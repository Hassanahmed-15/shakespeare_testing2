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highlight w:val="yellow"/>
        </w:rPr>
        <w:t>Henry IV, Part 1</w:t>
      </w:r>
    </w:p>
    <w:p/>
    <w:p>
      <w:pPr>
        <w:jc w:val="left"/>
      </w:pPr>
      <w:r>
        <w:rPr>
          <w:b/>
          <w:sz w:val="28"/>
        </w:rPr>
        <w:t>ACT 1,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KING HENRY, LORD JOHN OF LANCASTER, the EARL of WESTMORELAND, SIR WALTER BLUNT, and others</w:t>
      </w:r>
    </w:p>
    <w:p>
      <w:r>
        <w:rPr>
          <w:sz w:val="22"/>
        </w:rPr>
        <w:t xml:space="preserve">2. </w:t>
      </w:r>
      <w:r>
        <w:rPr>
          <w:sz w:val="22"/>
        </w:rPr>
        <w:t>KING HENRY IV: So shaken as we are, so wan with care,</w:t>
      </w:r>
    </w:p>
    <w:p>
      <w:r>
        <w:rPr>
          <w:sz w:val="22"/>
        </w:rPr>
        <w:t xml:space="preserve">3. </w:t>
      </w:r>
      <w:r>
        <w:rPr>
          <w:sz w:val="22"/>
        </w:rPr>
        <w:t>Find we a time for frighted peace to pant,</w:t>
      </w:r>
    </w:p>
    <w:p>
      <w:r>
        <w:rPr>
          <w:sz w:val="22"/>
        </w:rPr>
        <w:t xml:space="preserve">4. </w:t>
      </w:r>
      <w:r>
        <w:rPr>
          <w:sz w:val="22"/>
        </w:rPr>
        <w:t>And breathe short-winded accents of new broils</w:t>
      </w:r>
    </w:p>
    <w:p>
      <w:r>
        <w:rPr>
          <w:sz w:val="22"/>
        </w:rPr>
        <w:t xml:space="preserve">5. </w:t>
      </w:r>
      <w:r>
        <w:rPr>
          <w:sz w:val="22"/>
        </w:rPr>
        <w:t>To be commenced in strands afar remote.</w:t>
      </w:r>
    </w:p>
    <w:p>
      <w:r>
        <w:rPr>
          <w:sz w:val="22"/>
        </w:rPr>
        <w:t xml:space="preserve">6. </w:t>
      </w:r>
      <w:r>
        <w:rPr>
          <w:sz w:val="22"/>
        </w:rPr>
        <w:t>No more the thirsty entrance of this soil</w:t>
      </w:r>
    </w:p>
    <w:p>
      <w:r>
        <w:rPr>
          <w:sz w:val="22"/>
        </w:rPr>
        <w:t xml:space="preserve">7. </w:t>
      </w:r>
      <w:r>
        <w:rPr>
          <w:sz w:val="22"/>
        </w:rPr>
        <w:t>Shall daub her lips with her own children's blood;</w:t>
      </w:r>
    </w:p>
    <w:p>
      <w:r>
        <w:rPr>
          <w:sz w:val="22"/>
        </w:rPr>
        <w:t xml:space="preserve">8. </w:t>
      </w:r>
      <w:r>
        <w:rPr>
          <w:sz w:val="22"/>
        </w:rPr>
        <w:t>Nor more shall trenching war channel her fields,</w:t>
      </w:r>
    </w:p>
    <w:p>
      <w:r>
        <w:rPr>
          <w:sz w:val="22"/>
        </w:rPr>
        <w:t xml:space="preserve">9. </w:t>
      </w:r>
      <w:r>
        <w:rPr>
          <w:sz w:val="22"/>
        </w:rPr>
        <w:t>Nor bruise her flowerets with the armed hoofs</w:t>
      </w:r>
    </w:p>
    <w:p>
      <w:r>
        <w:rPr>
          <w:sz w:val="22"/>
        </w:rPr>
        <w:t xml:space="preserve">10. </w:t>
      </w:r>
      <w:r>
        <w:rPr>
          <w:sz w:val="22"/>
        </w:rPr>
        <w:t>Of hostile paces: those opposed eyes,</w:t>
      </w:r>
    </w:p>
    <w:p>
      <w:r>
        <w:rPr>
          <w:sz w:val="22"/>
        </w:rPr>
        <w:t xml:space="preserve">11. </w:t>
      </w:r>
      <w:r>
        <w:rPr>
          <w:sz w:val="22"/>
        </w:rPr>
        <w:t>Which, like the meteors of a troubled heaven,</w:t>
      </w:r>
    </w:p>
    <w:p>
      <w:r>
        <w:rPr>
          <w:sz w:val="22"/>
        </w:rPr>
        <w:t xml:space="preserve">12. </w:t>
      </w:r>
      <w:r>
        <w:rPr>
          <w:sz w:val="22"/>
        </w:rPr>
        <w:t>All of one nature, of one substance bred,</w:t>
      </w:r>
    </w:p>
    <w:p>
      <w:r>
        <w:rPr>
          <w:sz w:val="22"/>
        </w:rPr>
        <w:t xml:space="preserve">13. </w:t>
      </w:r>
      <w:r>
        <w:rPr>
          <w:sz w:val="22"/>
        </w:rPr>
        <w:t>Did lately meet in the intestine shock</w:t>
      </w:r>
    </w:p>
    <w:p>
      <w:r>
        <w:rPr>
          <w:sz w:val="22"/>
        </w:rPr>
        <w:t xml:space="preserve">14. </w:t>
      </w:r>
      <w:r>
        <w:rPr>
          <w:sz w:val="22"/>
        </w:rPr>
        <w:t>And furious close of civil butchery</w:t>
      </w:r>
    </w:p>
    <w:p>
      <w:r>
        <w:rPr>
          <w:sz w:val="22"/>
        </w:rPr>
        <w:t xml:space="preserve">15. </w:t>
      </w:r>
      <w:r>
        <w:rPr>
          <w:sz w:val="22"/>
        </w:rPr>
        <w:t>Shall now, in mutual well-beseeming ranks,</w:t>
      </w:r>
    </w:p>
    <w:p>
      <w:r>
        <w:rPr>
          <w:sz w:val="22"/>
        </w:rPr>
        <w:t xml:space="preserve">16. </w:t>
      </w:r>
      <w:r>
        <w:rPr>
          <w:sz w:val="22"/>
        </w:rPr>
        <w:t>March all one way and be no more opposed</w:t>
      </w:r>
    </w:p>
    <w:p>
      <w:r>
        <w:rPr>
          <w:sz w:val="22"/>
        </w:rPr>
        <w:t xml:space="preserve">17. </w:t>
      </w:r>
      <w:r>
        <w:rPr>
          <w:sz w:val="22"/>
        </w:rPr>
        <w:t>Against acquaintance, kindred and allies:</w:t>
      </w:r>
    </w:p>
    <w:p>
      <w:r>
        <w:rPr>
          <w:sz w:val="22"/>
        </w:rPr>
        <w:t xml:space="preserve">18. </w:t>
      </w:r>
      <w:r>
        <w:rPr>
          <w:sz w:val="22"/>
        </w:rPr>
        <w:t>The edge of war, like an ill-sheathed knife,</w:t>
      </w:r>
    </w:p>
    <w:p>
      <w:r>
        <w:rPr>
          <w:sz w:val="22"/>
        </w:rPr>
        <w:t xml:space="preserve">19. </w:t>
      </w:r>
      <w:r>
        <w:rPr>
          <w:sz w:val="22"/>
        </w:rPr>
        <w:t>No more shall cut his master. Therefore, friends,</w:t>
      </w:r>
    </w:p>
    <w:p>
      <w:r>
        <w:rPr>
          <w:sz w:val="22"/>
        </w:rPr>
        <w:t xml:space="preserve">20. </w:t>
      </w:r>
      <w:r>
        <w:rPr>
          <w:sz w:val="22"/>
        </w:rPr>
        <w:t>As far as to the sepulchre of Christ,</w:t>
      </w:r>
    </w:p>
    <w:p>
      <w:r>
        <w:rPr>
          <w:sz w:val="22"/>
        </w:rPr>
        <w:t xml:space="preserve">21. </w:t>
      </w:r>
      <w:r>
        <w:rPr>
          <w:sz w:val="22"/>
        </w:rPr>
        <w:t>Whose soldier now, under whose blessed cross</w:t>
      </w:r>
    </w:p>
    <w:p>
      <w:r>
        <w:rPr>
          <w:sz w:val="22"/>
        </w:rPr>
        <w:t xml:space="preserve">22. </w:t>
      </w:r>
      <w:r>
        <w:rPr>
          <w:sz w:val="22"/>
        </w:rPr>
        <w:t>We are impressed and engaged to fight,</w:t>
      </w:r>
    </w:p>
    <w:p>
      <w:r>
        <w:rPr>
          <w:sz w:val="22"/>
        </w:rPr>
        <w:t xml:space="preserve">23. </w:t>
      </w:r>
      <w:r>
        <w:rPr>
          <w:sz w:val="22"/>
        </w:rPr>
        <w:t>Forthwith a power of English shall we levy;</w:t>
      </w:r>
    </w:p>
    <w:p>
      <w:r>
        <w:rPr>
          <w:sz w:val="22"/>
        </w:rPr>
        <w:t xml:space="preserve">24. </w:t>
      </w:r>
      <w:r>
        <w:rPr>
          <w:sz w:val="22"/>
        </w:rPr>
        <w:t>Whose arms were moulded in their mothers' womb</w:t>
      </w:r>
    </w:p>
    <w:p>
      <w:r>
        <w:rPr>
          <w:sz w:val="22"/>
        </w:rPr>
        <w:t xml:space="preserve">25. </w:t>
      </w:r>
      <w:r>
        <w:rPr>
          <w:sz w:val="22"/>
        </w:rPr>
        <w:t>To chase these pagans in those holy fields</w:t>
      </w:r>
    </w:p>
    <w:p>
      <w:r>
        <w:rPr>
          <w:sz w:val="22"/>
        </w:rPr>
        <w:t xml:space="preserve">26. </w:t>
      </w:r>
      <w:r>
        <w:rPr>
          <w:sz w:val="22"/>
        </w:rPr>
        <w:t>Over whose acres walk'd those blessed feet</w:t>
      </w:r>
    </w:p>
    <w:p>
      <w:r>
        <w:rPr>
          <w:sz w:val="22"/>
        </w:rPr>
        <w:t xml:space="preserve">27. </w:t>
      </w:r>
      <w:r>
        <w:rPr>
          <w:sz w:val="22"/>
        </w:rPr>
        <w:t>Which fourteen hundred years ago were nail'd</w:t>
      </w:r>
    </w:p>
    <w:p>
      <w:r>
        <w:rPr>
          <w:sz w:val="22"/>
        </w:rPr>
        <w:t xml:space="preserve">28. </w:t>
      </w:r>
      <w:r>
        <w:rPr>
          <w:sz w:val="22"/>
        </w:rPr>
        <w:t>For our advantage on the bitter cross.</w:t>
      </w:r>
    </w:p>
    <w:p>
      <w:r>
        <w:rPr>
          <w:sz w:val="22"/>
        </w:rPr>
        <w:t xml:space="preserve">29. </w:t>
      </w:r>
      <w:r>
        <w:rPr>
          <w:sz w:val="22"/>
        </w:rPr>
        <w:t>But this our purpose now is twelve month old,</w:t>
      </w:r>
    </w:p>
    <w:p>
      <w:r>
        <w:rPr>
          <w:sz w:val="22"/>
        </w:rPr>
        <w:t xml:space="preserve">30. </w:t>
      </w:r>
      <w:r>
        <w:rPr>
          <w:sz w:val="22"/>
        </w:rPr>
        <w:t>And bootless 'tis to tell you we will go:</w:t>
      </w:r>
    </w:p>
    <w:p>
      <w:r>
        <w:rPr>
          <w:sz w:val="22"/>
        </w:rPr>
        <w:t xml:space="preserve">31. </w:t>
      </w:r>
      <w:r>
        <w:rPr>
          <w:sz w:val="22"/>
        </w:rPr>
        <w:t>Therefore we meet not now. Then let me hear</w:t>
      </w:r>
    </w:p>
    <w:p>
      <w:r>
        <w:rPr>
          <w:sz w:val="22"/>
        </w:rPr>
        <w:t xml:space="preserve">32. </w:t>
      </w:r>
      <w:r>
        <w:rPr>
          <w:sz w:val="22"/>
        </w:rPr>
        <w:t>Of you, my gentle cousin Westmoreland,</w:t>
      </w:r>
    </w:p>
    <w:p>
      <w:r>
        <w:rPr>
          <w:sz w:val="22"/>
        </w:rPr>
        <w:t xml:space="preserve">33. </w:t>
      </w:r>
      <w:r>
        <w:rPr>
          <w:sz w:val="22"/>
        </w:rPr>
        <w:t>What yesternight our council did decree</w:t>
      </w:r>
    </w:p>
    <w:p>
      <w:r>
        <w:rPr>
          <w:sz w:val="22"/>
        </w:rPr>
        <w:t xml:space="preserve">34. </w:t>
      </w:r>
      <w:r>
        <w:rPr>
          <w:sz w:val="22"/>
        </w:rPr>
        <w:t>In forwarding this dear expedience.</w:t>
      </w:r>
    </w:p>
    <w:p>
      <w:r>
        <w:rPr>
          <w:sz w:val="22"/>
        </w:rPr>
        <w:t xml:space="preserve">35. </w:t>
      </w:r>
      <w:r>
        <w:rPr>
          <w:sz w:val="22"/>
        </w:rPr>
        <w:t>WESTMORELAND: My liege, this haste was hot in question,</w:t>
      </w:r>
    </w:p>
    <w:p>
      <w:r>
        <w:rPr>
          <w:sz w:val="22"/>
        </w:rPr>
        <w:t xml:space="preserve">36. </w:t>
      </w:r>
      <w:r>
        <w:rPr>
          <w:sz w:val="22"/>
        </w:rPr>
        <w:t>And many limits of the charge set down</w:t>
      </w:r>
    </w:p>
    <w:p>
      <w:r>
        <w:rPr>
          <w:sz w:val="22"/>
        </w:rPr>
        <w:t xml:space="preserve">37. </w:t>
      </w:r>
      <w:r>
        <w:rPr>
          <w:sz w:val="22"/>
        </w:rPr>
        <w:t>But yesternight: when all athwart there came</w:t>
      </w:r>
    </w:p>
    <w:p>
      <w:r>
        <w:rPr>
          <w:sz w:val="22"/>
        </w:rPr>
        <w:t xml:space="preserve">38. </w:t>
      </w:r>
      <w:r>
        <w:rPr>
          <w:sz w:val="22"/>
        </w:rPr>
        <w:t>A post from Wales loaden with heavy news;</w:t>
      </w:r>
    </w:p>
    <w:p>
      <w:r>
        <w:rPr>
          <w:sz w:val="22"/>
        </w:rPr>
        <w:t xml:space="preserve">39. </w:t>
      </w:r>
      <w:r>
        <w:rPr>
          <w:sz w:val="22"/>
        </w:rPr>
        <w:t>Whose worst was, that the noble Mortimer,</w:t>
      </w:r>
    </w:p>
    <w:p>
      <w:r>
        <w:rPr>
          <w:sz w:val="22"/>
        </w:rPr>
        <w:t xml:space="preserve">40. </w:t>
      </w:r>
      <w:r>
        <w:rPr>
          <w:sz w:val="22"/>
        </w:rPr>
        <w:t>Leading the men of Herefordshire to fight</w:t>
      </w:r>
    </w:p>
    <w:p>
      <w:r>
        <w:rPr>
          <w:sz w:val="22"/>
        </w:rPr>
        <w:t xml:space="preserve">41. </w:t>
      </w:r>
      <w:r>
        <w:rPr>
          <w:sz w:val="22"/>
        </w:rPr>
        <w:t>Against the irregular and wild Glendower,</w:t>
      </w:r>
    </w:p>
    <w:p>
      <w:r>
        <w:rPr>
          <w:sz w:val="22"/>
        </w:rPr>
        <w:t xml:space="preserve">42. </w:t>
      </w:r>
      <w:r>
        <w:rPr>
          <w:sz w:val="22"/>
        </w:rPr>
        <w:t>Was by the rude hands of that Welshman taken,</w:t>
      </w:r>
    </w:p>
    <w:p>
      <w:r>
        <w:rPr>
          <w:sz w:val="22"/>
        </w:rPr>
        <w:t xml:space="preserve">43. </w:t>
      </w:r>
      <w:r>
        <w:rPr>
          <w:sz w:val="22"/>
        </w:rPr>
        <w:t>A thousand of his people butchered;</w:t>
      </w:r>
    </w:p>
    <w:p>
      <w:r>
        <w:rPr>
          <w:sz w:val="22"/>
        </w:rPr>
        <w:t xml:space="preserve">44. </w:t>
      </w:r>
      <w:r>
        <w:rPr>
          <w:sz w:val="22"/>
        </w:rPr>
        <w:t>Upon whose dead corpse there was such misuse,</w:t>
      </w:r>
    </w:p>
    <w:p>
      <w:r>
        <w:rPr>
          <w:sz w:val="22"/>
        </w:rPr>
        <w:t xml:space="preserve">45. </w:t>
      </w:r>
      <w:r>
        <w:rPr>
          <w:sz w:val="22"/>
        </w:rPr>
        <w:t>Such beastly shameless transformation,</w:t>
      </w:r>
    </w:p>
    <w:p>
      <w:r>
        <w:rPr>
          <w:sz w:val="22"/>
        </w:rPr>
        <w:t xml:space="preserve">46. </w:t>
      </w:r>
      <w:r>
        <w:rPr>
          <w:sz w:val="22"/>
        </w:rPr>
        <w:t>By those Welshwomen done as may not be</w:t>
      </w:r>
    </w:p>
    <w:p>
      <w:r>
        <w:rPr>
          <w:sz w:val="22"/>
        </w:rPr>
        <w:t xml:space="preserve">47. </w:t>
      </w:r>
      <w:r>
        <w:rPr>
          <w:sz w:val="22"/>
        </w:rPr>
        <w:t>Without much shame retold or spoken of.</w:t>
      </w:r>
    </w:p>
    <w:p>
      <w:r>
        <w:rPr>
          <w:sz w:val="22"/>
        </w:rPr>
        <w:t xml:space="preserve">48. </w:t>
      </w:r>
      <w:r>
        <w:rPr>
          <w:sz w:val="22"/>
        </w:rPr>
        <w:t>KING HENRY IV: It seems then that the tidings of this broil</w:t>
      </w:r>
    </w:p>
    <w:p>
      <w:r>
        <w:rPr>
          <w:sz w:val="22"/>
        </w:rPr>
        <w:t xml:space="preserve">49. </w:t>
      </w:r>
      <w:r>
        <w:rPr>
          <w:sz w:val="22"/>
        </w:rPr>
        <w:t>Brake off our business for the Holy Land.</w:t>
      </w:r>
    </w:p>
    <w:p>
      <w:r>
        <w:rPr>
          <w:sz w:val="22"/>
        </w:rPr>
        <w:t xml:space="preserve">50. </w:t>
      </w:r>
      <w:r>
        <w:rPr>
          <w:sz w:val="22"/>
        </w:rPr>
        <w:t>WESTMORELAND: This match'd with other did, my gracious lord;</w:t>
      </w:r>
    </w:p>
    <w:p>
      <w:r>
        <w:rPr>
          <w:sz w:val="22"/>
        </w:rPr>
        <w:t xml:space="preserve">51. </w:t>
      </w:r>
      <w:r>
        <w:rPr>
          <w:sz w:val="22"/>
        </w:rPr>
        <w:t>For more uneven and unwelcome news</w:t>
      </w:r>
    </w:p>
    <w:p>
      <w:r>
        <w:rPr>
          <w:sz w:val="22"/>
        </w:rPr>
        <w:t xml:space="preserve">52. </w:t>
      </w:r>
      <w:r>
        <w:rPr>
          <w:sz w:val="22"/>
        </w:rPr>
        <w:t>Came from the north and thus it did import:</w:t>
      </w:r>
    </w:p>
    <w:p>
      <w:r>
        <w:rPr>
          <w:sz w:val="22"/>
        </w:rPr>
        <w:t xml:space="preserve">53. </w:t>
      </w:r>
      <w:r>
        <w:rPr>
          <w:sz w:val="22"/>
        </w:rPr>
        <w:t>On Holy-rood day, the gallant Hotspur there,</w:t>
      </w:r>
    </w:p>
    <w:p>
      <w:r>
        <w:rPr>
          <w:sz w:val="22"/>
        </w:rPr>
        <w:t xml:space="preserve">54. </w:t>
      </w:r>
      <w:r>
        <w:rPr>
          <w:sz w:val="22"/>
        </w:rPr>
        <w:t>Young Harry Percy and brave Archibald,</w:t>
      </w:r>
    </w:p>
    <w:p>
      <w:r>
        <w:rPr>
          <w:sz w:val="22"/>
        </w:rPr>
        <w:t xml:space="preserve">55. </w:t>
      </w:r>
      <w:r>
        <w:rPr>
          <w:sz w:val="22"/>
        </w:rPr>
        <w:t>That ever-valiant and approved Scot,</w:t>
      </w:r>
    </w:p>
    <w:p>
      <w:r>
        <w:rPr>
          <w:sz w:val="22"/>
        </w:rPr>
        <w:t xml:space="preserve">56. </w:t>
      </w:r>
      <w:r>
        <w:rPr>
          <w:sz w:val="22"/>
        </w:rPr>
        <w:t>At Holmedon met,</w:t>
      </w:r>
    </w:p>
    <w:p>
      <w:r>
        <w:rPr>
          <w:sz w:val="22"/>
        </w:rPr>
        <w:t xml:space="preserve">57. </w:t>
      </w:r>
      <w:r>
        <w:rPr>
          <w:sz w:val="22"/>
        </w:rPr>
        <w:t>Where they did spend a sad and bloody hour,</w:t>
      </w:r>
    </w:p>
    <w:p>
      <w:r>
        <w:rPr>
          <w:sz w:val="22"/>
        </w:rPr>
        <w:t xml:space="preserve">58. </w:t>
      </w:r>
      <w:r>
        <w:rPr>
          <w:sz w:val="22"/>
        </w:rPr>
        <w:t>As by discharge of their artillery,</w:t>
      </w:r>
    </w:p>
    <w:p>
      <w:r>
        <w:rPr>
          <w:sz w:val="22"/>
        </w:rPr>
        <w:t xml:space="preserve">59. </w:t>
      </w:r>
      <w:r>
        <w:rPr>
          <w:sz w:val="22"/>
        </w:rPr>
        <w:t>And shape of likelihood, the news was told;</w:t>
      </w:r>
    </w:p>
    <w:p>
      <w:r>
        <w:rPr>
          <w:sz w:val="22"/>
        </w:rPr>
        <w:t xml:space="preserve">60. </w:t>
      </w:r>
      <w:r>
        <w:rPr>
          <w:sz w:val="22"/>
        </w:rPr>
        <w:t>For he that brought them, in the very heat</w:t>
      </w:r>
    </w:p>
    <w:p>
      <w:r>
        <w:rPr>
          <w:sz w:val="22"/>
        </w:rPr>
        <w:t xml:space="preserve">61. </w:t>
      </w:r>
      <w:r>
        <w:rPr>
          <w:sz w:val="22"/>
        </w:rPr>
        <w:t>And pride of their contention did take horse,</w:t>
      </w:r>
    </w:p>
    <w:p>
      <w:r>
        <w:rPr>
          <w:sz w:val="22"/>
        </w:rPr>
        <w:t xml:space="preserve">62. </w:t>
      </w:r>
      <w:r>
        <w:rPr>
          <w:sz w:val="22"/>
        </w:rPr>
        <w:t>Uncertain of the issue any way.</w:t>
      </w:r>
    </w:p>
    <w:p>
      <w:r>
        <w:rPr>
          <w:sz w:val="22"/>
        </w:rPr>
        <w:t xml:space="preserve">63. </w:t>
      </w:r>
      <w:r>
        <w:rPr>
          <w:sz w:val="22"/>
        </w:rPr>
        <w:t>KING HENRY IV: Here is a dear, a true industrious friend,</w:t>
      </w:r>
    </w:p>
    <w:p>
      <w:r>
        <w:rPr>
          <w:sz w:val="22"/>
        </w:rPr>
        <w:t xml:space="preserve">64. </w:t>
      </w:r>
      <w:r>
        <w:rPr>
          <w:sz w:val="22"/>
        </w:rPr>
        <w:t>Sir Walter Blunt, new lighted from his horse.</w:t>
      </w:r>
    </w:p>
    <w:p>
      <w:r>
        <w:rPr>
          <w:sz w:val="22"/>
        </w:rPr>
        <w:t xml:space="preserve">65. </w:t>
      </w:r>
      <w:r>
        <w:rPr>
          <w:sz w:val="22"/>
        </w:rPr>
        <w:t>Stain'd with the variation of each soil</w:t>
      </w:r>
    </w:p>
    <w:p>
      <w:r>
        <w:rPr>
          <w:sz w:val="22"/>
        </w:rPr>
        <w:t xml:space="preserve">66. </w:t>
      </w:r>
      <w:r>
        <w:rPr>
          <w:sz w:val="22"/>
        </w:rPr>
        <w:t>Betwixt that Holmedon and this seat of ours;</w:t>
      </w:r>
    </w:p>
    <w:p>
      <w:r>
        <w:rPr>
          <w:sz w:val="22"/>
        </w:rPr>
        <w:t xml:space="preserve">67. </w:t>
      </w:r>
      <w:r>
        <w:rPr>
          <w:sz w:val="22"/>
        </w:rPr>
        <w:t>And he hath brought us smooth and welcome news.</w:t>
      </w:r>
    </w:p>
    <w:p>
      <w:r>
        <w:rPr>
          <w:sz w:val="22"/>
        </w:rPr>
        <w:t xml:space="preserve">68. </w:t>
      </w:r>
      <w:r>
        <w:rPr>
          <w:sz w:val="22"/>
        </w:rPr>
        <w:t>The Earl of Douglas is discomfited:</w:t>
      </w:r>
    </w:p>
    <w:p>
      <w:r>
        <w:rPr>
          <w:sz w:val="22"/>
        </w:rPr>
        <w:t xml:space="preserve">69. </w:t>
      </w:r>
      <w:r>
        <w:rPr>
          <w:sz w:val="22"/>
        </w:rPr>
        <w:t>Ten thousand bold Scots, two and twenty knights,</w:t>
      </w:r>
    </w:p>
    <w:p>
      <w:r>
        <w:rPr>
          <w:sz w:val="22"/>
        </w:rPr>
        <w:t xml:space="preserve">70. </w:t>
      </w:r>
      <w:r>
        <w:rPr>
          <w:sz w:val="22"/>
        </w:rPr>
        <w:t>Balk'd in their own blood did Sir Walter see</w:t>
      </w:r>
    </w:p>
    <w:p>
      <w:r>
        <w:rPr>
          <w:sz w:val="22"/>
        </w:rPr>
        <w:t xml:space="preserve">71. </w:t>
      </w:r>
      <w:r>
        <w:rPr>
          <w:sz w:val="22"/>
        </w:rPr>
        <w:t>On Holmedon's plains. Of prisoners, Hotspur took</w:t>
      </w:r>
    </w:p>
    <w:p>
      <w:r>
        <w:rPr>
          <w:sz w:val="22"/>
        </w:rPr>
        <w:t xml:space="preserve">72. </w:t>
      </w:r>
      <w:r>
        <w:rPr>
          <w:sz w:val="22"/>
        </w:rPr>
        <w:t>Mordake the Earl of Fife, and eldest son</w:t>
      </w:r>
    </w:p>
    <w:p>
      <w:r>
        <w:rPr>
          <w:sz w:val="22"/>
        </w:rPr>
        <w:t xml:space="preserve">73. </w:t>
      </w:r>
      <w:r>
        <w:rPr>
          <w:sz w:val="22"/>
        </w:rPr>
        <w:t>To beaten Douglas; and the Earl of Athol,</w:t>
      </w:r>
    </w:p>
    <w:p>
      <w:r>
        <w:rPr>
          <w:sz w:val="22"/>
        </w:rPr>
        <w:t xml:space="preserve">74. </w:t>
      </w:r>
      <w:r>
        <w:rPr>
          <w:sz w:val="22"/>
        </w:rPr>
        <w:t>Of Murray, Angus, and Menteith:</w:t>
      </w:r>
    </w:p>
    <w:p>
      <w:r>
        <w:rPr>
          <w:sz w:val="22"/>
        </w:rPr>
        <w:t xml:space="preserve">75. </w:t>
      </w:r>
      <w:r>
        <w:rPr>
          <w:sz w:val="22"/>
        </w:rPr>
        <w:t>And is not this an honourable spoil?</w:t>
      </w:r>
    </w:p>
    <w:p>
      <w:r>
        <w:rPr>
          <w:sz w:val="22"/>
        </w:rPr>
        <w:t xml:space="preserve">76. </w:t>
      </w:r>
      <w:r>
        <w:rPr>
          <w:sz w:val="22"/>
        </w:rPr>
        <w:t>A gallant prize? ha, cousin, is it not?</w:t>
      </w:r>
    </w:p>
    <w:p>
      <w:r>
        <w:rPr>
          <w:sz w:val="22"/>
        </w:rPr>
        <w:t xml:space="preserve">77. </w:t>
      </w:r>
      <w:r>
        <w:rPr>
          <w:sz w:val="22"/>
        </w:rPr>
        <w:t>WESTMORELAND: In faith,</w:t>
      </w:r>
    </w:p>
    <w:p>
      <w:r>
        <w:rPr>
          <w:sz w:val="22"/>
        </w:rPr>
        <w:t xml:space="preserve">78. </w:t>
      </w:r>
      <w:r>
        <w:rPr>
          <w:sz w:val="22"/>
        </w:rPr>
        <w:t>It is a conquest for a prince to boast of.</w:t>
      </w:r>
    </w:p>
    <w:p>
      <w:r>
        <w:rPr>
          <w:sz w:val="22"/>
        </w:rPr>
        <w:t xml:space="preserve">79. </w:t>
      </w:r>
      <w:r>
        <w:rPr>
          <w:sz w:val="22"/>
        </w:rPr>
        <w:t>KING HENRY IV: Yea, there thou makest me sad and makest me sin</w:t>
      </w:r>
    </w:p>
    <w:p>
      <w:r>
        <w:rPr>
          <w:sz w:val="22"/>
        </w:rPr>
        <w:t xml:space="preserve">80. </w:t>
      </w:r>
      <w:r>
        <w:rPr>
          <w:sz w:val="22"/>
        </w:rPr>
        <w:t>In envy that my Lord Northumberland</w:t>
      </w:r>
    </w:p>
    <w:p>
      <w:r>
        <w:rPr>
          <w:sz w:val="22"/>
        </w:rPr>
        <w:t xml:space="preserve">81. </w:t>
      </w:r>
      <w:r>
        <w:rPr>
          <w:sz w:val="22"/>
        </w:rPr>
        <w:t>Should be the father to so blest a son,</w:t>
      </w:r>
    </w:p>
    <w:p>
      <w:r>
        <w:rPr>
          <w:sz w:val="22"/>
        </w:rPr>
        <w:t xml:space="preserve">82. </w:t>
      </w:r>
      <w:r>
        <w:rPr>
          <w:sz w:val="22"/>
        </w:rPr>
        <w:t>A son who is the theme of honour's tongue;</w:t>
      </w:r>
    </w:p>
    <w:p>
      <w:r>
        <w:rPr>
          <w:sz w:val="22"/>
        </w:rPr>
        <w:t xml:space="preserve">83. </w:t>
      </w:r>
      <w:r>
        <w:rPr>
          <w:sz w:val="22"/>
        </w:rPr>
        <w:t>Amongst a grove, the very straightest plant;</w:t>
      </w:r>
    </w:p>
    <w:p>
      <w:r>
        <w:rPr>
          <w:sz w:val="22"/>
        </w:rPr>
        <w:t xml:space="preserve">84. </w:t>
      </w:r>
      <w:r>
        <w:rPr>
          <w:sz w:val="22"/>
        </w:rPr>
        <w:t>Who is sweet Fortune's minion and her pride:</w:t>
      </w:r>
    </w:p>
    <w:p>
      <w:r>
        <w:rPr>
          <w:sz w:val="22"/>
        </w:rPr>
        <w:t xml:space="preserve">85. </w:t>
      </w:r>
      <w:r>
        <w:rPr>
          <w:sz w:val="22"/>
        </w:rPr>
        <w:t>Whilst I, by looking on the praise of him,</w:t>
      </w:r>
    </w:p>
    <w:p>
      <w:r>
        <w:rPr>
          <w:sz w:val="22"/>
        </w:rPr>
        <w:t xml:space="preserve">86. </w:t>
      </w:r>
      <w:r>
        <w:rPr>
          <w:sz w:val="22"/>
        </w:rPr>
        <w:t>See riot and dishonour stain the brow</w:t>
      </w:r>
    </w:p>
    <w:p>
      <w:r>
        <w:rPr>
          <w:sz w:val="22"/>
        </w:rPr>
        <w:t xml:space="preserve">87. </w:t>
      </w:r>
      <w:r>
        <w:rPr>
          <w:sz w:val="22"/>
        </w:rPr>
        <w:t>Of my young Harry. O that it could be proved</w:t>
      </w:r>
    </w:p>
    <w:p>
      <w:r>
        <w:rPr>
          <w:sz w:val="22"/>
        </w:rPr>
        <w:t xml:space="preserve">88. </w:t>
      </w:r>
      <w:r>
        <w:rPr>
          <w:sz w:val="22"/>
        </w:rPr>
        <w:t>That some night-tripping fairy had exchanged</w:t>
      </w:r>
    </w:p>
    <w:p>
      <w:r>
        <w:rPr>
          <w:sz w:val="22"/>
        </w:rPr>
        <w:t xml:space="preserve">89. </w:t>
      </w:r>
      <w:r>
        <w:rPr>
          <w:sz w:val="22"/>
        </w:rPr>
        <w:t>In cradle-clothes our children where they lay,</w:t>
      </w:r>
    </w:p>
    <w:p>
      <w:r>
        <w:rPr>
          <w:sz w:val="22"/>
        </w:rPr>
        <w:t xml:space="preserve">90. </w:t>
      </w:r>
      <w:r>
        <w:rPr>
          <w:sz w:val="22"/>
        </w:rPr>
        <w:t>And call'd mine Percy, his Plantagenet!</w:t>
      </w:r>
    </w:p>
    <w:p>
      <w:r>
        <w:rPr>
          <w:sz w:val="22"/>
        </w:rPr>
        <w:t xml:space="preserve">91. </w:t>
      </w:r>
      <w:r>
        <w:rPr>
          <w:sz w:val="22"/>
        </w:rPr>
        <w:t>Then would I have his Harry, and he mine.</w:t>
      </w:r>
    </w:p>
    <w:p>
      <w:r>
        <w:rPr>
          <w:sz w:val="22"/>
        </w:rPr>
        <w:t xml:space="preserve">92. </w:t>
      </w:r>
      <w:r>
        <w:rPr>
          <w:sz w:val="22"/>
        </w:rPr>
        <w:t>But let him from my thoughts. What think you, coz,</w:t>
      </w:r>
    </w:p>
    <w:p>
      <w:r>
        <w:rPr>
          <w:sz w:val="22"/>
        </w:rPr>
        <w:t xml:space="preserve">93. </w:t>
      </w:r>
      <w:r>
        <w:rPr>
          <w:sz w:val="22"/>
        </w:rPr>
        <w:t>Of this young Percy's pride? the prisoners,</w:t>
      </w:r>
    </w:p>
    <w:p>
      <w:r>
        <w:rPr>
          <w:sz w:val="22"/>
        </w:rPr>
        <w:t xml:space="preserve">94. </w:t>
      </w:r>
      <w:r>
        <w:rPr>
          <w:sz w:val="22"/>
        </w:rPr>
        <w:t>Which he in this adventure hath surprised,</w:t>
      </w:r>
    </w:p>
    <w:p>
      <w:r>
        <w:rPr>
          <w:sz w:val="22"/>
        </w:rPr>
        <w:t xml:space="preserve">95. </w:t>
      </w:r>
      <w:r>
        <w:rPr>
          <w:sz w:val="22"/>
        </w:rPr>
        <w:t>To his own use he keeps; and sends me word,</w:t>
      </w:r>
    </w:p>
    <w:p>
      <w:r>
        <w:rPr>
          <w:sz w:val="22"/>
        </w:rPr>
        <w:t xml:space="preserve">96. </w:t>
      </w:r>
      <w:r>
        <w:rPr>
          <w:sz w:val="22"/>
        </w:rPr>
        <w:t>I shall have none but Mordake Earl of Fife.</w:t>
      </w:r>
    </w:p>
    <w:p>
      <w:r>
        <w:rPr>
          <w:sz w:val="22"/>
        </w:rPr>
        <w:t xml:space="preserve">97. </w:t>
      </w:r>
      <w:r>
        <w:rPr>
          <w:sz w:val="22"/>
        </w:rPr>
        <w:t>WESTMORELAND: This is his uncle's teaching; this is Worcester,</w:t>
      </w:r>
    </w:p>
    <w:p>
      <w:r>
        <w:rPr>
          <w:sz w:val="22"/>
        </w:rPr>
        <w:t xml:space="preserve">98. </w:t>
      </w:r>
      <w:r>
        <w:rPr>
          <w:sz w:val="22"/>
        </w:rPr>
        <w:t>Malevolent to you in all aspects;</w:t>
      </w:r>
    </w:p>
    <w:p>
      <w:r>
        <w:rPr>
          <w:sz w:val="22"/>
        </w:rPr>
        <w:t xml:space="preserve">99. </w:t>
      </w:r>
      <w:r>
        <w:rPr>
          <w:sz w:val="22"/>
        </w:rPr>
        <w:t>Which makes him prune himself, and bristle up</w:t>
      </w:r>
    </w:p>
    <w:p>
      <w:r>
        <w:rPr>
          <w:sz w:val="22"/>
        </w:rPr>
        <w:t xml:space="preserve">100. </w:t>
      </w:r>
      <w:r>
        <w:rPr>
          <w:sz w:val="22"/>
        </w:rPr>
        <w:t>The crest of youth against your dignity.</w:t>
      </w:r>
    </w:p>
    <w:p>
      <w:r>
        <w:rPr>
          <w:sz w:val="22"/>
        </w:rPr>
        <w:t xml:space="preserve">101. </w:t>
      </w:r>
      <w:r>
        <w:rPr>
          <w:sz w:val="22"/>
        </w:rPr>
        <w:t>KING HENRY IV: But I have sent for him to answer this;</w:t>
      </w:r>
    </w:p>
    <w:p>
      <w:r>
        <w:rPr>
          <w:sz w:val="22"/>
        </w:rPr>
        <w:t xml:space="preserve">102. </w:t>
      </w:r>
      <w:r>
        <w:rPr>
          <w:sz w:val="22"/>
        </w:rPr>
        <w:t>And for this cause awhile we must neglect</w:t>
      </w:r>
    </w:p>
    <w:p>
      <w:r>
        <w:rPr>
          <w:sz w:val="22"/>
        </w:rPr>
        <w:t xml:space="preserve">103. </w:t>
      </w:r>
      <w:r>
        <w:rPr>
          <w:sz w:val="22"/>
        </w:rPr>
        <w:t>Our holy purpose to Jerusalem.</w:t>
      </w:r>
    </w:p>
    <w:p>
      <w:r>
        <w:rPr>
          <w:sz w:val="22"/>
        </w:rPr>
        <w:t xml:space="preserve">104. </w:t>
      </w:r>
      <w:r>
        <w:rPr>
          <w:sz w:val="22"/>
        </w:rPr>
        <w:t>Cousin, on Wednesday next our council we</w:t>
      </w:r>
    </w:p>
    <w:p>
      <w:r>
        <w:rPr>
          <w:sz w:val="22"/>
        </w:rPr>
        <w:t xml:space="preserve">105. </w:t>
      </w:r>
      <w:r>
        <w:rPr>
          <w:sz w:val="22"/>
        </w:rPr>
        <w:t>Will hold at Windsor; so inform the lords:</w:t>
      </w:r>
    </w:p>
    <w:p>
      <w:r>
        <w:rPr>
          <w:sz w:val="22"/>
        </w:rPr>
        <w:t xml:space="preserve">106. </w:t>
      </w:r>
      <w:r>
        <w:rPr>
          <w:sz w:val="22"/>
        </w:rPr>
        <w:t>But come yourself with speed to us again;</w:t>
      </w:r>
    </w:p>
    <w:p>
      <w:r>
        <w:rPr>
          <w:sz w:val="22"/>
        </w:rPr>
        <w:t xml:space="preserve">107. </w:t>
      </w:r>
      <w:r>
        <w:rPr>
          <w:sz w:val="22"/>
        </w:rPr>
        <w:t>For more is to be said and to be done</w:t>
      </w:r>
    </w:p>
    <w:p>
      <w:r>
        <w:rPr>
          <w:sz w:val="22"/>
        </w:rPr>
        <w:t xml:space="preserve">108. </w:t>
      </w:r>
      <w:r>
        <w:rPr>
          <w:sz w:val="22"/>
        </w:rPr>
        <w:t>Than out of anger can be uttered.</w:t>
      </w:r>
    </w:p>
    <w:p>
      <w:r>
        <w:rPr>
          <w:sz w:val="22"/>
        </w:rPr>
        <w:t xml:space="preserve">109. </w:t>
      </w:r>
      <w:r>
        <w:rPr>
          <w:sz w:val="22"/>
        </w:rPr>
        <w:t>WESTMORELAND: I will, my liege.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1,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the PRINCE OF WALES and FALSTAFF</w:t>
      </w:r>
    </w:p>
    <w:p>
      <w:r>
        <w:rPr>
          <w:sz w:val="22"/>
        </w:rPr>
        <w:t xml:space="preserve">2. </w:t>
      </w:r>
      <w:r>
        <w:rPr>
          <w:sz w:val="22"/>
        </w:rPr>
        <w:t>FALSTAFF: Now, Hal, what time of day is it, lad?</w:t>
      </w:r>
    </w:p>
    <w:p>
      <w:r>
        <w:rPr>
          <w:sz w:val="22"/>
        </w:rPr>
        <w:t xml:space="preserve">3. </w:t>
      </w:r>
      <w:r>
        <w:rPr>
          <w:sz w:val="22"/>
        </w:rPr>
        <w:t>PRINCE HENRY: Thou art so fat-witted, with drinking of old sack</w:t>
      </w:r>
    </w:p>
    <w:p>
      <w:r>
        <w:rPr>
          <w:sz w:val="22"/>
        </w:rPr>
        <w:t xml:space="preserve">4. </w:t>
      </w:r>
      <w:r>
        <w:rPr>
          <w:sz w:val="22"/>
        </w:rPr>
        <w:t>and unbuttoning thee after supper and sleeping upon</w:t>
      </w:r>
    </w:p>
    <w:p>
      <w:r>
        <w:rPr>
          <w:sz w:val="22"/>
        </w:rPr>
        <w:t xml:space="preserve">5. </w:t>
      </w:r>
      <w:r>
        <w:rPr>
          <w:sz w:val="22"/>
        </w:rPr>
        <w:t>benches after noon, that thou hast forgotten to</w:t>
      </w:r>
    </w:p>
    <w:p>
      <w:r>
        <w:rPr>
          <w:sz w:val="22"/>
        </w:rPr>
        <w:t xml:space="preserve">6. </w:t>
      </w:r>
      <w:r>
        <w:rPr>
          <w:sz w:val="22"/>
        </w:rPr>
        <w:t>demand that truly which thou wouldst truly know.</w:t>
      </w:r>
    </w:p>
    <w:p>
      <w:r>
        <w:rPr>
          <w:sz w:val="22"/>
        </w:rPr>
        <w:t xml:space="preserve">7. </w:t>
      </w:r>
      <w:r>
        <w:rPr>
          <w:sz w:val="22"/>
        </w:rPr>
        <w:t>What a devil hast thou to do with the time of the</w:t>
      </w:r>
    </w:p>
    <w:p>
      <w:r>
        <w:rPr>
          <w:sz w:val="22"/>
        </w:rPr>
        <w:t xml:space="preserve">8. </w:t>
      </w:r>
      <w:r>
        <w:rPr>
          <w:sz w:val="22"/>
        </w:rPr>
        <w:t>day? Unless hours were cups of sack and minutes</w:t>
      </w:r>
    </w:p>
    <w:p>
      <w:r>
        <w:rPr>
          <w:sz w:val="22"/>
        </w:rPr>
        <w:t xml:space="preserve">9. </w:t>
      </w:r>
      <w:r>
        <w:rPr>
          <w:sz w:val="22"/>
        </w:rPr>
        <w:t>capons and clocks the tongues of bawds and dials the</w:t>
      </w:r>
    </w:p>
    <w:p>
      <w:r>
        <w:rPr>
          <w:sz w:val="22"/>
        </w:rPr>
        <w:t xml:space="preserve">10. </w:t>
      </w:r>
      <w:r>
        <w:rPr>
          <w:sz w:val="22"/>
        </w:rPr>
        <w:t>signs of leaping-houses and the blessed sun himself</w:t>
      </w:r>
    </w:p>
    <w:p>
      <w:r>
        <w:rPr>
          <w:sz w:val="22"/>
        </w:rPr>
        <w:t xml:space="preserve">11. </w:t>
      </w:r>
      <w:r>
        <w:rPr>
          <w:sz w:val="22"/>
        </w:rPr>
        <w:t>a fair hot wench in flame-coloured taffeta, I see no</w:t>
      </w:r>
    </w:p>
    <w:p>
      <w:r>
        <w:rPr>
          <w:sz w:val="22"/>
        </w:rPr>
        <w:t xml:space="preserve">12. </w:t>
      </w:r>
      <w:r>
        <w:rPr>
          <w:sz w:val="22"/>
        </w:rPr>
        <w:t>reason why thou shouldst be so superfluous to demand</w:t>
      </w:r>
    </w:p>
    <w:p>
      <w:r>
        <w:rPr>
          <w:sz w:val="22"/>
        </w:rPr>
        <w:t xml:space="preserve">13. </w:t>
      </w:r>
      <w:r>
        <w:rPr>
          <w:sz w:val="22"/>
        </w:rPr>
        <w:t>the time of the day.</w:t>
      </w:r>
    </w:p>
    <w:p>
      <w:r>
        <w:rPr>
          <w:sz w:val="22"/>
        </w:rPr>
        <w:t xml:space="preserve">14. </w:t>
      </w:r>
      <w:r>
        <w:rPr>
          <w:sz w:val="22"/>
        </w:rPr>
        <w:t>FALSTAFF: Indeed, you come near me now, Hal; for we that take</w:t>
      </w:r>
    </w:p>
    <w:p>
      <w:r>
        <w:rPr>
          <w:sz w:val="22"/>
        </w:rPr>
        <w:t xml:space="preserve">15. </w:t>
      </w:r>
      <w:r>
        <w:rPr>
          <w:sz w:val="22"/>
        </w:rPr>
        <w:t>purses go by the moon and the seven stars, and not</w:t>
      </w:r>
    </w:p>
    <w:p>
      <w:r>
        <w:rPr>
          <w:sz w:val="22"/>
        </w:rPr>
        <w:t xml:space="preserve">16. </w:t>
      </w:r>
      <w:r>
        <w:rPr>
          <w:sz w:val="22"/>
        </w:rPr>
        <w:t>by Phoebus, he,'that wandering knight so fair.' And,</w:t>
      </w:r>
    </w:p>
    <w:p>
      <w:r>
        <w:rPr>
          <w:sz w:val="22"/>
        </w:rPr>
        <w:t xml:space="preserve">17. </w:t>
      </w:r>
      <w:r>
        <w:rPr>
          <w:sz w:val="22"/>
        </w:rPr>
        <w:t>I prithee, sweet wag, when thou art king, as, God</w:t>
      </w:r>
    </w:p>
    <w:p>
      <w:r>
        <w:rPr>
          <w:sz w:val="22"/>
        </w:rPr>
        <w:t xml:space="preserve">18. </w:t>
      </w:r>
      <w:r>
        <w:rPr>
          <w:sz w:val="22"/>
        </w:rPr>
        <w:t>save thy grace,--majesty I should say, for grace</w:t>
      </w:r>
    </w:p>
    <w:p>
      <w:r>
        <w:rPr>
          <w:sz w:val="22"/>
        </w:rPr>
        <w:t xml:space="preserve">19. </w:t>
      </w:r>
      <w:r>
        <w:rPr>
          <w:sz w:val="22"/>
        </w:rPr>
        <w:t>thou wilt have none,--</w:t>
      </w:r>
    </w:p>
    <w:p>
      <w:r>
        <w:rPr>
          <w:sz w:val="22"/>
        </w:rPr>
        <w:t xml:space="preserve">20. </w:t>
      </w:r>
      <w:r>
        <w:rPr>
          <w:sz w:val="22"/>
        </w:rPr>
        <w:t>PRINCE HENRY: What, none?</w:t>
      </w:r>
    </w:p>
    <w:p>
      <w:r>
        <w:rPr>
          <w:sz w:val="22"/>
        </w:rPr>
        <w:t xml:space="preserve">21. </w:t>
      </w:r>
      <w:r>
        <w:rPr>
          <w:sz w:val="22"/>
        </w:rPr>
        <w:t>FALSTAFF: No, by my troth, not so much as will serve to</w:t>
      </w:r>
    </w:p>
    <w:p>
      <w:r>
        <w:rPr>
          <w:sz w:val="22"/>
        </w:rPr>
        <w:t xml:space="preserve">22. </w:t>
      </w:r>
      <w:r>
        <w:rPr>
          <w:sz w:val="22"/>
        </w:rPr>
        <w:t>prologue to an egg and butter.</w:t>
      </w:r>
    </w:p>
    <w:p>
      <w:r>
        <w:rPr>
          <w:sz w:val="22"/>
        </w:rPr>
        <w:t xml:space="preserve">23. </w:t>
      </w:r>
      <w:r>
        <w:rPr>
          <w:sz w:val="22"/>
        </w:rPr>
        <w:t>PRINCE HENRY: Well, how then? come, roundly, roundly.</w:t>
      </w:r>
    </w:p>
    <w:p>
      <w:r>
        <w:rPr>
          <w:sz w:val="22"/>
        </w:rPr>
        <w:t xml:space="preserve">24. </w:t>
      </w:r>
      <w:r>
        <w:rPr>
          <w:sz w:val="22"/>
        </w:rPr>
        <w:t>FALSTAFF: Marry, then, sweet wag, when thou art king, let not</w:t>
      </w:r>
    </w:p>
    <w:p>
      <w:r>
        <w:rPr>
          <w:sz w:val="22"/>
        </w:rPr>
        <w:t xml:space="preserve">25. </w:t>
      </w:r>
      <w:r>
        <w:rPr>
          <w:sz w:val="22"/>
        </w:rPr>
        <w:t>us that are squires of the night's body be called</w:t>
      </w:r>
    </w:p>
    <w:p>
      <w:r>
        <w:rPr>
          <w:sz w:val="22"/>
        </w:rPr>
        <w:t xml:space="preserve">26. </w:t>
      </w:r>
      <w:r>
        <w:rPr>
          <w:sz w:val="22"/>
        </w:rPr>
        <w:t>thieves of the day's beauty: let us be Diana's</w:t>
      </w:r>
    </w:p>
    <w:p>
      <w:r>
        <w:rPr>
          <w:sz w:val="22"/>
        </w:rPr>
        <w:t xml:space="preserve">27. </w:t>
      </w:r>
      <w:r>
        <w:rPr>
          <w:sz w:val="22"/>
        </w:rPr>
        <w:t>foresters, gentlemen of the shade, minions of the</w:t>
      </w:r>
    </w:p>
    <w:p>
      <w:r>
        <w:rPr>
          <w:sz w:val="22"/>
        </w:rPr>
        <w:t xml:space="preserve">28. </w:t>
      </w:r>
      <w:r>
        <w:rPr>
          <w:sz w:val="22"/>
        </w:rPr>
        <w:t>moon; and let men say we be men of good government,</w:t>
      </w:r>
    </w:p>
    <w:p>
      <w:r>
        <w:rPr>
          <w:sz w:val="22"/>
        </w:rPr>
        <w:t xml:space="preserve">29. </w:t>
      </w:r>
      <w:r>
        <w:rPr>
          <w:sz w:val="22"/>
        </w:rPr>
        <w:t>being governed, as the sea is, by our noble and</w:t>
      </w:r>
    </w:p>
    <w:p>
      <w:r>
        <w:rPr>
          <w:sz w:val="22"/>
        </w:rPr>
        <w:t xml:space="preserve">30. </w:t>
      </w:r>
      <w:r>
        <w:rPr>
          <w:sz w:val="22"/>
        </w:rPr>
        <w:t>chaste mistress the moon, under whose countenance we steal.</w:t>
      </w:r>
    </w:p>
    <w:p>
      <w:r>
        <w:rPr>
          <w:sz w:val="22"/>
        </w:rPr>
        <w:t xml:space="preserve">31. </w:t>
      </w:r>
      <w:r>
        <w:rPr>
          <w:sz w:val="22"/>
        </w:rPr>
        <w:t>PRINCE HENRY: Thou sayest well, and it holds well too; for the</w:t>
      </w:r>
    </w:p>
    <w:p>
      <w:r>
        <w:rPr>
          <w:sz w:val="22"/>
        </w:rPr>
        <w:t xml:space="preserve">32. </w:t>
      </w:r>
      <w:r>
        <w:rPr>
          <w:sz w:val="22"/>
        </w:rPr>
        <w:t>fortune of us that are the moon's men doth ebb and</w:t>
      </w:r>
    </w:p>
    <w:p>
      <w:r>
        <w:rPr>
          <w:sz w:val="22"/>
        </w:rPr>
        <w:t xml:space="preserve">33. </w:t>
      </w:r>
      <w:r>
        <w:rPr>
          <w:sz w:val="22"/>
        </w:rPr>
        <w:t>flow like the sea, being governed, as the sea is,</w:t>
      </w:r>
    </w:p>
    <w:p>
      <w:r>
        <w:rPr>
          <w:sz w:val="22"/>
        </w:rPr>
        <w:t xml:space="preserve">34. </w:t>
      </w:r>
      <w:r>
        <w:rPr>
          <w:sz w:val="22"/>
        </w:rPr>
        <w:t>by the moon. As, for proof, now: a purse of gold</w:t>
      </w:r>
    </w:p>
    <w:p>
      <w:r>
        <w:rPr>
          <w:sz w:val="22"/>
        </w:rPr>
        <w:t xml:space="preserve">35. </w:t>
      </w:r>
      <w:r>
        <w:rPr>
          <w:sz w:val="22"/>
        </w:rPr>
        <w:t>most resolutely snatched on Monday night and most</w:t>
      </w:r>
    </w:p>
    <w:p>
      <w:r>
        <w:rPr>
          <w:sz w:val="22"/>
        </w:rPr>
        <w:t xml:space="preserve">36. </w:t>
      </w:r>
      <w:r>
        <w:rPr>
          <w:sz w:val="22"/>
        </w:rPr>
        <w:t>dissolutely spent on Tuesday morning; got with</w:t>
      </w:r>
    </w:p>
    <w:p>
      <w:r>
        <w:rPr>
          <w:sz w:val="22"/>
        </w:rPr>
        <w:t xml:space="preserve">37. </w:t>
      </w:r>
      <w:r>
        <w:rPr>
          <w:sz w:val="22"/>
        </w:rPr>
        <w:t>swearing 'Lay by' and spent with crying 'Bring in;'</w:t>
      </w:r>
    </w:p>
    <w:p>
      <w:r>
        <w:rPr>
          <w:sz w:val="22"/>
        </w:rPr>
        <w:t xml:space="preserve">38. </w:t>
      </w:r>
      <w:r>
        <w:rPr>
          <w:sz w:val="22"/>
        </w:rPr>
        <w:t>now in as low an ebb as the foot of the ladder</w:t>
      </w:r>
    </w:p>
    <w:p>
      <w:r>
        <w:rPr>
          <w:sz w:val="22"/>
        </w:rPr>
        <w:t xml:space="preserve">39. </w:t>
      </w:r>
      <w:r>
        <w:rPr>
          <w:sz w:val="22"/>
        </w:rPr>
        <w:t>and by and by in as high a flow as the ridge of the gallows.</w:t>
      </w:r>
    </w:p>
    <w:p>
      <w:r>
        <w:rPr>
          <w:sz w:val="22"/>
        </w:rPr>
        <w:t xml:space="preserve">40. </w:t>
      </w:r>
      <w:r>
        <w:rPr>
          <w:sz w:val="22"/>
        </w:rPr>
        <w:t>FALSTAFF: By the Lord, thou sayest true, lad. And is not my</w:t>
      </w:r>
    </w:p>
    <w:p>
      <w:r>
        <w:rPr>
          <w:sz w:val="22"/>
        </w:rPr>
        <w:t xml:space="preserve">41. </w:t>
      </w:r>
      <w:r>
        <w:rPr>
          <w:sz w:val="22"/>
        </w:rPr>
        <w:t>hostess of the tavern a most sweet wench?</w:t>
      </w:r>
    </w:p>
    <w:p>
      <w:r>
        <w:rPr>
          <w:sz w:val="22"/>
        </w:rPr>
        <w:t xml:space="preserve">42. </w:t>
      </w:r>
      <w:r>
        <w:rPr>
          <w:sz w:val="22"/>
        </w:rPr>
        <w:t>PRINCE HENRY: As the honey of Hybla, my old lad of the castle. And</w:t>
      </w:r>
    </w:p>
    <w:p>
      <w:r>
        <w:rPr>
          <w:sz w:val="22"/>
        </w:rPr>
        <w:t xml:space="preserve">43. </w:t>
      </w:r>
      <w:r>
        <w:rPr>
          <w:sz w:val="22"/>
        </w:rPr>
        <w:t>is not a buff jerkin a most sweet robe of durance?</w:t>
      </w:r>
    </w:p>
    <w:p>
      <w:r>
        <w:rPr>
          <w:sz w:val="22"/>
        </w:rPr>
        <w:t xml:space="preserve">44. </w:t>
      </w:r>
      <w:r>
        <w:rPr>
          <w:sz w:val="22"/>
        </w:rPr>
        <w:t>FALSTAFF: How now, how now, mad wag! what, in thy quips and</w:t>
      </w:r>
    </w:p>
    <w:p>
      <w:r>
        <w:rPr>
          <w:sz w:val="22"/>
        </w:rPr>
        <w:t xml:space="preserve">45. </w:t>
      </w:r>
      <w:r>
        <w:rPr>
          <w:sz w:val="22"/>
        </w:rPr>
        <w:t>thy quiddities? what a plague have I to do with a</w:t>
      </w:r>
    </w:p>
    <w:p>
      <w:r>
        <w:rPr>
          <w:sz w:val="22"/>
        </w:rPr>
        <w:t xml:space="preserve">46. </w:t>
      </w:r>
      <w:r>
        <w:rPr>
          <w:sz w:val="22"/>
        </w:rPr>
        <w:t>buff jerkin?</w:t>
      </w:r>
    </w:p>
    <w:p>
      <w:r>
        <w:rPr>
          <w:sz w:val="22"/>
        </w:rPr>
        <w:t xml:space="preserve">47. </w:t>
      </w:r>
      <w:r>
        <w:rPr>
          <w:sz w:val="22"/>
        </w:rPr>
        <w:t>PRINCE HENRY: Why, what a pox have I to do with my hostess of the tavern?</w:t>
      </w:r>
    </w:p>
    <w:p>
      <w:r>
        <w:rPr>
          <w:sz w:val="22"/>
        </w:rPr>
        <w:t xml:space="preserve">48. </w:t>
      </w:r>
      <w:r>
        <w:rPr>
          <w:sz w:val="22"/>
        </w:rPr>
        <w:t>FALSTAFF: Well, thou hast called her to a reckoning many a</w:t>
      </w:r>
    </w:p>
    <w:p>
      <w:r>
        <w:rPr>
          <w:sz w:val="22"/>
        </w:rPr>
        <w:t xml:space="preserve">49. </w:t>
      </w:r>
      <w:r>
        <w:rPr>
          <w:sz w:val="22"/>
        </w:rPr>
        <w:t>time and oft.</w:t>
      </w:r>
    </w:p>
    <w:p>
      <w:r>
        <w:rPr>
          <w:sz w:val="22"/>
        </w:rPr>
        <w:t xml:space="preserve">50. </w:t>
      </w:r>
      <w:r>
        <w:rPr>
          <w:sz w:val="22"/>
        </w:rPr>
        <w:t>PRINCE HENRY: Did I ever call for thee to pay thy part?</w:t>
      </w:r>
    </w:p>
    <w:p>
      <w:r>
        <w:rPr>
          <w:sz w:val="22"/>
        </w:rPr>
        <w:t xml:space="preserve">51. </w:t>
      </w:r>
      <w:r>
        <w:rPr>
          <w:sz w:val="22"/>
        </w:rPr>
        <w:t>FALSTAFF: No; I'll give thee thy due, thou hast paid all there.</w:t>
      </w:r>
    </w:p>
    <w:p>
      <w:r>
        <w:rPr>
          <w:sz w:val="22"/>
        </w:rPr>
        <w:t xml:space="preserve">52. </w:t>
      </w:r>
      <w:r>
        <w:rPr>
          <w:sz w:val="22"/>
        </w:rPr>
        <w:t>PRINCE HENRY: Yea, and elsewhere, so far as my coin would stretch;</w:t>
      </w:r>
    </w:p>
    <w:p>
      <w:r>
        <w:rPr>
          <w:sz w:val="22"/>
        </w:rPr>
        <w:t xml:space="preserve">53. </w:t>
      </w:r>
      <w:r>
        <w:rPr>
          <w:sz w:val="22"/>
        </w:rPr>
        <w:t>and where it would not, I have used my credit.</w:t>
      </w:r>
    </w:p>
    <w:p>
      <w:r>
        <w:rPr>
          <w:sz w:val="22"/>
        </w:rPr>
        <w:t xml:space="preserve">54. </w:t>
      </w:r>
      <w:r>
        <w:rPr>
          <w:sz w:val="22"/>
        </w:rPr>
        <w:t>FALSTAFF: Yea, and so used it that were it not here apparent</w:t>
      </w:r>
    </w:p>
    <w:p>
      <w:r>
        <w:rPr>
          <w:sz w:val="22"/>
        </w:rPr>
        <w:t xml:space="preserve">55. </w:t>
      </w:r>
      <w:r>
        <w:rPr>
          <w:sz w:val="22"/>
        </w:rPr>
        <w:t>that thou art heir apparent--But, I prithee, sweet</w:t>
      </w:r>
    </w:p>
    <w:p>
      <w:r>
        <w:rPr>
          <w:sz w:val="22"/>
        </w:rPr>
        <w:t xml:space="preserve">56. </w:t>
      </w:r>
      <w:r>
        <w:rPr>
          <w:sz w:val="22"/>
        </w:rPr>
        <w:t>wag, shall there be gallows standing in England when</w:t>
      </w:r>
    </w:p>
    <w:p>
      <w:r>
        <w:rPr>
          <w:sz w:val="22"/>
        </w:rPr>
        <w:t xml:space="preserve">57. </w:t>
      </w:r>
      <w:r>
        <w:rPr>
          <w:sz w:val="22"/>
        </w:rPr>
        <w:t>thou art king? and resolution thus fobbed as it is</w:t>
      </w:r>
    </w:p>
    <w:p>
      <w:r>
        <w:rPr>
          <w:sz w:val="22"/>
        </w:rPr>
        <w:t xml:space="preserve">58. </w:t>
      </w:r>
      <w:r>
        <w:rPr>
          <w:sz w:val="22"/>
        </w:rPr>
        <w:t>with the rusty curb of old father antic the law? Do</w:t>
      </w:r>
    </w:p>
    <w:p>
      <w:r>
        <w:rPr>
          <w:sz w:val="22"/>
        </w:rPr>
        <w:t xml:space="preserve">59. </w:t>
      </w:r>
      <w:r>
        <w:rPr>
          <w:sz w:val="22"/>
        </w:rPr>
        <w:t>not thou, when thou art king, hang a thief.</w:t>
      </w:r>
    </w:p>
    <w:p>
      <w:r>
        <w:rPr>
          <w:sz w:val="22"/>
        </w:rPr>
        <w:t xml:space="preserve">60. </w:t>
      </w:r>
      <w:r>
        <w:rPr>
          <w:sz w:val="22"/>
        </w:rPr>
        <w:t>PRINCE HENRY: No; thou shalt.</w:t>
      </w:r>
    </w:p>
    <w:p>
      <w:r>
        <w:rPr>
          <w:sz w:val="22"/>
        </w:rPr>
        <w:t xml:space="preserve">61. </w:t>
      </w:r>
      <w:r>
        <w:rPr>
          <w:sz w:val="22"/>
        </w:rPr>
        <w:t>FALSTAFF: Shall I? O rare! By the Lord, I'll be a brave judge.</w:t>
      </w:r>
    </w:p>
    <w:p>
      <w:r>
        <w:rPr>
          <w:sz w:val="22"/>
        </w:rPr>
        <w:t xml:space="preserve">62. </w:t>
      </w:r>
      <w:r>
        <w:rPr>
          <w:sz w:val="22"/>
        </w:rPr>
        <w:t>PRINCE HENRY: Thou judgest false already: I mean, thou shalt have</w:t>
      </w:r>
    </w:p>
    <w:p>
      <w:r>
        <w:rPr>
          <w:sz w:val="22"/>
        </w:rPr>
        <w:t xml:space="preserve">63. </w:t>
      </w:r>
      <w:r>
        <w:rPr>
          <w:sz w:val="22"/>
        </w:rPr>
        <w:t>the hanging of the thieves and so become a rare hangman.</w:t>
      </w:r>
    </w:p>
    <w:p>
      <w:r>
        <w:rPr>
          <w:sz w:val="22"/>
        </w:rPr>
        <w:t xml:space="preserve">64. </w:t>
      </w:r>
      <w:r>
        <w:rPr>
          <w:sz w:val="22"/>
        </w:rPr>
        <w:t>FALSTAFF: Well, Hal, well; and in some sort it jumps with my</w:t>
      </w:r>
    </w:p>
    <w:p>
      <w:r>
        <w:rPr>
          <w:sz w:val="22"/>
        </w:rPr>
        <w:t xml:space="preserve">65. </w:t>
      </w:r>
      <w:r>
        <w:rPr>
          <w:sz w:val="22"/>
        </w:rPr>
        <w:t>humour as well as waiting in the court, I can tell</w:t>
      </w:r>
    </w:p>
    <w:p>
      <w:r>
        <w:rPr>
          <w:sz w:val="22"/>
        </w:rPr>
        <w:t xml:space="preserve">66. </w:t>
      </w:r>
      <w:r>
        <w:rPr>
          <w:sz w:val="22"/>
        </w:rPr>
        <w:t>you.</w:t>
      </w:r>
    </w:p>
    <w:p>
      <w:r>
        <w:rPr>
          <w:sz w:val="22"/>
        </w:rPr>
        <w:t xml:space="preserve">67. </w:t>
      </w:r>
      <w:r>
        <w:rPr>
          <w:sz w:val="22"/>
        </w:rPr>
        <w:t>PRINCE HENRY: For obtaining of suits?</w:t>
      </w:r>
    </w:p>
    <w:p>
      <w:r>
        <w:rPr>
          <w:sz w:val="22"/>
        </w:rPr>
        <w:t xml:space="preserve">68. </w:t>
      </w:r>
      <w:r>
        <w:rPr>
          <w:sz w:val="22"/>
        </w:rPr>
        <w:t>FALSTAFF: Yea, for obtaining of suits, whereof the hangman</w:t>
      </w:r>
    </w:p>
    <w:p>
      <w:r>
        <w:rPr>
          <w:sz w:val="22"/>
        </w:rPr>
        <w:t xml:space="preserve">69. </w:t>
      </w:r>
      <w:r>
        <w:rPr>
          <w:sz w:val="22"/>
        </w:rPr>
        <w:t>hath no lean wardrobe. 'Sblood, I am as melancholy</w:t>
      </w:r>
    </w:p>
    <w:p>
      <w:r>
        <w:rPr>
          <w:sz w:val="22"/>
        </w:rPr>
        <w:t xml:space="preserve">70. </w:t>
      </w:r>
      <w:r>
        <w:rPr>
          <w:sz w:val="22"/>
        </w:rPr>
        <w:t>as a gib cat or a lugged bear.</w:t>
      </w:r>
    </w:p>
    <w:p>
      <w:r>
        <w:rPr>
          <w:sz w:val="22"/>
        </w:rPr>
        <w:t xml:space="preserve">71. </w:t>
      </w:r>
      <w:r>
        <w:rPr>
          <w:sz w:val="22"/>
        </w:rPr>
        <w:t>PRINCE HENRY: Or an old lion, or a lover's lute.</w:t>
      </w:r>
    </w:p>
    <w:p>
      <w:r>
        <w:rPr>
          <w:sz w:val="22"/>
        </w:rPr>
        <w:t xml:space="preserve">72. </w:t>
      </w:r>
      <w:r>
        <w:rPr>
          <w:sz w:val="22"/>
        </w:rPr>
        <w:t>FALSTAFF: Yea, or the drone of a Lincolnshire bagpipe.</w:t>
      </w:r>
    </w:p>
    <w:p>
      <w:r>
        <w:rPr>
          <w:sz w:val="22"/>
        </w:rPr>
        <w:t xml:space="preserve">73. </w:t>
      </w:r>
      <w:r>
        <w:rPr>
          <w:sz w:val="22"/>
        </w:rPr>
        <w:t>PRINCE HENRY: What sayest thou to a hare, or the melancholy of</w:t>
      </w:r>
    </w:p>
    <w:p>
      <w:r>
        <w:rPr>
          <w:sz w:val="22"/>
        </w:rPr>
        <w:t xml:space="preserve">74. </w:t>
      </w:r>
      <w:r>
        <w:rPr>
          <w:sz w:val="22"/>
        </w:rPr>
        <w:t>Moor-ditch?</w:t>
      </w:r>
    </w:p>
    <w:p>
      <w:r>
        <w:rPr>
          <w:sz w:val="22"/>
        </w:rPr>
        <w:t xml:space="preserve">75. </w:t>
      </w:r>
      <w:r>
        <w:rPr>
          <w:sz w:val="22"/>
        </w:rPr>
        <w:t>FALSTAFF: Thou hast the most unsavoury similes and art indeed</w:t>
      </w:r>
    </w:p>
    <w:p>
      <w:r>
        <w:rPr>
          <w:sz w:val="22"/>
        </w:rPr>
        <w:t xml:space="preserve">76. </w:t>
      </w:r>
      <w:r>
        <w:rPr>
          <w:sz w:val="22"/>
        </w:rPr>
        <w:t>the most comparative, rascalliest, sweet young</w:t>
      </w:r>
    </w:p>
    <w:p>
      <w:r>
        <w:rPr>
          <w:sz w:val="22"/>
        </w:rPr>
        <w:t xml:space="preserve">77. </w:t>
      </w:r>
      <w:r>
        <w:rPr>
          <w:sz w:val="22"/>
        </w:rPr>
        <w:t>prince. But, Hal, I prithee, trouble me no more</w:t>
      </w:r>
    </w:p>
    <w:p>
      <w:r>
        <w:rPr>
          <w:sz w:val="22"/>
        </w:rPr>
        <w:t xml:space="preserve">78. </w:t>
      </w:r>
      <w:r>
        <w:rPr>
          <w:sz w:val="22"/>
        </w:rPr>
        <w:t>with vanity. I would to God thou and I knew where a</w:t>
      </w:r>
    </w:p>
    <w:p>
      <w:r>
        <w:rPr>
          <w:sz w:val="22"/>
        </w:rPr>
        <w:t xml:space="preserve">79. </w:t>
      </w:r>
      <w:r>
        <w:rPr>
          <w:sz w:val="22"/>
        </w:rPr>
        <w:t>commodity of good names were to be bought. An old</w:t>
      </w:r>
    </w:p>
    <w:p>
      <w:r>
        <w:rPr>
          <w:sz w:val="22"/>
        </w:rPr>
        <w:t xml:space="preserve">80. </w:t>
      </w:r>
      <w:r>
        <w:rPr>
          <w:sz w:val="22"/>
        </w:rPr>
        <w:t>lord of the council rated me the other day in the</w:t>
      </w:r>
    </w:p>
    <w:p>
      <w:r>
        <w:rPr>
          <w:sz w:val="22"/>
        </w:rPr>
        <w:t xml:space="preserve">81. </w:t>
      </w:r>
      <w:r>
        <w:rPr>
          <w:sz w:val="22"/>
        </w:rPr>
        <w:t>street about you, sir, but I marked him not; and yet</w:t>
      </w:r>
    </w:p>
    <w:p>
      <w:r>
        <w:rPr>
          <w:sz w:val="22"/>
        </w:rPr>
        <w:t xml:space="preserve">82. </w:t>
      </w:r>
      <w:r>
        <w:rPr>
          <w:sz w:val="22"/>
        </w:rPr>
        <w:t>he talked very wisely, but I regarded him not; and</w:t>
      </w:r>
    </w:p>
    <w:p>
      <w:r>
        <w:rPr>
          <w:sz w:val="22"/>
        </w:rPr>
        <w:t xml:space="preserve">83. </w:t>
      </w:r>
      <w:r>
        <w:rPr>
          <w:sz w:val="22"/>
        </w:rPr>
        <w:t>yet he talked wisely, and in the street too.</w:t>
      </w:r>
    </w:p>
    <w:p>
      <w:r>
        <w:rPr>
          <w:sz w:val="22"/>
        </w:rPr>
        <w:t xml:space="preserve">84. </w:t>
      </w:r>
      <w:r>
        <w:rPr>
          <w:sz w:val="22"/>
        </w:rPr>
        <w:t>PRINCE HENRY: Thou didst well; for wisdom cries out in the</w:t>
      </w:r>
    </w:p>
    <w:p>
      <w:r>
        <w:rPr>
          <w:sz w:val="22"/>
        </w:rPr>
        <w:t xml:space="preserve">85. </w:t>
      </w:r>
      <w:r>
        <w:rPr>
          <w:sz w:val="22"/>
        </w:rPr>
        <w:t>streets, and no man regards it.</w:t>
      </w:r>
    </w:p>
    <w:p>
      <w:r>
        <w:rPr>
          <w:sz w:val="22"/>
        </w:rPr>
        <w:t xml:space="preserve">86. </w:t>
      </w:r>
      <w:r>
        <w:rPr>
          <w:sz w:val="22"/>
        </w:rPr>
        <w:t>FALSTAFF: O, thou hast damnable iteration and art indeed able</w:t>
      </w:r>
    </w:p>
    <w:p>
      <w:r>
        <w:rPr>
          <w:sz w:val="22"/>
        </w:rPr>
        <w:t xml:space="preserve">87. </w:t>
      </w:r>
      <w:r>
        <w:rPr>
          <w:sz w:val="22"/>
        </w:rPr>
        <w:t>to corrupt a saint. Thou hast done much harm upon</w:t>
      </w:r>
    </w:p>
    <w:p>
      <w:r>
        <w:rPr>
          <w:sz w:val="22"/>
        </w:rPr>
        <w:t xml:space="preserve">88. </w:t>
      </w:r>
      <w:r>
        <w:rPr>
          <w:sz w:val="22"/>
        </w:rPr>
        <w:t>me, Hal; God forgive thee for it! Before I knew</w:t>
      </w:r>
    </w:p>
    <w:p>
      <w:r>
        <w:rPr>
          <w:sz w:val="22"/>
        </w:rPr>
        <w:t xml:space="preserve">89. </w:t>
      </w:r>
      <w:r>
        <w:rPr>
          <w:sz w:val="22"/>
        </w:rPr>
        <w:t>thee, Hal, I knew nothing; and now am I, if a man</w:t>
      </w:r>
    </w:p>
    <w:p>
      <w:r>
        <w:rPr>
          <w:sz w:val="22"/>
        </w:rPr>
        <w:t xml:space="preserve">90. </w:t>
      </w:r>
      <w:r>
        <w:rPr>
          <w:sz w:val="22"/>
        </w:rPr>
        <w:t>should speak truly, little better than one of the</w:t>
      </w:r>
    </w:p>
    <w:p>
      <w:r>
        <w:rPr>
          <w:sz w:val="22"/>
        </w:rPr>
        <w:t xml:space="preserve">91. </w:t>
      </w:r>
      <w:r>
        <w:rPr>
          <w:sz w:val="22"/>
        </w:rPr>
        <w:t>wicked. I must give over this life, and I will give</w:t>
      </w:r>
    </w:p>
    <w:p>
      <w:r>
        <w:rPr>
          <w:sz w:val="22"/>
        </w:rPr>
        <w:t xml:space="preserve">92. </w:t>
      </w:r>
      <w:r>
        <w:rPr>
          <w:sz w:val="22"/>
        </w:rPr>
        <w:t>it over: by the Lord, and I do not, I am a villain:</w:t>
      </w:r>
    </w:p>
    <w:p>
      <w:r>
        <w:rPr>
          <w:sz w:val="22"/>
        </w:rPr>
        <w:t xml:space="preserve">93. </w:t>
      </w:r>
      <w:r>
        <w:rPr>
          <w:sz w:val="22"/>
        </w:rPr>
        <w:t>I'll be damned for never a king's son in</w:t>
      </w:r>
    </w:p>
    <w:p>
      <w:r>
        <w:rPr>
          <w:sz w:val="22"/>
        </w:rPr>
        <w:t xml:space="preserve">94. </w:t>
      </w:r>
      <w:r>
        <w:rPr>
          <w:sz w:val="22"/>
        </w:rPr>
        <w:t>Christendom.</w:t>
      </w:r>
    </w:p>
    <w:p>
      <w:r>
        <w:rPr>
          <w:sz w:val="22"/>
        </w:rPr>
        <w:t xml:space="preserve">95. </w:t>
      </w:r>
      <w:r>
        <w:rPr>
          <w:sz w:val="22"/>
        </w:rPr>
        <w:t>PRINCE HENRY: Where shall we take a purse tomorrow, Jack?</w:t>
      </w:r>
    </w:p>
    <w:p>
      <w:r>
        <w:rPr>
          <w:sz w:val="22"/>
        </w:rPr>
        <w:t xml:space="preserve">96. </w:t>
      </w:r>
      <w:r>
        <w:rPr>
          <w:sz w:val="22"/>
        </w:rPr>
        <w:t>FALSTAFF: 'Zounds, where thou wilt, lad; I'll make one; an I</w:t>
      </w:r>
    </w:p>
    <w:p>
      <w:r>
        <w:rPr>
          <w:sz w:val="22"/>
        </w:rPr>
        <w:t xml:space="preserve">97. </w:t>
      </w:r>
      <w:r>
        <w:rPr>
          <w:sz w:val="22"/>
        </w:rPr>
        <w:t>do not, call me villain and baffle me.</w:t>
      </w:r>
    </w:p>
    <w:p>
      <w:r>
        <w:rPr>
          <w:sz w:val="22"/>
        </w:rPr>
        <w:t xml:space="preserve">98. </w:t>
      </w:r>
      <w:r>
        <w:rPr>
          <w:sz w:val="22"/>
        </w:rPr>
        <w:t>PRINCE HENRY: I see a good amendment of life in thee; from praying</w:t>
      </w:r>
    </w:p>
    <w:p>
      <w:r>
        <w:rPr>
          <w:sz w:val="22"/>
        </w:rPr>
        <w:t xml:space="preserve">99. </w:t>
      </w:r>
      <w:r>
        <w:rPr>
          <w:sz w:val="22"/>
        </w:rPr>
        <w:t>to purse-taking.</w:t>
      </w:r>
    </w:p>
    <w:p>
      <w:r>
        <w:rPr>
          <w:sz w:val="22"/>
        </w:rPr>
        <w:t xml:space="preserve">100. </w:t>
      </w:r>
      <w:r>
        <w:rPr>
          <w:sz w:val="22"/>
        </w:rPr>
        <w:t>FALSTAFF: Why, Hal, 'tis my vocation, Hal; 'tis no sin for a</w:t>
      </w:r>
    </w:p>
    <w:p>
      <w:r>
        <w:rPr>
          <w:sz w:val="22"/>
        </w:rPr>
        <w:t xml:space="preserve">101. </w:t>
      </w:r>
      <w:r>
        <w:rPr>
          <w:sz w:val="22"/>
        </w:rPr>
        <w:t>man to labour in his vocation.</w:t>
      </w:r>
    </w:p>
    <w:p>
      <w:r>
        <w:rPr>
          <w:sz w:val="22"/>
        </w:rPr>
        <w:t xml:space="preserve">102. </w:t>
      </w:r>
      <w:r>
        <w:rPr>
          <w:sz w:val="22"/>
        </w:rPr>
        <w:t>Poins! Now shall we know if Gadshill have set a</w:t>
      </w:r>
    </w:p>
    <w:p>
      <w:r>
        <w:rPr>
          <w:sz w:val="22"/>
        </w:rPr>
        <w:t xml:space="preserve">103. </w:t>
      </w:r>
      <w:r>
        <w:rPr>
          <w:sz w:val="22"/>
        </w:rPr>
        <w:t>match. O, if men were to be saved by merit, what</w:t>
      </w:r>
    </w:p>
    <w:p>
      <w:r>
        <w:rPr>
          <w:sz w:val="22"/>
        </w:rPr>
        <w:t xml:space="preserve">104. </w:t>
      </w:r>
      <w:r>
        <w:rPr>
          <w:sz w:val="22"/>
        </w:rPr>
        <w:t>hole in hell were hot enough for him? This is the</w:t>
      </w:r>
    </w:p>
    <w:p>
      <w:r>
        <w:rPr>
          <w:sz w:val="22"/>
        </w:rPr>
        <w:t xml:space="preserve">105. </w:t>
      </w:r>
      <w:r>
        <w:rPr>
          <w:sz w:val="22"/>
        </w:rPr>
        <w:t>most omnipotent villain that ever cried 'Stand' to</w:t>
      </w:r>
    </w:p>
    <w:p>
      <w:r>
        <w:rPr>
          <w:sz w:val="22"/>
        </w:rPr>
        <w:t xml:space="preserve">106. </w:t>
      </w:r>
      <w:r>
        <w:rPr>
          <w:sz w:val="22"/>
        </w:rPr>
        <w:t>a true man.</w:t>
      </w:r>
    </w:p>
    <w:p>
      <w:r>
        <w:rPr>
          <w:sz w:val="22"/>
        </w:rPr>
        <w:t xml:space="preserve">107. </w:t>
      </w:r>
      <w:r>
        <w:rPr>
          <w:sz w:val="22"/>
        </w:rPr>
        <w:t>PRINCE HENRY: Good morrow, Ned.</w:t>
      </w:r>
    </w:p>
    <w:p>
      <w:r>
        <w:rPr>
          <w:sz w:val="22"/>
        </w:rPr>
        <w:t xml:space="preserve">108. </w:t>
      </w:r>
      <w:r>
        <w:rPr>
          <w:sz w:val="22"/>
        </w:rPr>
        <w:t>POINS: Good morrow, sweet Hal. What says Monsieur Remorse?</w:t>
      </w:r>
    </w:p>
    <w:p>
      <w:r>
        <w:rPr>
          <w:sz w:val="22"/>
        </w:rPr>
        <w:t xml:space="preserve">109. </w:t>
      </w:r>
      <w:r>
        <w:rPr>
          <w:sz w:val="22"/>
        </w:rPr>
        <w:t>what says Sir John Sack and Sugar? Jack! how</w:t>
      </w:r>
    </w:p>
    <w:p>
      <w:r>
        <w:rPr>
          <w:sz w:val="22"/>
        </w:rPr>
        <w:t xml:space="preserve">110. </w:t>
      </w:r>
      <w:r>
        <w:rPr>
          <w:sz w:val="22"/>
        </w:rPr>
        <w:t>agrees the devil and thee about thy soul, that thou</w:t>
      </w:r>
    </w:p>
    <w:p>
      <w:r>
        <w:rPr>
          <w:sz w:val="22"/>
        </w:rPr>
        <w:t xml:space="preserve">111. </w:t>
      </w:r>
      <w:r>
        <w:rPr>
          <w:sz w:val="22"/>
        </w:rPr>
        <w:t>soldest him on Good-Friday last for a cup of Madeira</w:t>
      </w:r>
    </w:p>
    <w:p>
      <w:r>
        <w:rPr>
          <w:sz w:val="22"/>
        </w:rPr>
        <w:t xml:space="preserve">112. </w:t>
      </w:r>
      <w:r>
        <w:rPr>
          <w:sz w:val="22"/>
        </w:rPr>
        <w:t>and a cold capon's leg?</w:t>
      </w:r>
    </w:p>
    <w:p>
      <w:r>
        <w:rPr>
          <w:sz w:val="22"/>
        </w:rPr>
        <w:t xml:space="preserve">113. </w:t>
      </w:r>
      <w:r>
        <w:rPr>
          <w:sz w:val="22"/>
        </w:rPr>
        <w:t>PRINCE HENRY: Sir John stands to his word, the devil shall have</w:t>
      </w:r>
    </w:p>
    <w:p>
      <w:r>
        <w:rPr>
          <w:sz w:val="22"/>
        </w:rPr>
        <w:t xml:space="preserve">114. </w:t>
      </w:r>
      <w:r>
        <w:rPr>
          <w:sz w:val="22"/>
        </w:rPr>
        <w:t>his bargain; for he was never yet a breaker of</w:t>
      </w:r>
    </w:p>
    <w:p>
      <w:r>
        <w:rPr>
          <w:sz w:val="22"/>
        </w:rPr>
        <w:t xml:space="preserve">115. </w:t>
      </w:r>
      <w:r>
        <w:rPr>
          <w:sz w:val="22"/>
        </w:rPr>
        <w:t>proverbs: he will give the devil his due.</w:t>
      </w:r>
    </w:p>
    <w:p>
      <w:r>
        <w:rPr>
          <w:sz w:val="22"/>
        </w:rPr>
        <w:t xml:space="preserve">116. </w:t>
      </w:r>
      <w:r>
        <w:rPr>
          <w:sz w:val="22"/>
        </w:rPr>
        <w:t>POINS: Then art thou damned for keeping thy word with the devil.</w:t>
      </w:r>
    </w:p>
    <w:p>
      <w:r>
        <w:rPr>
          <w:sz w:val="22"/>
        </w:rPr>
        <w:t xml:space="preserve">117. </w:t>
      </w:r>
      <w:r>
        <w:rPr>
          <w:sz w:val="22"/>
        </w:rPr>
        <w:t>PRINCE HENRY: Else he had been damned for cozening the devil.</w:t>
      </w:r>
    </w:p>
    <w:p>
      <w:r>
        <w:rPr>
          <w:sz w:val="22"/>
        </w:rPr>
        <w:t xml:space="preserve">118. </w:t>
      </w:r>
      <w:r>
        <w:rPr>
          <w:sz w:val="22"/>
        </w:rPr>
        <w:t>POINS: But, my lads, my lads, to-morrow morning, by four</w:t>
      </w:r>
    </w:p>
    <w:p>
      <w:r>
        <w:rPr>
          <w:sz w:val="22"/>
        </w:rPr>
        <w:t xml:space="preserve">119. </w:t>
      </w:r>
      <w:r>
        <w:rPr>
          <w:sz w:val="22"/>
        </w:rPr>
        <w:t>o'clock, early at Gadshill! there are pilgrims going</w:t>
      </w:r>
    </w:p>
    <w:p>
      <w:r>
        <w:rPr>
          <w:sz w:val="22"/>
        </w:rPr>
        <w:t xml:space="preserve">120. </w:t>
      </w:r>
      <w:r>
        <w:rPr>
          <w:sz w:val="22"/>
        </w:rPr>
        <w:t>to Canterbury with rich offerings, and traders</w:t>
      </w:r>
    </w:p>
    <w:p>
      <w:r>
        <w:rPr>
          <w:sz w:val="22"/>
        </w:rPr>
        <w:t xml:space="preserve">121. </w:t>
      </w:r>
      <w:r>
        <w:rPr>
          <w:sz w:val="22"/>
        </w:rPr>
        <w:t>riding to London with fat purses: I have vizards</w:t>
      </w:r>
    </w:p>
    <w:p>
      <w:r>
        <w:rPr>
          <w:sz w:val="22"/>
        </w:rPr>
        <w:t xml:space="preserve">122. </w:t>
      </w:r>
      <w:r>
        <w:rPr>
          <w:sz w:val="22"/>
        </w:rPr>
        <w:t>for you all; you have horses for yourselves:</w:t>
      </w:r>
    </w:p>
    <w:p>
      <w:r>
        <w:rPr>
          <w:sz w:val="22"/>
        </w:rPr>
        <w:t xml:space="preserve">123. </w:t>
      </w:r>
      <w:r>
        <w:rPr>
          <w:sz w:val="22"/>
        </w:rPr>
        <w:t>Gadshill lies to-night in Rochester: I have bespoke</w:t>
      </w:r>
    </w:p>
    <w:p>
      <w:r>
        <w:rPr>
          <w:sz w:val="22"/>
        </w:rPr>
        <w:t xml:space="preserve">124. </w:t>
      </w:r>
      <w:r>
        <w:rPr>
          <w:sz w:val="22"/>
        </w:rPr>
        <w:t>supper to-morrow night in Eastcheap: we may do it</w:t>
      </w:r>
    </w:p>
    <w:p>
      <w:r>
        <w:rPr>
          <w:sz w:val="22"/>
        </w:rPr>
        <w:t xml:space="preserve">125. </w:t>
      </w:r>
      <w:r>
        <w:rPr>
          <w:sz w:val="22"/>
        </w:rPr>
        <w:t>as secure as sleep. If you will go, I will stuff</w:t>
      </w:r>
    </w:p>
    <w:p>
      <w:r>
        <w:rPr>
          <w:sz w:val="22"/>
        </w:rPr>
        <w:t xml:space="preserve">126. </w:t>
      </w:r>
      <w:r>
        <w:rPr>
          <w:sz w:val="22"/>
        </w:rPr>
        <w:t>your purses full of crowns; if you will not, tarry</w:t>
      </w:r>
    </w:p>
    <w:p>
      <w:r>
        <w:rPr>
          <w:sz w:val="22"/>
        </w:rPr>
        <w:t xml:space="preserve">127. </w:t>
      </w:r>
      <w:r>
        <w:rPr>
          <w:sz w:val="22"/>
        </w:rPr>
        <w:t>at home and be hanged.</w:t>
      </w:r>
    </w:p>
    <w:p>
      <w:r>
        <w:rPr>
          <w:sz w:val="22"/>
        </w:rPr>
        <w:t xml:space="preserve">128. </w:t>
      </w:r>
      <w:r>
        <w:rPr>
          <w:sz w:val="22"/>
        </w:rPr>
        <w:t>FALSTAFF: Hear ye, Yedward; if I tarry at home and go not,</w:t>
      </w:r>
    </w:p>
    <w:p>
      <w:r>
        <w:rPr>
          <w:sz w:val="22"/>
        </w:rPr>
        <w:t xml:space="preserve">129. </w:t>
      </w:r>
      <w:r>
        <w:rPr>
          <w:sz w:val="22"/>
        </w:rPr>
        <w:t>I'll hang you for going.</w:t>
      </w:r>
    </w:p>
    <w:p>
      <w:r>
        <w:rPr>
          <w:sz w:val="22"/>
        </w:rPr>
        <w:t xml:space="preserve">130. </w:t>
      </w:r>
      <w:r>
        <w:rPr>
          <w:sz w:val="22"/>
        </w:rPr>
        <w:t>POINS: You will, chops?</w:t>
      </w:r>
    </w:p>
    <w:p>
      <w:r>
        <w:rPr>
          <w:sz w:val="22"/>
        </w:rPr>
        <w:t xml:space="preserve">131. </w:t>
      </w:r>
      <w:r>
        <w:rPr>
          <w:sz w:val="22"/>
        </w:rPr>
        <w:t>FALSTAFF: Hal, wilt thou make one?</w:t>
      </w:r>
    </w:p>
    <w:p>
      <w:r>
        <w:rPr>
          <w:sz w:val="22"/>
        </w:rPr>
        <w:t xml:space="preserve">132. </w:t>
      </w:r>
      <w:r>
        <w:rPr>
          <w:sz w:val="22"/>
        </w:rPr>
        <w:t>PRINCE HENRY: Who, I rob? I a thief? not I, by my faith.</w:t>
      </w:r>
    </w:p>
    <w:p>
      <w:r>
        <w:rPr>
          <w:sz w:val="22"/>
        </w:rPr>
        <w:t xml:space="preserve">133. </w:t>
      </w:r>
      <w:r>
        <w:rPr>
          <w:sz w:val="22"/>
        </w:rPr>
        <w:t>FALSTAFF: There's neither honesty, manhood, nor good</w:t>
      </w:r>
    </w:p>
    <w:p>
      <w:r>
        <w:rPr>
          <w:sz w:val="22"/>
        </w:rPr>
        <w:t xml:space="preserve">134. </w:t>
      </w:r>
      <w:r>
        <w:rPr>
          <w:sz w:val="22"/>
        </w:rPr>
        <w:t>fellowship in thee, nor thou camest not of the blood</w:t>
      </w:r>
    </w:p>
    <w:p>
      <w:r>
        <w:rPr>
          <w:sz w:val="22"/>
        </w:rPr>
        <w:t xml:space="preserve">135. </w:t>
      </w:r>
      <w:r>
        <w:rPr>
          <w:sz w:val="22"/>
        </w:rPr>
        <w:t>royal, if thou darest not stand for ten shillings.</w:t>
      </w:r>
    </w:p>
    <w:p>
      <w:r>
        <w:rPr>
          <w:sz w:val="22"/>
        </w:rPr>
        <w:t xml:space="preserve">136. </w:t>
      </w:r>
      <w:r>
        <w:rPr>
          <w:sz w:val="22"/>
        </w:rPr>
        <w:t>PRINCE HENRY: Well then, once in my days I'll be a madcap.</w:t>
      </w:r>
    </w:p>
    <w:p>
      <w:r>
        <w:rPr>
          <w:sz w:val="22"/>
        </w:rPr>
        <w:t xml:space="preserve">137. </w:t>
      </w:r>
      <w:r>
        <w:rPr>
          <w:sz w:val="22"/>
        </w:rPr>
        <w:t>FALSTAFF: Why, that's well said.</w:t>
      </w:r>
    </w:p>
    <w:p>
      <w:r>
        <w:rPr>
          <w:sz w:val="22"/>
        </w:rPr>
        <w:t xml:space="preserve">138. </w:t>
      </w:r>
      <w:r>
        <w:rPr>
          <w:sz w:val="22"/>
        </w:rPr>
        <w:t>PRINCE HENRY: Well, come what will, I'll tarry at home.</w:t>
      </w:r>
    </w:p>
    <w:p>
      <w:r>
        <w:rPr>
          <w:sz w:val="22"/>
        </w:rPr>
        <w:t xml:space="preserve">139. </w:t>
      </w:r>
      <w:r>
        <w:rPr>
          <w:sz w:val="22"/>
        </w:rPr>
        <w:t>FALSTAFF: By the Lord, I'll be a traitor then, when thou art king.</w:t>
      </w:r>
    </w:p>
    <w:p>
      <w:r>
        <w:rPr>
          <w:sz w:val="22"/>
        </w:rPr>
        <w:t xml:space="preserve">140. </w:t>
      </w:r>
      <w:r>
        <w:rPr>
          <w:sz w:val="22"/>
        </w:rPr>
        <w:t>PRINCE HENRY: I care not.</w:t>
      </w:r>
    </w:p>
    <w:p>
      <w:r>
        <w:rPr>
          <w:sz w:val="22"/>
        </w:rPr>
        <w:t xml:space="preserve">141. </w:t>
      </w:r>
      <w:r>
        <w:rPr>
          <w:sz w:val="22"/>
        </w:rPr>
        <w:t>POINS: Sir John, I prithee, leave the prince and me alone:</w:t>
      </w:r>
    </w:p>
    <w:p>
      <w:r>
        <w:rPr>
          <w:sz w:val="22"/>
        </w:rPr>
        <w:t xml:space="preserve">142. </w:t>
      </w:r>
      <w:r>
        <w:rPr>
          <w:sz w:val="22"/>
        </w:rPr>
        <w:t>I will lay him down such reasons for this adventure</w:t>
      </w:r>
    </w:p>
    <w:p>
      <w:r>
        <w:rPr>
          <w:sz w:val="22"/>
        </w:rPr>
        <w:t xml:space="preserve">143. </w:t>
      </w:r>
      <w:r>
        <w:rPr>
          <w:sz w:val="22"/>
        </w:rPr>
        <w:t>that he shall go.</w:t>
      </w:r>
    </w:p>
    <w:p>
      <w:r>
        <w:rPr>
          <w:sz w:val="22"/>
        </w:rPr>
        <w:t xml:space="preserve">144. </w:t>
      </w:r>
      <w:r>
        <w:rPr>
          <w:sz w:val="22"/>
        </w:rPr>
        <w:t>FALSTAFF: Well, God give thee the spirit of persuasion and him</w:t>
      </w:r>
    </w:p>
    <w:p>
      <w:r>
        <w:rPr>
          <w:sz w:val="22"/>
        </w:rPr>
        <w:t xml:space="preserve">145. </w:t>
      </w:r>
      <w:r>
        <w:rPr>
          <w:sz w:val="22"/>
        </w:rPr>
        <w:t>the ears of profiting, that what thou speakest may</w:t>
      </w:r>
    </w:p>
    <w:p>
      <w:r>
        <w:rPr>
          <w:sz w:val="22"/>
        </w:rPr>
        <w:t xml:space="preserve">146. </w:t>
      </w:r>
      <w:r>
        <w:rPr>
          <w:sz w:val="22"/>
        </w:rPr>
        <w:t>move and what he hears may be believed, that the</w:t>
      </w:r>
    </w:p>
    <w:p>
      <w:r>
        <w:rPr>
          <w:sz w:val="22"/>
        </w:rPr>
        <w:t xml:space="preserve">147. </w:t>
      </w:r>
      <w:r>
        <w:rPr>
          <w:sz w:val="22"/>
        </w:rPr>
        <w:t>true prince may, for recreation sake, prove a false</w:t>
      </w:r>
    </w:p>
    <w:p>
      <w:r>
        <w:rPr>
          <w:sz w:val="22"/>
        </w:rPr>
        <w:t xml:space="preserve">148. </w:t>
      </w:r>
      <w:r>
        <w:rPr>
          <w:sz w:val="22"/>
        </w:rPr>
        <w:t>thief; for the poor abuses of the time want</w:t>
      </w:r>
    </w:p>
    <w:p>
      <w:r>
        <w:rPr>
          <w:sz w:val="22"/>
        </w:rPr>
        <w:t xml:space="preserve">149. </w:t>
      </w:r>
      <w:r>
        <w:rPr>
          <w:sz w:val="22"/>
        </w:rPr>
        <w:t>countenance. Farewell: you shall find me in Eastcheap.</w:t>
      </w:r>
    </w:p>
    <w:p>
      <w:r>
        <w:rPr>
          <w:sz w:val="22"/>
        </w:rPr>
        <w:t xml:space="preserve">150. </w:t>
      </w:r>
      <w:r>
        <w:rPr>
          <w:sz w:val="22"/>
        </w:rPr>
        <w:t>PRINCE HENRY: Farewell, thou latter spring! farewell, All-hallown summer!</w:t>
      </w:r>
    </w:p>
    <w:p>
      <w:r>
        <w:rPr>
          <w:sz w:val="22"/>
        </w:rPr>
        <w:t xml:space="preserve">151. </w:t>
      </w:r>
      <w:r>
        <w:rPr>
          <w:sz w:val="22"/>
        </w:rPr>
        <w:t>POINS: Now, my good sweet honey lord, ride with us</w:t>
      </w:r>
    </w:p>
    <w:p>
      <w:r>
        <w:rPr>
          <w:sz w:val="22"/>
        </w:rPr>
        <w:t xml:space="preserve">152. </w:t>
      </w:r>
      <w:r>
        <w:rPr>
          <w:sz w:val="22"/>
        </w:rPr>
        <w:t>to-morrow: I have a jest to execute that I cannot</w:t>
      </w:r>
    </w:p>
    <w:p>
      <w:r>
        <w:rPr>
          <w:sz w:val="22"/>
        </w:rPr>
        <w:t xml:space="preserve">153. </w:t>
      </w:r>
      <w:r>
        <w:rPr>
          <w:sz w:val="22"/>
        </w:rPr>
        <w:t>manage alone. Falstaff, Bardolph, Peto and Gadshill</w:t>
      </w:r>
    </w:p>
    <w:p>
      <w:r>
        <w:rPr>
          <w:sz w:val="22"/>
        </w:rPr>
        <w:t xml:space="preserve">154. </w:t>
      </w:r>
      <w:r>
        <w:rPr>
          <w:sz w:val="22"/>
        </w:rPr>
        <w:t>shall rob those men that we have already waylaid:</w:t>
      </w:r>
    </w:p>
    <w:p>
      <w:r>
        <w:rPr>
          <w:sz w:val="22"/>
        </w:rPr>
        <w:t xml:space="preserve">155. </w:t>
      </w:r>
      <w:r>
        <w:rPr>
          <w:sz w:val="22"/>
        </w:rPr>
        <w:t>yourself and I will not be there; and when they</w:t>
      </w:r>
    </w:p>
    <w:p>
      <w:r>
        <w:rPr>
          <w:sz w:val="22"/>
        </w:rPr>
        <w:t xml:space="preserve">156. </w:t>
      </w:r>
      <w:r>
        <w:rPr>
          <w:sz w:val="22"/>
        </w:rPr>
        <w:t>have the booty, if you and I do not rob them, cut</w:t>
      </w:r>
    </w:p>
    <w:p>
      <w:r>
        <w:rPr>
          <w:sz w:val="22"/>
        </w:rPr>
        <w:t xml:space="preserve">157. </w:t>
      </w:r>
      <w:r>
        <w:rPr>
          <w:sz w:val="22"/>
        </w:rPr>
        <w:t>this head off from my shoulders.</w:t>
      </w:r>
    </w:p>
    <w:p>
      <w:r>
        <w:rPr>
          <w:sz w:val="22"/>
        </w:rPr>
        <w:t xml:space="preserve">158. </w:t>
      </w:r>
      <w:r>
        <w:rPr>
          <w:sz w:val="22"/>
        </w:rPr>
        <w:t>PRINCE HENRY: How shall we part with them in setting forth?</w:t>
      </w:r>
    </w:p>
    <w:p>
      <w:r>
        <w:rPr>
          <w:sz w:val="22"/>
        </w:rPr>
        <w:t xml:space="preserve">159. </w:t>
      </w:r>
      <w:r>
        <w:rPr>
          <w:sz w:val="22"/>
        </w:rPr>
        <w:t>POINS: Why, we will set forth before or after them, and</w:t>
      </w:r>
    </w:p>
    <w:p>
      <w:r>
        <w:rPr>
          <w:sz w:val="22"/>
        </w:rPr>
        <w:t xml:space="preserve">160. </w:t>
      </w:r>
      <w:r>
        <w:rPr>
          <w:sz w:val="22"/>
        </w:rPr>
        <w:t>appoint them a place of meeting, wherein it is at</w:t>
      </w:r>
    </w:p>
    <w:p>
      <w:r>
        <w:rPr>
          <w:sz w:val="22"/>
        </w:rPr>
        <w:t xml:space="preserve">161. </w:t>
      </w:r>
      <w:r>
        <w:rPr>
          <w:sz w:val="22"/>
        </w:rPr>
        <w:t>our pleasure to fail, and then will they adventure</w:t>
      </w:r>
    </w:p>
    <w:p>
      <w:r>
        <w:rPr>
          <w:sz w:val="22"/>
        </w:rPr>
        <w:t xml:space="preserve">162. </w:t>
      </w:r>
      <w:r>
        <w:rPr>
          <w:sz w:val="22"/>
        </w:rPr>
        <w:t>upon the exploit themselves; which they shall have</w:t>
      </w:r>
    </w:p>
    <w:p>
      <w:r>
        <w:rPr>
          <w:sz w:val="22"/>
        </w:rPr>
        <w:t xml:space="preserve">163. </w:t>
      </w:r>
      <w:r>
        <w:rPr>
          <w:sz w:val="22"/>
        </w:rPr>
        <w:t>no sooner achieved, but we'll set upon them.</w:t>
      </w:r>
    </w:p>
    <w:p>
      <w:r>
        <w:rPr>
          <w:sz w:val="22"/>
        </w:rPr>
        <w:t xml:space="preserve">164. </w:t>
      </w:r>
      <w:r>
        <w:rPr>
          <w:sz w:val="22"/>
        </w:rPr>
        <w:t>PRINCE HENRY: Yea, but 'tis like that they will know us by our</w:t>
      </w:r>
    </w:p>
    <w:p>
      <w:r>
        <w:rPr>
          <w:sz w:val="22"/>
        </w:rPr>
        <w:t xml:space="preserve">165. </w:t>
      </w:r>
      <w:r>
        <w:rPr>
          <w:sz w:val="22"/>
        </w:rPr>
        <w:t>horses, by our habits and by every other</w:t>
      </w:r>
    </w:p>
    <w:p>
      <w:r>
        <w:rPr>
          <w:sz w:val="22"/>
        </w:rPr>
        <w:t xml:space="preserve">166. </w:t>
      </w:r>
      <w:r>
        <w:rPr>
          <w:sz w:val="22"/>
        </w:rPr>
        <w:t>appointment, to be ourselves.</w:t>
      </w:r>
    </w:p>
    <w:p>
      <w:r>
        <w:rPr>
          <w:sz w:val="22"/>
        </w:rPr>
        <w:t xml:space="preserve">167. </w:t>
      </w:r>
      <w:r>
        <w:rPr>
          <w:sz w:val="22"/>
        </w:rPr>
        <w:t>POINS: Tut! our horses they shall not see: I'll tie them</w:t>
      </w:r>
    </w:p>
    <w:p>
      <w:r>
        <w:rPr>
          <w:sz w:val="22"/>
        </w:rPr>
        <w:t xml:space="preserve">168. </w:t>
      </w:r>
      <w:r>
        <w:rPr>
          <w:sz w:val="22"/>
        </w:rPr>
        <w:t>in the wood; our vizards we will change after we</w:t>
      </w:r>
    </w:p>
    <w:p>
      <w:r>
        <w:rPr>
          <w:sz w:val="22"/>
        </w:rPr>
        <w:t xml:space="preserve">169. </w:t>
      </w:r>
      <w:r>
        <w:rPr>
          <w:sz w:val="22"/>
        </w:rPr>
        <w:t>leave them: and, sirrah, I have cases of buckram</w:t>
      </w:r>
    </w:p>
    <w:p>
      <w:r>
        <w:rPr>
          <w:sz w:val="22"/>
        </w:rPr>
        <w:t xml:space="preserve">170. </w:t>
      </w:r>
      <w:r>
        <w:rPr>
          <w:sz w:val="22"/>
        </w:rPr>
        <w:t>for the nonce, to immask our noted outward garments.</w:t>
      </w:r>
    </w:p>
    <w:p>
      <w:r>
        <w:rPr>
          <w:sz w:val="22"/>
        </w:rPr>
        <w:t xml:space="preserve">171. </w:t>
      </w:r>
      <w:r>
        <w:rPr>
          <w:sz w:val="22"/>
        </w:rPr>
        <w:t>PRINCE HENRY: Yea, but I doubt they will be too hard for us.</w:t>
      </w:r>
    </w:p>
    <w:p>
      <w:r>
        <w:rPr>
          <w:sz w:val="22"/>
        </w:rPr>
        <w:t xml:space="preserve">172. </w:t>
      </w:r>
      <w:r>
        <w:rPr>
          <w:sz w:val="22"/>
        </w:rPr>
        <w:t>POINS: Well, for two of them, I know them to be as</w:t>
      </w:r>
    </w:p>
    <w:p>
      <w:r>
        <w:rPr>
          <w:sz w:val="22"/>
        </w:rPr>
        <w:t xml:space="preserve">173. </w:t>
      </w:r>
      <w:r>
        <w:rPr>
          <w:sz w:val="22"/>
        </w:rPr>
        <w:t>true-bred cowards as ever turned back; and for the</w:t>
      </w:r>
    </w:p>
    <w:p>
      <w:r>
        <w:rPr>
          <w:sz w:val="22"/>
        </w:rPr>
        <w:t xml:space="preserve">174. </w:t>
      </w:r>
      <w:r>
        <w:rPr>
          <w:sz w:val="22"/>
        </w:rPr>
        <w:t>third, if he fight longer than he sees reason, I'll</w:t>
      </w:r>
    </w:p>
    <w:p>
      <w:r>
        <w:rPr>
          <w:sz w:val="22"/>
        </w:rPr>
        <w:t xml:space="preserve">175. </w:t>
      </w:r>
      <w:r>
        <w:rPr>
          <w:sz w:val="22"/>
        </w:rPr>
        <w:t>forswear arms. The virtue of this jest will be, the</w:t>
      </w:r>
    </w:p>
    <w:p>
      <w:r>
        <w:rPr>
          <w:sz w:val="22"/>
        </w:rPr>
        <w:t xml:space="preserve">176. </w:t>
      </w:r>
      <w:r>
        <w:rPr>
          <w:sz w:val="22"/>
        </w:rPr>
        <w:t>incomprehensible lies that this same fat rogue will</w:t>
      </w:r>
    </w:p>
    <w:p>
      <w:r>
        <w:rPr>
          <w:sz w:val="22"/>
        </w:rPr>
        <w:t xml:space="preserve">177. </w:t>
      </w:r>
      <w:r>
        <w:rPr>
          <w:sz w:val="22"/>
        </w:rPr>
        <w:t>tell us when we meet at supper: how thirty, at</w:t>
      </w:r>
    </w:p>
    <w:p>
      <w:r>
        <w:rPr>
          <w:sz w:val="22"/>
        </w:rPr>
        <w:t xml:space="preserve">178. </w:t>
      </w:r>
      <w:r>
        <w:rPr>
          <w:sz w:val="22"/>
        </w:rPr>
        <w:t>least, he fought with; what wards, what blows, what</w:t>
      </w:r>
    </w:p>
    <w:p>
      <w:r>
        <w:rPr>
          <w:sz w:val="22"/>
        </w:rPr>
        <w:t xml:space="preserve">179. </w:t>
      </w:r>
      <w:r>
        <w:rPr>
          <w:sz w:val="22"/>
        </w:rPr>
        <w:t>extremities he endured; and in the reproof of this</w:t>
      </w:r>
    </w:p>
    <w:p>
      <w:r>
        <w:rPr>
          <w:sz w:val="22"/>
        </w:rPr>
        <w:t xml:space="preserve">180. </w:t>
      </w:r>
      <w:r>
        <w:rPr>
          <w:sz w:val="22"/>
        </w:rPr>
        <w:t>lies the jest.</w:t>
      </w:r>
    </w:p>
    <w:p>
      <w:r>
        <w:rPr>
          <w:sz w:val="22"/>
        </w:rPr>
        <w:t xml:space="preserve">181. </w:t>
      </w:r>
      <w:r>
        <w:rPr>
          <w:sz w:val="22"/>
        </w:rPr>
        <w:t>PRINCE HENRY: Well, I'll go with thee: provide us all things</w:t>
      </w:r>
    </w:p>
    <w:p>
      <w:r>
        <w:rPr>
          <w:sz w:val="22"/>
        </w:rPr>
        <w:t xml:space="preserve">182. </w:t>
      </w:r>
      <w:r>
        <w:rPr>
          <w:sz w:val="22"/>
        </w:rPr>
        <w:t>necessary and meet me to-morrow night in Eastcheap;</w:t>
      </w:r>
    </w:p>
    <w:p>
      <w:r>
        <w:rPr>
          <w:sz w:val="22"/>
        </w:rPr>
        <w:t xml:space="preserve">183. </w:t>
      </w:r>
      <w:r>
        <w:rPr>
          <w:sz w:val="22"/>
        </w:rPr>
        <w:t>there I'll sup. Farewell.</w:t>
      </w:r>
    </w:p>
    <w:p>
      <w:r>
        <w:rPr>
          <w:sz w:val="22"/>
        </w:rPr>
        <w:t xml:space="preserve">184. </w:t>
      </w:r>
      <w:r>
        <w:rPr>
          <w:sz w:val="22"/>
        </w:rPr>
        <w:t>POINS: Farewell, my lord.</w:t>
      </w:r>
    </w:p>
    <w:p>
      <w:r>
        <w:rPr>
          <w:sz w:val="22"/>
        </w:rPr>
        <w:t xml:space="preserve">185. </w:t>
      </w:r>
      <w:r>
        <w:rPr>
          <w:sz w:val="22"/>
        </w:rPr>
        <w:t>PRINCE HENRY: I know you all, and will awhile uphold</w:t>
      </w:r>
    </w:p>
    <w:p>
      <w:r>
        <w:rPr>
          <w:sz w:val="22"/>
        </w:rPr>
        <w:t xml:space="preserve">186. </w:t>
      </w:r>
      <w:r>
        <w:rPr>
          <w:sz w:val="22"/>
        </w:rPr>
        <w:t>The unyoked humour of your idleness:</w:t>
      </w:r>
    </w:p>
    <w:p>
      <w:r>
        <w:rPr>
          <w:sz w:val="22"/>
        </w:rPr>
        <w:t xml:space="preserve">187. </w:t>
      </w:r>
      <w:r>
        <w:rPr>
          <w:sz w:val="22"/>
        </w:rPr>
        <w:t>Yet herein will I imitate the sun,</w:t>
      </w:r>
    </w:p>
    <w:p>
      <w:r>
        <w:rPr>
          <w:sz w:val="22"/>
        </w:rPr>
        <w:t xml:space="preserve">188. </w:t>
      </w:r>
      <w:r>
        <w:rPr>
          <w:sz w:val="22"/>
        </w:rPr>
        <w:t>Who doth permit the base contagious clouds</w:t>
      </w:r>
    </w:p>
    <w:p>
      <w:r>
        <w:rPr>
          <w:sz w:val="22"/>
        </w:rPr>
        <w:t xml:space="preserve">189. </w:t>
      </w:r>
      <w:r>
        <w:rPr>
          <w:sz w:val="22"/>
        </w:rPr>
        <w:t>To smother up his beauty from the world,</w:t>
      </w:r>
    </w:p>
    <w:p>
      <w:r>
        <w:rPr>
          <w:sz w:val="22"/>
        </w:rPr>
        <w:t xml:space="preserve">190. </w:t>
      </w:r>
      <w:r>
        <w:rPr>
          <w:sz w:val="22"/>
        </w:rPr>
        <w:t>That, when he please again to be himself,</w:t>
      </w:r>
    </w:p>
    <w:p>
      <w:r>
        <w:rPr>
          <w:sz w:val="22"/>
        </w:rPr>
        <w:t xml:space="preserve">191. </w:t>
      </w:r>
      <w:r>
        <w:rPr>
          <w:sz w:val="22"/>
        </w:rPr>
        <w:t>Being wanted, he may be more wonder'd at,</w:t>
      </w:r>
    </w:p>
    <w:p>
      <w:r>
        <w:rPr>
          <w:sz w:val="22"/>
        </w:rPr>
        <w:t xml:space="preserve">192. </w:t>
      </w:r>
      <w:r>
        <w:rPr>
          <w:sz w:val="22"/>
        </w:rPr>
        <w:t>By breaking through the foul and ugly mists</w:t>
      </w:r>
    </w:p>
    <w:p>
      <w:r>
        <w:rPr>
          <w:sz w:val="22"/>
        </w:rPr>
        <w:t xml:space="preserve">193. </w:t>
      </w:r>
      <w:r>
        <w:rPr>
          <w:sz w:val="22"/>
        </w:rPr>
        <w:t>Of vapours that did seem to strangle him.</w:t>
      </w:r>
    </w:p>
    <w:p>
      <w:r>
        <w:rPr>
          <w:sz w:val="22"/>
        </w:rPr>
        <w:t xml:space="preserve">194. </w:t>
      </w:r>
      <w:r>
        <w:rPr>
          <w:sz w:val="22"/>
        </w:rPr>
        <w:t>If all the year were playing holidays,</w:t>
      </w:r>
    </w:p>
    <w:p>
      <w:r>
        <w:rPr>
          <w:sz w:val="22"/>
        </w:rPr>
        <w:t xml:space="preserve">195. </w:t>
      </w:r>
      <w:r>
        <w:rPr>
          <w:sz w:val="22"/>
        </w:rPr>
        <w:t>To sport would be as tedious as to work;</w:t>
      </w:r>
    </w:p>
    <w:p>
      <w:r>
        <w:rPr>
          <w:sz w:val="22"/>
        </w:rPr>
        <w:t xml:space="preserve">196. </w:t>
      </w:r>
      <w:r>
        <w:rPr>
          <w:sz w:val="22"/>
        </w:rPr>
        <w:t>But when they seldom come, they wish'd for come,</w:t>
      </w:r>
    </w:p>
    <w:p>
      <w:r>
        <w:rPr>
          <w:sz w:val="22"/>
        </w:rPr>
        <w:t xml:space="preserve">197. </w:t>
      </w:r>
      <w:r>
        <w:rPr>
          <w:sz w:val="22"/>
        </w:rPr>
        <w:t>And nothing pleaseth but rare accidents.</w:t>
      </w:r>
    </w:p>
    <w:p>
      <w:r>
        <w:rPr>
          <w:sz w:val="22"/>
        </w:rPr>
        <w:t xml:space="preserve">198. </w:t>
      </w:r>
      <w:r>
        <w:rPr>
          <w:sz w:val="22"/>
        </w:rPr>
        <w:t>So, when this loose behavior I throw off</w:t>
      </w:r>
    </w:p>
    <w:p>
      <w:r>
        <w:rPr>
          <w:sz w:val="22"/>
        </w:rPr>
        <w:t xml:space="preserve">199. </w:t>
      </w:r>
      <w:r>
        <w:rPr>
          <w:sz w:val="22"/>
        </w:rPr>
        <w:t>And pay the debt I never promised,</w:t>
      </w:r>
    </w:p>
    <w:p>
      <w:r>
        <w:rPr>
          <w:sz w:val="22"/>
        </w:rPr>
        <w:t xml:space="preserve">200. </w:t>
      </w:r>
      <w:r>
        <w:rPr>
          <w:sz w:val="22"/>
        </w:rPr>
        <w:t>By how much better than my word I am,</w:t>
      </w:r>
    </w:p>
    <w:p>
      <w:r>
        <w:rPr>
          <w:sz w:val="22"/>
        </w:rPr>
        <w:t xml:space="preserve">201. </w:t>
      </w:r>
      <w:r>
        <w:rPr>
          <w:sz w:val="22"/>
        </w:rPr>
        <w:t>By so much shall I falsify men's hopes;</w:t>
      </w:r>
    </w:p>
    <w:p>
      <w:r>
        <w:rPr>
          <w:sz w:val="22"/>
        </w:rPr>
        <w:t xml:space="preserve">202. </w:t>
      </w:r>
      <w:r>
        <w:rPr>
          <w:sz w:val="22"/>
        </w:rPr>
        <w:t>And like bright metal on a sullen ground,</w:t>
      </w:r>
    </w:p>
    <w:p>
      <w:r>
        <w:rPr>
          <w:sz w:val="22"/>
        </w:rPr>
        <w:t xml:space="preserve">203. </w:t>
      </w:r>
      <w:r>
        <w:rPr>
          <w:sz w:val="22"/>
        </w:rPr>
        <w:t>My reformation, glittering o'er my fault,</w:t>
      </w:r>
    </w:p>
    <w:p>
      <w:r>
        <w:rPr>
          <w:sz w:val="22"/>
        </w:rPr>
        <w:t xml:space="preserve">204. </w:t>
      </w:r>
      <w:r>
        <w:rPr>
          <w:sz w:val="22"/>
        </w:rPr>
        <w:t>Shall show more goodly and attract more eyes</w:t>
      </w:r>
    </w:p>
    <w:p>
      <w:r>
        <w:rPr>
          <w:sz w:val="22"/>
        </w:rPr>
        <w:t xml:space="preserve">205. </w:t>
      </w:r>
      <w:r>
        <w:rPr>
          <w:sz w:val="22"/>
        </w:rPr>
        <w:t>Than that which hath no foil to set it off.</w:t>
      </w:r>
    </w:p>
    <w:p>
      <w:r>
        <w:rPr>
          <w:sz w:val="22"/>
        </w:rPr>
        <w:t xml:space="preserve">206. </w:t>
      </w:r>
      <w:r>
        <w:rPr>
          <w:sz w:val="22"/>
        </w:rPr>
        <w:t>I'll so offend, to make offence a skill;</w:t>
      </w:r>
    </w:p>
    <w:p>
      <w:r>
        <w:rPr>
          <w:sz w:val="22"/>
        </w:rPr>
        <w:t xml:space="preserve">207. </w:t>
      </w:r>
      <w:r>
        <w:rPr>
          <w:sz w:val="22"/>
        </w:rPr>
        <w:t>Redeeming time when men think least I will.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1,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the KING, NORTHUMBERLAND, WORCESTER, HOTSPUR, SIR WALTER BLUNT, with others</w:t>
      </w:r>
    </w:p>
    <w:p>
      <w:r>
        <w:rPr>
          <w:sz w:val="22"/>
        </w:rPr>
        <w:t xml:space="preserve">2. </w:t>
      </w:r>
      <w:r>
        <w:rPr>
          <w:sz w:val="22"/>
        </w:rPr>
        <w:t>KING HENRY IV: My blood hath been too cold and temperate,</w:t>
      </w:r>
    </w:p>
    <w:p>
      <w:r>
        <w:rPr>
          <w:sz w:val="22"/>
        </w:rPr>
        <w:t xml:space="preserve">3. </w:t>
      </w:r>
      <w:r>
        <w:rPr>
          <w:sz w:val="22"/>
        </w:rPr>
        <w:t>Unapt to stir at these indignities,</w:t>
      </w:r>
    </w:p>
    <w:p>
      <w:r>
        <w:rPr>
          <w:sz w:val="22"/>
        </w:rPr>
        <w:t xml:space="preserve">4. </w:t>
      </w:r>
      <w:r>
        <w:rPr>
          <w:sz w:val="22"/>
        </w:rPr>
        <w:t>And you have found me; for accordingly</w:t>
      </w:r>
    </w:p>
    <w:p>
      <w:r>
        <w:rPr>
          <w:sz w:val="22"/>
        </w:rPr>
        <w:t xml:space="preserve">5. </w:t>
      </w:r>
      <w:r>
        <w:rPr>
          <w:sz w:val="22"/>
        </w:rPr>
        <w:t>You tread upon my patience: but be sure</w:t>
      </w:r>
    </w:p>
    <w:p>
      <w:r>
        <w:rPr>
          <w:sz w:val="22"/>
        </w:rPr>
        <w:t xml:space="preserve">6. </w:t>
      </w:r>
      <w:r>
        <w:rPr>
          <w:sz w:val="22"/>
        </w:rPr>
        <w:t>I will from henceforth rather be myself,</w:t>
      </w:r>
    </w:p>
    <w:p>
      <w:r>
        <w:rPr>
          <w:sz w:val="22"/>
        </w:rPr>
        <w:t xml:space="preserve">7. </w:t>
      </w:r>
      <w:r>
        <w:rPr>
          <w:sz w:val="22"/>
        </w:rPr>
        <w:t>Mighty and to be fear'd, than my condition;</w:t>
      </w:r>
    </w:p>
    <w:p>
      <w:r>
        <w:rPr>
          <w:sz w:val="22"/>
        </w:rPr>
        <w:t xml:space="preserve">8. </w:t>
      </w:r>
      <w:r>
        <w:rPr>
          <w:sz w:val="22"/>
        </w:rPr>
        <w:t>Which hath been smooth as oil, soft as young down,</w:t>
      </w:r>
    </w:p>
    <w:p>
      <w:r>
        <w:rPr>
          <w:sz w:val="22"/>
        </w:rPr>
        <w:t xml:space="preserve">9. </w:t>
      </w:r>
      <w:r>
        <w:rPr>
          <w:sz w:val="22"/>
        </w:rPr>
        <w:t>And therefore lost that title of respect</w:t>
      </w:r>
    </w:p>
    <w:p>
      <w:r>
        <w:rPr>
          <w:sz w:val="22"/>
        </w:rPr>
        <w:t xml:space="preserve">10. </w:t>
      </w:r>
      <w:r>
        <w:rPr>
          <w:sz w:val="22"/>
        </w:rPr>
        <w:t>Which the proud soul ne'er pays but to the proud.</w:t>
      </w:r>
    </w:p>
    <w:p>
      <w:r>
        <w:rPr>
          <w:sz w:val="22"/>
        </w:rPr>
        <w:t xml:space="preserve">11. </w:t>
      </w:r>
      <w:r>
        <w:rPr>
          <w:sz w:val="22"/>
        </w:rPr>
        <w:t>EARL OF WORCESTER: Our house, my sovereign liege, little deserves</w:t>
      </w:r>
    </w:p>
    <w:p>
      <w:r>
        <w:rPr>
          <w:sz w:val="22"/>
        </w:rPr>
        <w:t xml:space="preserve">12. </w:t>
      </w:r>
      <w:r>
        <w:rPr>
          <w:sz w:val="22"/>
        </w:rPr>
        <w:t>The scourge of greatness to be used on it;</w:t>
      </w:r>
    </w:p>
    <w:p>
      <w:r>
        <w:rPr>
          <w:sz w:val="22"/>
        </w:rPr>
        <w:t xml:space="preserve">13. </w:t>
      </w:r>
      <w:r>
        <w:rPr>
          <w:sz w:val="22"/>
        </w:rPr>
        <w:t>And that same greatness too which our own hands</w:t>
      </w:r>
    </w:p>
    <w:p>
      <w:r>
        <w:rPr>
          <w:sz w:val="22"/>
        </w:rPr>
        <w:t xml:space="preserve">14. </w:t>
      </w:r>
      <w:r>
        <w:rPr>
          <w:sz w:val="22"/>
        </w:rPr>
        <w:t>Have holp to make so portly.</w:t>
      </w:r>
    </w:p>
    <w:p>
      <w:r>
        <w:rPr>
          <w:sz w:val="22"/>
        </w:rPr>
        <w:t xml:space="preserve">15. </w:t>
      </w:r>
      <w:r>
        <w:rPr>
          <w:sz w:val="22"/>
        </w:rPr>
        <w:t>NORTHUMBERLAND: My lord.--</w:t>
      </w:r>
    </w:p>
    <w:p>
      <w:r>
        <w:rPr>
          <w:sz w:val="22"/>
        </w:rPr>
        <w:t xml:space="preserve">16. </w:t>
      </w:r>
      <w:r>
        <w:rPr>
          <w:sz w:val="22"/>
        </w:rPr>
        <w:t>KING HENRY IV: Worcester, get thee gone; for I do see</w:t>
      </w:r>
    </w:p>
    <w:p>
      <w:r>
        <w:rPr>
          <w:sz w:val="22"/>
        </w:rPr>
        <w:t xml:space="preserve">17. </w:t>
      </w:r>
      <w:r>
        <w:rPr>
          <w:sz w:val="22"/>
        </w:rPr>
        <w:t>Danger and disobedience in thine eye:</w:t>
      </w:r>
    </w:p>
    <w:p>
      <w:r>
        <w:rPr>
          <w:sz w:val="22"/>
        </w:rPr>
        <w:t xml:space="preserve">18. </w:t>
      </w:r>
      <w:r>
        <w:rPr>
          <w:sz w:val="22"/>
        </w:rPr>
        <w:t>O, sir, your presence is too bold and peremptory,</w:t>
      </w:r>
    </w:p>
    <w:p>
      <w:r>
        <w:rPr>
          <w:sz w:val="22"/>
        </w:rPr>
        <w:t xml:space="preserve">19. </w:t>
      </w:r>
      <w:r>
        <w:rPr>
          <w:sz w:val="22"/>
        </w:rPr>
        <w:t>And majesty might never yet endure</w:t>
      </w:r>
    </w:p>
    <w:p>
      <w:r>
        <w:rPr>
          <w:sz w:val="22"/>
        </w:rPr>
        <w:t xml:space="preserve">20. </w:t>
      </w:r>
      <w:r>
        <w:rPr>
          <w:sz w:val="22"/>
        </w:rPr>
        <w:t>The moody frontier of a servant brow.</w:t>
      </w:r>
    </w:p>
    <w:p>
      <w:r>
        <w:rPr>
          <w:sz w:val="22"/>
        </w:rPr>
        <w:t xml:space="preserve">21. </w:t>
      </w:r>
      <w:r>
        <w:rPr>
          <w:sz w:val="22"/>
        </w:rPr>
        <w:t>You have good leave to leave us: when we need</w:t>
      </w:r>
    </w:p>
    <w:p>
      <w:r>
        <w:rPr>
          <w:sz w:val="22"/>
        </w:rPr>
        <w:t xml:space="preserve">22. </w:t>
      </w:r>
      <w:r>
        <w:rPr>
          <w:sz w:val="22"/>
        </w:rPr>
        <w:t>Your use and counsel, we shall send for you.</w:t>
      </w:r>
    </w:p>
    <w:p>
      <w:r>
        <w:rPr>
          <w:sz w:val="22"/>
        </w:rPr>
        <w:t xml:space="preserve">23. </w:t>
      </w:r>
      <w:r>
        <w:rPr>
          <w:sz w:val="22"/>
        </w:rPr>
        <w:t>You were about to speak.</w:t>
      </w:r>
    </w:p>
    <w:p>
      <w:r>
        <w:rPr>
          <w:sz w:val="22"/>
        </w:rPr>
        <w:t xml:space="preserve">24. </w:t>
      </w:r>
      <w:r>
        <w:rPr>
          <w:sz w:val="22"/>
        </w:rPr>
        <w:t>NORTHUMBERLAND: Yea, my good lord.</w:t>
      </w:r>
    </w:p>
    <w:p>
      <w:r>
        <w:rPr>
          <w:sz w:val="22"/>
        </w:rPr>
        <w:t xml:space="preserve">25. </w:t>
      </w:r>
      <w:r>
        <w:rPr>
          <w:sz w:val="22"/>
        </w:rPr>
        <w:t>Those prisoners in your highness' name demanded,</w:t>
      </w:r>
    </w:p>
    <w:p>
      <w:r>
        <w:rPr>
          <w:sz w:val="22"/>
        </w:rPr>
        <w:t xml:space="preserve">26. </w:t>
      </w:r>
      <w:r>
        <w:rPr>
          <w:sz w:val="22"/>
        </w:rPr>
        <w:t>Which Harry Percy here at Holmedon took,</w:t>
      </w:r>
    </w:p>
    <w:p>
      <w:r>
        <w:rPr>
          <w:sz w:val="22"/>
        </w:rPr>
        <w:t xml:space="preserve">27. </w:t>
      </w:r>
      <w:r>
        <w:rPr>
          <w:sz w:val="22"/>
        </w:rPr>
        <w:t>Were, as he says, not with such strength denied</w:t>
      </w:r>
    </w:p>
    <w:p>
      <w:r>
        <w:rPr>
          <w:sz w:val="22"/>
        </w:rPr>
        <w:t xml:space="preserve">28. </w:t>
      </w:r>
      <w:r>
        <w:rPr>
          <w:sz w:val="22"/>
        </w:rPr>
        <w:t>As is deliver'd to your majesty:</w:t>
      </w:r>
    </w:p>
    <w:p>
      <w:r>
        <w:rPr>
          <w:sz w:val="22"/>
        </w:rPr>
        <w:t xml:space="preserve">29. </w:t>
      </w:r>
      <w:r>
        <w:rPr>
          <w:sz w:val="22"/>
        </w:rPr>
        <w:t>Either envy, therefore, or misprison</w:t>
      </w:r>
    </w:p>
    <w:p>
      <w:r>
        <w:rPr>
          <w:sz w:val="22"/>
        </w:rPr>
        <w:t xml:space="preserve">30. </w:t>
      </w:r>
      <w:r>
        <w:rPr>
          <w:sz w:val="22"/>
        </w:rPr>
        <w:t>Is guilty of this fault and not my son.</w:t>
      </w:r>
    </w:p>
    <w:p>
      <w:r>
        <w:rPr>
          <w:sz w:val="22"/>
        </w:rPr>
        <w:t xml:space="preserve">31. </w:t>
      </w:r>
      <w:r>
        <w:rPr>
          <w:sz w:val="22"/>
        </w:rPr>
        <w:t>HOTSPUR: My liege, I did deny no prisoners.</w:t>
      </w:r>
    </w:p>
    <w:p>
      <w:r>
        <w:rPr>
          <w:sz w:val="22"/>
        </w:rPr>
        <w:t xml:space="preserve">32. </w:t>
      </w:r>
      <w:r>
        <w:rPr>
          <w:sz w:val="22"/>
        </w:rPr>
        <w:t>But I remember, when the fight was done,</w:t>
      </w:r>
    </w:p>
    <w:p>
      <w:r>
        <w:rPr>
          <w:sz w:val="22"/>
        </w:rPr>
        <w:t xml:space="preserve">33. </w:t>
      </w:r>
      <w:r>
        <w:rPr>
          <w:sz w:val="22"/>
        </w:rPr>
        <w:t>When I was dry with rage and extreme toil,</w:t>
      </w:r>
    </w:p>
    <w:p>
      <w:r>
        <w:rPr>
          <w:sz w:val="22"/>
        </w:rPr>
        <w:t xml:space="preserve">34. </w:t>
      </w:r>
      <w:r>
        <w:rPr>
          <w:sz w:val="22"/>
        </w:rPr>
        <w:t>Breathless and faint, leaning upon my sword,</w:t>
      </w:r>
    </w:p>
    <w:p>
      <w:r>
        <w:rPr>
          <w:sz w:val="22"/>
        </w:rPr>
        <w:t xml:space="preserve">35. </w:t>
      </w:r>
      <w:r>
        <w:rPr>
          <w:sz w:val="22"/>
        </w:rPr>
        <w:t>Came there a certain lord, neat, and trimly dress'd,</w:t>
      </w:r>
    </w:p>
    <w:p>
      <w:r>
        <w:rPr>
          <w:sz w:val="22"/>
        </w:rPr>
        <w:t xml:space="preserve">36. </w:t>
      </w:r>
      <w:r>
        <w:rPr>
          <w:sz w:val="22"/>
        </w:rPr>
        <w:t>Fresh as a bridegroom; and his chin new reap'd</w:t>
      </w:r>
    </w:p>
    <w:p>
      <w:r>
        <w:rPr>
          <w:sz w:val="22"/>
        </w:rPr>
        <w:t xml:space="preserve">37. </w:t>
      </w:r>
      <w:r>
        <w:rPr>
          <w:sz w:val="22"/>
        </w:rPr>
        <w:t>Show'd like a stubble-land at harvest-home;</w:t>
      </w:r>
    </w:p>
    <w:p>
      <w:r>
        <w:rPr>
          <w:sz w:val="22"/>
        </w:rPr>
        <w:t xml:space="preserve">38. </w:t>
      </w:r>
      <w:r>
        <w:rPr>
          <w:sz w:val="22"/>
        </w:rPr>
        <w:t>He was perfumed like a milliner;</w:t>
      </w:r>
    </w:p>
    <w:p>
      <w:r>
        <w:rPr>
          <w:sz w:val="22"/>
        </w:rPr>
        <w:t xml:space="preserve">39. </w:t>
      </w:r>
      <w:r>
        <w:rPr>
          <w:sz w:val="22"/>
        </w:rPr>
        <w:t>And 'twixt his finger and his thumb he held</w:t>
      </w:r>
    </w:p>
    <w:p>
      <w:r>
        <w:rPr>
          <w:sz w:val="22"/>
        </w:rPr>
        <w:t xml:space="preserve">40. </w:t>
      </w:r>
      <w:r>
        <w:rPr>
          <w:sz w:val="22"/>
        </w:rPr>
        <w:t>A pouncet-box, which ever and anon</w:t>
      </w:r>
    </w:p>
    <w:p>
      <w:r>
        <w:rPr>
          <w:sz w:val="22"/>
        </w:rPr>
        <w:t xml:space="preserve">41. </w:t>
      </w:r>
      <w:r>
        <w:rPr>
          <w:sz w:val="22"/>
        </w:rPr>
        <w:t>He gave his nose and took't away again;</w:t>
      </w:r>
    </w:p>
    <w:p>
      <w:r>
        <w:rPr>
          <w:sz w:val="22"/>
        </w:rPr>
        <w:t xml:space="preserve">42. </w:t>
      </w:r>
      <w:r>
        <w:rPr>
          <w:sz w:val="22"/>
        </w:rPr>
        <w:t>Who therewith angry, when it next came there,</w:t>
      </w:r>
    </w:p>
    <w:p>
      <w:r>
        <w:rPr>
          <w:sz w:val="22"/>
        </w:rPr>
        <w:t xml:space="preserve">43. </w:t>
      </w:r>
      <w:r>
        <w:rPr>
          <w:sz w:val="22"/>
        </w:rPr>
        <w:t>Took it in snuff; and still he smiled and talk'd,</w:t>
      </w:r>
    </w:p>
    <w:p>
      <w:r>
        <w:rPr>
          <w:sz w:val="22"/>
        </w:rPr>
        <w:t xml:space="preserve">44. </w:t>
      </w:r>
      <w:r>
        <w:rPr>
          <w:sz w:val="22"/>
        </w:rPr>
        <w:t>And as the soldiers bore dead bodies by,</w:t>
      </w:r>
    </w:p>
    <w:p>
      <w:r>
        <w:rPr>
          <w:sz w:val="22"/>
        </w:rPr>
        <w:t xml:space="preserve">45. </w:t>
      </w:r>
      <w:r>
        <w:rPr>
          <w:sz w:val="22"/>
        </w:rPr>
        <w:t>He call'd them untaught knaves, unmannerly,</w:t>
      </w:r>
    </w:p>
    <w:p>
      <w:r>
        <w:rPr>
          <w:sz w:val="22"/>
        </w:rPr>
        <w:t xml:space="preserve">46. </w:t>
      </w:r>
      <w:r>
        <w:rPr>
          <w:sz w:val="22"/>
        </w:rPr>
        <w:t>To bring a slovenly unhandsome corse</w:t>
      </w:r>
    </w:p>
    <w:p>
      <w:r>
        <w:rPr>
          <w:sz w:val="22"/>
        </w:rPr>
        <w:t xml:space="preserve">47. </w:t>
      </w:r>
      <w:r>
        <w:rPr>
          <w:sz w:val="22"/>
        </w:rPr>
        <w:t>Betwixt the wind and his nobility.</w:t>
      </w:r>
    </w:p>
    <w:p>
      <w:r>
        <w:rPr>
          <w:sz w:val="22"/>
        </w:rPr>
        <w:t xml:space="preserve">48. </w:t>
      </w:r>
      <w:r>
        <w:rPr>
          <w:sz w:val="22"/>
        </w:rPr>
        <w:t>With many holiday and lady terms</w:t>
      </w:r>
    </w:p>
    <w:p>
      <w:r>
        <w:rPr>
          <w:sz w:val="22"/>
        </w:rPr>
        <w:t xml:space="preserve">49. </w:t>
      </w:r>
      <w:r>
        <w:rPr>
          <w:sz w:val="22"/>
        </w:rPr>
        <w:t>He question'd me; amongst the rest, demanded</w:t>
      </w:r>
    </w:p>
    <w:p>
      <w:r>
        <w:rPr>
          <w:sz w:val="22"/>
        </w:rPr>
        <w:t xml:space="preserve">50. </w:t>
      </w:r>
      <w:r>
        <w:rPr>
          <w:sz w:val="22"/>
        </w:rPr>
        <w:t>My prisoners in your majesty's behalf.</w:t>
      </w:r>
    </w:p>
    <w:p>
      <w:r>
        <w:rPr>
          <w:sz w:val="22"/>
        </w:rPr>
        <w:t xml:space="preserve">51. </w:t>
      </w:r>
      <w:r>
        <w:rPr>
          <w:sz w:val="22"/>
        </w:rPr>
        <w:t>I then, all smarting with my wounds being cold,</w:t>
      </w:r>
    </w:p>
    <w:p>
      <w:r>
        <w:rPr>
          <w:sz w:val="22"/>
        </w:rPr>
        <w:t xml:space="preserve">52. </w:t>
      </w:r>
      <w:r>
        <w:rPr>
          <w:sz w:val="22"/>
        </w:rPr>
        <w:t>To be so pester'd with a popinjay,</w:t>
      </w:r>
    </w:p>
    <w:p>
      <w:r>
        <w:rPr>
          <w:sz w:val="22"/>
        </w:rPr>
        <w:t xml:space="preserve">53. </w:t>
      </w:r>
      <w:r>
        <w:rPr>
          <w:sz w:val="22"/>
        </w:rPr>
        <w:t>Out of my grief and my impatience,</w:t>
      </w:r>
    </w:p>
    <w:p>
      <w:r>
        <w:rPr>
          <w:sz w:val="22"/>
        </w:rPr>
        <w:t xml:space="preserve">54. </w:t>
      </w:r>
      <w:r>
        <w:rPr>
          <w:sz w:val="22"/>
        </w:rPr>
        <w:t>Answer'd neglectingly I know not what,</w:t>
      </w:r>
    </w:p>
    <w:p>
      <w:r>
        <w:rPr>
          <w:sz w:val="22"/>
        </w:rPr>
        <w:t xml:space="preserve">55. </w:t>
      </w:r>
      <w:r>
        <w:rPr>
          <w:sz w:val="22"/>
        </w:rPr>
        <w:t>He should or he should not; for he made me mad</w:t>
      </w:r>
    </w:p>
    <w:p>
      <w:r>
        <w:rPr>
          <w:sz w:val="22"/>
        </w:rPr>
        <w:t xml:space="preserve">56. </w:t>
      </w:r>
      <w:r>
        <w:rPr>
          <w:sz w:val="22"/>
        </w:rPr>
        <w:t>To see him shine so brisk and smell so sweet</w:t>
      </w:r>
    </w:p>
    <w:p>
      <w:r>
        <w:rPr>
          <w:sz w:val="22"/>
        </w:rPr>
        <w:t xml:space="preserve">57. </w:t>
      </w:r>
      <w:r>
        <w:rPr>
          <w:sz w:val="22"/>
        </w:rPr>
        <w:t>And talk so like a waiting-gentlewoman</w:t>
      </w:r>
    </w:p>
    <w:p>
      <w:r>
        <w:rPr>
          <w:sz w:val="22"/>
        </w:rPr>
        <w:t xml:space="preserve">58. </w:t>
      </w:r>
      <w:r>
        <w:rPr>
          <w:sz w:val="22"/>
        </w:rPr>
        <w:t>Of guns and drums and wounds,--God save the mark!--</w:t>
      </w:r>
    </w:p>
    <w:p>
      <w:r>
        <w:rPr>
          <w:sz w:val="22"/>
        </w:rPr>
        <w:t xml:space="preserve">59. </w:t>
      </w:r>
      <w:r>
        <w:rPr>
          <w:sz w:val="22"/>
        </w:rPr>
        <w:t>And telling me the sovereign'st thing on earth</w:t>
      </w:r>
    </w:p>
    <w:p>
      <w:r>
        <w:rPr>
          <w:sz w:val="22"/>
        </w:rPr>
        <w:t xml:space="preserve">60. </w:t>
      </w:r>
      <w:r>
        <w:rPr>
          <w:sz w:val="22"/>
        </w:rPr>
        <w:t>Was parmaceti for an inward bruise;</w:t>
      </w:r>
    </w:p>
    <w:p>
      <w:r>
        <w:rPr>
          <w:sz w:val="22"/>
        </w:rPr>
        <w:t xml:space="preserve">61. </w:t>
      </w:r>
      <w:r>
        <w:rPr>
          <w:sz w:val="22"/>
        </w:rPr>
        <w:t>And that it was great pity, so it was,</w:t>
      </w:r>
    </w:p>
    <w:p>
      <w:r>
        <w:rPr>
          <w:sz w:val="22"/>
        </w:rPr>
        <w:t xml:space="preserve">62. </w:t>
      </w:r>
      <w:r>
        <w:rPr>
          <w:sz w:val="22"/>
        </w:rPr>
        <w:t>This villanous salt-petre should be digg'd</w:t>
      </w:r>
    </w:p>
    <w:p>
      <w:r>
        <w:rPr>
          <w:sz w:val="22"/>
        </w:rPr>
        <w:t xml:space="preserve">63. </w:t>
      </w:r>
      <w:r>
        <w:rPr>
          <w:sz w:val="22"/>
        </w:rPr>
        <w:t>Out of the bowels of the harmless earth,</w:t>
      </w:r>
    </w:p>
    <w:p>
      <w:r>
        <w:rPr>
          <w:sz w:val="22"/>
        </w:rPr>
        <w:t xml:space="preserve">64. </w:t>
      </w:r>
      <w:r>
        <w:rPr>
          <w:sz w:val="22"/>
        </w:rPr>
        <w:t>Which many a good tall fellow had destroy'd</w:t>
      </w:r>
    </w:p>
    <w:p>
      <w:r>
        <w:rPr>
          <w:sz w:val="22"/>
        </w:rPr>
        <w:t xml:space="preserve">65. </w:t>
      </w:r>
      <w:r>
        <w:rPr>
          <w:sz w:val="22"/>
        </w:rPr>
        <w:t>So cowardly; and but for these vile guns,</w:t>
      </w:r>
    </w:p>
    <w:p>
      <w:r>
        <w:rPr>
          <w:sz w:val="22"/>
        </w:rPr>
        <w:t xml:space="preserve">66. </w:t>
      </w:r>
      <w:r>
        <w:rPr>
          <w:sz w:val="22"/>
        </w:rPr>
        <w:t>He would himself have been a soldier.</w:t>
      </w:r>
    </w:p>
    <w:p>
      <w:r>
        <w:rPr>
          <w:sz w:val="22"/>
        </w:rPr>
        <w:t xml:space="preserve">67. </w:t>
      </w:r>
      <w:r>
        <w:rPr>
          <w:sz w:val="22"/>
        </w:rPr>
        <w:t>This bald unjointed chat of his, my lord,</w:t>
      </w:r>
    </w:p>
    <w:p>
      <w:r>
        <w:rPr>
          <w:sz w:val="22"/>
        </w:rPr>
        <w:t xml:space="preserve">68. </w:t>
      </w:r>
      <w:r>
        <w:rPr>
          <w:sz w:val="22"/>
        </w:rPr>
        <w:t>I answer'd indirectly, as I said;</w:t>
      </w:r>
    </w:p>
    <w:p>
      <w:r>
        <w:rPr>
          <w:sz w:val="22"/>
        </w:rPr>
        <w:t xml:space="preserve">69. </w:t>
      </w:r>
      <w:r>
        <w:rPr>
          <w:sz w:val="22"/>
        </w:rPr>
        <w:t>And I beseech you, let not his report</w:t>
      </w:r>
    </w:p>
    <w:p>
      <w:r>
        <w:rPr>
          <w:sz w:val="22"/>
        </w:rPr>
        <w:t xml:space="preserve">70. </w:t>
      </w:r>
      <w:r>
        <w:rPr>
          <w:sz w:val="22"/>
        </w:rPr>
        <w:t>Come current for an accusation</w:t>
      </w:r>
    </w:p>
    <w:p>
      <w:r>
        <w:rPr>
          <w:sz w:val="22"/>
        </w:rPr>
        <w:t xml:space="preserve">71. </w:t>
      </w:r>
      <w:r>
        <w:rPr>
          <w:sz w:val="22"/>
        </w:rPr>
        <w:t>Betwixt my love and your high majesty.</w:t>
      </w:r>
    </w:p>
    <w:p>
      <w:r>
        <w:rPr>
          <w:sz w:val="22"/>
        </w:rPr>
        <w:t xml:space="preserve">72. </w:t>
      </w:r>
      <w:r>
        <w:rPr>
          <w:sz w:val="22"/>
        </w:rPr>
        <w:t>SIR WALTER BLUNT: The circumstance consider'd, good my lord,</w:t>
      </w:r>
    </w:p>
    <w:p>
      <w:r>
        <w:rPr>
          <w:sz w:val="22"/>
        </w:rPr>
        <w:t xml:space="preserve">73. </w:t>
      </w:r>
      <w:r>
        <w:rPr>
          <w:sz w:val="22"/>
        </w:rPr>
        <w:t>Whate'er Lord Harry Percy then had said</w:t>
      </w:r>
    </w:p>
    <w:p>
      <w:r>
        <w:rPr>
          <w:sz w:val="22"/>
        </w:rPr>
        <w:t xml:space="preserve">74. </w:t>
      </w:r>
      <w:r>
        <w:rPr>
          <w:sz w:val="22"/>
        </w:rPr>
        <w:t>To such a person and in such a place,</w:t>
      </w:r>
    </w:p>
    <w:p>
      <w:r>
        <w:rPr>
          <w:sz w:val="22"/>
        </w:rPr>
        <w:t xml:space="preserve">75. </w:t>
      </w:r>
      <w:r>
        <w:rPr>
          <w:sz w:val="22"/>
        </w:rPr>
        <w:t>At such a time, with all the rest retold,</w:t>
      </w:r>
    </w:p>
    <w:p>
      <w:r>
        <w:rPr>
          <w:sz w:val="22"/>
        </w:rPr>
        <w:t xml:space="preserve">76. </w:t>
      </w:r>
      <w:r>
        <w:rPr>
          <w:sz w:val="22"/>
        </w:rPr>
        <w:t>May reasonably die and never rise</w:t>
      </w:r>
    </w:p>
    <w:p>
      <w:r>
        <w:rPr>
          <w:sz w:val="22"/>
        </w:rPr>
        <w:t xml:space="preserve">77. </w:t>
      </w:r>
      <w:r>
        <w:rPr>
          <w:sz w:val="22"/>
        </w:rPr>
        <w:t>To do him wrong or any way impeach</w:t>
      </w:r>
    </w:p>
    <w:p>
      <w:r>
        <w:rPr>
          <w:sz w:val="22"/>
        </w:rPr>
        <w:t xml:space="preserve">78. </w:t>
      </w:r>
      <w:r>
        <w:rPr>
          <w:sz w:val="22"/>
        </w:rPr>
        <w:t>What then he said, so he unsay it now.</w:t>
      </w:r>
    </w:p>
    <w:p>
      <w:r>
        <w:rPr>
          <w:sz w:val="22"/>
        </w:rPr>
        <w:t xml:space="preserve">79. </w:t>
      </w:r>
      <w:r>
        <w:rPr>
          <w:sz w:val="22"/>
        </w:rPr>
        <w:t>KING HENRY IV: Why, yet he doth deny his prisoners,</w:t>
      </w:r>
    </w:p>
    <w:p>
      <w:r>
        <w:rPr>
          <w:sz w:val="22"/>
        </w:rPr>
        <w:t xml:space="preserve">80. </w:t>
      </w:r>
      <w:r>
        <w:rPr>
          <w:sz w:val="22"/>
        </w:rPr>
        <w:t>But with proviso and exception,</w:t>
      </w:r>
    </w:p>
    <w:p>
      <w:r>
        <w:rPr>
          <w:sz w:val="22"/>
        </w:rPr>
        <w:t xml:space="preserve">81. </w:t>
      </w:r>
      <w:r>
        <w:rPr>
          <w:sz w:val="22"/>
        </w:rPr>
        <w:t>That we at our own charge shall ransom straight</w:t>
      </w:r>
    </w:p>
    <w:p>
      <w:r>
        <w:rPr>
          <w:sz w:val="22"/>
        </w:rPr>
        <w:t xml:space="preserve">82. </w:t>
      </w:r>
      <w:r>
        <w:rPr>
          <w:sz w:val="22"/>
        </w:rPr>
        <w:t>His brother-in-law, the foolish Mortimer;</w:t>
      </w:r>
    </w:p>
    <w:p>
      <w:r>
        <w:rPr>
          <w:sz w:val="22"/>
        </w:rPr>
        <w:t xml:space="preserve">83. </w:t>
      </w:r>
      <w:r>
        <w:rPr>
          <w:sz w:val="22"/>
        </w:rPr>
        <w:t>Who, on my soul, hath wilfully betray'd</w:t>
      </w:r>
    </w:p>
    <w:p>
      <w:r>
        <w:rPr>
          <w:sz w:val="22"/>
        </w:rPr>
        <w:t xml:space="preserve">84. </w:t>
      </w:r>
      <w:r>
        <w:rPr>
          <w:sz w:val="22"/>
        </w:rPr>
        <w:t>The lives of those that he did lead to fight</w:t>
      </w:r>
    </w:p>
    <w:p>
      <w:r>
        <w:rPr>
          <w:sz w:val="22"/>
        </w:rPr>
        <w:t xml:space="preserve">85. </w:t>
      </w:r>
      <w:r>
        <w:rPr>
          <w:sz w:val="22"/>
        </w:rPr>
        <w:t>Against that great magician, damn'd Glendower,</w:t>
      </w:r>
    </w:p>
    <w:p>
      <w:r>
        <w:rPr>
          <w:sz w:val="22"/>
        </w:rPr>
        <w:t xml:space="preserve">86. </w:t>
      </w:r>
      <w:r>
        <w:rPr>
          <w:sz w:val="22"/>
        </w:rPr>
        <w:t>Whose daughter, as we hear, the Earl of March</w:t>
      </w:r>
    </w:p>
    <w:p>
      <w:r>
        <w:rPr>
          <w:sz w:val="22"/>
        </w:rPr>
        <w:t xml:space="preserve">87. </w:t>
      </w:r>
      <w:r>
        <w:rPr>
          <w:sz w:val="22"/>
        </w:rPr>
        <w:t>Hath lately married. Shall our coffers, then,</w:t>
      </w:r>
    </w:p>
    <w:p>
      <w:r>
        <w:rPr>
          <w:sz w:val="22"/>
        </w:rPr>
        <w:t xml:space="preserve">88. </w:t>
      </w:r>
      <w:r>
        <w:rPr>
          <w:sz w:val="22"/>
        </w:rPr>
        <w:t>Be emptied to redeem a traitor home?</w:t>
      </w:r>
    </w:p>
    <w:p>
      <w:r>
        <w:rPr>
          <w:sz w:val="22"/>
        </w:rPr>
        <w:t xml:space="preserve">89. </w:t>
      </w:r>
      <w:r>
        <w:rPr>
          <w:sz w:val="22"/>
        </w:rPr>
        <w:t>Shall we but treason? and indent with fears,</w:t>
      </w:r>
    </w:p>
    <w:p>
      <w:r>
        <w:rPr>
          <w:sz w:val="22"/>
        </w:rPr>
        <w:t xml:space="preserve">90. </w:t>
      </w:r>
      <w:r>
        <w:rPr>
          <w:sz w:val="22"/>
        </w:rPr>
        <w:t>When they have lost and forfeited themselves?</w:t>
      </w:r>
    </w:p>
    <w:p>
      <w:r>
        <w:rPr>
          <w:sz w:val="22"/>
        </w:rPr>
        <w:t xml:space="preserve">91. </w:t>
      </w:r>
      <w:r>
        <w:rPr>
          <w:sz w:val="22"/>
        </w:rPr>
        <w:t>No, on the barren mountains let him starve;</w:t>
      </w:r>
    </w:p>
    <w:p>
      <w:r>
        <w:rPr>
          <w:sz w:val="22"/>
        </w:rPr>
        <w:t xml:space="preserve">92. </w:t>
      </w:r>
      <w:r>
        <w:rPr>
          <w:sz w:val="22"/>
        </w:rPr>
        <w:t>For I shall never hold that man my friend</w:t>
      </w:r>
    </w:p>
    <w:p>
      <w:r>
        <w:rPr>
          <w:sz w:val="22"/>
        </w:rPr>
        <w:t xml:space="preserve">93. </w:t>
      </w:r>
      <w:r>
        <w:rPr>
          <w:sz w:val="22"/>
        </w:rPr>
        <w:t>Whose tongue shall ask me for one penny cost</w:t>
      </w:r>
    </w:p>
    <w:p>
      <w:r>
        <w:rPr>
          <w:sz w:val="22"/>
        </w:rPr>
        <w:t xml:space="preserve">94. </w:t>
      </w:r>
      <w:r>
        <w:rPr>
          <w:sz w:val="22"/>
        </w:rPr>
        <w:t>To ransom home revolted Mortimer.</w:t>
      </w:r>
    </w:p>
    <w:p>
      <w:r>
        <w:rPr>
          <w:sz w:val="22"/>
        </w:rPr>
        <w:t xml:space="preserve">95. </w:t>
      </w:r>
      <w:r>
        <w:rPr>
          <w:sz w:val="22"/>
        </w:rPr>
        <w:t>HOTSPUR: Revolted Mortimer!</w:t>
      </w:r>
    </w:p>
    <w:p>
      <w:r>
        <w:rPr>
          <w:sz w:val="22"/>
        </w:rPr>
        <w:t xml:space="preserve">96. </w:t>
      </w:r>
      <w:r>
        <w:rPr>
          <w:sz w:val="22"/>
        </w:rPr>
        <w:t>He never did fall off, my sovereign liege,</w:t>
      </w:r>
    </w:p>
    <w:p>
      <w:r>
        <w:rPr>
          <w:sz w:val="22"/>
        </w:rPr>
        <w:t xml:space="preserve">97. </w:t>
      </w:r>
      <w:r>
        <w:rPr>
          <w:sz w:val="22"/>
        </w:rPr>
        <w:t>But by the chance of war; to prove that true</w:t>
      </w:r>
    </w:p>
    <w:p>
      <w:r>
        <w:rPr>
          <w:sz w:val="22"/>
        </w:rPr>
        <w:t xml:space="preserve">98. </w:t>
      </w:r>
      <w:r>
        <w:rPr>
          <w:sz w:val="22"/>
        </w:rPr>
        <w:t>Needs no more but one tongue for all those wounds,</w:t>
      </w:r>
    </w:p>
    <w:p>
      <w:r>
        <w:rPr>
          <w:sz w:val="22"/>
        </w:rPr>
        <w:t xml:space="preserve">99. </w:t>
      </w:r>
      <w:r>
        <w:rPr>
          <w:sz w:val="22"/>
        </w:rPr>
        <w:t>Those mouthed wounds, which valiantly he took</w:t>
      </w:r>
    </w:p>
    <w:p>
      <w:r>
        <w:rPr>
          <w:sz w:val="22"/>
        </w:rPr>
        <w:t xml:space="preserve">100. </w:t>
      </w:r>
      <w:r>
        <w:rPr>
          <w:sz w:val="22"/>
        </w:rPr>
        <w:t>When on the gentle Severn's sedgy bank,</w:t>
      </w:r>
    </w:p>
    <w:p>
      <w:r>
        <w:rPr>
          <w:sz w:val="22"/>
        </w:rPr>
        <w:t xml:space="preserve">101. </w:t>
      </w:r>
      <w:r>
        <w:rPr>
          <w:sz w:val="22"/>
        </w:rPr>
        <w:t>In single opposition, hand to hand,</w:t>
      </w:r>
    </w:p>
    <w:p>
      <w:r>
        <w:rPr>
          <w:sz w:val="22"/>
        </w:rPr>
        <w:t xml:space="preserve">102. </w:t>
      </w:r>
      <w:r>
        <w:rPr>
          <w:sz w:val="22"/>
        </w:rPr>
        <w:t>He did confound the best part of an hour</w:t>
      </w:r>
    </w:p>
    <w:p>
      <w:r>
        <w:rPr>
          <w:sz w:val="22"/>
        </w:rPr>
        <w:t xml:space="preserve">103. </w:t>
      </w:r>
      <w:r>
        <w:rPr>
          <w:sz w:val="22"/>
        </w:rPr>
        <w:t>In changing hardiment with great Glendower:</w:t>
      </w:r>
    </w:p>
    <w:p>
      <w:r>
        <w:rPr>
          <w:sz w:val="22"/>
        </w:rPr>
        <w:t xml:space="preserve">104. </w:t>
      </w:r>
      <w:r>
        <w:rPr>
          <w:sz w:val="22"/>
        </w:rPr>
        <w:t>Three times they breathed and three times did</w:t>
      </w:r>
    </w:p>
    <w:p>
      <w:r>
        <w:rPr>
          <w:sz w:val="22"/>
        </w:rPr>
        <w:t xml:space="preserve">105. </w:t>
      </w:r>
      <w:r>
        <w:rPr>
          <w:sz w:val="22"/>
        </w:rPr>
        <w:t>they drink,</w:t>
      </w:r>
    </w:p>
    <w:p>
      <w:r>
        <w:rPr>
          <w:sz w:val="22"/>
        </w:rPr>
        <w:t xml:space="preserve">106. </w:t>
      </w:r>
      <w:r>
        <w:rPr>
          <w:sz w:val="22"/>
        </w:rPr>
        <w:t>Upon agreement, of swift Severn's flood;</w:t>
      </w:r>
    </w:p>
    <w:p>
      <w:r>
        <w:rPr>
          <w:sz w:val="22"/>
        </w:rPr>
        <w:t xml:space="preserve">107. </w:t>
      </w:r>
      <w:r>
        <w:rPr>
          <w:sz w:val="22"/>
        </w:rPr>
        <w:t>Who then, affrighted with their bloody looks,</w:t>
      </w:r>
    </w:p>
    <w:p>
      <w:r>
        <w:rPr>
          <w:sz w:val="22"/>
        </w:rPr>
        <w:t xml:space="preserve">108. </w:t>
      </w:r>
      <w:r>
        <w:rPr>
          <w:sz w:val="22"/>
        </w:rPr>
        <w:t>Ran fearfully among the trembling reeds,</w:t>
      </w:r>
    </w:p>
    <w:p>
      <w:r>
        <w:rPr>
          <w:sz w:val="22"/>
        </w:rPr>
        <w:t xml:space="preserve">109. </w:t>
      </w:r>
      <w:r>
        <w:rPr>
          <w:sz w:val="22"/>
        </w:rPr>
        <w:t>And hid his crisp head in the hollow bank,</w:t>
      </w:r>
    </w:p>
    <w:p>
      <w:r>
        <w:rPr>
          <w:sz w:val="22"/>
        </w:rPr>
        <w:t xml:space="preserve">110. </w:t>
      </w:r>
      <w:r>
        <w:rPr>
          <w:sz w:val="22"/>
        </w:rPr>
        <w:t>Bloodstained with these valiant combatants.</w:t>
      </w:r>
    </w:p>
    <w:p>
      <w:r>
        <w:rPr>
          <w:sz w:val="22"/>
        </w:rPr>
        <w:t xml:space="preserve">111. </w:t>
      </w:r>
      <w:r>
        <w:rPr>
          <w:sz w:val="22"/>
        </w:rPr>
        <w:t>Never did base and rotten policy</w:t>
      </w:r>
    </w:p>
    <w:p>
      <w:r>
        <w:rPr>
          <w:sz w:val="22"/>
        </w:rPr>
        <w:t xml:space="preserve">112. </w:t>
      </w:r>
      <w:r>
        <w:rPr>
          <w:sz w:val="22"/>
        </w:rPr>
        <w:t>Colour her working with such deadly wounds;</w:t>
      </w:r>
    </w:p>
    <w:p>
      <w:r>
        <w:rPr>
          <w:sz w:val="22"/>
        </w:rPr>
        <w:t xml:space="preserve">113. </w:t>
      </w:r>
      <w:r>
        <w:rPr>
          <w:sz w:val="22"/>
        </w:rPr>
        <w:t>Nor could the noble Mortimer</w:t>
      </w:r>
    </w:p>
    <w:p>
      <w:r>
        <w:rPr>
          <w:sz w:val="22"/>
        </w:rPr>
        <w:t xml:space="preserve">114. </w:t>
      </w:r>
      <w:r>
        <w:rPr>
          <w:sz w:val="22"/>
        </w:rPr>
        <w:t>Receive so many, and all willingly:</w:t>
      </w:r>
    </w:p>
    <w:p>
      <w:r>
        <w:rPr>
          <w:sz w:val="22"/>
        </w:rPr>
        <w:t xml:space="preserve">115. </w:t>
      </w:r>
      <w:r>
        <w:rPr>
          <w:sz w:val="22"/>
        </w:rPr>
        <w:t>Then let not him be slander'd with revolt.</w:t>
      </w:r>
    </w:p>
    <w:p>
      <w:r>
        <w:rPr>
          <w:sz w:val="22"/>
        </w:rPr>
        <w:t xml:space="preserve">116. </w:t>
      </w:r>
      <w:r>
        <w:rPr>
          <w:sz w:val="22"/>
        </w:rPr>
        <w:t>KING HENRY IV: Thou dost belie him, Percy, thou dost belie him;</w:t>
      </w:r>
    </w:p>
    <w:p>
      <w:r>
        <w:rPr>
          <w:sz w:val="22"/>
        </w:rPr>
        <w:t xml:space="preserve">117. </w:t>
      </w:r>
      <w:r>
        <w:rPr>
          <w:sz w:val="22"/>
        </w:rPr>
        <w:t>He never did encounter with Glendower:</w:t>
      </w:r>
    </w:p>
    <w:p>
      <w:r>
        <w:rPr>
          <w:sz w:val="22"/>
        </w:rPr>
        <w:t xml:space="preserve">118. </w:t>
      </w:r>
      <w:r>
        <w:rPr>
          <w:sz w:val="22"/>
        </w:rPr>
        <w:t>I tell thee,</w:t>
      </w:r>
    </w:p>
    <w:p>
      <w:r>
        <w:rPr>
          <w:sz w:val="22"/>
        </w:rPr>
        <w:t xml:space="preserve">119. </w:t>
      </w:r>
      <w:r>
        <w:rPr>
          <w:sz w:val="22"/>
        </w:rPr>
        <w:t>He durst as well have met the devil alone</w:t>
      </w:r>
    </w:p>
    <w:p>
      <w:r>
        <w:rPr>
          <w:sz w:val="22"/>
        </w:rPr>
        <w:t xml:space="preserve">120. </w:t>
      </w:r>
      <w:r>
        <w:rPr>
          <w:sz w:val="22"/>
        </w:rPr>
        <w:t>As Owen Glendower for an enemy.</w:t>
      </w:r>
    </w:p>
    <w:p>
      <w:r>
        <w:rPr>
          <w:sz w:val="22"/>
        </w:rPr>
        <w:t xml:space="preserve">121. </w:t>
      </w:r>
      <w:r>
        <w:rPr>
          <w:sz w:val="22"/>
        </w:rPr>
        <w:t>Art thou not ashamed? But, sirrah, henceforth</w:t>
      </w:r>
    </w:p>
    <w:p>
      <w:r>
        <w:rPr>
          <w:sz w:val="22"/>
        </w:rPr>
        <w:t xml:space="preserve">122. </w:t>
      </w:r>
      <w:r>
        <w:rPr>
          <w:sz w:val="22"/>
        </w:rPr>
        <w:t>Let me not hear you speak of Mortimer:</w:t>
      </w:r>
    </w:p>
    <w:p>
      <w:r>
        <w:rPr>
          <w:sz w:val="22"/>
        </w:rPr>
        <w:t xml:space="preserve">123. </w:t>
      </w:r>
      <w:r>
        <w:rPr>
          <w:sz w:val="22"/>
        </w:rPr>
        <w:t>Send me your prisoners with the speediest means,</w:t>
      </w:r>
    </w:p>
    <w:p>
      <w:r>
        <w:rPr>
          <w:sz w:val="22"/>
        </w:rPr>
        <w:t xml:space="preserve">124. </w:t>
      </w:r>
      <w:r>
        <w:rPr>
          <w:sz w:val="22"/>
        </w:rPr>
        <w:t>Or you shall hear in such a kind from me</w:t>
      </w:r>
    </w:p>
    <w:p>
      <w:r>
        <w:rPr>
          <w:sz w:val="22"/>
        </w:rPr>
        <w:t xml:space="preserve">125. </w:t>
      </w:r>
      <w:r>
        <w:rPr>
          <w:sz w:val="22"/>
        </w:rPr>
        <w:t>As will displease you. My Lord Northumberland,</w:t>
      </w:r>
    </w:p>
    <w:p>
      <w:r>
        <w:rPr>
          <w:sz w:val="22"/>
        </w:rPr>
        <w:t xml:space="preserve">126. </w:t>
      </w:r>
      <w:r>
        <w:rPr>
          <w:sz w:val="22"/>
        </w:rPr>
        <w:t>We licence your departure with your son.</w:t>
      </w:r>
    </w:p>
    <w:p>
      <w:r>
        <w:rPr>
          <w:sz w:val="22"/>
        </w:rPr>
        <w:t xml:space="preserve">127. </w:t>
      </w:r>
      <w:r>
        <w:rPr>
          <w:sz w:val="22"/>
        </w:rPr>
        <w:t>Send us your prisoners, or you will hear of it.</w:t>
      </w:r>
    </w:p>
    <w:p>
      <w:r>
        <w:rPr>
          <w:sz w:val="22"/>
        </w:rPr>
        <w:t xml:space="preserve">128. </w:t>
      </w:r>
      <w:r>
        <w:rPr>
          <w:sz w:val="22"/>
        </w:rPr>
        <w:t>HOTSPUR: An if the devil come and roar for them,</w:t>
      </w:r>
    </w:p>
    <w:p>
      <w:r>
        <w:rPr>
          <w:sz w:val="22"/>
        </w:rPr>
        <w:t xml:space="preserve">129. </w:t>
      </w:r>
      <w:r>
        <w:rPr>
          <w:sz w:val="22"/>
        </w:rPr>
        <w:t>I will not send them: I will after straight</w:t>
      </w:r>
    </w:p>
    <w:p>
      <w:r>
        <w:rPr>
          <w:sz w:val="22"/>
        </w:rPr>
        <w:t xml:space="preserve">130. </w:t>
      </w:r>
      <w:r>
        <w:rPr>
          <w:sz w:val="22"/>
        </w:rPr>
        <w:t>And tell him so; for I will ease my heart,</w:t>
      </w:r>
    </w:p>
    <w:p>
      <w:r>
        <w:rPr>
          <w:sz w:val="22"/>
        </w:rPr>
        <w:t xml:space="preserve">131. </w:t>
      </w:r>
      <w:r>
        <w:rPr>
          <w:sz w:val="22"/>
        </w:rPr>
        <w:t>Albeit I make a hazard of my head.</w:t>
      </w:r>
    </w:p>
    <w:p>
      <w:r>
        <w:rPr>
          <w:sz w:val="22"/>
        </w:rPr>
        <w:t xml:space="preserve">132. </w:t>
      </w:r>
      <w:r>
        <w:rPr>
          <w:sz w:val="22"/>
        </w:rPr>
        <w:t>NORTHUMBERLAND: What, drunk with choler? stay and pause awhile:</w:t>
      </w:r>
    </w:p>
    <w:p>
      <w:r>
        <w:rPr>
          <w:sz w:val="22"/>
        </w:rPr>
        <w:t xml:space="preserve">133. </w:t>
      </w:r>
      <w:r>
        <w:rPr>
          <w:sz w:val="22"/>
        </w:rPr>
        <w:t>Here comes your uncle.</w:t>
      </w:r>
    </w:p>
    <w:p>
      <w:r>
        <w:rPr>
          <w:sz w:val="22"/>
        </w:rPr>
        <w:t xml:space="preserve">134. </w:t>
      </w:r>
      <w:r>
        <w:rPr>
          <w:sz w:val="22"/>
        </w:rPr>
        <w:t>HOTSPUR: Speak of Mortimer!</w:t>
      </w:r>
    </w:p>
    <w:p>
      <w:r>
        <w:rPr>
          <w:sz w:val="22"/>
        </w:rPr>
        <w:t xml:space="preserve">135. </w:t>
      </w:r>
      <w:r>
        <w:rPr>
          <w:sz w:val="22"/>
        </w:rPr>
        <w:t>'Zounds, I will speak of him; and let my soul</w:t>
      </w:r>
    </w:p>
    <w:p>
      <w:r>
        <w:rPr>
          <w:sz w:val="22"/>
        </w:rPr>
        <w:t xml:space="preserve">136. </w:t>
      </w:r>
      <w:r>
        <w:rPr>
          <w:sz w:val="22"/>
        </w:rPr>
        <w:t>Want mercy, if I do not join with him:</w:t>
      </w:r>
    </w:p>
    <w:p>
      <w:r>
        <w:rPr>
          <w:sz w:val="22"/>
        </w:rPr>
        <w:t xml:space="preserve">137. </w:t>
      </w:r>
      <w:r>
        <w:rPr>
          <w:sz w:val="22"/>
        </w:rPr>
        <w:t>Yea, on his part I'll empty all these veins,</w:t>
      </w:r>
    </w:p>
    <w:p>
      <w:r>
        <w:rPr>
          <w:sz w:val="22"/>
        </w:rPr>
        <w:t xml:space="preserve">138. </w:t>
      </w:r>
      <w:r>
        <w:rPr>
          <w:sz w:val="22"/>
        </w:rPr>
        <w:t>And shed my dear blood drop by drop in the dust,</w:t>
      </w:r>
    </w:p>
    <w:p>
      <w:r>
        <w:rPr>
          <w:sz w:val="22"/>
        </w:rPr>
        <w:t xml:space="preserve">139. </w:t>
      </w:r>
      <w:r>
        <w:rPr>
          <w:sz w:val="22"/>
        </w:rPr>
        <w:t>But I will lift the down-trod Mortimer</w:t>
      </w:r>
    </w:p>
    <w:p>
      <w:r>
        <w:rPr>
          <w:sz w:val="22"/>
        </w:rPr>
        <w:t xml:space="preserve">140. </w:t>
      </w:r>
      <w:r>
        <w:rPr>
          <w:sz w:val="22"/>
        </w:rPr>
        <w:t>As high in the air as this unthankful king,</w:t>
      </w:r>
    </w:p>
    <w:p>
      <w:r>
        <w:rPr>
          <w:sz w:val="22"/>
        </w:rPr>
        <w:t xml:space="preserve">141. </w:t>
      </w:r>
      <w:r>
        <w:rPr>
          <w:sz w:val="22"/>
        </w:rPr>
        <w:t>As this ingrate and canker'd Bolingbroke.</w:t>
      </w:r>
    </w:p>
    <w:p>
      <w:r>
        <w:rPr>
          <w:sz w:val="22"/>
        </w:rPr>
        <w:t xml:space="preserve">142. </w:t>
      </w:r>
      <w:r>
        <w:rPr>
          <w:sz w:val="22"/>
        </w:rPr>
        <w:t>NORTHUMBERLAND: Brother, the king hath made your nephew mad.</w:t>
      </w:r>
    </w:p>
    <w:p>
      <w:r>
        <w:rPr>
          <w:sz w:val="22"/>
        </w:rPr>
        <w:t xml:space="preserve">143. </w:t>
      </w:r>
      <w:r>
        <w:rPr>
          <w:sz w:val="22"/>
        </w:rPr>
        <w:t>EARL OF WORCESTER: Who struck this heat up after I was gone?</w:t>
      </w:r>
    </w:p>
    <w:p>
      <w:r>
        <w:rPr>
          <w:sz w:val="22"/>
        </w:rPr>
        <w:t xml:space="preserve">144. </w:t>
      </w:r>
      <w:r>
        <w:rPr>
          <w:sz w:val="22"/>
        </w:rPr>
        <w:t>HOTSPUR: He will, forsooth, have all my prisoners;</w:t>
      </w:r>
    </w:p>
    <w:p>
      <w:r>
        <w:rPr>
          <w:sz w:val="22"/>
        </w:rPr>
        <w:t xml:space="preserve">145. </w:t>
      </w:r>
      <w:r>
        <w:rPr>
          <w:sz w:val="22"/>
        </w:rPr>
        <w:t>And when I urged the ransom once again</w:t>
      </w:r>
    </w:p>
    <w:p>
      <w:r>
        <w:rPr>
          <w:sz w:val="22"/>
        </w:rPr>
        <w:t xml:space="preserve">146. </w:t>
      </w:r>
      <w:r>
        <w:rPr>
          <w:sz w:val="22"/>
        </w:rPr>
        <w:t>Of my wife's brother, then his cheek look'd pale,</w:t>
      </w:r>
    </w:p>
    <w:p>
      <w:r>
        <w:rPr>
          <w:sz w:val="22"/>
        </w:rPr>
        <w:t xml:space="preserve">147. </w:t>
      </w:r>
      <w:r>
        <w:rPr>
          <w:sz w:val="22"/>
        </w:rPr>
        <w:t>And on my face he turn'd an eye of death,</w:t>
      </w:r>
    </w:p>
    <w:p>
      <w:r>
        <w:rPr>
          <w:sz w:val="22"/>
        </w:rPr>
        <w:t xml:space="preserve">148. </w:t>
      </w:r>
      <w:r>
        <w:rPr>
          <w:sz w:val="22"/>
        </w:rPr>
        <w:t>Trembling even at the name of Mortimer.</w:t>
      </w:r>
    </w:p>
    <w:p>
      <w:r>
        <w:rPr>
          <w:sz w:val="22"/>
        </w:rPr>
        <w:t xml:space="preserve">149. </w:t>
      </w:r>
      <w:r>
        <w:rPr>
          <w:sz w:val="22"/>
        </w:rPr>
        <w:t>EARL OF WORCESTER: I cannot blame him: was not he proclaim'd</w:t>
      </w:r>
    </w:p>
    <w:p>
      <w:r>
        <w:rPr>
          <w:sz w:val="22"/>
        </w:rPr>
        <w:t xml:space="preserve">150. </w:t>
      </w:r>
      <w:r>
        <w:rPr>
          <w:sz w:val="22"/>
        </w:rPr>
        <w:t>By Richard that dead is the next of blood?</w:t>
      </w:r>
    </w:p>
    <w:p>
      <w:r>
        <w:rPr>
          <w:sz w:val="22"/>
        </w:rPr>
        <w:t xml:space="preserve">151. </w:t>
      </w:r>
      <w:r>
        <w:rPr>
          <w:sz w:val="22"/>
        </w:rPr>
        <w:t>NORTHUMBERLAND: He was; I heard the proclamation:</w:t>
      </w:r>
    </w:p>
    <w:p>
      <w:r>
        <w:rPr>
          <w:sz w:val="22"/>
        </w:rPr>
        <w:t xml:space="preserve">152. </w:t>
      </w:r>
      <w:r>
        <w:rPr>
          <w:sz w:val="22"/>
        </w:rPr>
        <w:t>And then it was when the unhappy king,</w:t>
      </w:r>
    </w:p>
    <w:p>
      <w:r>
        <w:rPr>
          <w:sz w:val="22"/>
        </w:rPr>
        <w:t xml:space="preserve">153. </w:t>
      </w:r>
      <w:r>
        <w:rPr>
          <w:sz w:val="22"/>
        </w:rPr>
        <w:t>--Whose wrongs in us God pardon!--did set forth</w:t>
      </w:r>
    </w:p>
    <w:p>
      <w:r>
        <w:rPr>
          <w:sz w:val="22"/>
        </w:rPr>
        <w:t xml:space="preserve">154. </w:t>
      </w:r>
      <w:r>
        <w:rPr>
          <w:sz w:val="22"/>
        </w:rPr>
        <w:t>Upon his Irish expedition;</w:t>
      </w:r>
    </w:p>
    <w:p>
      <w:r>
        <w:rPr>
          <w:sz w:val="22"/>
        </w:rPr>
        <w:t xml:space="preserve">155. </w:t>
      </w:r>
      <w:r>
        <w:rPr>
          <w:sz w:val="22"/>
        </w:rPr>
        <w:t>From whence he intercepted did return</w:t>
      </w:r>
    </w:p>
    <w:p>
      <w:r>
        <w:rPr>
          <w:sz w:val="22"/>
        </w:rPr>
        <w:t xml:space="preserve">156. </w:t>
      </w:r>
      <w:r>
        <w:rPr>
          <w:sz w:val="22"/>
        </w:rPr>
        <w:t>To be deposed and shortly murdered.</w:t>
      </w:r>
    </w:p>
    <w:p>
      <w:r>
        <w:rPr>
          <w:sz w:val="22"/>
        </w:rPr>
        <w:t xml:space="preserve">157. </w:t>
      </w:r>
      <w:r>
        <w:rPr>
          <w:sz w:val="22"/>
        </w:rPr>
        <w:t>EARL OF WORCESTER: And for whose death we in the world's wide mouth</w:t>
      </w:r>
    </w:p>
    <w:p>
      <w:r>
        <w:rPr>
          <w:sz w:val="22"/>
        </w:rPr>
        <w:t xml:space="preserve">158. </w:t>
      </w:r>
      <w:r>
        <w:rPr>
          <w:sz w:val="22"/>
        </w:rPr>
        <w:t>Live scandalized and foully spoken of.</w:t>
      </w:r>
    </w:p>
    <w:p>
      <w:r>
        <w:rPr>
          <w:sz w:val="22"/>
        </w:rPr>
        <w:t xml:space="preserve">159. </w:t>
      </w:r>
      <w:r>
        <w:rPr>
          <w:sz w:val="22"/>
        </w:rPr>
        <w:t>HOTSPUR: But soft, I pray you; did King Richard then</w:t>
      </w:r>
    </w:p>
    <w:p>
      <w:r>
        <w:rPr>
          <w:sz w:val="22"/>
        </w:rPr>
        <w:t xml:space="preserve">160. </w:t>
      </w:r>
      <w:r>
        <w:rPr>
          <w:sz w:val="22"/>
        </w:rPr>
        <w:t>Proclaim my brother Edmund Mortimer</w:t>
      </w:r>
    </w:p>
    <w:p>
      <w:r>
        <w:rPr>
          <w:sz w:val="22"/>
        </w:rPr>
        <w:t xml:space="preserve">161. </w:t>
      </w:r>
      <w:r>
        <w:rPr>
          <w:sz w:val="22"/>
        </w:rPr>
        <w:t>Heir to the crown?</w:t>
      </w:r>
    </w:p>
    <w:p>
      <w:r>
        <w:rPr>
          <w:sz w:val="22"/>
        </w:rPr>
        <w:t xml:space="preserve">162. </w:t>
      </w:r>
      <w:r>
        <w:rPr>
          <w:sz w:val="22"/>
        </w:rPr>
        <w:t>NORTHUMBERLAND: He did; myself did hear it.</w:t>
      </w:r>
    </w:p>
    <w:p>
      <w:r>
        <w:rPr>
          <w:sz w:val="22"/>
        </w:rPr>
        <w:t xml:space="preserve">163. </w:t>
      </w:r>
      <w:r>
        <w:rPr>
          <w:sz w:val="22"/>
        </w:rPr>
        <w:t>HOTSPUR: Nay, then I cannot blame his cousin king,</w:t>
      </w:r>
    </w:p>
    <w:p>
      <w:r>
        <w:rPr>
          <w:sz w:val="22"/>
        </w:rPr>
        <w:t xml:space="preserve">164. </w:t>
      </w:r>
      <w:r>
        <w:rPr>
          <w:sz w:val="22"/>
        </w:rPr>
        <w:t>That wished him on the barren mountains starve.</w:t>
      </w:r>
    </w:p>
    <w:p>
      <w:r>
        <w:rPr>
          <w:sz w:val="22"/>
        </w:rPr>
        <w:t xml:space="preserve">165. </w:t>
      </w:r>
      <w:r>
        <w:rPr>
          <w:sz w:val="22"/>
        </w:rPr>
        <w:t>But shall it be that you, that set the crown</w:t>
      </w:r>
    </w:p>
    <w:p>
      <w:r>
        <w:rPr>
          <w:sz w:val="22"/>
        </w:rPr>
        <w:t xml:space="preserve">166. </w:t>
      </w:r>
      <w:r>
        <w:rPr>
          <w:sz w:val="22"/>
        </w:rPr>
        <w:t>Upon the head of this forgetful man</w:t>
      </w:r>
    </w:p>
    <w:p>
      <w:r>
        <w:rPr>
          <w:sz w:val="22"/>
        </w:rPr>
        <w:t xml:space="preserve">167. </w:t>
      </w:r>
      <w:r>
        <w:rPr>
          <w:sz w:val="22"/>
        </w:rPr>
        <w:t>And for his sake wear the detested blot</w:t>
      </w:r>
    </w:p>
    <w:p>
      <w:r>
        <w:rPr>
          <w:sz w:val="22"/>
        </w:rPr>
        <w:t xml:space="preserve">168. </w:t>
      </w:r>
      <w:r>
        <w:rPr>
          <w:sz w:val="22"/>
        </w:rPr>
        <w:t>Of murderous subornation, shall it be,</w:t>
      </w:r>
    </w:p>
    <w:p>
      <w:r>
        <w:rPr>
          <w:sz w:val="22"/>
        </w:rPr>
        <w:t xml:space="preserve">169. </w:t>
      </w:r>
      <w:r>
        <w:rPr>
          <w:sz w:val="22"/>
        </w:rPr>
        <w:t>That you a world of curses undergo,</w:t>
      </w:r>
    </w:p>
    <w:p>
      <w:r>
        <w:rPr>
          <w:sz w:val="22"/>
        </w:rPr>
        <w:t xml:space="preserve">170. </w:t>
      </w:r>
      <w:r>
        <w:rPr>
          <w:sz w:val="22"/>
        </w:rPr>
        <w:t>Being the agents, or base second means,</w:t>
      </w:r>
    </w:p>
    <w:p>
      <w:r>
        <w:rPr>
          <w:sz w:val="22"/>
        </w:rPr>
        <w:t xml:space="preserve">171. </w:t>
      </w:r>
      <w:r>
        <w:rPr>
          <w:sz w:val="22"/>
        </w:rPr>
        <w:t>The cords, the ladder, or the hangman rather?</w:t>
      </w:r>
    </w:p>
    <w:p>
      <w:r>
        <w:rPr>
          <w:sz w:val="22"/>
        </w:rPr>
        <w:t xml:space="preserve">172. </w:t>
      </w:r>
      <w:r>
        <w:rPr>
          <w:sz w:val="22"/>
        </w:rPr>
        <w:t>O, pardon me that I descend so low,</w:t>
      </w:r>
    </w:p>
    <w:p>
      <w:r>
        <w:rPr>
          <w:sz w:val="22"/>
        </w:rPr>
        <w:t xml:space="preserve">173. </w:t>
      </w:r>
      <w:r>
        <w:rPr>
          <w:sz w:val="22"/>
        </w:rPr>
        <w:t>To show the line and the predicament</w:t>
      </w:r>
    </w:p>
    <w:p>
      <w:r>
        <w:rPr>
          <w:sz w:val="22"/>
        </w:rPr>
        <w:t xml:space="preserve">174. </w:t>
      </w:r>
      <w:r>
        <w:rPr>
          <w:sz w:val="22"/>
        </w:rPr>
        <w:t>Wherein you range under this subtle king;</w:t>
      </w:r>
    </w:p>
    <w:p>
      <w:r>
        <w:rPr>
          <w:sz w:val="22"/>
        </w:rPr>
        <w:t xml:space="preserve">175. </w:t>
      </w:r>
      <w:r>
        <w:rPr>
          <w:sz w:val="22"/>
        </w:rPr>
        <w:t>Shall it for shame be spoken in these days,</w:t>
      </w:r>
    </w:p>
    <w:p>
      <w:r>
        <w:rPr>
          <w:sz w:val="22"/>
        </w:rPr>
        <w:t xml:space="preserve">176. </w:t>
      </w:r>
      <w:r>
        <w:rPr>
          <w:sz w:val="22"/>
        </w:rPr>
        <w:t>Or fill up chronicles in time to come,</w:t>
      </w:r>
    </w:p>
    <w:p>
      <w:r>
        <w:rPr>
          <w:sz w:val="22"/>
        </w:rPr>
        <w:t xml:space="preserve">177. </w:t>
      </w:r>
      <w:r>
        <w:rPr>
          <w:sz w:val="22"/>
        </w:rPr>
        <w:t>That men of your nobility and power</w:t>
      </w:r>
    </w:p>
    <w:p>
      <w:r>
        <w:rPr>
          <w:sz w:val="22"/>
        </w:rPr>
        <w:t xml:space="preserve">178. </w:t>
      </w:r>
      <w:r>
        <w:rPr>
          <w:sz w:val="22"/>
        </w:rPr>
        <w:t>Did gage them both in an unjust behalf,</w:t>
      </w:r>
    </w:p>
    <w:p>
      <w:r>
        <w:rPr>
          <w:sz w:val="22"/>
        </w:rPr>
        <w:t xml:space="preserve">179. </w:t>
      </w:r>
      <w:r>
        <w:rPr>
          <w:sz w:val="22"/>
        </w:rPr>
        <w:t>As both of you--God pardon it!--have done,</w:t>
      </w:r>
    </w:p>
    <w:p>
      <w:r>
        <w:rPr>
          <w:sz w:val="22"/>
        </w:rPr>
        <w:t xml:space="preserve">180. </w:t>
      </w:r>
      <w:r>
        <w:rPr>
          <w:sz w:val="22"/>
        </w:rPr>
        <w:t>To put down Richard, that sweet lovely rose,</w:t>
      </w:r>
    </w:p>
    <w:p>
      <w:r>
        <w:rPr>
          <w:sz w:val="22"/>
        </w:rPr>
        <w:t xml:space="preserve">181. </w:t>
      </w:r>
      <w:r>
        <w:rPr>
          <w:sz w:val="22"/>
        </w:rPr>
        <w:t>An plant this thorn, this canker, Bolingbroke?</w:t>
      </w:r>
    </w:p>
    <w:p>
      <w:r>
        <w:rPr>
          <w:sz w:val="22"/>
        </w:rPr>
        <w:t xml:space="preserve">182. </w:t>
      </w:r>
      <w:r>
        <w:rPr>
          <w:sz w:val="22"/>
        </w:rPr>
        <w:t>And shall it in more shame be further spoken,</w:t>
      </w:r>
    </w:p>
    <w:p>
      <w:r>
        <w:rPr>
          <w:sz w:val="22"/>
        </w:rPr>
        <w:t xml:space="preserve">183. </w:t>
      </w:r>
      <w:r>
        <w:rPr>
          <w:sz w:val="22"/>
        </w:rPr>
        <w:t>That you are fool'd, discarded and shook off</w:t>
      </w:r>
    </w:p>
    <w:p>
      <w:r>
        <w:rPr>
          <w:sz w:val="22"/>
        </w:rPr>
        <w:t xml:space="preserve">184. </w:t>
      </w:r>
      <w:r>
        <w:rPr>
          <w:sz w:val="22"/>
        </w:rPr>
        <w:t>By him for whom these shames ye underwent?</w:t>
      </w:r>
    </w:p>
    <w:p>
      <w:r>
        <w:rPr>
          <w:sz w:val="22"/>
        </w:rPr>
        <w:t xml:space="preserve">185. </w:t>
      </w:r>
      <w:r>
        <w:rPr>
          <w:sz w:val="22"/>
        </w:rPr>
        <w:t>No; yet time serves wherein you may redeem</w:t>
      </w:r>
    </w:p>
    <w:p>
      <w:r>
        <w:rPr>
          <w:sz w:val="22"/>
        </w:rPr>
        <w:t xml:space="preserve">186. </w:t>
      </w:r>
      <w:r>
        <w:rPr>
          <w:sz w:val="22"/>
        </w:rPr>
        <w:t>Your banish'd honours and restore yourselves</w:t>
      </w:r>
    </w:p>
    <w:p>
      <w:r>
        <w:rPr>
          <w:sz w:val="22"/>
        </w:rPr>
        <w:t xml:space="preserve">187. </w:t>
      </w:r>
      <w:r>
        <w:rPr>
          <w:sz w:val="22"/>
        </w:rPr>
        <w:t>Into the good thoughts of the world again,</w:t>
      </w:r>
    </w:p>
    <w:p>
      <w:r>
        <w:rPr>
          <w:sz w:val="22"/>
        </w:rPr>
        <w:t xml:space="preserve">188. </w:t>
      </w:r>
      <w:r>
        <w:rPr>
          <w:sz w:val="22"/>
        </w:rPr>
        <w:t>Revenge the jeering and disdain'd contempt</w:t>
      </w:r>
    </w:p>
    <w:p>
      <w:r>
        <w:rPr>
          <w:sz w:val="22"/>
        </w:rPr>
        <w:t xml:space="preserve">189. </w:t>
      </w:r>
      <w:r>
        <w:rPr>
          <w:sz w:val="22"/>
        </w:rPr>
        <w:t>Of this proud king, who studies day and night</w:t>
      </w:r>
    </w:p>
    <w:p>
      <w:r>
        <w:rPr>
          <w:sz w:val="22"/>
        </w:rPr>
        <w:t xml:space="preserve">190. </w:t>
      </w:r>
      <w:r>
        <w:rPr>
          <w:sz w:val="22"/>
        </w:rPr>
        <w:t>To answer all the debt he owes to you</w:t>
      </w:r>
    </w:p>
    <w:p>
      <w:r>
        <w:rPr>
          <w:sz w:val="22"/>
        </w:rPr>
        <w:t xml:space="preserve">191. </w:t>
      </w:r>
      <w:r>
        <w:rPr>
          <w:sz w:val="22"/>
        </w:rPr>
        <w:t>Even with the bloody payment of your deaths:</w:t>
      </w:r>
    </w:p>
    <w:p>
      <w:r>
        <w:rPr>
          <w:sz w:val="22"/>
        </w:rPr>
        <w:t xml:space="preserve">192. </w:t>
      </w:r>
      <w:r>
        <w:rPr>
          <w:sz w:val="22"/>
        </w:rPr>
        <w:t>Therefore, I say--</w:t>
      </w:r>
    </w:p>
    <w:p>
      <w:r>
        <w:rPr>
          <w:sz w:val="22"/>
        </w:rPr>
        <w:t xml:space="preserve">193. </w:t>
      </w:r>
      <w:r>
        <w:rPr>
          <w:sz w:val="22"/>
        </w:rPr>
        <w:t>EARL OF WORCESTER: Peace, cousin, say no more:</w:t>
      </w:r>
    </w:p>
    <w:p>
      <w:r>
        <w:rPr>
          <w:sz w:val="22"/>
        </w:rPr>
        <w:t xml:space="preserve">194. </w:t>
      </w:r>
      <w:r>
        <w:rPr>
          <w:sz w:val="22"/>
        </w:rPr>
        <w:t>And now I will unclasp a secret book,</w:t>
      </w:r>
    </w:p>
    <w:p>
      <w:r>
        <w:rPr>
          <w:sz w:val="22"/>
        </w:rPr>
        <w:t xml:space="preserve">195. </w:t>
      </w:r>
      <w:r>
        <w:rPr>
          <w:sz w:val="22"/>
        </w:rPr>
        <w:t>And to your quick-conceiving discontents</w:t>
      </w:r>
    </w:p>
    <w:p>
      <w:r>
        <w:rPr>
          <w:sz w:val="22"/>
        </w:rPr>
        <w:t xml:space="preserve">196. </w:t>
      </w:r>
      <w:r>
        <w:rPr>
          <w:sz w:val="22"/>
        </w:rPr>
        <w:t>I'll read you matter deep and dangerous,</w:t>
      </w:r>
    </w:p>
    <w:p>
      <w:r>
        <w:rPr>
          <w:sz w:val="22"/>
        </w:rPr>
        <w:t xml:space="preserve">197. </w:t>
      </w:r>
      <w:r>
        <w:rPr>
          <w:sz w:val="22"/>
        </w:rPr>
        <w:t>As full of peril and adventurous spirit</w:t>
      </w:r>
    </w:p>
    <w:p>
      <w:r>
        <w:rPr>
          <w:sz w:val="22"/>
        </w:rPr>
        <w:t xml:space="preserve">198. </w:t>
      </w:r>
      <w:r>
        <w:rPr>
          <w:sz w:val="22"/>
        </w:rPr>
        <w:t>As to o'er-walk a current roaring loud</w:t>
      </w:r>
    </w:p>
    <w:p>
      <w:r>
        <w:rPr>
          <w:sz w:val="22"/>
        </w:rPr>
        <w:t xml:space="preserve">199. </w:t>
      </w:r>
      <w:r>
        <w:rPr>
          <w:sz w:val="22"/>
        </w:rPr>
        <w:t>On the unsteadfast footing of a spear.</w:t>
      </w:r>
    </w:p>
    <w:p>
      <w:r>
        <w:rPr>
          <w:sz w:val="22"/>
        </w:rPr>
        <w:t xml:space="preserve">200. </w:t>
      </w:r>
      <w:r>
        <w:rPr>
          <w:sz w:val="22"/>
        </w:rPr>
        <w:t>HOTSPUR: If he fall in, good night! or sink or swim:</w:t>
      </w:r>
    </w:p>
    <w:p>
      <w:r>
        <w:rPr>
          <w:sz w:val="22"/>
        </w:rPr>
        <w:t xml:space="preserve">201. </w:t>
      </w:r>
      <w:r>
        <w:rPr>
          <w:sz w:val="22"/>
        </w:rPr>
        <w:t>Send danger from the east unto the west,</w:t>
      </w:r>
    </w:p>
    <w:p>
      <w:r>
        <w:rPr>
          <w:sz w:val="22"/>
        </w:rPr>
        <w:t xml:space="preserve">202. </w:t>
      </w:r>
      <w:r>
        <w:rPr>
          <w:sz w:val="22"/>
        </w:rPr>
        <w:t>So honour cross it from the north to south,</w:t>
      </w:r>
    </w:p>
    <w:p>
      <w:r>
        <w:rPr>
          <w:sz w:val="22"/>
        </w:rPr>
        <w:t xml:space="preserve">203. </w:t>
      </w:r>
      <w:r>
        <w:rPr>
          <w:sz w:val="22"/>
        </w:rPr>
        <w:t>And let them grapple: O, the blood more stirs</w:t>
      </w:r>
    </w:p>
    <w:p>
      <w:r>
        <w:rPr>
          <w:sz w:val="22"/>
        </w:rPr>
        <w:t xml:space="preserve">204. </w:t>
      </w:r>
      <w:r>
        <w:rPr>
          <w:sz w:val="22"/>
        </w:rPr>
        <w:t>To rouse a lion than to start a hare!</w:t>
      </w:r>
    </w:p>
    <w:p>
      <w:r>
        <w:rPr>
          <w:sz w:val="22"/>
        </w:rPr>
        <w:t xml:space="preserve">205. </w:t>
      </w:r>
      <w:r>
        <w:rPr>
          <w:sz w:val="22"/>
        </w:rPr>
        <w:t>NORTHUMBERLAND: Imagination of some great exploit</w:t>
      </w:r>
    </w:p>
    <w:p>
      <w:r>
        <w:rPr>
          <w:sz w:val="22"/>
        </w:rPr>
        <w:t xml:space="preserve">206. </w:t>
      </w:r>
      <w:r>
        <w:rPr>
          <w:sz w:val="22"/>
        </w:rPr>
        <w:t>Drives him beyond the bounds of patience.</w:t>
      </w:r>
    </w:p>
    <w:p>
      <w:r>
        <w:rPr>
          <w:sz w:val="22"/>
        </w:rPr>
        <w:t xml:space="preserve">207. </w:t>
      </w:r>
      <w:r>
        <w:rPr>
          <w:sz w:val="22"/>
        </w:rPr>
        <w:t>HOTSPUR: By heaven, methinks it were an easy leap,</w:t>
      </w:r>
    </w:p>
    <w:p>
      <w:r>
        <w:rPr>
          <w:sz w:val="22"/>
        </w:rPr>
        <w:t xml:space="preserve">208. </w:t>
      </w:r>
      <w:r>
        <w:rPr>
          <w:sz w:val="22"/>
        </w:rPr>
        <w:t>To pluck bright honour from the pale-faced moon,</w:t>
      </w:r>
    </w:p>
    <w:p>
      <w:r>
        <w:rPr>
          <w:sz w:val="22"/>
        </w:rPr>
        <w:t xml:space="preserve">209. </w:t>
      </w:r>
      <w:r>
        <w:rPr>
          <w:sz w:val="22"/>
        </w:rPr>
        <w:t>Or dive into the bottom of the deep,</w:t>
      </w:r>
    </w:p>
    <w:p>
      <w:r>
        <w:rPr>
          <w:sz w:val="22"/>
        </w:rPr>
        <w:t xml:space="preserve">210. </w:t>
      </w:r>
      <w:r>
        <w:rPr>
          <w:sz w:val="22"/>
        </w:rPr>
        <w:t>Where fathom-line could never touch the ground,</w:t>
      </w:r>
    </w:p>
    <w:p>
      <w:r>
        <w:rPr>
          <w:sz w:val="22"/>
        </w:rPr>
        <w:t xml:space="preserve">211. </w:t>
      </w:r>
      <w:r>
        <w:rPr>
          <w:sz w:val="22"/>
        </w:rPr>
        <w:t>And pluck up drowned honour by the locks;</w:t>
      </w:r>
    </w:p>
    <w:p>
      <w:r>
        <w:rPr>
          <w:sz w:val="22"/>
        </w:rPr>
        <w:t xml:space="preserve">212. </w:t>
      </w:r>
      <w:r>
        <w:rPr>
          <w:sz w:val="22"/>
        </w:rPr>
        <w:t>So he that doth redeem her thence might wear</w:t>
      </w:r>
    </w:p>
    <w:p>
      <w:r>
        <w:rPr>
          <w:sz w:val="22"/>
        </w:rPr>
        <w:t xml:space="preserve">213. </w:t>
      </w:r>
      <w:r>
        <w:rPr>
          <w:sz w:val="22"/>
        </w:rPr>
        <w:t>Without corrival, all her dignities:</w:t>
      </w:r>
    </w:p>
    <w:p>
      <w:r>
        <w:rPr>
          <w:sz w:val="22"/>
        </w:rPr>
        <w:t xml:space="preserve">214. </w:t>
      </w:r>
      <w:r>
        <w:rPr>
          <w:sz w:val="22"/>
        </w:rPr>
        <w:t>But out upon this half-faced fellowship!</w:t>
      </w:r>
    </w:p>
    <w:p>
      <w:r>
        <w:rPr>
          <w:sz w:val="22"/>
        </w:rPr>
        <w:t xml:space="preserve">215. </w:t>
      </w:r>
      <w:r>
        <w:rPr>
          <w:sz w:val="22"/>
        </w:rPr>
        <w:t>EARL OF WORCESTER: He apprehends a world of figures here,</w:t>
      </w:r>
    </w:p>
    <w:p>
      <w:r>
        <w:rPr>
          <w:sz w:val="22"/>
        </w:rPr>
        <w:t xml:space="preserve">216. </w:t>
      </w:r>
      <w:r>
        <w:rPr>
          <w:sz w:val="22"/>
        </w:rPr>
        <w:t>But not the form of what he should attend.</w:t>
      </w:r>
    </w:p>
    <w:p>
      <w:r>
        <w:rPr>
          <w:sz w:val="22"/>
        </w:rPr>
        <w:t xml:space="preserve">217. </w:t>
      </w:r>
      <w:r>
        <w:rPr>
          <w:sz w:val="22"/>
        </w:rPr>
        <w:t>Good cousin, give me audience for a while.</w:t>
      </w:r>
    </w:p>
    <w:p>
      <w:r>
        <w:rPr>
          <w:sz w:val="22"/>
        </w:rPr>
        <w:t xml:space="preserve">218. </w:t>
      </w:r>
      <w:r>
        <w:rPr>
          <w:sz w:val="22"/>
        </w:rPr>
        <w:t>HOTSPUR: I cry you mercy.</w:t>
      </w:r>
    </w:p>
    <w:p>
      <w:r>
        <w:rPr>
          <w:sz w:val="22"/>
        </w:rPr>
        <w:t xml:space="preserve">219. </w:t>
      </w:r>
      <w:r>
        <w:rPr>
          <w:sz w:val="22"/>
        </w:rPr>
        <w:t>EARL OF WORCESTER: Those same noble Scots</w:t>
      </w:r>
    </w:p>
    <w:p>
      <w:r>
        <w:rPr>
          <w:sz w:val="22"/>
        </w:rPr>
        <w:t xml:space="preserve">220. </w:t>
      </w:r>
      <w:r>
        <w:rPr>
          <w:sz w:val="22"/>
        </w:rPr>
        <w:t>That are your prisoners,--</w:t>
      </w:r>
    </w:p>
    <w:p>
      <w:r>
        <w:rPr>
          <w:sz w:val="22"/>
        </w:rPr>
        <w:t xml:space="preserve">221. </w:t>
      </w:r>
      <w:r>
        <w:rPr>
          <w:sz w:val="22"/>
        </w:rPr>
        <w:t>HOTSPUR: I'll keep them all;</w:t>
      </w:r>
    </w:p>
    <w:p>
      <w:r>
        <w:rPr>
          <w:sz w:val="22"/>
        </w:rPr>
        <w:t xml:space="preserve">222. </w:t>
      </w:r>
      <w:r>
        <w:rPr>
          <w:sz w:val="22"/>
        </w:rPr>
        <w:t>By God, he shall not have a Scot of them;</w:t>
      </w:r>
    </w:p>
    <w:p>
      <w:r>
        <w:rPr>
          <w:sz w:val="22"/>
        </w:rPr>
        <w:t xml:space="preserve">223. </w:t>
      </w:r>
      <w:r>
        <w:rPr>
          <w:sz w:val="22"/>
        </w:rPr>
        <w:t>No, if a Scot would save his soul, he shall not:</w:t>
      </w:r>
    </w:p>
    <w:p>
      <w:r>
        <w:rPr>
          <w:sz w:val="22"/>
        </w:rPr>
        <w:t xml:space="preserve">224. </w:t>
      </w:r>
      <w:r>
        <w:rPr>
          <w:sz w:val="22"/>
        </w:rPr>
        <w:t>I'll keep them, by this hand.</w:t>
      </w:r>
    </w:p>
    <w:p>
      <w:r>
        <w:rPr>
          <w:sz w:val="22"/>
        </w:rPr>
        <w:t xml:space="preserve">225. </w:t>
      </w:r>
      <w:r>
        <w:rPr>
          <w:sz w:val="22"/>
        </w:rPr>
        <w:t>EARL OF WORCESTER: You start away</w:t>
      </w:r>
    </w:p>
    <w:p>
      <w:r>
        <w:rPr>
          <w:sz w:val="22"/>
        </w:rPr>
        <w:t xml:space="preserve">226. </w:t>
      </w:r>
      <w:r>
        <w:rPr>
          <w:sz w:val="22"/>
        </w:rPr>
        <w:t>And lend no ear unto my purposes.</w:t>
      </w:r>
    </w:p>
    <w:p>
      <w:r>
        <w:rPr>
          <w:sz w:val="22"/>
        </w:rPr>
        <w:t xml:space="preserve">227. </w:t>
      </w:r>
      <w:r>
        <w:rPr>
          <w:sz w:val="22"/>
        </w:rPr>
        <w:t>Those prisoners you shall keep.</w:t>
      </w:r>
    </w:p>
    <w:p>
      <w:r>
        <w:rPr>
          <w:sz w:val="22"/>
        </w:rPr>
        <w:t xml:space="preserve">228. </w:t>
      </w:r>
      <w:r>
        <w:rPr>
          <w:sz w:val="22"/>
        </w:rPr>
        <w:t>HOTSPUR: Nay, I will; that's flat:</w:t>
      </w:r>
    </w:p>
    <w:p>
      <w:r>
        <w:rPr>
          <w:sz w:val="22"/>
        </w:rPr>
        <w:t xml:space="preserve">229. </w:t>
      </w:r>
      <w:r>
        <w:rPr>
          <w:sz w:val="22"/>
        </w:rPr>
        <w:t>He said he would not ransom Mortimer;</w:t>
      </w:r>
    </w:p>
    <w:p>
      <w:r>
        <w:rPr>
          <w:sz w:val="22"/>
        </w:rPr>
        <w:t xml:space="preserve">230. </w:t>
      </w:r>
      <w:r>
        <w:rPr>
          <w:sz w:val="22"/>
        </w:rPr>
        <w:t>Forbad my tongue to speak of Mortimer;</w:t>
      </w:r>
    </w:p>
    <w:p>
      <w:r>
        <w:rPr>
          <w:sz w:val="22"/>
        </w:rPr>
        <w:t xml:space="preserve">231. </w:t>
      </w:r>
      <w:r>
        <w:rPr>
          <w:sz w:val="22"/>
        </w:rPr>
        <w:t>But I will find him when he lies asleep,</w:t>
      </w:r>
    </w:p>
    <w:p>
      <w:r>
        <w:rPr>
          <w:sz w:val="22"/>
        </w:rPr>
        <w:t xml:space="preserve">232. </w:t>
      </w:r>
      <w:r>
        <w:rPr>
          <w:sz w:val="22"/>
        </w:rPr>
        <w:t>And in his ear I'll holla 'Mortimer!'</w:t>
      </w:r>
    </w:p>
    <w:p>
      <w:r>
        <w:rPr>
          <w:sz w:val="22"/>
        </w:rPr>
        <w:t xml:space="preserve">233. </w:t>
      </w:r>
      <w:r>
        <w:rPr>
          <w:sz w:val="22"/>
        </w:rPr>
        <w:t>Nay,</w:t>
      </w:r>
    </w:p>
    <w:p>
      <w:r>
        <w:rPr>
          <w:sz w:val="22"/>
        </w:rPr>
        <w:t xml:space="preserve">234. </w:t>
      </w:r>
      <w:r>
        <w:rPr>
          <w:sz w:val="22"/>
        </w:rPr>
        <w:t>I'll have a starling shall be taught to speak</w:t>
      </w:r>
    </w:p>
    <w:p>
      <w:r>
        <w:rPr>
          <w:sz w:val="22"/>
        </w:rPr>
        <w:t xml:space="preserve">235. </w:t>
      </w:r>
      <w:r>
        <w:rPr>
          <w:sz w:val="22"/>
        </w:rPr>
        <w:t>Nothing but 'Mortimer,' and give it him</w:t>
      </w:r>
    </w:p>
    <w:p>
      <w:r>
        <w:rPr>
          <w:sz w:val="22"/>
        </w:rPr>
        <w:t xml:space="preserve">236. </w:t>
      </w:r>
      <w:r>
        <w:rPr>
          <w:sz w:val="22"/>
        </w:rPr>
        <w:t>To keep his anger still in motion.</w:t>
      </w:r>
    </w:p>
    <w:p>
      <w:r>
        <w:rPr>
          <w:sz w:val="22"/>
        </w:rPr>
        <w:t xml:space="preserve">237. </w:t>
      </w:r>
      <w:r>
        <w:rPr>
          <w:sz w:val="22"/>
        </w:rPr>
        <w:t>EARL OF WORCESTER: Hear you, cousin; a word.</w:t>
      </w:r>
    </w:p>
    <w:p>
      <w:r>
        <w:rPr>
          <w:sz w:val="22"/>
        </w:rPr>
        <w:t xml:space="preserve">238. </w:t>
      </w:r>
      <w:r>
        <w:rPr>
          <w:sz w:val="22"/>
        </w:rPr>
        <w:t>HOTSPUR: All studies here I solemnly defy,</w:t>
      </w:r>
    </w:p>
    <w:p>
      <w:r>
        <w:rPr>
          <w:sz w:val="22"/>
        </w:rPr>
        <w:t xml:space="preserve">239. </w:t>
      </w:r>
      <w:r>
        <w:rPr>
          <w:sz w:val="22"/>
        </w:rPr>
        <w:t>Save how to gall and pinch this Bolingbroke:</w:t>
      </w:r>
    </w:p>
    <w:p>
      <w:r>
        <w:rPr>
          <w:sz w:val="22"/>
        </w:rPr>
        <w:t xml:space="preserve">240. </w:t>
      </w:r>
      <w:r>
        <w:rPr>
          <w:sz w:val="22"/>
        </w:rPr>
        <w:t>And that same sword-and-buckler Prince of Wales,</w:t>
      </w:r>
    </w:p>
    <w:p>
      <w:r>
        <w:rPr>
          <w:sz w:val="22"/>
        </w:rPr>
        <w:t xml:space="preserve">241. </w:t>
      </w:r>
      <w:r>
        <w:rPr>
          <w:sz w:val="22"/>
        </w:rPr>
        <w:t>But that I think his father loves him not</w:t>
      </w:r>
    </w:p>
    <w:p>
      <w:r>
        <w:rPr>
          <w:sz w:val="22"/>
        </w:rPr>
        <w:t xml:space="preserve">242. </w:t>
      </w:r>
      <w:r>
        <w:rPr>
          <w:sz w:val="22"/>
        </w:rPr>
        <w:t>And would be glad he met with some mischance,</w:t>
      </w:r>
    </w:p>
    <w:p>
      <w:r>
        <w:rPr>
          <w:sz w:val="22"/>
        </w:rPr>
        <w:t xml:space="preserve">243. </w:t>
      </w:r>
      <w:r>
        <w:rPr>
          <w:sz w:val="22"/>
        </w:rPr>
        <w:t>I would have him poison'd with a pot of ale.</w:t>
      </w:r>
    </w:p>
    <w:p>
      <w:r>
        <w:rPr>
          <w:sz w:val="22"/>
        </w:rPr>
        <w:t xml:space="preserve">244. </w:t>
      </w:r>
      <w:r>
        <w:rPr>
          <w:sz w:val="22"/>
        </w:rPr>
        <w:t>EARL OF WORCESTER: Farewell, kinsman: I'll talk to you</w:t>
      </w:r>
    </w:p>
    <w:p>
      <w:r>
        <w:rPr>
          <w:sz w:val="22"/>
        </w:rPr>
        <w:t xml:space="preserve">245. </w:t>
      </w:r>
      <w:r>
        <w:rPr>
          <w:sz w:val="22"/>
        </w:rPr>
        <w:t>When you are better temper'd to attend.</w:t>
      </w:r>
    </w:p>
    <w:p>
      <w:r>
        <w:rPr>
          <w:sz w:val="22"/>
        </w:rPr>
        <w:t xml:space="preserve">246. </w:t>
      </w:r>
      <w:r>
        <w:rPr>
          <w:sz w:val="22"/>
        </w:rPr>
        <w:t>NORTHUMBERLAND: Why, what a wasp-stung and impatient fool</w:t>
      </w:r>
    </w:p>
    <w:p>
      <w:r>
        <w:rPr>
          <w:sz w:val="22"/>
        </w:rPr>
        <w:t xml:space="preserve">247. </w:t>
      </w:r>
      <w:r>
        <w:rPr>
          <w:sz w:val="22"/>
        </w:rPr>
        <w:t>Art thou to break into this woman's mood,</w:t>
      </w:r>
    </w:p>
    <w:p>
      <w:r>
        <w:rPr>
          <w:sz w:val="22"/>
        </w:rPr>
        <w:t xml:space="preserve">248. </w:t>
      </w:r>
      <w:r>
        <w:rPr>
          <w:sz w:val="22"/>
        </w:rPr>
        <w:t>Tying thine ear to no tongue but thine own!</w:t>
      </w:r>
    </w:p>
    <w:p>
      <w:r>
        <w:rPr>
          <w:sz w:val="22"/>
        </w:rPr>
        <w:t xml:space="preserve">249. </w:t>
      </w:r>
      <w:r>
        <w:rPr>
          <w:sz w:val="22"/>
        </w:rPr>
        <w:t>HOTSPUR: Why, look you, I am whipp'd and scourged with rods,</w:t>
      </w:r>
    </w:p>
    <w:p>
      <w:r>
        <w:rPr>
          <w:sz w:val="22"/>
        </w:rPr>
        <w:t xml:space="preserve">250. </w:t>
      </w:r>
      <w:r>
        <w:rPr>
          <w:sz w:val="22"/>
        </w:rPr>
        <w:t>Nettled and stung with pismires, when I hear</w:t>
      </w:r>
    </w:p>
    <w:p>
      <w:r>
        <w:rPr>
          <w:sz w:val="22"/>
        </w:rPr>
        <w:t xml:space="preserve">251. </w:t>
      </w:r>
      <w:r>
        <w:rPr>
          <w:sz w:val="22"/>
        </w:rPr>
        <w:t>Of this vile politician, Bolingbroke.</w:t>
      </w:r>
    </w:p>
    <w:p>
      <w:r>
        <w:rPr>
          <w:sz w:val="22"/>
        </w:rPr>
        <w:t xml:space="preserve">252. </w:t>
      </w:r>
      <w:r>
        <w:rPr>
          <w:sz w:val="22"/>
        </w:rPr>
        <w:t>In Richard's time,--what do you call the place?--</w:t>
      </w:r>
    </w:p>
    <w:p>
      <w:r>
        <w:rPr>
          <w:sz w:val="22"/>
        </w:rPr>
        <w:t xml:space="preserve">253. </w:t>
      </w:r>
      <w:r>
        <w:rPr>
          <w:sz w:val="22"/>
        </w:rPr>
        <w:t>A plague upon it, it is in Gloucestershire;</w:t>
      </w:r>
    </w:p>
    <w:p>
      <w:r>
        <w:rPr>
          <w:sz w:val="22"/>
        </w:rPr>
        <w:t xml:space="preserve">254. </w:t>
      </w:r>
      <w:r>
        <w:rPr>
          <w:sz w:val="22"/>
        </w:rPr>
        <w:t>'Twas where the madcap duke his uncle kept,</w:t>
      </w:r>
    </w:p>
    <w:p>
      <w:r>
        <w:rPr>
          <w:sz w:val="22"/>
        </w:rPr>
        <w:t xml:space="preserve">255. </w:t>
      </w:r>
      <w:r>
        <w:rPr>
          <w:sz w:val="22"/>
        </w:rPr>
        <w:t>His uncle York; where I first bow'd my knee</w:t>
      </w:r>
    </w:p>
    <w:p>
      <w:r>
        <w:rPr>
          <w:sz w:val="22"/>
        </w:rPr>
        <w:t xml:space="preserve">256. </w:t>
      </w:r>
      <w:r>
        <w:rPr>
          <w:sz w:val="22"/>
        </w:rPr>
        <w:t>Unto this king of smiles, this Bolingbroke,--</w:t>
      </w:r>
    </w:p>
    <w:p>
      <w:r>
        <w:rPr>
          <w:sz w:val="22"/>
        </w:rPr>
        <w:t xml:space="preserve">257. </w:t>
      </w:r>
      <w:r>
        <w:rPr>
          <w:sz w:val="22"/>
        </w:rPr>
        <w:t>'Sblood!--</w:t>
      </w:r>
    </w:p>
    <w:p>
      <w:r>
        <w:rPr>
          <w:sz w:val="22"/>
        </w:rPr>
        <w:t xml:space="preserve">258. </w:t>
      </w:r>
      <w:r>
        <w:rPr>
          <w:sz w:val="22"/>
        </w:rPr>
        <w:t>When you and he came back from Ravenspurgh.</w:t>
      </w:r>
    </w:p>
    <w:p>
      <w:r>
        <w:rPr>
          <w:sz w:val="22"/>
        </w:rPr>
        <w:t xml:space="preserve">259. </w:t>
      </w:r>
      <w:r>
        <w:rPr>
          <w:sz w:val="22"/>
        </w:rPr>
        <w:t>NORTHUMBERLAND: At Berkley castle.</w:t>
      </w:r>
    </w:p>
    <w:p>
      <w:r>
        <w:rPr>
          <w:sz w:val="22"/>
        </w:rPr>
        <w:t xml:space="preserve">260. </w:t>
      </w:r>
      <w:r>
        <w:rPr>
          <w:sz w:val="22"/>
        </w:rPr>
        <w:t>HOTSPUR: You say true:</w:t>
      </w:r>
    </w:p>
    <w:p>
      <w:r>
        <w:rPr>
          <w:sz w:val="22"/>
        </w:rPr>
        <w:t xml:space="preserve">261. </w:t>
      </w:r>
      <w:r>
        <w:rPr>
          <w:sz w:val="22"/>
        </w:rPr>
        <w:t>Why, what a candy deal of courtesy</w:t>
      </w:r>
    </w:p>
    <w:p>
      <w:r>
        <w:rPr>
          <w:sz w:val="22"/>
        </w:rPr>
        <w:t xml:space="preserve">262. </w:t>
      </w:r>
      <w:r>
        <w:rPr>
          <w:sz w:val="22"/>
        </w:rPr>
        <w:t>This fawning greyhound then did proffer me!</w:t>
      </w:r>
    </w:p>
    <w:p>
      <w:r>
        <w:rPr>
          <w:sz w:val="22"/>
        </w:rPr>
        <w:t xml:space="preserve">263. </w:t>
      </w:r>
      <w:r>
        <w:rPr>
          <w:sz w:val="22"/>
        </w:rPr>
        <w:t>Look,'when his infant fortune came to age,'</w:t>
      </w:r>
    </w:p>
    <w:p>
      <w:r>
        <w:rPr>
          <w:sz w:val="22"/>
        </w:rPr>
        <w:t xml:space="preserve">264. </w:t>
      </w:r>
      <w:r>
        <w:rPr>
          <w:sz w:val="22"/>
        </w:rPr>
        <w:t>And 'gentle Harry Percy,' and 'kind cousin;'</w:t>
      </w:r>
    </w:p>
    <w:p>
      <w:r>
        <w:rPr>
          <w:sz w:val="22"/>
        </w:rPr>
        <w:t xml:space="preserve">265. </w:t>
      </w:r>
      <w:r>
        <w:rPr>
          <w:sz w:val="22"/>
        </w:rPr>
        <w:t>O, the devil take such cozeners! God forgive me!</w:t>
      </w:r>
    </w:p>
    <w:p>
      <w:r>
        <w:rPr>
          <w:sz w:val="22"/>
        </w:rPr>
        <w:t xml:space="preserve">266. </w:t>
      </w:r>
      <w:r>
        <w:rPr>
          <w:sz w:val="22"/>
        </w:rPr>
        <w:t>Good uncle, tell your tale; I have done.</w:t>
      </w:r>
    </w:p>
    <w:p>
      <w:r>
        <w:rPr>
          <w:sz w:val="22"/>
        </w:rPr>
        <w:t xml:space="preserve">267. </w:t>
      </w:r>
      <w:r>
        <w:rPr>
          <w:sz w:val="22"/>
        </w:rPr>
        <w:t>EARL OF WORCESTER: Nay, if you have not, to it again;</w:t>
      </w:r>
    </w:p>
    <w:p>
      <w:r>
        <w:rPr>
          <w:sz w:val="22"/>
        </w:rPr>
        <w:t xml:space="preserve">268. </w:t>
      </w:r>
      <w:r>
        <w:rPr>
          <w:sz w:val="22"/>
        </w:rPr>
        <w:t>We will stay your leisure.</w:t>
      </w:r>
    </w:p>
    <w:p>
      <w:r>
        <w:rPr>
          <w:sz w:val="22"/>
        </w:rPr>
        <w:t xml:space="preserve">269. </w:t>
      </w:r>
      <w:r>
        <w:rPr>
          <w:sz w:val="22"/>
        </w:rPr>
        <w:t>HOTSPUR: I have done, i' faith.</w:t>
      </w:r>
    </w:p>
    <w:p>
      <w:r>
        <w:rPr>
          <w:sz w:val="22"/>
        </w:rPr>
        <w:t xml:space="preserve">270. </w:t>
      </w:r>
      <w:r>
        <w:rPr>
          <w:sz w:val="22"/>
        </w:rPr>
        <w:t>EARL OF WORCESTER: Then once more to your Scottish prisoners.</w:t>
      </w:r>
    </w:p>
    <w:p>
      <w:r>
        <w:rPr>
          <w:sz w:val="22"/>
        </w:rPr>
        <w:t xml:space="preserve">271. </w:t>
      </w:r>
      <w:r>
        <w:rPr>
          <w:sz w:val="22"/>
        </w:rPr>
        <w:t>Deliver them up without their ransom straight,</w:t>
      </w:r>
    </w:p>
    <w:p>
      <w:r>
        <w:rPr>
          <w:sz w:val="22"/>
        </w:rPr>
        <w:t xml:space="preserve">272. </w:t>
      </w:r>
      <w:r>
        <w:rPr>
          <w:sz w:val="22"/>
        </w:rPr>
        <w:t>And make the Douglas' son your only mean</w:t>
      </w:r>
    </w:p>
    <w:p>
      <w:r>
        <w:rPr>
          <w:sz w:val="22"/>
        </w:rPr>
        <w:t xml:space="preserve">273. </w:t>
      </w:r>
      <w:r>
        <w:rPr>
          <w:sz w:val="22"/>
        </w:rPr>
        <w:t>For powers in Scotland; which, for divers reasons</w:t>
      </w:r>
    </w:p>
    <w:p>
      <w:r>
        <w:rPr>
          <w:sz w:val="22"/>
        </w:rPr>
        <w:t xml:space="preserve">274. </w:t>
      </w:r>
      <w:r>
        <w:rPr>
          <w:sz w:val="22"/>
        </w:rPr>
        <w:t>Which I shall send you written, be assured,</w:t>
      </w:r>
    </w:p>
    <w:p>
      <w:r>
        <w:rPr>
          <w:sz w:val="22"/>
        </w:rPr>
        <w:t xml:space="preserve">275. </w:t>
      </w:r>
      <w:r>
        <w:rPr>
          <w:sz w:val="22"/>
        </w:rPr>
        <w:t>Will easily be granted. You, my lord,</w:t>
      </w:r>
    </w:p>
    <w:p>
      <w:r>
        <w:rPr>
          <w:sz w:val="22"/>
        </w:rPr>
        <w:t xml:space="preserve">276. </w:t>
      </w:r>
      <w:r>
        <w:rPr>
          <w:sz w:val="22"/>
        </w:rPr>
        <w:t>Your son in Scotland being thus employ'd,</w:t>
      </w:r>
    </w:p>
    <w:p>
      <w:r>
        <w:rPr>
          <w:sz w:val="22"/>
        </w:rPr>
        <w:t xml:space="preserve">277. </w:t>
      </w:r>
      <w:r>
        <w:rPr>
          <w:sz w:val="22"/>
        </w:rPr>
        <w:t>Shall secretly into the bosom creep</w:t>
      </w:r>
    </w:p>
    <w:p>
      <w:r>
        <w:rPr>
          <w:sz w:val="22"/>
        </w:rPr>
        <w:t xml:space="preserve">278. </w:t>
      </w:r>
      <w:r>
        <w:rPr>
          <w:sz w:val="22"/>
        </w:rPr>
        <w:t>Of that same noble prelate, well beloved,</w:t>
      </w:r>
    </w:p>
    <w:p>
      <w:r>
        <w:rPr>
          <w:sz w:val="22"/>
        </w:rPr>
        <w:t xml:space="preserve">279. </w:t>
      </w:r>
      <w:r>
        <w:rPr>
          <w:sz w:val="22"/>
        </w:rPr>
        <w:t>The archbishop.</w:t>
      </w:r>
    </w:p>
    <w:p>
      <w:r>
        <w:rPr>
          <w:sz w:val="22"/>
        </w:rPr>
        <w:t xml:space="preserve">280. </w:t>
      </w:r>
      <w:r>
        <w:rPr>
          <w:sz w:val="22"/>
        </w:rPr>
        <w:t>HOTSPUR: Of York, is it not?</w:t>
      </w:r>
    </w:p>
    <w:p>
      <w:r>
        <w:rPr>
          <w:sz w:val="22"/>
        </w:rPr>
        <w:t xml:space="preserve">281. </w:t>
      </w:r>
      <w:r>
        <w:rPr>
          <w:sz w:val="22"/>
        </w:rPr>
        <w:t>EARL OF WORCESTER: True; who bears hard</w:t>
      </w:r>
    </w:p>
    <w:p>
      <w:r>
        <w:rPr>
          <w:sz w:val="22"/>
        </w:rPr>
        <w:t xml:space="preserve">282. </w:t>
      </w:r>
      <w:r>
        <w:rPr>
          <w:sz w:val="22"/>
        </w:rPr>
        <w:t>His brother's death at Bristol, the Lord Scroop.</w:t>
      </w:r>
    </w:p>
    <w:p>
      <w:r>
        <w:rPr>
          <w:sz w:val="22"/>
        </w:rPr>
        <w:t xml:space="preserve">283. </w:t>
      </w:r>
      <w:r>
        <w:rPr>
          <w:sz w:val="22"/>
        </w:rPr>
        <w:t>I speak not this in estimation,</w:t>
      </w:r>
    </w:p>
    <w:p>
      <w:r>
        <w:rPr>
          <w:sz w:val="22"/>
        </w:rPr>
        <w:t xml:space="preserve">284. </w:t>
      </w:r>
      <w:r>
        <w:rPr>
          <w:sz w:val="22"/>
        </w:rPr>
        <w:t>As what I think might be, but what I know</w:t>
      </w:r>
    </w:p>
    <w:p>
      <w:r>
        <w:rPr>
          <w:sz w:val="22"/>
        </w:rPr>
        <w:t xml:space="preserve">285. </w:t>
      </w:r>
      <w:r>
        <w:rPr>
          <w:sz w:val="22"/>
        </w:rPr>
        <w:t>Is ruminated, plotted and set down,</w:t>
      </w:r>
    </w:p>
    <w:p>
      <w:r>
        <w:rPr>
          <w:sz w:val="22"/>
        </w:rPr>
        <w:t xml:space="preserve">286. </w:t>
      </w:r>
      <w:r>
        <w:rPr>
          <w:sz w:val="22"/>
        </w:rPr>
        <w:t>And only stays but to behold the face</w:t>
      </w:r>
    </w:p>
    <w:p>
      <w:r>
        <w:rPr>
          <w:sz w:val="22"/>
        </w:rPr>
        <w:t xml:space="preserve">287. </w:t>
      </w:r>
      <w:r>
        <w:rPr>
          <w:sz w:val="22"/>
        </w:rPr>
        <w:t>Of that occasion that shall bring it on.</w:t>
      </w:r>
    </w:p>
    <w:p>
      <w:r>
        <w:rPr>
          <w:sz w:val="22"/>
        </w:rPr>
        <w:t xml:space="preserve">288. </w:t>
      </w:r>
      <w:r>
        <w:rPr>
          <w:sz w:val="22"/>
        </w:rPr>
        <w:t>HOTSPUR: I smell it: upon my life, it will do well.</w:t>
      </w:r>
    </w:p>
    <w:p>
      <w:r>
        <w:rPr>
          <w:sz w:val="22"/>
        </w:rPr>
        <w:t xml:space="preserve">289. </w:t>
      </w:r>
      <w:r>
        <w:rPr>
          <w:sz w:val="22"/>
        </w:rPr>
        <w:t>NORTHUMBERLAND: Before the game is afoot, thou still let'st slip.</w:t>
      </w:r>
    </w:p>
    <w:p>
      <w:r>
        <w:rPr>
          <w:sz w:val="22"/>
        </w:rPr>
        <w:t xml:space="preserve">290. </w:t>
      </w:r>
      <w:r>
        <w:rPr>
          <w:sz w:val="22"/>
        </w:rPr>
        <w:t>HOTSPUR: Why, it cannot choose but be a noble plot;</w:t>
      </w:r>
    </w:p>
    <w:p>
      <w:r>
        <w:rPr>
          <w:sz w:val="22"/>
        </w:rPr>
        <w:t xml:space="preserve">291. </w:t>
      </w:r>
      <w:r>
        <w:rPr>
          <w:sz w:val="22"/>
        </w:rPr>
        <w:t>And then the power of Scotland and of York,</w:t>
      </w:r>
    </w:p>
    <w:p>
      <w:r>
        <w:rPr>
          <w:sz w:val="22"/>
        </w:rPr>
        <w:t xml:space="preserve">292. </w:t>
      </w:r>
      <w:r>
        <w:rPr>
          <w:sz w:val="22"/>
        </w:rPr>
        <w:t>To join with Mortimer, ha?</w:t>
      </w:r>
    </w:p>
    <w:p>
      <w:r>
        <w:rPr>
          <w:sz w:val="22"/>
        </w:rPr>
        <w:t xml:space="preserve">293. </w:t>
      </w:r>
      <w:r>
        <w:rPr>
          <w:sz w:val="22"/>
        </w:rPr>
        <w:t>EARL OF WORCESTER: And so they shall.</w:t>
      </w:r>
    </w:p>
    <w:p>
      <w:r>
        <w:rPr>
          <w:sz w:val="22"/>
        </w:rPr>
        <w:t xml:space="preserve">294. </w:t>
      </w:r>
      <w:r>
        <w:rPr>
          <w:sz w:val="22"/>
        </w:rPr>
        <w:t>HOTSPUR: In faith, it is exceedingly well aim'd.</w:t>
      </w:r>
    </w:p>
    <w:p>
      <w:r>
        <w:rPr>
          <w:sz w:val="22"/>
        </w:rPr>
        <w:t xml:space="preserve">295. </w:t>
      </w:r>
      <w:r>
        <w:rPr>
          <w:sz w:val="22"/>
        </w:rPr>
        <w:t>EARL OF WORCESTER: And 'tis no little reason bids us speed,</w:t>
      </w:r>
    </w:p>
    <w:p>
      <w:r>
        <w:rPr>
          <w:sz w:val="22"/>
        </w:rPr>
        <w:t xml:space="preserve">296. </w:t>
      </w:r>
      <w:r>
        <w:rPr>
          <w:sz w:val="22"/>
        </w:rPr>
        <w:t>To save our heads by raising of a head;</w:t>
      </w:r>
    </w:p>
    <w:p>
      <w:r>
        <w:rPr>
          <w:sz w:val="22"/>
        </w:rPr>
        <w:t xml:space="preserve">297. </w:t>
      </w:r>
      <w:r>
        <w:rPr>
          <w:sz w:val="22"/>
        </w:rPr>
        <w:t>For, bear ourselves as even as we can,</w:t>
      </w:r>
    </w:p>
    <w:p>
      <w:r>
        <w:rPr>
          <w:sz w:val="22"/>
        </w:rPr>
        <w:t xml:space="preserve">298. </w:t>
      </w:r>
      <w:r>
        <w:rPr>
          <w:sz w:val="22"/>
        </w:rPr>
        <w:t>The king will always think him in our debt,</w:t>
      </w:r>
    </w:p>
    <w:p>
      <w:r>
        <w:rPr>
          <w:sz w:val="22"/>
        </w:rPr>
        <w:t xml:space="preserve">299. </w:t>
      </w:r>
      <w:r>
        <w:rPr>
          <w:sz w:val="22"/>
        </w:rPr>
        <w:t>And think we think ourselves unsatisfied,</w:t>
      </w:r>
    </w:p>
    <w:p>
      <w:r>
        <w:rPr>
          <w:sz w:val="22"/>
        </w:rPr>
        <w:t xml:space="preserve">300. </w:t>
      </w:r>
      <w:r>
        <w:rPr>
          <w:sz w:val="22"/>
        </w:rPr>
        <w:t>Till he hath found a time to pay us home:</w:t>
      </w:r>
    </w:p>
    <w:p>
      <w:r>
        <w:rPr>
          <w:sz w:val="22"/>
        </w:rPr>
        <w:t xml:space="preserve">301. </w:t>
      </w:r>
      <w:r>
        <w:rPr>
          <w:sz w:val="22"/>
        </w:rPr>
        <w:t>And see already how he doth begin</w:t>
      </w:r>
    </w:p>
    <w:p>
      <w:r>
        <w:rPr>
          <w:sz w:val="22"/>
        </w:rPr>
        <w:t xml:space="preserve">302. </w:t>
      </w:r>
      <w:r>
        <w:rPr>
          <w:sz w:val="22"/>
        </w:rPr>
        <w:t>To make us strangers to his looks of love.</w:t>
      </w:r>
    </w:p>
    <w:p>
      <w:r>
        <w:rPr>
          <w:sz w:val="22"/>
        </w:rPr>
        <w:t xml:space="preserve">303. </w:t>
      </w:r>
      <w:r>
        <w:rPr>
          <w:sz w:val="22"/>
        </w:rPr>
        <w:t>HOTSPUR: He does, he does: we'll be revenged on him.</w:t>
      </w:r>
    </w:p>
    <w:p>
      <w:r>
        <w:rPr>
          <w:sz w:val="22"/>
        </w:rPr>
        <w:t xml:space="preserve">304. </w:t>
      </w:r>
      <w:r>
        <w:rPr>
          <w:sz w:val="22"/>
        </w:rPr>
        <w:t>EARL OF WORCESTER: Cousin, farewell: no further go in this</w:t>
      </w:r>
    </w:p>
    <w:p>
      <w:r>
        <w:rPr>
          <w:sz w:val="22"/>
        </w:rPr>
        <w:t xml:space="preserve">305. </w:t>
      </w:r>
      <w:r>
        <w:rPr>
          <w:sz w:val="22"/>
        </w:rPr>
        <w:t>Than I by letters shall direct your course.</w:t>
      </w:r>
    </w:p>
    <w:p>
      <w:r>
        <w:rPr>
          <w:sz w:val="22"/>
        </w:rPr>
        <w:t xml:space="preserve">306. </w:t>
      </w:r>
      <w:r>
        <w:rPr>
          <w:sz w:val="22"/>
        </w:rPr>
        <w:t>When time is ripe, which will be suddenly,</w:t>
      </w:r>
    </w:p>
    <w:p>
      <w:r>
        <w:rPr>
          <w:sz w:val="22"/>
        </w:rPr>
        <w:t xml:space="preserve">307. </w:t>
      </w:r>
      <w:r>
        <w:rPr>
          <w:sz w:val="22"/>
        </w:rPr>
        <w:t>I'll steal to Glendower and Lord Mortimer;</w:t>
      </w:r>
    </w:p>
    <w:p>
      <w:r>
        <w:rPr>
          <w:sz w:val="22"/>
        </w:rPr>
        <w:t xml:space="preserve">308. </w:t>
      </w:r>
      <w:r>
        <w:rPr>
          <w:sz w:val="22"/>
        </w:rPr>
        <w:t>Where you and Douglas and our powers at once,</w:t>
      </w:r>
    </w:p>
    <w:p>
      <w:r>
        <w:rPr>
          <w:sz w:val="22"/>
        </w:rPr>
        <w:t xml:space="preserve">309. </w:t>
      </w:r>
      <w:r>
        <w:rPr>
          <w:sz w:val="22"/>
        </w:rPr>
        <w:t>As I will fashion it, shall happily meet,</w:t>
      </w:r>
    </w:p>
    <w:p>
      <w:r>
        <w:rPr>
          <w:sz w:val="22"/>
        </w:rPr>
        <w:t xml:space="preserve">310. </w:t>
      </w:r>
      <w:r>
        <w:rPr>
          <w:sz w:val="22"/>
        </w:rPr>
        <w:t>To bear our fortunes in our own strong arms,</w:t>
      </w:r>
    </w:p>
    <w:p>
      <w:r>
        <w:rPr>
          <w:sz w:val="22"/>
        </w:rPr>
        <w:t xml:space="preserve">311. </w:t>
      </w:r>
      <w:r>
        <w:rPr>
          <w:sz w:val="22"/>
        </w:rPr>
        <w:t>Which now we hold at much uncertainty.</w:t>
      </w:r>
    </w:p>
    <w:p>
      <w:r>
        <w:rPr>
          <w:sz w:val="22"/>
        </w:rPr>
        <w:t xml:space="preserve">312. </w:t>
      </w:r>
      <w:r>
        <w:rPr>
          <w:sz w:val="22"/>
        </w:rPr>
        <w:t>NORTHUMBERLAND: Farewell, good brother: we shall thrive, I trust.</w:t>
      </w:r>
    </w:p>
    <w:p>
      <w:r>
        <w:rPr>
          <w:sz w:val="22"/>
        </w:rPr>
        <w:t xml:space="preserve">313. </w:t>
      </w:r>
      <w:r>
        <w:rPr>
          <w:sz w:val="22"/>
        </w:rPr>
        <w:t>HOTSPUR: Uncle, Adieu: O, let the hours be short</w:t>
      </w:r>
    </w:p>
    <w:p>
      <w:r>
        <w:rPr>
          <w:sz w:val="22"/>
        </w:rPr>
        <w:t xml:space="preserve">314. </w:t>
      </w:r>
      <w:r>
        <w:rPr>
          <w:sz w:val="22"/>
        </w:rPr>
        <w:t>Till fields and blows and groans applaud our sport!</w:t>
      </w:r>
    </w:p>
    <w:p>
      <w:r>
        <w:rPr>
          <w:sz w:val="22"/>
        </w:rPr>
        <w:t xml:space="preserve">315. </w:t>
      </w:r>
      <w:r>
        <w:rPr>
          <w:sz w:val="22"/>
        </w:rPr>
        <w:t>Shakespeare homepage</w:t>
      </w:r>
    </w:p>
    <w:p>
      <w:r>
        <w:rPr>
          <w:sz w:val="22"/>
        </w:rPr>
        <w:t xml:space="preserve">316. </w:t>
      </w:r>
      <w:r>
        <w:rPr>
          <w:sz w:val="22"/>
        </w:rPr>
        <w:t>Henry IV, part 1</w:t>
      </w:r>
    </w:p>
    <w:p>
      <w:r>
        <w:rPr>
          <w:sz w:val="22"/>
        </w:rPr>
        <w:t xml:space="preserve">317. </w:t>
      </w:r>
      <w:r>
        <w:rPr>
          <w:sz w:val="22"/>
        </w:rPr>
        <w:t>Previous scene</w:t>
      </w:r>
    </w:p>
    <w:p>
      <w:r>
        <w:rPr>
          <w:sz w:val="22"/>
        </w:rPr>
        <w:t xml:space="preserve">318.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2,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a Carrier with a lantern in his hand</w:t>
      </w:r>
    </w:p>
    <w:p>
      <w:r>
        <w:rPr>
          <w:sz w:val="22"/>
        </w:rPr>
        <w:t xml:space="preserve">2. </w:t>
      </w:r>
      <w:r>
        <w:rPr>
          <w:sz w:val="22"/>
        </w:rPr>
        <w:t>Enter another Carrier</w:t>
      </w:r>
    </w:p>
    <w:p>
      <w:r>
        <w:rPr>
          <w:sz w:val="22"/>
        </w:rPr>
        <w:t xml:space="preserve">3. </w:t>
      </w:r>
      <w:r>
        <w:rPr>
          <w:sz w:val="22"/>
        </w:rPr>
        <w:t>Enter GADSHILL</w:t>
      </w:r>
    </w:p>
    <w:p>
      <w:r>
        <w:rPr>
          <w:sz w:val="22"/>
        </w:rPr>
        <w:t xml:space="preserve">4. </w:t>
      </w:r>
      <w:r>
        <w:rPr>
          <w:sz w:val="22"/>
        </w:rPr>
        <w:t>GADSHILL: Good morrow, carriers. What's o'clock?</w:t>
      </w:r>
    </w:p>
    <w:p>
      <w:r>
        <w:rPr>
          <w:sz w:val="22"/>
        </w:rPr>
        <w:t xml:space="preserve">5. </w:t>
      </w:r>
      <w:r>
        <w:rPr>
          <w:sz w:val="22"/>
        </w:rPr>
        <w:t>I pray thee lend me thy lantern, to see my gelding</w:t>
      </w:r>
    </w:p>
    <w:p>
      <w:r>
        <w:rPr>
          <w:sz w:val="22"/>
        </w:rPr>
        <w:t xml:space="preserve">6. </w:t>
      </w:r>
      <w:r>
        <w:rPr>
          <w:sz w:val="22"/>
        </w:rPr>
        <w:t>in the stable.</w:t>
      </w:r>
    </w:p>
    <w:p>
      <w:r>
        <w:rPr>
          <w:sz w:val="22"/>
        </w:rPr>
        <w:t xml:space="preserve">7. </w:t>
      </w:r>
      <w:r>
        <w:rPr>
          <w:sz w:val="22"/>
        </w:rPr>
        <w:t>I pray thee, lend me thine.</w:t>
      </w:r>
    </w:p>
    <w:p>
      <w:r>
        <w:rPr>
          <w:sz w:val="22"/>
        </w:rPr>
        <w:t xml:space="preserve">8. </w:t>
      </w:r>
      <w:r>
        <w:rPr>
          <w:sz w:val="22"/>
        </w:rPr>
        <w:t>Sirrah carrier, what time do you mean to come to London?</w:t>
      </w:r>
    </w:p>
    <w:p>
      <w:r>
        <w:rPr>
          <w:sz w:val="22"/>
        </w:rPr>
        <w:t xml:space="preserve">9. </w:t>
      </w:r>
      <w:r>
        <w:rPr>
          <w:sz w:val="22"/>
        </w:rPr>
        <w:t>Exeunt carriers</w:t>
      </w:r>
    </w:p>
    <w:p>
      <w:r>
        <w:rPr>
          <w:sz w:val="22"/>
        </w:rPr>
        <w:t xml:space="preserve">10. </w:t>
      </w:r>
      <w:r>
        <w:rPr>
          <w:sz w:val="22"/>
        </w:rPr>
        <w:t>GADSHILL: What, ho! chamberlain!</w:t>
      </w:r>
    </w:p>
    <w:p>
      <w:r>
        <w:rPr>
          <w:sz w:val="22"/>
        </w:rPr>
        <w:t xml:space="preserve">11. </w:t>
      </w:r>
      <w:r>
        <w:rPr>
          <w:sz w:val="22"/>
        </w:rPr>
        <w:t>That's even as fair as--at hand, quoth the</w:t>
      </w:r>
    </w:p>
    <w:p>
      <w:r>
        <w:rPr>
          <w:sz w:val="22"/>
        </w:rPr>
        <w:t xml:space="preserve">12. </w:t>
      </w:r>
      <w:r>
        <w:rPr>
          <w:sz w:val="22"/>
        </w:rPr>
        <w:t>chamberlain; for thou variest no more from picking</w:t>
      </w:r>
    </w:p>
    <w:p>
      <w:r>
        <w:rPr>
          <w:sz w:val="22"/>
        </w:rPr>
        <w:t xml:space="preserve">13. </w:t>
      </w:r>
      <w:r>
        <w:rPr>
          <w:sz w:val="22"/>
        </w:rPr>
        <w:t>of purses than giving direction doth from labouring;</w:t>
      </w:r>
    </w:p>
    <w:p>
      <w:r>
        <w:rPr>
          <w:sz w:val="22"/>
        </w:rPr>
        <w:t xml:space="preserve">14. </w:t>
      </w:r>
      <w:r>
        <w:rPr>
          <w:sz w:val="22"/>
        </w:rPr>
        <w:t>thou layest the plot how.</w:t>
      </w:r>
    </w:p>
    <w:p>
      <w:r>
        <w:rPr>
          <w:sz w:val="22"/>
        </w:rPr>
        <w:t xml:space="preserve">15. </w:t>
      </w:r>
      <w:r>
        <w:rPr>
          <w:sz w:val="22"/>
        </w:rPr>
        <w:t>Sirrah, if they meet not with Saint Nicholas'</w:t>
      </w:r>
    </w:p>
    <w:p>
      <w:r>
        <w:rPr>
          <w:sz w:val="22"/>
        </w:rPr>
        <w:t xml:space="preserve">16. </w:t>
      </w:r>
      <w:r>
        <w:rPr>
          <w:sz w:val="22"/>
        </w:rPr>
        <w:t>clerks, I'll give thee this neck.</w:t>
      </w:r>
    </w:p>
    <w:p>
      <w:r>
        <w:rPr>
          <w:sz w:val="22"/>
        </w:rPr>
        <w:t xml:space="preserve">17. </w:t>
      </w:r>
      <w:r>
        <w:rPr>
          <w:sz w:val="22"/>
        </w:rPr>
        <w:t>What talkest thou to me of the hangman? if I hang,</w:t>
      </w:r>
    </w:p>
    <w:p>
      <w:r>
        <w:rPr>
          <w:sz w:val="22"/>
        </w:rPr>
        <w:t xml:space="preserve">18. </w:t>
      </w:r>
      <w:r>
        <w:rPr>
          <w:sz w:val="22"/>
        </w:rPr>
        <w:t>I'll make a fat pair of gallows; for if I hang, old</w:t>
      </w:r>
    </w:p>
    <w:p>
      <w:r>
        <w:rPr>
          <w:sz w:val="22"/>
        </w:rPr>
        <w:t xml:space="preserve">19. </w:t>
      </w:r>
      <w:r>
        <w:rPr>
          <w:sz w:val="22"/>
        </w:rPr>
        <w:t>Sir John hangs with me, and thou knowest he is no</w:t>
      </w:r>
    </w:p>
    <w:p>
      <w:r>
        <w:rPr>
          <w:sz w:val="22"/>
        </w:rPr>
        <w:t xml:space="preserve">20. </w:t>
      </w:r>
      <w:r>
        <w:rPr>
          <w:sz w:val="22"/>
        </w:rPr>
        <w:t>starveling. Tut! there are other Trojans that thou</w:t>
      </w:r>
    </w:p>
    <w:p>
      <w:r>
        <w:rPr>
          <w:sz w:val="22"/>
        </w:rPr>
        <w:t xml:space="preserve">21. </w:t>
      </w:r>
      <w:r>
        <w:rPr>
          <w:sz w:val="22"/>
        </w:rPr>
        <w:t>dreamest not of, the which for sport sake are</w:t>
      </w:r>
    </w:p>
    <w:p>
      <w:r>
        <w:rPr>
          <w:sz w:val="22"/>
        </w:rPr>
        <w:t xml:space="preserve">22. </w:t>
      </w:r>
      <w:r>
        <w:rPr>
          <w:sz w:val="22"/>
        </w:rPr>
        <w:t>content to do the profession some grace; that would,</w:t>
      </w:r>
    </w:p>
    <w:p>
      <w:r>
        <w:rPr>
          <w:sz w:val="22"/>
        </w:rPr>
        <w:t xml:space="preserve">23. </w:t>
      </w:r>
      <w:r>
        <w:rPr>
          <w:sz w:val="22"/>
        </w:rPr>
        <w:t>if matters should be looked into, for their own</w:t>
      </w:r>
    </w:p>
    <w:p>
      <w:r>
        <w:rPr>
          <w:sz w:val="22"/>
        </w:rPr>
        <w:t xml:space="preserve">24. </w:t>
      </w:r>
      <w:r>
        <w:rPr>
          <w:sz w:val="22"/>
        </w:rPr>
        <w:t>credit sake, make all whole. I am joined with no</w:t>
      </w:r>
    </w:p>
    <w:p>
      <w:r>
        <w:rPr>
          <w:sz w:val="22"/>
        </w:rPr>
        <w:t xml:space="preserve">25. </w:t>
      </w:r>
      <w:r>
        <w:rPr>
          <w:sz w:val="22"/>
        </w:rPr>
        <w:t>foot-land rakers, no long-staff sixpenny strikers,</w:t>
      </w:r>
    </w:p>
    <w:p>
      <w:r>
        <w:rPr>
          <w:sz w:val="22"/>
        </w:rPr>
        <w:t xml:space="preserve">26. </w:t>
      </w:r>
      <w:r>
        <w:rPr>
          <w:sz w:val="22"/>
        </w:rPr>
        <w:t>none of these mad mustachio purple-hued malt-worms;</w:t>
      </w:r>
    </w:p>
    <w:p>
      <w:r>
        <w:rPr>
          <w:sz w:val="22"/>
        </w:rPr>
        <w:t xml:space="preserve">27. </w:t>
      </w:r>
      <w:r>
        <w:rPr>
          <w:sz w:val="22"/>
        </w:rPr>
        <w:t>but with nobility and tranquillity, burgomasters and</w:t>
      </w:r>
    </w:p>
    <w:p>
      <w:r>
        <w:rPr>
          <w:sz w:val="22"/>
        </w:rPr>
        <w:t xml:space="preserve">28. </w:t>
      </w:r>
      <w:r>
        <w:rPr>
          <w:sz w:val="22"/>
        </w:rPr>
        <w:t>great oneyers, such as can hold in, such as will</w:t>
      </w:r>
    </w:p>
    <w:p>
      <w:r>
        <w:rPr>
          <w:sz w:val="22"/>
        </w:rPr>
        <w:t xml:space="preserve">29. </w:t>
      </w:r>
      <w:r>
        <w:rPr>
          <w:sz w:val="22"/>
        </w:rPr>
        <w:t>strike sooner than speak, and speak sooner than</w:t>
      </w:r>
    </w:p>
    <w:p>
      <w:r>
        <w:rPr>
          <w:sz w:val="22"/>
        </w:rPr>
        <w:t xml:space="preserve">30. </w:t>
      </w:r>
      <w:r>
        <w:rPr>
          <w:sz w:val="22"/>
        </w:rPr>
        <w:t>drink, and drink sooner than pray: and yet, zounds,</w:t>
      </w:r>
    </w:p>
    <w:p>
      <w:r>
        <w:rPr>
          <w:sz w:val="22"/>
        </w:rPr>
        <w:t xml:space="preserve">31. </w:t>
      </w:r>
      <w:r>
        <w:rPr>
          <w:sz w:val="22"/>
        </w:rPr>
        <w:t>I lie; for they pray continually to their saint, the</w:t>
      </w:r>
    </w:p>
    <w:p>
      <w:r>
        <w:rPr>
          <w:sz w:val="22"/>
        </w:rPr>
        <w:t xml:space="preserve">32. </w:t>
      </w:r>
      <w:r>
        <w:rPr>
          <w:sz w:val="22"/>
        </w:rPr>
        <w:t>commonwealth; or rather, not pray to her, but prey</w:t>
      </w:r>
    </w:p>
    <w:p>
      <w:r>
        <w:rPr>
          <w:sz w:val="22"/>
        </w:rPr>
        <w:t xml:space="preserve">33. </w:t>
      </w:r>
      <w:r>
        <w:rPr>
          <w:sz w:val="22"/>
        </w:rPr>
        <w:t>on her, for they ride up and down on her and make</w:t>
      </w:r>
    </w:p>
    <w:p>
      <w:r>
        <w:rPr>
          <w:sz w:val="22"/>
        </w:rPr>
        <w:t xml:space="preserve">34. </w:t>
      </w:r>
      <w:r>
        <w:rPr>
          <w:sz w:val="22"/>
        </w:rPr>
        <w:t>her their boots.</w:t>
      </w:r>
    </w:p>
    <w:p>
      <w:r>
        <w:rPr>
          <w:sz w:val="22"/>
        </w:rPr>
        <w:t xml:space="preserve">35. </w:t>
      </w:r>
      <w:r>
        <w:rPr>
          <w:sz w:val="22"/>
        </w:rPr>
        <w:t>She will, she will; justice hath liquored her. We</w:t>
      </w:r>
    </w:p>
    <w:p>
      <w:r>
        <w:rPr>
          <w:sz w:val="22"/>
        </w:rPr>
        <w:t xml:space="preserve">36. </w:t>
      </w:r>
      <w:r>
        <w:rPr>
          <w:sz w:val="22"/>
        </w:rPr>
        <w:t>steal as in a castle, cocksure; we have the receipt</w:t>
      </w:r>
    </w:p>
    <w:p>
      <w:r>
        <w:rPr>
          <w:sz w:val="22"/>
        </w:rPr>
        <w:t xml:space="preserve">37. </w:t>
      </w:r>
      <w:r>
        <w:rPr>
          <w:sz w:val="22"/>
        </w:rPr>
        <w:t>of fern-seed, we walk invisible.</w:t>
      </w:r>
    </w:p>
    <w:p>
      <w:r>
        <w:rPr>
          <w:sz w:val="22"/>
        </w:rPr>
        <w:t xml:space="preserve">38. </w:t>
      </w:r>
      <w:r>
        <w:rPr>
          <w:sz w:val="22"/>
        </w:rPr>
        <w:t>Give me thy hand: thou shalt have a share in our</w:t>
      </w:r>
    </w:p>
    <w:p>
      <w:r>
        <w:rPr>
          <w:sz w:val="22"/>
        </w:rPr>
        <w:t xml:space="preserve">39. </w:t>
      </w:r>
      <w:r>
        <w:rPr>
          <w:sz w:val="22"/>
        </w:rPr>
        <w:t>purchase, as I am a true man.</w:t>
      </w:r>
    </w:p>
    <w:p>
      <w:r>
        <w:rPr>
          <w:sz w:val="22"/>
        </w:rPr>
        <w:t xml:space="preserve">40. </w:t>
      </w:r>
      <w:r>
        <w:rPr>
          <w:sz w:val="22"/>
        </w:rPr>
        <w:t>Go to; 'homo' is a common name to all men. Bid the</w:t>
      </w:r>
    </w:p>
    <w:p>
      <w:r>
        <w:rPr>
          <w:sz w:val="22"/>
        </w:rPr>
        <w:t xml:space="preserve">41. </w:t>
      </w:r>
      <w:r>
        <w:rPr>
          <w:sz w:val="22"/>
        </w:rPr>
        <w:t>ostler bring my gelding out of the stable. Farewell,</w:t>
      </w:r>
    </w:p>
    <w:p>
      <w:r>
        <w:rPr>
          <w:sz w:val="22"/>
        </w:rPr>
        <w:t xml:space="preserve">42. </w:t>
      </w:r>
      <w:r>
        <w:rPr>
          <w:sz w:val="22"/>
        </w:rPr>
        <w:t>you muddy knave.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2,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PRINCE HENRY and POINS</w:t>
      </w:r>
    </w:p>
    <w:p>
      <w:r>
        <w:rPr>
          <w:sz w:val="22"/>
        </w:rPr>
        <w:t xml:space="preserve">2. </w:t>
      </w:r>
      <w:r>
        <w:rPr>
          <w:sz w:val="22"/>
        </w:rPr>
        <w:t>POINS: Come, shelter, shelter: I have removed Falstaff's</w:t>
      </w:r>
    </w:p>
    <w:p>
      <w:r>
        <w:rPr>
          <w:sz w:val="22"/>
        </w:rPr>
        <w:t xml:space="preserve">3. </w:t>
      </w:r>
      <w:r>
        <w:rPr>
          <w:sz w:val="22"/>
        </w:rPr>
        <w:t>horse, and he frets like a gummed velvet.</w:t>
      </w:r>
    </w:p>
    <w:p>
      <w:r>
        <w:rPr>
          <w:sz w:val="22"/>
        </w:rPr>
        <w:t xml:space="preserve">4. </w:t>
      </w:r>
      <w:r>
        <w:rPr>
          <w:sz w:val="22"/>
        </w:rPr>
        <w:t>PRINCE HENRY: Stand close.</w:t>
      </w:r>
    </w:p>
    <w:p>
      <w:r>
        <w:rPr>
          <w:sz w:val="22"/>
        </w:rPr>
        <w:t xml:space="preserve">5. </w:t>
      </w:r>
      <w:r>
        <w:rPr>
          <w:sz w:val="22"/>
        </w:rPr>
        <w:t>FALSTAFF: Poins! Poins, and be hanged! Poins!</w:t>
      </w:r>
    </w:p>
    <w:p>
      <w:r>
        <w:rPr>
          <w:sz w:val="22"/>
        </w:rPr>
        <w:t xml:space="preserve">6. </w:t>
      </w:r>
      <w:r>
        <w:rPr>
          <w:sz w:val="22"/>
        </w:rPr>
        <w:t>PRINCE HENRY: Peace, ye fat-kidneyed rascal! what a brawling dost</w:t>
      </w:r>
    </w:p>
    <w:p>
      <w:r>
        <w:rPr>
          <w:sz w:val="22"/>
        </w:rPr>
        <w:t xml:space="preserve">7. </w:t>
      </w:r>
      <w:r>
        <w:rPr>
          <w:sz w:val="22"/>
        </w:rPr>
        <w:t>thou keep!</w:t>
      </w:r>
    </w:p>
    <w:p>
      <w:r>
        <w:rPr>
          <w:sz w:val="22"/>
        </w:rPr>
        <w:t xml:space="preserve">8. </w:t>
      </w:r>
      <w:r>
        <w:rPr>
          <w:sz w:val="22"/>
        </w:rPr>
        <w:t>FALSTAFF: Where's Poins, Hal?</w:t>
      </w:r>
    </w:p>
    <w:p>
      <w:r>
        <w:rPr>
          <w:sz w:val="22"/>
        </w:rPr>
        <w:t xml:space="preserve">9. </w:t>
      </w:r>
      <w:r>
        <w:rPr>
          <w:sz w:val="22"/>
        </w:rPr>
        <w:t>PRINCE HENRY: He is walked up to the top of the hill: I'll go seek him.</w:t>
      </w:r>
    </w:p>
    <w:p>
      <w:r>
        <w:rPr>
          <w:sz w:val="22"/>
        </w:rPr>
        <w:t xml:space="preserve">10. </w:t>
      </w:r>
      <w:r>
        <w:rPr>
          <w:sz w:val="22"/>
        </w:rPr>
        <w:t>FALSTAFF: I am accursed to rob in that thief's company: the</w:t>
      </w:r>
    </w:p>
    <w:p>
      <w:r>
        <w:rPr>
          <w:sz w:val="22"/>
        </w:rPr>
        <w:t xml:space="preserve">11. </w:t>
      </w:r>
      <w:r>
        <w:rPr>
          <w:sz w:val="22"/>
        </w:rPr>
        <w:t>rascal hath removed my horse, and tied him I know</w:t>
      </w:r>
    </w:p>
    <w:p>
      <w:r>
        <w:rPr>
          <w:sz w:val="22"/>
        </w:rPr>
        <w:t xml:space="preserve">12. </w:t>
      </w:r>
      <w:r>
        <w:rPr>
          <w:sz w:val="22"/>
        </w:rPr>
        <w:t>not where. If I travel but four foot by the squier</w:t>
      </w:r>
    </w:p>
    <w:p>
      <w:r>
        <w:rPr>
          <w:sz w:val="22"/>
        </w:rPr>
        <w:t xml:space="preserve">13. </w:t>
      </w:r>
      <w:r>
        <w:rPr>
          <w:sz w:val="22"/>
        </w:rPr>
        <w:t>further afoot, I shall break my wind. Well, I doubt</w:t>
      </w:r>
    </w:p>
    <w:p>
      <w:r>
        <w:rPr>
          <w:sz w:val="22"/>
        </w:rPr>
        <w:t xml:space="preserve">14. </w:t>
      </w:r>
      <w:r>
        <w:rPr>
          <w:sz w:val="22"/>
        </w:rPr>
        <w:t>not but to die a fair death for all this, if I</w:t>
      </w:r>
    </w:p>
    <w:p>
      <w:r>
        <w:rPr>
          <w:sz w:val="22"/>
        </w:rPr>
        <w:t xml:space="preserve">15. </w:t>
      </w:r>
      <w:r>
        <w:rPr>
          <w:sz w:val="22"/>
        </w:rPr>
        <w:t>'scape hanging for killing that rogue. I have</w:t>
      </w:r>
    </w:p>
    <w:p>
      <w:r>
        <w:rPr>
          <w:sz w:val="22"/>
        </w:rPr>
        <w:t xml:space="preserve">16. </w:t>
      </w:r>
      <w:r>
        <w:rPr>
          <w:sz w:val="22"/>
        </w:rPr>
        <w:t>forsworn his company hourly any time this two and</w:t>
      </w:r>
    </w:p>
    <w:p>
      <w:r>
        <w:rPr>
          <w:sz w:val="22"/>
        </w:rPr>
        <w:t xml:space="preserve">17. </w:t>
      </w:r>
      <w:r>
        <w:rPr>
          <w:sz w:val="22"/>
        </w:rPr>
        <w:t>twenty years, and yet I am bewitched with the</w:t>
      </w:r>
    </w:p>
    <w:p>
      <w:r>
        <w:rPr>
          <w:sz w:val="22"/>
        </w:rPr>
        <w:t xml:space="preserve">18. </w:t>
      </w:r>
      <w:r>
        <w:rPr>
          <w:sz w:val="22"/>
        </w:rPr>
        <w:t>rogue's company. If the rascal hath not given me</w:t>
      </w:r>
    </w:p>
    <w:p>
      <w:r>
        <w:rPr>
          <w:sz w:val="22"/>
        </w:rPr>
        <w:t xml:space="preserve">19. </w:t>
      </w:r>
      <w:r>
        <w:rPr>
          <w:sz w:val="22"/>
        </w:rPr>
        <w:t>medicines to make me love him, I'll be hanged; it</w:t>
      </w:r>
    </w:p>
    <w:p>
      <w:r>
        <w:rPr>
          <w:sz w:val="22"/>
        </w:rPr>
        <w:t xml:space="preserve">20. </w:t>
      </w:r>
      <w:r>
        <w:rPr>
          <w:sz w:val="22"/>
        </w:rPr>
        <w:t>could not be else: I have drunk medicines. Poins!</w:t>
      </w:r>
    </w:p>
    <w:p>
      <w:r>
        <w:rPr>
          <w:sz w:val="22"/>
        </w:rPr>
        <w:t xml:space="preserve">21. </w:t>
      </w:r>
      <w:r>
        <w:rPr>
          <w:sz w:val="22"/>
        </w:rPr>
        <w:t>Hal! a plague upon you both! Bardolph! Peto!</w:t>
      </w:r>
    </w:p>
    <w:p>
      <w:r>
        <w:rPr>
          <w:sz w:val="22"/>
        </w:rPr>
        <w:t xml:space="preserve">22. </w:t>
      </w:r>
      <w:r>
        <w:rPr>
          <w:sz w:val="22"/>
        </w:rPr>
        <w:t>I'll starve ere I'll rob a foot further. An 'twere</w:t>
      </w:r>
    </w:p>
    <w:p>
      <w:r>
        <w:rPr>
          <w:sz w:val="22"/>
        </w:rPr>
        <w:t xml:space="preserve">23. </w:t>
      </w:r>
      <w:r>
        <w:rPr>
          <w:sz w:val="22"/>
        </w:rPr>
        <w:t>not as good a deed as drink, to turn true man and to</w:t>
      </w:r>
    </w:p>
    <w:p>
      <w:r>
        <w:rPr>
          <w:sz w:val="22"/>
        </w:rPr>
        <w:t xml:space="preserve">24. </w:t>
      </w:r>
      <w:r>
        <w:rPr>
          <w:sz w:val="22"/>
        </w:rPr>
        <w:t>leave these rogues, I am the veriest varlet that</w:t>
      </w:r>
    </w:p>
    <w:p>
      <w:r>
        <w:rPr>
          <w:sz w:val="22"/>
        </w:rPr>
        <w:t xml:space="preserve">25. </w:t>
      </w:r>
      <w:r>
        <w:rPr>
          <w:sz w:val="22"/>
        </w:rPr>
        <w:t>ever chewed with a tooth. Eight yards of uneven</w:t>
      </w:r>
    </w:p>
    <w:p>
      <w:r>
        <w:rPr>
          <w:sz w:val="22"/>
        </w:rPr>
        <w:t xml:space="preserve">26. </w:t>
      </w:r>
      <w:r>
        <w:rPr>
          <w:sz w:val="22"/>
        </w:rPr>
        <w:t>ground is threescore and ten miles afoot with me;</w:t>
      </w:r>
    </w:p>
    <w:p>
      <w:r>
        <w:rPr>
          <w:sz w:val="22"/>
        </w:rPr>
        <w:t xml:space="preserve">27. </w:t>
      </w:r>
      <w:r>
        <w:rPr>
          <w:sz w:val="22"/>
        </w:rPr>
        <w:t>and the stony-hearted villains know it well enough:</w:t>
      </w:r>
    </w:p>
    <w:p>
      <w:r>
        <w:rPr>
          <w:sz w:val="22"/>
        </w:rPr>
        <w:t xml:space="preserve">28. </w:t>
      </w:r>
      <w:r>
        <w:rPr>
          <w:sz w:val="22"/>
        </w:rPr>
        <w:t>a plague upon it when thieves cannot be true one to another!</w:t>
      </w:r>
    </w:p>
    <w:p>
      <w:r>
        <w:rPr>
          <w:sz w:val="22"/>
        </w:rPr>
        <w:t xml:space="preserve">29. </w:t>
      </w:r>
      <w:r>
        <w:rPr>
          <w:sz w:val="22"/>
        </w:rPr>
        <w:t>Whew! A plague upon you all! Give me my horse, you</w:t>
      </w:r>
    </w:p>
    <w:p>
      <w:r>
        <w:rPr>
          <w:sz w:val="22"/>
        </w:rPr>
        <w:t xml:space="preserve">30. </w:t>
      </w:r>
      <w:r>
        <w:rPr>
          <w:sz w:val="22"/>
        </w:rPr>
        <w:t>rogues; give me my horse, and be hanged!</w:t>
      </w:r>
    </w:p>
    <w:p>
      <w:r>
        <w:rPr>
          <w:sz w:val="22"/>
        </w:rPr>
        <w:t xml:space="preserve">31. </w:t>
      </w:r>
      <w:r>
        <w:rPr>
          <w:sz w:val="22"/>
        </w:rPr>
        <w:t>PRINCE HENRY: Peace, ye fat-guts! lie down; lay thine ear close</w:t>
      </w:r>
    </w:p>
    <w:p>
      <w:r>
        <w:rPr>
          <w:sz w:val="22"/>
        </w:rPr>
        <w:t xml:space="preserve">32. </w:t>
      </w:r>
      <w:r>
        <w:rPr>
          <w:sz w:val="22"/>
        </w:rPr>
        <w:t>to the ground and list if thou canst hear the tread</w:t>
      </w:r>
    </w:p>
    <w:p>
      <w:r>
        <w:rPr>
          <w:sz w:val="22"/>
        </w:rPr>
        <w:t xml:space="preserve">33. </w:t>
      </w:r>
      <w:r>
        <w:rPr>
          <w:sz w:val="22"/>
        </w:rPr>
        <w:t>of travellers.</w:t>
      </w:r>
    </w:p>
    <w:p>
      <w:r>
        <w:rPr>
          <w:sz w:val="22"/>
        </w:rPr>
        <w:t xml:space="preserve">34. </w:t>
      </w:r>
      <w:r>
        <w:rPr>
          <w:sz w:val="22"/>
        </w:rPr>
        <w:t>FALSTAFF: Have you any levers to lift me up again, being down?</w:t>
      </w:r>
    </w:p>
    <w:p>
      <w:r>
        <w:rPr>
          <w:sz w:val="22"/>
        </w:rPr>
        <w:t xml:space="preserve">35. </w:t>
      </w:r>
      <w:r>
        <w:rPr>
          <w:sz w:val="22"/>
        </w:rPr>
        <w:t>'Sblood, I'll not bear mine own flesh so far afoot</w:t>
      </w:r>
    </w:p>
    <w:p>
      <w:r>
        <w:rPr>
          <w:sz w:val="22"/>
        </w:rPr>
        <w:t xml:space="preserve">36. </w:t>
      </w:r>
      <w:r>
        <w:rPr>
          <w:sz w:val="22"/>
        </w:rPr>
        <w:t>again for all the coin in thy father's exchequer.</w:t>
      </w:r>
    </w:p>
    <w:p>
      <w:r>
        <w:rPr>
          <w:sz w:val="22"/>
        </w:rPr>
        <w:t xml:space="preserve">37. </w:t>
      </w:r>
      <w:r>
        <w:rPr>
          <w:sz w:val="22"/>
        </w:rPr>
        <w:t>What a plague mean ye to colt me thus?</w:t>
      </w:r>
    </w:p>
    <w:p>
      <w:r>
        <w:rPr>
          <w:sz w:val="22"/>
        </w:rPr>
        <w:t xml:space="preserve">38. </w:t>
      </w:r>
      <w:r>
        <w:rPr>
          <w:sz w:val="22"/>
        </w:rPr>
        <w:t>PRINCE HENRY: Thou liest; thou art not colted, thou art uncolted.</w:t>
      </w:r>
    </w:p>
    <w:p>
      <w:r>
        <w:rPr>
          <w:sz w:val="22"/>
        </w:rPr>
        <w:t xml:space="preserve">39. </w:t>
      </w:r>
      <w:r>
        <w:rPr>
          <w:sz w:val="22"/>
        </w:rPr>
        <w:t>FALSTAFF: I prithee, good Prince Hal, help me to my horse,</w:t>
      </w:r>
    </w:p>
    <w:p>
      <w:r>
        <w:rPr>
          <w:sz w:val="22"/>
        </w:rPr>
        <w:t xml:space="preserve">40. </w:t>
      </w:r>
      <w:r>
        <w:rPr>
          <w:sz w:val="22"/>
        </w:rPr>
        <w:t>good king's son.</w:t>
      </w:r>
    </w:p>
    <w:p>
      <w:r>
        <w:rPr>
          <w:sz w:val="22"/>
        </w:rPr>
        <w:t xml:space="preserve">41. </w:t>
      </w:r>
      <w:r>
        <w:rPr>
          <w:sz w:val="22"/>
        </w:rPr>
        <w:t>PRINCE HENRY: Out, ye rogue! shall I be your ostler?</w:t>
      </w:r>
    </w:p>
    <w:p>
      <w:r>
        <w:rPr>
          <w:sz w:val="22"/>
        </w:rPr>
        <w:t xml:space="preserve">42. </w:t>
      </w:r>
      <w:r>
        <w:rPr>
          <w:sz w:val="22"/>
        </w:rPr>
        <w:t>FALSTAFF: Go, hang thyself in thine own heir-apparent</w:t>
      </w:r>
    </w:p>
    <w:p>
      <w:r>
        <w:rPr>
          <w:sz w:val="22"/>
        </w:rPr>
        <w:t xml:space="preserve">43. </w:t>
      </w:r>
      <w:r>
        <w:rPr>
          <w:sz w:val="22"/>
        </w:rPr>
        <w:t>garters! If I be ta'en, I'll peach for this. An I</w:t>
      </w:r>
    </w:p>
    <w:p>
      <w:r>
        <w:rPr>
          <w:sz w:val="22"/>
        </w:rPr>
        <w:t xml:space="preserve">44. </w:t>
      </w:r>
      <w:r>
        <w:rPr>
          <w:sz w:val="22"/>
        </w:rPr>
        <w:t>have not ballads made on you all and sung to filthy</w:t>
      </w:r>
    </w:p>
    <w:p>
      <w:r>
        <w:rPr>
          <w:sz w:val="22"/>
        </w:rPr>
        <w:t xml:space="preserve">45. </w:t>
      </w:r>
      <w:r>
        <w:rPr>
          <w:sz w:val="22"/>
        </w:rPr>
        <w:t>tunes, let a cup of sack be my poison: when a jest</w:t>
      </w:r>
    </w:p>
    <w:p>
      <w:r>
        <w:rPr>
          <w:sz w:val="22"/>
        </w:rPr>
        <w:t xml:space="preserve">46. </w:t>
      </w:r>
      <w:r>
        <w:rPr>
          <w:sz w:val="22"/>
        </w:rPr>
        <w:t>is so forward, and afoot too! I hate it.</w:t>
      </w:r>
    </w:p>
    <w:p>
      <w:r>
        <w:rPr>
          <w:sz w:val="22"/>
        </w:rPr>
        <w:t xml:space="preserve">47. </w:t>
      </w:r>
      <w:r>
        <w:rPr>
          <w:sz w:val="22"/>
        </w:rPr>
        <w:t>GADSHILL: Stand.</w:t>
      </w:r>
    </w:p>
    <w:p>
      <w:r>
        <w:rPr>
          <w:sz w:val="22"/>
        </w:rPr>
        <w:t xml:space="preserve">48. </w:t>
      </w:r>
      <w:r>
        <w:rPr>
          <w:sz w:val="22"/>
        </w:rPr>
        <w:t>FALSTAFF: So I do, against my will.</w:t>
      </w:r>
    </w:p>
    <w:p>
      <w:r>
        <w:rPr>
          <w:sz w:val="22"/>
        </w:rPr>
        <w:t xml:space="preserve">49. </w:t>
      </w:r>
      <w:r>
        <w:rPr>
          <w:sz w:val="22"/>
        </w:rPr>
        <w:t>POINS: O, 'tis our setter: I know his voice. Bardolph,</w:t>
      </w:r>
    </w:p>
    <w:p>
      <w:r>
        <w:rPr>
          <w:sz w:val="22"/>
        </w:rPr>
        <w:t xml:space="preserve">50. </w:t>
      </w:r>
      <w:r>
        <w:rPr>
          <w:sz w:val="22"/>
        </w:rPr>
        <w:t>what news?</w:t>
      </w:r>
    </w:p>
    <w:p>
      <w:r>
        <w:rPr>
          <w:sz w:val="22"/>
        </w:rPr>
        <w:t xml:space="preserve">51. </w:t>
      </w:r>
      <w:r>
        <w:rPr>
          <w:sz w:val="22"/>
        </w:rPr>
        <w:t>BARDOLPH: Case ye, case ye; on with your vizards: there 's</w:t>
      </w:r>
    </w:p>
    <w:p>
      <w:r>
        <w:rPr>
          <w:sz w:val="22"/>
        </w:rPr>
        <w:t xml:space="preserve">52. </w:t>
      </w:r>
      <w:r>
        <w:rPr>
          <w:sz w:val="22"/>
        </w:rPr>
        <w:t>money of the king's coming down the hill; 'tis going</w:t>
      </w:r>
    </w:p>
    <w:p>
      <w:r>
        <w:rPr>
          <w:sz w:val="22"/>
        </w:rPr>
        <w:t xml:space="preserve">53. </w:t>
      </w:r>
      <w:r>
        <w:rPr>
          <w:sz w:val="22"/>
        </w:rPr>
        <w:t>to the king's exchequer.</w:t>
      </w:r>
    </w:p>
    <w:p>
      <w:r>
        <w:rPr>
          <w:sz w:val="22"/>
        </w:rPr>
        <w:t xml:space="preserve">54. </w:t>
      </w:r>
      <w:r>
        <w:rPr>
          <w:sz w:val="22"/>
        </w:rPr>
        <w:t>FALSTAFF: You lie, ye rogue; 'tis going to the king's tavern.</w:t>
      </w:r>
    </w:p>
    <w:p>
      <w:r>
        <w:rPr>
          <w:sz w:val="22"/>
        </w:rPr>
        <w:t xml:space="preserve">55. </w:t>
      </w:r>
      <w:r>
        <w:rPr>
          <w:sz w:val="22"/>
        </w:rPr>
        <w:t>GADSHILL: There's enough to make us all.</w:t>
      </w:r>
    </w:p>
    <w:p>
      <w:r>
        <w:rPr>
          <w:sz w:val="22"/>
        </w:rPr>
        <w:t xml:space="preserve">56. </w:t>
      </w:r>
      <w:r>
        <w:rPr>
          <w:sz w:val="22"/>
        </w:rPr>
        <w:t>FALSTAFF: To be hanged.</w:t>
      </w:r>
    </w:p>
    <w:p>
      <w:r>
        <w:rPr>
          <w:sz w:val="22"/>
        </w:rPr>
        <w:t xml:space="preserve">57. </w:t>
      </w:r>
      <w:r>
        <w:rPr>
          <w:sz w:val="22"/>
        </w:rPr>
        <w:t>PRINCE HENRY: Sirs, you four shall front them in the narrow lane;</w:t>
      </w:r>
    </w:p>
    <w:p>
      <w:r>
        <w:rPr>
          <w:sz w:val="22"/>
        </w:rPr>
        <w:t xml:space="preserve">58. </w:t>
      </w:r>
      <w:r>
        <w:rPr>
          <w:sz w:val="22"/>
        </w:rPr>
        <w:t>Ned Poins and I will walk lower: if they 'scape</w:t>
      </w:r>
    </w:p>
    <w:p>
      <w:r>
        <w:rPr>
          <w:sz w:val="22"/>
        </w:rPr>
        <w:t xml:space="preserve">59. </w:t>
      </w:r>
      <w:r>
        <w:rPr>
          <w:sz w:val="22"/>
        </w:rPr>
        <w:t>from your encounter, then they light on us.</w:t>
      </w:r>
    </w:p>
    <w:p>
      <w:r>
        <w:rPr>
          <w:sz w:val="22"/>
        </w:rPr>
        <w:t xml:space="preserve">60. </w:t>
      </w:r>
      <w:r>
        <w:rPr>
          <w:sz w:val="22"/>
        </w:rPr>
        <w:t>PETO: How many be there of them?</w:t>
      </w:r>
    </w:p>
    <w:p>
      <w:r>
        <w:rPr>
          <w:sz w:val="22"/>
        </w:rPr>
        <w:t xml:space="preserve">61. </w:t>
      </w:r>
      <w:r>
        <w:rPr>
          <w:sz w:val="22"/>
        </w:rPr>
        <w:t>GADSHILL: Some eight or ten.</w:t>
      </w:r>
    </w:p>
    <w:p>
      <w:r>
        <w:rPr>
          <w:sz w:val="22"/>
        </w:rPr>
        <w:t xml:space="preserve">62. </w:t>
      </w:r>
      <w:r>
        <w:rPr>
          <w:sz w:val="22"/>
        </w:rPr>
        <w:t>FALSTAFF: 'Zounds, will they not rob us?</w:t>
      </w:r>
    </w:p>
    <w:p>
      <w:r>
        <w:rPr>
          <w:sz w:val="22"/>
        </w:rPr>
        <w:t xml:space="preserve">63. </w:t>
      </w:r>
      <w:r>
        <w:rPr>
          <w:sz w:val="22"/>
        </w:rPr>
        <w:t>PRINCE HENRY: What, a coward, Sir John Paunch?</w:t>
      </w:r>
    </w:p>
    <w:p>
      <w:r>
        <w:rPr>
          <w:sz w:val="22"/>
        </w:rPr>
        <w:t xml:space="preserve">64. </w:t>
      </w:r>
      <w:r>
        <w:rPr>
          <w:sz w:val="22"/>
        </w:rPr>
        <w:t>FALSTAFF: Indeed, I am not John of Gaunt, your grandfather;</w:t>
      </w:r>
    </w:p>
    <w:p>
      <w:r>
        <w:rPr>
          <w:sz w:val="22"/>
        </w:rPr>
        <w:t xml:space="preserve">65. </w:t>
      </w:r>
      <w:r>
        <w:rPr>
          <w:sz w:val="22"/>
        </w:rPr>
        <w:t>but yet no coward, Hal.</w:t>
      </w:r>
    </w:p>
    <w:p>
      <w:r>
        <w:rPr>
          <w:sz w:val="22"/>
        </w:rPr>
        <w:t xml:space="preserve">66. </w:t>
      </w:r>
      <w:r>
        <w:rPr>
          <w:sz w:val="22"/>
        </w:rPr>
        <w:t>PRINCE HENRY: Well, we leave that to the proof.</w:t>
      </w:r>
    </w:p>
    <w:p>
      <w:r>
        <w:rPr>
          <w:sz w:val="22"/>
        </w:rPr>
        <w:t xml:space="preserve">67. </w:t>
      </w:r>
      <w:r>
        <w:rPr>
          <w:sz w:val="22"/>
        </w:rPr>
        <w:t>POINS: Sirrah Jack, thy horse stands behind the hedge:</w:t>
      </w:r>
    </w:p>
    <w:p>
      <w:r>
        <w:rPr>
          <w:sz w:val="22"/>
        </w:rPr>
        <w:t xml:space="preserve">68. </w:t>
      </w:r>
      <w:r>
        <w:rPr>
          <w:sz w:val="22"/>
        </w:rPr>
        <w:t>when thou needest him, there thou shalt find him.</w:t>
      </w:r>
    </w:p>
    <w:p>
      <w:r>
        <w:rPr>
          <w:sz w:val="22"/>
        </w:rPr>
        <w:t xml:space="preserve">69. </w:t>
      </w:r>
      <w:r>
        <w:rPr>
          <w:sz w:val="22"/>
        </w:rPr>
        <w:t>Farewell, and stand fast.</w:t>
      </w:r>
    </w:p>
    <w:p>
      <w:r>
        <w:rPr>
          <w:sz w:val="22"/>
        </w:rPr>
        <w:t xml:space="preserve">70. </w:t>
      </w:r>
      <w:r>
        <w:rPr>
          <w:sz w:val="22"/>
        </w:rPr>
        <w:t>FALSTAFF: Now cannot I strike him, if I should be hanged.</w:t>
      </w:r>
    </w:p>
    <w:p>
      <w:r>
        <w:rPr>
          <w:sz w:val="22"/>
        </w:rPr>
        <w:t xml:space="preserve">71. </w:t>
      </w:r>
      <w:r>
        <w:rPr>
          <w:sz w:val="22"/>
        </w:rPr>
        <w:t>PRINCE HENRY: Ned, where are our disguises?</w:t>
      </w:r>
    </w:p>
    <w:p>
      <w:r>
        <w:rPr>
          <w:sz w:val="22"/>
        </w:rPr>
        <w:t xml:space="preserve">72. </w:t>
      </w:r>
      <w:r>
        <w:rPr>
          <w:sz w:val="22"/>
        </w:rPr>
        <w:t>POINS: Here, hard by: stand close.</w:t>
      </w:r>
    </w:p>
    <w:p>
      <w:r>
        <w:rPr>
          <w:sz w:val="22"/>
        </w:rPr>
        <w:t xml:space="preserve">73. </w:t>
      </w:r>
      <w:r>
        <w:rPr>
          <w:sz w:val="22"/>
        </w:rPr>
        <w:t>FALSTAFF: Now, my masters, happy man be his dole, say I:</w:t>
      </w:r>
    </w:p>
    <w:p>
      <w:r>
        <w:rPr>
          <w:sz w:val="22"/>
        </w:rPr>
        <w:t xml:space="preserve">74. </w:t>
      </w:r>
      <w:r>
        <w:rPr>
          <w:sz w:val="22"/>
        </w:rPr>
        <w:t>every man to his business.</w:t>
      </w:r>
    </w:p>
    <w:p>
      <w:r>
        <w:rPr>
          <w:sz w:val="22"/>
        </w:rPr>
        <w:t xml:space="preserve">75. </w:t>
      </w:r>
      <w:r>
        <w:rPr>
          <w:sz w:val="22"/>
        </w:rPr>
        <w:t>Strike; down with them; cut the villains' throats:</w:t>
      </w:r>
    </w:p>
    <w:p>
      <w:r>
        <w:rPr>
          <w:sz w:val="22"/>
        </w:rPr>
        <w:t xml:space="preserve">76. </w:t>
      </w:r>
      <w:r>
        <w:rPr>
          <w:sz w:val="22"/>
        </w:rPr>
        <w:t>ah! whoreson caterpillars! bacon-fed knaves! they</w:t>
      </w:r>
    </w:p>
    <w:p>
      <w:r>
        <w:rPr>
          <w:sz w:val="22"/>
        </w:rPr>
        <w:t xml:space="preserve">77. </w:t>
      </w:r>
      <w:r>
        <w:rPr>
          <w:sz w:val="22"/>
        </w:rPr>
        <w:t>hate us youth: down with them: fleece them.</w:t>
      </w:r>
    </w:p>
    <w:p>
      <w:r>
        <w:rPr>
          <w:sz w:val="22"/>
        </w:rPr>
        <w:t xml:space="preserve">78. </w:t>
      </w:r>
      <w:r>
        <w:rPr>
          <w:sz w:val="22"/>
        </w:rPr>
        <w:t>Hang ye, gorbellied knaves, are ye undone? No, ye</w:t>
      </w:r>
    </w:p>
    <w:p>
      <w:r>
        <w:rPr>
          <w:sz w:val="22"/>
        </w:rPr>
        <w:t xml:space="preserve">79. </w:t>
      </w:r>
      <w:r>
        <w:rPr>
          <w:sz w:val="22"/>
        </w:rPr>
        <w:t>fat chuffs: I would your store were here! On,</w:t>
      </w:r>
    </w:p>
    <w:p>
      <w:r>
        <w:rPr>
          <w:sz w:val="22"/>
        </w:rPr>
        <w:t xml:space="preserve">80. </w:t>
      </w:r>
      <w:r>
        <w:rPr>
          <w:sz w:val="22"/>
        </w:rPr>
        <w:t>bacons, on! What, ye knaves! young men must live.</w:t>
      </w:r>
    </w:p>
    <w:p>
      <w:r>
        <w:rPr>
          <w:sz w:val="22"/>
        </w:rPr>
        <w:t xml:space="preserve">81. </w:t>
      </w:r>
      <w:r>
        <w:rPr>
          <w:sz w:val="22"/>
        </w:rPr>
        <w:t>You are Grand-jurors, are ye? we'll jure ye, 'faith.</w:t>
      </w:r>
    </w:p>
    <w:p>
      <w:r>
        <w:rPr>
          <w:sz w:val="22"/>
        </w:rPr>
        <w:t xml:space="preserve">82. </w:t>
      </w:r>
      <w:r>
        <w:rPr>
          <w:sz w:val="22"/>
        </w:rPr>
        <w:t>PRINCE HENRY: The thieves have bound the true men. Now could thou</w:t>
      </w:r>
    </w:p>
    <w:p>
      <w:r>
        <w:rPr>
          <w:sz w:val="22"/>
        </w:rPr>
        <w:t xml:space="preserve">83. </w:t>
      </w:r>
      <w:r>
        <w:rPr>
          <w:sz w:val="22"/>
        </w:rPr>
        <w:t>and I rob the thieves and go merrily to London, it</w:t>
      </w:r>
    </w:p>
    <w:p>
      <w:r>
        <w:rPr>
          <w:sz w:val="22"/>
        </w:rPr>
        <w:t xml:space="preserve">84. </w:t>
      </w:r>
      <w:r>
        <w:rPr>
          <w:sz w:val="22"/>
        </w:rPr>
        <w:t>would be argument for a week, laughter for a month</w:t>
      </w:r>
    </w:p>
    <w:p>
      <w:r>
        <w:rPr>
          <w:sz w:val="22"/>
        </w:rPr>
        <w:t xml:space="preserve">85. </w:t>
      </w:r>
      <w:r>
        <w:rPr>
          <w:sz w:val="22"/>
        </w:rPr>
        <w:t>and a good jest for ever.</w:t>
      </w:r>
    </w:p>
    <w:p>
      <w:r>
        <w:rPr>
          <w:sz w:val="22"/>
        </w:rPr>
        <w:t xml:space="preserve">86. </w:t>
      </w:r>
      <w:r>
        <w:rPr>
          <w:sz w:val="22"/>
        </w:rPr>
        <w:t>POINS: Stand close; I hear them coming.</w:t>
      </w:r>
    </w:p>
    <w:p>
      <w:r>
        <w:rPr>
          <w:sz w:val="22"/>
        </w:rPr>
        <w:t xml:space="preserve">87. </w:t>
      </w:r>
      <w:r>
        <w:rPr>
          <w:sz w:val="22"/>
        </w:rPr>
        <w:t>FALSTAFF: Come, my masters, let us share, and then to  horse</w:t>
      </w:r>
    </w:p>
    <w:p>
      <w:r>
        <w:rPr>
          <w:sz w:val="22"/>
        </w:rPr>
        <w:t xml:space="preserve">88. </w:t>
      </w:r>
      <w:r>
        <w:rPr>
          <w:sz w:val="22"/>
        </w:rPr>
        <w:t>before day. An the Prince and Poins be not two</w:t>
      </w:r>
    </w:p>
    <w:p>
      <w:r>
        <w:rPr>
          <w:sz w:val="22"/>
        </w:rPr>
        <w:t xml:space="preserve">89. </w:t>
      </w:r>
      <w:r>
        <w:rPr>
          <w:sz w:val="22"/>
        </w:rPr>
        <w:t>arrant cowards, there's no equity stirring: there's</w:t>
      </w:r>
    </w:p>
    <w:p>
      <w:r>
        <w:rPr>
          <w:sz w:val="22"/>
        </w:rPr>
        <w:t xml:space="preserve">90. </w:t>
      </w:r>
      <w:r>
        <w:rPr>
          <w:sz w:val="22"/>
        </w:rPr>
        <w:t>no more valour in that Poins than in a wild-duck.</w:t>
      </w:r>
    </w:p>
    <w:p>
      <w:r>
        <w:rPr>
          <w:sz w:val="22"/>
        </w:rPr>
        <w:t xml:space="preserve">91. </w:t>
      </w:r>
      <w:r>
        <w:rPr>
          <w:sz w:val="22"/>
        </w:rPr>
        <w:t>PRINCE HENRY: Your money!</w:t>
      </w:r>
    </w:p>
    <w:p>
      <w:r>
        <w:rPr>
          <w:sz w:val="22"/>
        </w:rPr>
        <w:t xml:space="preserve">92. </w:t>
      </w:r>
      <w:r>
        <w:rPr>
          <w:sz w:val="22"/>
        </w:rPr>
        <w:t>POINS: Villains!</w:t>
      </w:r>
    </w:p>
    <w:p>
      <w:r>
        <w:rPr>
          <w:sz w:val="22"/>
        </w:rPr>
        <w:t xml:space="preserve">93. </w:t>
      </w:r>
      <w:r>
        <w:rPr>
          <w:sz w:val="22"/>
        </w:rPr>
        <w:t>PRINCE HENRY: Got with much ease. Now merrily to horse:</w:t>
      </w:r>
    </w:p>
    <w:p>
      <w:r>
        <w:rPr>
          <w:sz w:val="22"/>
        </w:rPr>
        <w:t xml:space="preserve">94. </w:t>
      </w:r>
      <w:r>
        <w:rPr>
          <w:sz w:val="22"/>
        </w:rPr>
        <w:t>The thieves are all scatter'd and possess'd with fear</w:t>
      </w:r>
    </w:p>
    <w:p>
      <w:r>
        <w:rPr>
          <w:sz w:val="22"/>
        </w:rPr>
        <w:t xml:space="preserve">95. </w:t>
      </w:r>
      <w:r>
        <w:rPr>
          <w:sz w:val="22"/>
        </w:rPr>
        <w:t>So strongly that they dare not meet each other;</w:t>
      </w:r>
    </w:p>
    <w:p>
      <w:r>
        <w:rPr>
          <w:sz w:val="22"/>
        </w:rPr>
        <w:t xml:space="preserve">96. </w:t>
      </w:r>
      <w:r>
        <w:rPr>
          <w:sz w:val="22"/>
        </w:rPr>
        <w:t>Each takes his fellow for an officer.</w:t>
      </w:r>
    </w:p>
    <w:p>
      <w:r>
        <w:rPr>
          <w:sz w:val="22"/>
        </w:rPr>
        <w:t xml:space="preserve">97. </w:t>
      </w:r>
      <w:r>
        <w:rPr>
          <w:sz w:val="22"/>
        </w:rPr>
        <w:t>Away, good Ned. Falstaff sweats to death,</w:t>
      </w:r>
    </w:p>
    <w:p>
      <w:r>
        <w:rPr>
          <w:sz w:val="22"/>
        </w:rPr>
        <w:t xml:space="preserve">98. </w:t>
      </w:r>
      <w:r>
        <w:rPr>
          <w:sz w:val="22"/>
        </w:rPr>
        <w:t>And lards the lean earth as he walks along:</w:t>
      </w:r>
    </w:p>
    <w:p>
      <w:r>
        <w:rPr>
          <w:sz w:val="22"/>
        </w:rPr>
        <w:t xml:space="preserve">99. </w:t>
      </w:r>
      <w:r>
        <w:rPr>
          <w:sz w:val="22"/>
        </w:rPr>
        <w:t>Were 't not for laughing, I should pity him.</w:t>
      </w:r>
    </w:p>
    <w:p>
      <w:r>
        <w:rPr>
          <w:sz w:val="22"/>
        </w:rPr>
        <w:t xml:space="preserve">100. </w:t>
      </w:r>
      <w:r>
        <w:rPr>
          <w:sz w:val="22"/>
        </w:rPr>
        <w:t>POINS: How the rogue roar'd!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2,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HOTSPUR, solus, reading a letter</w:t>
      </w:r>
    </w:p>
    <w:p>
      <w:r>
        <w:rPr>
          <w:sz w:val="22"/>
        </w:rPr>
        <w:t xml:space="preserve">2. </w:t>
      </w:r>
      <w:r>
        <w:rPr>
          <w:sz w:val="22"/>
        </w:rPr>
        <w:t>HOTSPUR: 'But for mine own part, my lord, I could be well</w:t>
      </w:r>
    </w:p>
    <w:p>
      <w:r>
        <w:rPr>
          <w:sz w:val="22"/>
        </w:rPr>
        <w:t xml:space="preserve">3. </w:t>
      </w:r>
      <w:r>
        <w:rPr>
          <w:sz w:val="22"/>
        </w:rPr>
        <w:t>contented to be there, in respect of the love I bear</w:t>
      </w:r>
    </w:p>
    <w:p>
      <w:r>
        <w:rPr>
          <w:sz w:val="22"/>
        </w:rPr>
        <w:t xml:space="preserve">4. </w:t>
      </w:r>
      <w:r>
        <w:rPr>
          <w:sz w:val="22"/>
        </w:rPr>
        <w:t>your house.' He could be contented: why is he not,</w:t>
      </w:r>
    </w:p>
    <w:p>
      <w:r>
        <w:rPr>
          <w:sz w:val="22"/>
        </w:rPr>
        <w:t xml:space="preserve">5. </w:t>
      </w:r>
      <w:r>
        <w:rPr>
          <w:sz w:val="22"/>
        </w:rPr>
        <w:t>then? In respect of the love he bears our house:</w:t>
      </w:r>
    </w:p>
    <w:p>
      <w:r>
        <w:rPr>
          <w:sz w:val="22"/>
        </w:rPr>
        <w:t xml:space="preserve">6. </w:t>
      </w:r>
      <w:r>
        <w:rPr>
          <w:sz w:val="22"/>
        </w:rPr>
        <w:t>he shows in this, he loves his own barn better than</w:t>
      </w:r>
    </w:p>
    <w:p>
      <w:r>
        <w:rPr>
          <w:sz w:val="22"/>
        </w:rPr>
        <w:t xml:space="preserve">7. </w:t>
      </w:r>
      <w:r>
        <w:rPr>
          <w:sz w:val="22"/>
        </w:rPr>
        <w:t>he loves our house. Let me see some more. 'The</w:t>
      </w:r>
    </w:p>
    <w:p>
      <w:r>
        <w:rPr>
          <w:sz w:val="22"/>
        </w:rPr>
        <w:t xml:space="preserve">8. </w:t>
      </w:r>
      <w:r>
        <w:rPr>
          <w:sz w:val="22"/>
        </w:rPr>
        <w:t>purpose you undertake is dangerous;'--why, that's</w:t>
      </w:r>
    </w:p>
    <w:p>
      <w:r>
        <w:rPr>
          <w:sz w:val="22"/>
        </w:rPr>
        <w:t xml:space="preserve">9. </w:t>
      </w:r>
      <w:r>
        <w:rPr>
          <w:sz w:val="22"/>
        </w:rPr>
        <w:t>certain: 'tis dangerous to take a cold, to sleep, to</w:t>
      </w:r>
    </w:p>
    <w:p>
      <w:r>
        <w:rPr>
          <w:sz w:val="22"/>
        </w:rPr>
        <w:t xml:space="preserve">10. </w:t>
      </w:r>
      <w:r>
        <w:rPr>
          <w:sz w:val="22"/>
        </w:rPr>
        <w:t>drink; but I tell you, my lord fool, out of this</w:t>
      </w:r>
    </w:p>
    <w:p>
      <w:r>
        <w:rPr>
          <w:sz w:val="22"/>
        </w:rPr>
        <w:t xml:space="preserve">11. </w:t>
      </w:r>
      <w:r>
        <w:rPr>
          <w:sz w:val="22"/>
        </w:rPr>
        <w:t>nettle, danger, we pluck this flower, safety. 'The</w:t>
      </w:r>
    </w:p>
    <w:p>
      <w:r>
        <w:rPr>
          <w:sz w:val="22"/>
        </w:rPr>
        <w:t xml:space="preserve">12. </w:t>
      </w:r>
      <w:r>
        <w:rPr>
          <w:sz w:val="22"/>
        </w:rPr>
        <w:t>purpose you undertake is dangerous; the friends you</w:t>
      </w:r>
    </w:p>
    <w:p>
      <w:r>
        <w:rPr>
          <w:sz w:val="22"/>
        </w:rPr>
        <w:t xml:space="preserve">13. </w:t>
      </w:r>
      <w:r>
        <w:rPr>
          <w:sz w:val="22"/>
        </w:rPr>
        <w:t>have named uncertain; the time itself unsorted; and</w:t>
      </w:r>
    </w:p>
    <w:p>
      <w:r>
        <w:rPr>
          <w:sz w:val="22"/>
        </w:rPr>
        <w:t xml:space="preserve">14. </w:t>
      </w:r>
      <w:r>
        <w:rPr>
          <w:sz w:val="22"/>
        </w:rPr>
        <w:t>your whole plot too light for the counterpoise of so</w:t>
      </w:r>
    </w:p>
    <w:p>
      <w:r>
        <w:rPr>
          <w:sz w:val="22"/>
        </w:rPr>
        <w:t xml:space="preserve">15. </w:t>
      </w:r>
      <w:r>
        <w:rPr>
          <w:sz w:val="22"/>
        </w:rPr>
        <w:t>great an opposition.' Say you so, say you so? I say</w:t>
      </w:r>
    </w:p>
    <w:p>
      <w:r>
        <w:rPr>
          <w:sz w:val="22"/>
        </w:rPr>
        <w:t xml:space="preserve">16. </w:t>
      </w:r>
      <w:r>
        <w:rPr>
          <w:sz w:val="22"/>
        </w:rPr>
        <w:t>unto you again, you are a shallow cowardly hind, and</w:t>
      </w:r>
    </w:p>
    <w:p>
      <w:r>
        <w:rPr>
          <w:sz w:val="22"/>
        </w:rPr>
        <w:t xml:space="preserve">17. </w:t>
      </w:r>
      <w:r>
        <w:rPr>
          <w:sz w:val="22"/>
        </w:rPr>
        <w:t>you lie.  What a lack-brain is this! By the Lord,</w:t>
      </w:r>
    </w:p>
    <w:p>
      <w:r>
        <w:rPr>
          <w:sz w:val="22"/>
        </w:rPr>
        <w:t xml:space="preserve">18. </w:t>
      </w:r>
      <w:r>
        <w:rPr>
          <w:sz w:val="22"/>
        </w:rPr>
        <w:t>our plot is a good plot as ever was laid; our</w:t>
      </w:r>
    </w:p>
    <w:p>
      <w:r>
        <w:rPr>
          <w:sz w:val="22"/>
        </w:rPr>
        <w:t xml:space="preserve">19. </w:t>
      </w:r>
      <w:r>
        <w:rPr>
          <w:sz w:val="22"/>
        </w:rPr>
        <w:t>friends true and constant: a good plot, good</w:t>
      </w:r>
    </w:p>
    <w:p>
      <w:r>
        <w:rPr>
          <w:sz w:val="22"/>
        </w:rPr>
        <w:t xml:space="preserve">20. </w:t>
      </w:r>
      <w:r>
        <w:rPr>
          <w:sz w:val="22"/>
        </w:rPr>
        <w:t>friends, and full of expectation; an excellent plot,</w:t>
      </w:r>
    </w:p>
    <w:p>
      <w:r>
        <w:rPr>
          <w:sz w:val="22"/>
        </w:rPr>
        <w:t xml:space="preserve">21. </w:t>
      </w:r>
      <w:r>
        <w:rPr>
          <w:sz w:val="22"/>
        </w:rPr>
        <w:t>very good friends. What a frosty-spirited rogue is</w:t>
      </w:r>
    </w:p>
    <w:p>
      <w:r>
        <w:rPr>
          <w:sz w:val="22"/>
        </w:rPr>
        <w:t xml:space="preserve">22. </w:t>
      </w:r>
      <w:r>
        <w:rPr>
          <w:sz w:val="22"/>
        </w:rPr>
        <w:t>this! Why, my lord of York commends the plot and the</w:t>
      </w:r>
    </w:p>
    <w:p>
      <w:r>
        <w:rPr>
          <w:sz w:val="22"/>
        </w:rPr>
        <w:t xml:space="preserve">23. </w:t>
      </w:r>
      <w:r>
        <w:rPr>
          <w:sz w:val="22"/>
        </w:rPr>
        <w:t>general course of action. 'Zounds, an I were now by</w:t>
      </w:r>
    </w:p>
    <w:p>
      <w:r>
        <w:rPr>
          <w:sz w:val="22"/>
        </w:rPr>
        <w:t xml:space="preserve">24. </w:t>
      </w:r>
      <w:r>
        <w:rPr>
          <w:sz w:val="22"/>
        </w:rPr>
        <w:t>this rascal, I could brain him with his lady's fan.</w:t>
      </w:r>
    </w:p>
    <w:p>
      <w:r>
        <w:rPr>
          <w:sz w:val="22"/>
        </w:rPr>
        <w:t xml:space="preserve">25. </w:t>
      </w:r>
      <w:r>
        <w:rPr>
          <w:sz w:val="22"/>
        </w:rPr>
        <w:t>Is there not my father, my uncle and myself? lord</w:t>
      </w:r>
    </w:p>
    <w:p>
      <w:r>
        <w:rPr>
          <w:sz w:val="22"/>
        </w:rPr>
        <w:t xml:space="preserve">26. </w:t>
      </w:r>
      <w:r>
        <w:rPr>
          <w:sz w:val="22"/>
        </w:rPr>
        <w:t>Edmund Mortimer, My lord of York and Owen Glendower?</w:t>
      </w:r>
    </w:p>
    <w:p>
      <w:r>
        <w:rPr>
          <w:sz w:val="22"/>
        </w:rPr>
        <w:t xml:space="preserve">27. </w:t>
      </w:r>
      <w:r>
        <w:rPr>
          <w:sz w:val="22"/>
        </w:rPr>
        <w:t>is there not besides the Douglas? have I not all</w:t>
      </w:r>
    </w:p>
    <w:p>
      <w:r>
        <w:rPr>
          <w:sz w:val="22"/>
        </w:rPr>
        <w:t xml:space="preserve">28. </w:t>
      </w:r>
      <w:r>
        <w:rPr>
          <w:sz w:val="22"/>
        </w:rPr>
        <w:t>their letters to meet me in arms by the ninth of the</w:t>
      </w:r>
    </w:p>
    <w:p>
      <w:r>
        <w:rPr>
          <w:sz w:val="22"/>
        </w:rPr>
        <w:t xml:space="preserve">29. </w:t>
      </w:r>
      <w:r>
        <w:rPr>
          <w:sz w:val="22"/>
        </w:rPr>
        <w:t>next month? and are they not some of them set</w:t>
      </w:r>
    </w:p>
    <w:p>
      <w:r>
        <w:rPr>
          <w:sz w:val="22"/>
        </w:rPr>
        <w:t xml:space="preserve">30. </w:t>
      </w:r>
      <w:r>
        <w:rPr>
          <w:sz w:val="22"/>
        </w:rPr>
        <w:t>forward already? What a pagan rascal is this! an</w:t>
      </w:r>
    </w:p>
    <w:p>
      <w:r>
        <w:rPr>
          <w:sz w:val="22"/>
        </w:rPr>
        <w:t xml:space="preserve">31. </w:t>
      </w:r>
      <w:r>
        <w:rPr>
          <w:sz w:val="22"/>
        </w:rPr>
        <w:t>infidel! Ha! you shall see now in very sincerity</w:t>
      </w:r>
    </w:p>
    <w:p>
      <w:r>
        <w:rPr>
          <w:sz w:val="22"/>
        </w:rPr>
        <w:t xml:space="preserve">32. </w:t>
      </w:r>
      <w:r>
        <w:rPr>
          <w:sz w:val="22"/>
        </w:rPr>
        <w:t>of fear and cold heart, will he to the king and lay</w:t>
      </w:r>
    </w:p>
    <w:p>
      <w:r>
        <w:rPr>
          <w:sz w:val="22"/>
        </w:rPr>
        <w:t xml:space="preserve">33. </w:t>
      </w:r>
      <w:r>
        <w:rPr>
          <w:sz w:val="22"/>
        </w:rPr>
        <w:t>open all our proceedings. O, I could divide myself</w:t>
      </w:r>
    </w:p>
    <w:p>
      <w:r>
        <w:rPr>
          <w:sz w:val="22"/>
        </w:rPr>
        <w:t xml:space="preserve">34. </w:t>
      </w:r>
      <w:r>
        <w:rPr>
          <w:sz w:val="22"/>
        </w:rPr>
        <w:t>and go to buffets, for moving such a dish of</w:t>
      </w:r>
    </w:p>
    <w:p>
      <w:r>
        <w:rPr>
          <w:sz w:val="22"/>
        </w:rPr>
        <w:t xml:space="preserve">35. </w:t>
      </w:r>
      <w:r>
        <w:rPr>
          <w:sz w:val="22"/>
        </w:rPr>
        <w:t>skim milk with so honourable an action! Hang him!</w:t>
      </w:r>
    </w:p>
    <w:p>
      <w:r>
        <w:rPr>
          <w:sz w:val="22"/>
        </w:rPr>
        <w:t xml:space="preserve">36. </w:t>
      </w:r>
      <w:r>
        <w:rPr>
          <w:sz w:val="22"/>
        </w:rPr>
        <w:t>let him tell the king: we are prepared. I will set</w:t>
      </w:r>
    </w:p>
    <w:p>
      <w:r>
        <w:rPr>
          <w:sz w:val="22"/>
        </w:rPr>
        <w:t xml:space="preserve">37. </w:t>
      </w:r>
      <w:r>
        <w:rPr>
          <w:sz w:val="22"/>
        </w:rPr>
        <w:t>forward to-night.</w:t>
      </w:r>
    </w:p>
    <w:p>
      <w:r>
        <w:rPr>
          <w:sz w:val="22"/>
        </w:rPr>
        <w:t xml:space="preserve">38. </w:t>
      </w:r>
      <w:r>
        <w:rPr>
          <w:sz w:val="22"/>
        </w:rPr>
        <w:t>How now, Kate! I must leave you within these two hours.</w:t>
      </w:r>
    </w:p>
    <w:p>
      <w:r>
        <w:rPr>
          <w:sz w:val="22"/>
        </w:rPr>
        <w:t xml:space="preserve">39. </w:t>
      </w:r>
      <w:r>
        <w:rPr>
          <w:sz w:val="22"/>
        </w:rPr>
        <w:t>LADY PERCY: O, my good lord, why are you thus alone?</w:t>
      </w:r>
    </w:p>
    <w:p>
      <w:r>
        <w:rPr>
          <w:sz w:val="22"/>
        </w:rPr>
        <w:t xml:space="preserve">40. </w:t>
      </w:r>
      <w:r>
        <w:rPr>
          <w:sz w:val="22"/>
        </w:rPr>
        <w:t>For what offence have I this fortnight been</w:t>
      </w:r>
    </w:p>
    <w:p>
      <w:r>
        <w:rPr>
          <w:sz w:val="22"/>
        </w:rPr>
        <w:t xml:space="preserve">41. </w:t>
      </w:r>
      <w:r>
        <w:rPr>
          <w:sz w:val="22"/>
        </w:rPr>
        <w:t>A banish'd woman from my Harry's bed?</w:t>
      </w:r>
    </w:p>
    <w:p>
      <w:r>
        <w:rPr>
          <w:sz w:val="22"/>
        </w:rPr>
        <w:t xml:space="preserve">42. </w:t>
      </w:r>
      <w:r>
        <w:rPr>
          <w:sz w:val="22"/>
        </w:rPr>
        <w:t>Tell me, sweet lord, what is't that takes from thee</w:t>
      </w:r>
    </w:p>
    <w:p>
      <w:r>
        <w:rPr>
          <w:sz w:val="22"/>
        </w:rPr>
        <w:t xml:space="preserve">43. </w:t>
      </w:r>
      <w:r>
        <w:rPr>
          <w:sz w:val="22"/>
        </w:rPr>
        <w:t>Thy stomach, pleasure and thy golden sleep?</w:t>
      </w:r>
    </w:p>
    <w:p>
      <w:r>
        <w:rPr>
          <w:sz w:val="22"/>
        </w:rPr>
        <w:t xml:space="preserve">44. </w:t>
      </w:r>
      <w:r>
        <w:rPr>
          <w:sz w:val="22"/>
        </w:rPr>
        <w:t>Why dost thou bend thine eyes upon the earth,</w:t>
      </w:r>
    </w:p>
    <w:p>
      <w:r>
        <w:rPr>
          <w:sz w:val="22"/>
        </w:rPr>
        <w:t xml:space="preserve">45. </w:t>
      </w:r>
      <w:r>
        <w:rPr>
          <w:sz w:val="22"/>
        </w:rPr>
        <w:t>And start so often when thou sit'st alone?</w:t>
      </w:r>
    </w:p>
    <w:p>
      <w:r>
        <w:rPr>
          <w:sz w:val="22"/>
        </w:rPr>
        <w:t xml:space="preserve">46. </w:t>
      </w:r>
      <w:r>
        <w:rPr>
          <w:sz w:val="22"/>
        </w:rPr>
        <w:t>Why hast thou lost the fresh blood in thy cheeks;</w:t>
      </w:r>
    </w:p>
    <w:p>
      <w:r>
        <w:rPr>
          <w:sz w:val="22"/>
        </w:rPr>
        <w:t xml:space="preserve">47. </w:t>
      </w:r>
      <w:r>
        <w:rPr>
          <w:sz w:val="22"/>
        </w:rPr>
        <w:t>And given my treasures and my rights of thee</w:t>
      </w:r>
    </w:p>
    <w:p>
      <w:r>
        <w:rPr>
          <w:sz w:val="22"/>
        </w:rPr>
        <w:t xml:space="preserve">48. </w:t>
      </w:r>
      <w:r>
        <w:rPr>
          <w:sz w:val="22"/>
        </w:rPr>
        <w:t>To thick-eyed musing and cursed melancholy?</w:t>
      </w:r>
    </w:p>
    <w:p>
      <w:r>
        <w:rPr>
          <w:sz w:val="22"/>
        </w:rPr>
        <w:t xml:space="preserve">49. </w:t>
      </w:r>
      <w:r>
        <w:rPr>
          <w:sz w:val="22"/>
        </w:rPr>
        <w:t>In thy faint slumbers I by thee have watch'd,</w:t>
      </w:r>
    </w:p>
    <w:p>
      <w:r>
        <w:rPr>
          <w:sz w:val="22"/>
        </w:rPr>
        <w:t xml:space="preserve">50. </w:t>
      </w:r>
      <w:r>
        <w:rPr>
          <w:sz w:val="22"/>
        </w:rPr>
        <w:t>And heard thee murmur tales of iron wars;</w:t>
      </w:r>
    </w:p>
    <w:p>
      <w:r>
        <w:rPr>
          <w:sz w:val="22"/>
        </w:rPr>
        <w:t xml:space="preserve">51. </w:t>
      </w:r>
      <w:r>
        <w:rPr>
          <w:sz w:val="22"/>
        </w:rPr>
        <w:t>Speak terms of manage to thy bounding steed;</w:t>
      </w:r>
    </w:p>
    <w:p>
      <w:r>
        <w:rPr>
          <w:sz w:val="22"/>
        </w:rPr>
        <w:t xml:space="preserve">52. </w:t>
      </w:r>
      <w:r>
        <w:rPr>
          <w:sz w:val="22"/>
        </w:rPr>
        <w:t>Cry 'Courage! to the field!' And thou hast talk'd</w:t>
      </w:r>
    </w:p>
    <w:p>
      <w:r>
        <w:rPr>
          <w:sz w:val="22"/>
        </w:rPr>
        <w:t xml:space="preserve">53. </w:t>
      </w:r>
      <w:r>
        <w:rPr>
          <w:sz w:val="22"/>
        </w:rPr>
        <w:t>Of sallies and retires, of trenches, tents,</w:t>
      </w:r>
    </w:p>
    <w:p>
      <w:r>
        <w:rPr>
          <w:sz w:val="22"/>
        </w:rPr>
        <w:t xml:space="preserve">54. </w:t>
      </w:r>
      <w:r>
        <w:rPr>
          <w:sz w:val="22"/>
        </w:rPr>
        <w:t>Of palisadoes, frontiers, parapets,</w:t>
      </w:r>
    </w:p>
    <w:p>
      <w:r>
        <w:rPr>
          <w:sz w:val="22"/>
        </w:rPr>
        <w:t xml:space="preserve">55. </w:t>
      </w:r>
      <w:r>
        <w:rPr>
          <w:sz w:val="22"/>
        </w:rPr>
        <w:t>Of basilisks, of cannon, culverin,</w:t>
      </w:r>
    </w:p>
    <w:p>
      <w:r>
        <w:rPr>
          <w:sz w:val="22"/>
        </w:rPr>
        <w:t xml:space="preserve">56. </w:t>
      </w:r>
      <w:r>
        <w:rPr>
          <w:sz w:val="22"/>
        </w:rPr>
        <w:t>Of prisoners' ransom and of soldiers slain,</w:t>
      </w:r>
    </w:p>
    <w:p>
      <w:r>
        <w:rPr>
          <w:sz w:val="22"/>
        </w:rPr>
        <w:t xml:space="preserve">57. </w:t>
      </w:r>
      <w:r>
        <w:rPr>
          <w:sz w:val="22"/>
        </w:rPr>
        <w:t>And all the currents of a heady fight.</w:t>
      </w:r>
    </w:p>
    <w:p>
      <w:r>
        <w:rPr>
          <w:sz w:val="22"/>
        </w:rPr>
        <w:t xml:space="preserve">58. </w:t>
      </w:r>
      <w:r>
        <w:rPr>
          <w:sz w:val="22"/>
        </w:rPr>
        <w:t>Thy spirit within thee hath been so at war</w:t>
      </w:r>
    </w:p>
    <w:p>
      <w:r>
        <w:rPr>
          <w:sz w:val="22"/>
        </w:rPr>
        <w:t xml:space="preserve">59. </w:t>
      </w:r>
      <w:r>
        <w:rPr>
          <w:sz w:val="22"/>
        </w:rPr>
        <w:t>And thus hath so bestirr'd thee in thy sleep,</w:t>
      </w:r>
    </w:p>
    <w:p>
      <w:r>
        <w:rPr>
          <w:sz w:val="22"/>
        </w:rPr>
        <w:t xml:space="preserve">60. </w:t>
      </w:r>
      <w:r>
        <w:rPr>
          <w:sz w:val="22"/>
        </w:rPr>
        <w:t>That beads of sweat have stood upon thy brow</w:t>
      </w:r>
    </w:p>
    <w:p>
      <w:r>
        <w:rPr>
          <w:sz w:val="22"/>
        </w:rPr>
        <w:t xml:space="preserve">61. </w:t>
      </w:r>
      <w:r>
        <w:rPr>
          <w:sz w:val="22"/>
        </w:rPr>
        <w:t>Like bubbles in a late-disturbed stream;</w:t>
      </w:r>
    </w:p>
    <w:p>
      <w:r>
        <w:rPr>
          <w:sz w:val="22"/>
        </w:rPr>
        <w:t xml:space="preserve">62. </w:t>
      </w:r>
      <w:r>
        <w:rPr>
          <w:sz w:val="22"/>
        </w:rPr>
        <w:t>And in thy face strange motions have appear'd,</w:t>
      </w:r>
    </w:p>
    <w:p>
      <w:r>
        <w:rPr>
          <w:sz w:val="22"/>
        </w:rPr>
        <w:t xml:space="preserve">63. </w:t>
      </w:r>
      <w:r>
        <w:rPr>
          <w:sz w:val="22"/>
        </w:rPr>
        <w:t>Such as we see when men restrain their breath</w:t>
      </w:r>
    </w:p>
    <w:p>
      <w:r>
        <w:rPr>
          <w:sz w:val="22"/>
        </w:rPr>
        <w:t xml:space="preserve">64. </w:t>
      </w:r>
      <w:r>
        <w:rPr>
          <w:sz w:val="22"/>
        </w:rPr>
        <w:t>On some great sudden hest. O, what portents are these?</w:t>
      </w:r>
    </w:p>
    <w:p>
      <w:r>
        <w:rPr>
          <w:sz w:val="22"/>
        </w:rPr>
        <w:t xml:space="preserve">65. </w:t>
      </w:r>
      <w:r>
        <w:rPr>
          <w:sz w:val="22"/>
        </w:rPr>
        <w:t>Some heavy business hath my lord in hand,</w:t>
      </w:r>
    </w:p>
    <w:p>
      <w:r>
        <w:rPr>
          <w:sz w:val="22"/>
        </w:rPr>
        <w:t xml:space="preserve">66. </w:t>
      </w:r>
      <w:r>
        <w:rPr>
          <w:sz w:val="22"/>
        </w:rPr>
        <w:t>And I must know it, else he loves me not.</w:t>
      </w:r>
    </w:p>
    <w:p>
      <w:r>
        <w:rPr>
          <w:sz w:val="22"/>
        </w:rPr>
        <w:t xml:space="preserve">67. </w:t>
      </w:r>
      <w:r>
        <w:rPr>
          <w:sz w:val="22"/>
        </w:rPr>
        <w:t>HOTSPUR: What, ho!</w:t>
      </w:r>
    </w:p>
    <w:p>
      <w:r>
        <w:rPr>
          <w:sz w:val="22"/>
        </w:rPr>
        <w:t xml:space="preserve">68. </w:t>
      </w:r>
      <w:r>
        <w:rPr>
          <w:sz w:val="22"/>
        </w:rPr>
        <w:t>Is Gilliams with the packet gone?</w:t>
      </w:r>
    </w:p>
    <w:p>
      <w:r>
        <w:rPr>
          <w:sz w:val="22"/>
        </w:rPr>
        <w:t xml:space="preserve">69. </w:t>
      </w:r>
      <w:r>
        <w:rPr>
          <w:sz w:val="22"/>
        </w:rPr>
        <w:t>Hath Butler brought those horses from the sheriff?</w:t>
      </w:r>
    </w:p>
    <w:p>
      <w:r>
        <w:rPr>
          <w:sz w:val="22"/>
        </w:rPr>
        <w:t xml:space="preserve">70. </w:t>
      </w:r>
      <w:r>
        <w:rPr>
          <w:sz w:val="22"/>
        </w:rPr>
        <w:t>What horse? a roan, a crop-ear, is it not?</w:t>
      </w:r>
    </w:p>
    <w:p>
      <w:r>
        <w:rPr>
          <w:sz w:val="22"/>
        </w:rPr>
        <w:t xml:space="preserve">71. </w:t>
      </w:r>
      <w:r>
        <w:rPr>
          <w:sz w:val="22"/>
        </w:rPr>
        <w:t>That roan shall by my throne.</w:t>
      </w:r>
    </w:p>
    <w:p>
      <w:r>
        <w:rPr>
          <w:sz w:val="22"/>
        </w:rPr>
        <w:t xml:space="preserve">72. </w:t>
      </w:r>
      <w:r>
        <w:rPr>
          <w:sz w:val="22"/>
        </w:rPr>
        <w:t>Well, I will back him straight: O esperance!</w:t>
      </w:r>
    </w:p>
    <w:p>
      <w:r>
        <w:rPr>
          <w:sz w:val="22"/>
        </w:rPr>
        <w:t xml:space="preserve">73. </w:t>
      </w:r>
      <w:r>
        <w:rPr>
          <w:sz w:val="22"/>
        </w:rPr>
        <w:t>Bid Butler lead him forth into the park.</w:t>
      </w:r>
    </w:p>
    <w:p>
      <w:r>
        <w:rPr>
          <w:sz w:val="22"/>
        </w:rPr>
        <w:t xml:space="preserve">74. </w:t>
      </w:r>
      <w:r>
        <w:rPr>
          <w:sz w:val="22"/>
        </w:rPr>
        <w:t>LADY PERCY: But hear you, my lord.</w:t>
      </w:r>
    </w:p>
    <w:p>
      <w:r>
        <w:rPr>
          <w:sz w:val="22"/>
        </w:rPr>
        <w:t xml:space="preserve">75. </w:t>
      </w:r>
      <w:r>
        <w:rPr>
          <w:sz w:val="22"/>
        </w:rPr>
        <w:t>HOTSPUR: What say'st thou, my lady?</w:t>
      </w:r>
    </w:p>
    <w:p>
      <w:r>
        <w:rPr>
          <w:sz w:val="22"/>
        </w:rPr>
        <w:t xml:space="preserve">76. </w:t>
      </w:r>
      <w:r>
        <w:rPr>
          <w:sz w:val="22"/>
        </w:rPr>
        <w:t>LADY PERCY: What is it carries you away?</w:t>
      </w:r>
    </w:p>
    <w:p>
      <w:r>
        <w:rPr>
          <w:sz w:val="22"/>
        </w:rPr>
        <w:t xml:space="preserve">77. </w:t>
      </w:r>
      <w:r>
        <w:rPr>
          <w:sz w:val="22"/>
        </w:rPr>
        <w:t>HOTSPUR: Why, my horse, my love, my horse.</w:t>
      </w:r>
    </w:p>
    <w:p>
      <w:r>
        <w:rPr>
          <w:sz w:val="22"/>
        </w:rPr>
        <w:t xml:space="preserve">78. </w:t>
      </w:r>
      <w:r>
        <w:rPr>
          <w:sz w:val="22"/>
        </w:rPr>
        <w:t>LADY PERCY: Out, you mad-headed ape!</w:t>
      </w:r>
    </w:p>
    <w:p>
      <w:r>
        <w:rPr>
          <w:sz w:val="22"/>
        </w:rPr>
        <w:t xml:space="preserve">79. </w:t>
      </w:r>
      <w:r>
        <w:rPr>
          <w:sz w:val="22"/>
        </w:rPr>
        <w:t>A weasel hath not such a deal of spleen</w:t>
      </w:r>
    </w:p>
    <w:p>
      <w:r>
        <w:rPr>
          <w:sz w:val="22"/>
        </w:rPr>
        <w:t xml:space="preserve">80. </w:t>
      </w:r>
      <w:r>
        <w:rPr>
          <w:sz w:val="22"/>
        </w:rPr>
        <w:t>As you are toss'd with. In faith,</w:t>
      </w:r>
    </w:p>
    <w:p>
      <w:r>
        <w:rPr>
          <w:sz w:val="22"/>
        </w:rPr>
        <w:t xml:space="preserve">81. </w:t>
      </w:r>
      <w:r>
        <w:rPr>
          <w:sz w:val="22"/>
        </w:rPr>
        <w:t>I'll know your business, Harry, that I will.</w:t>
      </w:r>
    </w:p>
    <w:p>
      <w:r>
        <w:rPr>
          <w:sz w:val="22"/>
        </w:rPr>
        <w:t xml:space="preserve">82. </w:t>
      </w:r>
      <w:r>
        <w:rPr>
          <w:sz w:val="22"/>
        </w:rPr>
        <w:t>I fear my brother Mortimer doth stir</w:t>
      </w:r>
    </w:p>
    <w:p>
      <w:r>
        <w:rPr>
          <w:sz w:val="22"/>
        </w:rPr>
        <w:t xml:space="preserve">83. </w:t>
      </w:r>
      <w:r>
        <w:rPr>
          <w:sz w:val="22"/>
        </w:rPr>
        <w:t>About his title, and hath sent for you</w:t>
      </w:r>
    </w:p>
    <w:p>
      <w:r>
        <w:rPr>
          <w:sz w:val="22"/>
        </w:rPr>
        <w:t xml:space="preserve">84. </w:t>
      </w:r>
      <w:r>
        <w:rPr>
          <w:sz w:val="22"/>
        </w:rPr>
        <w:t>To line his enterprise: but if you go,--</w:t>
      </w:r>
    </w:p>
    <w:p>
      <w:r>
        <w:rPr>
          <w:sz w:val="22"/>
        </w:rPr>
        <w:t xml:space="preserve">85. </w:t>
      </w:r>
      <w:r>
        <w:rPr>
          <w:sz w:val="22"/>
        </w:rPr>
        <w:t>HOTSPUR: So far afoot, I shall be weary, love.</w:t>
      </w:r>
    </w:p>
    <w:p>
      <w:r>
        <w:rPr>
          <w:sz w:val="22"/>
        </w:rPr>
        <w:t xml:space="preserve">86. </w:t>
      </w:r>
      <w:r>
        <w:rPr>
          <w:sz w:val="22"/>
        </w:rPr>
        <w:t>LADY PERCY: Come, come, you paraquito, answer me</w:t>
      </w:r>
    </w:p>
    <w:p>
      <w:r>
        <w:rPr>
          <w:sz w:val="22"/>
        </w:rPr>
        <w:t xml:space="preserve">87. </w:t>
      </w:r>
      <w:r>
        <w:rPr>
          <w:sz w:val="22"/>
        </w:rPr>
        <w:t>Directly unto this question that I ask:</w:t>
      </w:r>
    </w:p>
    <w:p>
      <w:r>
        <w:rPr>
          <w:sz w:val="22"/>
        </w:rPr>
        <w:t xml:space="preserve">88. </w:t>
      </w:r>
      <w:r>
        <w:rPr>
          <w:sz w:val="22"/>
        </w:rPr>
        <w:t>In faith, I'll break thy little finger, Harry,</w:t>
      </w:r>
    </w:p>
    <w:p>
      <w:r>
        <w:rPr>
          <w:sz w:val="22"/>
        </w:rPr>
        <w:t xml:space="preserve">89. </w:t>
      </w:r>
      <w:r>
        <w:rPr>
          <w:sz w:val="22"/>
        </w:rPr>
        <w:t>An if thou wilt not tell me all things true.</w:t>
      </w:r>
    </w:p>
    <w:p>
      <w:r>
        <w:rPr>
          <w:sz w:val="22"/>
        </w:rPr>
        <w:t xml:space="preserve">90. </w:t>
      </w:r>
      <w:r>
        <w:rPr>
          <w:sz w:val="22"/>
        </w:rPr>
        <w:t>HOTSPUR: Away,</w:t>
      </w:r>
    </w:p>
    <w:p>
      <w:r>
        <w:rPr>
          <w:sz w:val="22"/>
        </w:rPr>
        <w:t xml:space="preserve">91. </w:t>
      </w:r>
      <w:r>
        <w:rPr>
          <w:sz w:val="22"/>
        </w:rPr>
        <w:t>Away, you trifler! Love! I love thee not,</w:t>
      </w:r>
    </w:p>
    <w:p>
      <w:r>
        <w:rPr>
          <w:sz w:val="22"/>
        </w:rPr>
        <w:t xml:space="preserve">92. </w:t>
      </w:r>
      <w:r>
        <w:rPr>
          <w:sz w:val="22"/>
        </w:rPr>
        <w:t>I care not for thee, Kate: this is no world</w:t>
      </w:r>
    </w:p>
    <w:p>
      <w:r>
        <w:rPr>
          <w:sz w:val="22"/>
        </w:rPr>
        <w:t xml:space="preserve">93. </w:t>
      </w:r>
      <w:r>
        <w:rPr>
          <w:sz w:val="22"/>
        </w:rPr>
        <w:t>To play with mammets and to tilt with lips:</w:t>
      </w:r>
    </w:p>
    <w:p>
      <w:r>
        <w:rPr>
          <w:sz w:val="22"/>
        </w:rPr>
        <w:t xml:space="preserve">94. </w:t>
      </w:r>
      <w:r>
        <w:rPr>
          <w:sz w:val="22"/>
        </w:rPr>
        <w:t>We must have bloody noses and crack'd crowns,</w:t>
      </w:r>
    </w:p>
    <w:p>
      <w:r>
        <w:rPr>
          <w:sz w:val="22"/>
        </w:rPr>
        <w:t xml:space="preserve">95. </w:t>
      </w:r>
      <w:r>
        <w:rPr>
          <w:sz w:val="22"/>
        </w:rPr>
        <w:t>And pass them current too. God's me, my horse!</w:t>
      </w:r>
    </w:p>
    <w:p>
      <w:r>
        <w:rPr>
          <w:sz w:val="22"/>
        </w:rPr>
        <w:t xml:space="preserve">96. </w:t>
      </w:r>
      <w:r>
        <w:rPr>
          <w:sz w:val="22"/>
        </w:rPr>
        <w:t>What say'st thou, Kate? what would'st thou</w:t>
      </w:r>
    </w:p>
    <w:p>
      <w:r>
        <w:rPr>
          <w:sz w:val="22"/>
        </w:rPr>
        <w:t xml:space="preserve">97. </w:t>
      </w:r>
      <w:r>
        <w:rPr>
          <w:sz w:val="22"/>
        </w:rPr>
        <w:t>have with me?</w:t>
      </w:r>
    </w:p>
    <w:p>
      <w:r>
        <w:rPr>
          <w:sz w:val="22"/>
        </w:rPr>
        <w:t xml:space="preserve">98. </w:t>
      </w:r>
      <w:r>
        <w:rPr>
          <w:sz w:val="22"/>
        </w:rPr>
        <w:t>LADY PERCY: Do you not love me? do you not, indeed?</w:t>
      </w:r>
    </w:p>
    <w:p>
      <w:r>
        <w:rPr>
          <w:sz w:val="22"/>
        </w:rPr>
        <w:t xml:space="preserve">99. </w:t>
      </w:r>
      <w:r>
        <w:rPr>
          <w:sz w:val="22"/>
        </w:rPr>
        <w:t>Well, do not then; for since you love me not,</w:t>
      </w:r>
    </w:p>
    <w:p>
      <w:r>
        <w:rPr>
          <w:sz w:val="22"/>
        </w:rPr>
        <w:t xml:space="preserve">100. </w:t>
      </w:r>
      <w:r>
        <w:rPr>
          <w:sz w:val="22"/>
        </w:rPr>
        <w:t>I will not love myself. Do you not love me?</w:t>
      </w:r>
    </w:p>
    <w:p>
      <w:r>
        <w:rPr>
          <w:sz w:val="22"/>
        </w:rPr>
        <w:t xml:space="preserve">101. </w:t>
      </w:r>
      <w:r>
        <w:rPr>
          <w:sz w:val="22"/>
        </w:rPr>
        <w:t>Nay, tell me if you speak in jest or no.</w:t>
      </w:r>
    </w:p>
    <w:p>
      <w:r>
        <w:rPr>
          <w:sz w:val="22"/>
        </w:rPr>
        <w:t xml:space="preserve">102. </w:t>
      </w:r>
      <w:r>
        <w:rPr>
          <w:sz w:val="22"/>
        </w:rPr>
        <w:t>HOTSPUR: Come, wilt thou see me ride?</w:t>
      </w:r>
    </w:p>
    <w:p>
      <w:r>
        <w:rPr>
          <w:sz w:val="22"/>
        </w:rPr>
        <w:t xml:space="preserve">103. </w:t>
      </w:r>
      <w:r>
        <w:rPr>
          <w:sz w:val="22"/>
        </w:rPr>
        <w:t>And when I am on horseback, I will swear</w:t>
      </w:r>
    </w:p>
    <w:p>
      <w:r>
        <w:rPr>
          <w:sz w:val="22"/>
        </w:rPr>
        <w:t xml:space="preserve">104. </w:t>
      </w:r>
      <w:r>
        <w:rPr>
          <w:sz w:val="22"/>
        </w:rPr>
        <w:t>I love thee infinitely. But hark you, Kate;</w:t>
      </w:r>
    </w:p>
    <w:p>
      <w:r>
        <w:rPr>
          <w:sz w:val="22"/>
        </w:rPr>
        <w:t xml:space="preserve">105. </w:t>
      </w:r>
      <w:r>
        <w:rPr>
          <w:sz w:val="22"/>
        </w:rPr>
        <w:t>I must not have you henceforth question me</w:t>
      </w:r>
    </w:p>
    <w:p>
      <w:r>
        <w:rPr>
          <w:sz w:val="22"/>
        </w:rPr>
        <w:t xml:space="preserve">106. </w:t>
      </w:r>
      <w:r>
        <w:rPr>
          <w:sz w:val="22"/>
        </w:rPr>
        <w:t>Whither I go, nor reason whereabout:</w:t>
      </w:r>
    </w:p>
    <w:p>
      <w:r>
        <w:rPr>
          <w:sz w:val="22"/>
        </w:rPr>
        <w:t xml:space="preserve">107. </w:t>
      </w:r>
      <w:r>
        <w:rPr>
          <w:sz w:val="22"/>
        </w:rPr>
        <w:t>Whither I must, I must; and, to conclude,</w:t>
      </w:r>
    </w:p>
    <w:p>
      <w:r>
        <w:rPr>
          <w:sz w:val="22"/>
        </w:rPr>
        <w:t xml:space="preserve">108. </w:t>
      </w:r>
      <w:r>
        <w:rPr>
          <w:sz w:val="22"/>
        </w:rPr>
        <w:t>This evening must I leave you, gentle Kate.</w:t>
      </w:r>
    </w:p>
    <w:p>
      <w:r>
        <w:rPr>
          <w:sz w:val="22"/>
        </w:rPr>
        <w:t xml:space="preserve">109. </w:t>
      </w:r>
      <w:r>
        <w:rPr>
          <w:sz w:val="22"/>
        </w:rPr>
        <w:t>I know you wise, but yet no farther wise</w:t>
      </w:r>
    </w:p>
    <w:p>
      <w:r>
        <w:rPr>
          <w:sz w:val="22"/>
        </w:rPr>
        <w:t xml:space="preserve">110. </w:t>
      </w:r>
      <w:r>
        <w:rPr>
          <w:sz w:val="22"/>
        </w:rPr>
        <w:t>Than Harry Percy's wife: constant you are,</w:t>
      </w:r>
    </w:p>
    <w:p>
      <w:r>
        <w:rPr>
          <w:sz w:val="22"/>
        </w:rPr>
        <w:t xml:space="preserve">111. </w:t>
      </w:r>
      <w:r>
        <w:rPr>
          <w:sz w:val="22"/>
        </w:rPr>
        <w:t>But yet a woman: and for secrecy,</w:t>
      </w:r>
    </w:p>
    <w:p>
      <w:r>
        <w:rPr>
          <w:sz w:val="22"/>
        </w:rPr>
        <w:t xml:space="preserve">112. </w:t>
      </w:r>
      <w:r>
        <w:rPr>
          <w:sz w:val="22"/>
        </w:rPr>
        <w:t>No lady closer; for I well believe</w:t>
      </w:r>
    </w:p>
    <w:p>
      <w:r>
        <w:rPr>
          <w:sz w:val="22"/>
        </w:rPr>
        <w:t xml:space="preserve">113. </w:t>
      </w:r>
      <w:r>
        <w:rPr>
          <w:sz w:val="22"/>
        </w:rPr>
        <w:t>Thou wilt not utter what thou dost not know;</w:t>
      </w:r>
    </w:p>
    <w:p>
      <w:r>
        <w:rPr>
          <w:sz w:val="22"/>
        </w:rPr>
        <w:t xml:space="preserve">114. </w:t>
      </w:r>
      <w:r>
        <w:rPr>
          <w:sz w:val="22"/>
        </w:rPr>
        <w:t>And so far will I trust thee, gentle Kate.</w:t>
      </w:r>
    </w:p>
    <w:p>
      <w:r>
        <w:rPr>
          <w:sz w:val="22"/>
        </w:rPr>
        <w:t xml:space="preserve">115. </w:t>
      </w:r>
      <w:r>
        <w:rPr>
          <w:sz w:val="22"/>
        </w:rPr>
        <w:t>LADY PERCY: How! so far?</w:t>
      </w:r>
    </w:p>
    <w:p>
      <w:r>
        <w:rPr>
          <w:sz w:val="22"/>
        </w:rPr>
        <w:t xml:space="preserve">116. </w:t>
      </w:r>
      <w:r>
        <w:rPr>
          <w:sz w:val="22"/>
        </w:rPr>
        <w:t>HOTSPUR: Not an inch further. But hark you, Kate:</w:t>
      </w:r>
    </w:p>
    <w:p>
      <w:r>
        <w:rPr>
          <w:sz w:val="22"/>
        </w:rPr>
        <w:t xml:space="preserve">117. </w:t>
      </w:r>
      <w:r>
        <w:rPr>
          <w:sz w:val="22"/>
        </w:rPr>
        <w:t>Whither I go, thither shall you go too;</w:t>
      </w:r>
    </w:p>
    <w:p>
      <w:r>
        <w:rPr>
          <w:sz w:val="22"/>
        </w:rPr>
        <w:t xml:space="preserve">118. </w:t>
      </w:r>
      <w:r>
        <w:rPr>
          <w:sz w:val="22"/>
        </w:rPr>
        <w:t>To-day will I set forth, to-morrow you.</w:t>
      </w:r>
    </w:p>
    <w:p>
      <w:r>
        <w:rPr>
          <w:sz w:val="22"/>
        </w:rPr>
        <w:t xml:space="preserve">119. </w:t>
      </w:r>
      <w:r>
        <w:rPr>
          <w:sz w:val="22"/>
        </w:rPr>
        <w:t>Will this content you, Kate?</w:t>
      </w:r>
    </w:p>
    <w:p>
      <w:r>
        <w:rPr>
          <w:sz w:val="22"/>
        </w:rPr>
        <w:t xml:space="preserve">120. </w:t>
      </w:r>
      <w:r>
        <w:rPr>
          <w:sz w:val="22"/>
        </w:rPr>
        <w:t>LADY PERCY: It must of force.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2,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PRINCE HENRY and POINS</w:t>
      </w:r>
    </w:p>
    <w:p>
      <w:r>
        <w:rPr>
          <w:sz w:val="22"/>
        </w:rPr>
        <w:t xml:space="preserve">2. </w:t>
      </w:r>
      <w:r>
        <w:rPr>
          <w:sz w:val="22"/>
        </w:rPr>
        <w:t>PRINCE HENRY: Ned, prithee, come out of that fat room, and lend me</w:t>
      </w:r>
    </w:p>
    <w:p>
      <w:r>
        <w:rPr>
          <w:sz w:val="22"/>
        </w:rPr>
        <w:t xml:space="preserve">3. </w:t>
      </w:r>
      <w:r>
        <w:rPr>
          <w:sz w:val="22"/>
        </w:rPr>
        <w:t>thy hand to laugh a little.</w:t>
      </w:r>
    </w:p>
    <w:p>
      <w:r>
        <w:rPr>
          <w:sz w:val="22"/>
        </w:rPr>
        <w:t xml:space="preserve">4. </w:t>
      </w:r>
      <w:r>
        <w:rPr>
          <w:sz w:val="22"/>
        </w:rPr>
        <w:t>POINS: Where hast been, Hal?</w:t>
      </w:r>
    </w:p>
    <w:p>
      <w:r>
        <w:rPr>
          <w:sz w:val="22"/>
        </w:rPr>
        <w:t xml:space="preserve">5. </w:t>
      </w:r>
      <w:r>
        <w:rPr>
          <w:sz w:val="22"/>
        </w:rPr>
        <w:t>PRINCE HENRY: With three or four loggerheads amongst three or four</w:t>
      </w:r>
    </w:p>
    <w:p>
      <w:r>
        <w:rPr>
          <w:sz w:val="22"/>
        </w:rPr>
        <w:t xml:space="preserve">6. </w:t>
      </w:r>
      <w:r>
        <w:rPr>
          <w:sz w:val="22"/>
        </w:rPr>
        <w:t>score hogsheads. I have sounded the very</w:t>
      </w:r>
    </w:p>
    <w:p>
      <w:r>
        <w:rPr>
          <w:sz w:val="22"/>
        </w:rPr>
        <w:t xml:space="preserve">7. </w:t>
      </w:r>
      <w:r>
        <w:rPr>
          <w:sz w:val="22"/>
        </w:rPr>
        <w:t>base-string of humility. Sirrah, I am sworn brother</w:t>
      </w:r>
    </w:p>
    <w:p>
      <w:r>
        <w:rPr>
          <w:sz w:val="22"/>
        </w:rPr>
        <w:t xml:space="preserve">8. </w:t>
      </w:r>
      <w:r>
        <w:rPr>
          <w:sz w:val="22"/>
        </w:rPr>
        <w:t>to a leash of drawers; and can call them all by</w:t>
      </w:r>
    </w:p>
    <w:p>
      <w:r>
        <w:rPr>
          <w:sz w:val="22"/>
        </w:rPr>
        <w:t xml:space="preserve">9. </w:t>
      </w:r>
      <w:r>
        <w:rPr>
          <w:sz w:val="22"/>
        </w:rPr>
        <w:t>their christen names, as Tom, Dick, and Francis.</w:t>
      </w:r>
    </w:p>
    <w:p>
      <w:r>
        <w:rPr>
          <w:sz w:val="22"/>
        </w:rPr>
        <w:t xml:space="preserve">10. </w:t>
      </w:r>
      <w:r>
        <w:rPr>
          <w:sz w:val="22"/>
        </w:rPr>
        <w:t>They take it already upon their salvation, that</w:t>
      </w:r>
    </w:p>
    <w:p>
      <w:r>
        <w:rPr>
          <w:sz w:val="22"/>
        </w:rPr>
        <w:t xml:space="preserve">11. </w:t>
      </w:r>
      <w:r>
        <w:rPr>
          <w:sz w:val="22"/>
        </w:rPr>
        <w:t>though I be but the prince of Wales, yet I am king</w:t>
      </w:r>
    </w:p>
    <w:p>
      <w:r>
        <w:rPr>
          <w:sz w:val="22"/>
        </w:rPr>
        <w:t xml:space="preserve">12. </w:t>
      </w:r>
      <w:r>
        <w:rPr>
          <w:sz w:val="22"/>
        </w:rPr>
        <w:t>of courtesy; and tell me flatly I am no proud Jack,</w:t>
      </w:r>
    </w:p>
    <w:p>
      <w:r>
        <w:rPr>
          <w:sz w:val="22"/>
        </w:rPr>
        <w:t xml:space="preserve">13. </w:t>
      </w:r>
      <w:r>
        <w:rPr>
          <w:sz w:val="22"/>
        </w:rPr>
        <w:t>like Falstaff, but a Corinthian, a lad of mettle, a</w:t>
      </w:r>
    </w:p>
    <w:p>
      <w:r>
        <w:rPr>
          <w:sz w:val="22"/>
        </w:rPr>
        <w:t xml:space="preserve">14. </w:t>
      </w:r>
      <w:r>
        <w:rPr>
          <w:sz w:val="22"/>
        </w:rPr>
        <w:t>good boy, by the Lord, so they call me, and when I</w:t>
      </w:r>
    </w:p>
    <w:p>
      <w:r>
        <w:rPr>
          <w:sz w:val="22"/>
        </w:rPr>
        <w:t xml:space="preserve">15. </w:t>
      </w:r>
      <w:r>
        <w:rPr>
          <w:sz w:val="22"/>
        </w:rPr>
        <w:t>am king of England, I shall command all the good</w:t>
      </w:r>
    </w:p>
    <w:p>
      <w:r>
        <w:rPr>
          <w:sz w:val="22"/>
        </w:rPr>
        <w:t xml:space="preserve">16. </w:t>
      </w:r>
      <w:r>
        <w:rPr>
          <w:sz w:val="22"/>
        </w:rPr>
        <w:t>lads in Eastcheap. They call drinking deep, dyeing</w:t>
      </w:r>
    </w:p>
    <w:p>
      <w:r>
        <w:rPr>
          <w:sz w:val="22"/>
        </w:rPr>
        <w:t xml:space="preserve">17. </w:t>
      </w:r>
      <w:r>
        <w:rPr>
          <w:sz w:val="22"/>
        </w:rPr>
        <w:t>scarlet; and when you breathe in your watering, they</w:t>
      </w:r>
    </w:p>
    <w:p>
      <w:r>
        <w:rPr>
          <w:sz w:val="22"/>
        </w:rPr>
        <w:t xml:space="preserve">18. </w:t>
      </w:r>
      <w:r>
        <w:rPr>
          <w:sz w:val="22"/>
        </w:rPr>
        <w:t>cry  'hem!' and bid you play it off. To conclude, I</w:t>
      </w:r>
    </w:p>
    <w:p>
      <w:r>
        <w:rPr>
          <w:sz w:val="22"/>
        </w:rPr>
        <w:t xml:space="preserve">19. </w:t>
      </w:r>
      <w:r>
        <w:rPr>
          <w:sz w:val="22"/>
        </w:rPr>
        <w:t>am so good a proficient in one quarter of an hour,</w:t>
      </w:r>
    </w:p>
    <w:p>
      <w:r>
        <w:rPr>
          <w:sz w:val="22"/>
        </w:rPr>
        <w:t xml:space="preserve">20. </w:t>
      </w:r>
      <w:r>
        <w:rPr>
          <w:sz w:val="22"/>
        </w:rPr>
        <w:t>that I can drink with any tinker in his own language</w:t>
      </w:r>
    </w:p>
    <w:p>
      <w:r>
        <w:rPr>
          <w:sz w:val="22"/>
        </w:rPr>
        <w:t xml:space="preserve">21. </w:t>
      </w:r>
      <w:r>
        <w:rPr>
          <w:sz w:val="22"/>
        </w:rPr>
        <w:t>during my life. I tell thee, Ned, thou hast lost</w:t>
      </w:r>
    </w:p>
    <w:p>
      <w:r>
        <w:rPr>
          <w:sz w:val="22"/>
        </w:rPr>
        <w:t xml:space="preserve">22. </w:t>
      </w:r>
      <w:r>
        <w:rPr>
          <w:sz w:val="22"/>
        </w:rPr>
        <w:t>much honour, that thou wert not with me in this sweet</w:t>
      </w:r>
    </w:p>
    <w:p>
      <w:r>
        <w:rPr>
          <w:sz w:val="22"/>
        </w:rPr>
        <w:t xml:space="preserve">23. </w:t>
      </w:r>
      <w:r>
        <w:rPr>
          <w:sz w:val="22"/>
        </w:rPr>
        <w:t>action. But, sweet Ned,--to sweeten which name of</w:t>
      </w:r>
    </w:p>
    <w:p>
      <w:r>
        <w:rPr>
          <w:sz w:val="22"/>
        </w:rPr>
        <w:t xml:space="preserve">24. </w:t>
      </w:r>
      <w:r>
        <w:rPr>
          <w:sz w:val="22"/>
        </w:rPr>
        <w:t>Ned, I give thee this pennyworth of sugar, clapped</w:t>
      </w:r>
    </w:p>
    <w:p>
      <w:r>
        <w:rPr>
          <w:sz w:val="22"/>
        </w:rPr>
        <w:t xml:space="preserve">25. </w:t>
      </w:r>
      <w:r>
        <w:rPr>
          <w:sz w:val="22"/>
        </w:rPr>
        <w:t>even now into my hand by an under-skinker, one that</w:t>
      </w:r>
    </w:p>
    <w:p>
      <w:r>
        <w:rPr>
          <w:sz w:val="22"/>
        </w:rPr>
        <w:t xml:space="preserve">26. </w:t>
      </w:r>
      <w:r>
        <w:rPr>
          <w:sz w:val="22"/>
        </w:rPr>
        <w:t>never spake other English in his life than 'Eight</w:t>
      </w:r>
    </w:p>
    <w:p>
      <w:r>
        <w:rPr>
          <w:sz w:val="22"/>
        </w:rPr>
        <w:t xml:space="preserve">27. </w:t>
      </w:r>
      <w:r>
        <w:rPr>
          <w:sz w:val="22"/>
        </w:rPr>
        <w:t>shillings and sixpence' and 'You are welcome,' with</w:t>
      </w:r>
    </w:p>
    <w:p>
      <w:r>
        <w:rPr>
          <w:sz w:val="22"/>
        </w:rPr>
        <w:t xml:space="preserve">28. </w:t>
      </w:r>
      <w:r>
        <w:rPr>
          <w:sz w:val="22"/>
        </w:rPr>
        <w:t>this shrill addition, 'Anon, anon, sir! Score a pint</w:t>
      </w:r>
    </w:p>
    <w:p>
      <w:r>
        <w:rPr>
          <w:sz w:val="22"/>
        </w:rPr>
        <w:t xml:space="preserve">29. </w:t>
      </w:r>
      <w:r>
        <w:rPr>
          <w:sz w:val="22"/>
        </w:rPr>
        <w:t>of bastard in the Half-Moon,' or so. But, Ned, to</w:t>
      </w:r>
    </w:p>
    <w:p>
      <w:r>
        <w:rPr>
          <w:sz w:val="22"/>
        </w:rPr>
        <w:t xml:space="preserve">30. </w:t>
      </w:r>
      <w:r>
        <w:rPr>
          <w:sz w:val="22"/>
        </w:rPr>
        <w:t>drive away the time till Falstaff come, I prithee,</w:t>
      </w:r>
    </w:p>
    <w:p>
      <w:r>
        <w:rPr>
          <w:sz w:val="22"/>
        </w:rPr>
        <w:t xml:space="preserve">31. </w:t>
      </w:r>
      <w:r>
        <w:rPr>
          <w:sz w:val="22"/>
        </w:rPr>
        <w:t>do thou stand in some by-room, while I question my</w:t>
      </w:r>
    </w:p>
    <w:p>
      <w:r>
        <w:rPr>
          <w:sz w:val="22"/>
        </w:rPr>
        <w:t xml:space="preserve">32. </w:t>
      </w:r>
      <w:r>
        <w:rPr>
          <w:sz w:val="22"/>
        </w:rPr>
        <w:t>puny drawer to what end he gave me the sugar; and do</w:t>
      </w:r>
    </w:p>
    <w:p>
      <w:r>
        <w:rPr>
          <w:sz w:val="22"/>
        </w:rPr>
        <w:t xml:space="preserve">33. </w:t>
      </w:r>
      <w:r>
        <w:rPr>
          <w:sz w:val="22"/>
        </w:rPr>
        <w:t>thou never leave calling 'Francis,' that his tale</w:t>
      </w:r>
    </w:p>
    <w:p>
      <w:r>
        <w:rPr>
          <w:sz w:val="22"/>
        </w:rPr>
        <w:t xml:space="preserve">34. </w:t>
      </w:r>
      <w:r>
        <w:rPr>
          <w:sz w:val="22"/>
        </w:rPr>
        <w:t>to me may be nothing but 'Anon.' Step aside, and</w:t>
      </w:r>
    </w:p>
    <w:p>
      <w:r>
        <w:rPr>
          <w:sz w:val="22"/>
        </w:rPr>
        <w:t xml:space="preserve">35. </w:t>
      </w:r>
      <w:r>
        <w:rPr>
          <w:sz w:val="22"/>
        </w:rPr>
        <w:t>I'll show thee a precedent.</w:t>
      </w:r>
    </w:p>
    <w:p>
      <w:r>
        <w:rPr>
          <w:sz w:val="22"/>
        </w:rPr>
        <w:t xml:space="preserve">36. </w:t>
      </w:r>
      <w:r>
        <w:rPr>
          <w:sz w:val="22"/>
        </w:rPr>
        <w:t>POINS: Francis!</w:t>
      </w:r>
    </w:p>
    <w:p>
      <w:r>
        <w:rPr>
          <w:sz w:val="22"/>
        </w:rPr>
        <w:t xml:space="preserve">37. </w:t>
      </w:r>
      <w:r>
        <w:rPr>
          <w:sz w:val="22"/>
        </w:rPr>
        <w:t>PRINCE HENRY: Thou art perfect.</w:t>
      </w:r>
    </w:p>
    <w:p>
      <w:r>
        <w:rPr>
          <w:sz w:val="22"/>
        </w:rPr>
        <w:t xml:space="preserve">38. </w:t>
      </w:r>
      <w:r>
        <w:rPr>
          <w:sz w:val="22"/>
        </w:rPr>
        <w:t>POINS: Francis!</w:t>
      </w:r>
    </w:p>
    <w:p>
      <w:r>
        <w:rPr>
          <w:sz w:val="22"/>
        </w:rPr>
        <w:t xml:space="preserve">39. </w:t>
      </w:r>
      <w:r>
        <w:rPr>
          <w:sz w:val="22"/>
        </w:rPr>
        <w:t>FRANCIS: Anon, anon, sir. Look down into the Pomgarnet, Ralph.</w:t>
      </w:r>
    </w:p>
    <w:p>
      <w:r>
        <w:rPr>
          <w:sz w:val="22"/>
        </w:rPr>
        <w:t xml:space="preserve">40. </w:t>
      </w:r>
      <w:r>
        <w:rPr>
          <w:sz w:val="22"/>
        </w:rPr>
        <w:t>PRINCE HENRY: Come hither, Francis.</w:t>
      </w:r>
    </w:p>
    <w:p>
      <w:r>
        <w:rPr>
          <w:sz w:val="22"/>
        </w:rPr>
        <w:t xml:space="preserve">41. </w:t>
      </w:r>
      <w:r>
        <w:rPr>
          <w:sz w:val="22"/>
        </w:rPr>
        <w:t>FRANCIS: My lord?</w:t>
      </w:r>
    </w:p>
    <w:p>
      <w:r>
        <w:rPr>
          <w:sz w:val="22"/>
        </w:rPr>
        <w:t xml:space="preserve">42. </w:t>
      </w:r>
      <w:r>
        <w:rPr>
          <w:sz w:val="22"/>
        </w:rPr>
        <w:t>PRINCE HENRY: How long hast thou to serve, Francis?</w:t>
      </w:r>
    </w:p>
    <w:p>
      <w:r>
        <w:rPr>
          <w:sz w:val="22"/>
        </w:rPr>
        <w:t xml:space="preserve">43. </w:t>
      </w:r>
      <w:r>
        <w:rPr>
          <w:sz w:val="22"/>
        </w:rPr>
        <w:t>FRANCIS: Forsooth, five years, and as much as to--</w:t>
      </w:r>
    </w:p>
    <w:p>
      <w:r>
        <w:rPr>
          <w:sz w:val="22"/>
        </w:rPr>
        <w:t xml:space="preserve">44. </w:t>
      </w:r>
      <w:r>
        <w:rPr>
          <w:sz w:val="22"/>
        </w:rPr>
        <w:t>POINS: [Within]  Francis!</w:t>
      </w:r>
    </w:p>
    <w:p>
      <w:r>
        <w:rPr>
          <w:sz w:val="22"/>
        </w:rPr>
        <w:t xml:space="preserve">45. </w:t>
      </w:r>
      <w:r>
        <w:rPr>
          <w:sz w:val="22"/>
        </w:rPr>
        <w:t>FRANCIS: Anon, anon, sir.</w:t>
      </w:r>
    </w:p>
    <w:p>
      <w:r>
        <w:rPr>
          <w:sz w:val="22"/>
        </w:rPr>
        <w:t xml:space="preserve">46. </w:t>
      </w:r>
      <w:r>
        <w:rPr>
          <w:sz w:val="22"/>
        </w:rPr>
        <w:t>PRINCE HENRY: Five year! by'r lady, a long lease for the clinking</w:t>
      </w:r>
    </w:p>
    <w:p>
      <w:r>
        <w:rPr>
          <w:sz w:val="22"/>
        </w:rPr>
        <w:t xml:space="preserve">47. </w:t>
      </w:r>
      <w:r>
        <w:rPr>
          <w:sz w:val="22"/>
        </w:rPr>
        <w:t>of pewter. But, Francis, darest thou be so valiant</w:t>
      </w:r>
    </w:p>
    <w:p>
      <w:r>
        <w:rPr>
          <w:sz w:val="22"/>
        </w:rPr>
        <w:t xml:space="preserve">48. </w:t>
      </w:r>
      <w:r>
        <w:rPr>
          <w:sz w:val="22"/>
        </w:rPr>
        <w:t>as to play the coward with thy indenture and show it</w:t>
      </w:r>
    </w:p>
    <w:p>
      <w:r>
        <w:rPr>
          <w:sz w:val="22"/>
        </w:rPr>
        <w:t xml:space="preserve">49. </w:t>
      </w:r>
      <w:r>
        <w:rPr>
          <w:sz w:val="22"/>
        </w:rPr>
        <w:t>a fair pair of heels and run from it?</w:t>
      </w:r>
    </w:p>
    <w:p>
      <w:r>
        <w:rPr>
          <w:sz w:val="22"/>
        </w:rPr>
        <w:t xml:space="preserve">50. </w:t>
      </w:r>
      <w:r>
        <w:rPr>
          <w:sz w:val="22"/>
        </w:rPr>
        <w:t>FRANCIS: O Lord, sir, I'll be sworn upon all the books in</w:t>
      </w:r>
    </w:p>
    <w:p>
      <w:r>
        <w:rPr>
          <w:sz w:val="22"/>
        </w:rPr>
        <w:t xml:space="preserve">51. </w:t>
      </w:r>
      <w:r>
        <w:rPr>
          <w:sz w:val="22"/>
        </w:rPr>
        <w:t>England, I could find in my heart.</w:t>
      </w:r>
    </w:p>
    <w:p>
      <w:r>
        <w:rPr>
          <w:sz w:val="22"/>
        </w:rPr>
        <w:t xml:space="preserve">52. </w:t>
      </w:r>
      <w:r>
        <w:rPr>
          <w:sz w:val="22"/>
        </w:rPr>
        <w:t>POINS: [Within]  Francis!</w:t>
      </w:r>
    </w:p>
    <w:p>
      <w:r>
        <w:rPr>
          <w:sz w:val="22"/>
        </w:rPr>
        <w:t xml:space="preserve">53. </w:t>
      </w:r>
      <w:r>
        <w:rPr>
          <w:sz w:val="22"/>
        </w:rPr>
        <w:t>FRANCIS: Anon, sir.</w:t>
      </w:r>
    </w:p>
    <w:p>
      <w:r>
        <w:rPr>
          <w:sz w:val="22"/>
        </w:rPr>
        <w:t xml:space="preserve">54. </w:t>
      </w:r>
      <w:r>
        <w:rPr>
          <w:sz w:val="22"/>
        </w:rPr>
        <w:t>PRINCE HENRY: How old art thou, Francis?</w:t>
      </w:r>
    </w:p>
    <w:p>
      <w:r>
        <w:rPr>
          <w:sz w:val="22"/>
        </w:rPr>
        <w:t xml:space="preserve">55. </w:t>
      </w:r>
      <w:r>
        <w:rPr>
          <w:sz w:val="22"/>
        </w:rPr>
        <w:t>FRANCIS: Let me see--about Michaelmas next I shall be--</w:t>
      </w:r>
    </w:p>
    <w:p>
      <w:r>
        <w:rPr>
          <w:sz w:val="22"/>
        </w:rPr>
        <w:t xml:space="preserve">56. </w:t>
      </w:r>
      <w:r>
        <w:rPr>
          <w:sz w:val="22"/>
        </w:rPr>
        <w:t>POINS: [Within]  Francis!</w:t>
      </w:r>
    </w:p>
    <w:p>
      <w:r>
        <w:rPr>
          <w:sz w:val="22"/>
        </w:rPr>
        <w:t xml:space="preserve">57. </w:t>
      </w:r>
      <w:r>
        <w:rPr>
          <w:sz w:val="22"/>
        </w:rPr>
        <w:t>FRANCIS: Anon, sir. Pray stay a little, my lord.</w:t>
      </w:r>
    </w:p>
    <w:p>
      <w:r>
        <w:rPr>
          <w:sz w:val="22"/>
        </w:rPr>
        <w:t xml:space="preserve">58. </w:t>
      </w:r>
      <w:r>
        <w:rPr>
          <w:sz w:val="22"/>
        </w:rPr>
        <w:t>PRINCE HENRY: Nay, but hark you, Francis: for the sugar thou</w:t>
      </w:r>
    </w:p>
    <w:p>
      <w:r>
        <w:rPr>
          <w:sz w:val="22"/>
        </w:rPr>
        <w:t xml:space="preserve">59. </w:t>
      </w:r>
      <w:r>
        <w:rPr>
          <w:sz w:val="22"/>
        </w:rPr>
        <w:t>gavest me,'twas a pennyworth, wast't not?</w:t>
      </w:r>
    </w:p>
    <w:p>
      <w:r>
        <w:rPr>
          <w:sz w:val="22"/>
        </w:rPr>
        <w:t xml:space="preserve">60. </w:t>
      </w:r>
      <w:r>
        <w:rPr>
          <w:sz w:val="22"/>
        </w:rPr>
        <w:t>FRANCIS: O Lord, I would it had been two!</w:t>
      </w:r>
    </w:p>
    <w:p>
      <w:r>
        <w:rPr>
          <w:sz w:val="22"/>
        </w:rPr>
        <w:t xml:space="preserve">61. </w:t>
      </w:r>
      <w:r>
        <w:rPr>
          <w:sz w:val="22"/>
        </w:rPr>
        <w:t>PRINCE HENRY: I will give thee for it a thousand pound: ask me</w:t>
      </w:r>
    </w:p>
    <w:p>
      <w:r>
        <w:rPr>
          <w:sz w:val="22"/>
        </w:rPr>
        <w:t xml:space="preserve">62. </w:t>
      </w:r>
      <w:r>
        <w:rPr>
          <w:sz w:val="22"/>
        </w:rPr>
        <w:t>when thou wilt, and thou shalt have it.</w:t>
      </w:r>
    </w:p>
    <w:p>
      <w:r>
        <w:rPr>
          <w:sz w:val="22"/>
        </w:rPr>
        <w:t xml:space="preserve">63. </w:t>
      </w:r>
      <w:r>
        <w:rPr>
          <w:sz w:val="22"/>
        </w:rPr>
        <w:t>POINS: [Within]  Francis!</w:t>
      </w:r>
    </w:p>
    <w:p>
      <w:r>
        <w:rPr>
          <w:sz w:val="22"/>
        </w:rPr>
        <w:t xml:space="preserve">64. </w:t>
      </w:r>
      <w:r>
        <w:rPr>
          <w:sz w:val="22"/>
        </w:rPr>
        <w:t>FRANCIS: Anon, anon.</w:t>
      </w:r>
    </w:p>
    <w:p>
      <w:r>
        <w:rPr>
          <w:sz w:val="22"/>
        </w:rPr>
        <w:t xml:space="preserve">65. </w:t>
      </w:r>
      <w:r>
        <w:rPr>
          <w:sz w:val="22"/>
        </w:rPr>
        <w:t>PRINCE HENRY: Anon, Francis? No, Francis; but to-morrow, Francis;</w:t>
      </w:r>
    </w:p>
    <w:p>
      <w:r>
        <w:rPr>
          <w:sz w:val="22"/>
        </w:rPr>
        <w:t xml:space="preserve">66. </w:t>
      </w:r>
      <w:r>
        <w:rPr>
          <w:sz w:val="22"/>
        </w:rPr>
        <w:t>or, Francis, o' Thursday; or indeed, Francis, when</w:t>
      </w:r>
    </w:p>
    <w:p>
      <w:r>
        <w:rPr>
          <w:sz w:val="22"/>
        </w:rPr>
        <w:t xml:space="preserve">67. </w:t>
      </w:r>
      <w:r>
        <w:rPr>
          <w:sz w:val="22"/>
        </w:rPr>
        <w:t>thou wilt. But, Francis!</w:t>
      </w:r>
    </w:p>
    <w:p>
      <w:r>
        <w:rPr>
          <w:sz w:val="22"/>
        </w:rPr>
        <w:t xml:space="preserve">68. </w:t>
      </w:r>
      <w:r>
        <w:rPr>
          <w:sz w:val="22"/>
        </w:rPr>
        <w:t>FRANCIS: My lord?</w:t>
      </w:r>
    </w:p>
    <w:p>
      <w:r>
        <w:rPr>
          <w:sz w:val="22"/>
        </w:rPr>
        <w:t xml:space="preserve">69. </w:t>
      </w:r>
      <w:r>
        <w:rPr>
          <w:sz w:val="22"/>
        </w:rPr>
        <w:t>PRINCE HENRY: Wilt thou rob this leathern jerkin, crystal-button,</w:t>
      </w:r>
    </w:p>
    <w:p>
      <w:r>
        <w:rPr>
          <w:sz w:val="22"/>
        </w:rPr>
        <w:t xml:space="preserve">70. </w:t>
      </w:r>
      <w:r>
        <w:rPr>
          <w:sz w:val="22"/>
        </w:rPr>
        <w:t>not-pated, agate-ring, puke-stocking, caddis-garter,</w:t>
      </w:r>
    </w:p>
    <w:p>
      <w:r>
        <w:rPr>
          <w:sz w:val="22"/>
        </w:rPr>
        <w:t xml:space="preserve">71. </w:t>
      </w:r>
      <w:r>
        <w:rPr>
          <w:sz w:val="22"/>
        </w:rPr>
        <w:t>smooth-tongue, Spanish-pouch,--</w:t>
      </w:r>
    </w:p>
    <w:p>
      <w:r>
        <w:rPr>
          <w:sz w:val="22"/>
        </w:rPr>
        <w:t xml:space="preserve">72. </w:t>
      </w:r>
      <w:r>
        <w:rPr>
          <w:sz w:val="22"/>
        </w:rPr>
        <w:t>FRANCIS: O Lord, sir, who do you mean?</w:t>
      </w:r>
    </w:p>
    <w:p>
      <w:r>
        <w:rPr>
          <w:sz w:val="22"/>
        </w:rPr>
        <w:t xml:space="preserve">73. </w:t>
      </w:r>
      <w:r>
        <w:rPr>
          <w:sz w:val="22"/>
        </w:rPr>
        <w:t>PRINCE HENRY: Why, then, your brown bastard is your only drink;</w:t>
      </w:r>
    </w:p>
    <w:p>
      <w:r>
        <w:rPr>
          <w:sz w:val="22"/>
        </w:rPr>
        <w:t xml:space="preserve">74. </w:t>
      </w:r>
      <w:r>
        <w:rPr>
          <w:sz w:val="22"/>
        </w:rPr>
        <w:t>for look you, Francis, your white canvas doublet</w:t>
      </w:r>
    </w:p>
    <w:p>
      <w:r>
        <w:rPr>
          <w:sz w:val="22"/>
        </w:rPr>
        <w:t xml:space="preserve">75. </w:t>
      </w:r>
      <w:r>
        <w:rPr>
          <w:sz w:val="22"/>
        </w:rPr>
        <w:t>will sully: in Barbary, sir, it cannot come to so much.</w:t>
      </w:r>
    </w:p>
    <w:p>
      <w:r>
        <w:rPr>
          <w:sz w:val="22"/>
        </w:rPr>
        <w:t xml:space="preserve">76. </w:t>
      </w:r>
      <w:r>
        <w:rPr>
          <w:sz w:val="22"/>
        </w:rPr>
        <w:t>FRANCIS: What, sir?</w:t>
      </w:r>
    </w:p>
    <w:p>
      <w:r>
        <w:rPr>
          <w:sz w:val="22"/>
        </w:rPr>
        <w:t xml:space="preserve">77. </w:t>
      </w:r>
      <w:r>
        <w:rPr>
          <w:sz w:val="22"/>
        </w:rPr>
        <w:t>POINS: [Within]  Francis!</w:t>
      </w:r>
    </w:p>
    <w:p>
      <w:r>
        <w:rPr>
          <w:sz w:val="22"/>
        </w:rPr>
        <w:t xml:space="preserve">78. </w:t>
      </w:r>
      <w:r>
        <w:rPr>
          <w:sz w:val="22"/>
        </w:rPr>
        <w:t>PRINCE HENRY: Away, you rogue! dost thou not hear them call?</w:t>
      </w:r>
    </w:p>
    <w:p>
      <w:r>
        <w:rPr>
          <w:sz w:val="22"/>
        </w:rPr>
        <w:t xml:space="preserve">79. </w:t>
      </w:r>
      <w:r>
        <w:rPr>
          <w:sz w:val="22"/>
        </w:rPr>
        <w:t>Exit Francis</w:t>
      </w:r>
    </w:p>
    <w:p>
      <w:r>
        <w:rPr>
          <w:sz w:val="22"/>
        </w:rPr>
        <w:t xml:space="preserve">80. </w:t>
      </w:r>
      <w:r>
        <w:rPr>
          <w:sz w:val="22"/>
        </w:rPr>
        <w:t>PRINCE HENRY: Let them alone awhile, and then open the door.</w:t>
      </w:r>
    </w:p>
    <w:p>
      <w:r>
        <w:rPr>
          <w:sz w:val="22"/>
        </w:rPr>
        <w:t xml:space="preserve">81. </w:t>
      </w:r>
      <w:r>
        <w:rPr>
          <w:sz w:val="22"/>
        </w:rPr>
        <w:t>Poins!</w:t>
      </w:r>
    </w:p>
    <w:p>
      <w:r>
        <w:rPr>
          <w:sz w:val="22"/>
        </w:rPr>
        <w:t xml:space="preserve">82. </w:t>
      </w:r>
      <w:r>
        <w:rPr>
          <w:sz w:val="22"/>
        </w:rPr>
        <w:t>POINS: Anon, anon, sir.</w:t>
      </w:r>
    </w:p>
    <w:p>
      <w:r>
        <w:rPr>
          <w:sz w:val="22"/>
        </w:rPr>
        <w:t xml:space="preserve">83. </w:t>
      </w:r>
      <w:r>
        <w:rPr>
          <w:sz w:val="22"/>
        </w:rPr>
        <w:t>PRINCE HENRY: Sirrah, Falstaff and the rest of the thieves are at</w:t>
      </w:r>
    </w:p>
    <w:p>
      <w:r>
        <w:rPr>
          <w:sz w:val="22"/>
        </w:rPr>
        <w:t xml:space="preserve">84. </w:t>
      </w:r>
      <w:r>
        <w:rPr>
          <w:sz w:val="22"/>
        </w:rPr>
        <w:t>the door: shall we be merry?</w:t>
      </w:r>
    </w:p>
    <w:p>
      <w:r>
        <w:rPr>
          <w:sz w:val="22"/>
        </w:rPr>
        <w:t xml:space="preserve">85. </w:t>
      </w:r>
      <w:r>
        <w:rPr>
          <w:sz w:val="22"/>
        </w:rPr>
        <w:t>POINS: As merry as crickets, my lad. But hark ye; what</w:t>
      </w:r>
    </w:p>
    <w:p>
      <w:r>
        <w:rPr>
          <w:sz w:val="22"/>
        </w:rPr>
        <w:t xml:space="preserve">86. </w:t>
      </w:r>
      <w:r>
        <w:rPr>
          <w:sz w:val="22"/>
        </w:rPr>
        <w:t>cunning match have you made with this jest of the</w:t>
      </w:r>
    </w:p>
    <w:p>
      <w:r>
        <w:rPr>
          <w:sz w:val="22"/>
        </w:rPr>
        <w:t xml:space="preserve">87. </w:t>
      </w:r>
      <w:r>
        <w:rPr>
          <w:sz w:val="22"/>
        </w:rPr>
        <w:t>drawer? come, what's the issue?</w:t>
      </w:r>
    </w:p>
    <w:p>
      <w:r>
        <w:rPr>
          <w:sz w:val="22"/>
        </w:rPr>
        <w:t xml:space="preserve">88. </w:t>
      </w:r>
      <w:r>
        <w:rPr>
          <w:sz w:val="22"/>
        </w:rPr>
        <w:t>PRINCE HENRY: I am now of all humours that have showed themselves</w:t>
      </w:r>
    </w:p>
    <w:p>
      <w:r>
        <w:rPr>
          <w:sz w:val="22"/>
        </w:rPr>
        <w:t xml:space="preserve">89. </w:t>
      </w:r>
      <w:r>
        <w:rPr>
          <w:sz w:val="22"/>
        </w:rPr>
        <w:t>humours since the old days of goodman Adam to the</w:t>
      </w:r>
    </w:p>
    <w:p>
      <w:r>
        <w:rPr>
          <w:sz w:val="22"/>
        </w:rPr>
        <w:t xml:space="preserve">90. </w:t>
      </w:r>
      <w:r>
        <w:rPr>
          <w:sz w:val="22"/>
        </w:rPr>
        <w:t>pupil age of this present twelve o'clock at midnight.</w:t>
      </w:r>
    </w:p>
    <w:p>
      <w:r>
        <w:rPr>
          <w:sz w:val="22"/>
        </w:rPr>
        <w:t xml:space="preserve">91. </w:t>
      </w:r>
      <w:r>
        <w:rPr>
          <w:sz w:val="22"/>
        </w:rPr>
        <w:t>What's o'clock, Francis?</w:t>
      </w:r>
    </w:p>
    <w:p>
      <w:r>
        <w:rPr>
          <w:sz w:val="22"/>
        </w:rPr>
        <w:t xml:space="preserve">92. </w:t>
      </w:r>
      <w:r>
        <w:rPr>
          <w:sz w:val="22"/>
        </w:rPr>
        <w:t>FRANCIS: Anon, anon, sir.</w:t>
      </w:r>
    </w:p>
    <w:p>
      <w:r>
        <w:rPr>
          <w:sz w:val="22"/>
        </w:rPr>
        <w:t xml:space="preserve">93. </w:t>
      </w:r>
      <w:r>
        <w:rPr>
          <w:sz w:val="22"/>
        </w:rPr>
        <w:t>PRINCE HENRY: That ever this fellow should have fewer words than a</w:t>
      </w:r>
    </w:p>
    <w:p>
      <w:r>
        <w:rPr>
          <w:sz w:val="22"/>
        </w:rPr>
        <w:t xml:space="preserve">94. </w:t>
      </w:r>
      <w:r>
        <w:rPr>
          <w:sz w:val="22"/>
        </w:rPr>
        <w:t>parrot, and yet the son of a woman! His industry is</w:t>
      </w:r>
    </w:p>
    <w:p>
      <w:r>
        <w:rPr>
          <w:sz w:val="22"/>
        </w:rPr>
        <w:t xml:space="preserve">95. </w:t>
      </w:r>
      <w:r>
        <w:rPr>
          <w:sz w:val="22"/>
        </w:rPr>
        <w:t>upstairs and downstairs; his eloquence the parcel of</w:t>
      </w:r>
    </w:p>
    <w:p>
      <w:r>
        <w:rPr>
          <w:sz w:val="22"/>
        </w:rPr>
        <w:t xml:space="preserve">96. </w:t>
      </w:r>
      <w:r>
        <w:rPr>
          <w:sz w:val="22"/>
        </w:rPr>
        <w:t>a reckoning. I am not yet of Percy's mind, the</w:t>
      </w:r>
    </w:p>
    <w:p>
      <w:r>
        <w:rPr>
          <w:sz w:val="22"/>
        </w:rPr>
        <w:t xml:space="preserve">97. </w:t>
      </w:r>
      <w:r>
        <w:rPr>
          <w:sz w:val="22"/>
        </w:rPr>
        <w:t>Hotspur of the north; he that kills me some six or</w:t>
      </w:r>
    </w:p>
    <w:p>
      <w:r>
        <w:rPr>
          <w:sz w:val="22"/>
        </w:rPr>
        <w:t xml:space="preserve">98. </w:t>
      </w:r>
      <w:r>
        <w:rPr>
          <w:sz w:val="22"/>
        </w:rPr>
        <w:t>seven dozen of Scots at a breakfast, washes his</w:t>
      </w:r>
    </w:p>
    <w:p>
      <w:r>
        <w:rPr>
          <w:sz w:val="22"/>
        </w:rPr>
        <w:t xml:space="preserve">99. </w:t>
      </w:r>
      <w:r>
        <w:rPr>
          <w:sz w:val="22"/>
        </w:rPr>
        <w:t>hands, and says to his wife 'Fie upon this quiet</w:t>
      </w:r>
    </w:p>
    <w:p>
      <w:r>
        <w:rPr>
          <w:sz w:val="22"/>
        </w:rPr>
        <w:t xml:space="preserve">100. </w:t>
      </w:r>
      <w:r>
        <w:rPr>
          <w:sz w:val="22"/>
        </w:rPr>
        <w:t>life! I want work.' 'O my sweet Harry,' says she,</w:t>
      </w:r>
    </w:p>
    <w:p>
      <w:r>
        <w:rPr>
          <w:sz w:val="22"/>
        </w:rPr>
        <w:t xml:space="preserve">101. </w:t>
      </w:r>
      <w:r>
        <w:rPr>
          <w:sz w:val="22"/>
        </w:rPr>
        <w:t>'how many hast thou killed to-day?' 'Give my roan</w:t>
      </w:r>
    </w:p>
    <w:p>
      <w:r>
        <w:rPr>
          <w:sz w:val="22"/>
        </w:rPr>
        <w:t xml:space="preserve">102. </w:t>
      </w:r>
      <w:r>
        <w:rPr>
          <w:sz w:val="22"/>
        </w:rPr>
        <w:t>horse a drench,' says he; and answers 'Some</w:t>
      </w:r>
    </w:p>
    <w:p>
      <w:r>
        <w:rPr>
          <w:sz w:val="22"/>
        </w:rPr>
        <w:t xml:space="preserve">103. </w:t>
      </w:r>
      <w:r>
        <w:rPr>
          <w:sz w:val="22"/>
        </w:rPr>
        <w:t>fourteen,' an hour after; 'a trifle, a trifle.' I</w:t>
      </w:r>
    </w:p>
    <w:p>
      <w:r>
        <w:rPr>
          <w:sz w:val="22"/>
        </w:rPr>
        <w:t xml:space="preserve">104. </w:t>
      </w:r>
      <w:r>
        <w:rPr>
          <w:sz w:val="22"/>
        </w:rPr>
        <w:t>prithee, call in Falstaff: I'll play Percy, and</w:t>
      </w:r>
    </w:p>
    <w:p>
      <w:r>
        <w:rPr>
          <w:sz w:val="22"/>
        </w:rPr>
        <w:t xml:space="preserve">105. </w:t>
      </w:r>
      <w:r>
        <w:rPr>
          <w:sz w:val="22"/>
        </w:rPr>
        <w:t>that damned brawn shall play Dame Mortimer his</w:t>
      </w:r>
    </w:p>
    <w:p>
      <w:r>
        <w:rPr>
          <w:sz w:val="22"/>
        </w:rPr>
        <w:t xml:space="preserve">106. </w:t>
      </w:r>
      <w:r>
        <w:rPr>
          <w:sz w:val="22"/>
        </w:rPr>
        <w:t>wife. 'Rivo!' says the drunkard. Call in ribs, call in tallow.</w:t>
      </w:r>
    </w:p>
    <w:p>
      <w:r>
        <w:rPr>
          <w:sz w:val="22"/>
        </w:rPr>
        <w:t xml:space="preserve">107. </w:t>
      </w:r>
      <w:r>
        <w:rPr>
          <w:sz w:val="22"/>
        </w:rPr>
        <w:t>POINS: Welcome, Jack: where hast thou been?</w:t>
      </w:r>
    </w:p>
    <w:p>
      <w:r>
        <w:rPr>
          <w:sz w:val="22"/>
        </w:rPr>
        <w:t xml:space="preserve">108. </w:t>
      </w:r>
      <w:r>
        <w:rPr>
          <w:sz w:val="22"/>
        </w:rPr>
        <w:t>FALSTAFF: A plague of all cowards, I say, and a vengeance too!</w:t>
      </w:r>
    </w:p>
    <w:p>
      <w:r>
        <w:rPr>
          <w:sz w:val="22"/>
        </w:rPr>
        <w:t xml:space="preserve">109. </w:t>
      </w:r>
      <w:r>
        <w:rPr>
          <w:sz w:val="22"/>
        </w:rPr>
        <w:t>marry, and amen! Give me a cup of sack, boy. Ere I</w:t>
      </w:r>
    </w:p>
    <w:p>
      <w:r>
        <w:rPr>
          <w:sz w:val="22"/>
        </w:rPr>
        <w:t xml:space="preserve">110. </w:t>
      </w:r>
      <w:r>
        <w:rPr>
          <w:sz w:val="22"/>
        </w:rPr>
        <w:t>lead this life long, I'll sew nether stocks and mend</w:t>
      </w:r>
    </w:p>
    <w:p>
      <w:r>
        <w:rPr>
          <w:sz w:val="22"/>
        </w:rPr>
        <w:t xml:space="preserve">111. </w:t>
      </w:r>
      <w:r>
        <w:rPr>
          <w:sz w:val="22"/>
        </w:rPr>
        <w:t>them and foot them too. A plague of all cowards!</w:t>
      </w:r>
    </w:p>
    <w:p>
      <w:r>
        <w:rPr>
          <w:sz w:val="22"/>
        </w:rPr>
        <w:t xml:space="preserve">112. </w:t>
      </w:r>
      <w:r>
        <w:rPr>
          <w:sz w:val="22"/>
        </w:rPr>
        <w:t>Give me a cup of sack, rogue. Is there no virtue extant?</w:t>
      </w:r>
    </w:p>
    <w:p>
      <w:r>
        <w:rPr>
          <w:sz w:val="22"/>
        </w:rPr>
        <w:t xml:space="preserve">113. </w:t>
      </w:r>
      <w:r>
        <w:rPr>
          <w:sz w:val="22"/>
        </w:rPr>
        <w:t>PRINCE HENRY: Didst thou never see Titan kiss a dish of butter?</w:t>
      </w:r>
    </w:p>
    <w:p>
      <w:r>
        <w:rPr>
          <w:sz w:val="22"/>
        </w:rPr>
        <w:t xml:space="preserve">114. </w:t>
      </w:r>
      <w:r>
        <w:rPr>
          <w:sz w:val="22"/>
        </w:rPr>
        <w:t>pitiful-hearted Titan, that melted at the sweet tale</w:t>
      </w:r>
    </w:p>
    <w:p>
      <w:r>
        <w:rPr>
          <w:sz w:val="22"/>
        </w:rPr>
        <w:t xml:space="preserve">115. </w:t>
      </w:r>
      <w:r>
        <w:rPr>
          <w:sz w:val="22"/>
        </w:rPr>
        <w:t>of the sun's! if thou didst, then behold that compound.</w:t>
      </w:r>
    </w:p>
    <w:p>
      <w:r>
        <w:rPr>
          <w:sz w:val="22"/>
        </w:rPr>
        <w:t xml:space="preserve">116. </w:t>
      </w:r>
      <w:r>
        <w:rPr>
          <w:sz w:val="22"/>
        </w:rPr>
        <w:t>FALSTAFF: You rogue, here's lime in this sack too: there is</w:t>
      </w:r>
    </w:p>
    <w:p>
      <w:r>
        <w:rPr>
          <w:sz w:val="22"/>
        </w:rPr>
        <w:t xml:space="preserve">117. </w:t>
      </w:r>
      <w:r>
        <w:rPr>
          <w:sz w:val="22"/>
        </w:rPr>
        <w:t>nothing but roguery to be found in villanous man:</w:t>
      </w:r>
    </w:p>
    <w:p>
      <w:r>
        <w:rPr>
          <w:sz w:val="22"/>
        </w:rPr>
        <w:t xml:space="preserve">118. </w:t>
      </w:r>
      <w:r>
        <w:rPr>
          <w:sz w:val="22"/>
        </w:rPr>
        <w:t>yet a coward is worse than a cup of sack with lime</w:t>
      </w:r>
    </w:p>
    <w:p>
      <w:r>
        <w:rPr>
          <w:sz w:val="22"/>
        </w:rPr>
        <w:t xml:space="preserve">119. </w:t>
      </w:r>
      <w:r>
        <w:rPr>
          <w:sz w:val="22"/>
        </w:rPr>
        <w:t>in it. A villanous coward! Go thy ways, old Jack;</w:t>
      </w:r>
    </w:p>
    <w:p>
      <w:r>
        <w:rPr>
          <w:sz w:val="22"/>
        </w:rPr>
        <w:t xml:space="preserve">120. </w:t>
      </w:r>
      <w:r>
        <w:rPr>
          <w:sz w:val="22"/>
        </w:rPr>
        <w:t>die when thou wilt, if manhood, good manhood, be</w:t>
      </w:r>
    </w:p>
    <w:p>
      <w:r>
        <w:rPr>
          <w:sz w:val="22"/>
        </w:rPr>
        <w:t xml:space="preserve">121. </w:t>
      </w:r>
      <w:r>
        <w:rPr>
          <w:sz w:val="22"/>
        </w:rPr>
        <w:t>not forgot upon the face of the earth, then am I a</w:t>
      </w:r>
    </w:p>
    <w:p>
      <w:r>
        <w:rPr>
          <w:sz w:val="22"/>
        </w:rPr>
        <w:t xml:space="preserve">122. </w:t>
      </w:r>
      <w:r>
        <w:rPr>
          <w:sz w:val="22"/>
        </w:rPr>
        <w:t>shotten herring. There live not three good men</w:t>
      </w:r>
    </w:p>
    <w:p>
      <w:r>
        <w:rPr>
          <w:sz w:val="22"/>
        </w:rPr>
        <w:t xml:space="preserve">123. </w:t>
      </w:r>
      <w:r>
        <w:rPr>
          <w:sz w:val="22"/>
        </w:rPr>
        <w:t>unhanged in England; and one of them is fat and</w:t>
      </w:r>
    </w:p>
    <w:p>
      <w:r>
        <w:rPr>
          <w:sz w:val="22"/>
        </w:rPr>
        <w:t xml:space="preserve">124. </w:t>
      </w:r>
      <w:r>
        <w:rPr>
          <w:sz w:val="22"/>
        </w:rPr>
        <w:t>grows old: God help the while! a bad world, I say.</w:t>
      </w:r>
    </w:p>
    <w:p>
      <w:r>
        <w:rPr>
          <w:sz w:val="22"/>
        </w:rPr>
        <w:t xml:space="preserve">125. </w:t>
      </w:r>
      <w:r>
        <w:rPr>
          <w:sz w:val="22"/>
        </w:rPr>
        <w:t>I would I were a weaver; I could sing psalms or any</w:t>
      </w:r>
    </w:p>
    <w:p>
      <w:r>
        <w:rPr>
          <w:sz w:val="22"/>
        </w:rPr>
        <w:t xml:space="preserve">126. </w:t>
      </w:r>
      <w:r>
        <w:rPr>
          <w:sz w:val="22"/>
        </w:rPr>
        <w:t>thing. A plague of all cowards, I say still.</w:t>
      </w:r>
    </w:p>
    <w:p>
      <w:r>
        <w:rPr>
          <w:sz w:val="22"/>
        </w:rPr>
        <w:t xml:space="preserve">127. </w:t>
      </w:r>
      <w:r>
        <w:rPr>
          <w:sz w:val="22"/>
        </w:rPr>
        <w:t>PRINCE HENRY: How now, wool-sack! what mutter you?</w:t>
      </w:r>
    </w:p>
    <w:p>
      <w:r>
        <w:rPr>
          <w:sz w:val="22"/>
        </w:rPr>
        <w:t xml:space="preserve">128. </w:t>
      </w:r>
      <w:r>
        <w:rPr>
          <w:sz w:val="22"/>
        </w:rPr>
        <w:t>FALSTAFF: A king's son! If I do not beat thee out of thy</w:t>
      </w:r>
    </w:p>
    <w:p>
      <w:r>
        <w:rPr>
          <w:sz w:val="22"/>
        </w:rPr>
        <w:t xml:space="preserve">129. </w:t>
      </w:r>
      <w:r>
        <w:rPr>
          <w:sz w:val="22"/>
        </w:rPr>
        <w:t>kingdom with a dagger of lath, and drive all thy</w:t>
      </w:r>
    </w:p>
    <w:p>
      <w:r>
        <w:rPr>
          <w:sz w:val="22"/>
        </w:rPr>
        <w:t xml:space="preserve">130. </w:t>
      </w:r>
      <w:r>
        <w:rPr>
          <w:sz w:val="22"/>
        </w:rPr>
        <w:t>subjects afore thee like a flock of wild-geese,</w:t>
      </w:r>
    </w:p>
    <w:p>
      <w:r>
        <w:rPr>
          <w:sz w:val="22"/>
        </w:rPr>
        <w:t xml:space="preserve">131. </w:t>
      </w:r>
      <w:r>
        <w:rPr>
          <w:sz w:val="22"/>
        </w:rPr>
        <w:t>I'll never wear hair on my face more. You Prince of Wales!</w:t>
      </w:r>
    </w:p>
    <w:p>
      <w:r>
        <w:rPr>
          <w:sz w:val="22"/>
        </w:rPr>
        <w:t xml:space="preserve">132. </w:t>
      </w:r>
      <w:r>
        <w:rPr>
          <w:sz w:val="22"/>
        </w:rPr>
        <w:t>PRINCE HENRY: Why, you whoreson round man, what's the matter?</w:t>
      </w:r>
    </w:p>
    <w:p>
      <w:r>
        <w:rPr>
          <w:sz w:val="22"/>
        </w:rPr>
        <w:t xml:space="preserve">133. </w:t>
      </w:r>
      <w:r>
        <w:rPr>
          <w:sz w:val="22"/>
        </w:rPr>
        <w:t>FALSTAFF: Are not you a coward? answer me to that: and Poins there?</w:t>
      </w:r>
    </w:p>
    <w:p>
      <w:r>
        <w:rPr>
          <w:sz w:val="22"/>
        </w:rPr>
        <w:t xml:space="preserve">134. </w:t>
      </w:r>
      <w:r>
        <w:rPr>
          <w:sz w:val="22"/>
        </w:rPr>
        <w:t>POINS: 'Zounds, ye fat paunch, an ye call me coward, by the</w:t>
      </w:r>
    </w:p>
    <w:p>
      <w:r>
        <w:rPr>
          <w:sz w:val="22"/>
        </w:rPr>
        <w:t xml:space="preserve">135. </w:t>
      </w:r>
      <w:r>
        <w:rPr>
          <w:sz w:val="22"/>
        </w:rPr>
        <w:t>Lord, I'll stab thee.</w:t>
      </w:r>
    </w:p>
    <w:p>
      <w:r>
        <w:rPr>
          <w:sz w:val="22"/>
        </w:rPr>
        <w:t xml:space="preserve">136. </w:t>
      </w:r>
      <w:r>
        <w:rPr>
          <w:sz w:val="22"/>
        </w:rPr>
        <w:t>FALSTAFF: I call thee coward! I'll see thee damned ere I call</w:t>
      </w:r>
    </w:p>
    <w:p>
      <w:r>
        <w:rPr>
          <w:sz w:val="22"/>
        </w:rPr>
        <w:t xml:space="preserve">137. </w:t>
      </w:r>
      <w:r>
        <w:rPr>
          <w:sz w:val="22"/>
        </w:rPr>
        <w:t>thee coward: but I would give a thousand pound I</w:t>
      </w:r>
    </w:p>
    <w:p>
      <w:r>
        <w:rPr>
          <w:sz w:val="22"/>
        </w:rPr>
        <w:t xml:space="preserve">138. </w:t>
      </w:r>
      <w:r>
        <w:rPr>
          <w:sz w:val="22"/>
        </w:rPr>
        <w:t>could run as fast as thou canst. You are straight</w:t>
      </w:r>
    </w:p>
    <w:p>
      <w:r>
        <w:rPr>
          <w:sz w:val="22"/>
        </w:rPr>
        <w:t xml:space="preserve">139. </w:t>
      </w:r>
      <w:r>
        <w:rPr>
          <w:sz w:val="22"/>
        </w:rPr>
        <w:t>enough in the shoulders, you care not who sees your</w:t>
      </w:r>
    </w:p>
    <w:p>
      <w:r>
        <w:rPr>
          <w:sz w:val="22"/>
        </w:rPr>
        <w:t xml:space="preserve">140. </w:t>
      </w:r>
      <w:r>
        <w:rPr>
          <w:sz w:val="22"/>
        </w:rPr>
        <w:t>back: call you that backing of your friends? A</w:t>
      </w:r>
    </w:p>
    <w:p>
      <w:r>
        <w:rPr>
          <w:sz w:val="22"/>
        </w:rPr>
        <w:t xml:space="preserve">141. </w:t>
      </w:r>
      <w:r>
        <w:rPr>
          <w:sz w:val="22"/>
        </w:rPr>
        <w:t>plague upon such backing! give me them that will</w:t>
      </w:r>
    </w:p>
    <w:p>
      <w:r>
        <w:rPr>
          <w:sz w:val="22"/>
        </w:rPr>
        <w:t xml:space="preserve">142. </w:t>
      </w:r>
      <w:r>
        <w:rPr>
          <w:sz w:val="22"/>
        </w:rPr>
        <w:t>face me. Give me a cup of sack: I am a rogue, if I</w:t>
      </w:r>
    </w:p>
    <w:p>
      <w:r>
        <w:rPr>
          <w:sz w:val="22"/>
        </w:rPr>
        <w:t xml:space="preserve">143. </w:t>
      </w:r>
      <w:r>
        <w:rPr>
          <w:sz w:val="22"/>
        </w:rPr>
        <w:t>drunk to-day.</w:t>
      </w:r>
    </w:p>
    <w:p>
      <w:r>
        <w:rPr>
          <w:sz w:val="22"/>
        </w:rPr>
        <w:t xml:space="preserve">144. </w:t>
      </w:r>
      <w:r>
        <w:rPr>
          <w:sz w:val="22"/>
        </w:rPr>
        <w:t>PRINCE HENRY: O villain! thy lips are scarce wiped since thou</w:t>
      </w:r>
    </w:p>
    <w:p>
      <w:r>
        <w:rPr>
          <w:sz w:val="22"/>
        </w:rPr>
        <w:t xml:space="preserve">145. </w:t>
      </w:r>
      <w:r>
        <w:rPr>
          <w:sz w:val="22"/>
        </w:rPr>
        <w:t>drunkest last.</w:t>
      </w:r>
    </w:p>
    <w:p>
      <w:r>
        <w:rPr>
          <w:sz w:val="22"/>
        </w:rPr>
        <w:t xml:space="preserve">146. </w:t>
      </w:r>
      <w:r>
        <w:rPr>
          <w:sz w:val="22"/>
        </w:rPr>
        <w:t>FALSTAFF: All's one for that.</w:t>
      </w:r>
    </w:p>
    <w:p>
      <w:r>
        <w:rPr>
          <w:sz w:val="22"/>
        </w:rPr>
        <w:t xml:space="preserve">147. </w:t>
      </w:r>
      <w:r>
        <w:rPr>
          <w:sz w:val="22"/>
        </w:rPr>
        <w:t>A plague of all cowards, still say I.</w:t>
      </w:r>
    </w:p>
    <w:p>
      <w:r>
        <w:rPr>
          <w:sz w:val="22"/>
        </w:rPr>
        <w:t xml:space="preserve">148. </w:t>
      </w:r>
      <w:r>
        <w:rPr>
          <w:sz w:val="22"/>
        </w:rPr>
        <w:t>PRINCE HENRY: What's the matter?</w:t>
      </w:r>
    </w:p>
    <w:p>
      <w:r>
        <w:rPr>
          <w:sz w:val="22"/>
        </w:rPr>
        <w:t xml:space="preserve">149. </w:t>
      </w:r>
      <w:r>
        <w:rPr>
          <w:sz w:val="22"/>
        </w:rPr>
        <w:t>FALSTAFF: What's the matter! there be four of us here have</w:t>
      </w:r>
    </w:p>
    <w:p>
      <w:r>
        <w:rPr>
          <w:sz w:val="22"/>
        </w:rPr>
        <w:t xml:space="preserve">150. </w:t>
      </w:r>
      <w:r>
        <w:rPr>
          <w:sz w:val="22"/>
        </w:rPr>
        <w:t>ta'en a thousand pound this day morning.</w:t>
      </w:r>
    </w:p>
    <w:p>
      <w:r>
        <w:rPr>
          <w:sz w:val="22"/>
        </w:rPr>
        <w:t xml:space="preserve">151. </w:t>
      </w:r>
      <w:r>
        <w:rPr>
          <w:sz w:val="22"/>
        </w:rPr>
        <w:t>PRINCE HENRY: Where is it, Jack? where is it?</w:t>
      </w:r>
    </w:p>
    <w:p>
      <w:r>
        <w:rPr>
          <w:sz w:val="22"/>
        </w:rPr>
        <w:t xml:space="preserve">152. </w:t>
      </w:r>
      <w:r>
        <w:rPr>
          <w:sz w:val="22"/>
        </w:rPr>
        <w:t>FALSTAFF: Where is it! taken from us it is: a hundred upon</w:t>
      </w:r>
    </w:p>
    <w:p>
      <w:r>
        <w:rPr>
          <w:sz w:val="22"/>
        </w:rPr>
        <w:t xml:space="preserve">153. </w:t>
      </w:r>
      <w:r>
        <w:rPr>
          <w:sz w:val="22"/>
        </w:rPr>
        <w:t>poor four of us.</w:t>
      </w:r>
    </w:p>
    <w:p>
      <w:r>
        <w:rPr>
          <w:sz w:val="22"/>
        </w:rPr>
        <w:t xml:space="preserve">154. </w:t>
      </w:r>
      <w:r>
        <w:rPr>
          <w:sz w:val="22"/>
        </w:rPr>
        <w:t>PRINCE HENRY: What, a hundred, man?</w:t>
      </w:r>
    </w:p>
    <w:p>
      <w:r>
        <w:rPr>
          <w:sz w:val="22"/>
        </w:rPr>
        <w:t xml:space="preserve">155. </w:t>
      </w:r>
      <w:r>
        <w:rPr>
          <w:sz w:val="22"/>
        </w:rPr>
        <w:t>FALSTAFF: I am a rogue, if I were not at half-sword with a</w:t>
      </w:r>
    </w:p>
    <w:p>
      <w:r>
        <w:rPr>
          <w:sz w:val="22"/>
        </w:rPr>
        <w:t xml:space="preserve">156. </w:t>
      </w:r>
      <w:r>
        <w:rPr>
          <w:sz w:val="22"/>
        </w:rPr>
        <w:t>dozen of them two hours together. I have 'scaped by</w:t>
      </w:r>
    </w:p>
    <w:p>
      <w:r>
        <w:rPr>
          <w:sz w:val="22"/>
        </w:rPr>
        <w:t xml:space="preserve">157. </w:t>
      </w:r>
      <w:r>
        <w:rPr>
          <w:sz w:val="22"/>
        </w:rPr>
        <w:t>miracle. I am eight times thrust through the</w:t>
      </w:r>
    </w:p>
    <w:p>
      <w:r>
        <w:rPr>
          <w:sz w:val="22"/>
        </w:rPr>
        <w:t xml:space="preserve">158. </w:t>
      </w:r>
      <w:r>
        <w:rPr>
          <w:sz w:val="22"/>
        </w:rPr>
        <w:t>doublet, four through the hose; my buckler cut</w:t>
      </w:r>
    </w:p>
    <w:p>
      <w:r>
        <w:rPr>
          <w:sz w:val="22"/>
        </w:rPr>
        <w:t xml:space="preserve">159. </w:t>
      </w:r>
      <w:r>
        <w:rPr>
          <w:sz w:val="22"/>
        </w:rPr>
        <w:t>through and through; my sword hacked like a</w:t>
      </w:r>
    </w:p>
    <w:p>
      <w:r>
        <w:rPr>
          <w:sz w:val="22"/>
        </w:rPr>
        <w:t xml:space="preserve">160. </w:t>
      </w:r>
      <w:r>
        <w:rPr>
          <w:sz w:val="22"/>
        </w:rPr>
        <w:t>hand-saw--ecce signum! I never dealt better since</w:t>
      </w:r>
    </w:p>
    <w:p>
      <w:r>
        <w:rPr>
          <w:sz w:val="22"/>
        </w:rPr>
        <w:t xml:space="preserve">161. </w:t>
      </w:r>
      <w:r>
        <w:rPr>
          <w:sz w:val="22"/>
        </w:rPr>
        <w:t>I was a man: all would not do. A plague of all</w:t>
      </w:r>
    </w:p>
    <w:p>
      <w:r>
        <w:rPr>
          <w:sz w:val="22"/>
        </w:rPr>
        <w:t xml:space="preserve">162. </w:t>
      </w:r>
      <w:r>
        <w:rPr>
          <w:sz w:val="22"/>
        </w:rPr>
        <w:t>cowards! Let them speak: if they speak more or</w:t>
      </w:r>
    </w:p>
    <w:p>
      <w:r>
        <w:rPr>
          <w:sz w:val="22"/>
        </w:rPr>
        <w:t xml:space="preserve">163. </w:t>
      </w:r>
      <w:r>
        <w:rPr>
          <w:sz w:val="22"/>
        </w:rPr>
        <w:t>less than truth, they are villains and the sons of darkness.</w:t>
      </w:r>
    </w:p>
    <w:p>
      <w:r>
        <w:rPr>
          <w:sz w:val="22"/>
        </w:rPr>
        <w:t xml:space="preserve">164. </w:t>
      </w:r>
      <w:r>
        <w:rPr>
          <w:sz w:val="22"/>
        </w:rPr>
        <w:t>PRINCE HENRY: Speak, sirs; how was it?</w:t>
      </w:r>
    </w:p>
    <w:p>
      <w:r>
        <w:rPr>
          <w:sz w:val="22"/>
        </w:rPr>
        <w:t xml:space="preserve">165. </w:t>
      </w:r>
      <w:r>
        <w:rPr>
          <w:sz w:val="22"/>
        </w:rPr>
        <w:t>GADSHILL: We four set upon some dozen--</w:t>
      </w:r>
    </w:p>
    <w:p>
      <w:r>
        <w:rPr>
          <w:sz w:val="22"/>
        </w:rPr>
        <w:t xml:space="preserve">166. </w:t>
      </w:r>
      <w:r>
        <w:rPr>
          <w:sz w:val="22"/>
        </w:rPr>
        <w:t>FALSTAFF: Sixteen at least, my lord.</w:t>
      </w:r>
    </w:p>
    <w:p>
      <w:r>
        <w:rPr>
          <w:sz w:val="22"/>
        </w:rPr>
        <w:t xml:space="preserve">167. </w:t>
      </w:r>
      <w:r>
        <w:rPr>
          <w:sz w:val="22"/>
        </w:rPr>
        <w:t>GADSHILL: And bound them.</w:t>
      </w:r>
    </w:p>
    <w:p>
      <w:r>
        <w:rPr>
          <w:sz w:val="22"/>
        </w:rPr>
        <w:t xml:space="preserve">168. </w:t>
      </w:r>
      <w:r>
        <w:rPr>
          <w:sz w:val="22"/>
        </w:rPr>
        <w:t>PETO: No, no, they were not bound.</w:t>
      </w:r>
    </w:p>
    <w:p>
      <w:r>
        <w:rPr>
          <w:sz w:val="22"/>
        </w:rPr>
        <w:t xml:space="preserve">169. </w:t>
      </w:r>
      <w:r>
        <w:rPr>
          <w:sz w:val="22"/>
        </w:rPr>
        <w:t>FALSTAFF: You rogue, they were bound, every man of them; or I</w:t>
      </w:r>
    </w:p>
    <w:p>
      <w:r>
        <w:rPr>
          <w:sz w:val="22"/>
        </w:rPr>
        <w:t xml:space="preserve">170. </w:t>
      </w:r>
      <w:r>
        <w:rPr>
          <w:sz w:val="22"/>
        </w:rPr>
        <w:t>am a Jew else, an Ebrew Jew.</w:t>
      </w:r>
    </w:p>
    <w:p>
      <w:r>
        <w:rPr>
          <w:sz w:val="22"/>
        </w:rPr>
        <w:t xml:space="preserve">171. </w:t>
      </w:r>
      <w:r>
        <w:rPr>
          <w:sz w:val="22"/>
        </w:rPr>
        <w:t>GADSHILL: As we were sharing, some six or seven fresh men set upon us--</w:t>
      </w:r>
    </w:p>
    <w:p>
      <w:r>
        <w:rPr>
          <w:sz w:val="22"/>
        </w:rPr>
        <w:t xml:space="preserve">172. </w:t>
      </w:r>
      <w:r>
        <w:rPr>
          <w:sz w:val="22"/>
        </w:rPr>
        <w:t>FALSTAFF: And unbound the rest, and then come in the other.</w:t>
      </w:r>
    </w:p>
    <w:p>
      <w:r>
        <w:rPr>
          <w:sz w:val="22"/>
        </w:rPr>
        <w:t xml:space="preserve">173. </w:t>
      </w:r>
      <w:r>
        <w:rPr>
          <w:sz w:val="22"/>
        </w:rPr>
        <w:t>PRINCE HENRY: What, fought you with them all?</w:t>
      </w:r>
    </w:p>
    <w:p>
      <w:r>
        <w:rPr>
          <w:sz w:val="22"/>
        </w:rPr>
        <w:t xml:space="preserve">174. </w:t>
      </w:r>
      <w:r>
        <w:rPr>
          <w:sz w:val="22"/>
        </w:rPr>
        <w:t>FALSTAFF: All! I know not what you call all; but if I fought</w:t>
      </w:r>
    </w:p>
    <w:p>
      <w:r>
        <w:rPr>
          <w:sz w:val="22"/>
        </w:rPr>
        <w:t xml:space="preserve">175. </w:t>
      </w:r>
      <w:r>
        <w:rPr>
          <w:sz w:val="22"/>
        </w:rPr>
        <w:t>not with fifty of them, I am a bunch of radish: if</w:t>
      </w:r>
    </w:p>
    <w:p>
      <w:r>
        <w:rPr>
          <w:sz w:val="22"/>
        </w:rPr>
        <w:t xml:space="preserve">176. </w:t>
      </w:r>
      <w:r>
        <w:rPr>
          <w:sz w:val="22"/>
        </w:rPr>
        <w:t>there were not two or three and fifty upon poor old</w:t>
      </w:r>
    </w:p>
    <w:p>
      <w:r>
        <w:rPr>
          <w:sz w:val="22"/>
        </w:rPr>
        <w:t xml:space="preserve">177. </w:t>
      </w:r>
      <w:r>
        <w:rPr>
          <w:sz w:val="22"/>
        </w:rPr>
        <w:t>Jack, then am I no two-legged creature.</w:t>
      </w:r>
    </w:p>
    <w:p>
      <w:r>
        <w:rPr>
          <w:sz w:val="22"/>
        </w:rPr>
        <w:t xml:space="preserve">178. </w:t>
      </w:r>
      <w:r>
        <w:rPr>
          <w:sz w:val="22"/>
        </w:rPr>
        <w:t>PRINCE HENRY: Pray God you have not murdered some of them.</w:t>
      </w:r>
    </w:p>
    <w:p>
      <w:r>
        <w:rPr>
          <w:sz w:val="22"/>
        </w:rPr>
        <w:t xml:space="preserve">179. </w:t>
      </w:r>
      <w:r>
        <w:rPr>
          <w:sz w:val="22"/>
        </w:rPr>
        <w:t>FALSTAFF: Nay, that's past praying for: I have peppered two</w:t>
      </w:r>
    </w:p>
    <w:p>
      <w:r>
        <w:rPr>
          <w:sz w:val="22"/>
        </w:rPr>
        <w:t xml:space="preserve">180. </w:t>
      </w:r>
      <w:r>
        <w:rPr>
          <w:sz w:val="22"/>
        </w:rPr>
        <w:t>of them; two I am sure I have paid, two rogues</w:t>
      </w:r>
    </w:p>
    <w:p>
      <w:r>
        <w:rPr>
          <w:sz w:val="22"/>
        </w:rPr>
        <w:t xml:space="preserve">181. </w:t>
      </w:r>
      <w:r>
        <w:rPr>
          <w:sz w:val="22"/>
        </w:rPr>
        <w:t>in buckram suits. I tell thee what, Hal, if I tell</w:t>
      </w:r>
    </w:p>
    <w:p>
      <w:r>
        <w:rPr>
          <w:sz w:val="22"/>
        </w:rPr>
        <w:t xml:space="preserve">182. </w:t>
      </w:r>
      <w:r>
        <w:rPr>
          <w:sz w:val="22"/>
        </w:rPr>
        <w:t>thee a lie, spit in my face, call me horse. Thou</w:t>
      </w:r>
    </w:p>
    <w:p>
      <w:r>
        <w:rPr>
          <w:sz w:val="22"/>
        </w:rPr>
        <w:t xml:space="preserve">183. </w:t>
      </w:r>
      <w:r>
        <w:rPr>
          <w:sz w:val="22"/>
        </w:rPr>
        <w:t>knowest my old ward; here I lay and thus I bore my</w:t>
      </w:r>
    </w:p>
    <w:p>
      <w:r>
        <w:rPr>
          <w:sz w:val="22"/>
        </w:rPr>
        <w:t xml:space="preserve">184. </w:t>
      </w:r>
      <w:r>
        <w:rPr>
          <w:sz w:val="22"/>
        </w:rPr>
        <w:t>point. Four rogues in buckram let drive at me--</w:t>
      </w:r>
    </w:p>
    <w:p>
      <w:r>
        <w:rPr>
          <w:sz w:val="22"/>
        </w:rPr>
        <w:t xml:space="preserve">185. </w:t>
      </w:r>
      <w:r>
        <w:rPr>
          <w:sz w:val="22"/>
        </w:rPr>
        <w:t>PRINCE HENRY: What, four? thou saidst but two even now.</w:t>
      </w:r>
    </w:p>
    <w:p>
      <w:r>
        <w:rPr>
          <w:sz w:val="22"/>
        </w:rPr>
        <w:t xml:space="preserve">186. </w:t>
      </w:r>
      <w:r>
        <w:rPr>
          <w:sz w:val="22"/>
        </w:rPr>
        <w:t>FALSTAFF: Four, Hal; I told thee four.</w:t>
      </w:r>
    </w:p>
    <w:p>
      <w:r>
        <w:rPr>
          <w:sz w:val="22"/>
        </w:rPr>
        <w:t xml:space="preserve">187. </w:t>
      </w:r>
      <w:r>
        <w:rPr>
          <w:sz w:val="22"/>
        </w:rPr>
        <w:t>POINS: Ay, ay, he said four.</w:t>
      </w:r>
    </w:p>
    <w:p>
      <w:r>
        <w:rPr>
          <w:sz w:val="22"/>
        </w:rPr>
        <w:t xml:space="preserve">188. </w:t>
      </w:r>
      <w:r>
        <w:rPr>
          <w:sz w:val="22"/>
        </w:rPr>
        <w:t>FALSTAFF: These four came all a-front, and mainly thrust at</w:t>
      </w:r>
    </w:p>
    <w:p>
      <w:r>
        <w:rPr>
          <w:sz w:val="22"/>
        </w:rPr>
        <w:t xml:space="preserve">189. </w:t>
      </w:r>
      <w:r>
        <w:rPr>
          <w:sz w:val="22"/>
        </w:rPr>
        <w:t>me. I made me no more ado but took all their seven</w:t>
      </w:r>
    </w:p>
    <w:p>
      <w:r>
        <w:rPr>
          <w:sz w:val="22"/>
        </w:rPr>
        <w:t xml:space="preserve">190. </w:t>
      </w:r>
      <w:r>
        <w:rPr>
          <w:sz w:val="22"/>
        </w:rPr>
        <w:t>points in my target, thus.</w:t>
      </w:r>
    </w:p>
    <w:p>
      <w:r>
        <w:rPr>
          <w:sz w:val="22"/>
        </w:rPr>
        <w:t xml:space="preserve">191. </w:t>
      </w:r>
      <w:r>
        <w:rPr>
          <w:sz w:val="22"/>
        </w:rPr>
        <w:t>PRINCE HENRY: Seven? why, there were but four even now.</w:t>
      </w:r>
    </w:p>
    <w:p>
      <w:r>
        <w:rPr>
          <w:sz w:val="22"/>
        </w:rPr>
        <w:t xml:space="preserve">192. </w:t>
      </w:r>
      <w:r>
        <w:rPr>
          <w:sz w:val="22"/>
        </w:rPr>
        <w:t>FALSTAFF: In buckram?</w:t>
      </w:r>
    </w:p>
    <w:p>
      <w:r>
        <w:rPr>
          <w:sz w:val="22"/>
        </w:rPr>
        <w:t xml:space="preserve">193. </w:t>
      </w:r>
      <w:r>
        <w:rPr>
          <w:sz w:val="22"/>
        </w:rPr>
        <w:t>POINS: Ay, four, in buckram suits.</w:t>
      </w:r>
    </w:p>
    <w:p>
      <w:r>
        <w:rPr>
          <w:sz w:val="22"/>
        </w:rPr>
        <w:t xml:space="preserve">194. </w:t>
      </w:r>
      <w:r>
        <w:rPr>
          <w:sz w:val="22"/>
        </w:rPr>
        <w:t>FALSTAFF: Seven, by these hilts, or I am a villain else.</w:t>
      </w:r>
    </w:p>
    <w:p>
      <w:r>
        <w:rPr>
          <w:sz w:val="22"/>
        </w:rPr>
        <w:t xml:space="preserve">195. </w:t>
      </w:r>
      <w:r>
        <w:rPr>
          <w:sz w:val="22"/>
        </w:rPr>
        <w:t>PRINCE HENRY: Prithee, let him alone; we shall have more anon.</w:t>
      </w:r>
    </w:p>
    <w:p>
      <w:r>
        <w:rPr>
          <w:sz w:val="22"/>
        </w:rPr>
        <w:t xml:space="preserve">196. </w:t>
      </w:r>
      <w:r>
        <w:rPr>
          <w:sz w:val="22"/>
        </w:rPr>
        <w:t>FALSTAFF: Dost thou hear me, Hal?</w:t>
      </w:r>
    </w:p>
    <w:p>
      <w:r>
        <w:rPr>
          <w:sz w:val="22"/>
        </w:rPr>
        <w:t xml:space="preserve">197. </w:t>
      </w:r>
      <w:r>
        <w:rPr>
          <w:sz w:val="22"/>
        </w:rPr>
        <w:t>PRINCE HENRY: Ay, and mark thee too, Jack.</w:t>
      </w:r>
    </w:p>
    <w:p>
      <w:r>
        <w:rPr>
          <w:sz w:val="22"/>
        </w:rPr>
        <w:t xml:space="preserve">198. </w:t>
      </w:r>
      <w:r>
        <w:rPr>
          <w:sz w:val="22"/>
        </w:rPr>
        <w:t>FALSTAFF: Do so, for it is worth the listening to. These nine</w:t>
      </w:r>
    </w:p>
    <w:p>
      <w:r>
        <w:rPr>
          <w:sz w:val="22"/>
        </w:rPr>
        <w:t xml:space="preserve">199. </w:t>
      </w:r>
      <w:r>
        <w:rPr>
          <w:sz w:val="22"/>
        </w:rPr>
        <w:t>in buckram that I told thee of--</w:t>
      </w:r>
    </w:p>
    <w:p>
      <w:r>
        <w:rPr>
          <w:sz w:val="22"/>
        </w:rPr>
        <w:t xml:space="preserve">200. </w:t>
      </w:r>
      <w:r>
        <w:rPr>
          <w:sz w:val="22"/>
        </w:rPr>
        <w:t>PRINCE HENRY: So, two more already.</w:t>
      </w:r>
    </w:p>
    <w:p>
      <w:r>
        <w:rPr>
          <w:sz w:val="22"/>
        </w:rPr>
        <w:t xml:space="preserve">201. </w:t>
      </w:r>
      <w:r>
        <w:rPr>
          <w:sz w:val="22"/>
        </w:rPr>
        <w:t>FALSTAFF: Their points being broken,--</w:t>
      </w:r>
    </w:p>
    <w:p>
      <w:r>
        <w:rPr>
          <w:sz w:val="22"/>
        </w:rPr>
        <w:t xml:space="preserve">202. </w:t>
      </w:r>
      <w:r>
        <w:rPr>
          <w:sz w:val="22"/>
        </w:rPr>
        <w:t>POINS: Down fell their hose.</w:t>
      </w:r>
    </w:p>
    <w:p>
      <w:r>
        <w:rPr>
          <w:sz w:val="22"/>
        </w:rPr>
        <w:t xml:space="preserve">203. </w:t>
      </w:r>
      <w:r>
        <w:rPr>
          <w:sz w:val="22"/>
        </w:rPr>
        <w:t>FALSTAFF: Began to give me ground: but I followed me close,</w:t>
      </w:r>
    </w:p>
    <w:p>
      <w:r>
        <w:rPr>
          <w:sz w:val="22"/>
        </w:rPr>
        <w:t xml:space="preserve">204. </w:t>
      </w:r>
      <w:r>
        <w:rPr>
          <w:sz w:val="22"/>
        </w:rPr>
        <w:t>came in foot and hand; and with a thought seven of</w:t>
      </w:r>
    </w:p>
    <w:p>
      <w:r>
        <w:rPr>
          <w:sz w:val="22"/>
        </w:rPr>
        <w:t xml:space="preserve">205. </w:t>
      </w:r>
      <w:r>
        <w:rPr>
          <w:sz w:val="22"/>
        </w:rPr>
        <w:t>the eleven I paid.</w:t>
      </w:r>
    </w:p>
    <w:p>
      <w:r>
        <w:rPr>
          <w:sz w:val="22"/>
        </w:rPr>
        <w:t xml:space="preserve">206. </w:t>
      </w:r>
      <w:r>
        <w:rPr>
          <w:sz w:val="22"/>
        </w:rPr>
        <w:t>PRINCE HENRY: O monstrous! eleven buckram men grown out of two!</w:t>
      </w:r>
    </w:p>
    <w:p>
      <w:r>
        <w:rPr>
          <w:sz w:val="22"/>
        </w:rPr>
        <w:t xml:space="preserve">207. </w:t>
      </w:r>
      <w:r>
        <w:rPr>
          <w:sz w:val="22"/>
        </w:rPr>
        <w:t>FALSTAFF: But, as the devil would have it, three misbegotten</w:t>
      </w:r>
    </w:p>
    <w:p>
      <w:r>
        <w:rPr>
          <w:sz w:val="22"/>
        </w:rPr>
        <w:t xml:space="preserve">208. </w:t>
      </w:r>
      <w:r>
        <w:rPr>
          <w:sz w:val="22"/>
        </w:rPr>
        <w:t>knaves in Kendal green came at my back and let drive</w:t>
      </w:r>
    </w:p>
    <w:p>
      <w:r>
        <w:rPr>
          <w:sz w:val="22"/>
        </w:rPr>
        <w:t xml:space="preserve">209. </w:t>
      </w:r>
      <w:r>
        <w:rPr>
          <w:sz w:val="22"/>
        </w:rPr>
        <w:t>at me; for it was so dark, Hal, that thou couldst</w:t>
      </w:r>
    </w:p>
    <w:p>
      <w:r>
        <w:rPr>
          <w:sz w:val="22"/>
        </w:rPr>
        <w:t xml:space="preserve">210. </w:t>
      </w:r>
      <w:r>
        <w:rPr>
          <w:sz w:val="22"/>
        </w:rPr>
        <w:t>not see thy hand.</w:t>
      </w:r>
    </w:p>
    <w:p>
      <w:r>
        <w:rPr>
          <w:sz w:val="22"/>
        </w:rPr>
        <w:t xml:space="preserve">211. </w:t>
      </w:r>
      <w:r>
        <w:rPr>
          <w:sz w:val="22"/>
        </w:rPr>
        <w:t>PRINCE HENRY: These lies are like their father that begets them;</w:t>
      </w:r>
    </w:p>
    <w:p>
      <w:r>
        <w:rPr>
          <w:sz w:val="22"/>
        </w:rPr>
        <w:t xml:space="preserve">212. </w:t>
      </w:r>
      <w:r>
        <w:rPr>
          <w:sz w:val="22"/>
        </w:rPr>
        <w:t>gross as a mountain, open, palpable. Why, thou</w:t>
      </w:r>
    </w:p>
    <w:p>
      <w:r>
        <w:rPr>
          <w:sz w:val="22"/>
        </w:rPr>
        <w:t xml:space="preserve">213. </w:t>
      </w:r>
      <w:r>
        <w:rPr>
          <w:sz w:val="22"/>
        </w:rPr>
        <w:t>clay-brained guts, thou knotty-pated fool, thou</w:t>
      </w:r>
    </w:p>
    <w:p>
      <w:r>
        <w:rPr>
          <w:sz w:val="22"/>
        </w:rPr>
        <w:t xml:space="preserve">214. </w:t>
      </w:r>
      <w:r>
        <w:rPr>
          <w:sz w:val="22"/>
        </w:rPr>
        <w:t>whoreson, obscene, grease tallow-catch,--</w:t>
      </w:r>
    </w:p>
    <w:p>
      <w:r>
        <w:rPr>
          <w:sz w:val="22"/>
        </w:rPr>
        <w:t xml:space="preserve">215. </w:t>
      </w:r>
      <w:r>
        <w:rPr>
          <w:sz w:val="22"/>
        </w:rPr>
        <w:t>FALSTAFF: What, art thou mad? art thou mad? is not the truth</w:t>
      </w:r>
    </w:p>
    <w:p>
      <w:r>
        <w:rPr>
          <w:sz w:val="22"/>
        </w:rPr>
        <w:t xml:space="preserve">216. </w:t>
      </w:r>
      <w:r>
        <w:rPr>
          <w:sz w:val="22"/>
        </w:rPr>
        <w:t>the truth?</w:t>
      </w:r>
    </w:p>
    <w:p>
      <w:r>
        <w:rPr>
          <w:sz w:val="22"/>
        </w:rPr>
        <w:t xml:space="preserve">217. </w:t>
      </w:r>
      <w:r>
        <w:rPr>
          <w:sz w:val="22"/>
        </w:rPr>
        <w:t>PRINCE HENRY: Why, how couldst thou know these men in Kendal</w:t>
      </w:r>
    </w:p>
    <w:p>
      <w:r>
        <w:rPr>
          <w:sz w:val="22"/>
        </w:rPr>
        <w:t xml:space="preserve">218. </w:t>
      </w:r>
      <w:r>
        <w:rPr>
          <w:sz w:val="22"/>
        </w:rPr>
        <w:t>green, when it was so dark thou couldst not see thy</w:t>
      </w:r>
    </w:p>
    <w:p>
      <w:r>
        <w:rPr>
          <w:sz w:val="22"/>
        </w:rPr>
        <w:t xml:space="preserve">219. </w:t>
      </w:r>
      <w:r>
        <w:rPr>
          <w:sz w:val="22"/>
        </w:rPr>
        <w:t>hand? come, tell us your reason: what sayest thou to this?</w:t>
      </w:r>
    </w:p>
    <w:p>
      <w:r>
        <w:rPr>
          <w:sz w:val="22"/>
        </w:rPr>
        <w:t xml:space="preserve">220. </w:t>
      </w:r>
      <w:r>
        <w:rPr>
          <w:sz w:val="22"/>
        </w:rPr>
        <w:t>POINS: Come, your reason, Jack, your reason.</w:t>
      </w:r>
    </w:p>
    <w:p>
      <w:r>
        <w:rPr>
          <w:sz w:val="22"/>
        </w:rPr>
        <w:t xml:space="preserve">221. </w:t>
      </w:r>
      <w:r>
        <w:rPr>
          <w:sz w:val="22"/>
        </w:rPr>
        <w:t>FALSTAFF: What, upon compulsion? 'Zounds, an I were at the</w:t>
      </w:r>
    </w:p>
    <w:p>
      <w:r>
        <w:rPr>
          <w:sz w:val="22"/>
        </w:rPr>
        <w:t xml:space="preserve">222. </w:t>
      </w:r>
      <w:r>
        <w:rPr>
          <w:sz w:val="22"/>
        </w:rPr>
        <w:t>strappado, or all the racks in the world, I would</w:t>
      </w:r>
    </w:p>
    <w:p>
      <w:r>
        <w:rPr>
          <w:sz w:val="22"/>
        </w:rPr>
        <w:t xml:space="preserve">223. </w:t>
      </w:r>
      <w:r>
        <w:rPr>
          <w:sz w:val="22"/>
        </w:rPr>
        <w:t>not tell you on compulsion. Give you a reason on</w:t>
      </w:r>
    </w:p>
    <w:p>
      <w:r>
        <w:rPr>
          <w:sz w:val="22"/>
        </w:rPr>
        <w:t xml:space="preserve">224. </w:t>
      </w:r>
      <w:r>
        <w:rPr>
          <w:sz w:val="22"/>
        </w:rPr>
        <w:t>compulsion! If reasons were as plentiful as</w:t>
      </w:r>
    </w:p>
    <w:p>
      <w:r>
        <w:rPr>
          <w:sz w:val="22"/>
        </w:rPr>
        <w:t xml:space="preserve">225. </w:t>
      </w:r>
      <w:r>
        <w:rPr>
          <w:sz w:val="22"/>
        </w:rPr>
        <w:t>blackberries, I would give no man a reason upon</w:t>
      </w:r>
    </w:p>
    <w:p>
      <w:r>
        <w:rPr>
          <w:sz w:val="22"/>
        </w:rPr>
        <w:t xml:space="preserve">226. </w:t>
      </w:r>
      <w:r>
        <w:rPr>
          <w:sz w:val="22"/>
        </w:rPr>
        <w:t>compulsion, I.</w:t>
      </w:r>
    </w:p>
    <w:p>
      <w:r>
        <w:rPr>
          <w:sz w:val="22"/>
        </w:rPr>
        <w:t xml:space="preserve">227. </w:t>
      </w:r>
      <w:r>
        <w:rPr>
          <w:sz w:val="22"/>
        </w:rPr>
        <w:t>PRINCE HENRY: I'll be no longer guilty of this sin; this sanguine</w:t>
      </w:r>
    </w:p>
    <w:p>
      <w:r>
        <w:rPr>
          <w:sz w:val="22"/>
        </w:rPr>
        <w:t xml:space="preserve">228. </w:t>
      </w:r>
      <w:r>
        <w:rPr>
          <w:sz w:val="22"/>
        </w:rPr>
        <w:t>coward, this bed-presser, this horseback-breaker,</w:t>
      </w:r>
    </w:p>
    <w:p>
      <w:r>
        <w:rPr>
          <w:sz w:val="22"/>
        </w:rPr>
        <w:t xml:space="preserve">229. </w:t>
      </w:r>
      <w:r>
        <w:rPr>
          <w:sz w:val="22"/>
        </w:rPr>
        <w:t>this huge hill of flesh,--</w:t>
      </w:r>
    </w:p>
    <w:p>
      <w:r>
        <w:rPr>
          <w:sz w:val="22"/>
        </w:rPr>
        <w:t xml:space="preserve">230. </w:t>
      </w:r>
      <w:r>
        <w:rPr>
          <w:sz w:val="22"/>
        </w:rPr>
        <w:t>FALSTAFF: 'Sblood, you starveling, you elf-skin, you dried</w:t>
      </w:r>
    </w:p>
    <w:p>
      <w:r>
        <w:rPr>
          <w:sz w:val="22"/>
        </w:rPr>
        <w:t xml:space="preserve">231. </w:t>
      </w:r>
      <w:r>
        <w:rPr>
          <w:sz w:val="22"/>
        </w:rPr>
        <w:t>neat's tongue, you bull's pizzle, you stock-fish! O</w:t>
      </w:r>
    </w:p>
    <w:p>
      <w:r>
        <w:rPr>
          <w:sz w:val="22"/>
        </w:rPr>
        <w:t xml:space="preserve">232. </w:t>
      </w:r>
      <w:r>
        <w:rPr>
          <w:sz w:val="22"/>
        </w:rPr>
        <w:t>for breath to utter what is like thee! you</w:t>
      </w:r>
    </w:p>
    <w:p>
      <w:r>
        <w:rPr>
          <w:sz w:val="22"/>
        </w:rPr>
        <w:t xml:space="preserve">233. </w:t>
      </w:r>
      <w:r>
        <w:rPr>
          <w:sz w:val="22"/>
        </w:rPr>
        <w:t>tailor's-yard, you sheath, you bowcase; you vile</w:t>
      </w:r>
    </w:p>
    <w:p>
      <w:r>
        <w:rPr>
          <w:sz w:val="22"/>
        </w:rPr>
        <w:t xml:space="preserve">234. </w:t>
      </w:r>
      <w:r>
        <w:rPr>
          <w:sz w:val="22"/>
        </w:rPr>
        <w:t>standing-tuck,--</w:t>
      </w:r>
    </w:p>
    <w:p>
      <w:r>
        <w:rPr>
          <w:sz w:val="22"/>
        </w:rPr>
        <w:t xml:space="preserve">235. </w:t>
      </w:r>
      <w:r>
        <w:rPr>
          <w:sz w:val="22"/>
        </w:rPr>
        <w:t>PRINCE HENRY: Well, breathe awhile, and then to it again: and</w:t>
      </w:r>
    </w:p>
    <w:p>
      <w:r>
        <w:rPr>
          <w:sz w:val="22"/>
        </w:rPr>
        <w:t xml:space="preserve">236. </w:t>
      </w:r>
      <w:r>
        <w:rPr>
          <w:sz w:val="22"/>
        </w:rPr>
        <w:t>when thou hast tired thyself in base comparisons,</w:t>
      </w:r>
    </w:p>
    <w:p>
      <w:r>
        <w:rPr>
          <w:sz w:val="22"/>
        </w:rPr>
        <w:t xml:space="preserve">237. </w:t>
      </w:r>
      <w:r>
        <w:rPr>
          <w:sz w:val="22"/>
        </w:rPr>
        <w:t>hear me speak but this.</w:t>
      </w:r>
    </w:p>
    <w:p>
      <w:r>
        <w:rPr>
          <w:sz w:val="22"/>
        </w:rPr>
        <w:t xml:space="preserve">238. </w:t>
      </w:r>
      <w:r>
        <w:rPr>
          <w:sz w:val="22"/>
        </w:rPr>
        <w:t>POINS: Mark, Jack.</w:t>
      </w:r>
    </w:p>
    <w:p>
      <w:r>
        <w:rPr>
          <w:sz w:val="22"/>
        </w:rPr>
        <w:t xml:space="preserve">239. </w:t>
      </w:r>
      <w:r>
        <w:rPr>
          <w:sz w:val="22"/>
        </w:rPr>
        <w:t>PRINCE HENRY: We two saw you four set on four and bound them, and</w:t>
      </w:r>
    </w:p>
    <w:p>
      <w:r>
        <w:rPr>
          <w:sz w:val="22"/>
        </w:rPr>
        <w:t xml:space="preserve">240. </w:t>
      </w:r>
      <w:r>
        <w:rPr>
          <w:sz w:val="22"/>
        </w:rPr>
        <w:t>were masters of their wealth. Mark now, how a plain</w:t>
      </w:r>
    </w:p>
    <w:p>
      <w:r>
        <w:rPr>
          <w:sz w:val="22"/>
        </w:rPr>
        <w:t xml:space="preserve">241. </w:t>
      </w:r>
      <w:r>
        <w:rPr>
          <w:sz w:val="22"/>
        </w:rPr>
        <w:t>tale shall put you down. Then did we two set on you</w:t>
      </w:r>
    </w:p>
    <w:p>
      <w:r>
        <w:rPr>
          <w:sz w:val="22"/>
        </w:rPr>
        <w:t xml:space="preserve">242. </w:t>
      </w:r>
      <w:r>
        <w:rPr>
          <w:sz w:val="22"/>
        </w:rPr>
        <w:t>four; and, with a word, out-faced you from your</w:t>
      </w:r>
    </w:p>
    <w:p>
      <w:r>
        <w:rPr>
          <w:sz w:val="22"/>
        </w:rPr>
        <w:t xml:space="preserve">243. </w:t>
      </w:r>
      <w:r>
        <w:rPr>
          <w:sz w:val="22"/>
        </w:rPr>
        <w:t>prize, and have it; yea, and can show it you here in</w:t>
      </w:r>
    </w:p>
    <w:p>
      <w:r>
        <w:rPr>
          <w:sz w:val="22"/>
        </w:rPr>
        <w:t xml:space="preserve">244. </w:t>
      </w:r>
      <w:r>
        <w:rPr>
          <w:sz w:val="22"/>
        </w:rPr>
        <w:t>the house: and, Falstaff, you carried your guts</w:t>
      </w:r>
    </w:p>
    <w:p>
      <w:r>
        <w:rPr>
          <w:sz w:val="22"/>
        </w:rPr>
        <w:t xml:space="preserve">245. </w:t>
      </w:r>
      <w:r>
        <w:rPr>
          <w:sz w:val="22"/>
        </w:rPr>
        <w:t>away as nimbly, with as quick dexterity, and roared</w:t>
      </w:r>
    </w:p>
    <w:p>
      <w:r>
        <w:rPr>
          <w:sz w:val="22"/>
        </w:rPr>
        <w:t xml:space="preserve">246. </w:t>
      </w:r>
      <w:r>
        <w:rPr>
          <w:sz w:val="22"/>
        </w:rPr>
        <w:t>for mercy and still run and roared, as ever I heard</w:t>
      </w:r>
    </w:p>
    <w:p>
      <w:r>
        <w:rPr>
          <w:sz w:val="22"/>
        </w:rPr>
        <w:t xml:space="preserve">247. </w:t>
      </w:r>
      <w:r>
        <w:rPr>
          <w:sz w:val="22"/>
        </w:rPr>
        <w:t>bull-calf. What a slave art thou, to hack thy sword</w:t>
      </w:r>
    </w:p>
    <w:p>
      <w:r>
        <w:rPr>
          <w:sz w:val="22"/>
        </w:rPr>
        <w:t xml:space="preserve">248. </w:t>
      </w:r>
      <w:r>
        <w:rPr>
          <w:sz w:val="22"/>
        </w:rPr>
        <w:t>as thou hast done, and then say it was in fight!</w:t>
      </w:r>
    </w:p>
    <w:p>
      <w:r>
        <w:rPr>
          <w:sz w:val="22"/>
        </w:rPr>
        <w:t xml:space="preserve">249. </w:t>
      </w:r>
      <w:r>
        <w:rPr>
          <w:sz w:val="22"/>
        </w:rPr>
        <w:t>What trick, what device, what starting-hole, canst</w:t>
      </w:r>
    </w:p>
    <w:p>
      <w:r>
        <w:rPr>
          <w:sz w:val="22"/>
        </w:rPr>
        <w:t xml:space="preserve">250. </w:t>
      </w:r>
      <w:r>
        <w:rPr>
          <w:sz w:val="22"/>
        </w:rPr>
        <w:t>thou now find out to hide thee from this open and</w:t>
      </w:r>
    </w:p>
    <w:p>
      <w:r>
        <w:rPr>
          <w:sz w:val="22"/>
        </w:rPr>
        <w:t xml:space="preserve">251. </w:t>
      </w:r>
      <w:r>
        <w:rPr>
          <w:sz w:val="22"/>
        </w:rPr>
        <w:t>apparent shame?</w:t>
      </w:r>
    </w:p>
    <w:p>
      <w:r>
        <w:rPr>
          <w:sz w:val="22"/>
        </w:rPr>
        <w:t xml:space="preserve">252. </w:t>
      </w:r>
      <w:r>
        <w:rPr>
          <w:sz w:val="22"/>
        </w:rPr>
        <w:t>POINS: Come, let's hear, Jack; what trick hast thou now?</w:t>
      </w:r>
    </w:p>
    <w:p>
      <w:r>
        <w:rPr>
          <w:sz w:val="22"/>
        </w:rPr>
        <w:t xml:space="preserve">253. </w:t>
      </w:r>
      <w:r>
        <w:rPr>
          <w:sz w:val="22"/>
        </w:rPr>
        <w:t>FALSTAFF: By the Lord, I knew ye as well as he that made ye.</w:t>
      </w:r>
    </w:p>
    <w:p>
      <w:r>
        <w:rPr>
          <w:sz w:val="22"/>
        </w:rPr>
        <w:t xml:space="preserve">254. </w:t>
      </w:r>
      <w:r>
        <w:rPr>
          <w:sz w:val="22"/>
        </w:rPr>
        <w:t>Why, hear you, my masters: was it for me to kill the</w:t>
      </w:r>
    </w:p>
    <w:p>
      <w:r>
        <w:rPr>
          <w:sz w:val="22"/>
        </w:rPr>
        <w:t xml:space="preserve">255. </w:t>
      </w:r>
      <w:r>
        <w:rPr>
          <w:sz w:val="22"/>
        </w:rPr>
        <w:t>heir-apparent? should I turn upon the true prince?</w:t>
      </w:r>
    </w:p>
    <w:p>
      <w:r>
        <w:rPr>
          <w:sz w:val="22"/>
        </w:rPr>
        <w:t xml:space="preserve">256. </w:t>
      </w:r>
      <w:r>
        <w:rPr>
          <w:sz w:val="22"/>
        </w:rPr>
        <w:t>why, thou knowest I am as valiant as Hercules: but</w:t>
      </w:r>
    </w:p>
    <w:p>
      <w:r>
        <w:rPr>
          <w:sz w:val="22"/>
        </w:rPr>
        <w:t xml:space="preserve">257. </w:t>
      </w:r>
      <w:r>
        <w:rPr>
          <w:sz w:val="22"/>
        </w:rPr>
        <w:t>beware instinct; the lion will not touch the true</w:t>
      </w:r>
    </w:p>
    <w:p>
      <w:r>
        <w:rPr>
          <w:sz w:val="22"/>
        </w:rPr>
        <w:t xml:space="preserve">258. </w:t>
      </w:r>
      <w:r>
        <w:rPr>
          <w:sz w:val="22"/>
        </w:rPr>
        <w:t>prince. Instinct is a great matter; I was now a</w:t>
      </w:r>
    </w:p>
    <w:p>
      <w:r>
        <w:rPr>
          <w:sz w:val="22"/>
        </w:rPr>
        <w:t xml:space="preserve">259. </w:t>
      </w:r>
      <w:r>
        <w:rPr>
          <w:sz w:val="22"/>
        </w:rPr>
        <w:t>coward on instinct. I shall think the better of</w:t>
      </w:r>
    </w:p>
    <w:p>
      <w:r>
        <w:rPr>
          <w:sz w:val="22"/>
        </w:rPr>
        <w:t xml:space="preserve">260. </w:t>
      </w:r>
      <w:r>
        <w:rPr>
          <w:sz w:val="22"/>
        </w:rPr>
        <w:t>myself and thee during my life; I for a valiant</w:t>
      </w:r>
    </w:p>
    <w:p>
      <w:r>
        <w:rPr>
          <w:sz w:val="22"/>
        </w:rPr>
        <w:t xml:space="preserve">261. </w:t>
      </w:r>
      <w:r>
        <w:rPr>
          <w:sz w:val="22"/>
        </w:rPr>
        <w:t>lion, and thou for a true prince. But, by the Lord,</w:t>
      </w:r>
    </w:p>
    <w:p>
      <w:r>
        <w:rPr>
          <w:sz w:val="22"/>
        </w:rPr>
        <w:t xml:space="preserve">262. </w:t>
      </w:r>
      <w:r>
        <w:rPr>
          <w:sz w:val="22"/>
        </w:rPr>
        <w:t>lads, I am glad you have the money. Hostess, clap</w:t>
      </w:r>
    </w:p>
    <w:p>
      <w:r>
        <w:rPr>
          <w:sz w:val="22"/>
        </w:rPr>
        <w:t xml:space="preserve">263. </w:t>
      </w:r>
      <w:r>
        <w:rPr>
          <w:sz w:val="22"/>
        </w:rPr>
        <w:t>to the doors: watch to-night, pray to-morrow.</w:t>
      </w:r>
    </w:p>
    <w:p>
      <w:r>
        <w:rPr>
          <w:sz w:val="22"/>
        </w:rPr>
        <w:t xml:space="preserve">264. </w:t>
      </w:r>
      <w:r>
        <w:rPr>
          <w:sz w:val="22"/>
        </w:rPr>
        <w:t>Gallants, lads, boys, hearts of gold, all the titles</w:t>
      </w:r>
    </w:p>
    <w:p>
      <w:r>
        <w:rPr>
          <w:sz w:val="22"/>
        </w:rPr>
        <w:t xml:space="preserve">265. </w:t>
      </w:r>
      <w:r>
        <w:rPr>
          <w:sz w:val="22"/>
        </w:rPr>
        <w:t>of good fellowship come to you! What, shall we be</w:t>
      </w:r>
    </w:p>
    <w:p>
      <w:r>
        <w:rPr>
          <w:sz w:val="22"/>
        </w:rPr>
        <w:t xml:space="preserve">266. </w:t>
      </w:r>
      <w:r>
        <w:rPr>
          <w:sz w:val="22"/>
        </w:rPr>
        <w:t>merry? shall we have a play extempore?</w:t>
      </w:r>
    </w:p>
    <w:p>
      <w:r>
        <w:rPr>
          <w:sz w:val="22"/>
        </w:rPr>
        <w:t xml:space="preserve">267. </w:t>
      </w:r>
      <w:r>
        <w:rPr>
          <w:sz w:val="22"/>
        </w:rPr>
        <w:t>PRINCE HENRY: Content; and the argument shall be thy running away.</w:t>
      </w:r>
    </w:p>
    <w:p>
      <w:r>
        <w:rPr>
          <w:sz w:val="22"/>
        </w:rPr>
        <w:t xml:space="preserve">268. </w:t>
      </w:r>
      <w:r>
        <w:rPr>
          <w:sz w:val="22"/>
        </w:rPr>
        <w:t>FALSTAFF: Ah, no more of that, Hal, an thou lovest me!</w:t>
      </w:r>
    </w:p>
    <w:p>
      <w:r>
        <w:rPr>
          <w:sz w:val="22"/>
        </w:rPr>
        <w:t xml:space="preserve">269. </w:t>
      </w:r>
      <w:r>
        <w:rPr>
          <w:sz w:val="22"/>
        </w:rPr>
        <w:t>PRINCE HENRY: How now, my lady the hostess! what sayest thou to</w:t>
      </w:r>
    </w:p>
    <w:p>
      <w:r>
        <w:rPr>
          <w:sz w:val="22"/>
        </w:rPr>
        <w:t xml:space="preserve">270. </w:t>
      </w:r>
      <w:r>
        <w:rPr>
          <w:sz w:val="22"/>
        </w:rPr>
        <w:t>me?</w:t>
      </w:r>
    </w:p>
    <w:p>
      <w:r>
        <w:rPr>
          <w:sz w:val="22"/>
        </w:rPr>
        <w:t xml:space="preserve">271. </w:t>
      </w:r>
      <w:r>
        <w:rPr>
          <w:sz w:val="22"/>
        </w:rPr>
        <w:t>Give him as much as will make him a royal man, and</w:t>
      </w:r>
    </w:p>
    <w:p>
      <w:r>
        <w:rPr>
          <w:sz w:val="22"/>
        </w:rPr>
        <w:t xml:space="preserve">272. </w:t>
      </w:r>
      <w:r>
        <w:rPr>
          <w:sz w:val="22"/>
        </w:rPr>
        <w:t>send him back again to my mother.</w:t>
      </w:r>
    </w:p>
    <w:p>
      <w:r>
        <w:rPr>
          <w:sz w:val="22"/>
        </w:rPr>
        <w:t xml:space="preserve">273. </w:t>
      </w:r>
      <w:r>
        <w:rPr>
          <w:sz w:val="22"/>
        </w:rPr>
        <w:t>FALSTAFF: What manner of man is he?</w:t>
      </w:r>
    </w:p>
    <w:p>
      <w:r>
        <w:rPr>
          <w:sz w:val="22"/>
        </w:rPr>
        <w:t xml:space="preserve">274. </w:t>
      </w:r>
      <w:r>
        <w:rPr>
          <w:sz w:val="22"/>
        </w:rPr>
        <w:t>What doth gravity out of his bed at midnight? Shall</w:t>
      </w:r>
    </w:p>
    <w:p>
      <w:r>
        <w:rPr>
          <w:sz w:val="22"/>
        </w:rPr>
        <w:t xml:space="preserve">275. </w:t>
      </w:r>
      <w:r>
        <w:rPr>
          <w:sz w:val="22"/>
        </w:rPr>
        <w:t>I give him his answer?</w:t>
      </w:r>
    </w:p>
    <w:p>
      <w:r>
        <w:rPr>
          <w:sz w:val="22"/>
        </w:rPr>
        <w:t xml:space="preserve">276. </w:t>
      </w:r>
      <w:r>
        <w:rPr>
          <w:sz w:val="22"/>
        </w:rPr>
        <w:t>PRINCE HENRY: Prithee, do, Jack.</w:t>
      </w:r>
    </w:p>
    <w:p>
      <w:r>
        <w:rPr>
          <w:sz w:val="22"/>
        </w:rPr>
        <w:t xml:space="preserve">277. </w:t>
      </w:r>
      <w:r>
        <w:rPr>
          <w:sz w:val="22"/>
        </w:rPr>
        <w:t>FALSTAFF: 'Faith, and I'll send him packing.</w:t>
      </w:r>
    </w:p>
    <w:p>
      <w:r>
        <w:rPr>
          <w:sz w:val="22"/>
        </w:rPr>
        <w:t xml:space="preserve">278. </w:t>
      </w:r>
      <w:r>
        <w:rPr>
          <w:sz w:val="22"/>
        </w:rPr>
        <w:t>PRINCE HENRY: Now, sirs: by'r lady, you fought fair; so did you,</w:t>
      </w:r>
    </w:p>
    <w:p>
      <w:r>
        <w:rPr>
          <w:sz w:val="22"/>
        </w:rPr>
        <w:t xml:space="preserve">279. </w:t>
      </w:r>
      <w:r>
        <w:rPr>
          <w:sz w:val="22"/>
        </w:rPr>
        <w:t>Peto; so did you, Bardolph: you are lions too, you</w:t>
      </w:r>
    </w:p>
    <w:p>
      <w:r>
        <w:rPr>
          <w:sz w:val="22"/>
        </w:rPr>
        <w:t xml:space="preserve">280. </w:t>
      </w:r>
      <w:r>
        <w:rPr>
          <w:sz w:val="22"/>
        </w:rPr>
        <w:t>ran away upon instinct, you will not touch the true</w:t>
      </w:r>
    </w:p>
    <w:p>
      <w:r>
        <w:rPr>
          <w:sz w:val="22"/>
        </w:rPr>
        <w:t xml:space="preserve">281. </w:t>
      </w:r>
      <w:r>
        <w:rPr>
          <w:sz w:val="22"/>
        </w:rPr>
        <w:t>prince; no, fie!</w:t>
      </w:r>
    </w:p>
    <w:p>
      <w:r>
        <w:rPr>
          <w:sz w:val="22"/>
        </w:rPr>
        <w:t xml:space="preserve">282. </w:t>
      </w:r>
      <w:r>
        <w:rPr>
          <w:sz w:val="22"/>
        </w:rPr>
        <w:t>BARDOLPH: 'Faith, I ran when I saw others run.</w:t>
      </w:r>
    </w:p>
    <w:p>
      <w:r>
        <w:rPr>
          <w:sz w:val="22"/>
        </w:rPr>
        <w:t xml:space="preserve">283. </w:t>
      </w:r>
      <w:r>
        <w:rPr>
          <w:sz w:val="22"/>
        </w:rPr>
        <w:t>PRINCE HENRY: 'Faith, tell me now in earnest, how came Falstaff's</w:t>
      </w:r>
    </w:p>
    <w:p>
      <w:r>
        <w:rPr>
          <w:sz w:val="22"/>
        </w:rPr>
        <w:t xml:space="preserve">284. </w:t>
      </w:r>
      <w:r>
        <w:rPr>
          <w:sz w:val="22"/>
        </w:rPr>
        <w:t>sword so hacked?</w:t>
      </w:r>
    </w:p>
    <w:p>
      <w:r>
        <w:rPr>
          <w:sz w:val="22"/>
        </w:rPr>
        <w:t xml:space="preserve">285. </w:t>
      </w:r>
      <w:r>
        <w:rPr>
          <w:sz w:val="22"/>
        </w:rPr>
        <w:t>PETO: Why, he hacked it with his dagger, and said he would</w:t>
      </w:r>
    </w:p>
    <w:p>
      <w:r>
        <w:rPr>
          <w:sz w:val="22"/>
        </w:rPr>
        <w:t xml:space="preserve">286. </w:t>
      </w:r>
      <w:r>
        <w:rPr>
          <w:sz w:val="22"/>
        </w:rPr>
        <w:t>swear truth out of England but he would make you</w:t>
      </w:r>
    </w:p>
    <w:p>
      <w:r>
        <w:rPr>
          <w:sz w:val="22"/>
        </w:rPr>
        <w:t xml:space="preserve">287. </w:t>
      </w:r>
      <w:r>
        <w:rPr>
          <w:sz w:val="22"/>
        </w:rPr>
        <w:t>believe it was done in fight, and persuaded us to do the like.</w:t>
      </w:r>
    </w:p>
    <w:p>
      <w:r>
        <w:rPr>
          <w:sz w:val="22"/>
        </w:rPr>
        <w:t xml:space="preserve">288. </w:t>
      </w:r>
      <w:r>
        <w:rPr>
          <w:sz w:val="22"/>
        </w:rPr>
        <w:t>BARDOLPH: Yea, and to tickle our noses with spear-grass to</w:t>
      </w:r>
    </w:p>
    <w:p>
      <w:r>
        <w:rPr>
          <w:sz w:val="22"/>
        </w:rPr>
        <w:t xml:space="preserve">289. </w:t>
      </w:r>
      <w:r>
        <w:rPr>
          <w:sz w:val="22"/>
        </w:rPr>
        <w:t>make them bleed, and then to beslubber our garments</w:t>
      </w:r>
    </w:p>
    <w:p>
      <w:r>
        <w:rPr>
          <w:sz w:val="22"/>
        </w:rPr>
        <w:t xml:space="preserve">290. </w:t>
      </w:r>
      <w:r>
        <w:rPr>
          <w:sz w:val="22"/>
        </w:rPr>
        <w:t>with it and swear it was the blood of true men. I</w:t>
      </w:r>
    </w:p>
    <w:p>
      <w:r>
        <w:rPr>
          <w:sz w:val="22"/>
        </w:rPr>
        <w:t xml:space="preserve">291. </w:t>
      </w:r>
      <w:r>
        <w:rPr>
          <w:sz w:val="22"/>
        </w:rPr>
        <w:t>did that I did not this seven year before, I blushed</w:t>
      </w:r>
    </w:p>
    <w:p>
      <w:r>
        <w:rPr>
          <w:sz w:val="22"/>
        </w:rPr>
        <w:t xml:space="preserve">292. </w:t>
      </w:r>
      <w:r>
        <w:rPr>
          <w:sz w:val="22"/>
        </w:rPr>
        <w:t>to hear his monstrous devices.</w:t>
      </w:r>
    </w:p>
    <w:p>
      <w:r>
        <w:rPr>
          <w:sz w:val="22"/>
        </w:rPr>
        <w:t xml:space="preserve">293. </w:t>
      </w:r>
      <w:r>
        <w:rPr>
          <w:sz w:val="22"/>
        </w:rPr>
        <w:t>PRINCE HENRY: O villain, thou stolest a cup of sack eighteen years</w:t>
      </w:r>
    </w:p>
    <w:p>
      <w:r>
        <w:rPr>
          <w:sz w:val="22"/>
        </w:rPr>
        <w:t xml:space="preserve">294. </w:t>
      </w:r>
      <w:r>
        <w:rPr>
          <w:sz w:val="22"/>
        </w:rPr>
        <w:t>ago, and wert taken with the manner, and ever since</w:t>
      </w:r>
    </w:p>
    <w:p>
      <w:r>
        <w:rPr>
          <w:sz w:val="22"/>
        </w:rPr>
        <w:t xml:space="preserve">295. </w:t>
      </w:r>
      <w:r>
        <w:rPr>
          <w:sz w:val="22"/>
        </w:rPr>
        <w:t>thou hast blushed extempore. Thou hadst fire and</w:t>
      </w:r>
    </w:p>
    <w:p>
      <w:r>
        <w:rPr>
          <w:sz w:val="22"/>
        </w:rPr>
        <w:t xml:space="preserve">296. </w:t>
      </w:r>
      <w:r>
        <w:rPr>
          <w:sz w:val="22"/>
        </w:rPr>
        <w:t>sword on thy side, and yet thou rannest away: what</w:t>
      </w:r>
    </w:p>
    <w:p>
      <w:r>
        <w:rPr>
          <w:sz w:val="22"/>
        </w:rPr>
        <w:t xml:space="preserve">297. </w:t>
      </w:r>
      <w:r>
        <w:rPr>
          <w:sz w:val="22"/>
        </w:rPr>
        <w:t>instinct hadst thou for it?</w:t>
      </w:r>
    </w:p>
    <w:p>
      <w:r>
        <w:rPr>
          <w:sz w:val="22"/>
        </w:rPr>
        <w:t xml:space="preserve">298. </w:t>
      </w:r>
      <w:r>
        <w:rPr>
          <w:sz w:val="22"/>
        </w:rPr>
        <w:t>BARDOLPH: My lord, do you see these meteors? do you behold</w:t>
      </w:r>
    </w:p>
    <w:p>
      <w:r>
        <w:rPr>
          <w:sz w:val="22"/>
        </w:rPr>
        <w:t xml:space="preserve">299. </w:t>
      </w:r>
      <w:r>
        <w:rPr>
          <w:sz w:val="22"/>
        </w:rPr>
        <w:t>these exhalations?</w:t>
      </w:r>
    </w:p>
    <w:p>
      <w:r>
        <w:rPr>
          <w:sz w:val="22"/>
        </w:rPr>
        <w:t xml:space="preserve">300. </w:t>
      </w:r>
      <w:r>
        <w:rPr>
          <w:sz w:val="22"/>
        </w:rPr>
        <w:t>PRINCE HENRY: I do.</w:t>
      </w:r>
    </w:p>
    <w:p>
      <w:r>
        <w:rPr>
          <w:sz w:val="22"/>
        </w:rPr>
        <w:t xml:space="preserve">301. </w:t>
      </w:r>
      <w:r>
        <w:rPr>
          <w:sz w:val="22"/>
        </w:rPr>
        <w:t>BARDOLPH: What think you they portend?</w:t>
      </w:r>
    </w:p>
    <w:p>
      <w:r>
        <w:rPr>
          <w:sz w:val="22"/>
        </w:rPr>
        <w:t xml:space="preserve">302. </w:t>
      </w:r>
      <w:r>
        <w:rPr>
          <w:sz w:val="22"/>
        </w:rPr>
        <w:t>PRINCE HENRY: Hot livers and cold purses.</w:t>
      </w:r>
    </w:p>
    <w:p>
      <w:r>
        <w:rPr>
          <w:sz w:val="22"/>
        </w:rPr>
        <w:t xml:space="preserve">303. </w:t>
      </w:r>
      <w:r>
        <w:rPr>
          <w:sz w:val="22"/>
        </w:rPr>
        <w:t>BARDOLPH: Choler, my lord, if rightly taken.</w:t>
      </w:r>
    </w:p>
    <w:p>
      <w:r>
        <w:rPr>
          <w:sz w:val="22"/>
        </w:rPr>
        <w:t xml:space="preserve">304. </w:t>
      </w:r>
      <w:r>
        <w:rPr>
          <w:sz w:val="22"/>
        </w:rPr>
        <w:t>PRINCE HENRY: No, if rightly taken, halter.</w:t>
      </w:r>
    </w:p>
    <w:p>
      <w:r>
        <w:rPr>
          <w:sz w:val="22"/>
        </w:rPr>
        <w:t xml:space="preserve">305. </w:t>
      </w:r>
      <w:r>
        <w:rPr>
          <w:sz w:val="22"/>
        </w:rPr>
        <w:t>Here comes lean Jack, here comes bare-bone.</w:t>
      </w:r>
    </w:p>
    <w:p>
      <w:r>
        <w:rPr>
          <w:sz w:val="22"/>
        </w:rPr>
        <w:t xml:space="preserve">306. </w:t>
      </w:r>
      <w:r>
        <w:rPr>
          <w:sz w:val="22"/>
        </w:rPr>
        <w:t>How now, my sweet creature of bombast!</w:t>
      </w:r>
    </w:p>
    <w:p>
      <w:r>
        <w:rPr>
          <w:sz w:val="22"/>
        </w:rPr>
        <w:t xml:space="preserve">307. </w:t>
      </w:r>
      <w:r>
        <w:rPr>
          <w:sz w:val="22"/>
        </w:rPr>
        <w:t>How long is't ago, Jack, since thou sawest thine own knee?</w:t>
      </w:r>
    </w:p>
    <w:p>
      <w:r>
        <w:rPr>
          <w:sz w:val="22"/>
        </w:rPr>
        <w:t xml:space="preserve">308. </w:t>
      </w:r>
      <w:r>
        <w:rPr>
          <w:sz w:val="22"/>
        </w:rPr>
        <w:t>FALSTAFF: My own knee! when I was about thy years, Hal, I was</w:t>
      </w:r>
    </w:p>
    <w:p>
      <w:r>
        <w:rPr>
          <w:sz w:val="22"/>
        </w:rPr>
        <w:t xml:space="preserve">309. </w:t>
      </w:r>
      <w:r>
        <w:rPr>
          <w:sz w:val="22"/>
        </w:rPr>
        <w:t>not an eagle's talon in the waist; I could have</w:t>
      </w:r>
    </w:p>
    <w:p>
      <w:r>
        <w:rPr>
          <w:sz w:val="22"/>
        </w:rPr>
        <w:t xml:space="preserve">310. </w:t>
      </w:r>
      <w:r>
        <w:rPr>
          <w:sz w:val="22"/>
        </w:rPr>
        <w:t>crept into any alderman's thumb-ring: a plague of</w:t>
      </w:r>
    </w:p>
    <w:p>
      <w:r>
        <w:rPr>
          <w:sz w:val="22"/>
        </w:rPr>
        <w:t xml:space="preserve">311. </w:t>
      </w:r>
      <w:r>
        <w:rPr>
          <w:sz w:val="22"/>
        </w:rPr>
        <w:t>sighing and grief! it blows a man up like a</w:t>
      </w:r>
    </w:p>
    <w:p>
      <w:r>
        <w:rPr>
          <w:sz w:val="22"/>
        </w:rPr>
        <w:t xml:space="preserve">312. </w:t>
      </w:r>
      <w:r>
        <w:rPr>
          <w:sz w:val="22"/>
        </w:rPr>
        <w:t>bladder. There's villanous news abroad: here was</w:t>
      </w:r>
    </w:p>
    <w:p>
      <w:r>
        <w:rPr>
          <w:sz w:val="22"/>
        </w:rPr>
        <w:t xml:space="preserve">313. </w:t>
      </w:r>
      <w:r>
        <w:rPr>
          <w:sz w:val="22"/>
        </w:rPr>
        <w:t>Sir John Bracy from your father; you must to the</w:t>
      </w:r>
    </w:p>
    <w:p>
      <w:r>
        <w:rPr>
          <w:sz w:val="22"/>
        </w:rPr>
        <w:t xml:space="preserve">314. </w:t>
      </w:r>
      <w:r>
        <w:rPr>
          <w:sz w:val="22"/>
        </w:rPr>
        <w:t>court in the morning. That same mad fellow of the</w:t>
      </w:r>
    </w:p>
    <w:p>
      <w:r>
        <w:rPr>
          <w:sz w:val="22"/>
        </w:rPr>
        <w:t xml:space="preserve">315. </w:t>
      </w:r>
      <w:r>
        <w:rPr>
          <w:sz w:val="22"/>
        </w:rPr>
        <w:t>north, Percy, and he of Wales, that gave Amamon the</w:t>
      </w:r>
    </w:p>
    <w:p>
      <w:r>
        <w:rPr>
          <w:sz w:val="22"/>
        </w:rPr>
        <w:t xml:space="preserve">316. </w:t>
      </w:r>
      <w:r>
        <w:rPr>
          <w:sz w:val="22"/>
        </w:rPr>
        <w:t>bastinado and made Lucifer cuckold and swore the</w:t>
      </w:r>
    </w:p>
    <w:p>
      <w:r>
        <w:rPr>
          <w:sz w:val="22"/>
        </w:rPr>
        <w:t xml:space="preserve">317. </w:t>
      </w:r>
      <w:r>
        <w:rPr>
          <w:sz w:val="22"/>
        </w:rPr>
        <w:t>devil his true liegeman upon the cross of a Welsh</w:t>
      </w:r>
    </w:p>
    <w:p>
      <w:r>
        <w:rPr>
          <w:sz w:val="22"/>
        </w:rPr>
        <w:t xml:space="preserve">318. </w:t>
      </w:r>
      <w:r>
        <w:rPr>
          <w:sz w:val="22"/>
        </w:rPr>
        <w:t>hook--what a plague call you him?</w:t>
      </w:r>
    </w:p>
    <w:p>
      <w:r>
        <w:rPr>
          <w:sz w:val="22"/>
        </w:rPr>
        <w:t xml:space="preserve">319. </w:t>
      </w:r>
      <w:r>
        <w:rPr>
          <w:sz w:val="22"/>
        </w:rPr>
        <w:t>POINS: O, Glendower.</w:t>
      </w:r>
    </w:p>
    <w:p>
      <w:r>
        <w:rPr>
          <w:sz w:val="22"/>
        </w:rPr>
        <w:t xml:space="preserve">320. </w:t>
      </w:r>
      <w:r>
        <w:rPr>
          <w:sz w:val="22"/>
        </w:rPr>
        <w:t>FALSTAFF: Owen, Owen, the same; and his son-in-law Mortimer,</w:t>
      </w:r>
    </w:p>
    <w:p>
      <w:r>
        <w:rPr>
          <w:sz w:val="22"/>
        </w:rPr>
        <w:t xml:space="preserve">321. </w:t>
      </w:r>
      <w:r>
        <w:rPr>
          <w:sz w:val="22"/>
        </w:rPr>
        <w:t>and old Northumberland, and that sprightly Scot of</w:t>
      </w:r>
    </w:p>
    <w:p>
      <w:r>
        <w:rPr>
          <w:sz w:val="22"/>
        </w:rPr>
        <w:t xml:space="preserve">322. </w:t>
      </w:r>
      <w:r>
        <w:rPr>
          <w:sz w:val="22"/>
        </w:rPr>
        <w:t>Scots, Douglas, that runs o' horseback up a hill</w:t>
      </w:r>
    </w:p>
    <w:p>
      <w:r>
        <w:rPr>
          <w:sz w:val="22"/>
        </w:rPr>
        <w:t xml:space="preserve">323. </w:t>
      </w:r>
      <w:r>
        <w:rPr>
          <w:sz w:val="22"/>
        </w:rPr>
        <w:t>perpendicular,--</w:t>
      </w:r>
    </w:p>
    <w:p>
      <w:r>
        <w:rPr>
          <w:sz w:val="22"/>
        </w:rPr>
        <w:t xml:space="preserve">324. </w:t>
      </w:r>
      <w:r>
        <w:rPr>
          <w:sz w:val="22"/>
        </w:rPr>
        <w:t>PRINCE HENRY: He that rides at high speed and with his pistol</w:t>
      </w:r>
    </w:p>
    <w:p>
      <w:r>
        <w:rPr>
          <w:sz w:val="22"/>
        </w:rPr>
        <w:t xml:space="preserve">325. </w:t>
      </w:r>
      <w:r>
        <w:rPr>
          <w:sz w:val="22"/>
        </w:rPr>
        <w:t>kills a sparrow flying.</w:t>
      </w:r>
    </w:p>
    <w:p>
      <w:r>
        <w:rPr>
          <w:sz w:val="22"/>
        </w:rPr>
        <w:t xml:space="preserve">326. </w:t>
      </w:r>
      <w:r>
        <w:rPr>
          <w:sz w:val="22"/>
        </w:rPr>
        <w:t>FALSTAFF: You have hit it.</w:t>
      </w:r>
    </w:p>
    <w:p>
      <w:r>
        <w:rPr>
          <w:sz w:val="22"/>
        </w:rPr>
        <w:t xml:space="preserve">327. </w:t>
      </w:r>
      <w:r>
        <w:rPr>
          <w:sz w:val="22"/>
        </w:rPr>
        <w:t>PRINCE HENRY: So did he never the sparrow.</w:t>
      </w:r>
    </w:p>
    <w:p>
      <w:r>
        <w:rPr>
          <w:sz w:val="22"/>
        </w:rPr>
        <w:t xml:space="preserve">328. </w:t>
      </w:r>
      <w:r>
        <w:rPr>
          <w:sz w:val="22"/>
        </w:rPr>
        <w:t>FALSTAFF: Well, that rascal hath good mettle in him; he will not run.</w:t>
      </w:r>
    </w:p>
    <w:p>
      <w:r>
        <w:rPr>
          <w:sz w:val="22"/>
        </w:rPr>
        <w:t xml:space="preserve">329. </w:t>
      </w:r>
      <w:r>
        <w:rPr>
          <w:sz w:val="22"/>
        </w:rPr>
        <w:t>PRINCE HENRY: Why, what a rascal art thou then, to praise him so</w:t>
      </w:r>
    </w:p>
    <w:p>
      <w:r>
        <w:rPr>
          <w:sz w:val="22"/>
        </w:rPr>
        <w:t xml:space="preserve">330. </w:t>
      </w:r>
      <w:r>
        <w:rPr>
          <w:sz w:val="22"/>
        </w:rPr>
        <w:t>for running!</w:t>
      </w:r>
    </w:p>
    <w:p>
      <w:r>
        <w:rPr>
          <w:sz w:val="22"/>
        </w:rPr>
        <w:t xml:space="preserve">331. </w:t>
      </w:r>
      <w:r>
        <w:rPr>
          <w:sz w:val="22"/>
        </w:rPr>
        <w:t>FALSTAFF: O' horseback, ye cuckoo; but afoot he will not budge a foot.</w:t>
      </w:r>
    </w:p>
    <w:p>
      <w:r>
        <w:rPr>
          <w:sz w:val="22"/>
        </w:rPr>
        <w:t xml:space="preserve">332. </w:t>
      </w:r>
      <w:r>
        <w:rPr>
          <w:sz w:val="22"/>
        </w:rPr>
        <w:t>PRINCE HENRY: Yes, Jack, upon instinct.</w:t>
      </w:r>
    </w:p>
    <w:p>
      <w:r>
        <w:rPr>
          <w:sz w:val="22"/>
        </w:rPr>
        <w:t xml:space="preserve">333. </w:t>
      </w:r>
      <w:r>
        <w:rPr>
          <w:sz w:val="22"/>
        </w:rPr>
        <w:t>FALSTAFF: I grant ye, upon instinct. Well, he is there too,</w:t>
      </w:r>
    </w:p>
    <w:p>
      <w:r>
        <w:rPr>
          <w:sz w:val="22"/>
        </w:rPr>
        <w:t xml:space="preserve">334. </w:t>
      </w:r>
      <w:r>
        <w:rPr>
          <w:sz w:val="22"/>
        </w:rPr>
        <w:t>and one Mordake, and a thousand blue-caps more:</w:t>
      </w:r>
    </w:p>
    <w:p>
      <w:r>
        <w:rPr>
          <w:sz w:val="22"/>
        </w:rPr>
        <w:t xml:space="preserve">335. </w:t>
      </w:r>
      <w:r>
        <w:rPr>
          <w:sz w:val="22"/>
        </w:rPr>
        <w:t>Worcester is stolen away to-night; thy father's</w:t>
      </w:r>
    </w:p>
    <w:p>
      <w:r>
        <w:rPr>
          <w:sz w:val="22"/>
        </w:rPr>
        <w:t xml:space="preserve">336. </w:t>
      </w:r>
      <w:r>
        <w:rPr>
          <w:sz w:val="22"/>
        </w:rPr>
        <w:t>beard is turned white with the news: you may buy</w:t>
      </w:r>
    </w:p>
    <w:p>
      <w:r>
        <w:rPr>
          <w:sz w:val="22"/>
        </w:rPr>
        <w:t xml:space="preserve">337. </w:t>
      </w:r>
      <w:r>
        <w:rPr>
          <w:sz w:val="22"/>
        </w:rPr>
        <w:t>land now as cheap as stinking mackerel.</w:t>
      </w:r>
    </w:p>
    <w:p>
      <w:r>
        <w:rPr>
          <w:sz w:val="22"/>
        </w:rPr>
        <w:t xml:space="preserve">338. </w:t>
      </w:r>
      <w:r>
        <w:rPr>
          <w:sz w:val="22"/>
        </w:rPr>
        <w:t>PRINCE HENRY: Why, then, it is like, if there come a hot June and</w:t>
      </w:r>
    </w:p>
    <w:p>
      <w:r>
        <w:rPr>
          <w:sz w:val="22"/>
        </w:rPr>
        <w:t xml:space="preserve">339. </w:t>
      </w:r>
      <w:r>
        <w:rPr>
          <w:sz w:val="22"/>
        </w:rPr>
        <w:t>this civil buffeting hold, we shall buy maidenheads</w:t>
      </w:r>
    </w:p>
    <w:p>
      <w:r>
        <w:rPr>
          <w:sz w:val="22"/>
        </w:rPr>
        <w:t xml:space="preserve">340. </w:t>
      </w:r>
      <w:r>
        <w:rPr>
          <w:sz w:val="22"/>
        </w:rPr>
        <w:t>as they buy hob-nails, by the hundreds.</w:t>
      </w:r>
    </w:p>
    <w:p>
      <w:r>
        <w:rPr>
          <w:sz w:val="22"/>
        </w:rPr>
        <w:t xml:space="preserve">341. </w:t>
      </w:r>
      <w:r>
        <w:rPr>
          <w:sz w:val="22"/>
        </w:rPr>
        <w:t>FALSTAFF: By the mass, lad, thou sayest true; it is like we</w:t>
      </w:r>
    </w:p>
    <w:p>
      <w:r>
        <w:rPr>
          <w:sz w:val="22"/>
        </w:rPr>
        <w:t xml:space="preserve">342. </w:t>
      </w:r>
      <w:r>
        <w:rPr>
          <w:sz w:val="22"/>
        </w:rPr>
        <w:t>shall have good trading that way. But tell me, Hal,</w:t>
      </w:r>
    </w:p>
    <w:p>
      <w:r>
        <w:rPr>
          <w:sz w:val="22"/>
        </w:rPr>
        <w:t xml:space="preserve">343. </w:t>
      </w:r>
      <w:r>
        <w:rPr>
          <w:sz w:val="22"/>
        </w:rPr>
        <w:t>art not thou horrible afeard? thou being</w:t>
      </w:r>
    </w:p>
    <w:p>
      <w:r>
        <w:rPr>
          <w:sz w:val="22"/>
        </w:rPr>
        <w:t xml:space="preserve">344. </w:t>
      </w:r>
      <w:r>
        <w:rPr>
          <w:sz w:val="22"/>
        </w:rPr>
        <w:t>heir-apparent, could the world pick thee out three</w:t>
      </w:r>
    </w:p>
    <w:p>
      <w:r>
        <w:rPr>
          <w:sz w:val="22"/>
        </w:rPr>
        <w:t xml:space="preserve">345. </w:t>
      </w:r>
      <w:r>
        <w:rPr>
          <w:sz w:val="22"/>
        </w:rPr>
        <w:t>such enemies again as that fiend Douglas, that</w:t>
      </w:r>
    </w:p>
    <w:p>
      <w:r>
        <w:rPr>
          <w:sz w:val="22"/>
        </w:rPr>
        <w:t xml:space="preserve">346. </w:t>
      </w:r>
      <w:r>
        <w:rPr>
          <w:sz w:val="22"/>
        </w:rPr>
        <w:t>spirit Percy, and that devil Glendower? Art thou</w:t>
      </w:r>
    </w:p>
    <w:p>
      <w:r>
        <w:rPr>
          <w:sz w:val="22"/>
        </w:rPr>
        <w:t xml:space="preserve">347. </w:t>
      </w:r>
      <w:r>
        <w:rPr>
          <w:sz w:val="22"/>
        </w:rPr>
        <w:t>not horribly afraid? doth not thy blood thrill at</w:t>
      </w:r>
    </w:p>
    <w:p>
      <w:r>
        <w:rPr>
          <w:sz w:val="22"/>
        </w:rPr>
        <w:t xml:space="preserve">348. </w:t>
      </w:r>
      <w:r>
        <w:rPr>
          <w:sz w:val="22"/>
        </w:rPr>
        <w:t>it?</w:t>
      </w:r>
    </w:p>
    <w:p>
      <w:r>
        <w:rPr>
          <w:sz w:val="22"/>
        </w:rPr>
        <w:t xml:space="preserve">349. </w:t>
      </w:r>
      <w:r>
        <w:rPr>
          <w:sz w:val="22"/>
        </w:rPr>
        <w:t>PRINCE HENRY: Not a whit, i' faith; I lack some of thy instinct.</w:t>
      </w:r>
    </w:p>
    <w:p>
      <w:r>
        <w:rPr>
          <w:sz w:val="22"/>
        </w:rPr>
        <w:t xml:space="preserve">350. </w:t>
      </w:r>
      <w:r>
        <w:rPr>
          <w:sz w:val="22"/>
        </w:rPr>
        <w:t>FALSTAFF: Well, thou wert be horribly chid tomorrow when thou</w:t>
      </w:r>
    </w:p>
    <w:p>
      <w:r>
        <w:rPr>
          <w:sz w:val="22"/>
        </w:rPr>
        <w:t xml:space="preserve">351. </w:t>
      </w:r>
      <w:r>
        <w:rPr>
          <w:sz w:val="22"/>
        </w:rPr>
        <w:t>comest to thy father: if thou love me, practise an answer.</w:t>
      </w:r>
    </w:p>
    <w:p>
      <w:r>
        <w:rPr>
          <w:sz w:val="22"/>
        </w:rPr>
        <w:t xml:space="preserve">352. </w:t>
      </w:r>
      <w:r>
        <w:rPr>
          <w:sz w:val="22"/>
        </w:rPr>
        <w:t>PRINCE HENRY: Do thou stand for my father, and examine me upon the</w:t>
      </w:r>
    </w:p>
    <w:p>
      <w:r>
        <w:rPr>
          <w:sz w:val="22"/>
        </w:rPr>
        <w:t xml:space="preserve">353. </w:t>
      </w:r>
      <w:r>
        <w:rPr>
          <w:sz w:val="22"/>
        </w:rPr>
        <w:t>particulars of my life.</w:t>
      </w:r>
    </w:p>
    <w:p>
      <w:r>
        <w:rPr>
          <w:sz w:val="22"/>
        </w:rPr>
        <w:t xml:space="preserve">354. </w:t>
      </w:r>
      <w:r>
        <w:rPr>
          <w:sz w:val="22"/>
        </w:rPr>
        <w:t>FALSTAFF: Shall I? content: this chair shall be my state,</w:t>
      </w:r>
    </w:p>
    <w:p>
      <w:r>
        <w:rPr>
          <w:sz w:val="22"/>
        </w:rPr>
        <w:t xml:space="preserve">355. </w:t>
      </w:r>
      <w:r>
        <w:rPr>
          <w:sz w:val="22"/>
        </w:rPr>
        <w:t>this dagger my sceptre, and this cushion my crown.</w:t>
      </w:r>
    </w:p>
    <w:p>
      <w:r>
        <w:rPr>
          <w:sz w:val="22"/>
        </w:rPr>
        <w:t xml:space="preserve">356. </w:t>
      </w:r>
      <w:r>
        <w:rPr>
          <w:sz w:val="22"/>
        </w:rPr>
        <w:t>PRINCE HENRY: Thy state is taken for a joined-stool, thy golden</w:t>
      </w:r>
    </w:p>
    <w:p>
      <w:r>
        <w:rPr>
          <w:sz w:val="22"/>
        </w:rPr>
        <w:t xml:space="preserve">357. </w:t>
      </w:r>
      <w:r>
        <w:rPr>
          <w:sz w:val="22"/>
        </w:rPr>
        <w:t>sceptre for a leaden dagger, and thy precious rich</w:t>
      </w:r>
    </w:p>
    <w:p>
      <w:r>
        <w:rPr>
          <w:sz w:val="22"/>
        </w:rPr>
        <w:t xml:space="preserve">358. </w:t>
      </w:r>
      <w:r>
        <w:rPr>
          <w:sz w:val="22"/>
        </w:rPr>
        <w:t>crown for a pitiful bald crown!</w:t>
      </w:r>
    </w:p>
    <w:p>
      <w:r>
        <w:rPr>
          <w:sz w:val="22"/>
        </w:rPr>
        <w:t xml:space="preserve">359. </w:t>
      </w:r>
      <w:r>
        <w:rPr>
          <w:sz w:val="22"/>
        </w:rPr>
        <w:t>FALSTAFF: Well, an the fire of grace be not quite out of thee,</w:t>
      </w:r>
    </w:p>
    <w:p>
      <w:r>
        <w:rPr>
          <w:sz w:val="22"/>
        </w:rPr>
        <w:t xml:space="preserve">360. </w:t>
      </w:r>
      <w:r>
        <w:rPr>
          <w:sz w:val="22"/>
        </w:rPr>
        <w:t>now shalt thou be moved. Give me a cup of sack to</w:t>
      </w:r>
    </w:p>
    <w:p>
      <w:r>
        <w:rPr>
          <w:sz w:val="22"/>
        </w:rPr>
        <w:t xml:space="preserve">361. </w:t>
      </w:r>
      <w:r>
        <w:rPr>
          <w:sz w:val="22"/>
        </w:rPr>
        <w:t>make my eyes look red, that it may be thought I have</w:t>
      </w:r>
    </w:p>
    <w:p>
      <w:r>
        <w:rPr>
          <w:sz w:val="22"/>
        </w:rPr>
        <w:t xml:space="preserve">362. </w:t>
      </w:r>
      <w:r>
        <w:rPr>
          <w:sz w:val="22"/>
        </w:rPr>
        <w:t>wept; for I must speak in passion, and I will do it</w:t>
      </w:r>
    </w:p>
    <w:p>
      <w:r>
        <w:rPr>
          <w:sz w:val="22"/>
        </w:rPr>
        <w:t xml:space="preserve">363. </w:t>
      </w:r>
      <w:r>
        <w:rPr>
          <w:sz w:val="22"/>
        </w:rPr>
        <w:t>in King Cambyses' vein.</w:t>
      </w:r>
    </w:p>
    <w:p>
      <w:r>
        <w:rPr>
          <w:sz w:val="22"/>
        </w:rPr>
        <w:t xml:space="preserve">364. </w:t>
      </w:r>
      <w:r>
        <w:rPr>
          <w:sz w:val="22"/>
        </w:rPr>
        <w:t>PRINCE HENRY: Well, here is my leg.</w:t>
      </w:r>
    </w:p>
    <w:p>
      <w:r>
        <w:rPr>
          <w:sz w:val="22"/>
        </w:rPr>
        <w:t xml:space="preserve">365. </w:t>
      </w:r>
      <w:r>
        <w:rPr>
          <w:sz w:val="22"/>
        </w:rPr>
        <w:t>FALSTAFF: And here is my speech. Stand aside, nobility.</w:t>
      </w:r>
    </w:p>
    <w:p>
      <w:r>
        <w:rPr>
          <w:sz w:val="22"/>
        </w:rPr>
        <w:t xml:space="preserve">366. </w:t>
      </w:r>
      <w:r>
        <w:rPr>
          <w:sz w:val="22"/>
        </w:rPr>
        <w:t>Weep not, sweet queen; for trickling tears are vain.</w:t>
      </w:r>
    </w:p>
    <w:p>
      <w:r>
        <w:rPr>
          <w:sz w:val="22"/>
        </w:rPr>
        <w:t xml:space="preserve">367. </w:t>
      </w:r>
      <w:r>
        <w:rPr>
          <w:sz w:val="22"/>
        </w:rPr>
        <w:t>For God's sake, lords, convey my tristful queen;</w:t>
      </w:r>
    </w:p>
    <w:p>
      <w:r>
        <w:rPr>
          <w:sz w:val="22"/>
        </w:rPr>
        <w:t xml:space="preserve">368. </w:t>
      </w:r>
      <w:r>
        <w:rPr>
          <w:sz w:val="22"/>
        </w:rPr>
        <w:t>For tears do stop the flood-gates of her eyes.</w:t>
      </w:r>
    </w:p>
    <w:p>
      <w:r>
        <w:rPr>
          <w:sz w:val="22"/>
        </w:rPr>
        <w:t xml:space="preserve">369. </w:t>
      </w:r>
      <w:r>
        <w:rPr>
          <w:sz w:val="22"/>
        </w:rPr>
        <w:t>Peace, good pint-pot; peace, good tickle-brain.</w:t>
      </w:r>
    </w:p>
    <w:p>
      <w:r>
        <w:rPr>
          <w:sz w:val="22"/>
        </w:rPr>
        <w:t xml:space="preserve">370. </w:t>
      </w:r>
      <w:r>
        <w:rPr>
          <w:sz w:val="22"/>
        </w:rPr>
        <w:t>Harry, I do not only marvel where thou spendest thy</w:t>
      </w:r>
    </w:p>
    <w:p>
      <w:r>
        <w:rPr>
          <w:sz w:val="22"/>
        </w:rPr>
        <w:t xml:space="preserve">371. </w:t>
      </w:r>
      <w:r>
        <w:rPr>
          <w:sz w:val="22"/>
        </w:rPr>
        <w:t>time, but also how thou art accompanied: for though</w:t>
      </w:r>
    </w:p>
    <w:p>
      <w:r>
        <w:rPr>
          <w:sz w:val="22"/>
        </w:rPr>
        <w:t xml:space="preserve">372. </w:t>
      </w:r>
      <w:r>
        <w:rPr>
          <w:sz w:val="22"/>
        </w:rPr>
        <w:t>the camomile, the more it is trodden on the faster</w:t>
      </w:r>
    </w:p>
    <w:p>
      <w:r>
        <w:rPr>
          <w:sz w:val="22"/>
        </w:rPr>
        <w:t xml:space="preserve">373. </w:t>
      </w:r>
      <w:r>
        <w:rPr>
          <w:sz w:val="22"/>
        </w:rPr>
        <w:t>it grows, yet youth, the more it is wasted the</w:t>
      </w:r>
    </w:p>
    <w:p>
      <w:r>
        <w:rPr>
          <w:sz w:val="22"/>
        </w:rPr>
        <w:t xml:space="preserve">374. </w:t>
      </w:r>
      <w:r>
        <w:rPr>
          <w:sz w:val="22"/>
        </w:rPr>
        <w:t>sooner it wears. That thou art my son, I have</w:t>
      </w:r>
    </w:p>
    <w:p>
      <w:r>
        <w:rPr>
          <w:sz w:val="22"/>
        </w:rPr>
        <w:t xml:space="preserve">375. </w:t>
      </w:r>
      <w:r>
        <w:rPr>
          <w:sz w:val="22"/>
        </w:rPr>
        <w:t>partly thy mother's word, partly my own opinion,</w:t>
      </w:r>
    </w:p>
    <w:p>
      <w:r>
        <w:rPr>
          <w:sz w:val="22"/>
        </w:rPr>
        <w:t xml:space="preserve">376. </w:t>
      </w:r>
      <w:r>
        <w:rPr>
          <w:sz w:val="22"/>
        </w:rPr>
        <w:t>but chiefly a villanous trick of thine eye and a</w:t>
      </w:r>
    </w:p>
    <w:p>
      <w:r>
        <w:rPr>
          <w:sz w:val="22"/>
        </w:rPr>
        <w:t xml:space="preserve">377. </w:t>
      </w:r>
      <w:r>
        <w:rPr>
          <w:sz w:val="22"/>
        </w:rPr>
        <w:t>foolish-hanging of thy nether lip, that doth warrant</w:t>
      </w:r>
    </w:p>
    <w:p>
      <w:r>
        <w:rPr>
          <w:sz w:val="22"/>
        </w:rPr>
        <w:t xml:space="preserve">378. </w:t>
      </w:r>
      <w:r>
        <w:rPr>
          <w:sz w:val="22"/>
        </w:rPr>
        <w:t>me. If then thou be son to me, here lies the point;</w:t>
      </w:r>
    </w:p>
    <w:p>
      <w:r>
        <w:rPr>
          <w:sz w:val="22"/>
        </w:rPr>
        <w:t xml:space="preserve">379. </w:t>
      </w:r>
      <w:r>
        <w:rPr>
          <w:sz w:val="22"/>
        </w:rPr>
        <w:t>why, being son to me, art thou so pointed at? Shall</w:t>
      </w:r>
    </w:p>
    <w:p>
      <w:r>
        <w:rPr>
          <w:sz w:val="22"/>
        </w:rPr>
        <w:t xml:space="preserve">380. </w:t>
      </w:r>
      <w:r>
        <w:rPr>
          <w:sz w:val="22"/>
        </w:rPr>
        <w:t>the blessed sun of heaven prove a micher and eat</w:t>
      </w:r>
    </w:p>
    <w:p>
      <w:r>
        <w:rPr>
          <w:sz w:val="22"/>
        </w:rPr>
        <w:t xml:space="preserve">381. </w:t>
      </w:r>
      <w:r>
        <w:rPr>
          <w:sz w:val="22"/>
        </w:rPr>
        <w:t>blackberries? a question not to be asked. Shall</w:t>
      </w:r>
    </w:p>
    <w:p>
      <w:r>
        <w:rPr>
          <w:sz w:val="22"/>
        </w:rPr>
        <w:t xml:space="preserve">382. </w:t>
      </w:r>
      <w:r>
        <w:rPr>
          <w:sz w:val="22"/>
        </w:rPr>
        <w:t>the sun of England prove a thief and take purses? a</w:t>
      </w:r>
    </w:p>
    <w:p>
      <w:r>
        <w:rPr>
          <w:sz w:val="22"/>
        </w:rPr>
        <w:t xml:space="preserve">383. </w:t>
      </w:r>
      <w:r>
        <w:rPr>
          <w:sz w:val="22"/>
        </w:rPr>
        <w:t>question to be asked. There is a thing, Harry,</w:t>
      </w:r>
    </w:p>
    <w:p>
      <w:r>
        <w:rPr>
          <w:sz w:val="22"/>
        </w:rPr>
        <w:t xml:space="preserve">384. </w:t>
      </w:r>
      <w:r>
        <w:rPr>
          <w:sz w:val="22"/>
        </w:rPr>
        <w:t>which thou hast often heard of and it is known to</w:t>
      </w:r>
    </w:p>
    <w:p>
      <w:r>
        <w:rPr>
          <w:sz w:val="22"/>
        </w:rPr>
        <w:t xml:space="preserve">385. </w:t>
      </w:r>
      <w:r>
        <w:rPr>
          <w:sz w:val="22"/>
        </w:rPr>
        <w:t>many in our land by the name of pitch: this pitch,</w:t>
      </w:r>
    </w:p>
    <w:p>
      <w:r>
        <w:rPr>
          <w:sz w:val="22"/>
        </w:rPr>
        <w:t xml:space="preserve">386. </w:t>
      </w:r>
      <w:r>
        <w:rPr>
          <w:sz w:val="22"/>
        </w:rPr>
        <w:t>as ancient writers do report, doth defile; so doth</w:t>
      </w:r>
    </w:p>
    <w:p>
      <w:r>
        <w:rPr>
          <w:sz w:val="22"/>
        </w:rPr>
        <w:t xml:space="preserve">387. </w:t>
      </w:r>
      <w:r>
        <w:rPr>
          <w:sz w:val="22"/>
        </w:rPr>
        <w:t>the company thou keepest: for, Harry, now I do not</w:t>
      </w:r>
    </w:p>
    <w:p>
      <w:r>
        <w:rPr>
          <w:sz w:val="22"/>
        </w:rPr>
        <w:t xml:space="preserve">388. </w:t>
      </w:r>
      <w:r>
        <w:rPr>
          <w:sz w:val="22"/>
        </w:rPr>
        <w:t>speak to thee in drink but in tears, not in</w:t>
      </w:r>
    </w:p>
    <w:p>
      <w:r>
        <w:rPr>
          <w:sz w:val="22"/>
        </w:rPr>
        <w:t xml:space="preserve">389. </w:t>
      </w:r>
      <w:r>
        <w:rPr>
          <w:sz w:val="22"/>
        </w:rPr>
        <w:t>pleasure but in passion, not in words only, but in</w:t>
      </w:r>
    </w:p>
    <w:p>
      <w:r>
        <w:rPr>
          <w:sz w:val="22"/>
        </w:rPr>
        <w:t xml:space="preserve">390. </w:t>
      </w:r>
      <w:r>
        <w:rPr>
          <w:sz w:val="22"/>
        </w:rPr>
        <w:t>woes also: and yet there is a virtuous man whom I</w:t>
      </w:r>
    </w:p>
    <w:p>
      <w:r>
        <w:rPr>
          <w:sz w:val="22"/>
        </w:rPr>
        <w:t xml:space="preserve">391. </w:t>
      </w:r>
      <w:r>
        <w:rPr>
          <w:sz w:val="22"/>
        </w:rPr>
        <w:t>have often noted in thy company, but I know not his name.</w:t>
      </w:r>
    </w:p>
    <w:p>
      <w:r>
        <w:rPr>
          <w:sz w:val="22"/>
        </w:rPr>
        <w:t xml:space="preserve">392. </w:t>
      </w:r>
      <w:r>
        <w:rPr>
          <w:sz w:val="22"/>
        </w:rPr>
        <w:t>PRINCE HENRY: What manner of man, an it like your majesty?</w:t>
      </w:r>
    </w:p>
    <w:p>
      <w:r>
        <w:rPr>
          <w:sz w:val="22"/>
        </w:rPr>
        <w:t xml:space="preserve">393. </w:t>
      </w:r>
      <w:r>
        <w:rPr>
          <w:sz w:val="22"/>
        </w:rPr>
        <w:t>FALSTAFF: A goodly portly man, i' faith, and a corpulent; of a</w:t>
      </w:r>
    </w:p>
    <w:p>
      <w:r>
        <w:rPr>
          <w:sz w:val="22"/>
        </w:rPr>
        <w:t xml:space="preserve">394. </w:t>
      </w:r>
      <w:r>
        <w:rPr>
          <w:sz w:val="22"/>
        </w:rPr>
        <w:t>cheerful look, a pleasing eye and a most noble</w:t>
      </w:r>
    </w:p>
    <w:p>
      <w:r>
        <w:rPr>
          <w:sz w:val="22"/>
        </w:rPr>
        <w:t xml:space="preserve">395. </w:t>
      </w:r>
      <w:r>
        <w:rPr>
          <w:sz w:val="22"/>
        </w:rPr>
        <w:t>carriage; and, as I think, his age some fifty, or,</w:t>
      </w:r>
    </w:p>
    <w:p>
      <w:r>
        <w:rPr>
          <w:sz w:val="22"/>
        </w:rPr>
        <w:t xml:space="preserve">396. </w:t>
      </w:r>
      <w:r>
        <w:rPr>
          <w:sz w:val="22"/>
        </w:rPr>
        <w:t>by'r lady, inclining to three score; and now I</w:t>
      </w:r>
    </w:p>
    <w:p>
      <w:r>
        <w:rPr>
          <w:sz w:val="22"/>
        </w:rPr>
        <w:t xml:space="preserve">397. </w:t>
      </w:r>
      <w:r>
        <w:rPr>
          <w:sz w:val="22"/>
        </w:rPr>
        <w:t>remember me, his name is Falstaff: if that man</w:t>
      </w:r>
    </w:p>
    <w:p>
      <w:r>
        <w:rPr>
          <w:sz w:val="22"/>
        </w:rPr>
        <w:t xml:space="preserve">398. </w:t>
      </w:r>
      <w:r>
        <w:rPr>
          <w:sz w:val="22"/>
        </w:rPr>
        <w:t>should be lewdly given, he deceiveth me; for, Harry,</w:t>
      </w:r>
    </w:p>
    <w:p>
      <w:r>
        <w:rPr>
          <w:sz w:val="22"/>
        </w:rPr>
        <w:t xml:space="preserve">399. </w:t>
      </w:r>
      <w:r>
        <w:rPr>
          <w:sz w:val="22"/>
        </w:rPr>
        <w:t>I see virtue in his looks. If then the tree may be</w:t>
      </w:r>
    </w:p>
    <w:p>
      <w:r>
        <w:rPr>
          <w:sz w:val="22"/>
        </w:rPr>
        <w:t xml:space="preserve">400. </w:t>
      </w:r>
      <w:r>
        <w:rPr>
          <w:sz w:val="22"/>
        </w:rPr>
        <w:t>known by the fruit, as the fruit by the tree, then,</w:t>
      </w:r>
    </w:p>
    <w:p>
      <w:r>
        <w:rPr>
          <w:sz w:val="22"/>
        </w:rPr>
        <w:t xml:space="preserve">401. </w:t>
      </w:r>
      <w:r>
        <w:rPr>
          <w:sz w:val="22"/>
        </w:rPr>
        <w:t>peremptorily I speak it, there is virtue in that</w:t>
      </w:r>
    </w:p>
    <w:p>
      <w:r>
        <w:rPr>
          <w:sz w:val="22"/>
        </w:rPr>
        <w:t xml:space="preserve">402. </w:t>
      </w:r>
      <w:r>
        <w:rPr>
          <w:sz w:val="22"/>
        </w:rPr>
        <w:t>Falstaff: him keep with, the rest banish. And tell</w:t>
      </w:r>
    </w:p>
    <w:p>
      <w:r>
        <w:rPr>
          <w:sz w:val="22"/>
        </w:rPr>
        <w:t xml:space="preserve">403. </w:t>
      </w:r>
      <w:r>
        <w:rPr>
          <w:sz w:val="22"/>
        </w:rPr>
        <w:t>me now, thou naughty varlet, tell me, where hast</w:t>
      </w:r>
    </w:p>
    <w:p>
      <w:r>
        <w:rPr>
          <w:sz w:val="22"/>
        </w:rPr>
        <w:t xml:space="preserve">404. </w:t>
      </w:r>
      <w:r>
        <w:rPr>
          <w:sz w:val="22"/>
        </w:rPr>
        <w:t>thou been this month?</w:t>
      </w:r>
    </w:p>
    <w:p>
      <w:r>
        <w:rPr>
          <w:sz w:val="22"/>
        </w:rPr>
        <w:t xml:space="preserve">405. </w:t>
      </w:r>
      <w:r>
        <w:rPr>
          <w:sz w:val="22"/>
        </w:rPr>
        <w:t>PRINCE HENRY: Dost thou speak like a king? Do thou stand for me,</w:t>
      </w:r>
    </w:p>
    <w:p>
      <w:r>
        <w:rPr>
          <w:sz w:val="22"/>
        </w:rPr>
        <w:t xml:space="preserve">406. </w:t>
      </w:r>
      <w:r>
        <w:rPr>
          <w:sz w:val="22"/>
        </w:rPr>
        <w:t>and I'll play my father.</w:t>
      </w:r>
    </w:p>
    <w:p>
      <w:r>
        <w:rPr>
          <w:sz w:val="22"/>
        </w:rPr>
        <w:t xml:space="preserve">407. </w:t>
      </w:r>
      <w:r>
        <w:rPr>
          <w:sz w:val="22"/>
        </w:rPr>
        <w:t>FALSTAFF: Depose me? if thou dost it half so gravely, so</w:t>
      </w:r>
    </w:p>
    <w:p>
      <w:r>
        <w:rPr>
          <w:sz w:val="22"/>
        </w:rPr>
        <w:t xml:space="preserve">408. </w:t>
      </w:r>
      <w:r>
        <w:rPr>
          <w:sz w:val="22"/>
        </w:rPr>
        <w:t>majestically, both in word and matter, hang me up by</w:t>
      </w:r>
    </w:p>
    <w:p>
      <w:r>
        <w:rPr>
          <w:sz w:val="22"/>
        </w:rPr>
        <w:t xml:space="preserve">409. </w:t>
      </w:r>
      <w:r>
        <w:rPr>
          <w:sz w:val="22"/>
        </w:rPr>
        <w:t>the heels for a rabbit-sucker or a poulter's hare.</w:t>
      </w:r>
    </w:p>
    <w:p>
      <w:r>
        <w:rPr>
          <w:sz w:val="22"/>
        </w:rPr>
        <w:t xml:space="preserve">410. </w:t>
      </w:r>
      <w:r>
        <w:rPr>
          <w:sz w:val="22"/>
        </w:rPr>
        <w:t>PRINCE HENRY: Well, here I am set.</w:t>
      </w:r>
    </w:p>
    <w:p>
      <w:r>
        <w:rPr>
          <w:sz w:val="22"/>
        </w:rPr>
        <w:t xml:space="preserve">411. </w:t>
      </w:r>
      <w:r>
        <w:rPr>
          <w:sz w:val="22"/>
        </w:rPr>
        <w:t>FALSTAFF: And here I stand: judge, my masters.</w:t>
      </w:r>
    </w:p>
    <w:p>
      <w:r>
        <w:rPr>
          <w:sz w:val="22"/>
        </w:rPr>
        <w:t xml:space="preserve">412. </w:t>
      </w:r>
      <w:r>
        <w:rPr>
          <w:sz w:val="22"/>
        </w:rPr>
        <w:t>PRINCE HENRY: Now, Harry, whence come you?</w:t>
      </w:r>
    </w:p>
    <w:p>
      <w:r>
        <w:rPr>
          <w:sz w:val="22"/>
        </w:rPr>
        <w:t xml:space="preserve">413. </w:t>
      </w:r>
      <w:r>
        <w:rPr>
          <w:sz w:val="22"/>
        </w:rPr>
        <w:t>FALSTAFF: My noble lord, from Eastcheap.</w:t>
      </w:r>
    </w:p>
    <w:p>
      <w:r>
        <w:rPr>
          <w:sz w:val="22"/>
        </w:rPr>
        <w:t xml:space="preserve">414. </w:t>
      </w:r>
      <w:r>
        <w:rPr>
          <w:sz w:val="22"/>
        </w:rPr>
        <w:t>PRINCE HENRY: The complaints I hear of thee are grievous.</w:t>
      </w:r>
    </w:p>
    <w:p>
      <w:r>
        <w:rPr>
          <w:sz w:val="22"/>
        </w:rPr>
        <w:t xml:space="preserve">415. </w:t>
      </w:r>
      <w:r>
        <w:rPr>
          <w:sz w:val="22"/>
        </w:rPr>
        <w:t>FALSTAFF: 'Sblood, my lord, they are false: nay, I'll tickle</w:t>
      </w:r>
    </w:p>
    <w:p>
      <w:r>
        <w:rPr>
          <w:sz w:val="22"/>
        </w:rPr>
        <w:t xml:space="preserve">416. </w:t>
      </w:r>
      <w:r>
        <w:rPr>
          <w:sz w:val="22"/>
        </w:rPr>
        <w:t>ye for a young prince, i' faith.</w:t>
      </w:r>
    </w:p>
    <w:p>
      <w:r>
        <w:rPr>
          <w:sz w:val="22"/>
        </w:rPr>
        <w:t xml:space="preserve">417. </w:t>
      </w:r>
      <w:r>
        <w:rPr>
          <w:sz w:val="22"/>
        </w:rPr>
        <w:t>PRINCE HENRY: Swearest thou, ungracious boy? henceforth ne'er look</w:t>
      </w:r>
    </w:p>
    <w:p>
      <w:r>
        <w:rPr>
          <w:sz w:val="22"/>
        </w:rPr>
        <w:t xml:space="preserve">418. </w:t>
      </w:r>
      <w:r>
        <w:rPr>
          <w:sz w:val="22"/>
        </w:rPr>
        <w:t>on me. Thou art violently carried away from grace:</w:t>
      </w:r>
    </w:p>
    <w:p>
      <w:r>
        <w:rPr>
          <w:sz w:val="22"/>
        </w:rPr>
        <w:t xml:space="preserve">419. </w:t>
      </w:r>
      <w:r>
        <w:rPr>
          <w:sz w:val="22"/>
        </w:rPr>
        <w:t>there is a devil haunts thee in the likeness of an</w:t>
      </w:r>
    </w:p>
    <w:p>
      <w:r>
        <w:rPr>
          <w:sz w:val="22"/>
        </w:rPr>
        <w:t xml:space="preserve">420. </w:t>
      </w:r>
      <w:r>
        <w:rPr>
          <w:sz w:val="22"/>
        </w:rPr>
        <w:t>old fat man; a tun of man is thy companion. Why</w:t>
      </w:r>
    </w:p>
    <w:p>
      <w:r>
        <w:rPr>
          <w:sz w:val="22"/>
        </w:rPr>
        <w:t xml:space="preserve">421. </w:t>
      </w:r>
      <w:r>
        <w:rPr>
          <w:sz w:val="22"/>
        </w:rPr>
        <w:t>dost thou converse with that trunk of humours, that</w:t>
      </w:r>
    </w:p>
    <w:p>
      <w:r>
        <w:rPr>
          <w:sz w:val="22"/>
        </w:rPr>
        <w:t xml:space="preserve">422. </w:t>
      </w:r>
      <w:r>
        <w:rPr>
          <w:sz w:val="22"/>
        </w:rPr>
        <w:t>bolting-hutch of beastliness, that swollen parcel</w:t>
      </w:r>
    </w:p>
    <w:p>
      <w:r>
        <w:rPr>
          <w:sz w:val="22"/>
        </w:rPr>
        <w:t xml:space="preserve">423. </w:t>
      </w:r>
      <w:r>
        <w:rPr>
          <w:sz w:val="22"/>
        </w:rPr>
        <w:t>of dropsies, that huge bombard of sack, that stuffed</w:t>
      </w:r>
    </w:p>
    <w:p>
      <w:r>
        <w:rPr>
          <w:sz w:val="22"/>
        </w:rPr>
        <w:t xml:space="preserve">424. </w:t>
      </w:r>
      <w:r>
        <w:rPr>
          <w:sz w:val="22"/>
        </w:rPr>
        <w:t>cloak-bag of guts, that roasted Manningtree ox with</w:t>
      </w:r>
    </w:p>
    <w:p>
      <w:r>
        <w:rPr>
          <w:sz w:val="22"/>
        </w:rPr>
        <w:t xml:space="preserve">425. </w:t>
      </w:r>
      <w:r>
        <w:rPr>
          <w:sz w:val="22"/>
        </w:rPr>
        <w:t>the pudding in his belly, that reverend vice, that</w:t>
      </w:r>
    </w:p>
    <w:p>
      <w:r>
        <w:rPr>
          <w:sz w:val="22"/>
        </w:rPr>
        <w:t xml:space="preserve">426. </w:t>
      </w:r>
      <w:r>
        <w:rPr>
          <w:sz w:val="22"/>
        </w:rPr>
        <w:t>grey iniquity, that father ruffian, that vanity in</w:t>
      </w:r>
    </w:p>
    <w:p>
      <w:r>
        <w:rPr>
          <w:sz w:val="22"/>
        </w:rPr>
        <w:t xml:space="preserve">427. </w:t>
      </w:r>
      <w:r>
        <w:rPr>
          <w:sz w:val="22"/>
        </w:rPr>
        <w:t>years? Wherein is he good, but to taste sack and</w:t>
      </w:r>
    </w:p>
    <w:p>
      <w:r>
        <w:rPr>
          <w:sz w:val="22"/>
        </w:rPr>
        <w:t xml:space="preserve">428. </w:t>
      </w:r>
      <w:r>
        <w:rPr>
          <w:sz w:val="22"/>
        </w:rPr>
        <w:t>drink it? wherein neat and cleanly, but to carve a</w:t>
      </w:r>
    </w:p>
    <w:p>
      <w:r>
        <w:rPr>
          <w:sz w:val="22"/>
        </w:rPr>
        <w:t xml:space="preserve">429. </w:t>
      </w:r>
      <w:r>
        <w:rPr>
          <w:sz w:val="22"/>
        </w:rPr>
        <w:t>capon and eat it? wherein cunning, but in craft?</w:t>
      </w:r>
    </w:p>
    <w:p>
      <w:r>
        <w:rPr>
          <w:sz w:val="22"/>
        </w:rPr>
        <w:t xml:space="preserve">430. </w:t>
      </w:r>
      <w:r>
        <w:rPr>
          <w:sz w:val="22"/>
        </w:rPr>
        <w:t>wherein crafty, but in villany? wherein villanous,</w:t>
      </w:r>
    </w:p>
    <w:p>
      <w:r>
        <w:rPr>
          <w:sz w:val="22"/>
        </w:rPr>
        <w:t xml:space="preserve">431. </w:t>
      </w:r>
      <w:r>
        <w:rPr>
          <w:sz w:val="22"/>
        </w:rPr>
        <w:t>but in all things? wherein worthy, but in nothing?</w:t>
      </w:r>
    </w:p>
    <w:p>
      <w:r>
        <w:rPr>
          <w:sz w:val="22"/>
        </w:rPr>
        <w:t xml:space="preserve">432. </w:t>
      </w:r>
      <w:r>
        <w:rPr>
          <w:sz w:val="22"/>
        </w:rPr>
        <w:t>FALSTAFF: I would your grace would take me with you: whom</w:t>
      </w:r>
    </w:p>
    <w:p>
      <w:r>
        <w:rPr>
          <w:sz w:val="22"/>
        </w:rPr>
        <w:t xml:space="preserve">433. </w:t>
      </w:r>
      <w:r>
        <w:rPr>
          <w:sz w:val="22"/>
        </w:rPr>
        <w:t>means your grace?</w:t>
      </w:r>
    </w:p>
    <w:p>
      <w:r>
        <w:rPr>
          <w:sz w:val="22"/>
        </w:rPr>
        <w:t xml:space="preserve">434. </w:t>
      </w:r>
      <w:r>
        <w:rPr>
          <w:sz w:val="22"/>
        </w:rPr>
        <w:t>PRINCE HENRY: That villanous abominable misleader of youth,</w:t>
      </w:r>
    </w:p>
    <w:p>
      <w:r>
        <w:rPr>
          <w:sz w:val="22"/>
        </w:rPr>
        <w:t xml:space="preserve">435. </w:t>
      </w:r>
      <w:r>
        <w:rPr>
          <w:sz w:val="22"/>
        </w:rPr>
        <w:t>Falstaff, that old white-bearded Satan.</w:t>
      </w:r>
    </w:p>
    <w:p>
      <w:r>
        <w:rPr>
          <w:sz w:val="22"/>
        </w:rPr>
        <w:t xml:space="preserve">436. </w:t>
      </w:r>
      <w:r>
        <w:rPr>
          <w:sz w:val="22"/>
        </w:rPr>
        <w:t>FALSTAFF: My lord, the man I know.</w:t>
      </w:r>
    </w:p>
    <w:p>
      <w:r>
        <w:rPr>
          <w:sz w:val="22"/>
        </w:rPr>
        <w:t xml:space="preserve">437. </w:t>
      </w:r>
      <w:r>
        <w:rPr>
          <w:sz w:val="22"/>
        </w:rPr>
        <w:t>PRINCE HENRY: I know thou dost.</w:t>
      </w:r>
    </w:p>
    <w:p>
      <w:r>
        <w:rPr>
          <w:sz w:val="22"/>
        </w:rPr>
        <w:t xml:space="preserve">438. </w:t>
      </w:r>
      <w:r>
        <w:rPr>
          <w:sz w:val="22"/>
        </w:rPr>
        <w:t>FALSTAFF: But to say I know more harm in him than in myself,</w:t>
      </w:r>
    </w:p>
    <w:p>
      <w:r>
        <w:rPr>
          <w:sz w:val="22"/>
        </w:rPr>
        <w:t xml:space="preserve">439. </w:t>
      </w:r>
      <w:r>
        <w:rPr>
          <w:sz w:val="22"/>
        </w:rPr>
        <w:t>were to say more than I know. That he is old, the</w:t>
      </w:r>
    </w:p>
    <w:p>
      <w:r>
        <w:rPr>
          <w:sz w:val="22"/>
        </w:rPr>
        <w:t xml:space="preserve">440. </w:t>
      </w:r>
      <w:r>
        <w:rPr>
          <w:sz w:val="22"/>
        </w:rPr>
        <w:t>more the pity, his white hairs do witness it; but</w:t>
      </w:r>
    </w:p>
    <w:p>
      <w:r>
        <w:rPr>
          <w:sz w:val="22"/>
        </w:rPr>
        <w:t xml:space="preserve">441. </w:t>
      </w:r>
      <w:r>
        <w:rPr>
          <w:sz w:val="22"/>
        </w:rPr>
        <w:t>that he is, saving your reverence, a whoremaster,</w:t>
      </w:r>
    </w:p>
    <w:p>
      <w:r>
        <w:rPr>
          <w:sz w:val="22"/>
        </w:rPr>
        <w:t xml:space="preserve">442. </w:t>
      </w:r>
      <w:r>
        <w:rPr>
          <w:sz w:val="22"/>
        </w:rPr>
        <w:t>that I utterly deny. If sack and sugar be a fault,</w:t>
      </w:r>
    </w:p>
    <w:p>
      <w:r>
        <w:rPr>
          <w:sz w:val="22"/>
        </w:rPr>
        <w:t xml:space="preserve">443. </w:t>
      </w:r>
      <w:r>
        <w:rPr>
          <w:sz w:val="22"/>
        </w:rPr>
        <w:t>God help the wicked! if to be old and merry be a</w:t>
      </w:r>
    </w:p>
    <w:p>
      <w:r>
        <w:rPr>
          <w:sz w:val="22"/>
        </w:rPr>
        <w:t xml:space="preserve">444. </w:t>
      </w:r>
      <w:r>
        <w:rPr>
          <w:sz w:val="22"/>
        </w:rPr>
        <w:t>sin, then many an old host that I know is damned: if</w:t>
      </w:r>
    </w:p>
    <w:p>
      <w:r>
        <w:rPr>
          <w:sz w:val="22"/>
        </w:rPr>
        <w:t xml:space="preserve">445. </w:t>
      </w:r>
      <w:r>
        <w:rPr>
          <w:sz w:val="22"/>
        </w:rPr>
        <w:t>to be fat be to be hated, then Pharaoh's lean kine</w:t>
      </w:r>
    </w:p>
    <w:p>
      <w:r>
        <w:rPr>
          <w:sz w:val="22"/>
        </w:rPr>
        <w:t xml:space="preserve">446. </w:t>
      </w:r>
      <w:r>
        <w:rPr>
          <w:sz w:val="22"/>
        </w:rPr>
        <w:t>are to be loved. No, my good lord; banish Peto,</w:t>
      </w:r>
    </w:p>
    <w:p>
      <w:r>
        <w:rPr>
          <w:sz w:val="22"/>
        </w:rPr>
        <w:t xml:space="preserve">447. </w:t>
      </w:r>
      <w:r>
        <w:rPr>
          <w:sz w:val="22"/>
        </w:rPr>
        <w:t>banish Bardolph, banish Poins: but for sweet Jack</w:t>
      </w:r>
    </w:p>
    <w:p>
      <w:r>
        <w:rPr>
          <w:sz w:val="22"/>
        </w:rPr>
        <w:t xml:space="preserve">448. </w:t>
      </w:r>
      <w:r>
        <w:rPr>
          <w:sz w:val="22"/>
        </w:rPr>
        <w:t>Falstaff, kind Jack Falstaff, true Jack Falstaff,</w:t>
      </w:r>
    </w:p>
    <w:p>
      <w:r>
        <w:rPr>
          <w:sz w:val="22"/>
        </w:rPr>
        <w:t xml:space="preserve">449. </w:t>
      </w:r>
      <w:r>
        <w:rPr>
          <w:sz w:val="22"/>
        </w:rPr>
        <w:t>valiant Jack Falstaff, and therefore more valiant,</w:t>
      </w:r>
    </w:p>
    <w:p>
      <w:r>
        <w:rPr>
          <w:sz w:val="22"/>
        </w:rPr>
        <w:t xml:space="preserve">450. </w:t>
      </w:r>
      <w:r>
        <w:rPr>
          <w:sz w:val="22"/>
        </w:rPr>
        <w:t>being, as he is, old Jack Falstaff, banish not him</w:t>
      </w:r>
    </w:p>
    <w:p>
      <w:r>
        <w:rPr>
          <w:sz w:val="22"/>
        </w:rPr>
        <w:t xml:space="preserve">451. </w:t>
      </w:r>
      <w:r>
        <w:rPr>
          <w:sz w:val="22"/>
        </w:rPr>
        <w:t>thy Harry's company, banish not him thy Harry's</w:t>
      </w:r>
    </w:p>
    <w:p>
      <w:r>
        <w:rPr>
          <w:sz w:val="22"/>
        </w:rPr>
        <w:t xml:space="preserve">452. </w:t>
      </w:r>
      <w:r>
        <w:rPr>
          <w:sz w:val="22"/>
        </w:rPr>
        <w:t>company: banish plump Jack, and banish all the world.</w:t>
      </w:r>
    </w:p>
    <w:p>
      <w:r>
        <w:rPr>
          <w:sz w:val="22"/>
        </w:rPr>
        <w:t xml:space="preserve">453. </w:t>
      </w:r>
      <w:r>
        <w:rPr>
          <w:sz w:val="22"/>
        </w:rPr>
        <w:t>PRINCE HENRY: I do, I will.</w:t>
      </w:r>
    </w:p>
    <w:p>
      <w:r>
        <w:rPr>
          <w:sz w:val="22"/>
        </w:rPr>
        <w:t xml:space="preserve">454. </w:t>
      </w:r>
      <w:r>
        <w:rPr>
          <w:sz w:val="22"/>
        </w:rPr>
        <w:t>BARDOLPH: O, my lord, my lord! the sheriff with a most</w:t>
      </w:r>
    </w:p>
    <w:p>
      <w:r>
        <w:rPr>
          <w:sz w:val="22"/>
        </w:rPr>
        <w:t xml:space="preserve">455. </w:t>
      </w:r>
      <w:r>
        <w:rPr>
          <w:sz w:val="22"/>
        </w:rPr>
        <w:t>monstrous watch is at the door.</w:t>
      </w:r>
    </w:p>
    <w:p>
      <w:r>
        <w:rPr>
          <w:sz w:val="22"/>
        </w:rPr>
        <w:t xml:space="preserve">456. </w:t>
      </w:r>
      <w:r>
        <w:rPr>
          <w:sz w:val="22"/>
        </w:rPr>
        <w:t>FALSTAFF: Out, ye rogue! Play out the play: I have much to</w:t>
      </w:r>
    </w:p>
    <w:p>
      <w:r>
        <w:rPr>
          <w:sz w:val="22"/>
        </w:rPr>
        <w:t xml:space="preserve">457. </w:t>
      </w:r>
      <w:r>
        <w:rPr>
          <w:sz w:val="22"/>
        </w:rPr>
        <w:t>say in the behalf of that Falstaff.</w:t>
      </w:r>
    </w:p>
    <w:p>
      <w:r>
        <w:rPr>
          <w:sz w:val="22"/>
        </w:rPr>
        <w:t xml:space="preserve">458. </w:t>
      </w:r>
      <w:r>
        <w:rPr>
          <w:sz w:val="22"/>
        </w:rPr>
        <w:t>PRINCE HENRY: Heigh, heigh! the devil rides upon a fiddlestick:</w:t>
      </w:r>
    </w:p>
    <w:p>
      <w:r>
        <w:rPr>
          <w:sz w:val="22"/>
        </w:rPr>
        <w:t xml:space="preserve">459. </w:t>
      </w:r>
      <w:r>
        <w:rPr>
          <w:sz w:val="22"/>
        </w:rPr>
        <w:t>what's the matter?</w:t>
      </w:r>
    </w:p>
    <w:p>
      <w:r>
        <w:rPr>
          <w:sz w:val="22"/>
        </w:rPr>
        <w:t xml:space="preserve">460. </w:t>
      </w:r>
      <w:r>
        <w:rPr>
          <w:sz w:val="22"/>
        </w:rPr>
        <w:t>FALSTAFF: Dost thou hear, Hal? never call a true piece of</w:t>
      </w:r>
    </w:p>
    <w:p>
      <w:r>
        <w:rPr>
          <w:sz w:val="22"/>
        </w:rPr>
        <w:t xml:space="preserve">461. </w:t>
      </w:r>
      <w:r>
        <w:rPr>
          <w:sz w:val="22"/>
        </w:rPr>
        <w:t>gold a counterfeit: thou art essentially mad,</w:t>
      </w:r>
    </w:p>
    <w:p>
      <w:r>
        <w:rPr>
          <w:sz w:val="22"/>
        </w:rPr>
        <w:t xml:space="preserve">462. </w:t>
      </w:r>
      <w:r>
        <w:rPr>
          <w:sz w:val="22"/>
        </w:rPr>
        <w:t>without seeming so.</w:t>
      </w:r>
    </w:p>
    <w:p>
      <w:r>
        <w:rPr>
          <w:sz w:val="22"/>
        </w:rPr>
        <w:t xml:space="preserve">463. </w:t>
      </w:r>
      <w:r>
        <w:rPr>
          <w:sz w:val="22"/>
        </w:rPr>
        <w:t>PRINCE HENRY: And thou a natural coward, without instinct.</w:t>
      </w:r>
    </w:p>
    <w:p>
      <w:r>
        <w:rPr>
          <w:sz w:val="22"/>
        </w:rPr>
        <w:t xml:space="preserve">464. </w:t>
      </w:r>
      <w:r>
        <w:rPr>
          <w:sz w:val="22"/>
        </w:rPr>
        <w:t>FALSTAFF: I deny your major: if you will deny the sheriff,</w:t>
      </w:r>
    </w:p>
    <w:p>
      <w:r>
        <w:rPr>
          <w:sz w:val="22"/>
        </w:rPr>
        <w:t xml:space="preserve">465. </w:t>
      </w:r>
      <w:r>
        <w:rPr>
          <w:sz w:val="22"/>
        </w:rPr>
        <w:t>so; if not, let him enter: if I become not a cart</w:t>
      </w:r>
    </w:p>
    <w:p>
      <w:r>
        <w:rPr>
          <w:sz w:val="22"/>
        </w:rPr>
        <w:t xml:space="preserve">466. </w:t>
      </w:r>
      <w:r>
        <w:rPr>
          <w:sz w:val="22"/>
        </w:rPr>
        <w:t>as well as another man, a plague on my bringing up!</w:t>
      </w:r>
    </w:p>
    <w:p>
      <w:r>
        <w:rPr>
          <w:sz w:val="22"/>
        </w:rPr>
        <w:t xml:space="preserve">467. </w:t>
      </w:r>
      <w:r>
        <w:rPr>
          <w:sz w:val="22"/>
        </w:rPr>
        <w:t>I hope I shall as soon be strangled with a halter as another.</w:t>
      </w:r>
    </w:p>
    <w:p>
      <w:r>
        <w:rPr>
          <w:sz w:val="22"/>
        </w:rPr>
        <w:t xml:space="preserve">468. </w:t>
      </w:r>
      <w:r>
        <w:rPr>
          <w:sz w:val="22"/>
        </w:rPr>
        <w:t>PRINCE HENRY: Go, hide thee behind the arras: the rest walk up</w:t>
      </w:r>
    </w:p>
    <w:p>
      <w:r>
        <w:rPr>
          <w:sz w:val="22"/>
        </w:rPr>
        <w:t xml:space="preserve">469. </w:t>
      </w:r>
      <w:r>
        <w:rPr>
          <w:sz w:val="22"/>
        </w:rPr>
        <w:t>above. Now, my masters, for a true face and good</w:t>
      </w:r>
    </w:p>
    <w:p>
      <w:r>
        <w:rPr>
          <w:sz w:val="22"/>
        </w:rPr>
        <w:t xml:space="preserve">470. </w:t>
      </w:r>
      <w:r>
        <w:rPr>
          <w:sz w:val="22"/>
        </w:rPr>
        <w:t>conscience.</w:t>
      </w:r>
    </w:p>
    <w:p>
      <w:r>
        <w:rPr>
          <w:sz w:val="22"/>
        </w:rPr>
        <w:t xml:space="preserve">471. </w:t>
      </w:r>
      <w:r>
        <w:rPr>
          <w:sz w:val="22"/>
        </w:rPr>
        <w:t>FALSTAFF: Both which I have had: but their date is out, and</w:t>
      </w:r>
    </w:p>
    <w:p>
      <w:r>
        <w:rPr>
          <w:sz w:val="22"/>
        </w:rPr>
        <w:t xml:space="preserve">472. </w:t>
      </w:r>
      <w:r>
        <w:rPr>
          <w:sz w:val="22"/>
        </w:rPr>
        <w:t>therefore I'll hide me.</w:t>
      </w:r>
    </w:p>
    <w:p>
      <w:r>
        <w:rPr>
          <w:sz w:val="22"/>
        </w:rPr>
        <w:t xml:space="preserve">473. </w:t>
      </w:r>
      <w:r>
        <w:rPr>
          <w:sz w:val="22"/>
        </w:rPr>
        <w:t>PRINCE HENRY: Call in the sheriff.</w:t>
      </w:r>
    </w:p>
    <w:p>
      <w:r>
        <w:rPr>
          <w:sz w:val="22"/>
        </w:rPr>
        <w:t xml:space="preserve">474. </w:t>
      </w:r>
      <w:r>
        <w:rPr>
          <w:sz w:val="22"/>
        </w:rPr>
        <w:t>Now, master sheriff, what is your will with me?</w:t>
      </w:r>
    </w:p>
    <w:p>
      <w:r>
        <w:rPr>
          <w:sz w:val="22"/>
        </w:rPr>
        <w:t xml:space="preserve">475. </w:t>
      </w:r>
      <w:r>
        <w:rPr>
          <w:sz w:val="22"/>
        </w:rPr>
        <w:t>What men?</w:t>
      </w:r>
    </w:p>
    <w:p>
      <w:r>
        <w:rPr>
          <w:sz w:val="22"/>
        </w:rPr>
        <w:t xml:space="preserve">476. </w:t>
      </w:r>
      <w:r>
        <w:rPr>
          <w:sz w:val="22"/>
        </w:rPr>
        <w:t>The man, I do assure you, is not here;</w:t>
      </w:r>
    </w:p>
    <w:p>
      <w:r>
        <w:rPr>
          <w:sz w:val="22"/>
        </w:rPr>
        <w:t xml:space="preserve">477. </w:t>
      </w:r>
      <w:r>
        <w:rPr>
          <w:sz w:val="22"/>
        </w:rPr>
        <w:t>For I myself at this time have employ'd him.</w:t>
      </w:r>
    </w:p>
    <w:p>
      <w:r>
        <w:rPr>
          <w:sz w:val="22"/>
        </w:rPr>
        <w:t xml:space="preserve">478. </w:t>
      </w:r>
      <w:r>
        <w:rPr>
          <w:sz w:val="22"/>
        </w:rPr>
        <w:t>And, sheriff, I will engage my word to thee</w:t>
      </w:r>
    </w:p>
    <w:p>
      <w:r>
        <w:rPr>
          <w:sz w:val="22"/>
        </w:rPr>
        <w:t xml:space="preserve">479. </w:t>
      </w:r>
      <w:r>
        <w:rPr>
          <w:sz w:val="22"/>
        </w:rPr>
        <w:t>That I will, by to-morrow dinner-time,</w:t>
      </w:r>
    </w:p>
    <w:p>
      <w:r>
        <w:rPr>
          <w:sz w:val="22"/>
        </w:rPr>
        <w:t xml:space="preserve">480. </w:t>
      </w:r>
      <w:r>
        <w:rPr>
          <w:sz w:val="22"/>
        </w:rPr>
        <w:t>Send him to answer thee, or any man,</w:t>
      </w:r>
    </w:p>
    <w:p>
      <w:r>
        <w:rPr>
          <w:sz w:val="22"/>
        </w:rPr>
        <w:t xml:space="preserve">481. </w:t>
      </w:r>
      <w:r>
        <w:rPr>
          <w:sz w:val="22"/>
        </w:rPr>
        <w:t>For any thing he shall be charged withal:</w:t>
      </w:r>
    </w:p>
    <w:p>
      <w:r>
        <w:rPr>
          <w:sz w:val="22"/>
        </w:rPr>
        <w:t xml:space="preserve">482. </w:t>
      </w:r>
      <w:r>
        <w:rPr>
          <w:sz w:val="22"/>
        </w:rPr>
        <w:t>And so let me entreat you leave the house.</w:t>
      </w:r>
    </w:p>
    <w:p>
      <w:r>
        <w:rPr>
          <w:sz w:val="22"/>
        </w:rPr>
        <w:t xml:space="preserve">483. </w:t>
      </w:r>
      <w:r>
        <w:rPr>
          <w:sz w:val="22"/>
        </w:rPr>
        <w:t>It may be so: if he have robb'd these men,</w:t>
      </w:r>
    </w:p>
    <w:p>
      <w:r>
        <w:rPr>
          <w:sz w:val="22"/>
        </w:rPr>
        <w:t xml:space="preserve">484. </w:t>
      </w:r>
      <w:r>
        <w:rPr>
          <w:sz w:val="22"/>
        </w:rPr>
        <w:t>He shall be answerable; and so farewell.</w:t>
      </w:r>
    </w:p>
    <w:p>
      <w:r>
        <w:rPr>
          <w:sz w:val="22"/>
        </w:rPr>
        <w:t xml:space="preserve">485. </w:t>
      </w:r>
      <w:r>
        <w:rPr>
          <w:sz w:val="22"/>
        </w:rPr>
        <w:t>I think it is good morrow, is it not?</w:t>
      </w:r>
    </w:p>
    <w:p>
      <w:r>
        <w:rPr>
          <w:sz w:val="22"/>
        </w:rPr>
        <w:t xml:space="preserve">486. </w:t>
      </w:r>
      <w:r>
        <w:rPr>
          <w:sz w:val="22"/>
        </w:rPr>
        <w:t>Exeunt Sheriff and Carrier</w:t>
      </w:r>
    </w:p>
    <w:p>
      <w:r>
        <w:rPr>
          <w:sz w:val="22"/>
        </w:rPr>
        <w:t xml:space="preserve">487. </w:t>
      </w:r>
      <w:r>
        <w:rPr>
          <w:sz w:val="22"/>
        </w:rPr>
        <w:t>PRINCE HENRY: This oily rascal is known as well as Paul's. Go,</w:t>
      </w:r>
    </w:p>
    <w:p>
      <w:r>
        <w:rPr>
          <w:sz w:val="22"/>
        </w:rPr>
        <w:t xml:space="preserve">488. </w:t>
      </w:r>
      <w:r>
        <w:rPr>
          <w:sz w:val="22"/>
        </w:rPr>
        <w:t>call him forth.</w:t>
      </w:r>
    </w:p>
    <w:p>
      <w:r>
        <w:rPr>
          <w:sz w:val="22"/>
        </w:rPr>
        <w:t xml:space="preserve">489. </w:t>
      </w:r>
      <w:r>
        <w:rPr>
          <w:sz w:val="22"/>
        </w:rPr>
        <w:t>PETO: Falstaff!--Fast asleep behind the arras, and</w:t>
      </w:r>
    </w:p>
    <w:p>
      <w:r>
        <w:rPr>
          <w:sz w:val="22"/>
        </w:rPr>
        <w:t xml:space="preserve">490. </w:t>
      </w:r>
      <w:r>
        <w:rPr>
          <w:sz w:val="22"/>
        </w:rPr>
        <w:t>snorting like a horse.</w:t>
      </w:r>
    </w:p>
    <w:p>
      <w:r>
        <w:rPr>
          <w:sz w:val="22"/>
        </w:rPr>
        <w:t xml:space="preserve">491. </w:t>
      </w:r>
      <w:r>
        <w:rPr>
          <w:sz w:val="22"/>
        </w:rPr>
        <w:t>PRINCE HENRY: Hark, how hard he fetches breath. Search his pockets.</w:t>
      </w:r>
    </w:p>
    <w:p>
      <w:r>
        <w:rPr>
          <w:sz w:val="22"/>
        </w:rPr>
        <w:t xml:space="preserve">492. </w:t>
      </w:r>
      <w:r>
        <w:rPr>
          <w:sz w:val="22"/>
        </w:rPr>
        <w:t>What hast thou found?</w:t>
      </w:r>
    </w:p>
    <w:p>
      <w:r>
        <w:rPr>
          <w:sz w:val="22"/>
        </w:rPr>
        <w:t xml:space="preserve">493. </w:t>
      </w:r>
      <w:r>
        <w:rPr>
          <w:sz w:val="22"/>
        </w:rPr>
        <w:t>PETO: Nothing but papers, my lord.</w:t>
      </w:r>
    </w:p>
    <w:p>
      <w:r>
        <w:rPr>
          <w:sz w:val="22"/>
        </w:rPr>
        <w:t xml:space="preserve">494. </w:t>
      </w:r>
      <w:r>
        <w:rPr>
          <w:sz w:val="22"/>
        </w:rPr>
        <w:t>PRINCE HENRY: Let's see what they be: read them.</w:t>
      </w:r>
    </w:p>
    <w:p>
      <w:r>
        <w:rPr>
          <w:sz w:val="22"/>
        </w:rPr>
        <w:t xml:space="preserve">495. </w:t>
      </w:r>
      <w:r>
        <w:rPr>
          <w:sz w:val="22"/>
        </w:rPr>
        <w:t>PETO: [Reads]  Item, A capon,. . 2s. 2d.</w:t>
      </w:r>
    </w:p>
    <w:p>
      <w:r>
        <w:rPr>
          <w:sz w:val="22"/>
        </w:rPr>
        <w:t xml:space="preserve">496. </w:t>
      </w:r>
      <w:r>
        <w:rPr>
          <w:sz w:val="22"/>
        </w:rPr>
        <w:t>Item, Sauce,. . . 4d.</w:t>
      </w:r>
    </w:p>
    <w:p>
      <w:r>
        <w:rPr>
          <w:sz w:val="22"/>
        </w:rPr>
        <w:t xml:space="preserve">497. </w:t>
      </w:r>
      <w:r>
        <w:rPr>
          <w:sz w:val="22"/>
        </w:rPr>
        <w:t>Item, Sack, two gallons, 5s. 8d.</w:t>
      </w:r>
    </w:p>
    <w:p>
      <w:r>
        <w:rPr>
          <w:sz w:val="22"/>
        </w:rPr>
        <w:t xml:space="preserve">498. </w:t>
      </w:r>
      <w:r>
        <w:rPr>
          <w:sz w:val="22"/>
        </w:rPr>
        <w:t>Item, Anchovies and sack after supper, 2s. 6d.</w:t>
      </w:r>
    </w:p>
    <w:p>
      <w:r>
        <w:rPr>
          <w:sz w:val="22"/>
        </w:rPr>
        <w:t xml:space="preserve">499. </w:t>
      </w:r>
      <w:r>
        <w:rPr>
          <w:sz w:val="22"/>
        </w:rPr>
        <w:t>Item, Bread,        ob.</w:t>
      </w:r>
    </w:p>
    <w:p>
      <w:r>
        <w:rPr>
          <w:sz w:val="22"/>
        </w:rPr>
        <w:t xml:space="preserve">500. </w:t>
      </w:r>
      <w:r>
        <w:rPr>
          <w:sz w:val="22"/>
        </w:rPr>
        <w:t>PRINCE HENRY: O monstrous! but one half-penny-worth of bread to</w:t>
      </w:r>
    </w:p>
    <w:p>
      <w:r>
        <w:rPr>
          <w:sz w:val="22"/>
        </w:rPr>
        <w:t xml:space="preserve">501. </w:t>
      </w:r>
      <w:r>
        <w:rPr>
          <w:sz w:val="22"/>
        </w:rPr>
        <w:t>this intolerable deal of sack! What there is else,</w:t>
      </w:r>
    </w:p>
    <w:p>
      <w:r>
        <w:rPr>
          <w:sz w:val="22"/>
        </w:rPr>
        <w:t xml:space="preserve">502. </w:t>
      </w:r>
      <w:r>
        <w:rPr>
          <w:sz w:val="22"/>
        </w:rPr>
        <w:t>keep close; we'll read it at more advantage: there</w:t>
      </w:r>
    </w:p>
    <w:p>
      <w:r>
        <w:rPr>
          <w:sz w:val="22"/>
        </w:rPr>
        <w:t xml:space="preserve">503. </w:t>
      </w:r>
      <w:r>
        <w:rPr>
          <w:sz w:val="22"/>
        </w:rPr>
        <w:t>let him sleep till day. I'll to the court in the</w:t>
      </w:r>
    </w:p>
    <w:p>
      <w:r>
        <w:rPr>
          <w:sz w:val="22"/>
        </w:rPr>
        <w:t xml:space="preserve">504. </w:t>
      </w:r>
      <w:r>
        <w:rPr>
          <w:sz w:val="22"/>
        </w:rPr>
        <w:t>morning. We must all to the wars, and thy place</w:t>
      </w:r>
    </w:p>
    <w:p>
      <w:r>
        <w:rPr>
          <w:sz w:val="22"/>
        </w:rPr>
        <w:t xml:space="preserve">505. </w:t>
      </w:r>
      <w:r>
        <w:rPr>
          <w:sz w:val="22"/>
        </w:rPr>
        <w:t>shall be honourable. I'll procure this fat rogue a</w:t>
      </w:r>
    </w:p>
    <w:p>
      <w:r>
        <w:rPr>
          <w:sz w:val="22"/>
        </w:rPr>
        <w:t xml:space="preserve">506. </w:t>
      </w:r>
      <w:r>
        <w:rPr>
          <w:sz w:val="22"/>
        </w:rPr>
        <w:t>charge of foot; and I know his death will be a</w:t>
      </w:r>
    </w:p>
    <w:p>
      <w:r>
        <w:rPr>
          <w:sz w:val="22"/>
        </w:rPr>
        <w:t xml:space="preserve">507. </w:t>
      </w:r>
      <w:r>
        <w:rPr>
          <w:sz w:val="22"/>
        </w:rPr>
        <w:t>march of twelve-score. The money shall be paid</w:t>
      </w:r>
    </w:p>
    <w:p>
      <w:r>
        <w:rPr>
          <w:sz w:val="22"/>
        </w:rPr>
        <w:t xml:space="preserve">508. </w:t>
      </w:r>
      <w:r>
        <w:rPr>
          <w:sz w:val="22"/>
        </w:rPr>
        <w:t>back again with advantage. Be with me betimes in</w:t>
      </w:r>
    </w:p>
    <w:p>
      <w:r>
        <w:rPr>
          <w:sz w:val="22"/>
        </w:rPr>
        <w:t xml:space="preserve">509. </w:t>
      </w:r>
      <w:r>
        <w:rPr>
          <w:sz w:val="22"/>
        </w:rPr>
        <w:t>the morning; and so, good morrow, Peto.</w:t>
      </w:r>
    </w:p>
    <w:p>
      <w:r>
        <w:rPr>
          <w:sz w:val="22"/>
        </w:rPr>
        <w:t xml:space="preserve">510. </w:t>
      </w:r>
      <w:r>
        <w:rPr>
          <w:sz w:val="22"/>
        </w:rPr>
        <w:t>PETO: Good morrow, good my lord.</w:t>
      </w:r>
    </w:p>
    <w:p>
      <w:r>
        <w:rPr>
          <w:sz w:val="22"/>
        </w:rPr>
        <w:t xml:space="preserve">511. </w:t>
      </w:r>
      <w:r>
        <w:rPr>
          <w:sz w:val="22"/>
        </w:rPr>
        <w:t>Shakespeare homepage</w:t>
      </w:r>
    </w:p>
    <w:p>
      <w:r>
        <w:rPr>
          <w:sz w:val="22"/>
        </w:rPr>
        <w:t xml:space="preserve">512. </w:t>
      </w:r>
      <w:r>
        <w:rPr>
          <w:sz w:val="22"/>
        </w:rPr>
        <w:t>Henry IV, part 1</w:t>
      </w:r>
    </w:p>
    <w:p>
      <w:r>
        <w:rPr>
          <w:sz w:val="22"/>
        </w:rPr>
        <w:t xml:space="preserve">513. </w:t>
      </w:r>
      <w:r>
        <w:rPr>
          <w:sz w:val="22"/>
        </w:rPr>
        <w:t>Previous scene</w:t>
      </w:r>
    </w:p>
    <w:p>
      <w:r>
        <w:rPr>
          <w:sz w:val="22"/>
        </w:rPr>
        <w:t xml:space="preserve">514.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3,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HOTSPUR, WORCESTER, MORTIMER, and GLENDOWER</w:t>
      </w:r>
    </w:p>
    <w:p>
      <w:r>
        <w:rPr>
          <w:sz w:val="22"/>
        </w:rPr>
        <w:t xml:space="preserve">2. </w:t>
      </w:r>
      <w:r>
        <w:rPr>
          <w:sz w:val="22"/>
        </w:rPr>
        <w:t>MORTIMER: These promises are fair, the parties sure,</w:t>
      </w:r>
    </w:p>
    <w:p>
      <w:r>
        <w:rPr>
          <w:sz w:val="22"/>
        </w:rPr>
        <w:t xml:space="preserve">3. </w:t>
      </w:r>
      <w:r>
        <w:rPr>
          <w:sz w:val="22"/>
        </w:rPr>
        <w:t>And our induction full of prosperous hope.</w:t>
      </w:r>
    </w:p>
    <w:p>
      <w:r>
        <w:rPr>
          <w:sz w:val="22"/>
        </w:rPr>
        <w:t xml:space="preserve">4. </w:t>
      </w:r>
      <w:r>
        <w:rPr>
          <w:sz w:val="22"/>
        </w:rPr>
        <w:t>HOTSPUR: Lord Mortimer, and cousin Glendower,</w:t>
      </w:r>
    </w:p>
    <w:p>
      <w:r>
        <w:rPr>
          <w:sz w:val="22"/>
        </w:rPr>
        <w:t xml:space="preserve">5. </w:t>
      </w:r>
      <w:r>
        <w:rPr>
          <w:sz w:val="22"/>
        </w:rPr>
        <w:t>Will you sit down?</w:t>
      </w:r>
    </w:p>
    <w:p>
      <w:r>
        <w:rPr>
          <w:sz w:val="22"/>
        </w:rPr>
        <w:t xml:space="preserve">6. </w:t>
      </w:r>
      <w:r>
        <w:rPr>
          <w:sz w:val="22"/>
        </w:rPr>
        <w:t>And uncle Worcester: a plague upon it!</w:t>
      </w:r>
    </w:p>
    <w:p>
      <w:r>
        <w:rPr>
          <w:sz w:val="22"/>
        </w:rPr>
        <w:t xml:space="preserve">7. </w:t>
      </w:r>
      <w:r>
        <w:rPr>
          <w:sz w:val="22"/>
        </w:rPr>
        <w:t>I have forgot the map.</w:t>
      </w:r>
    </w:p>
    <w:p>
      <w:r>
        <w:rPr>
          <w:sz w:val="22"/>
        </w:rPr>
        <w:t xml:space="preserve">8. </w:t>
      </w:r>
      <w:r>
        <w:rPr>
          <w:sz w:val="22"/>
        </w:rPr>
        <w:t>GLENDOWER: No, here it is.</w:t>
      </w:r>
    </w:p>
    <w:p>
      <w:r>
        <w:rPr>
          <w:sz w:val="22"/>
        </w:rPr>
        <w:t xml:space="preserve">9. </w:t>
      </w:r>
      <w:r>
        <w:rPr>
          <w:sz w:val="22"/>
        </w:rPr>
        <w:t>Sit, cousin Percy; sit, good cousin Hotspur,</w:t>
      </w:r>
    </w:p>
    <w:p>
      <w:r>
        <w:rPr>
          <w:sz w:val="22"/>
        </w:rPr>
        <w:t xml:space="preserve">10. </w:t>
      </w:r>
      <w:r>
        <w:rPr>
          <w:sz w:val="22"/>
        </w:rPr>
        <w:t>For by that name as oft as Lancaster</w:t>
      </w:r>
    </w:p>
    <w:p>
      <w:r>
        <w:rPr>
          <w:sz w:val="22"/>
        </w:rPr>
        <w:t xml:space="preserve">11. </w:t>
      </w:r>
      <w:r>
        <w:rPr>
          <w:sz w:val="22"/>
        </w:rPr>
        <w:t>Doth speak of you, his cheek looks pale and with</w:t>
      </w:r>
    </w:p>
    <w:p>
      <w:r>
        <w:rPr>
          <w:sz w:val="22"/>
        </w:rPr>
        <w:t xml:space="preserve">12. </w:t>
      </w:r>
      <w:r>
        <w:rPr>
          <w:sz w:val="22"/>
        </w:rPr>
        <w:t>A rising sigh he wisheth you in heaven.</w:t>
      </w:r>
    </w:p>
    <w:p>
      <w:r>
        <w:rPr>
          <w:sz w:val="22"/>
        </w:rPr>
        <w:t xml:space="preserve">13. </w:t>
      </w:r>
      <w:r>
        <w:rPr>
          <w:sz w:val="22"/>
        </w:rPr>
        <w:t>HOTSPUR: And you in hell, as oft as he hears Owen Glendower spoke of.</w:t>
      </w:r>
    </w:p>
    <w:p>
      <w:r>
        <w:rPr>
          <w:sz w:val="22"/>
        </w:rPr>
        <w:t xml:space="preserve">14. </w:t>
      </w:r>
      <w:r>
        <w:rPr>
          <w:sz w:val="22"/>
        </w:rPr>
        <w:t>GLENDOWER: I cannot blame him: at my nativity</w:t>
      </w:r>
    </w:p>
    <w:p>
      <w:r>
        <w:rPr>
          <w:sz w:val="22"/>
        </w:rPr>
        <w:t xml:space="preserve">15. </w:t>
      </w:r>
      <w:r>
        <w:rPr>
          <w:sz w:val="22"/>
        </w:rPr>
        <w:t>The front of heaven was full of fiery shapes,</w:t>
      </w:r>
    </w:p>
    <w:p>
      <w:r>
        <w:rPr>
          <w:sz w:val="22"/>
        </w:rPr>
        <w:t xml:space="preserve">16. </w:t>
      </w:r>
      <w:r>
        <w:rPr>
          <w:sz w:val="22"/>
        </w:rPr>
        <w:t>Of burning cressets; and at my birth</w:t>
      </w:r>
    </w:p>
    <w:p>
      <w:r>
        <w:rPr>
          <w:sz w:val="22"/>
        </w:rPr>
        <w:t xml:space="preserve">17. </w:t>
      </w:r>
      <w:r>
        <w:rPr>
          <w:sz w:val="22"/>
        </w:rPr>
        <w:t>The frame and huge foundation of the earth</w:t>
      </w:r>
    </w:p>
    <w:p>
      <w:r>
        <w:rPr>
          <w:sz w:val="22"/>
        </w:rPr>
        <w:t xml:space="preserve">18. </w:t>
      </w:r>
      <w:r>
        <w:rPr>
          <w:sz w:val="22"/>
        </w:rPr>
        <w:t>Shaked like a coward.</w:t>
      </w:r>
    </w:p>
    <w:p>
      <w:r>
        <w:rPr>
          <w:sz w:val="22"/>
        </w:rPr>
        <w:t xml:space="preserve">19. </w:t>
      </w:r>
      <w:r>
        <w:rPr>
          <w:sz w:val="22"/>
        </w:rPr>
        <w:t>HOTSPUR: Why, so it would have done at the same season, if</w:t>
      </w:r>
    </w:p>
    <w:p>
      <w:r>
        <w:rPr>
          <w:sz w:val="22"/>
        </w:rPr>
        <w:t xml:space="preserve">20. </w:t>
      </w:r>
      <w:r>
        <w:rPr>
          <w:sz w:val="22"/>
        </w:rPr>
        <w:t>your mother's cat had but kittened, though yourself</w:t>
      </w:r>
    </w:p>
    <w:p>
      <w:r>
        <w:rPr>
          <w:sz w:val="22"/>
        </w:rPr>
        <w:t xml:space="preserve">21. </w:t>
      </w:r>
      <w:r>
        <w:rPr>
          <w:sz w:val="22"/>
        </w:rPr>
        <w:t>had never been born.</w:t>
      </w:r>
    </w:p>
    <w:p>
      <w:r>
        <w:rPr>
          <w:sz w:val="22"/>
        </w:rPr>
        <w:t xml:space="preserve">22. </w:t>
      </w:r>
      <w:r>
        <w:rPr>
          <w:sz w:val="22"/>
        </w:rPr>
        <w:t>GLENDOWER: I say the earth did shake when I was born.</w:t>
      </w:r>
    </w:p>
    <w:p>
      <w:r>
        <w:rPr>
          <w:sz w:val="22"/>
        </w:rPr>
        <w:t xml:space="preserve">23. </w:t>
      </w:r>
      <w:r>
        <w:rPr>
          <w:sz w:val="22"/>
        </w:rPr>
        <w:t>HOTSPUR: And I say the earth was not of my mind,</w:t>
      </w:r>
    </w:p>
    <w:p>
      <w:r>
        <w:rPr>
          <w:sz w:val="22"/>
        </w:rPr>
        <w:t xml:space="preserve">24. </w:t>
      </w:r>
      <w:r>
        <w:rPr>
          <w:sz w:val="22"/>
        </w:rPr>
        <w:t>If you suppose as fearing you it shook.</w:t>
      </w:r>
    </w:p>
    <w:p>
      <w:r>
        <w:rPr>
          <w:sz w:val="22"/>
        </w:rPr>
        <w:t xml:space="preserve">25. </w:t>
      </w:r>
      <w:r>
        <w:rPr>
          <w:sz w:val="22"/>
        </w:rPr>
        <w:t>GLENDOWER: The heavens were all on fire, the earth did tremble.</w:t>
      </w:r>
    </w:p>
    <w:p>
      <w:r>
        <w:rPr>
          <w:sz w:val="22"/>
        </w:rPr>
        <w:t xml:space="preserve">26. </w:t>
      </w:r>
      <w:r>
        <w:rPr>
          <w:sz w:val="22"/>
        </w:rPr>
        <w:t>HOTSPUR: O, then the earth shook to see the heavens on fire,</w:t>
      </w:r>
    </w:p>
    <w:p>
      <w:r>
        <w:rPr>
          <w:sz w:val="22"/>
        </w:rPr>
        <w:t xml:space="preserve">27. </w:t>
      </w:r>
      <w:r>
        <w:rPr>
          <w:sz w:val="22"/>
        </w:rPr>
        <w:t>And not in fear of your nativity.</w:t>
      </w:r>
    </w:p>
    <w:p>
      <w:r>
        <w:rPr>
          <w:sz w:val="22"/>
        </w:rPr>
        <w:t xml:space="preserve">28. </w:t>
      </w:r>
      <w:r>
        <w:rPr>
          <w:sz w:val="22"/>
        </w:rPr>
        <w:t>Diseased nature oftentimes breaks forth</w:t>
      </w:r>
    </w:p>
    <w:p>
      <w:r>
        <w:rPr>
          <w:sz w:val="22"/>
        </w:rPr>
        <w:t xml:space="preserve">29. </w:t>
      </w:r>
      <w:r>
        <w:rPr>
          <w:sz w:val="22"/>
        </w:rPr>
        <w:t>In strange eruptions; oft the teeming earth</w:t>
      </w:r>
    </w:p>
    <w:p>
      <w:r>
        <w:rPr>
          <w:sz w:val="22"/>
        </w:rPr>
        <w:t xml:space="preserve">30. </w:t>
      </w:r>
      <w:r>
        <w:rPr>
          <w:sz w:val="22"/>
        </w:rPr>
        <w:t>Is with a kind of colic pinch'd and vex'd</w:t>
      </w:r>
    </w:p>
    <w:p>
      <w:r>
        <w:rPr>
          <w:sz w:val="22"/>
        </w:rPr>
        <w:t xml:space="preserve">31. </w:t>
      </w:r>
      <w:r>
        <w:rPr>
          <w:sz w:val="22"/>
        </w:rPr>
        <w:t>By the imprisoning of unruly wind</w:t>
      </w:r>
    </w:p>
    <w:p>
      <w:r>
        <w:rPr>
          <w:sz w:val="22"/>
        </w:rPr>
        <w:t xml:space="preserve">32. </w:t>
      </w:r>
      <w:r>
        <w:rPr>
          <w:sz w:val="22"/>
        </w:rPr>
        <w:t>Within her womb; which, for enlargement striving,</w:t>
      </w:r>
    </w:p>
    <w:p>
      <w:r>
        <w:rPr>
          <w:sz w:val="22"/>
        </w:rPr>
        <w:t xml:space="preserve">33. </w:t>
      </w:r>
      <w:r>
        <w:rPr>
          <w:sz w:val="22"/>
        </w:rPr>
        <w:t>Shakes the old beldam earth and topples down</w:t>
      </w:r>
    </w:p>
    <w:p>
      <w:r>
        <w:rPr>
          <w:sz w:val="22"/>
        </w:rPr>
        <w:t xml:space="preserve">34. </w:t>
      </w:r>
      <w:r>
        <w:rPr>
          <w:sz w:val="22"/>
        </w:rPr>
        <w:t>Steeples and moss-grown towers. At your birth</w:t>
      </w:r>
    </w:p>
    <w:p>
      <w:r>
        <w:rPr>
          <w:sz w:val="22"/>
        </w:rPr>
        <w:t xml:space="preserve">35. </w:t>
      </w:r>
      <w:r>
        <w:rPr>
          <w:sz w:val="22"/>
        </w:rPr>
        <w:t>Our grandam earth, having this distemperature,</w:t>
      </w:r>
    </w:p>
    <w:p>
      <w:r>
        <w:rPr>
          <w:sz w:val="22"/>
        </w:rPr>
        <w:t xml:space="preserve">36. </w:t>
      </w:r>
      <w:r>
        <w:rPr>
          <w:sz w:val="22"/>
        </w:rPr>
        <w:t>In passion shook.</w:t>
      </w:r>
    </w:p>
    <w:p>
      <w:r>
        <w:rPr>
          <w:sz w:val="22"/>
        </w:rPr>
        <w:t xml:space="preserve">37. </w:t>
      </w:r>
      <w:r>
        <w:rPr>
          <w:sz w:val="22"/>
        </w:rPr>
        <w:t>GLENDOWER: Cousin, of many men</w:t>
      </w:r>
    </w:p>
    <w:p>
      <w:r>
        <w:rPr>
          <w:sz w:val="22"/>
        </w:rPr>
        <w:t xml:space="preserve">38. </w:t>
      </w:r>
      <w:r>
        <w:rPr>
          <w:sz w:val="22"/>
        </w:rPr>
        <w:t>I do not bear these crossings. Give me leave</w:t>
      </w:r>
    </w:p>
    <w:p>
      <w:r>
        <w:rPr>
          <w:sz w:val="22"/>
        </w:rPr>
        <w:t xml:space="preserve">39. </w:t>
      </w:r>
      <w:r>
        <w:rPr>
          <w:sz w:val="22"/>
        </w:rPr>
        <w:t>To tell you once again that at my birth</w:t>
      </w:r>
    </w:p>
    <w:p>
      <w:r>
        <w:rPr>
          <w:sz w:val="22"/>
        </w:rPr>
        <w:t xml:space="preserve">40. </w:t>
      </w:r>
      <w:r>
        <w:rPr>
          <w:sz w:val="22"/>
        </w:rPr>
        <w:t>The front of heaven was full of fiery shapes,</w:t>
      </w:r>
    </w:p>
    <w:p>
      <w:r>
        <w:rPr>
          <w:sz w:val="22"/>
        </w:rPr>
        <w:t xml:space="preserve">41. </w:t>
      </w:r>
      <w:r>
        <w:rPr>
          <w:sz w:val="22"/>
        </w:rPr>
        <w:t>The goats ran from the mountains, and the herds</w:t>
      </w:r>
    </w:p>
    <w:p>
      <w:r>
        <w:rPr>
          <w:sz w:val="22"/>
        </w:rPr>
        <w:t xml:space="preserve">42. </w:t>
      </w:r>
      <w:r>
        <w:rPr>
          <w:sz w:val="22"/>
        </w:rPr>
        <w:t>Were strangely clamorous to the frighted fields.</w:t>
      </w:r>
    </w:p>
    <w:p>
      <w:r>
        <w:rPr>
          <w:sz w:val="22"/>
        </w:rPr>
        <w:t xml:space="preserve">43. </w:t>
      </w:r>
      <w:r>
        <w:rPr>
          <w:sz w:val="22"/>
        </w:rPr>
        <w:t>These signs have mark'd me extraordinary;</w:t>
      </w:r>
    </w:p>
    <w:p>
      <w:r>
        <w:rPr>
          <w:sz w:val="22"/>
        </w:rPr>
        <w:t xml:space="preserve">44. </w:t>
      </w:r>
      <w:r>
        <w:rPr>
          <w:sz w:val="22"/>
        </w:rPr>
        <w:t>And all the courses of my life do show</w:t>
      </w:r>
    </w:p>
    <w:p>
      <w:r>
        <w:rPr>
          <w:sz w:val="22"/>
        </w:rPr>
        <w:t xml:space="preserve">45. </w:t>
      </w:r>
      <w:r>
        <w:rPr>
          <w:sz w:val="22"/>
        </w:rPr>
        <w:t>I am not in the roll of common men.</w:t>
      </w:r>
    </w:p>
    <w:p>
      <w:r>
        <w:rPr>
          <w:sz w:val="22"/>
        </w:rPr>
        <w:t xml:space="preserve">46. </w:t>
      </w:r>
      <w:r>
        <w:rPr>
          <w:sz w:val="22"/>
        </w:rPr>
        <w:t>Where is he living, clipp'd in with the sea</w:t>
      </w:r>
    </w:p>
    <w:p>
      <w:r>
        <w:rPr>
          <w:sz w:val="22"/>
        </w:rPr>
        <w:t xml:space="preserve">47. </w:t>
      </w:r>
      <w:r>
        <w:rPr>
          <w:sz w:val="22"/>
        </w:rPr>
        <w:t>That chides the banks of England, Scotland, Wales,</w:t>
      </w:r>
    </w:p>
    <w:p>
      <w:r>
        <w:rPr>
          <w:sz w:val="22"/>
        </w:rPr>
        <w:t xml:space="preserve">48. </w:t>
      </w:r>
      <w:r>
        <w:rPr>
          <w:sz w:val="22"/>
        </w:rPr>
        <w:t>Which calls me pupil, or hath read to me?</w:t>
      </w:r>
    </w:p>
    <w:p>
      <w:r>
        <w:rPr>
          <w:sz w:val="22"/>
        </w:rPr>
        <w:t xml:space="preserve">49. </w:t>
      </w:r>
      <w:r>
        <w:rPr>
          <w:sz w:val="22"/>
        </w:rPr>
        <w:t>And bring him out that is but woman's son</w:t>
      </w:r>
    </w:p>
    <w:p>
      <w:r>
        <w:rPr>
          <w:sz w:val="22"/>
        </w:rPr>
        <w:t xml:space="preserve">50. </w:t>
      </w:r>
      <w:r>
        <w:rPr>
          <w:sz w:val="22"/>
        </w:rPr>
        <w:t>Can trace me in the tedious ways of art</w:t>
      </w:r>
    </w:p>
    <w:p>
      <w:r>
        <w:rPr>
          <w:sz w:val="22"/>
        </w:rPr>
        <w:t xml:space="preserve">51. </w:t>
      </w:r>
      <w:r>
        <w:rPr>
          <w:sz w:val="22"/>
        </w:rPr>
        <w:t>And hold me pace in deep experiments.</w:t>
      </w:r>
    </w:p>
    <w:p>
      <w:r>
        <w:rPr>
          <w:sz w:val="22"/>
        </w:rPr>
        <w:t xml:space="preserve">52. </w:t>
      </w:r>
      <w:r>
        <w:rPr>
          <w:sz w:val="22"/>
        </w:rPr>
        <w:t>HOTSPUR: I think there's no man speaks better Welsh.</w:t>
      </w:r>
    </w:p>
    <w:p>
      <w:r>
        <w:rPr>
          <w:sz w:val="22"/>
        </w:rPr>
        <w:t xml:space="preserve">53. </w:t>
      </w:r>
      <w:r>
        <w:rPr>
          <w:sz w:val="22"/>
        </w:rPr>
        <w:t>I'll to dinner.</w:t>
      </w:r>
    </w:p>
    <w:p>
      <w:r>
        <w:rPr>
          <w:sz w:val="22"/>
        </w:rPr>
        <w:t xml:space="preserve">54. </w:t>
      </w:r>
      <w:r>
        <w:rPr>
          <w:sz w:val="22"/>
        </w:rPr>
        <w:t>MORTIMER: Peace, cousin Percy; you will make him mad.</w:t>
      </w:r>
    </w:p>
    <w:p>
      <w:r>
        <w:rPr>
          <w:sz w:val="22"/>
        </w:rPr>
        <w:t xml:space="preserve">55. </w:t>
      </w:r>
      <w:r>
        <w:rPr>
          <w:sz w:val="22"/>
        </w:rPr>
        <w:t>GLENDOWER: I can call spirits from the vasty deep.</w:t>
      </w:r>
    </w:p>
    <w:p>
      <w:r>
        <w:rPr>
          <w:sz w:val="22"/>
        </w:rPr>
        <w:t xml:space="preserve">56. </w:t>
      </w:r>
      <w:r>
        <w:rPr>
          <w:sz w:val="22"/>
        </w:rPr>
        <w:t>HOTSPUR: Why, so can I, or so can any man;</w:t>
      </w:r>
    </w:p>
    <w:p>
      <w:r>
        <w:rPr>
          <w:sz w:val="22"/>
        </w:rPr>
        <w:t xml:space="preserve">57. </w:t>
      </w:r>
      <w:r>
        <w:rPr>
          <w:sz w:val="22"/>
        </w:rPr>
        <w:t>But will they come when you do call for them?</w:t>
      </w:r>
    </w:p>
    <w:p>
      <w:r>
        <w:rPr>
          <w:sz w:val="22"/>
        </w:rPr>
        <w:t xml:space="preserve">58. </w:t>
      </w:r>
      <w:r>
        <w:rPr>
          <w:sz w:val="22"/>
        </w:rPr>
        <w:t>GLENDOWER: Why, I can teach you, cousin, to command</w:t>
      </w:r>
    </w:p>
    <w:p>
      <w:r>
        <w:rPr>
          <w:sz w:val="22"/>
        </w:rPr>
        <w:t xml:space="preserve">59. </w:t>
      </w:r>
      <w:r>
        <w:rPr>
          <w:sz w:val="22"/>
        </w:rPr>
        <w:t>The devil.</w:t>
      </w:r>
    </w:p>
    <w:p>
      <w:r>
        <w:rPr>
          <w:sz w:val="22"/>
        </w:rPr>
        <w:t xml:space="preserve">60. </w:t>
      </w:r>
      <w:r>
        <w:rPr>
          <w:sz w:val="22"/>
        </w:rPr>
        <w:t>HOTSPUR: And I can teach thee, coz, to shame the devil</w:t>
      </w:r>
    </w:p>
    <w:p>
      <w:r>
        <w:rPr>
          <w:sz w:val="22"/>
        </w:rPr>
        <w:t xml:space="preserve">61. </w:t>
      </w:r>
      <w:r>
        <w:rPr>
          <w:sz w:val="22"/>
        </w:rPr>
        <w:t>By telling truth: tell truth and shame the devil.</w:t>
      </w:r>
    </w:p>
    <w:p>
      <w:r>
        <w:rPr>
          <w:sz w:val="22"/>
        </w:rPr>
        <w:t xml:space="preserve">62. </w:t>
      </w:r>
      <w:r>
        <w:rPr>
          <w:sz w:val="22"/>
        </w:rPr>
        <w:t>If thou have power to raise him, bring him hither,</w:t>
      </w:r>
    </w:p>
    <w:p>
      <w:r>
        <w:rPr>
          <w:sz w:val="22"/>
        </w:rPr>
        <w:t xml:space="preserve">63. </w:t>
      </w:r>
      <w:r>
        <w:rPr>
          <w:sz w:val="22"/>
        </w:rPr>
        <w:t>And I'll be sworn I have power to shame him hence.</w:t>
      </w:r>
    </w:p>
    <w:p>
      <w:r>
        <w:rPr>
          <w:sz w:val="22"/>
        </w:rPr>
        <w:t xml:space="preserve">64. </w:t>
      </w:r>
      <w:r>
        <w:rPr>
          <w:sz w:val="22"/>
        </w:rPr>
        <w:t>O, while you live, tell truth and shame the devil!</w:t>
      </w:r>
    </w:p>
    <w:p>
      <w:r>
        <w:rPr>
          <w:sz w:val="22"/>
        </w:rPr>
        <w:t xml:space="preserve">65. </w:t>
      </w:r>
      <w:r>
        <w:rPr>
          <w:sz w:val="22"/>
        </w:rPr>
        <w:t>MORTIMER: Come, come, no more of this unprofitable chat.</w:t>
      </w:r>
    </w:p>
    <w:p>
      <w:r>
        <w:rPr>
          <w:sz w:val="22"/>
        </w:rPr>
        <w:t xml:space="preserve">66. </w:t>
      </w:r>
      <w:r>
        <w:rPr>
          <w:sz w:val="22"/>
        </w:rPr>
        <w:t>GLENDOWER: Three times hath Henry Bolingbroke made head</w:t>
      </w:r>
    </w:p>
    <w:p>
      <w:r>
        <w:rPr>
          <w:sz w:val="22"/>
        </w:rPr>
        <w:t xml:space="preserve">67. </w:t>
      </w:r>
      <w:r>
        <w:rPr>
          <w:sz w:val="22"/>
        </w:rPr>
        <w:t>Against my power; thrice from the banks of Wye</w:t>
      </w:r>
    </w:p>
    <w:p>
      <w:r>
        <w:rPr>
          <w:sz w:val="22"/>
        </w:rPr>
        <w:t xml:space="preserve">68. </w:t>
      </w:r>
      <w:r>
        <w:rPr>
          <w:sz w:val="22"/>
        </w:rPr>
        <w:t>And sandy-bottom'd Severn have I sent him</w:t>
      </w:r>
    </w:p>
    <w:p>
      <w:r>
        <w:rPr>
          <w:sz w:val="22"/>
        </w:rPr>
        <w:t xml:space="preserve">69. </w:t>
      </w:r>
      <w:r>
        <w:rPr>
          <w:sz w:val="22"/>
        </w:rPr>
        <w:t>Bootless home and weather-beaten back.</w:t>
      </w:r>
    </w:p>
    <w:p>
      <w:r>
        <w:rPr>
          <w:sz w:val="22"/>
        </w:rPr>
        <w:t xml:space="preserve">70. </w:t>
      </w:r>
      <w:r>
        <w:rPr>
          <w:sz w:val="22"/>
        </w:rPr>
        <w:t>HOTSPUR: Home without boots, and in foul weather too!</w:t>
      </w:r>
    </w:p>
    <w:p>
      <w:r>
        <w:rPr>
          <w:sz w:val="22"/>
        </w:rPr>
        <w:t xml:space="preserve">71. </w:t>
      </w:r>
      <w:r>
        <w:rPr>
          <w:sz w:val="22"/>
        </w:rPr>
        <w:t>How 'scapes he agues, in the devil's name?</w:t>
      </w:r>
    </w:p>
    <w:p>
      <w:r>
        <w:rPr>
          <w:sz w:val="22"/>
        </w:rPr>
        <w:t xml:space="preserve">72. </w:t>
      </w:r>
      <w:r>
        <w:rPr>
          <w:sz w:val="22"/>
        </w:rPr>
        <w:t>GLENDOWER: Come, here's the map: shall we divide our right</w:t>
      </w:r>
    </w:p>
    <w:p>
      <w:r>
        <w:rPr>
          <w:sz w:val="22"/>
        </w:rPr>
        <w:t xml:space="preserve">73. </w:t>
      </w:r>
      <w:r>
        <w:rPr>
          <w:sz w:val="22"/>
        </w:rPr>
        <w:t>According to our threefold order ta'en?</w:t>
      </w:r>
    </w:p>
    <w:p>
      <w:r>
        <w:rPr>
          <w:sz w:val="22"/>
        </w:rPr>
        <w:t xml:space="preserve">74. </w:t>
      </w:r>
      <w:r>
        <w:rPr>
          <w:sz w:val="22"/>
        </w:rPr>
        <w:t>MORTIMER: The archdeacon hath divided it</w:t>
      </w:r>
    </w:p>
    <w:p>
      <w:r>
        <w:rPr>
          <w:sz w:val="22"/>
        </w:rPr>
        <w:t xml:space="preserve">75. </w:t>
      </w:r>
      <w:r>
        <w:rPr>
          <w:sz w:val="22"/>
        </w:rPr>
        <w:t>Into three limits very equally:</w:t>
      </w:r>
    </w:p>
    <w:p>
      <w:r>
        <w:rPr>
          <w:sz w:val="22"/>
        </w:rPr>
        <w:t xml:space="preserve">76. </w:t>
      </w:r>
      <w:r>
        <w:rPr>
          <w:sz w:val="22"/>
        </w:rPr>
        <w:t>England, from Trent and Severn hitherto,</w:t>
      </w:r>
    </w:p>
    <w:p>
      <w:r>
        <w:rPr>
          <w:sz w:val="22"/>
        </w:rPr>
        <w:t xml:space="preserve">77. </w:t>
      </w:r>
      <w:r>
        <w:rPr>
          <w:sz w:val="22"/>
        </w:rPr>
        <w:t>By south and east is to my part assign'd:</w:t>
      </w:r>
    </w:p>
    <w:p>
      <w:r>
        <w:rPr>
          <w:sz w:val="22"/>
        </w:rPr>
        <w:t xml:space="preserve">78. </w:t>
      </w:r>
      <w:r>
        <w:rPr>
          <w:sz w:val="22"/>
        </w:rPr>
        <w:t>All westward, Wales beyond the Severn shore,</w:t>
      </w:r>
    </w:p>
    <w:p>
      <w:r>
        <w:rPr>
          <w:sz w:val="22"/>
        </w:rPr>
        <w:t xml:space="preserve">79. </w:t>
      </w:r>
      <w:r>
        <w:rPr>
          <w:sz w:val="22"/>
        </w:rPr>
        <w:t>And all the fertile land within that bound,</w:t>
      </w:r>
    </w:p>
    <w:p>
      <w:r>
        <w:rPr>
          <w:sz w:val="22"/>
        </w:rPr>
        <w:t xml:space="preserve">80. </w:t>
      </w:r>
      <w:r>
        <w:rPr>
          <w:sz w:val="22"/>
        </w:rPr>
        <w:t>To Owen Glendower: and, dear coz, to you</w:t>
      </w:r>
    </w:p>
    <w:p>
      <w:r>
        <w:rPr>
          <w:sz w:val="22"/>
        </w:rPr>
        <w:t xml:space="preserve">81. </w:t>
      </w:r>
      <w:r>
        <w:rPr>
          <w:sz w:val="22"/>
        </w:rPr>
        <w:t>The remnant northward, lying off from Trent.</w:t>
      </w:r>
    </w:p>
    <w:p>
      <w:r>
        <w:rPr>
          <w:sz w:val="22"/>
        </w:rPr>
        <w:t xml:space="preserve">82. </w:t>
      </w:r>
      <w:r>
        <w:rPr>
          <w:sz w:val="22"/>
        </w:rPr>
        <w:t>And our indentures tripartite are drawn;</w:t>
      </w:r>
    </w:p>
    <w:p>
      <w:r>
        <w:rPr>
          <w:sz w:val="22"/>
        </w:rPr>
        <w:t xml:space="preserve">83. </w:t>
      </w:r>
      <w:r>
        <w:rPr>
          <w:sz w:val="22"/>
        </w:rPr>
        <w:t>Which being sealed interchangeably,</w:t>
      </w:r>
    </w:p>
    <w:p>
      <w:r>
        <w:rPr>
          <w:sz w:val="22"/>
        </w:rPr>
        <w:t xml:space="preserve">84. </w:t>
      </w:r>
      <w:r>
        <w:rPr>
          <w:sz w:val="22"/>
        </w:rPr>
        <w:t>A business that this night may execute,</w:t>
      </w:r>
    </w:p>
    <w:p>
      <w:r>
        <w:rPr>
          <w:sz w:val="22"/>
        </w:rPr>
        <w:t xml:space="preserve">85. </w:t>
      </w:r>
      <w:r>
        <w:rPr>
          <w:sz w:val="22"/>
        </w:rPr>
        <w:t>To-morrow, cousin Percy, you and I</w:t>
      </w:r>
    </w:p>
    <w:p>
      <w:r>
        <w:rPr>
          <w:sz w:val="22"/>
        </w:rPr>
        <w:t xml:space="preserve">86. </w:t>
      </w:r>
      <w:r>
        <w:rPr>
          <w:sz w:val="22"/>
        </w:rPr>
        <w:t>And my good Lord of Worcester will set forth</w:t>
      </w:r>
    </w:p>
    <w:p>
      <w:r>
        <w:rPr>
          <w:sz w:val="22"/>
        </w:rPr>
        <w:t xml:space="preserve">87. </w:t>
      </w:r>
      <w:r>
        <w:rPr>
          <w:sz w:val="22"/>
        </w:rPr>
        <w:t>To meet your father and the Scottish power,</w:t>
      </w:r>
    </w:p>
    <w:p>
      <w:r>
        <w:rPr>
          <w:sz w:val="22"/>
        </w:rPr>
        <w:t xml:space="preserve">88. </w:t>
      </w:r>
      <w:r>
        <w:rPr>
          <w:sz w:val="22"/>
        </w:rPr>
        <w:t>As is appointed us, at Shrewsbury.</w:t>
      </w:r>
    </w:p>
    <w:p>
      <w:r>
        <w:rPr>
          <w:sz w:val="22"/>
        </w:rPr>
        <w:t xml:space="preserve">89. </w:t>
      </w:r>
      <w:r>
        <w:rPr>
          <w:sz w:val="22"/>
        </w:rPr>
        <w:t>My father Glendower is not ready yet,</w:t>
      </w:r>
    </w:p>
    <w:p>
      <w:r>
        <w:rPr>
          <w:sz w:val="22"/>
        </w:rPr>
        <w:t xml:space="preserve">90. </w:t>
      </w:r>
      <w:r>
        <w:rPr>
          <w:sz w:val="22"/>
        </w:rPr>
        <w:t>Not shall we need his help these fourteen days.</w:t>
      </w:r>
    </w:p>
    <w:p>
      <w:r>
        <w:rPr>
          <w:sz w:val="22"/>
        </w:rPr>
        <w:t xml:space="preserve">91. </w:t>
      </w:r>
      <w:r>
        <w:rPr>
          <w:sz w:val="22"/>
        </w:rPr>
        <w:t>Within that space you may have drawn together</w:t>
      </w:r>
    </w:p>
    <w:p>
      <w:r>
        <w:rPr>
          <w:sz w:val="22"/>
        </w:rPr>
        <w:t xml:space="preserve">92. </w:t>
      </w:r>
      <w:r>
        <w:rPr>
          <w:sz w:val="22"/>
        </w:rPr>
        <w:t>Your tenants, friends and neighbouring gentlemen.</w:t>
      </w:r>
    </w:p>
    <w:p>
      <w:r>
        <w:rPr>
          <w:sz w:val="22"/>
        </w:rPr>
        <w:t xml:space="preserve">93. </w:t>
      </w:r>
      <w:r>
        <w:rPr>
          <w:sz w:val="22"/>
        </w:rPr>
        <w:t>GLENDOWER: A shorter time shall send me to you, lords:</w:t>
      </w:r>
    </w:p>
    <w:p>
      <w:r>
        <w:rPr>
          <w:sz w:val="22"/>
        </w:rPr>
        <w:t xml:space="preserve">94. </w:t>
      </w:r>
      <w:r>
        <w:rPr>
          <w:sz w:val="22"/>
        </w:rPr>
        <w:t>And in my conduct shall your ladies come;</w:t>
      </w:r>
    </w:p>
    <w:p>
      <w:r>
        <w:rPr>
          <w:sz w:val="22"/>
        </w:rPr>
        <w:t xml:space="preserve">95. </w:t>
      </w:r>
      <w:r>
        <w:rPr>
          <w:sz w:val="22"/>
        </w:rPr>
        <w:t>From whom you now must steal and take no leave,</w:t>
      </w:r>
    </w:p>
    <w:p>
      <w:r>
        <w:rPr>
          <w:sz w:val="22"/>
        </w:rPr>
        <w:t xml:space="preserve">96. </w:t>
      </w:r>
      <w:r>
        <w:rPr>
          <w:sz w:val="22"/>
        </w:rPr>
        <w:t>For there will be a world of water shed</w:t>
      </w:r>
    </w:p>
    <w:p>
      <w:r>
        <w:rPr>
          <w:sz w:val="22"/>
        </w:rPr>
        <w:t xml:space="preserve">97. </w:t>
      </w:r>
      <w:r>
        <w:rPr>
          <w:sz w:val="22"/>
        </w:rPr>
        <w:t>Upon the parting of your wives and you.</w:t>
      </w:r>
    </w:p>
    <w:p>
      <w:r>
        <w:rPr>
          <w:sz w:val="22"/>
        </w:rPr>
        <w:t xml:space="preserve">98. </w:t>
      </w:r>
      <w:r>
        <w:rPr>
          <w:sz w:val="22"/>
        </w:rPr>
        <w:t>HOTSPUR: Methinks my moiety, north from Burton here,</w:t>
      </w:r>
    </w:p>
    <w:p>
      <w:r>
        <w:rPr>
          <w:sz w:val="22"/>
        </w:rPr>
        <w:t xml:space="preserve">99. </w:t>
      </w:r>
      <w:r>
        <w:rPr>
          <w:sz w:val="22"/>
        </w:rPr>
        <w:t>In quantity equals not one of yours:</w:t>
      </w:r>
    </w:p>
    <w:p>
      <w:r>
        <w:rPr>
          <w:sz w:val="22"/>
        </w:rPr>
        <w:t xml:space="preserve">100. </w:t>
      </w:r>
      <w:r>
        <w:rPr>
          <w:sz w:val="22"/>
        </w:rPr>
        <w:t>See how this river comes me cranking in,</w:t>
      </w:r>
    </w:p>
    <w:p>
      <w:r>
        <w:rPr>
          <w:sz w:val="22"/>
        </w:rPr>
        <w:t xml:space="preserve">101. </w:t>
      </w:r>
      <w:r>
        <w:rPr>
          <w:sz w:val="22"/>
        </w:rPr>
        <w:t>And cuts me from the best of all my land</w:t>
      </w:r>
    </w:p>
    <w:p>
      <w:r>
        <w:rPr>
          <w:sz w:val="22"/>
        </w:rPr>
        <w:t xml:space="preserve">102. </w:t>
      </w:r>
      <w:r>
        <w:rPr>
          <w:sz w:val="22"/>
        </w:rPr>
        <w:t>A huge half-moon, a monstrous cantle out.</w:t>
      </w:r>
    </w:p>
    <w:p>
      <w:r>
        <w:rPr>
          <w:sz w:val="22"/>
        </w:rPr>
        <w:t xml:space="preserve">103. </w:t>
      </w:r>
      <w:r>
        <w:rPr>
          <w:sz w:val="22"/>
        </w:rPr>
        <w:t>I'll have the current in this place damm'd up;</w:t>
      </w:r>
    </w:p>
    <w:p>
      <w:r>
        <w:rPr>
          <w:sz w:val="22"/>
        </w:rPr>
        <w:t xml:space="preserve">104. </w:t>
      </w:r>
      <w:r>
        <w:rPr>
          <w:sz w:val="22"/>
        </w:rPr>
        <w:t>And here the smug and silver Trent shall run</w:t>
      </w:r>
    </w:p>
    <w:p>
      <w:r>
        <w:rPr>
          <w:sz w:val="22"/>
        </w:rPr>
        <w:t xml:space="preserve">105. </w:t>
      </w:r>
      <w:r>
        <w:rPr>
          <w:sz w:val="22"/>
        </w:rPr>
        <w:t>In a new channel, fair and evenly;</w:t>
      </w:r>
    </w:p>
    <w:p>
      <w:r>
        <w:rPr>
          <w:sz w:val="22"/>
        </w:rPr>
        <w:t xml:space="preserve">106. </w:t>
      </w:r>
      <w:r>
        <w:rPr>
          <w:sz w:val="22"/>
        </w:rPr>
        <w:t>It shall not wind with such a deep indent,</w:t>
      </w:r>
    </w:p>
    <w:p>
      <w:r>
        <w:rPr>
          <w:sz w:val="22"/>
        </w:rPr>
        <w:t xml:space="preserve">107. </w:t>
      </w:r>
      <w:r>
        <w:rPr>
          <w:sz w:val="22"/>
        </w:rPr>
        <w:t>To rob me of so rich a bottom here.</w:t>
      </w:r>
    </w:p>
    <w:p>
      <w:r>
        <w:rPr>
          <w:sz w:val="22"/>
        </w:rPr>
        <w:t xml:space="preserve">108. </w:t>
      </w:r>
      <w:r>
        <w:rPr>
          <w:sz w:val="22"/>
        </w:rPr>
        <w:t>GLENDOWER: Not wind? it shall, it must; you see it doth.</w:t>
      </w:r>
    </w:p>
    <w:p>
      <w:r>
        <w:rPr>
          <w:sz w:val="22"/>
        </w:rPr>
        <w:t xml:space="preserve">109. </w:t>
      </w:r>
      <w:r>
        <w:rPr>
          <w:sz w:val="22"/>
        </w:rPr>
        <w:t>MORTIMER: Yea, but</w:t>
      </w:r>
    </w:p>
    <w:p>
      <w:r>
        <w:rPr>
          <w:sz w:val="22"/>
        </w:rPr>
        <w:t xml:space="preserve">110. </w:t>
      </w:r>
      <w:r>
        <w:rPr>
          <w:sz w:val="22"/>
        </w:rPr>
        <w:t>Mark how he bears his course, and runs me up</w:t>
      </w:r>
    </w:p>
    <w:p>
      <w:r>
        <w:rPr>
          <w:sz w:val="22"/>
        </w:rPr>
        <w:t xml:space="preserve">111. </w:t>
      </w:r>
      <w:r>
        <w:rPr>
          <w:sz w:val="22"/>
        </w:rPr>
        <w:t>With like advantage on the other side;</w:t>
      </w:r>
    </w:p>
    <w:p>
      <w:r>
        <w:rPr>
          <w:sz w:val="22"/>
        </w:rPr>
        <w:t xml:space="preserve">112. </w:t>
      </w:r>
      <w:r>
        <w:rPr>
          <w:sz w:val="22"/>
        </w:rPr>
        <w:t>Gelding the opposed continent as much</w:t>
      </w:r>
    </w:p>
    <w:p>
      <w:r>
        <w:rPr>
          <w:sz w:val="22"/>
        </w:rPr>
        <w:t xml:space="preserve">113. </w:t>
      </w:r>
      <w:r>
        <w:rPr>
          <w:sz w:val="22"/>
        </w:rPr>
        <w:t>As on the other side it takes from you.</w:t>
      </w:r>
    </w:p>
    <w:p>
      <w:r>
        <w:rPr>
          <w:sz w:val="22"/>
        </w:rPr>
        <w:t xml:space="preserve">114. </w:t>
      </w:r>
      <w:r>
        <w:rPr>
          <w:sz w:val="22"/>
        </w:rPr>
        <w:t>EARL OF WORCESTER: Yea, but a little charge will trench him here</w:t>
      </w:r>
    </w:p>
    <w:p>
      <w:r>
        <w:rPr>
          <w:sz w:val="22"/>
        </w:rPr>
        <w:t xml:space="preserve">115. </w:t>
      </w:r>
      <w:r>
        <w:rPr>
          <w:sz w:val="22"/>
        </w:rPr>
        <w:t>And on this north side win this cape of land;</w:t>
      </w:r>
    </w:p>
    <w:p>
      <w:r>
        <w:rPr>
          <w:sz w:val="22"/>
        </w:rPr>
        <w:t xml:space="preserve">116. </w:t>
      </w:r>
      <w:r>
        <w:rPr>
          <w:sz w:val="22"/>
        </w:rPr>
        <w:t>And then he runs straight and even.</w:t>
      </w:r>
    </w:p>
    <w:p>
      <w:r>
        <w:rPr>
          <w:sz w:val="22"/>
        </w:rPr>
        <w:t xml:space="preserve">117. </w:t>
      </w:r>
      <w:r>
        <w:rPr>
          <w:sz w:val="22"/>
        </w:rPr>
        <w:t>HOTSPUR: I'll have it so: a little charge will do it.</w:t>
      </w:r>
    </w:p>
    <w:p>
      <w:r>
        <w:rPr>
          <w:sz w:val="22"/>
        </w:rPr>
        <w:t xml:space="preserve">118. </w:t>
      </w:r>
      <w:r>
        <w:rPr>
          <w:sz w:val="22"/>
        </w:rPr>
        <w:t>GLENDOWER: I'll not have it alter'd.</w:t>
      </w:r>
    </w:p>
    <w:p>
      <w:r>
        <w:rPr>
          <w:sz w:val="22"/>
        </w:rPr>
        <w:t xml:space="preserve">119. </w:t>
      </w:r>
      <w:r>
        <w:rPr>
          <w:sz w:val="22"/>
        </w:rPr>
        <w:t>HOTSPUR: Will not you?</w:t>
      </w:r>
    </w:p>
    <w:p>
      <w:r>
        <w:rPr>
          <w:sz w:val="22"/>
        </w:rPr>
        <w:t xml:space="preserve">120. </w:t>
      </w:r>
      <w:r>
        <w:rPr>
          <w:sz w:val="22"/>
        </w:rPr>
        <w:t>GLENDOWER: No, nor you shall not.</w:t>
      </w:r>
    </w:p>
    <w:p>
      <w:r>
        <w:rPr>
          <w:sz w:val="22"/>
        </w:rPr>
        <w:t xml:space="preserve">121. </w:t>
      </w:r>
      <w:r>
        <w:rPr>
          <w:sz w:val="22"/>
        </w:rPr>
        <w:t>HOTSPUR: Who shall say me nay?</w:t>
      </w:r>
    </w:p>
    <w:p>
      <w:r>
        <w:rPr>
          <w:sz w:val="22"/>
        </w:rPr>
        <w:t xml:space="preserve">122. </w:t>
      </w:r>
      <w:r>
        <w:rPr>
          <w:sz w:val="22"/>
        </w:rPr>
        <w:t>GLENDOWER: Why, that will I.</w:t>
      </w:r>
    </w:p>
    <w:p>
      <w:r>
        <w:rPr>
          <w:sz w:val="22"/>
        </w:rPr>
        <w:t xml:space="preserve">123. </w:t>
      </w:r>
      <w:r>
        <w:rPr>
          <w:sz w:val="22"/>
        </w:rPr>
        <w:t>HOTSPUR: Let me not understand you, then; speak it in Welsh.</w:t>
      </w:r>
    </w:p>
    <w:p>
      <w:r>
        <w:rPr>
          <w:sz w:val="22"/>
        </w:rPr>
        <w:t xml:space="preserve">124. </w:t>
      </w:r>
      <w:r>
        <w:rPr>
          <w:sz w:val="22"/>
        </w:rPr>
        <w:t>GLENDOWER: I can speak English, lord, as well as you;</w:t>
      </w:r>
    </w:p>
    <w:p>
      <w:r>
        <w:rPr>
          <w:sz w:val="22"/>
        </w:rPr>
        <w:t xml:space="preserve">125. </w:t>
      </w:r>
      <w:r>
        <w:rPr>
          <w:sz w:val="22"/>
        </w:rPr>
        <w:t>For I was train'd up in the English court;</w:t>
      </w:r>
    </w:p>
    <w:p>
      <w:r>
        <w:rPr>
          <w:sz w:val="22"/>
        </w:rPr>
        <w:t xml:space="preserve">126. </w:t>
      </w:r>
      <w:r>
        <w:rPr>
          <w:sz w:val="22"/>
        </w:rPr>
        <w:t>Where, being but young, I framed to the harp</w:t>
      </w:r>
    </w:p>
    <w:p>
      <w:r>
        <w:rPr>
          <w:sz w:val="22"/>
        </w:rPr>
        <w:t xml:space="preserve">127. </w:t>
      </w:r>
      <w:r>
        <w:rPr>
          <w:sz w:val="22"/>
        </w:rPr>
        <w:t>Many an English ditty lovely well</w:t>
      </w:r>
    </w:p>
    <w:p>
      <w:r>
        <w:rPr>
          <w:sz w:val="22"/>
        </w:rPr>
        <w:t xml:space="preserve">128. </w:t>
      </w:r>
      <w:r>
        <w:rPr>
          <w:sz w:val="22"/>
        </w:rPr>
        <w:t>And gave the tongue a helpful ornament,</w:t>
      </w:r>
    </w:p>
    <w:p>
      <w:r>
        <w:rPr>
          <w:sz w:val="22"/>
        </w:rPr>
        <w:t xml:space="preserve">129. </w:t>
      </w:r>
      <w:r>
        <w:rPr>
          <w:sz w:val="22"/>
        </w:rPr>
        <w:t>A virtue that was never seen in you.</w:t>
      </w:r>
    </w:p>
    <w:p>
      <w:r>
        <w:rPr>
          <w:sz w:val="22"/>
        </w:rPr>
        <w:t xml:space="preserve">130. </w:t>
      </w:r>
      <w:r>
        <w:rPr>
          <w:sz w:val="22"/>
        </w:rPr>
        <w:t>HOTSPUR: Marry,</w:t>
      </w:r>
    </w:p>
    <w:p>
      <w:r>
        <w:rPr>
          <w:sz w:val="22"/>
        </w:rPr>
        <w:t xml:space="preserve">131. </w:t>
      </w:r>
      <w:r>
        <w:rPr>
          <w:sz w:val="22"/>
        </w:rPr>
        <w:t>And I am glad of it with all my heart:</w:t>
      </w:r>
    </w:p>
    <w:p>
      <w:r>
        <w:rPr>
          <w:sz w:val="22"/>
        </w:rPr>
        <w:t xml:space="preserve">132. </w:t>
      </w:r>
      <w:r>
        <w:rPr>
          <w:sz w:val="22"/>
        </w:rPr>
        <w:t>I had rather be a kitten and cry mew</w:t>
      </w:r>
    </w:p>
    <w:p>
      <w:r>
        <w:rPr>
          <w:sz w:val="22"/>
        </w:rPr>
        <w:t xml:space="preserve">133. </w:t>
      </w:r>
      <w:r>
        <w:rPr>
          <w:sz w:val="22"/>
        </w:rPr>
        <w:t>Than one of these same metre ballad-mongers;</w:t>
      </w:r>
    </w:p>
    <w:p>
      <w:r>
        <w:rPr>
          <w:sz w:val="22"/>
        </w:rPr>
        <w:t xml:space="preserve">134. </w:t>
      </w:r>
      <w:r>
        <w:rPr>
          <w:sz w:val="22"/>
        </w:rPr>
        <w:t>I had rather hear a brazen canstick turn'd,</w:t>
      </w:r>
    </w:p>
    <w:p>
      <w:r>
        <w:rPr>
          <w:sz w:val="22"/>
        </w:rPr>
        <w:t xml:space="preserve">135. </w:t>
      </w:r>
      <w:r>
        <w:rPr>
          <w:sz w:val="22"/>
        </w:rPr>
        <w:t>Or a dry wheel grate on the axle-tree;</w:t>
      </w:r>
    </w:p>
    <w:p>
      <w:r>
        <w:rPr>
          <w:sz w:val="22"/>
        </w:rPr>
        <w:t xml:space="preserve">136. </w:t>
      </w:r>
      <w:r>
        <w:rPr>
          <w:sz w:val="22"/>
        </w:rPr>
        <w:t>And that would set my teeth nothing on edge,</w:t>
      </w:r>
    </w:p>
    <w:p>
      <w:r>
        <w:rPr>
          <w:sz w:val="22"/>
        </w:rPr>
        <w:t xml:space="preserve">137. </w:t>
      </w:r>
      <w:r>
        <w:rPr>
          <w:sz w:val="22"/>
        </w:rPr>
        <w:t>Nothing so much as mincing poetry:</w:t>
      </w:r>
    </w:p>
    <w:p>
      <w:r>
        <w:rPr>
          <w:sz w:val="22"/>
        </w:rPr>
        <w:t xml:space="preserve">138. </w:t>
      </w:r>
      <w:r>
        <w:rPr>
          <w:sz w:val="22"/>
        </w:rPr>
        <w:t>'Tis like the forced gait of a shuffling nag.</w:t>
      </w:r>
    </w:p>
    <w:p>
      <w:r>
        <w:rPr>
          <w:sz w:val="22"/>
        </w:rPr>
        <w:t xml:space="preserve">139. </w:t>
      </w:r>
      <w:r>
        <w:rPr>
          <w:sz w:val="22"/>
        </w:rPr>
        <w:t>GLENDOWER: Come, you shall have Trent turn'd.</w:t>
      </w:r>
    </w:p>
    <w:p>
      <w:r>
        <w:rPr>
          <w:sz w:val="22"/>
        </w:rPr>
        <w:t xml:space="preserve">140. </w:t>
      </w:r>
      <w:r>
        <w:rPr>
          <w:sz w:val="22"/>
        </w:rPr>
        <w:t>HOTSPUR: I do not care: I'll give thrice so much land</w:t>
      </w:r>
    </w:p>
    <w:p>
      <w:r>
        <w:rPr>
          <w:sz w:val="22"/>
        </w:rPr>
        <w:t xml:space="preserve">141. </w:t>
      </w:r>
      <w:r>
        <w:rPr>
          <w:sz w:val="22"/>
        </w:rPr>
        <w:t>To any well-deserving friend;</w:t>
      </w:r>
    </w:p>
    <w:p>
      <w:r>
        <w:rPr>
          <w:sz w:val="22"/>
        </w:rPr>
        <w:t xml:space="preserve">142. </w:t>
      </w:r>
      <w:r>
        <w:rPr>
          <w:sz w:val="22"/>
        </w:rPr>
        <w:t>But in the way of bargain, mark ye me,</w:t>
      </w:r>
    </w:p>
    <w:p>
      <w:r>
        <w:rPr>
          <w:sz w:val="22"/>
        </w:rPr>
        <w:t xml:space="preserve">143. </w:t>
      </w:r>
      <w:r>
        <w:rPr>
          <w:sz w:val="22"/>
        </w:rPr>
        <w:t>I'll cavil on the ninth part of a hair.</w:t>
      </w:r>
    </w:p>
    <w:p>
      <w:r>
        <w:rPr>
          <w:sz w:val="22"/>
        </w:rPr>
        <w:t xml:space="preserve">144. </w:t>
      </w:r>
      <w:r>
        <w:rPr>
          <w:sz w:val="22"/>
        </w:rPr>
        <w:t>Are the indentures drawn? shall we be gone?</w:t>
      </w:r>
    </w:p>
    <w:p>
      <w:r>
        <w:rPr>
          <w:sz w:val="22"/>
        </w:rPr>
        <w:t xml:space="preserve">145. </w:t>
      </w:r>
      <w:r>
        <w:rPr>
          <w:sz w:val="22"/>
        </w:rPr>
        <w:t>GLENDOWER: The moon shines fair; you may away by night:</w:t>
      </w:r>
    </w:p>
    <w:p>
      <w:r>
        <w:rPr>
          <w:sz w:val="22"/>
        </w:rPr>
        <w:t xml:space="preserve">146. </w:t>
      </w:r>
      <w:r>
        <w:rPr>
          <w:sz w:val="22"/>
        </w:rPr>
        <w:t>I'll haste the writer and withal</w:t>
      </w:r>
    </w:p>
    <w:p>
      <w:r>
        <w:rPr>
          <w:sz w:val="22"/>
        </w:rPr>
        <w:t xml:space="preserve">147. </w:t>
      </w:r>
      <w:r>
        <w:rPr>
          <w:sz w:val="22"/>
        </w:rPr>
        <w:t>Break with your wives of your departure hence:</w:t>
      </w:r>
    </w:p>
    <w:p>
      <w:r>
        <w:rPr>
          <w:sz w:val="22"/>
        </w:rPr>
        <w:t xml:space="preserve">148. </w:t>
      </w:r>
      <w:r>
        <w:rPr>
          <w:sz w:val="22"/>
        </w:rPr>
        <w:t>I am afraid my daughter will run mad,</w:t>
      </w:r>
    </w:p>
    <w:p>
      <w:r>
        <w:rPr>
          <w:sz w:val="22"/>
        </w:rPr>
        <w:t xml:space="preserve">149. </w:t>
      </w:r>
      <w:r>
        <w:rPr>
          <w:sz w:val="22"/>
        </w:rPr>
        <w:t>So much she doteth on her Mortimer.</w:t>
      </w:r>
    </w:p>
    <w:p>
      <w:r>
        <w:rPr>
          <w:sz w:val="22"/>
        </w:rPr>
        <w:t xml:space="preserve">150. </w:t>
      </w:r>
      <w:r>
        <w:rPr>
          <w:sz w:val="22"/>
        </w:rPr>
        <w:t>MORTIMER: Fie, cousin Percy! how you cross my father!</w:t>
      </w:r>
    </w:p>
    <w:p>
      <w:r>
        <w:rPr>
          <w:sz w:val="22"/>
        </w:rPr>
        <w:t xml:space="preserve">151. </w:t>
      </w:r>
      <w:r>
        <w:rPr>
          <w:sz w:val="22"/>
        </w:rPr>
        <w:t>HOTSPUR: I cannot choose: sometime he angers me</w:t>
      </w:r>
    </w:p>
    <w:p>
      <w:r>
        <w:rPr>
          <w:sz w:val="22"/>
        </w:rPr>
        <w:t xml:space="preserve">152. </w:t>
      </w:r>
      <w:r>
        <w:rPr>
          <w:sz w:val="22"/>
        </w:rPr>
        <w:t>With telling me of the mouldwarp and the ant,</w:t>
      </w:r>
    </w:p>
    <w:p>
      <w:r>
        <w:rPr>
          <w:sz w:val="22"/>
        </w:rPr>
        <w:t xml:space="preserve">153. </w:t>
      </w:r>
      <w:r>
        <w:rPr>
          <w:sz w:val="22"/>
        </w:rPr>
        <w:t>Of the dreamer Merlin and his prophecies,</w:t>
      </w:r>
    </w:p>
    <w:p>
      <w:r>
        <w:rPr>
          <w:sz w:val="22"/>
        </w:rPr>
        <w:t xml:space="preserve">154. </w:t>
      </w:r>
      <w:r>
        <w:rPr>
          <w:sz w:val="22"/>
        </w:rPr>
        <w:t>And of a dragon and a finless fish,</w:t>
      </w:r>
    </w:p>
    <w:p>
      <w:r>
        <w:rPr>
          <w:sz w:val="22"/>
        </w:rPr>
        <w:t xml:space="preserve">155. </w:t>
      </w:r>
      <w:r>
        <w:rPr>
          <w:sz w:val="22"/>
        </w:rPr>
        <w:t>A clip-wing'd griffin and a moulten raven,</w:t>
      </w:r>
    </w:p>
    <w:p>
      <w:r>
        <w:rPr>
          <w:sz w:val="22"/>
        </w:rPr>
        <w:t xml:space="preserve">156. </w:t>
      </w:r>
      <w:r>
        <w:rPr>
          <w:sz w:val="22"/>
        </w:rPr>
        <w:t>A couching lion and a ramping cat,</w:t>
      </w:r>
    </w:p>
    <w:p>
      <w:r>
        <w:rPr>
          <w:sz w:val="22"/>
        </w:rPr>
        <w:t xml:space="preserve">157. </w:t>
      </w:r>
      <w:r>
        <w:rPr>
          <w:sz w:val="22"/>
        </w:rPr>
        <w:t>And such a deal of skimble-skamble stuff</w:t>
      </w:r>
    </w:p>
    <w:p>
      <w:r>
        <w:rPr>
          <w:sz w:val="22"/>
        </w:rPr>
        <w:t xml:space="preserve">158. </w:t>
      </w:r>
      <w:r>
        <w:rPr>
          <w:sz w:val="22"/>
        </w:rPr>
        <w:t>As puts me from my faith. I tell you what;</w:t>
      </w:r>
    </w:p>
    <w:p>
      <w:r>
        <w:rPr>
          <w:sz w:val="22"/>
        </w:rPr>
        <w:t xml:space="preserve">159. </w:t>
      </w:r>
      <w:r>
        <w:rPr>
          <w:sz w:val="22"/>
        </w:rPr>
        <w:t>He held me last night at least nine hours</w:t>
      </w:r>
    </w:p>
    <w:p>
      <w:r>
        <w:rPr>
          <w:sz w:val="22"/>
        </w:rPr>
        <w:t xml:space="preserve">160. </w:t>
      </w:r>
      <w:r>
        <w:rPr>
          <w:sz w:val="22"/>
        </w:rPr>
        <w:t>In reckoning up the several devils' names</w:t>
      </w:r>
    </w:p>
    <w:p>
      <w:r>
        <w:rPr>
          <w:sz w:val="22"/>
        </w:rPr>
        <w:t xml:space="preserve">161. </w:t>
      </w:r>
      <w:r>
        <w:rPr>
          <w:sz w:val="22"/>
        </w:rPr>
        <w:t>That were his lackeys: I cried 'hum,' and 'well, go to,'</w:t>
      </w:r>
    </w:p>
    <w:p>
      <w:r>
        <w:rPr>
          <w:sz w:val="22"/>
        </w:rPr>
        <w:t xml:space="preserve">162. </w:t>
      </w:r>
      <w:r>
        <w:rPr>
          <w:sz w:val="22"/>
        </w:rPr>
        <w:t>But mark'd him not a word. O, he is as tedious</w:t>
      </w:r>
    </w:p>
    <w:p>
      <w:r>
        <w:rPr>
          <w:sz w:val="22"/>
        </w:rPr>
        <w:t xml:space="preserve">163. </w:t>
      </w:r>
      <w:r>
        <w:rPr>
          <w:sz w:val="22"/>
        </w:rPr>
        <w:t>As a tired horse, a railing wife;</w:t>
      </w:r>
    </w:p>
    <w:p>
      <w:r>
        <w:rPr>
          <w:sz w:val="22"/>
        </w:rPr>
        <w:t xml:space="preserve">164. </w:t>
      </w:r>
      <w:r>
        <w:rPr>
          <w:sz w:val="22"/>
        </w:rPr>
        <w:t>Worse than a smoky house: I had rather live</w:t>
      </w:r>
    </w:p>
    <w:p>
      <w:r>
        <w:rPr>
          <w:sz w:val="22"/>
        </w:rPr>
        <w:t xml:space="preserve">165. </w:t>
      </w:r>
      <w:r>
        <w:rPr>
          <w:sz w:val="22"/>
        </w:rPr>
        <w:t>With cheese and garlic in a windmill, far,</w:t>
      </w:r>
    </w:p>
    <w:p>
      <w:r>
        <w:rPr>
          <w:sz w:val="22"/>
        </w:rPr>
        <w:t xml:space="preserve">166. </w:t>
      </w:r>
      <w:r>
        <w:rPr>
          <w:sz w:val="22"/>
        </w:rPr>
        <w:t>Than feed on cates and have him talk to me</w:t>
      </w:r>
    </w:p>
    <w:p>
      <w:r>
        <w:rPr>
          <w:sz w:val="22"/>
        </w:rPr>
        <w:t xml:space="preserve">167. </w:t>
      </w:r>
      <w:r>
        <w:rPr>
          <w:sz w:val="22"/>
        </w:rPr>
        <w:t>In any summer-house in Christendom.</w:t>
      </w:r>
    </w:p>
    <w:p>
      <w:r>
        <w:rPr>
          <w:sz w:val="22"/>
        </w:rPr>
        <w:t xml:space="preserve">168. </w:t>
      </w:r>
      <w:r>
        <w:rPr>
          <w:sz w:val="22"/>
        </w:rPr>
        <w:t>MORTIMER: In faith, he is a worthy gentleman,</w:t>
      </w:r>
    </w:p>
    <w:p>
      <w:r>
        <w:rPr>
          <w:sz w:val="22"/>
        </w:rPr>
        <w:t xml:space="preserve">169. </w:t>
      </w:r>
      <w:r>
        <w:rPr>
          <w:sz w:val="22"/>
        </w:rPr>
        <w:t>Exceedingly well read, and profited</w:t>
      </w:r>
    </w:p>
    <w:p>
      <w:r>
        <w:rPr>
          <w:sz w:val="22"/>
        </w:rPr>
        <w:t xml:space="preserve">170. </w:t>
      </w:r>
      <w:r>
        <w:rPr>
          <w:sz w:val="22"/>
        </w:rPr>
        <w:t>In strange concealments, valiant as a lion</w:t>
      </w:r>
    </w:p>
    <w:p>
      <w:r>
        <w:rPr>
          <w:sz w:val="22"/>
        </w:rPr>
        <w:t xml:space="preserve">171. </w:t>
      </w:r>
      <w:r>
        <w:rPr>
          <w:sz w:val="22"/>
        </w:rPr>
        <w:t>And as wondrous affable and as bountiful</w:t>
      </w:r>
    </w:p>
    <w:p>
      <w:r>
        <w:rPr>
          <w:sz w:val="22"/>
        </w:rPr>
        <w:t xml:space="preserve">172. </w:t>
      </w:r>
      <w:r>
        <w:rPr>
          <w:sz w:val="22"/>
        </w:rPr>
        <w:t>As mines of India. Shall I tell you, cousin?</w:t>
      </w:r>
    </w:p>
    <w:p>
      <w:r>
        <w:rPr>
          <w:sz w:val="22"/>
        </w:rPr>
        <w:t xml:space="preserve">173. </w:t>
      </w:r>
      <w:r>
        <w:rPr>
          <w:sz w:val="22"/>
        </w:rPr>
        <w:t>He holds your temper in a high respect</w:t>
      </w:r>
    </w:p>
    <w:p>
      <w:r>
        <w:rPr>
          <w:sz w:val="22"/>
        </w:rPr>
        <w:t xml:space="preserve">174. </w:t>
      </w:r>
      <w:r>
        <w:rPr>
          <w:sz w:val="22"/>
        </w:rPr>
        <w:t>And curbs himself even of his natural scope</w:t>
      </w:r>
    </w:p>
    <w:p>
      <w:r>
        <w:rPr>
          <w:sz w:val="22"/>
        </w:rPr>
        <w:t xml:space="preserve">175. </w:t>
      </w:r>
      <w:r>
        <w:rPr>
          <w:sz w:val="22"/>
        </w:rPr>
        <w:t>When you come 'cross his humour; faith, he does:</w:t>
      </w:r>
    </w:p>
    <w:p>
      <w:r>
        <w:rPr>
          <w:sz w:val="22"/>
        </w:rPr>
        <w:t xml:space="preserve">176. </w:t>
      </w:r>
      <w:r>
        <w:rPr>
          <w:sz w:val="22"/>
        </w:rPr>
        <w:t>I warrant you, that man is not alive</w:t>
      </w:r>
    </w:p>
    <w:p>
      <w:r>
        <w:rPr>
          <w:sz w:val="22"/>
        </w:rPr>
        <w:t xml:space="preserve">177. </w:t>
      </w:r>
      <w:r>
        <w:rPr>
          <w:sz w:val="22"/>
        </w:rPr>
        <w:t>Might so have tempted him as you have done,</w:t>
      </w:r>
    </w:p>
    <w:p>
      <w:r>
        <w:rPr>
          <w:sz w:val="22"/>
        </w:rPr>
        <w:t xml:space="preserve">178. </w:t>
      </w:r>
      <w:r>
        <w:rPr>
          <w:sz w:val="22"/>
        </w:rPr>
        <w:t>Without the taste of danger and reproof:</w:t>
      </w:r>
    </w:p>
    <w:p>
      <w:r>
        <w:rPr>
          <w:sz w:val="22"/>
        </w:rPr>
        <w:t xml:space="preserve">179. </w:t>
      </w:r>
      <w:r>
        <w:rPr>
          <w:sz w:val="22"/>
        </w:rPr>
        <w:t>But do not use it oft, let me entreat you.</w:t>
      </w:r>
    </w:p>
    <w:p>
      <w:r>
        <w:rPr>
          <w:sz w:val="22"/>
        </w:rPr>
        <w:t xml:space="preserve">180. </w:t>
      </w:r>
      <w:r>
        <w:rPr>
          <w:sz w:val="22"/>
        </w:rPr>
        <w:t>EARL OF WORCESTER: In faith, my lord, you are too wilful-blame;</w:t>
      </w:r>
    </w:p>
    <w:p>
      <w:r>
        <w:rPr>
          <w:sz w:val="22"/>
        </w:rPr>
        <w:t xml:space="preserve">181. </w:t>
      </w:r>
      <w:r>
        <w:rPr>
          <w:sz w:val="22"/>
        </w:rPr>
        <w:t>And since your coming hither have done enough</w:t>
      </w:r>
    </w:p>
    <w:p>
      <w:r>
        <w:rPr>
          <w:sz w:val="22"/>
        </w:rPr>
        <w:t xml:space="preserve">182. </w:t>
      </w:r>
      <w:r>
        <w:rPr>
          <w:sz w:val="22"/>
        </w:rPr>
        <w:t>To put him quite beside his patience.</w:t>
      </w:r>
    </w:p>
    <w:p>
      <w:r>
        <w:rPr>
          <w:sz w:val="22"/>
        </w:rPr>
        <w:t xml:space="preserve">183. </w:t>
      </w:r>
      <w:r>
        <w:rPr>
          <w:sz w:val="22"/>
        </w:rPr>
        <w:t>You must needs learn, lord, to amend this fault:</w:t>
      </w:r>
    </w:p>
    <w:p>
      <w:r>
        <w:rPr>
          <w:sz w:val="22"/>
        </w:rPr>
        <w:t xml:space="preserve">184. </w:t>
      </w:r>
      <w:r>
        <w:rPr>
          <w:sz w:val="22"/>
        </w:rPr>
        <w:t>Though sometimes it show greatness, courage, blood,--</w:t>
      </w:r>
    </w:p>
    <w:p>
      <w:r>
        <w:rPr>
          <w:sz w:val="22"/>
        </w:rPr>
        <w:t xml:space="preserve">185. </w:t>
      </w:r>
      <w:r>
        <w:rPr>
          <w:sz w:val="22"/>
        </w:rPr>
        <w:t>And that's the dearest grace it renders you,--</w:t>
      </w:r>
    </w:p>
    <w:p>
      <w:r>
        <w:rPr>
          <w:sz w:val="22"/>
        </w:rPr>
        <w:t xml:space="preserve">186. </w:t>
      </w:r>
      <w:r>
        <w:rPr>
          <w:sz w:val="22"/>
        </w:rPr>
        <w:t>Yet oftentimes it doth present harsh rage,</w:t>
      </w:r>
    </w:p>
    <w:p>
      <w:r>
        <w:rPr>
          <w:sz w:val="22"/>
        </w:rPr>
        <w:t xml:space="preserve">187. </w:t>
      </w:r>
      <w:r>
        <w:rPr>
          <w:sz w:val="22"/>
        </w:rPr>
        <w:t>Defect of manners, want of government,</w:t>
      </w:r>
    </w:p>
    <w:p>
      <w:r>
        <w:rPr>
          <w:sz w:val="22"/>
        </w:rPr>
        <w:t xml:space="preserve">188. </w:t>
      </w:r>
      <w:r>
        <w:rPr>
          <w:sz w:val="22"/>
        </w:rPr>
        <w:t>Pride, haughtiness, opinion and disdain:</w:t>
      </w:r>
    </w:p>
    <w:p>
      <w:r>
        <w:rPr>
          <w:sz w:val="22"/>
        </w:rPr>
        <w:t xml:space="preserve">189. </w:t>
      </w:r>
      <w:r>
        <w:rPr>
          <w:sz w:val="22"/>
        </w:rPr>
        <w:t>The least of which haunting a nobleman</w:t>
      </w:r>
    </w:p>
    <w:p>
      <w:r>
        <w:rPr>
          <w:sz w:val="22"/>
        </w:rPr>
        <w:t xml:space="preserve">190. </w:t>
      </w:r>
      <w:r>
        <w:rPr>
          <w:sz w:val="22"/>
        </w:rPr>
        <w:t>Loseth men's hearts and leaves behind a stain</w:t>
      </w:r>
    </w:p>
    <w:p>
      <w:r>
        <w:rPr>
          <w:sz w:val="22"/>
        </w:rPr>
        <w:t xml:space="preserve">191. </w:t>
      </w:r>
      <w:r>
        <w:rPr>
          <w:sz w:val="22"/>
        </w:rPr>
        <w:t>Upon the beauty of all parts besides,</w:t>
      </w:r>
    </w:p>
    <w:p>
      <w:r>
        <w:rPr>
          <w:sz w:val="22"/>
        </w:rPr>
        <w:t xml:space="preserve">192. </w:t>
      </w:r>
      <w:r>
        <w:rPr>
          <w:sz w:val="22"/>
        </w:rPr>
        <w:t>Beguiling them of commendation.</w:t>
      </w:r>
    </w:p>
    <w:p>
      <w:r>
        <w:rPr>
          <w:sz w:val="22"/>
        </w:rPr>
        <w:t xml:space="preserve">193. </w:t>
      </w:r>
      <w:r>
        <w:rPr>
          <w:sz w:val="22"/>
        </w:rPr>
        <w:t>HOTSPUR: Well, I am school'd: good manners be your speed!</w:t>
      </w:r>
    </w:p>
    <w:p>
      <w:r>
        <w:rPr>
          <w:sz w:val="22"/>
        </w:rPr>
        <w:t xml:space="preserve">194. </w:t>
      </w:r>
      <w:r>
        <w:rPr>
          <w:sz w:val="22"/>
        </w:rPr>
        <w:t>Here come our wives, and let us take our leave.</w:t>
      </w:r>
    </w:p>
    <w:p>
      <w:r>
        <w:rPr>
          <w:sz w:val="22"/>
        </w:rPr>
        <w:t xml:space="preserve">195. </w:t>
      </w:r>
      <w:r>
        <w:rPr>
          <w:sz w:val="22"/>
        </w:rPr>
        <w:t>MORTIMER: This is the deadly spite that angers me;</w:t>
      </w:r>
    </w:p>
    <w:p>
      <w:r>
        <w:rPr>
          <w:sz w:val="22"/>
        </w:rPr>
        <w:t xml:space="preserve">196. </w:t>
      </w:r>
      <w:r>
        <w:rPr>
          <w:sz w:val="22"/>
        </w:rPr>
        <w:t>My wife can speak no English, I no Welsh.</w:t>
      </w:r>
    </w:p>
    <w:p>
      <w:r>
        <w:rPr>
          <w:sz w:val="22"/>
        </w:rPr>
        <w:t xml:space="preserve">197. </w:t>
      </w:r>
      <w:r>
        <w:rPr>
          <w:sz w:val="22"/>
        </w:rPr>
        <w:t>GLENDOWER: My daughter weeps: she will not part with you;</w:t>
      </w:r>
    </w:p>
    <w:p>
      <w:r>
        <w:rPr>
          <w:sz w:val="22"/>
        </w:rPr>
        <w:t xml:space="preserve">198. </w:t>
      </w:r>
      <w:r>
        <w:rPr>
          <w:sz w:val="22"/>
        </w:rPr>
        <w:t>She'll be a soldier too, she'll to the wars.</w:t>
      </w:r>
    </w:p>
    <w:p>
      <w:r>
        <w:rPr>
          <w:sz w:val="22"/>
        </w:rPr>
        <w:t xml:space="preserve">199. </w:t>
      </w:r>
      <w:r>
        <w:rPr>
          <w:sz w:val="22"/>
        </w:rPr>
        <w:t>MORTIMER: Good father, tell her that she and my aunt Percy</w:t>
      </w:r>
    </w:p>
    <w:p>
      <w:r>
        <w:rPr>
          <w:sz w:val="22"/>
        </w:rPr>
        <w:t xml:space="preserve">200. </w:t>
      </w:r>
      <w:r>
        <w:rPr>
          <w:sz w:val="22"/>
        </w:rPr>
        <w:t>Shall follow in your conduct speedily.</w:t>
      </w:r>
    </w:p>
    <w:p>
      <w:r>
        <w:rPr>
          <w:sz w:val="22"/>
        </w:rPr>
        <w:t xml:space="preserve">201. </w:t>
      </w:r>
      <w:r>
        <w:rPr>
          <w:sz w:val="22"/>
        </w:rPr>
        <w:t>GLENDOWER: She is desperate here; a peevish self-wind harlotry,</w:t>
      </w:r>
    </w:p>
    <w:p>
      <w:r>
        <w:rPr>
          <w:sz w:val="22"/>
        </w:rPr>
        <w:t xml:space="preserve">202. </w:t>
      </w:r>
      <w:r>
        <w:rPr>
          <w:sz w:val="22"/>
        </w:rPr>
        <w:t>one that no persuasion can do good upon.</w:t>
      </w:r>
    </w:p>
    <w:p>
      <w:r>
        <w:rPr>
          <w:sz w:val="22"/>
        </w:rPr>
        <w:t xml:space="preserve">203. </w:t>
      </w:r>
      <w:r>
        <w:rPr>
          <w:sz w:val="22"/>
        </w:rPr>
        <w:t>MORTIMER: I understand thy looks: that pretty Welsh</w:t>
      </w:r>
    </w:p>
    <w:p>
      <w:r>
        <w:rPr>
          <w:sz w:val="22"/>
        </w:rPr>
        <w:t xml:space="preserve">204. </w:t>
      </w:r>
      <w:r>
        <w:rPr>
          <w:sz w:val="22"/>
        </w:rPr>
        <w:t>Which thou pour'st down from these swelling heavens</w:t>
      </w:r>
    </w:p>
    <w:p>
      <w:r>
        <w:rPr>
          <w:sz w:val="22"/>
        </w:rPr>
        <w:t xml:space="preserve">205. </w:t>
      </w:r>
      <w:r>
        <w:rPr>
          <w:sz w:val="22"/>
        </w:rPr>
        <w:t>I am too perfect in; and, but for shame,</w:t>
      </w:r>
    </w:p>
    <w:p>
      <w:r>
        <w:rPr>
          <w:sz w:val="22"/>
        </w:rPr>
        <w:t xml:space="preserve">206. </w:t>
      </w:r>
      <w:r>
        <w:rPr>
          <w:sz w:val="22"/>
        </w:rPr>
        <w:t>In such a parley should I answer thee.</w:t>
      </w:r>
    </w:p>
    <w:p>
      <w:r>
        <w:rPr>
          <w:sz w:val="22"/>
        </w:rPr>
        <w:t xml:space="preserve">207. </w:t>
      </w:r>
      <w:r>
        <w:rPr>
          <w:sz w:val="22"/>
        </w:rPr>
        <w:t>I understand thy kisses and thou mine,</w:t>
      </w:r>
    </w:p>
    <w:p>
      <w:r>
        <w:rPr>
          <w:sz w:val="22"/>
        </w:rPr>
        <w:t xml:space="preserve">208. </w:t>
      </w:r>
      <w:r>
        <w:rPr>
          <w:sz w:val="22"/>
        </w:rPr>
        <w:t>And that's a feeling disputation:</w:t>
      </w:r>
    </w:p>
    <w:p>
      <w:r>
        <w:rPr>
          <w:sz w:val="22"/>
        </w:rPr>
        <w:t xml:space="preserve">209. </w:t>
      </w:r>
      <w:r>
        <w:rPr>
          <w:sz w:val="22"/>
        </w:rPr>
        <w:t>But I will never be a truant, love,</w:t>
      </w:r>
    </w:p>
    <w:p>
      <w:r>
        <w:rPr>
          <w:sz w:val="22"/>
        </w:rPr>
        <w:t xml:space="preserve">210. </w:t>
      </w:r>
      <w:r>
        <w:rPr>
          <w:sz w:val="22"/>
        </w:rPr>
        <w:t>Till I have learned thy language; for thy tongue</w:t>
      </w:r>
    </w:p>
    <w:p>
      <w:r>
        <w:rPr>
          <w:sz w:val="22"/>
        </w:rPr>
        <w:t xml:space="preserve">211. </w:t>
      </w:r>
      <w:r>
        <w:rPr>
          <w:sz w:val="22"/>
        </w:rPr>
        <w:t>Makes Welsh as sweet as ditties highly penn'd,</w:t>
      </w:r>
    </w:p>
    <w:p>
      <w:r>
        <w:rPr>
          <w:sz w:val="22"/>
        </w:rPr>
        <w:t xml:space="preserve">212. </w:t>
      </w:r>
      <w:r>
        <w:rPr>
          <w:sz w:val="22"/>
        </w:rPr>
        <w:t>Sung by a fair queen in a summer's bower,</w:t>
      </w:r>
    </w:p>
    <w:p>
      <w:r>
        <w:rPr>
          <w:sz w:val="22"/>
        </w:rPr>
        <w:t xml:space="preserve">213. </w:t>
      </w:r>
      <w:r>
        <w:rPr>
          <w:sz w:val="22"/>
        </w:rPr>
        <w:t>With ravishing division, to her lute.</w:t>
      </w:r>
    </w:p>
    <w:p>
      <w:r>
        <w:rPr>
          <w:sz w:val="22"/>
        </w:rPr>
        <w:t xml:space="preserve">214. </w:t>
      </w:r>
      <w:r>
        <w:rPr>
          <w:sz w:val="22"/>
        </w:rPr>
        <w:t>GLENDOWER: Nay, if you melt, then will she run mad.</w:t>
      </w:r>
    </w:p>
    <w:p>
      <w:r>
        <w:rPr>
          <w:sz w:val="22"/>
        </w:rPr>
        <w:t xml:space="preserve">215. </w:t>
      </w:r>
      <w:r>
        <w:rPr>
          <w:sz w:val="22"/>
        </w:rPr>
        <w:t>MORTIMER: O, I am ignorance itself in this!</w:t>
      </w:r>
    </w:p>
    <w:p>
      <w:r>
        <w:rPr>
          <w:sz w:val="22"/>
        </w:rPr>
        <w:t xml:space="preserve">216. </w:t>
      </w:r>
      <w:r>
        <w:rPr>
          <w:sz w:val="22"/>
        </w:rPr>
        <w:t>GLENDOWER: She bids you on the wanton rushes lay you down</w:t>
      </w:r>
    </w:p>
    <w:p>
      <w:r>
        <w:rPr>
          <w:sz w:val="22"/>
        </w:rPr>
        <w:t xml:space="preserve">217. </w:t>
      </w:r>
      <w:r>
        <w:rPr>
          <w:sz w:val="22"/>
        </w:rPr>
        <w:t>And rest your gentle head upon her lap,</w:t>
      </w:r>
    </w:p>
    <w:p>
      <w:r>
        <w:rPr>
          <w:sz w:val="22"/>
        </w:rPr>
        <w:t xml:space="preserve">218. </w:t>
      </w:r>
      <w:r>
        <w:rPr>
          <w:sz w:val="22"/>
        </w:rPr>
        <w:t>And she will sing the song that pleaseth you</w:t>
      </w:r>
    </w:p>
    <w:p>
      <w:r>
        <w:rPr>
          <w:sz w:val="22"/>
        </w:rPr>
        <w:t xml:space="preserve">219. </w:t>
      </w:r>
      <w:r>
        <w:rPr>
          <w:sz w:val="22"/>
        </w:rPr>
        <w:t>And on your eyelids crown the god of sleep.</w:t>
      </w:r>
    </w:p>
    <w:p>
      <w:r>
        <w:rPr>
          <w:sz w:val="22"/>
        </w:rPr>
        <w:t xml:space="preserve">220. </w:t>
      </w:r>
      <w:r>
        <w:rPr>
          <w:sz w:val="22"/>
        </w:rPr>
        <w:t>Charming your blood with pleasing heaviness,</w:t>
      </w:r>
    </w:p>
    <w:p>
      <w:r>
        <w:rPr>
          <w:sz w:val="22"/>
        </w:rPr>
        <w:t xml:space="preserve">221. </w:t>
      </w:r>
      <w:r>
        <w:rPr>
          <w:sz w:val="22"/>
        </w:rPr>
        <w:t>Making such difference 'twixt wake and sleep</w:t>
      </w:r>
    </w:p>
    <w:p>
      <w:r>
        <w:rPr>
          <w:sz w:val="22"/>
        </w:rPr>
        <w:t xml:space="preserve">222. </w:t>
      </w:r>
      <w:r>
        <w:rPr>
          <w:sz w:val="22"/>
        </w:rPr>
        <w:t>As is the difference betwixt day and night</w:t>
      </w:r>
    </w:p>
    <w:p>
      <w:r>
        <w:rPr>
          <w:sz w:val="22"/>
        </w:rPr>
        <w:t xml:space="preserve">223. </w:t>
      </w:r>
      <w:r>
        <w:rPr>
          <w:sz w:val="22"/>
        </w:rPr>
        <w:t>The hour before the heavenly-harness'd team</w:t>
      </w:r>
    </w:p>
    <w:p>
      <w:r>
        <w:rPr>
          <w:sz w:val="22"/>
        </w:rPr>
        <w:t xml:space="preserve">224. </w:t>
      </w:r>
      <w:r>
        <w:rPr>
          <w:sz w:val="22"/>
        </w:rPr>
        <w:t>Begins his golden progress in the east.</w:t>
      </w:r>
    </w:p>
    <w:p>
      <w:r>
        <w:rPr>
          <w:sz w:val="22"/>
        </w:rPr>
        <w:t xml:space="preserve">225. </w:t>
      </w:r>
      <w:r>
        <w:rPr>
          <w:sz w:val="22"/>
        </w:rPr>
        <w:t>MORTIMER: With all my heart I'll sit and hear her sing:</w:t>
      </w:r>
    </w:p>
    <w:p>
      <w:r>
        <w:rPr>
          <w:sz w:val="22"/>
        </w:rPr>
        <w:t xml:space="preserve">226. </w:t>
      </w:r>
      <w:r>
        <w:rPr>
          <w:sz w:val="22"/>
        </w:rPr>
        <w:t>By that time will our book, I think, be drawn</w:t>
      </w:r>
    </w:p>
    <w:p>
      <w:r>
        <w:rPr>
          <w:sz w:val="22"/>
        </w:rPr>
        <w:t xml:space="preserve">227. </w:t>
      </w:r>
      <w:r>
        <w:rPr>
          <w:sz w:val="22"/>
        </w:rPr>
        <w:t>GLENDOWER: Do so;</w:t>
      </w:r>
    </w:p>
    <w:p>
      <w:r>
        <w:rPr>
          <w:sz w:val="22"/>
        </w:rPr>
        <w:t xml:space="preserve">228. </w:t>
      </w:r>
      <w:r>
        <w:rPr>
          <w:sz w:val="22"/>
        </w:rPr>
        <w:t>And those musicians that shall play to you</w:t>
      </w:r>
    </w:p>
    <w:p>
      <w:r>
        <w:rPr>
          <w:sz w:val="22"/>
        </w:rPr>
        <w:t xml:space="preserve">229. </w:t>
      </w:r>
      <w:r>
        <w:rPr>
          <w:sz w:val="22"/>
        </w:rPr>
        <w:t>Hang in the air a thousand leagues from hence,</w:t>
      </w:r>
    </w:p>
    <w:p>
      <w:r>
        <w:rPr>
          <w:sz w:val="22"/>
        </w:rPr>
        <w:t xml:space="preserve">230. </w:t>
      </w:r>
      <w:r>
        <w:rPr>
          <w:sz w:val="22"/>
        </w:rPr>
        <w:t>And straight they shall be here: sit, and attend.</w:t>
      </w:r>
    </w:p>
    <w:p>
      <w:r>
        <w:rPr>
          <w:sz w:val="22"/>
        </w:rPr>
        <w:t xml:space="preserve">231. </w:t>
      </w:r>
      <w:r>
        <w:rPr>
          <w:sz w:val="22"/>
        </w:rPr>
        <w:t>HOTSPUR: Come, Kate, thou art perfect in lying down: come,</w:t>
      </w:r>
    </w:p>
    <w:p>
      <w:r>
        <w:rPr>
          <w:sz w:val="22"/>
        </w:rPr>
        <w:t xml:space="preserve">232. </w:t>
      </w:r>
      <w:r>
        <w:rPr>
          <w:sz w:val="22"/>
        </w:rPr>
        <w:t>quick, quick, that I may lay my head in thy lap.</w:t>
      </w:r>
    </w:p>
    <w:p>
      <w:r>
        <w:rPr>
          <w:sz w:val="22"/>
        </w:rPr>
        <w:t xml:space="preserve">233. </w:t>
      </w:r>
      <w:r>
        <w:rPr>
          <w:sz w:val="22"/>
        </w:rPr>
        <w:t>LADY PERCY: Go, ye giddy goose.</w:t>
      </w:r>
    </w:p>
    <w:p>
      <w:r>
        <w:rPr>
          <w:sz w:val="22"/>
        </w:rPr>
        <w:t xml:space="preserve">234. </w:t>
      </w:r>
      <w:r>
        <w:rPr>
          <w:sz w:val="22"/>
        </w:rPr>
        <w:t>HOTSPUR: Now I perceive the devil understands Welsh;</w:t>
      </w:r>
    </w:p>
    <w:p>
      <w:r>
        <w:rPr>
          <w:sz w:val="22"/>
        </w:rPr>
        <w:t xml:space="preserve">235. </w:t>
      </w:r>
      <w:r>
        <w:rPr>
          <w:sz w:val="22"/>
        </w:rPr>
        <w:t>And 'tis no marvel he is so humorous.</w:t>
      </w:r>
    </w:p>
    <w:p>
      <w:r>
        <w:rPr>
          <w:sz w:val="22"/>
        </w:rPr>
        <w:t xml:space="preserve">236. </w:t>
      </w:r>
      <w:r>
        <w:rPr>
          <w:sz w:val="22"/>
        </w:rPr>
        <w:t>By'r lady, he is a good musician.</w:t>
      </w:r>
    </w:p>
    <w:p>
      <w:r>
        <w:rPr>
          <w:sz w:val="22"/>
        </w:rPr>
        <w:t xml:space="preserve">237. </w:t>
      </w:r>
      <w:r>
        <w:rPr>
          <w:sz w:val="22"/>
        </w:rPr>
        <w:t>LADY PERCY: Then should you be nothing but musical for you are</w:t>
      </w:r>
    </w:p>
    <w:p>
      <w:r>
        <w:rPr>
          <w:sz w:val="22"/>
        </w:rPr>
        <w:t xml:space="preserve">238. </w:t>
      </w:r>
      <w:r>
        <w:rPr>
          <w:sz w:val="22"/>
        </w:rPr>
        <w:t>altogether governed by humours. Lie still, ye thief,</w:t>
      </w:r>
    </w:p>
    <w:p>
      <w:r>
        <w:rPr>
          <w:sz w:val="22"/>
        </w:rPr>
        <w:t xml:space="preserve">239. </w:t>
      </w:r>
      <w:r>
        <w:rPr>
          <w:sz w:val="22"/>
        </w:rPr>
        <w:t>and hear the lady sing in Welsh.</w:t>
      </w:r>
    </w:p>
    <w:p>
      <w:r>
        <w:rPr>
          <w:sz w:val="22"/>
        </w:rPr>
        <w:t xml:space="preserve">240. </w:t>
      </w:r>
      <w:r>
        <w:rPr>
          <w:sz w:val="22"/>
        </w:rPr>
        <w:t>HOTSPUR: I had rather hear Lady, my brach, howl in Irish.</w:t>
      </w:r>
    </w:p>
    <w:p>
      <w:r>
        <w:rPr>
          <w:sz w:val="22"/>
        </w:rPr>
        <w:t xml:space="preserve">241. </w:t>
      </w:r>
      <w:r>
        <w:rPr>
          <w:sz w:val="22"/>
        </w:rPr>
        <w:t>LADY PERCY: Wouldst thou have thy head broken?</w:t>
      </w:r>
    </w:p>
    <w:p>
      <w:r>
        <w:rPr>
          <w:sz w:val="22"/>
        </w:rPr>
        <w:t xml:space="preserve">242. </w:t>
      </w:r>
      <w:r>
        <w:rPr>
          <w:sz w:val="22"/>
        </w:rPr>
        <w:t>HOTSPUR: No.</w:t>
      </w:r>
    </w:p>
    <w:p>
      <w:r>
        <w:rPr>
          <w:sz w:val="22"/>
        </w:rPr>
        <w:t xml:space="preserve">243. </w:t>
      </w:r>
      <w:r>
        <w:rPr>
          <w:sz w:val="22"/>
        </w:rPr>
        <w:t>LADY PERCY: Then be still.</w:t>
      </w:r>
    </w:p>
    <w:p>
      <w:r>
        <w:rPr>
          <w:sz w:val="22"/>
        </w:rPr>
        <w:t xml:space="preserve">244. </w:t>
      </w:r>
      <w:r>
        <w:rPr>
          <w:sz w:val="22"/>
        </w:rPr>
        <w:t>HOTSPUR: Neither;'tis a woman's fault.</w:t>
      </w:r>
    </w:p>
    <w:p>
      <w:r>
        <w:rPr>
          <w:sz w:val="22"/>
        </w:rPr>
        <w:t xml:space="preserve">245. </w:t>
      </w:r>
      <w:r>
        <w:rPr>
          <w:sz w:val="22"/>
        </w:rPr>
        <w:t>LADY PERCY: Now God help thee!</w:t>
      </w:r>
    </w:p>
    <w:p>
      <w:r>
        <w:rPr>
          <w:sz w:val="22"/>
        </w:rPr>
        <w:t xml:space="preserve">246. </w:t>
      </w:r>
      <w:r>
        <w:rPr>
          <w:sz w:val="22"/>
        </w:rPr>
        <w:t>HOTSPUR: To the Welsh lady's bed.</w:t>
      </w:r>
    </w:p>
    <w:p>
      <w:r>
        <w:rPr>
          <w:sz w:val="22"/>
        </w:rPr>
        <w:t xml:space="preserve">247. </w:t>
      </w:r>
      <w:r>
        <w:rPr>
          <w:sz w:val="22"/>
        </w:rPr>
        <w:t>LADY PERCY: What's that?</w:t>
      </w:r>
    </w:p>
    <w:p>
      <w:r>
        <w:rPr>
          <w:sz w:val="22"/>
        </w:rPr>
        <w:t xml:space="preserve">248. </w:t>
      </w:r>
      <w:r>
        <w:rPr>
          <w:sz w:val="22"/>
        </w:rPr>
        <w:t>HOTSPUR: Peace! she sings.</w:t>
      </w:r>
    </w:p>
    <w:p>
      <w:r>
        <w:rPr>
          <w:sz w:val="22"/>
        </w:rPr>
        <w:t xml:space="preserve">249. </w:t>
      </w:r>
      <w:r>
        <w:rPr>
          <w:sz w:val="22"/>
        </w:rPr>
        <w:t>Come, Kate, I'll have your song too.</w:t>
      </w:r>
    </w:p>
    <w:p>
      <w:r>
        <w:rPr>
          <w:sz w:val="22"/>
        </w:rPr>
        <w:t xml:space="preserve">250. </w:t>
      </w:r>
      <w:r>
        <w:rPr>
          <w:sz w:val="22"/>
        </w:rPr>
        <w:t>LADY PERCY: Not mine, in good sooth.</w:t>
      </w:r>
    </w:p>
    <w:p>
      <w:r>
        <w:rPr>
          <w:sz w:val="22"/>
        </w:rPr>
        <w:t xml:space="preserve">251. </w:t>
      </w:r>
      <w:r>
        <w:rPr>
          <w:sz w:val="22"/>
        </w:rPr>
        <w:t>HOTSPUR: Not yours, in good sooth! Heart! you swear like a</w:t>
      </w:r>
    </w:p>
    <w:p>
      <w:r>
        <w:rPr>
          <w:sz w:val="22"/>
        </w:rPr>
        <w:t xml:space="preserve">252. </w:t>
      </w:r>
      <w:r>
        <w:rPr>
          <w:sz w:val="22"/>
        </w:rPr>
        <w:t>comfit-maker's wife. 'Not you, in good sooth,' and</w:t>
      </w:r>
    </w:p>
    <w:p>
      <w:r>
        <w:rPr>
          <w:sz w:val="22"/>
        </w:rPr>
        <w:t xml:space="preserve">253. </w:t>
      </w:r>
      <w:r>
        <w:rPr>
          <w:sz w:val="22"/>
        </w:rPr>
        <w:t>'as true as I live,' and 'as God shall mend me,' and</w:t>
      </w:r>
    </w:p>
    <w:p>
      <w:r>
        <w:rPr>
          <w:sz w:val="22"/>
        </w:rPr>
        <w:t xml:space="preserve">254. </w:t>
      </w:r>
      <w:r>
        <w:rPr>
          <w:sz w:val="22"/>
        </w:rPr>
        <w:t>'as sure as day,'</w:t>
      </w:r>
    </w:p>
    <w:p>
      <w:r>
        <w:rPr>
          <w:sz w:val="22"/>
        </w:rPr>
        <w:t xml:space="preserve">255. </w:t>
      </w:r>
      <w:r>
        <w:rPr>
          <w:sz w:val="22"/>
        </w:rPr>
        <w:t>And givest such sarcenet surety for thy oaths,</w:t>
      </w:r>
    </w:p>
    <w:p>
      <w:r>
        <w:rPr>
          <w:sz w:val="22"/>
        </w:rPr>
        <w:t xml:space="preserve">256. </w:t>
      </w:r>
      <w:r>
        <w:rPr>
          <w:sz w:val="22"/>
        </w:rPr>
        <w:t>As if thou never walk'st further than Finsbury.</w:t>
      </w:r>
    </w:p>
    <w:p>
      <w:r>
        <w:rPr>
          <w:sz w:val="22"/>
        </w:rPr>
        <w:t xml:space="preserve">257. </w:t>
      </w:r>
      <w:r>
        <w:rPr>
          <w:sz w:val="22"/>
        </w:rPr>
        <w:t>Swear me, Kate, like a lady as thou art,</w:t>
      </w:r>
    </w:p>
    <w:p>
      <w:r>
        <w:rPr>
          <w:sz w:val="22"/>
        </w:rPr>
        <w:t xml:space="preserve">258. </w:t>
      </w:r>
      <w:r>
        <w:rPr>
          <w:sz w:val="22"/>
        </w:rPr>
        <w:t>A good mouth-filling oath, and leave 'in sooth,'</w:t>
      </w:r>
    </w:p>
    <w:p>
      <w:r>
        <w:rPr>
          <w:sz w:val="22"/>
        </w:rPr>
        <w:t xml:space="preserve">259. </w:t>
      </w:r>
      <w:r>
        <w:rPr>
          <w:sz w:val="22"/>
        </w:rPr>
        <w:t>And such protest of pepper-gingerbread,</w:t>
      </w:r>
    </w:p>
    <w:p>
      <w:r>
        <w:rPr>
          <w:sz w:val="22"/>
        </w:rPr>
        <w:t xml:space="preserve">260. </w:t>
      </w:r>
      <w:r>
        <w:rPr>
          <w:sz w:val="22"/>
        </w:rPr>
        <w:t>To velvet-guards and Sunday-citizens.</w:t>
      </w:r>
    </w:p>
    <w:p>
      <w:r>
        <w:rPr>
          <w:sz w:val="22"/>
        </w:rPr>
        <w:t xml:space="preserve">261. </w:t>
      </w:r>
      <w:r>
        <w:rPr>
          <w:sz w:val="22"/>
        </w:rPr>
        <w:t>Come, sing.</w:t>
      </w:r>
    </w:p>
    <w:p>
      <w:r>
        <w:rPr>
          <w:sz w:val="22"/>
        </w:rPr>
        <w:t xml:space="preserve">262. </w:t>
      </w:r>
      <w:r>
        <w:rPr>
          <w:sz w:val="22"/>
        </w:rPr>
        <w:t>LADY PERCY: I will not sing.</w:t>
      </w:r>
    </w:p>
    <w:p>
      <w:r>
        <w:rPr>
          <w:sz w:val="22"/>
        </w:rPr>
        <w:t xml:space="preserve">263. </w:t>
      </w:r>
      <w:r>
        <w:rPr>
          <w:sz w:val="22"/>
        </w:rPr>
        <w:t>HOTSPUR: 'Tis the next way to turn tailor, or be red-breast</w:t>
      </w:r>
    </w:p>
    <w:p>
      <w:r>
        <w:rPr>
          <w:sz w:val="22"/>
        </w:rPr>
        <w:t xml:space="preserve">264. </w:t>
      </w:r>
      <w:r>
        <w:rPr>
          <w:sz w:val="22"/>
        </w:rPr>
        <w:t>teacher. An the indentures be drawn, I'll away</w:t>
      </w:r>
    </w:p>
    <w:p>
      <w:r>
        <w:rPr>
          <w:sz w:val="22"/>
        </w:rPr>
        <w:t xml:space="preserve">265. </w:t>
      </w:r>
      <w:r>
        <w:rPr>
          <w:sz w:val="22"/>
        </w:rPr>
        <w:t>within these two hours; and so, come in when ye will.</w:t>
      </w:r>
    </w:p>
    <w:p>
      <w:r>
        <w:rPr>
          <w:sz w:val="22"/>
        </w:rPr>
        <w:t xml:space="preserve">266. </w:t>
      </w:r>
      <w:r>
        <w:rPr>
          <w:sz w:val="22"/>
        </w:rPr>
        <w:t>GLENDOWER: Come, come, Lord Mortimer; you are as slow</w:t>
      </w:r>
    </w:p>
    <w:p>
      <w:r>
        <w:rPr>
          <w:sz w:val="22"/>
        </w:rPr>
        <w:t xml:space="preserve">267. </w:t>
      </w:r>
      <w:r>
        <w:rPr>
          <w:sz w:val="22"/>
        </w:rPr>
        <w:t>As hot Lord Percy is on fire to go.</w:t>
      </w:r>
    </w:p>
    <w:p>
      <w:r>
        <w:rPr>
          <w:sz w:val="22"/>
        </w:rPr>
        <w:t xml:space="preserve">268. </w:t>
      </w:r>
      <w:r>
        <w:rPr>
          <w:sz w:val="22"/>
        </w:rPr>
        <w:t>By this our book is drawn; we'll but seal,</w:t>
      </w:r>
    </w:p>
    <w:p>
      <w:r>
        <w:rPr>
          <w:sz w:val="22"/>
        </w:rPr>
        <w:t xml:space="preserve">269. </w:t>
      </w:r>
      <w:r>
        <w:rPr>
          <w:sz w:val="22"/>
        </w:rPr>
        <w:t>And then to horse immediately.</w:t>
      </w:r>
    </w:p>
    <w:p>
      <w:r>
        <w:rPr>
          <w:sz w:val="22"/>
        </w:rPr>
        <w:t xml:space="preserve">270. </w:t>
      </w:r>
      <w:r>
        <w:rPr>
          <w:sz w:val="22"/>
        </w:rPr>
        <w:t>MORTIMER: With all my heart.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3,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KING HENRY IV, PRINCE HENRY, and others</w:t>
      </w:r>
    </w:p>
    <w:p>
      <w:r>
        <w:rPr>
          <w:sz w:val="22"/>
        </w:rPr>
        <w:t xml:space="preserve">2. </w:t>
      </w:r>
      <w:r>
        <w:rPr>
          <w:sz w:val="22"/>
        </w:rPr>
        <w:t>KING HENRY IV: Lords, give us leave; the Prince of Wales and I</w:t>
      </w:r>
    </w:p>
    <w:p>
      <w:r>
        <w:rPr>
          <w:sz w:val="22"/>
        </w:rPr>
        <w:t xml:space="preserve">3. </w:t>
      </w:r>
      <w:r>
        <w:rPr>
          <w:sz w:val="22"/>
        </w:rPr>
        <w:t>Must have some private conference; but be near at hand,</w:t>
      </w:r>
    </w:p>
    <w:p>
      <w:r>
        <w:rPr>
          <w:sz w:val="22"/>
        </w:rPr>
        <w:t xml:space="preserve">4. </w:t>
      </w:r>
      <w:r>
        <w:rPr>
          <w:sz w:val="22"/>
        </w:rPr>
        <w:t>For we shall presently have need of you.</w:t>
      </w:r>
    </w:p>
    <w:p>
      <w:r>
        <w:rPr>
          <w:sz w:val="22"/>
        </w:rPr>
        <w:t xml:space="preserve">5. </w:t>
      </w:r>
      <w:r>
        <w:rPr>
          <w:sz w:val="22"/>
        </w:rPr>
        <w:t>I know not whether God will have it so,</w:t>
      </w:r>
    </w:p>
    <w:p>
      <w:r>
        <w:rPr>
          <w:sz w:val="22"/>
        </w:rPr>
        <w:t xml:space="preserve">6. </w:t>
      </w:r>
      <w:r>
        <w:rPr>
          <w:sz w:val="22"/>
        </w:rPr>
        <w:t>For some displeasing service I have done,</w:t>
      </w:r>
    </w:p>
    <w:p>
      <w:r>
        <w:rPr>
          <w:sz w:val="22"/>
        </w:rPr>
        <w:t xml:space="preserve">7. </w:t>
      </w:r>
      <w:r>
        <w:rPr>
          <w:sz w:val="22"/>
        </w:rPr>
        <w:t>That, in his secret doom, out of my blood</w:t>
      </w:r>
    </w:p>
    <w:p>
      <w:r>
        <w:rPr>
          <w:sz w:val="22"/>
        </w:rPr>
        <w:t xml:space="preserve">8. </w:t>
      </w:r>
      <w:r>
        <w:rPr>
          <w:sz w:val="22"/>
        </w:rPr>
        <w:t>He'll breed revengement and a scourge for me;</w:t>
      </w:r>
    </w:p>
    <w:p>
      <w:r>
        <w:rPr>
          <w:sz w:val="22"/>
        </w:rPr>
        <w:t xml:space="preserve">9. </w:t>
      </w:r>
      <w:r>
        <w:rPr>
          <w:sz w:val="22"/>
        </w:rPr>
        <w:t>But thou dost in thy passages of life</w:t>
      </w:r>
    </w:p>
    <w:p>
      <w:r>
        <w:rPr>
          <w:sz w:val="22"/>
        </w:rPr>
        <w:t xml:space="preserve">10. </w:t>
      </w:r>
      <w:r>
        <w:rPr>
          <w:sz w:val="22"/>
        </w:rPr>
        <w:t>Make me believe that thou art only mark'd</w:t>
      </w:r>
    </w:p>
    <w:p>
      <w:r>
        <w:rPr>
          <w:sz w:val="22"/>
        </w:rPr>
        <w:t xml:space="preserve">11. </w:t>
      </w:r>
      <w:r>
        <w:rPr>
          <w:sz w:val="22"/>
        </w:rPr>
        <w:t>For the hot vengeance and the rod of heaven</w:t>
      </w:r>
    </w:p>
    <w:p>
      <w:r>
        <w:rPr>
          <w:sz w:val="22"/>
        </w:rPr>
        <w:t xml:space="preserve">12. </w:t>
      </w:r>
      <w:r>
        <w:rPr>
          <w:sz w:val="22"/>
        </w:rPr>
        <w:t>To punish my mistreadings. Tell me else,</w:t>
      </w:r>
    </w:p>
    <w:p>
      <w:r>
        <w:rPr>
          <w:sz w:val="22"/>
        </w:rPr>
        <w:t xml:space="preserve">13. </w:t>
      </w:r>
      <w:r>
        <w:rPr>
          <w:sz w:val="22"/>
        </w:rPr>
        <w:t>Could such inordinate and low desires,</w:t>
      </w:r>
    </w:p>
    <w:p>
      <w:r>
        <w:rPr>
          <w:sz w:val="22"/>
        </w:rPr>
        <w:t xml:space="preserve">14. </w:t>
      </w:r>
      <w:r>
        <w:rPr>
          <w:sz w:val="22"/>
        </w:rPr>
        <w:t>Such poor, such bare, such lewd, such mean attempts,</w:t>
      </w:r>
    </w:p>
    <w:p>
      <w:r>
        <w:rPr>
          <w:sz w:val="22"/>
        </w:rPr>
        <w:t xml:space="preserve">15. </w:t>
      </w:r>
      <w:r>
        <w:rPr>
          <w:sz w:val="22"/>
        </w:rPr>
        <w:t>Such barren pleasures, rude society,</w:t>
      </w:r>
    </w:p>
    <w:p>
      <w:r>
        <w:rPr>
          <w:sz w:val="22"/>
        </w:rPr>
        <w:t xml:space="preserve">16. </w:t>
      </w:r>
      <w:r>
        <w:rPr>
          <w:sz w:val="22"/>
        </w:rPr>
        <w:t>As thou art match'd withal and grafted to,</w:t>
      </w:r>
    </w:p>
    <w:p>
      <w:r>
        <w:rPr>
          <w:sz w:val="22"/>
        </w:rPr>
        <w:t xml:space="preserve">17. </w:t>
      </w:r>
      <w:r>
        <w:rPr>
          <w:sz w:val="22"/>
        </w:rPr>
        <w:t>Accompany the greatness of thy blood</w:t>
      </w:r>
    </w:p>
    <w:p>
      <w:r>
        <w:rPr>
          <w:sz w:val="22"/>
        </w:rPr>
        <w:t xml:space="preserve">18. </w:t>
      </w:r>
      <w:r>
        <w:rPr>
          <w:sz w:val="22"/>
        </w:rPr>
        <w:t>And hold their level with thy princely heart?</w:t>
      </w:r>
    </w:p>
    <w:p>
      <w:r>
        <w:rPr>
          <w:sz w:val="22"/>
        </w:rPr>
        <w:t xml:space="preserve">19. </w:t>
      </w:r>
      <w:r>
        <w:rPr>
          <w:sz w:val="22"/>
        </w:rPr>
        <w:t>PRINCE HENRY: So please your majesty, I would I could</w:t>
      </w:r>
    </w:p>
    <w:p>
      <w:r>
        <w:rPr>
          <w:sz w:val="22"/>
        </w:rPr>
        <w:t xml:space="preserve">20. </w:t>
      </w:r>
      <w:r>
        <w:rPr>
          <w:sz w:val="22"/>
        </w:rPr>
        <w:t>Quit all offences with as clear excuse</w:t>
      </w:r>
    </w:p>
    <w:p>
      <w:r>
        <w:rPr>
          <w:sz w:val="22"/>
        </w:rPr>
        <w:t xml:space="preserve">21. </w:t>
      </w:r>
      <w:r>
        <w:rPr>
          <w:sz w:val="22"/>
        </w:rPr>
        <w:t>As well as I am doubtless I can purge</w:t>
      </w:r>
    </w:p>
    <w:p>
      <w:r>
        <w:rPr>
          <w:sz w:val="22"/>
        </w:rPr>
        <w:t xml:space="preserve">22. </w:t>
      </w:r>
      <w:r>
        <w:rPr>
          <w:sz w:val="22"/>
        </w:rPr>
        <w:t>Myself of many I am charged withal:</w:t>
      </w:r>
    </w:p>
    <w:p>
      <w:r>
        <w:rPr>
          <w:sz w:val="22"/>
        </w:rPr>
        <w:t xml:space="preserve">23. </w:t>
      </w:r>
      <w:r>
        <w:rPr>
          <w:sz w:val="22"/>
        </w:rPr>
        <w:t>Yet such extenuation let me beg,</w:t>
      </w:r>
    </w:p>
    <w:p>
      <w:r>
        <w:rPr>
          <w:sz w:val="22"/>
        </w:rPr>
        <w:t xml:space="preserve">24. </w:t>
      </w:r>
      <w:r>
        <w:rPr>
          <w:sz w:val="22"/>
        </w:rPr>
        <w:t>As, in reproof of many tales devised,</w:t>
      </w:r>
    </w:p>
    <w:p>
      <w:r>
        <w:rPr>
          <w:sz w:val="22"/>
        </w:rPr>
        <w:t xml:space="preserve">25. </w:t>
      </w:r>
      <w:r>
        <w:rPr>
          <w:sz w:val="22"/>
        </w:rPr>
        <w:t>which oft the ear of greatness needs must hear,</w:t>
      </w:r>
    </w:p>
    <w:p>
      <w:r>
        <w:rPr>
          <w:sz w:val="22"/>
        </w:rPr>
        <w:t xml:space="preserve">26. </w:t>
      </w:r>
      <w:r>
        <w:rPr>
          <w:sz w:val="22"/>
        </w:rPr>
        <w:t>By smiling pick-thanks and base news-mongers,</w:t>
      </w:r>
    </w:p>
    <w:p>
      <w:r>
        <w:rPr>
          <w:sz w:val="22"/>
        </w:rPr>
        <w:t xml:space="preserve">27. </w:t>
      </w:r>
      <w:r>
        <w:rPr>
          <w:sz w:val="22"/>
        </w:rPr>
        <w:t>I may, for some things true, wherein my youth</w:t>
      </w:r>
    </w:p>
    <w:p>
      <w:r>
        <w:rPr>
          <w:sz w:val="22"/>
        </w:rPr>
        <w:t xml:space="preserve">28. </w:t>
      </w:r>
      <w:r>
        <w:rPr>
          <w:sz w:val="22"/>
        </w:rPr>
        <w:t>Hath faulty wander'd and irregular,</w:t>
      </w:r>
    </w:p>
    <w:p>
      <w:r>
        <w:rPr>
          <w:sz w:val="22"/>
        </w:rPr>
        <w:t xml:space="preserve">29. </w:t>
      </w:r>
      <w:r>
        <w:rPr>
          <w:sz w:val="22"/>
        </w:rPr>
        <w:t>Find pardon on my true submission.</w:t>
      </w:r>
    </w:p>
    <w:p>
      <w:r>
        <w:rPr>
          <w:sz w:val="22"/>
        </w:rPr>
        <w:t xml:space="preserve">30. </w:t>
      </w:r>
      <w:r>
        <w:rPr>
          <w:sz w:val="22"/>
        </w:rPr>
        <w:t>KING HENRY IV: God pardon thee! yet let me wonder, Harry,</w:t>
      </w:r>
    </w:p>
    <w:p>
      <w:r>
        <w:rPr>
          <w:sz w:val="22"/>
        </w:rPr>
        <w:t xml:space="preserve">31. </w:t>
      </w:r>
      <w:r>
        <w:rPr>
          <w:sz w:val="22"/>
        </w:rPr>
        <w:t>At thy affections, which do hold a wing</w:t>
      </w:r>
    </w:p>
    <w:p>
      <w:r>
        <w:rPr>
          <w:sz w:val="22"/>
        </w:rPr>
        <w:t xml:space="preserve">32. </w:t>
      </w:r>
      <w:r>
        <w:rPr>
          <w:sz w:val="22"/>
        </w:rPr>
        <w:t>Quite from the flight of all thy ancestors.</w:t>
      </w:r>
    </w:p>
    <w:p>
      <w:r>
        <w:rPr>
          <w:sz w:val="22"/>
        </w:rPr>
        <w:t xml:space="preserve">33. </w:t>
      </w:r>
      <w:r>
        <w:rPr>
          <w:sz w:val="22"/>
        </w:rPr>
        <w:t>Thy place in council thou hast rudely lost.</w:t>
      </w:r>
    </w:p>
    <w:p>
      <w:r>
        <w:rPr>
          <w:sz w:val="22"/>
        </w:rPr>
        <w:t xml:space="preserve">34. </w:t>
      </w:r>
      <w:r>
        <w:rPr>
          <w:sz w:val="22"/>
        </w:rPr>
        <w:t>Which by thy younger brother is supplied,</w:t>
      </w:r>
    </w:p>
    <w:p>
      <w:r>
        <w:rPr>
          <w:sz w:val="22"/>
        </w:rPr>
        <w:t xml:space="preserve">35. </w:t>
      </w:r>
      <w:r>
        <w:rPr>
          <w:sz w:val="22"/>
        </w:rPr>
        <w:t>And art almost an alien to the hearts</w:t>
      </w:r>
    </w:p>
    <w:p>
      <w:r>
        <w:rPr>
          <w:sz w:val="22"/>
        </w:rPr>
        <w:t xml:space="preserve">36. </w:t>
      </w:r>
      <w:r>
        <w:rPr>
          <w:sz w:val="22"/>
        </w:rPr>
        <w:t>Of all the court and princes of my blood:</w:t>
      </w:r>
    </w:p>
    <w:p>
      <w:r>
        <w:rPr>
          <w:sz w:val="22"/>
        </w:rPr>
        <w:t xml:space="preserve">37. </w:t>
      </w:r>
      <w:r>
        <w:rPr>
          <w:sz w:val="22"/>
        </w:rPr>
        <w:t>The hope and expectation of thy time</w:t>
      </w:r>
    </w:p>
    <w:p>
      <w:r>
        <w:rPr>
          <w:sz w:val="22"/>
        </w:rPr>
        <w:t xml:space="preserve">38. </w:t>
      </w:r>
      <w:r>
        <w:rPr>
          <w:sz w:val="22"/>
        </w:rPr>
        <w:t>Is ruin'd, and the soul of every man</w:t>
      </w:r>
    </w:p>
    <w:p>
      <w:r>
        <w:rPr>
          <w:sz w:val="22"/>
        </w:rPr>
        <w:t xml:space="preserve">39. </w:t>
      </w:r>
      <w:r>
        <w:rPr>
          <w:sz w:val="22"/>
        </w:rPr>
        <w:t>Prophetically doth forethink thy fall.</w:t>
      </w:r>
    </w:p>
    <w:p>
      <w:r>
        <w:rPr>
          <w:sz w:val="22"/>
        </w:rPr>
        <w:t xml:space="preserve">40. </w:t>
      </w:r>
      <w:r>
        <w:rPr>
          <w:sz w:val="22"/>
        </w:rPr>
        <w:t>Had I so lavish of my presence been,</w:t>
      </w:r>
    </w:p>
    <w:p>
      <w:r>
        <w:rPr>
          <w:sz w:val="22"/>
        </w:rPr>
        <w:t xml:space="preserve">41. </w:t>
      </w:r>
      <w:r>
        <w:rPr>
          <w:sz w:val="22"/>
        </w:rPr>
        <w:t>So common-hackney'd in the eyes of men,</w:t>
      </w:r>
    </w:p>
    <w:p>
      <w:r>
        <w:rPr>
          <w:sz w:val="22"/>
        </w:rPr>
        <w:t xml:space="preserve">42. </w:t>
      </w:r>
      <w:r>
        <w:rPr>
          <w:sz w:val="22"/>
        </w:rPr>
        <w:t>So stale and cheap to vulgar company,</w:t>
      </w:r>
    </w:p>
    <w:p>
      <w:r>
        <w:rPr>
          <w:sz w:val="22"/>
        </w:rPr>
        <w:t xml:space="preserve">43. </w:t>
      </w:r>
      <w:r>
        <w:rPr>
          <w:sz w:val="22"/>
        </w:rPr>
        <w:t>Opinion, that did help me to the crown,</w:t>
      </w:r>
    </w:p>
    <w:p>
      <w:r>
        <w:rPr>
          <w:sz w:val="22"/>
        </w:rPr>
        <w:t xml:space="preserve">44. </w:t>
      </w:r>
      <w:r>
        <w:rPr>
          <w:sz w:val="22"/>
        </w:rPr>
        <w:t>Had still kept loyal to possession</w:t>
      </w:r>
    </w:p>
    <w:p>
      <w:r>
        <w:rPr>
          <w:sz w:val="22"/>
        </w:rPr>
        <w:t xml:space="preserve">45. </w:t>
      </w:r>
      <w:r>
        <w:rPr>
          <w:sz w:val="22"/>
        </w:rPr>
        <w:t>And left me in reputeless banishment,</w:t>
      </w:r>
    </w:p>
    <w:p>
      <w:r>
        <w:rPr>
          <w:sz w:val="22"/>
        </w:rPr>
        <w:t xml:space="preserve">46. </w:t>
      </w:r>
      <w:r>
        <w:rPr>
          <w:sz w:val="22"/>
        </w:rPr>
        <w:t>A fellow of no mark nor likelihood.</w:t>
      </w:r>
    </w:p>
    <w:p>
      <w:r>
        <w:rPr>
          <w:sz w:val="22"/>
        </w:rPr>
        <w:t xml:space="preserve">47. </w:t>
      </w:r>
      <w:r>
        <w:rPr>
          <w:sz w:val="22"/>
        </w:rPr>
        <w:t>By being seldom seen, I could not stir</w:t>
      </w:r>
    </w:p>
    <w:p>
      <w:r>
        <w:rPr>
          <w:sz w:val="22"/>
        </w:rPr>
        <w:t xml:space="preserve">48. </w:t>
      </w:r>
      <w:r>
        <w:rPr>
          <w:sz w:val="22"/>
        </w:rPr>
        <w:t>But like a comet I was wonder'd at;</w:t>
      </w:r>
    </w:p>
    <w:p>
      <w:r>
        <w:rPr>
          <w:sz w:val="22"/>
        </w:rPr>
        <w:t xml:space="preserve">49. </w:t>
      </w:r>
      <w:r>
        <w:rPr>
          <w:sz w:val="22"/>
        </w:rPr>
        <w:t>That men would tell their children 'This is he;'</w:t>
      </w:r>
    </w:p>
    <w:p>
      <w:r>
        <w:rPr>
          <w:sz w:val="22"/>
        </w:rPr>
        <w:t xml:space="preserve">50. </w:t>
      </w:r>
      <w:r>
        <w:rPr>
          <w:sz w:val="22"/>
        </w:rPr>
        <w:t>Others would say 'Where, which is Bolingbroke?'</w:t>
      </w:r>
    </w:p>
    <w:p>
      <w:r>
        <w:rPr>
          <w:sz w:val="22"/>
        </w:rPr>
        <w:t xml:space="preserve">51. </w:t>
      </w:r>
      <w:r>
        <w:rPr>
          <w:sz w:val="22"/>
        </w:rPr>
        <w:t>And then I stole all courtesy from heaven,</w:t>
      </w:r>
    </w:p>
    <w:p>
      <w:r>
        <w:rPr>
          <w:sz w:val="22"/>
        </w:rPr>
        <w:t xml:space="preserve">52. </w:t>
      </w:r>
      <w:r>
        <w:rPr>
          <w:sz w:val="22"/>
        </w:rPr>
        <w:t>And dress'd myself in such humility</w:t>
      </w:r>
    </w:p>
    <w:p>
      <w:r>
        <w:rPr>
          <w:sz w:val="22"/>
        </w:rPr>
        <w:t xml:space="preserve">53. </w:t>
      </w:r>
      <w:r>
        <w:rPr>
          <w:sz w:val="22"/>
        </w:rPr>
        <w:t>That I did pluck allegiance from men's hearts,</w:t>
      </w:r>
    </w:p>
    <w:p>
      <w:r>
        <w:rPr>
          <w:sz w:val="22"/>
        </w:rPr>
        <w:t xml:space="preserve">54. </w:t>
      </w:r>
      <w:r>
        <w:rPr>
          <w:sz w:val="22"/>
        </w:rPr>
        <w:t>Loud shouts and salutations from their mouths,</w:t>
      </w:r>
    </w:p>
    <w:p>
      <w:r>
        <w:rPr>
          <w:sz w:val="22"/>
        </w:rPr>
        <w:t xml:space="preserve">55. </w:t>
      </w:r>
      <w:r>
        <w:rPr>
          <w:sz w:val="22"/>
        </w:rPr>
        <w:t>Even in the presence of the crowned king.</w:t>
      </w:r>
    </w:p>
    <w:p>
      <w:r>
        <w:rPr>
          <w:sz w:val="22"/>
        </w:rPr>
        <w:t xml:space="preserve">56. </w:t>
      </w:r>
      <w:r>
        <w:rPr>
          <w:sz w:val="22"/>
        </w:rPr>
        <w:t>Thus did I keep my person fresh and new;</w:t>
      </w:r>
    </w:p>
    <w:p>
      <w:r>
        <w:rPr>
          <w:sz w:val="22"/>
        </w:rPr>
        <w:t xml:space="preserve">57. </w:t>
      </w:r>
      <w:r>
        <w:rPr>
          <w:sz w:val="22"/>
        </w:rPr>
        <w:t>My presence, like a robe pontifical,</w:t>
      </w:r>
    </w:p>
    <w:p>
      <w:r>
        <w:rPr>
          <w:sz w:val="22"/>
        </w:rPr>
        <w:t xml:space="preserve">58. </w:t>
      </w:r>
      <w:r>
        <w:rPr>
          <w:sz w:val="22"/>
        </w:rPr>
        <w:t>Ne'er seen but wonder'd at: and so my state,</w:t>
      </w:r>
    </w:p>
    <w:p>
      <w:r>
        <w:rPr>
          <w:sz w:val="22"/>
        </w:rPr>
        <w:t xml:space="preserve">59. </w:t>
      </w:r>
      <w:r>
        <w:rPr>
          <w:sz w:val="22"/>
        </w:rPr>
        <w:t>Seldom but sumptuous, showed like a feast</w:t>
      </w:r>
    </w:p>
    <w:p>
      <w:r>
        <w:rPr>
          <w:sz w:val="22"/>
        </w:rPr>
        <w:t xml:space="preserve">60. </w:t>
      </w:r>
      <w:r>
        <w:rPr>
          <w:sz w:val="22"/>
        </w:rPr>
        <w:t>And won by rareness such solemnity.</w:t>
      </w:r>
    </w:p>
    <w:p>
      <w:r>
        <w:rPr>
          <w:sz w:val="22"/>
        </w:rPr>
        <w:t xml:space="preserve">61. </w:t>
      </w:r>
      <w:r>
        <w:rPr>
          <w:sz w:val="22"/>
        </w:rPr>
        <w:t>The skipping king, he ambled up and down</w:t>
      </w:r>
    </w:p>
    <w:p>
      <w:r>
        <w:rPr>
          <w:sz w:val="22"/>
        </w:rPr>
        <w:t xml:space="preserve">62. </w:t>
      </w:r>
      <w:r>
        <w:rPr>
          <w:sz w:val="22"/>
        </w:rPr>
        <w:t>With shallow jesters and rash bavin wits,</w:t>
      </w:r>
    </w:p>
    <w:p>
      <w:r>
        <w:rPr>
          <w:sz w:val="22"/>
        </w:rPr>
        <w:t xml:space="preserve">63. </w:t>
      </w:r>
      <w:r>
        <w:rPr>
          <w:sz w:val="22"/>
        </w:rPr>
        <w:t>Soon kindled and soon burnt; carded his state,</w:t>
      </w:r>
    </w:p>
    <w:p>
      <w:r>
        <w:rPr>
          <w:sz w:val="22"/>
        </w:rPr>
        <w:t xml:space="preserve">64. </w:t>
      </w:r>
      <w:r>
        <w:rPr>
          <w:sz w:val="22"/>
        </w:rPr>
        <w:t>Mingled his royalty with capering fools,</w:t>
      </w:r>
    </w:p>
    <w:p>
      <w:r>
        <w:rPr>
          <w:sz w:val="22"/>
        </w:rPr>
        <w:t xml:space="preserve">65. </w:t>
      </w:r>
      <w:r>
        <w:rPr>
          <w:sz w:val="22"/>
        </w:rPr>
        <w:t>Had his great name profaned with their scorns</w:t>
      </w:r>
    </w:p>
    <w:p>
      <w:r>
        <w:rPr>
          <w:sz w:val="22"/>
        </w:rPr>
        <w:t xml:space="preserve">66. </w:t>
      </w:r>
      <w:r>
        <w:rPr>
          <w:sz w:val="22"/>
        </w:rPr>
        <w:t>And gave his countenance, against his name,</w:t>
      </w:r>
    </w:p>
    <w:p>
      <w:r>
        <w:rPr>
          <w:sz w:val="22"/>
        </w:rPr>
        <w:t xml:space="preserve">67. </w:t>
      </w:r>
      <w:r>
        <w:rPr>
          <w:sz w:val="22"/>
        </w:rPr>
        <w:t>To laugh at gibing boys and stand the push</w:t>
      </w:r>
    </w:p>
    <w:p>
      <w:r>
        <w:rPr>
          <w:sz w:val="22"/>
        </w:rPr>
        <w:t xml:space="preserve">68. </w:t>
      </w:r>
      <w:r>
        <w:rPr>
          <w:sz w:val="22"/>
        </w:rPr>
        <w:t>Of every beardless vain comparative,</w:t>
      </w:r>
    </w:p>
    <w:p>
      <w:r>
        <w:rPr>
          <w:sz w:val="22"/>
        </w:rPr>
        <w:t xml:space="preserve">69. </w:t>
      </w:r>
      <w:r>
        <w:rPr>
          <w:sz w:val="22"/>
        </w:rPr>
        <w:t>Grew a companion to the common streets,</w:t>
      </w:r>
    </w:p>
    <w:p>
      <w:r>
        <w:rPr>
          <w:sz w:val="22"/>
        </w:rPr>
        <w:t xml:space="preserve">70. </w:t>
      </w:r>
      <w:r>
        <w:rPr>
          <w:sz w:val="22"/>
        </w:rPr>
        <w:t>Enfeoff'd himself to popularity;</w:t>
      </w:r>
    </w:p>
    <w:p>
      <w:r>
        <w:rPr>
          <w:sz w:val="22"/>
        </w:rPr>
        <w:t xml:space="preserve">71. </w:t>
      </w:r>
      <w:r>
        <w:rPr>
          <w:sz w:val="22"/>
        </w:rPr>
        <w:t>That, being daily swallow'd by men's eyes,</w:t>
      </w:r>
    </w:p>
    <w:p>
      <w:r>
        <w:rPr>
          <w:sz w:val="22"/>
        </w:rPr>
        <w:t xml:space="preserve">72. </w:t>
      </w:r>
      <w:r>
        <w:rPr>
          <w:sz w:val="22"/>
        </w:rPr>
        <w:t>They surfeited with honey and began</w:t>
      </w:r>
    </w:p>
    <w:p>
      <w:r>
        <w:rPr>
          <w:sz w:val="22"/>
        </w:rPr>
        <w:t xml:space="preserve">73. </w:t>
      </w:r>
      <w:r>
        <w:rPr>
          <w:sz w:val="22"/>
        </w:rPr>
        <w:t>To loathe the taste of sweetness, whereof a little</w:t>
      </w:r>
    </w:p>
    <w:p>
      <w:r>
        <w:rPr>
          <w:sz w:val="22"/>
        </w:rPr>
        <w:t xml:space="preserve">74. </w:t>
      </w:r>
      <w:r>
        <w:rPr>
          <w:sz w:val="22"/>
        </w:rPr>
        <w:t>More than a little is by much too much.</w:t>
      </w:r>
    </w:p>
    <w:p>
      <w:r>
        <w:rPr>
          <w:sz w:val="22"/>
        </w:rPr>
        <w:t xml:space="preserve">75. </w:t>
      </w:r>
      <w:r>
        <w:rPr>
          <w:sz w:val="22"/>
        </w:rPr>
        <w:t>So when he had occasion to be seen,</w:t>
      </w:r>
    </w:p>
    <w:p>
      <w:r>
        <w:rPr>
          <w:sz w:val="22"/>
        </w:rPr>
        <w:t xml:space="preserve">76. </w:t>
      </w:r>
      <w:r>
        <w:rPr>
          <w:sz w:val="22"/>
        </w:rPr>
        <w:t>He was but as the cuckoo is in June,</w:t>
      </w:r>
    </w:p>
    <w:p>
      <w:r>
        <w:rPr>
          <w:sz w:val="22"/>
        </w:rPr>
        <w:t xml:space="preserve">77. </w:t>
      </w:r>
      <w:r>
        <w:rPr>
          <w:sz w:val="22"/>
        </w:rPr>
        <w:t>Heard, not regarded; seen, but with such eyes</w:t>
      </w:r>
    </w:p>
    <w:p>
      <w:r>
        <w:rPr>
          <w:sz w:val="22"/>
        </w:rPr>
        <w:t xml:space="preserve">78. </w:t>
      </w:r>
      <w:r>
        <w:rPr>
          <w:sz w:val="22"/>
        </w:rPr>
        <w:t>As, sick and blunted with community,</w:t>
      </w:r>
    </w:p>
    <w:p>
      <w:r>
        <w:rPr>
          <w:sz w:val="22"/>
        </w:rPr>
        <w:t xml:space="preserve">79. </w:t>
      </w:r>
      <w:r>
        <w:rPr>
          <w:sz w:val="22"/>
        </w:rPr>
        <w:t>Afford no extraordinary gaze,</w:t>
      </w:r>
    </w:p>
    <w:p>
      <w:r>
        <w:rPr>
          <w:sz w:val="22"/>
        </w:rPr>
        <w:t xml:space="preserve">80. </w:t>
      </w:r>
      <w:r>
        <w:rPr>
          <w:sz w:val="22"/>
        </w:rPr>
        <w:t>Such as is bent on sun-like majesty</w:t>
      </w:r>
    </w:p>
    <w:p>
      <w:r>
        <w:rPr>
          <w:sz w:val="22"/>
        </w:rPr>
        <w:t xml:space="preserve">81. </w:t>
      </w:r>
      <w:r>
        <w:rPr>
          <w:sz w:val="22"/>
        </w:rPr>
        <w:t>When it shines seldom in admiring eyes;</w:t>
      </w:r>
    </w:p>
    <w:p>
      <w:r>
        <w:rPr>
          <w:sz w:val="22"/>
        </w:rPr>
        <w:t xml:space="preserve">82. </w:t>
      </w:r>
      <w:r>
        <w:rPr>
          <w:sz w:val="22"/>
        </w:rPr>
        <w:t>But rather drowzed and hung their eyelids down,</w:t>
      </w:r>
    </w:p>
    <w:p>
      <w:r>
        <w:rPr>
          <w:sz w:val="22"/>
        </w:rPr>
        <w:t xml:space="preserve">83. </w:t>
      </w:r>
      <w:r>
        <w:rPr>
          <w:sz w:val="22"/>
        </w:rPr>
        <w:t>Slept in his face and render'd such aspect</w:t>
      </w:r>
    </w:p>
    <w:p>
      <w:r>
        <w:rPr>
          <w:sz w:val="22"/>
        </w:rPr>
        <w:t xml:space="preserve">84. </w:t>
      </w:r>
      <w:r>
        <w:rPr>
          <w:sz w:val="22"/>
        </w:rPr>
        <w:t>As cloudy men use to their adversaries,</w:t>
      </w:r>
    </w:p>
    <w:p>
      <w:r>
        <w:rPr>
          <w:sz w:val="22"/>
        </w:rPr>
        <w:t xml:space="preserve">85. </w:t>
      </w:r>
      <w:r>
        <w:rPr>
          <w:sz w:val="22"/>
        </w:rPr>
        <w:t>Being with his presence glutted, gorged and full.</w:t>
      </w:r>
    </w:p>
    <w:p>
      <w:r>
        <w:rPr>
          <w:sz w:val="22"/>
        </w:rPr>
        <w:t xml:space="preserve">86. </w:t>
      </w:r>
      <w:r>
        <w:rPr>
          <w:sz w:val="22"/>
        </w:rPr>
        <w:t>And in that very line, Harry, standest thou;</w:t>
      </w:r>
    </w:p>
    <w:p>
      <w:r>
        <w:rPr>
          <w:sz w:val="22"/>
        </w:rPr>
        <w:t xml:space="preserve">87. </w:t>
      </w:r>
      <w:r>
        <w:rPr>
          <w:sz w:val="22"/>
        </w:rPr>
        <w:t>For thou has lost thy princely privilege</w:t>
      </w:r>
    </w:p>
    <w:p>
      <w:r>
        <w:rPr>
          <w:sz w:val="22"/>
        </w:rPr>
        <w:t xml:space="preserve">88. </w:t>
      </w:r>
      <w:r>
        <w:rPr>
          <w:sz w:val="22"/>
        </w:rPr>
        <w:t>With vile participation: not an eye</w:t>
      </w:r>
    </w:p>
    <w:p>
      <w:r>
        <w:rPr>
          <w:sz w:val="22"/>
        </w:rPr>
        <w:t xml:space="preserve">89. </w:t>
      </w:r>
      <w:r>
        <w:rPr>
          <w:sz w:val="22"/>
        </w:rPr>
        <w:t>But is a-weary of thy common sight,</w:t>
      </w:r>
    </w:p>
    <w:p>
      <w:r>
        <w:rPr>
          <w:sz w:val="22"/>
        </w:rPr>
        <w:t xml:space="preserve">90. </w:t>
      </w:r>
      <w:r>
        <w:rPr>
          <w:sz w:val="22"/>
        </w:rPr>
        <w:t>Save mine, which hath desired to see thee more;</w:t>
      </w:r>
    </w:p>
    <w:p>
      <w:r>
        <w:rPr>
          <w:sz w:val="22"/>
        </w:rPr>
        <w:t xml:space="preserve">91. </w:t>
      </w:r>
      <w:r>
        <w:rPr>
          <w:sz w:val="22"/>
        </w:rPr>
        <w:t>Which now doth that I would not have it do,</w:t>
      </w:r>
    </w:p>
    <w:p>
      <w:r>
        <w:rPr>
          <w:sz w:val="22"/>
        </w:rPr>
        <w:t xml:space="preserve">92. </w:t>
      </w:r>
      <w:r>
        <w:rPr>
          <w:sz w:val="22"/>
        </w:rPr>
        <w:t>Make blind itself with foolish tenderness.</w:t>
      </w:r>
    </w:p>
    <w:p>
      <w:r>
        <w:rPr>
          <w:sz w:val="22"/>
        </w:rPr>
        <w:t xml:space="preserve">93. </w:t>
      </w:r>
      <w:r>
        <w:rPr>
          <w:sz w:val="22"/>
        </w:rPr>
        <w:t>PRINCE HENRY: I shall hereafter, my thrice gracious lord,</w:t>
      </w:r>
    </w:p>
    <w:p>
      <w:r>
        <w:rPr>
          <w:sz w:val="22"/>
        </w:rPr>
        <w:t xml:space="preserve">94. </w:t>
      </w:r>
      <w:r>
        <w:rPr>
          <w:sz w:val="22"/>
        </w:rPr>
        <w:t>Be more myself.</w:t>
      </w:r>
    </w:p>
    <w:p>
      <w:r>
        <w:rPr>
          <w:sz w:val="22"/>
        </w:rPr>
        <w:t xml:space="preserve">95. </w:t>
      </w:r>
      <w:r>
        <w:rPr>
          <w:sz w:val="22"/>
        </w:rPr>
        <w:t>KING HENRY IV: For all the world</w:t>
      </w:r>
    </w:p>
    <w:p>
      <w:r>
        <w:rPr>
          <w:sz w:val="22"/>
        </w:rPr>
        <w:t xml:space="preserve">96. </w:t>
      </w:r>
      <w:r>
        <w:rPr>
          <w:sz w:val="22"/>
        </w:rPr>
        <w:t>As thou art to this hour was Richard then</w:t>
      </w:r>
    </w:p>
    <w:p>
      <w:r>
        <w:rPr>
          <w:sz w:val="22"/>
        </w:rPr>
        <w:t xml:space="preserve">97. </w:t>
      </w:r>
      <w:r>
        <w:rPr>
          <w:sz w:val="22"/>
        </w:rPr>
        <w:t>When I from France set foot at Ravenspurgh,</w:t>
      </w:r>
    </w:p>
    <w:p>
      <w:r>
        <w:rPr>
          <w:sz w:val="22"/>
        </w:rPr>
        <w:t xml:space="preserve">98. </w:t>
      </w:r>
      <w:r>
        <w:rPr>
          <w:sz w:val="22"/>
        </w:rPr>
        <w:t>And even as I was then is Percy now.</w:t>
      </w:r>
    </w:p>
    <w:p>
      <w:r>
        <w:rPr>
          <w:sz w:val="22"/>
        </w:rPr>
        <w:t xml:space="preserve">99. </w:t>
      </w:r>
      <w:r>
        <w:rPr>
          <w:sz w:val="22"/>
        </w:rPr>
        <w:t>Now, by my sceptre and my soul to boot,</w:t>
      </w:r>
    </w:p>
    <w:p>
      <w:r>
        <w:rPr>
          <w:sz w:val="22"/>
        </w:rPr>
        <w:t xml:space="preserve">100. </w:t>
      </w:r>
      <w:r>
        <w:rPr>
          <w:sz w:val="22"/>
        </w:rPr>
        <w:t>He hath more worthy interest to the state</w:t>
      </w:r>
    </w:p>
    <w:p>
      <w:r>
        <w:rPr>
          <w:sz w:val="22"/>
        </w:rPr>
        <w:t xml:space="preserve">101. </w:t>
      </w:r>
      <w:r>
        <w:rPr>
          <w:sz w:val="22"/>
        </w:rPr>
        <w:t>Than thou the shadow of succession;</w:t>
      </w:r>
    </w:p>
    <w:p>
      <w:r>
        <w:rPr>
          <w:sz w:val="22"/>
        </w:rPr>
        <w:t xml:space="preserve">102. </w:t>
      </w:r>
      <w:r>
        <w:rPr>
          <w:sz w:val="22"/>
        </w:rPr>
        <w:t>For of no right, nor colour like to right,</w:t>
      </w:r>
    </w:p>
    <w:p>
      <w:r>
        <w:rPr>
          <w:sz w:val="22"/>
        </w:rPr>
        <w:t xml:space="preserve">103. </w:t>
      </w:r>
      <w:r>
        <w:rPr>
          <w:sz w:val="22"/>
        </w:rPr>
        <w:t>He doth fill fields with harness in the realm,</w:t>
      </w:r>
    </w:p>
    <w:p>
      <w:r>
        <w:rPr>
          <w:sz w:val="22"/>
        </w:rPr>
        <w:t xml:space="preserve">104. </w:t>
      </w:r>
      <w:r>
        <w:rPr>
          <w:sz w:val="22"/>
        </w:rPr>
        <w:t>Turns head against the lion's armed jaws,</w:t>
      </w:r>
    </w:p>
    <w:p>
      <w:r>
        <w:rPr>
          <w:sz w:val="22"/>
        </w:rPr>
        <w:t xml:space="preserve">105. </w:t>
      </w:r>
      <w:r>
        <w:rPr>
          <w:sz w:val="22"/>
        </w:rPr>
        <w:t>And, being no more in debt to years than thou,</w:t>
      </w:r>
    </w:p>
    <w:p>
      <w:r>
        <w:rPr>
          <w:sz w:val="22"/>
        </w:rPr>
        <w:t xml:space="preserve">106. </w:t>
      </w:r>
      <w:r>
        <w:rPr>
          <w:sz w:val="22"/>
        </w:rPr>
        <w:t>Leads ancient lords and reverend bishops on</w:t>
      </w:r>
    </w:p>
    <w:p>
      <w:r>
        <w:rPr>
          <w:sz w:val="22"/>
        </w:rPr>
        <w:t xml:space="preserve">107. </w:t>
      </w:r>
      <w:r>
        <w:rPr>
          <w:sz w:val="22"/>
        </w:rPr>
        <w:t>To bloody battles and to bruising arms.</w:t>
      </w:r>
    </w:p>
    <w:p>
      <w:r>
        <w:rPr>
          <w:sz w:val="22"/>
        </w:rPr>
        <w:t xml:space="preserve">108. </w:t>
      </w:r>
      <w:r>
        <w:rPr>
          <w:sz w:val="22"/>
        </w:rPr>
        <w:t>What never-dying honour hath he got</w:t>
      </w:r>
    </w:p>
    <w:p>
      <w:r>
        <w:rPr>
          <w:sz w:val="22"/>
        </w:rPr>
        <w:t xml:space="preserve">109. </w:t>
      </w:r>
      <w:r>
        <w:rPr>
          <w:sz w:val="22"/>
        </w:rPr>
        <w:t>Against renowned Douglas! whose high deeds,</w:t>
      </w:r>
    </w:p>
    <w:p>
      <w:r>
        <w:rPr>
          <w:sz w:val="22"/>
        </w:rPr>
        <w:t xml:space="preserve">110. </w:t>
      </w:r>
      <w:r>
        <w:rPr>
          <w:sz w:val="22"/>
        </w:rPr>
        <w:t>Whose hot incursions and great name in arms</w:t>
      </w:r>
    </w:p>
    <w:p>
      <w:r>
        <w:rPr>
          <w:sz w:val="22"/>
        </w:rPr>
        <w:t xml:space="preserve">111. </w:t>
      </w:r>
      <w:r>
        <w:rPr>
          <w:sz w:val="22"/>
        </w:rPr>
        <w:t>Holds from all soldiers chief majority</w:t>
      </w:r>
    </w:p>
    <w:p>
      <w:r>
        <w:rPr>
          <w:sz w:val="22"/>
        </w:rPr>
        <w:t xml:space="preserve">112. </w:t>
      </w:r>
      <w:r>
        <w:rPr>
          <w:sz w:val="22"/>
        </w:rPr>
        <w:t>And military title capital</w:t>
      </w:r>
    </w:p>
    <w:p>
      <w:r>
        <w:rPr>
          <w:sz w:val="22"/>
        </w:rPr>
        <w:t xml:space="preserve">113. </w:t>
      </w:r>
      <w:r>
        <w:rPr>
          <w:sz w:val="22"/>
        </w:rPr>
        <w:t>Through all the kingdoms that acknowledge Christ:</w:t>
      </w:r>
    </w:p>
    <w:p>
      <w:r>
        <w:rPr>
          <w:sz w:val="22"/>
        </w:rPr>
        <w:t xml:space="preserve">114. </w:t>
      </w:r>
      <w:r>
        <w:rPr>
          <w:sz w:val="22"/>
        </w:rPr>
        <w:t>Thrice hath this Hotspur, Mars in swathling clothes,</w:t>
      </w:r>
    </w:p>
    <w:p>
      <w:r>
        <w:rPr>
          <w:sz w:val="22"/>
        </w:rPr>
        <w:t xml:space="preserve">115. </w:t>
      </w:r>
      <w:r>
        <w:rPr>
          <w:sz w:val="22"/>
        </w:rPr>
        <w:t>This infant warrior, in his enterprises</w:t>
      </w:r>
    </w:p>
    <w:p>
      <w:r>
        <w:rPr>
          <w:sz w:val="22"/>
        </w:rPr>
        <w:t xml:space="preserve">116. </w:t>
      </w:r>
      <w:r>
        <w:rPr>
          <w:sz w:val="22"/>
        </w:rPr>
        <w:t>Discomfited great Douglas, ta'en him once,</w:t>
      </w:r>
    </w:p>
    <w:p>
      <w:r>
        <w:rPr>
          <w:sz w:val="22"/>
        </w:rPr>
        <w:t xml:space="preserve">117. </w:t>
      </w:r>
      <w:r>
        <w:rPr>
          <w:sz w:val="22"/>
        </w:rPr>
        <w:t>Enlarged him and made a friend of him,</w:t>
      </w:r>
    </w:p>
    <w:p>
      <w:r>
        <w:rPr>
          <w:sz w:val="22"/>
        </w:rPr>
        <w:t xml:space="preserve">118. </w:t>
      </w:r>
      <w:r>
        <w:rPr>
          <w:sz w:val="22"/>
        </w:rPr>
        <w:t>To fill the mouth of deep defiance up</w:t>
      </w:r>
    </w:p>
    <w:p>
      <w:r>
        <w:rPr>
          <w:sz w:val="22"/>
        </w:rPr>
        <w:t xml:space="preserve">119. </w:t>
      </w:r>
      <w:r>
        <w:rPr>
          <w:sz w:val="22"/>
        </w:rPr>
        <w:t>And shake the peace and safety of our throne.</w:t>
      </w:r>
    </w:p>
    <w:p>
      <w:r>
        <w:rPr>
          <w:sz w:val="22"/>
        </w:rPr>
        <w:t xml:space="preserve">120. </w:t>
      </w:r>
      <w:r>
        <w:rPr>
          <w:sz w:val="22"/>
        </w:rPr>
        <w:t>And what say you to this? Percy, Northumberland,</w:t>
      </w:r>
    </w:p>
    <w:p>
      <w:r>
        <w:rPr>
          <w:sz w:val="22"/>
        </w:rPr>
        <w:t xml:space="preserve">121. </w:t>
      </w:r>
      <w:r>
        <w:rPr>
          <w:sz w:val="22"/>
        </w:rPr>
        <w:t>The Archbishop's grace of York, Douglas, Mortimer,</w:t>
      </w:r>
    </w:p>
    <w:p>
      <w:r>
        <w:rPr>
          <w:sz w:val="22"/>
        </w:rPr>
        <w:t xml:space="preserve">122. </w:t>
      </w:r>
      <w:r>
        <w:rPr>
          <w:sz w:val="22"/>
        </w:rPr>
        <w:t>Capitulate against us and are up.</w:t>
      </w:r>
    </w:p>
    <w:p>
      <w:r>
        <w:rPr>
          <w:sz w:val="22"/>
        </w:rPr>
        <w:t xml:space="preserve">123. </w:t>
      </w:r>
      <w:r>
        <w:rPr>
          <w:sz w:val="22"/>
        </w:rPr>
        <w:t>But wherefore do I tell these news to thee?</w:t>
      </w:r>
    </w:p>
    <w:p>
      <w:r>
        <w:rPr>
          <w:sz w:val="22"/>
        </w:rPr>
        <w:t xml:space="preserve">124. </w:t>
      </w:r>
      <w:r>
        <w:rPr>
          <w:sz w:val="22"/>
        </w:rPr>
        <w:t>Why, Harry, do I tell thee of my foes,</w:t>
      </w:r>
    </w:p>
    <w:p>
      <w:r>
        <w:rPr>
          <w:sz w:val="22"/>
        </w:rPr>
        <w:t xml:space="preserve">125. </w:t>
      </w:r>
      <w:r>
        <w:rPr>
          <w:sz w:val="22"/>
        </w:rPr>
        <w:t>Which art my near'st and dearest enemy?</w:t>
      </w:r>
    </w:p>
    <w:p>
      <w:r>
        <w:rPr>
          <w:sz w:val="22"/>
        </w:rPr>
        <w:t xml:space="preserve">126. </w:t>
      </w:r>
      <w:r>
        <w:rPr>
          <w:sz w:val="22"/>
        </w:rPr>
        <w:t>Thou that art like enough, through vassal fear,</w:t>
      </w:r>
    </w:p>
    <w:p>
      <w:r>
        <w:rPr>
          <w:sz w:val="22"/>
        </w:rPr>
        <w:t xml:space="preserve">127. </w:t>
      </w:r>
      <w:r>
        <w:rPr>
          <w:sz w:val="22"/>
        </w:rPr>
        <w:t>Base inclination and the start of spleen</w:t>
      </w:r>
    </w:p>
    <w:p>
      <w:r>
        <w:rPr>
          <w:sz w:val="22"/>
        </w:rPr>
        <w:t xml:space="preserve">128. </w:t>
      </w:r>
      <w:r>
        <w:rPr>
          <w:sz w:val="22"/>
        </w:rPr>
        <w:t>To fight against me under Percy's pay,</w:t>
      </w:r>
    </w:p>
    <w:p>
      <w:r>
        <w:rPr>
          <w:sz w:val="22"/>
        </w:rPr>
        <w:t xml:space="preserve">129. </w:t>
      </w:r>
      <w:r>
        <w:rPr>
          <w:sz w:val="22"/>
        </w:rPr>
        <w:t>To dog his heels and curtsy at his frowns,</w:t>
      </w:r>
    </w:p>
    <w:p>
      <w:r>
        <w:rPr>
          <w:sz w:val="22"/>
        </w:rPr>
        <w:t xml:space="preserve">130. </w:t>
      </w:r>
      <w:r>
        <w:rPr>
          <w:sz w:val="22"/>
        </w:rPr>
        <w:t>To show how much thou art degenerate.</w:t>
      </w:r>
    </w:p>
    <w:p>
      <w:r>
        <w:rPr>
          <w:sz w:val="22"/>
        </w:rPr>
        <w:t xml:space="preserve">131. </w:t>
      </w:r>
      <w:r>
        <w:rPr>
          <w:sz w:val="22"/>
        </w:rPr>
        <w:t>PRINCE HENRY: Do not think so; you shall not find it so:</w:t>
      </w:r>
    </w:p>
    <w:p>
      <w:r>
        <w:rPr>
          <w:sz w:val="22"/>
        </w:rPr>
        <w:t xml:space="preserve">132. </w:t>
      </w:r>
      <w:r>
        <w:rPr>
          <w:sz w:val="22"/>
        </w:rPr>
        <w:t>And God forgive them that so much have sway'd</w:t>
      </w:r>
    </w:p>
    <w:p>
      <w:r>
        <w:rPr>
          <w:sz w:val="22"/>
        </w:rPr>
        <w:t xml:space="preserve">133. </w:t>
      </w:r>
      <w:r>
        <w:rPr>
          <w:sz w:val="22"/>
        </w:rPr>
        <w:t>Your majesty's good thoughts away from me!</w:t>
      </w:r>
    </w:p>
    <w:p>
      <w:r>
        <w:rPr>
          <w:sz w:val="22"/>
        </w:rPr>
        <w:t xml:space="preserve">134. </w:t>
      </w:r>
      <w:r>
        <w:rPr>
          <w:sz w:val="22"/>
        </w:rPr>
        <w:t>I will redeem all this on Percy's head</w:t>
      </w:r>
    </w:p>
    <w:p>
      <w:r>
        <w:rPr>
          <w:sz w:val="22"/>
        </w:rPr>
        <w:t xml:space="preserve">135. </w:t>
      </w:r>
      <w:r>
        <w:rPr>
          <w:sz w:val="22"/>
        </w:rPr>
        <w:t>And in the closing of some glorious day</w:t>
      </w:r>
    </w:p>
    <w:p>
      <w:r>
        <w:rPr>
          <w:sz w:val="22"/>
        </w:rPr>
        <w:t xml:space="preserve">136. </w:t>
      </w:r>
      <w:r>
        <w:rPr>
          <w:sz w:val="22"/>
        </w:rPr>
        <w:t>Be bold to tell you that I am your son;</w:t>
      </w:r>
    </w:p>
    <w:p>
      <w:r>
        <w:rPr>
          <w:sz w:val="22"/>
        </w:rPr>
        <w:t xml:space="preserve">137. </w:t>
      </w:r>
      <w:r>
        <w:rPr>
          <w:sz w:val="22"/>
        </w:rPr>
        <w:t>When I will wear a garment all of blood</w:t>
      </w:r>
    </w:p>
    <w:p>
      <w:r>
        <w:rPr>
          <w:sz w:val="22"/>
        </w:rPr>
        <w:t xml:space="preserve">138. </w:t>
      </w:r>
      <w:r>
        <w:rPr>
          <w:sz w:val="22"/>
        </w:rPr>
        <w:t>And stain my favours in a bloody mask,</w:t>
      </w:r>
    </w:p>
    <w:p>
      <w:r>
        <w:rPr>
          <w:sz w:val="22"/>
        </w:rPr>
        <w:t xml:space="preserve">139. </w:t>
      </w:r>
      <w:r>
        <w:rPr>
          <w:sz w:val="22"/>
        </w:rPr>
        <w:t>Which, wash'd away, shall scour my shame with it:</w:t>
      </w:r>
    </w:p>
    <w:p>
      <w:r>
        <w:rPr>
          <w:sz w:val="22"/>
        </w:rPr>
        <w:t xml:space="preserve">140. </w:t>
      </w:r>
      <w:r>
        <w:rPr>
          <w:sz w:val="22"/>
        </w:rPr>
        <w:t>And that shall be the day, whene'er it lights,</w:t>
      </w:r>
    </w:p>
    <w:p>
      <w:r>
        <w:rPr>
          <w:sz w:val="22"/>
        </w:rPr>
        <w:t xml:space="preserve">141. </w:t>
      </w:r>
      <w:r>
        <w:rPr>
          <w:sz w:val="22"/>
        </w:rPr>
        <w:t>That this same child of honour and renown,</w:t>
      </w:r>
    </w:p>
    <w:p>
      <w:r>
        <w:rPr>
          <w:sz w:val="22"/>
        </w:rPr>
        <w:t xml:space="preserve">142. </w:t>
      </w:r>
      <w:r>
        <w:rPr>
          <w:sz w:val="22"/>
        </w:rPr>
        <w:t>This gallant Hotspur, this all-praised knight,</w:t>
      </w:r>
    </w:p>
    <w:p>
      <w:r>
        <w:rPr>
          <w:sz w:val="22"/>
        </w:rPr>
        <w:t xml:space="preserve">143. </w:t>
      </w:r>
      <w:r>
        <w:rPr>
          <w:sz w:val="22"/>
        </w:rPr>
        <w:t>And your unthought-of Harry chance to meet.</w:t>
      </w:r>
    </w:p>
    <w:p>
      <w:r>
        <w:rPr>
          <w:sz w:val="22"/>
        </w:rPr>
        <w:t xml:space="preserve">144. </w:t>
      </w:r>
      <w:r>
        <w:rPr>
          <w:sz w:val="22"/>
        </w:rPr>
        <w:t>For every honour sitting on his helm,</w:t>
      </w:r>
    </w:p>
    <w:p>
      <w:r>
        <w:rPr>
          <w:sz w:val="22"/>
        </w:rPr>
        <w:t xml:space="preserve">145. </w:t>
      </w:r>
      <w:r>
        <w:rPr>
          <w:sz w:val="22"/>
        </w:rPr>
        <w:t>Would they were multitudes, and on my head</w:t>
      </w:r>
    </w:p>
    <w:p>
      <w:r>
        <w:rPr>
          <w:sz w:val="22"/>
        </w:rPr>
        <w:t xml:space="preserve">146. </w:t>
      </w:r>
      <w:r>
        <w:rPr>
          <w:sz w:val="22"/>
        </w:rPr>
        <w:t>My shames redoubled! for the time will come,</w:t>
      </w:r>
    </w:p>
    <w:p>
      <w:r>
        <w:rPr>
          <w:sz w:val="22"/>
        </w:rPr>
        <w:t xml:space="preserve">147. </w:t>
      </w:r>
      <w:r>
        <w:rPr>
          <w:sz w:val="22"/>
        </w:rPr>
        <w:t>That I shall make this northern youth exchange</w:t>
      </w:r>
    </w:p>
    <w:p>
      <w:r>
        <w:rPr>
          <w:sz w:val="22"/>
        </w:rPr>
        <w:t xml:space="preserve">148. </w:t>
      </w:r>
      <w:r>
        <w:rPr>
          <w:sz w:val="22"/>
        </w:rPr>
        <w:t>His glorious deeds for my indignities.</w:t>
      </w:r>
    </w:p>
    <w:p>
      <w:r>
        <w:rPr>
          <w:sz w:val="22"/>
        </w:rPr>
        <w:t xml:space="preserve">149. </w:t>
      </w:r>
      <w:r>
        <w:rPr>
          <w:sz w:val="22"/>
        </w:rPr>
        <w:t>Percy is but my factor, good my lord,</w:t>
      </w:r>
    </w:p>
    <w:p>
      <w:r>
        <w:rPr>
          <w:sz w:val="22"/>
        </w:rPr>
        <w:t xml:space="preserve">150. </w:t>
      </w:r>
      <w:r>
        <w:rPr>
          <w:sz w:val="22"/>
        </w:rPr>
        <w:t>To engross up glorious deeds on my behalf;</w:t>
      </w:r>
    </w:p>
    <w:p>
      <w:r>
        <w:rPr>
          <w:sz w:val="22"/>
        </w:rPr>
        <w:t xml:space="preserve">151. </w:t>
      </w:r>
      <w:r>
        <w:rPr>
          <w:sz w:val="22"/>
        </w:rPr>
        <w:t>And I will call him to so strict account,</w:t>
      </w:r>
    </w:p>
    <w:p>
      <w:r>
        <w:rPr>
          <w:sz w:val="22"/>
        </w:rPr>
        <w:t xml:space="preserve">152. </w:t>
      </w:r>
      <w:r>
        <w:rPr>
          <w:sz w:val="22"/>
        </w:rPr>
        <w:t>That he shall render every glory up,</w:t>
      </w:r>
    </w:p>
    <w:p>
      <w:r>
        <w:rPr>
          <w:sz w:val="22"/>
        </w:rPr>
        <w:t xml:space="preserve">153. </w:t>
      </w:r>
      <w:r>
        <w:rPr>
          <w:sz w:val="22"/>
        </w:rPr>
        <w:t>Yea, even the slightest worship of his time,</w:t>
      </w:r>
    </w:p>
    <w:p>
      <w:r>
        <w:rPr>
          <w:sz w:val="22"/>
        </w:rPr>
        <w:t xml:space="preserve">154. </w:t>
      </w:r>
      <w:r>
        <w:rPr>
          <w:sz w:val="22"/>
        </w:rPr>
        <w:t>Or I will tear the reckoning from his heart.</w:t>
      </w:r>
    </w:p>
    <w:p>
      <w:r>
        <w:rPr>
          <w:sz w:val="22"/>
        </w:rPr>
        <w:t xml:space="preserve">155. </w:t>
      </w:r>
      <w:r>
        <w:rPr>
          <w:sz w:val="22"/>
        </w:rPr>
        <w:t>This, in the name of God, I promise here:</w:t>
      </w:r>
    </w:p>
    <w:p>
      <w:r>
        <w:rPr>
          <w:sz w:val="22"/>
        </w:rPr>
        <w:t xml:space="preserve">156. </w:t>
      </w:r>
      <w:r>
        <w:rPr>
          <w:sz w:val="22"/>
        </w:rPr>
        <w:t>The which if He be pleased I shall perform,</w:t>
      </w:r>
    </w:p>
    <w:p>
      <w:r>
        <w:rPr>
          <w:sz w:val="22"/>
        </w:rPr>
        <w:t xml:space="preserve">157. </w:t>
      </w:r>
      <w:r>
        <w:rPr>
          <w:sz w:val="22"/>
        </w:rPr>
        <w:t>I do beseech your majesty may salve</w:t>
      </w:r>
    </w:p>
    <w:p>
      <w:r>
        <w:rPr>
          <w:sz w:val="22"/>
        </w:rPr>
        <w:t xml:space="preserve">158. </w:t>
      </w:r>
      <w:r>
        <w:rPr>
          <w:sz w:val="22"/>
        </w:rPr>
        <w:t>The long-grown wounds of my intemperance:</w:t>
      </w:r>
    </w:p>
    <w:p>
      <w:r>
        <w:rPr>
          <w:sz w:val="22"/>
        </w:rPr>
        <w:t xml:space="preserve">159. </w:t>
      </w:r>
      <w:r>
        <w:rPr>
          <w:sz w:val="22"/>
        </w:rPr>
        <w:t>If not, the end of life cancels all bands;</w:t>
      </w:r>
    </w:p>
    <w:p>
      <w:r>
        <w:rPr>
          <w:sz w:val="22"/>
        </w:rPr>
        <w:t xml:space="preserve">160. </w:t>
      </w:r>
      <w:r>
        <w:rPr>
          <w:sz w:val="22"/>
        </w:rPr>
        <w:t>And I will die a hundred thousand deaths</w:t>
      </w:r>
    </w:p>
    <w:p>
      <w:r>
        <w:rPr>
          <w:sz w:val="22"/>
        </w:rPr>
        <w:t xml:space="preserve">161. </w:t>
      </w:r>
      <w:r>
        <w:rPr>
          <w:sz w:val="22"/>
        </w:rPr>
        <w:t>Ere break the smallest parcel of this vow.</w:t>
      </w:r>
    </w:p>
    <w:p>
      <w:r>
        <w:rPr>
          <w:sz w:val="22"/>
        </w:rPr>
        <w:t xml:space="preserve">162. </w:t>
      </w:r>
      <w:r>
        <w:rPr>
          <w:sz w:val="22"/>
        </w:rPr>
        <w:t>KING HENRY IV: A hundred thousand rebels die in this:</w:t>
      </w:r>
    </w:p>
    <w:p>
      <w:r>
        <w:rPr>
          <w:sz w:val="22"/>
        </w:rPr>
        <w:t xml:space="preserve">163. </w:t>
      </w:r>
      <w:r>
        <w:rPr>
          <w:sz w:val="22"/>
        </w:rPr>
        <w:t>Thou shalt have charge and sovereign trust herein.</w:t>
      </w:r>
    </w:p>
    <w:p>
      <w:r>
        <w:rPr>
          <w:sz w:val="22"/>
        </w:rPr>
        <w:t xml:space="preserve">164. </w:t>
      </w:r>
      <w:r>
        <w:rPr>
          <w:sz w:val="22"/>
        </w:rPr>
        <w:t>How now, good Blunt? thy looks are full of speed.</w:t>
      </w:r>
    </w:p>
    <w:p>
      <w:r>
        <w:rPr>
          <w:sz w:val="22"/>
        </w:rPr>
        <w:t xml:space="preserve">165. </w:t>
      </w:r>
      <w:r>
        <w:rPr>
          <w:sz w:val="22"/>
        </w:rPr>
        <w:t>SIR WALTER BLUNT: So hath the business that I come to speak of.</w:t>
      </w:r>
    </w:p>
    <w:p>
      <w:r>
        <w:rPr>
          <w:sz w:val="22"/>
        </w:rPr>
        <w:t xml:space="preserve">166. </w:t>
      </w:r>
      <w:r>
        <w:rPr>
          <w:sz w:val="22"/>
        </w:rPr>
        <w:t>Lord Mortimer of Scotland hath sent word</w:t>
      </w:r>
    </w:p>
    <w:p>
      <w:r>
        <w:rPr>
          <w:sz w:val="22"/>
        </w:rPr>
        <w:t xml:space="preserve">167. </w:t>
      </w:r>
      <w:r>
        <w:rPr>
          <w:sz w:val="22"/>
        </w:rPr>
        <w:t>That Douglas and the English rebels met</w:t>
      </w:r>
    </w:p>
    <w:p>
      <w:r>
        <w:rPr>
          <w:sz w:val="22"/>
        </w:rPr>
        <w:t xml:space="preserve">168. </w:t>
      </w:r>
      <w:r>
        <w:rPr>
          <w:sz w:val="22"/>
        </w:rPr>
        <w:t>The eleventh of this month at Shrewsbury</w:t>
      </w:r>
    </w:p>
    <w:p>
      <w:r>
        <w:rPr>
          <w:sz w:val="22"/>
        </w:rPr>
        <w:t xml:space="preserve">169. </w:t>
      </w:r>
      <w:r>
        <w:rPr>
          <w:sz w:val="22"/>
        </w:rPr>
        <w:t>A mighty and a fearful head they are,</w:t>
      </w:r>
    </w:p>
    <w:p>
      <w:r>
        <w:rPr>
          <w:sz w:val="22"/>
        </w:rPr>
        <w:t xml:space="preserve">170. </w:t>
      </w:r>
      <w:r>
        <w:rPr>
          <w:sz w:val="22"/>
        </w:rPr>
        <w:t>If promises be kept on every hand,</w:t>
      </w:r>
    </w:p>
    <w:p>
      <w:r>
        <w:rPr>
          <w:sz w:val="22"/>
        </w:rPr>
        <w:t xml:space="preserve">171. </w:t>
      </w:r>
      <w:r>
        <w:rPr>
          <w:sz w:val="22"/>
        </w:rPr>
        <w:t>As ever offer'd foul play in the state.</w:t>
      </w:r>
    </w:p>
    <w:p>
      <w:r>
        <w:rPr>
          <w:sz w:val="22"/>
        </w:rPr>
        <w:t xml:space="preserve">172. </w:t>
      </w:r>
      <w:r>
        <w:rPr>
          <w:sz w:val="22"/>
        </w:rPr>
        <w:t>KING HENRY IV: The Earl of Westmoreland set forth to-day;</w:t>
      </w:r>
    </w:p>
    <w:p>
      <w:r>
        <w:rPr>
          <w:sz w:val="22"/>
        </w:rPr>
        <w:t xml:space="preserve">173. </w:t>
      </w:r>
      <w:r>
        <w:rPr>
          <w:sz w:val="22"/>
        </w:rPr>
        <w:t>With him my son, Lord John of Lancaster;</w:t>
      </w:r>
    </w:p>
    <w:p>
      <w:r>
        <w:rPr>
          <w:sz w:val="22"/>
        </w:rPr>
        <w:t xml:space="preserve">174. </w:t>
      </w:r>
      <w:r>
        <w:rPr>
          <w:sz w:val="22"/>
        </w:rPr>
        <w:t>For this advertisement is five days old:</w:t>
      </w:r>
    </w:p>
    <w:p>
      <w:r>
        <w:rPr>
          <w:sz w:val="22"/>
        </w:rPr>
        <w:t xml:space="preserve">175. </w:t>
      </w:r>
      <w:r>
        <w:rPr>
          <w:sz w:val="22"/>
        </w:rPr>
        <w:t>On Wednesday next, Harry, you shall set forward;</w:t>
      </w:r>
    </w:p>
    <w:p>
      <w:r>
        <w:rPr>
          <w:sz w:val="22"/>
        </w:rPr>
        <w:t xml:space="preserve">176. </w:t>
      </w:r>
      <w:r>
        <w:rPr>
          <w:sz w:val="22"/>
        </w:rPr>
        <w:t>On Thursday we ourselves will march: our meeting</w:t>
      </w:r>
    </w:p>
    <w:p>
      <w:r>
        <w:rPr>
          <w:sz w:val="22"/>
        </w:rPr>
        <w:t xml:space="preserve">177. </w:t>
      </w:r>
      <w:r>
        <w:rPr>
          <w:sz w:val="22"/>
        </w:rPr>
        <w:t>Is Bridgenorth: and, Harry, you shall march</w:t>
      </w:r>
    </w:p>
    <w:p>
      <w:r>
        <w:rPr>
          <w:sz w:val="22"/>
        </w:rPr>
        <w:t xml:space="preserve">178. </w:t>
      </w:r>
      <w:r>
        <w:rPr>
          <w:sz w:val="22"/>
        </w:rPr>
        <w:t>Through Gloucestershire; by which account,</w:t>
      </w:r>
    </w:p>
    <w:p>
      <w:r>
        <w:rPr>
          <w:sz w:val="22"/>
        </w:rPr>
        <w:t xml:space="preserve">179. </w:t>
      </w:r>
      <w:r>
        <w:rPr>
          <w:sz w:val="22"/>
        </w:rPr>
        <w:t>Our business valued, some twelve days hence</w:t>
      </w:r>
    </w:p>
    <w:p>
      <w:r>
        <w:rPr>
          <w:sz w:val="22"/>
        </w:rPr>
        <w:t xml:space="preserve">180. </w:t>
      </w:r>
      <w:r>
        <w:rPr>
          <w:sz w:val="22"/>
        </w:rPr>
        <w:t>Our general forces at Bridgenorth shall meet.</w:t>
      </w:r>
    </w:p>
    <w:p>
      <w:r>
        <w:rPr>
          <w:sz w:val="22"/>
        </w:rPr>
        <w:t xml:space="preserve">181. </w:t>
      </w:r>
      <w:r>
        <w:rPr>
          <w:sz w:val="22"/>
        </w:rPr>
        <w:t>Our hands are full of business: let's away;</w:t>
      </w:r>
    </w:p>
    <w:p>
      <w:r>
        <w:rPr>
          <w:sz w:val="22"/>
        </w:rPr>
        <w:t xml:space="preserve">182. </w:t>
      </w:r>
      <w:r>
        <w:rPr>
          <w:sz w:val="22"/>
        </w:rPr>
        <w:t>Advantage feeds him fat, while men delay.</w:t>
      </w:r>
    </w:p>
    <w:p>
      <w:r>
        <w:rPr>
          <w:sz w:val="22"/>
        </w:rPr>
        <w:t xml:space="preserve">183. </w:t>
      </w:r>
      <w:r>
        <w:rPr>
          <w:sz w:val="22"/>
        </w:rPr>
        <w:t>Enter FALSTAFF and BARDOLPH</w:t>
      </w:r>
    </w:p>
    <w:p>
      <w:r>
        <w:rPr>
          <w:sz w:val="22"/>
        </w:rPr>
        <w:t xml:space="preserve">184. </w:t>
      </w:r>
      <w:r>
        <w:rPr>
          <w:sz w:val="22"/>
        </w:rPr>
        <w:t>FALSTAFF: Bardolph, am I not fallen away vilely since this last</w:t>
      </w:r>
    </w:p>
    <w:p>
      <w:r>
        <w:rPr>
          <w:sz w:val="22"/>
        </w:rPr>
        <w:t xml:space="preserve">185. </w:t>
      </w:r>
      <w:r>
        <w:rPr>
          <w:sz w:val="22"/>
        </w:rPr>
        <w:t>action? do I not bate? do I not dwindle? Why my</w:t>
      </w:r>
    </w:p>
    <w:p>
      <w:r>
        <w:rPr>
          <w:sz w:val="22"/>
        </w:rPr>
        <w:t xml:space="preserve">186. </w:t>
      </w:r>
      <w:r>
        <w:rPr>
          <w:sz w:val="22"/>
        </w:rPr>
        <w:t>skin hangs about me like an like an old lady's loose</w:t>
      </w:r>
    </w:p>
    <w:p>
      <w:r>
        <w:rPr>
          <w:sz w:val="22"/>
        </w:rPr>
        <w:t xml:space="preserve">187. </w:t>
      </w:r>
      <w:r>
        <w:rPr>
          <w:sz w:val="22"/>
        </w:rPr>
        <w:t>gown; I am withered like an old apple-john. Well,</w:t>
      </w:r>
    </w:p>
    <w:p>
      <w:r>
        <w:rPr>
          <w:sz w:val="22"/>
        </w:rPr>
        <w:t xml:space="preserve">188. </w:t>
      </w:r>
      <w:r>
        <w:rPr>
          <w:sz w:val="22"/>
        </w:rPr>
        <w:t>I'll repent, and that suddenly, while I am in some</w:t>
      </w:r>
    </w:p>
    <w:p>
      <w:r>
        <w:rPr>
          <w:sz w:val="22"/>
        </w:rPr>
        <w:t xml:space="preserve">189. </w:t>
      </w:r>
      <w:r>
        <w:rPr>
          <w:sz w:val="22"/>
        </w:rPr>
        <w:t>liking; I shall be out of heart shortly, and then I</w:t>
      </w:r>
    </w:p>
    <w:p>
      <w:r>
        <w:rPr>
          <w:sz w:val="22"/>
        </w:rPr>
        <w:t xml:space="preserve">190. </w:t>
      </w:r>
      <w:r>
        <w:rPr>
          <w:sz w:val="22"/>
        </w:rPr>
        <w:t>shall have no strength to repent. An I have not</w:t>
      </w:r>
    </w:p>
    <w:p>
      <w:r>
        <w:rPr>
          <w:sz w:val="22"/>
        </w:rPr>
        <w:t xml:space="preserve">191. </w:t>
      </w:r>
      <w:r>
        <w:rPr>
          <w:sz w:val="22"/>
        </w:rPr>
        <w:t>forgotten what the inside of a church is made of, I</w:t>
      </w:r>
    </w:p>
    <w:p>
      <w:r>
        <w:rPr>
          <w:sz w:val="22"/>
        </w:rPr>
        <w:t xml:space="preserve">192. </w:t>
      </w:r>
      <w:r>
        <w:rPr>
          <w:sz w:val="22"/>
        </w:rPr>
        <w:t>am a peppercorn, a brewer's horse: the inside of a</w:t>
      </w:r>
    </w:p>
    <w:p>
      <w:r>
        <w:rPr>
          <w:sz w:val="22"/>
        </w:rPr>
        <w:t xml:space="preserve">193. </w:t>
      </w:r>
      <w:r>
        <w:rPr>
          <w:sz w:val="22"/>
        </w:rPr>
        <w:t>church! Company, villanous company, hath been the</w:t>
      </w:r>
    </w:p>
    <w:p>
      <w:r>
        <w:rPr>
          <w:sz w:val="22"/>
        </w:rPr>
        <w:t xml:space="preserve">194. </w:t>
      </w:r>
      <w:r>
        <w:rPr>
          <w:sz w:val="22"/>
        </w:rPr>
        <w:t>spoil of me.</w:t>
      </w:r>
    </w:p>
    <w:p>
      <w:r>
        <w:rPr>
          <w:sz w:val="22"/>
        </w:rPr>
        <w:t xml:space="preserve">195. </w:t>
      </w:r>
      <w:r>
        <w:rPr>
          <w:sz w:val="22"/>
        </w:rPr>
        <w:t>BARDOLPH: Sir John, you are so fretful, you cannot live long.</w:t>
      </w:r>
    </w:p>
    <w:p>
      <w:r>
        <w:rPr>
          <w:sz w:val="22"/>
        </w:rPr>
        <w:t xml:space="preserve">196. </w:t>
      </w:r>
      <w:r>
        <w:rPr>
          <w:sz w:val="22"/>
        </w:rPr>
        <w:t>FALSTAFF: Why, there is it: come sing me a bawdy song; make</w:t>
      </w:r>
    </w:p>
    <w:p>
      <w:r>
        <w:rPr>
          <w:sz w:val="22"/>
        </w:rPr>
        <w:t xml:space="preserve">197. </w:t>
      </w:r>
      <w:r>
        <w:rPr>
          <w:sz w:val="22"/>
        </w:rPr>
        <w:t>me merry. I was as virtuously given as a gentleman</w:t>
      </w:r>
    </w:p>
    <w:p>
      <w:r>
        <w:rPr>
          <w:sz w:val="22"/>
        </w:rPr>
        <w:t xml:space="preserve">198. </w:t>
      </w:r>
      <w:r>
        <w:rPr>
          <w:sz w:val="22"/>
        </w:rPr>
        <w:t>need to be; virtuous enough; swore little; diced not</w:t>
      </w:r>
    </w:p>
    <w:p>
      <w:r>
        <w:rPr>
          <w:sz w:val="22"/>
        </w:rPr>
        <w:t xml:space="preserve">199. </w:t>
      </w:r>
      <w:r>
        <w:rPr>
          <w:sz w:val="22"/>
        </w:rPr>
        <w:t>above seven times a week; went to a bawdy-house once</w:t>
      </w:r>
    </w:p>
    <w:p>
      <w:r>
        <w:rPr>
          <w:sz w:val="22"/>
        </w:rPr>
        <w:t xml:space="preserve">200. </w:t>
      </w:r>
      <w:r>
        <w:rPr>
          <w:sz w:val="22"/>
        </w:rPr>
        <w:t>in a quarter--of an hour; paid money that I</w:t>
      </w:r>
    </w:p>
    <w:p>
      <w:r>
        <w:rPr>
          <w:sz w:val="22"/>
        </w:rPr>
        <w:t xml:space="preserve">201. </w:t>
      </w:r>
      <w:r>
        <w:rPr>
          <w:sz w:val="22"/>
        </w:rPr>
        <w:t>borrowed, three of four times; lived well and in</w:t>
      </w:r>
    </w:p>
    <w:p>
      <w:r>
        <w:rPr>
          <w:sz w:val="22"/>
        </w:rPr>
        <w:t xml:space="preserve">202. </w:t>
      </w:r>
      <w:r>
        <w:rPr>
          <w:sz w:val="22"/>
        </w:rPr>
        <w:t>good compass: and now I live out of all order, out</w:t>
      </w:r>
    </w:p>
    <w:p>
      <w:r>
        <w:rPr>
          <w:sz w:val="22"/>
        </w:rPr>
        <w:t xml:space="preserve">203. </w:t>
      </w:r>
      <w:r>
        <w:rPr>
          <w:sz w:val="22"/>
        </w:rPr>
        <w:t>of all compass.</w:t>
      </w:r>
    </w:p>
    <w:p>
      <w:r>
        <w:rPr>
          <w:sz w:val="22"/>
        </w:rPr>
        <w:t xml:space="preserve">204. </w:t>
      </w:r>
      <w:r>
        <w:rPr>
          <w:sz w:val="22"/>
        </w:rPr>
        <w:t>BARDOLPH: Why, you are so fat, Sir John, that you must needs</w:t>
      </w:r>
    </w:p>
    <w:p>
      <w:r>
        <w:rPr>
          <w:sz w:val="22"/>
        </w:rPr>
        <w:t xml:space="preserve">205. </w:t>
      </w:r>
      <w:r>
        <w:rPr>
          <w:sz w:val="22"/>
        </w:rPr>
        <w:t>be out of all compass, out of all reasonable</w:t>
      </w:r>
    </w:p>
    <w:p>
      <w:r>
        <w:rPr>
          <w:sz w:val="22"/>
        </w:rPr>
        <w:t xml:space="preserve">206. </w:t>
      </w:r>
      <w:r>
        <w:rPr>
          <w:sz w:val="22"/>
        </w:rPr>
        <w:t>compass, Sir John.</w:t>
      </w:r>
    </w:p>
    <w:p>
      <w:r>
        <w:rPr>
          <w:sz w:val="22"/>
        </w:rPr>
        <w:t xml:space="preserve">207. </w:t>
      </w:r>
      <w:r>
        <w:rPr>
          <w:sz w:val="22"/>
        </w:rPr>
        <w:t>FALSTAFF: Do thou amend thy face, and I'll amend my life:</w:t>
      </w:r>
    </w:p>
    <w:p>
      <w:r>
        <w:rPr>
          <w:sz w:val="22"/>
        </w:rPr>
        <w:t xml:space="preserve">208. </w:t>
      </w:r>
      <w:r>
        <w:rPr>
          <w:sz w:val="22"/>
        </w:rPr>
        <w:t>thou art our admiral, thou bearest the lantern in</w:t>
      </w:r>
    </w:p>
    <w:p>
      <w:r>
        <w:rPr>
          <w:sz w:val="22"/>
        </w:rPr>
        <w:t xml:space="preserve">209. </w:t>
      </w:r>
      <w:r>
        <w:rPr>
          <w:sz w:val="22"/>
        </w:rPr>
        <w:t>the poop, but 'tis in the nose of thee; thou art the</w:t>
      </w:r>
    </w:p>
    <w:p>
      <w:r>
        <w:rPr>
          <w:sz w:val="22"/>
        </w:rPr>
        <w:t xml:space="preserve">210. </w:t>
      </w:r>
      <w:r>
        <w:rPr>
          <w:sz w:val="22"/>
        </w:rPr>
        <w:t>Knight of the Burning Lamp.</w:t>
      </w:r>
    </w:p>
    <w:p>
      <w:r>
        <w:rPr>
          <w:sz w:val="22"/>
        </w:rPr>
        <w:t xml:space="preserve">211. </w:t>
      </w:r>
      <w:r>
        <w:rPr>
          <w:sz w:val="22"/>
        </w:rPr>
        <w:t>BARDOLPH: Why, Sir John, my face does you no harm.</w:t>
      </w:r>
    </w:p>
    <w:p>
      <w:r>
        <w:rPr>
          <w:sz w:val="22"/>
        </w:rPr>
        <w:t xml:space="preserve">212. </w:t>
      </w:r>
      <w:r>
        <w:rPr>
          <w:sz w:val="22"/>
        </w:rPr>
        <w:t>FALSTAFF: No, I'll be sworn; I make as good use of it as many</w:t>
      </w:r>
    </w:p>
    <w:p>
      <w:r>
        <w:rPr>
          <w:sz w:val="22"/>
        </w:rPr>
        <w:t xml:space="preserve">213. </w:t>
      </w:r>
      <w:r>
        <w:rPr>
          <w:sz w:val="22"/>
        </w:rPr>
        <w:t>a man doth of a Death's-head or a memento mori: I</w:t>
      </w:r>
    </w:p>
    <w:p>
      <w:r>
        <w:rPr>
          <w:sz w:val="22"/>
        </w:rPr>
        <w:t xml:space="preserve">214. </w:t>
      </w:r>
      <w:r>
        <w:rPr>
          <w:sz w:val="22"/>
        </w:rPr>
        <w:t>never see thy face but I think upon hell-fire and</w:t>
      </w:r>
    </w:p>
    <w:p>
      <w:r>
        <w:rPr>
          <w:sz w:val="22"/>
        </w:rPr>
        <w:t xml:space="preserve">215. </w:t>
      </w:r>
      <w:r>
        <w:rPr>
          <w:sz w:val="22"/>
        </w:rPr>
        <w:t>Dives that lived in purple; for there he is in his</w:t>
      </w:r>
    </w:p>
    <w:p>
      <w:r>
        <w:rPr>
          <w:sz w:val="22"/>
        </w:rPr>
        <w:t xml:space="preserve">216. </w:t>
      </w:r>
      <w:r>
        <w:rPr>
          <w:sz w:val="22"/>
        </w:rPr>
        <w:t>robes, burning, burning. If thou wert any way</w:t>
      </w:r>
    </w:p>
    <w:p>
      <w:r>
        <w:rPr>
          <w:sz w:val="22"/>
        </w:rPr>
        <w:t xml:space="preserve">217. </w:t>
      </w:r>
      <w:r>
        <w:rPr>
          <w:sz w:val="22"/>
        </w:rPr>
        <w:t>given to virtue, I would swear by thy face; my oath</w:t>
      </w:r>
    </w:p>
    <w:p>
      <w:r>
        <w:rPr>
          <w:sz w:val="22"/>
        </w:rPr>
        <w:t xml:space="preserve">218. </w:t>
      </w:r>
      <w:r>
        <w:rPr>
          <w:sz w:val="22"/>
        </w:rPr>
        <w:t>should be 'By this fire, that's God's angel:' but</w:t>
      </w:r>
    </w:p>
    <w:p>
      <w:r>
        <w:rPr>
          <w:sz w:val="22"/>
        </w:rPr>
        <w:t xml:space="preserve">219. </w:t>
      </w:r>
      <w:r>
        <w:rPr>
          <w:sz w:val="22"/>
        </w:rPr>
        <w:t>thou art altogether given over; and wert indeed, but</w:t>
      </w:r>
    </w:p>
    <w:p>
      <w:r>
        <w:rPr>
          <w:sz w:val="22"/>
        </w:rPr>
        <w:t xml:space="preserve">220. </w:t>
      </w:r>
      <w:r>
        <w:rPr>
          <w:sz w:val="22"/>
        </w:rPr>
        <w:t>for the light in thy face, the son of utter</w:t>
      </w:r>
    </w:p>
    <w:p>
      <w:r>
        <w:rPr>
          <w:sz w:val="22"/>
        </w:rPr>
        <w:t xml:space="preserve">221. </w:t>
      </w:r>
      <w:r>
        <w:rPr>
          <w:sz w:val="22"/>
        </w:rPr>
        <w:t>darkness. When thou rannest up Gadshill in the</w:t>
      </w:r>
    </w:p>
    <w:p>
      <w:r>
        <w:rPr>
          <w:sz w:val="22"/>
        </w:rPr>
        <w:t xml:space="preserve">222. </w:t>
      </w:r>
      <w:r>
        <w:rPr>
          <w:sz w:val="22"/>
        </w:rPr>
        <w:t>night to catch my horse, if I did not think thou</w:t>
      </w:r>
    </w:p>
    <w:p>
      <w:r>
        <w:rPr>
          <w:sz w:val="22"/>
        </w:rPr>
        <w:t xml:space="preserve">223. </w:t>
      </w:r>
      <w:r>
        <w:rPr>
          <w:sz w:val="22"/>
        </w:rPr>
        <w:t>hadst been an ignis fatuus or a ball of wildfire,</w:t>
      </w:r>
    </w:p>
    <w:p>
      <w:r>
        <w:rPr>
          <w:sz w:val="22"/>
        </w:rPr>
        <w:t xml:space="preserve">224. </w:t>
      </w:r>
      <w:r>
        <w:rPr>
          <w:sz w:val="22"/>
        </w:rPr>
        <w:t>there's no purchase in money. O, thou art a</w:t>
      </w:r>
    </w:p>
    <w:p>
      <w:r>
        <w:rPr>
          <w:sz w:val="22"/>
        </w:rPr>
        <w:t xml:space="preserve">225. </w:t>
      </w:r>
      <w:r>
        <w:rPr>
          <w:sz w:val="22"/>
        </w:rPr>
        <w:t>perpetual triumph, an everlasting bonfire-light!</w:t>
      </w:r>
    </w:p>
    <w:p>
      <w:r>
        <w:rPr>
          <w:sz w:val="22"/>
        </w:rPr>
        <w:t xml:space="preserve">226. </w:t>
      </w:r>
      <w:r>
        <w:rPr>
          <w:sz w:val="22"/>
        </w:rPr>
        <w:t>Thou hast saved me a thousand marks in links and</w:t>
      </w:r>
    </w:p>
    <w:p>
      <w:r>
        <w:rPr>
          <w:sz w:val="22"/>
        </w:rPr>
        <w:t xml:space="preserve">227. </w:t>
      </w:r>
      <w:r>
        <w:rPr>
          <w:sz w:val="22"/>
        </w:rPr>
        <w:t>torches, walking with thee in the night betwixt</w:t>
      </w:r>
    </w:p>
    <w:p>
      <w:r>
        <w:rPr>
          <w:sz w:val="22"/>
        </w:rPr>
        <w:t xml:space="preserve">228. </w:t>
      </w:r>
      <w:r>
        <w:rPr>
          <w:sz w:val="22"/>
        </w:rPr>
        <w:t>tavern and tavern: but the sack that thou hast</w:t>
      </w:r>
    </w:p>
    <w:p>
      <w:r>
        <w:rPr>
          <w:sz w:val="22"/>
        </w:rPr>
        <w:t xml:space="preserve">229. </w:t>
      </w:r>
      <w:r>
        <w:rPr>
          <w:sz w:val="22"/>
        </w:rPr>
        <w:t>drunk me would have bought me lights as good cheap</w:t>
      </w:r>
    </w:p>
    <w:p>
      <w:r>
        <w:rPr>
          <w:sz w:val="22"/>
        </w:rPr>
        <w:t xml:space="preserve">230. </w:t>
      </w:r>
      <w:r>
        <w:rPr>
          <w:sz w:val="22"/>
        </w:rPr>
        <w:t>at the dearest chandler's in Europe. I have</w:t>
      </w:r>
    </w:p>
    <w:p>
      <w:r>
        <w:rPr>
          <w:sz w:val="22"/>
        </w:rPr>
        <w:t xml:space="preserve">231. </w:t>
      </w:r>
      <w:r>
        <w:rPr>
          <w:sz w:val="22"/>
        </w:rPr>
        <w:t>maintained that salamander of yours with fire any</w:t>
      </w:r>
    </w:p>
    <w:p>
      <w:r>
        <w:rPr>
          <w:sz w:val="22"/>
        </w:rPr>
        <w:t xml:space="preserve">232. </w:t>
      </w:r>
      <w:r>
        <w:rPr>
          <w:sz w:val="22"/>
        </w:rPr>
        <w:t>time this two and thirty years; God reward me for</w:t>
      </w:r>
    </w:p>
    <w:p>
      <w:r>
        <w:rPr>
          <w:sz w:val="22"/>
        </w:rPr>
        <w:t xml:space="preserve">233. </w:t>
      </w:r>
      <w:r>
        <w:rPr>
          <w:sz w:val="22"/>
        </w:rPr>
        <w:t>it!</w:t>
      </w:r>
    </w:p>
    <w:p>
      <w:r>
        <w:rPr>
          <w:sz w:val="22"/>
        </w:rPr>
        <w:t xml:space="preserve">234. </w:t>
      </w:r>
      <w:r>
        <w:rPr>
          <w:sz w:val="22"/>
        </w:rPr>
        <w:t>BARDOLPH: 'Sblood, I would my face were in your belly!</w:t>
      </w:r>
    </w:p>
    <w:p>
      <w:r>
        <w:rPr>
          <w:sz w:val="22"/>
        </w:rPr>
        <w:t xml:space="preserve">235. </w:t>
      </w:r>
      <w:r>
        <w:rPr>
          <w:sz w:val="22"/>
        </w:rPr>
        <w:t>FALSTAFF: God-a-mercy! so should I be sure to be heart-burned.</w:t>
      </w:r>
    </w:p>
    <w:p>
      <w:r>
        <w:rPr>
          <w:sz w:val="22"/>
        </w:rPr>
        <w:t xml:space="preserve">236. </w:t>
      </w:r>
      <w:r>
        <w:rPr>
          <w:sz w:val="22"/>
        </w:rPr>
        <w:t>How now, Dame Partlet the hen! have you inquired</w:t>
      </w:r>
    </w:p>
    <w:p>
      <w:r>
        <w:rPr>
          <w:sz w:val="22"/>
        </w:rPr>
        <w:t xml:space="preserve">237. </w:t>
      </w:r>
      <w:r>
        <w:rPr>
          <w:sz w:val="22"/>
        </w:rPr>
        <w:t>yet who picked my pocket?</w:t>
      </w:r>
    </w:p>
    <w:p>
      <w:r>
        <w:rPr>
          <w:sz w:val="22"/>
        </w:rPr>
        <w:t xml:space="preserve">238. </w:t>
      </w:r>
      <w:r>
        <w:rPr>
          <w:sz w:val="22"/>
        </w:rPr>
        <w:t>Ye lie, hostess: Bardolph was shaved and lost many</w:t>
      </w:r>
    </w:p>
    <w:p>
      <w:r>
        <w:rPr>
          <w:sz w:val="22"/>
        </w:rPr>
        <w:t xml:space="preserve">239. </w:t>
      </w:r>
      <w:r>
        <w:rPr>
          <w:sz w:val="22"/>
        </w:rPr>
        <w:t>a hair; and I'll be sworn my pocket was picked. Go</w:t>
      </w:r>
    </w:p>
    <w:p>
      <w:r>
        <w:rPr>
          <w:sz w:val="22"/>
        </w:rPr>
        <w:t xml:space="preserve">240. </w:t>
      </w:r>
      <w:r>
        <w:rPr>
          <w:sz w:val="22"/>
        </w:rPr>
        <w:t>to, you are a woman, go.</w:t>
      </w:r>
    </w:p>
    <w:p>
      <w:r>
        <w:rPr>
          <w:sz w:val="22"/>
        </w:rPr>
        <w:t xml:space="preserve">241. </w:t>
      </w:r>
      <w:r>
        <w:rPr>
          <w:sz w:val="22"/>
        </w:rPr>
        <w:t>Go to, I know you well enough.</w:t>
      </w:r>
    </w:p>
    <w:p>
      <w:r>
        <w:rPr>
          <w:sz w:val="22"/>
        </w:rPr>
        <w:t xml:space="preserve">242. </w:t>
      </w:r>
      <w:r>
        <w:rPr>
          <w:sz w:val="22"/>
        </w:rPr>
        <w:t>Dowlas, filthy dowlas: I have given them away to</w:t>
      </w:r>
    </w:p>
    <w:p>
      <w:r>
        <w:rPr>
          <w:sz w:val="22"/>
        </w:rPr>
        <w:t xml:space="preserve">243. </w:t>
      </w:r>
      <w:r>
        <w:rPr>
          <w:sz w:val="22"/>
        </w:rPr>
        <w:t>bakers' wives, and they have made bolters of them.</w:t>
      </w:r>
    </w:p>
    <w:p>
      <w:r>
        <w:rPr>
          <w:sz w:val="22"/>
        </w:rPr>
        <w:t xml:space="preserve">244. </w:t>
      </w:r>
      <w:r>
        <w:rPr>
          <w:sz w:val="22"/>
        </w:rPr>
        <w:t>He had his part of it; let him pay.</w:t>
      </w:r>
    </w:p>
    <w:p>
      <w:r>
        <w:rPr>
          <w:sz w:val="22"/>
        </w:rPr>
        <w:t xml:space="preserve">245. </w:t>
      </w:r>
      <w:r>
        <w:rPr>
          <w:sz w:val="22"/>
        </w:rPr>
        <w:t>How! poor? look upon his face; what call you rich?</w:t>
      </w:r>
    </w:p>
    <w:p>
      <w:r>
        <w:rPr>
          <w:sz w:val="22"/>
        </w:rPr>
        <w:t xml:space="preserve">246. </w:t>
      </w:r>
      <w:r>
        <w:rPr>
          <w:sz w:val="22"/>
        </w:rPr>
        <w:t>let them coin his nose, let them coin his cheeks:</w:t>
      </w:r>
    </w:p>
    <w:p>
      <w:r>
        <w:rPr>
          <w:sz w:val="22"/>
        </w:rPr>
        <w:t xml:space="preserve">247. </w:t>
      </w:r>
      <w:r>
        <w:rPr>
          <w:sz w:val="22"/>
        </w:rPr>
        <w:t>Ill not pay a denier. What, will you make a younker</w:t>
      </w:r>
    </w:p>
    <w:p>
      <w:r>
        <w:rPr>
          <w:sz w:val="22"/>
        </w:rPr>
        <w:t xml:space="preserve">248. </w:t>
      </w:r>
      <w:r>
        <w:rPr>
          <w:sz w:val="22"/>
        </w:rPr>
        <w:t>of me? shall I not take mine case in mine inn but I</w:t>
      </w:r>
    </w:p>
    <w:p>
      <w:r>
        <w:rPr>
          <w:sz w:val="22"/>
        </w:rPr>
        <w:t xml:space="preserve">249. </w:t>
      </w:r>
      <w:r>
        <w:rPr>
          <w:sz w:val="22"/>
        </w:rPr>
        <w:t>shall have my pocket picked? I have lost a</w:t>
      </w:r>
    </w:p>
    <w:p>
      <w:r>
        <w:rPr>
          <w:sz w:val="22"/>
        </w:rPr>
        <w:t xml:space="preserve">250. </w:t>
      </w:r>
      <w:r>
        <w:rPr>
          <w:sz w:val="22"/>
        </w:rPr>
        <w:t>seal-ring of my grandfather's worth forty mark.</w:t>
      </w:r>
    </w:p>
    <w:p>
      <w:r>
        <w:rPr>
          <w:sz w:val="22"/>
        </w:rPr>
        <w:t xml:space="preserve">251. </w:t>
      </w:r>
      <w:r>
        <w:rPr>
          <w:sz w:val="22"/>
        </w:rPr>
        <w:t>How! the prince is a Jack, a sneak-cup: 'sblood, an</w:t>
      </w:r>
    </w:p>
    <w:p>
      <w:r>
        <w:rPr>
          <w:sz w:val="22"/>
        </w:rPr>
        <w:t xml:space="preserve">252. </w:t>
      </w:r>
      <w:r>
        <w:rPr>
          <w:sz w:val="22"/>
        </w:rPr>
        <w:t>he were here, I would cudgel him like a dog, if he</w:t>
      </w:r>
    </w:p>
    <w:p>
      <w:r>
        <w:rPr>
          <w:sz w:val="22"/>
        </w:rPr>
        <w:t xml:space="preserve">253. </w:t>
      </w:r>
      <w:r>
        <w:rPr>
          <w:sz w:val="22"/>
        </w:rPr>
        <w:t>would say so.</w:t>
      </w:r>
    </w:p>
    <w:p>
      <w:r>
        <w:rPr>
          <w:sz w:val="22"/>
        </w:rPr>
        <w:t xml:space="preserve">254. </w:t>
      </w:r>
      <w:r>
        <w:rPr>
          <w:sz w:val="22"/>
        </w:rPr>
        <w:t>How now, lad! is the wind in that door, i' faith?</w:t>
      </w:r>
    </w:p>
    <w:p>
      <w:r>
        <w:rPr>
          <w:sz w:val="22"/>
        </w:rPr>
        <w:t xml:space="preserve">255. </w:t>
      </w:r>
      <w:r>
        <w:rPr>
          <w:sz w:val="22"/>
        </w:rPr>
        <w:t>must we all march?</w:t>
      </w:r>
    </w:p>
    <w:p>
      <w:r>
        <w:rPr>
          <w:sz w:val="22"/>
        </w:rPr>
        <w:t xml:space="preserve">256. </w:t>
      </w:r>
      <w:r>
        <w:rPr>
          <w:sz w:val="22"/>
        </w:rPr>
        <w:t>BARDOLPH: Yea, two and two, Newgate fashion.</w:t>
      </w:r>
    </w:p>
    <w:p>
      <w:r>
        <w:rPr>
          <w:sz w:val="22"/>
        </w:rPr>
        <w:t xml:space="preserve">257. </w:t>
      </w:r>
      <w:r>
        <w:rPr>
          <w:sz w:val="22"/>
        </w:rPr>
        <w:t>PRINCE HENRY: What sayest thou, Mistress Quickly? How doth thy</w:t>
      </w:r>
    </w:p>
    <w:p>
      <w:r>
        <w:rPr>
          <w:sz w:val="22"/>
        </w:rPr>
        <w:t xml:space="preserve">258. </w:t>
      </w:r>
      <w:r>
        <w:rPr>
          <w:sz w:val="22"/>
        </w:rPr>
        <w:t>husband? I love him well; he is an honest man.</w:t>
      </w:r>
    </w:p>
    <w:p>
      <w:r>
        <w:rPr>
          <w:sz w:val="22"/>
        </w:rPr>
        <w:t xml:space="preserve">259. </w:t>
      </w:r>
      <w:r>
        <w:rPr>
          <w:sz w:val="22"/>
        </w:rPr>
        <w:t>FALSTAFF: Prithee, let her alone, and list to me.</w:t>
      </w:r>
    </w:p>
    <w:p>
      <w:r>
        <w:rPr>
          <w:sz w:val="22"/>
        </w:rPr>
        <w:t xml:space="preserve">260. </w:t>
      </w:r>
      <w:r>
        <w:rPr>
          <w:sz w:val="22"/>
        </w:rPr>
        <w:t>PRINCE HENRY: What sayest thou, Jack?</w:t>
      </w:r>
    </w:p>
    <w:p>
      <w:r>
        <w:rPr>
          <w:sz w:val="22"/>
        </w:rPr>
        <w:t xml:space="preserve">261. </w:t>
      </w:r>
      <w:r>
        <w:rPr>
          <w:sz w:val="22"/>
        </w:rPr>
        <w:t>FALSTAFF: The other night I fell asleep here behind the arras</w:t>
      </w:r>
    </w:p>
    <w:p>
      <w:r>
        <w:rPr>
          <w:sz w:val="22"/>
        </w:rPr>
        <w:t xml:space="preserve">262. </w:t>
      </w:r>
      <w:r>
        <w:rPr>
          <w:sz w:val="22"/>
        </w:rPr>
        <w:t>and had my pocket picked: this house is turned</w:t>
      </w:r>
    </w:p>
    <w:p>
      <w:r>
        <w:rPr>
          <w:sz w:val="22"/>
        </w:rPr>
        <w:t xml:space="preserve">263. </w:t>
      </w:r>
      <w:r>
        <w:rPr>
          <w:sz w:val="22"/>
        </w:rPr>
        <w:t>bawdy-house; they pick pockets.</w:t>
      </w:r>
    </w:p>
    <w:p>
      <w:r>
        <w:rPr>
          <w:sz w:val="22"/>
        </w:rPr>
        <w:t xml:space="preserve">264. </w:t>
      </w:r>
      <w:r>
        <w:rPr>
          <w:sz w:val="22"/>
        </w:rPr>
        <w:t>PRINCE HENRY: What didst thou lose, Jack?</w:t>
      </w:r>
    </w:p>
    <w:p>
      <w:r>
        <w:rPr>
          <w:sz w:val="22"/>
        </w:rPr>
        <w:t xml:space="preserve">265. </w:t>
      </w:r>
      <w:r>
        <w:rPr>
          <w:sz w:val="22"/>
        </w:rPr>
        <w:t>FALSTAFF: Wilt thou believe me, Hal? three or four bonds of</w:t>
      </w:r>
    </w:p>
    <w:p>
      <w:r>
        <w:rPr>
          <w:sz w:val="22"/>
        </w:rPr>
        <w:t xml:space="preserve">266. </w:t>
      </w:r>
      <w:r>
        <w:rPr>
          <w:sz w:val="22"/>
        </w:rPr>
        <w:t>forty pound apiece, and a seal-ring of my</w:t>
      </w:r>
    </w:p>
    <w:p>
      <w:r>
        <w:rPr>
          <w:sz w:val="22"/>
        </w:rPr>
        <w:t xml:space="preserve">267. </w:t>
      </w:r>
      <w:r>
        <w:rPr>
          <w:sz w:val="22"/>
        </w:rPr>
        <w:t>grandfather's.</w:t>
      </w:r>
    </w:p>
    <w:p>
      <w:r>
        <w:rPr>
          <w:sz w:val="22"/>
        </w:rPr>
        <w:t xml:space="preserve">268. </w:t>
      </w:r>
      <w:r>
        <w:rPr>
          <w:sz w:val="22"/>
        </w:rPr>
        <w:t>PRINCE HENRY: A trifle, some eight-penny matter.</w:t>
      </w:r>
    </w:p>
    <w:p>
      <w:r>
        <w:rPr>
          <w:sz w:val="22"/>
        </w:rPr>
        <w:t xml:space="preserve">269. </w:t>
      </w:r>
      <w:r>
        <w:rPr>
          <w:sz w:val="22"/>
        </w:rPr>
        <w:t>What! he did not?</w:t>
      </w:r>
    </w:p>
    <w:p>
      <w:r>
        <w:rPr>
          <w:sz w:val="22"/>
        </w:rPr>
        <w:t xml:space="preserve">270. </w:t>
      </w:r>
      <w:r>
        <w:rPr>
          <w:sz w:val="22"/>
        </w:rPr>
        <w:t>FALSTAFF: There's no more faith in thee than in a stewed</w:t>
      </w:r>
    </w:p>
    <w:p>
      <w:r>
        <w:rPr>
          <w:sz w:val="22"/>
        </w:rPr>
        <w:t xml:space="preserve">271. </w:t>
      </w:r>
      <w:r>
        <w:rPr>
          <w:sz w:val="22"/>
        </w:rPr>
        <w:t>prune; nor no more truth in thee than in a drawn</w:t>
      </w:r>
    </w:p>
    <w:p>
      <w:r>
        <w:rPr>
          <w:sz w:val="22"/>
        </w:rPr>
        <w:t xml:space="preserve">272. </w:t>
      </w:r>
      <w:r>
        <w:rPr>
          <w:sz w:val="22"/>
        </w:rPr>
        <w:t>fox; and for womanhood, Maid Marian may be the</w:t>
      </w:r>
    </w:p>
    <w:p>
      <w:r>
        <w:rPr>
          <w:sz w:val="22"/>
        </w:rPr>
        <w:t xml:space="preserve">273. </w:t>
      </w:r>
      <w:r>
        <w:rPr>
          <w:sz w:val="22"/>
        </w:rPr>
        <w:t>deputy's wife of the ward to thee. Go, you thing,</w:t>
      </w:r>
    </w:p>
    <w:p>
      <w:r>
        <w:rPr>
          <w:sz w:val="22"/>
        </w:rPr>
        <w:t xml:space="preserve">274. </w:t>
      </w:r>
      <w:r>
        <w:rPr>
          <w:sz w:val="22"/>
        </w:rPr>
        <w:t>go</w:t>
      </w:r>
    </w:p>
    <w:p>
      <w:r>
        <w:rPr>
          <w:sz w:val="22"/>
        </w:rPr>
        <w:t xml:space="preserve">275. </w:t>
      </w:r>
      <w:r>
        <w:rPr>
          <w:sz w:val="22"/>
        </w:rPr>
        <w:t>What thing! why, a thing to thank God on.</w:t>
      </w:r>
    </w:p>
    <w:p>
      <w:r>
        <w:rPr>
          <w:sz w:val="22"/>
        </w:rPr>
        <w:t xml:space="preserve">276. </w:t>
      </w:r>
      <w:r>
        <w:rPr>
          <w:sz w:val="22"/>
        </w:rPr>
        <w:t>Setting thy womanhood aside, thou art a beast to say</w:t>
      </w:r>
    </w:p>
    <w:p>
      <w:r>
        <w:rPr>
          <w:sz w:val="22"/>
        </w:rPr>
        <w:t xml:space="preserve">277. </w:t>
      </w:r>
      <w:r>
        <w:rPr>
          <w:sz w:val="22"/>
        </w:rPr>
        <w:t>otherwise.</w:t>
      </w:r>
    </w:p>
    <w:p>
      <w:r>
        <w:rPr>
          <w:sz w:val="22"/>
        </w:rPr>
        <w:t xml:space="preserve">278. </w:t>
      </w:r>
      <w:r>
        <w:rPr>
          <w:sz w:val="22"/>
        </w:rPr>
        <w:t>What beast! why, an otter.</w:t>
      </w:r>
    </w:p>
    <w:p>
      <w:r>
        <w:rPr>
          <w:sz w:val="22"/>
        </w:rPr>
        <w:t xml:space="preserve">279. </w:t>
      </w:r>
      <w:r>
        <w:rPr>
          <w:sz w:val="22"/>
        </w:rPr>
        <w:t>PRINCE HENRY: An otter, Sir John! Why an otter?</w:t>
      </w:r>
    </w:p>
    <w:p>
      <w:r>
        <w:rPr>
          <w:sz w:val="22"/>
        </w:rPr>
        <w:t xml:space="preserve">280. </w:t>
      </w:r>
      <w:r>
        <w:rPr>
          <w:sz w:val="22"/>
        </w:rPr>
        <w:t>FALSTAFF: Why, she's neither fish nor flesh; a man knows not</w:t>
      </w:r>
    </w:p>
    <w:p>
      <w:r>
        <w:rPr>
          <w:sz w:val="22"/>
        </w:rPr>
        <w:t xml:space="preserve">281. </w:t>
      </w:r>
      <w:r>
        <w:rPr>
          <w:sz w:val="22"/>
        </w:rPr>
        <w:t>where to have her.</w:t>
      </w:r>
    </w:p>
    <w:p>
      <w:r>
        <w:rPr>
          <w:sz w:val="22"/>
        </w:rPr>
        <w:t xml:space="preserve">282. </w:t>
      </w:r>
      <w:r>
        <w:rPr>
          <w:sz w:val="22"/>
        </w:rPr>
        <w:t>PRINCE HENRY: Thou sayest true, hostess; and he slanders thee most grossly.</w:t>
      </w:r>
    </w:p>
    <w:p>
      <w:r>
        <w:rPr>
          <w:sz w:val="22"/>
        </w:rPr>
        <w:t xml:space="preserve">283. </w:t>
      </w:r>
      <w:r>
        <w:rPr>
          <w:sz w:val="22"/>
        </w:rPr>
        <w:t>Sirrah, do I owe you a thousand pound?</w:t>
      </w:r>
    </w:p>
    <w:p>
      <w:r>
        <w:rPr>
          <w:sz w:val="22"/>
        </w:rPr>
        <w:t xml:space="preserve">284. </w:t>
      </w:r>
      <w:r>
        <w:rPr>
          <w:sz w:val="22"/>
        </w:rPr>
        <w:t>FALSTAFF: A thousand pound, Ha! a million: thy love is worth</w:t>
      </w:r>
    </w:p>
    <w:p>
      <w:r>
        <w:rPr>
          <w:sz w:val="22"/>
        </w:rPr>
        <w:t xml:space="preserve">285. </w:t>
      </w:r>
      <w:r>
        <w:rPr>
          <w:sz w:val="22"/>
        </w:rPr>
        <w:t>a million: thou owest me thy love.</w:t>
      </w:r>
    </w:p>
    <w:p>
      <w:r>
        <w:rPr>
          <w:sz w:val="22"/>
        </w:rPr>
        <w:t xml:space="preserve">286. </w:t>
      </w:r>
      <w:r>
        <w:rPr>
          <w:sz w:val="22"/>
        </w:rPr>
        <w:t>Did I, Bardolph?</w:t>
      </w:r>
    </w:p>
    <w:p>
      <w:r>
        <w:rPr>
          <w:sz w:val="22"/>
        </w:rPr>
        <w:t xml:space="preserve">287. </w:t>
      </w:r>
      <w:r>
        <w:rPr>
          <w:sz w:val="22"/>
        </w:rPr>
        <w:t>BARDOLPH: Indeed, Sir John, you said so.</w:t>
      </w:r>
    </w:p>
    <w:p>
      <w:r>
        <w:rPr>
          <w:sz w:val="22"/>
        </w:rPr>
        <w:t xml:space="preserve">288. </w:t>
      </w:r>
      <w:r>
        <w:rPr>
          <w:sz w:val="22"/>
        </w:rPr>
        <w:t>FALSTAFF: Yea, if he said my ring was copper.</w:t>
      </w:r>
    </w:p>
    <w:p>
      <w:r>
        <w:rPr>
          <w:sz w:val="22"/>
        </w:rPr>
        <w:t xml:space="preserve">289. </w:t>
      </w:r>
      <w:r>
        <w:rPr>
          <w:sz w:val="22"/>
        </w:rPr>
        <w:t>PRINCE HENRY: I say 'tis copper: darest thou be as good as thy word now?</w:t>
      </w:r>
    </w:p>
    <w:p>
      <w:r>
        <w:rPr>
          <w:sz w:val="22"/>
        </w:rPr>
        <w:t xml:space="preserve">290. </w:t>
      </w:r>
      <w:r>
        <w:rPr>
          <w:sz w:val="22"/>
        </w:rPr>
        <w:t>FALSTAFF: Why, Hal, thou knowest, as thou art but man, I dare:</w:t>
      </w:r>
    </w:p>
    <w:p>
      <w:r>
        <w:rPr>
          <w:sz w:val="22"/>
        </w:rPr>
        <w:t xml:space="preserve">291. </w:t>
      </w:r>
      <w:r>
        <w:rPr>
          <w:sz w:val="22"/>
        </w:rPr>
        <w:t>but as thou art prince, I fear thee as I fear the</w:t>
      </w:r>
    </w:p>
    <w:p>
      <w:r>
        <w:rPr>
          <w:sz w:val="22"/>
        </w:rPr>
        <w:t xml:space="preserve">292. </w:t>
      </w:r>
      <w:r>
        <w:rPr>
          <w:sz w:val="22"/>
        </w:rPr>
        <w:t>roaring of a lion's whelp.</w:t>
      </w:r>
    </w:p>
    <w:p>
      <w:r>
        <w:rPr>
          <w:sz w:val="22"/>
        </w:rPr>
        <w:t xml:space="preserve">293. </w:t>
      </w:r>
      <w:r>
        <w:rPr>
          <w:sz w:val="22"/>
        </w:rPr>
        <w:t>PRINCE HENRY: And why not as the lion?</w:t>
      </w:r>
    </w:p>
    <w:p>
      <w:r>
        <w:rPr>
          <w:sz w:val="22"/>
        </w:rPr>
        <w:t xml:space="preserve">294. </w:t>
      </w:r>
      <w:r>
        <w:rPr>
          <w:sz w:val="22"/>
        </w:rPr>
        <w:t>FALSTAFF: The king is to be feared as the lion: dost thou</w:t>
      </w:r>
    </w:p>
    <w:p>
      <w:r>
        <w:rPr>
          <w:sz w:val="22"/>
        </w:rPr>
        <w:t xml:space="preserve">295. </w:t>
      </w:r>
      <w:r>
        <w:rPr>
          <w:sz w:val="22"/>
        </w:rPr>
        <w:t>think I'll fear thee as I fear thy father? nay, an</w:t>
      </w:r>
    </w:p>
    <w:p>
      <w:r>
        <w:rPr>
          <w:sz w:val="22"/>
        </w:rPr>
        <w:t xml:space="preserve">296. </w:t>
      </w:r>
      <w:r>
        <w:rPr>
          <w:sz w:val="22"/>
        </w:rPr>
        <w:t>I do, I pray God my girdle break.</w:t>
      </w:r>
    </w:p>
    <w:p>
      <w:r>
        <w:rPr>
          <w:sz w:val="22"/>
        </w:rPr>
        <w:t xml:space="preserve">297. </w:t>
      </w:r>
      <w:r>
        <w:rPr>
          <w:sz w:val="22"/>
        </w:rPr>
        <w:t>PRINCE HENRY: O, if it should, how would thy guts fall about thy</w:t>
      </w:r>
    </w:p>
    <w:p>
      <w:r>
        <w:rPr>
          <w:sz w:val="22"/>
        </w:rPr>
        <w:t xml:space="preserve">298. </w:t>
      </w:r>
      <w:r>
        <w:rPr>
          <w:sz w:val="22"/>
        </w:rPr>
        <w:t>knees! But, sirrah, there's no room for faith,</w:t>
      </w:r>
    </w:p>
    <w:p>
      <w:r>
        <w:rPr>
          <w:sz w:val="22"/>
        </w:rPr>
        <w:t xml:space="preserve">299. </w:t>
      </w:r>
      <w:r>
        <w:rPr>
          <w:sz w:val="22"/>
        </w:rPr>
        <w:t>truth, nor honesty in this bosom of thine; it is all</w:t>
      </w:r>
    </w:p>
    <w:p>
      <w:r>
        <w:rPr>
          <w:sz w:val="22"/>
        </w:rPr>
        <w:t xml:space="preserve">300. </w:t>
      </w:r>
      <w:r>
        <w:rPr>
          <w:sz w:val="22"/>
        </w:rPr>
        <w:t>filled up with guts and midriff. Charge an honest</w:t>
      </w:r>
    </w:p>
    <w:p>
      <w:r>
        <w:rPr>
          <w:sz w:val="22"/>
        </w:rPr>
        <w:t xml:space="preserve">301. </w:t>
      </w:r>
      <w:r>
        <w:rPr>
          <w:sz w:val="22"/>
        </w:rPr>
        <w:t>woman with picking thy pocket! why, thou whoreson,</w:t>
      </w:r>
    </w:p>
    <w:p>
      <w:r>
        <w:rPr>
          <w:sz w:val="22"/>
        </w:rPr>
        <w:t xml:space="preserve">302. </w:t>
      </w:r>
      <w:r>
        <w:rPr>
          <w:sz w:val="22"/>
        </w:rPr>
        <w:t>impudent, embossed rascal, if there were anything in</w:t>
      </w:r>
    </w:p>
    <w:p>
      <w:r>
        <w:rPr>
          <w:sz w:val="22"/>
        </w:rPr>
        <w:t xml:space="preserve">303. </w:t>
      </w:r>
      <w:r>
        <w:rPr>
          <w:sz w:val="22"/>
        </w:rPr>
        <w:t>thy pocket but tavern-reckonings, memorandums of</w:t>
      </w:r>
    </w:p>
    <w:p>
      <w:r>
        <w:rPr>
          <w:sz w:val="22"/>
        </w:rPr>
        <w:t xml:space="preserve">304. </w:t>
      </w:r>
      <w:r>
        <w:rPr>
          <w:sz w:val="22"/>
        </w:rPr>
        <w:t>bawdy-houses, and one poor penny-worth of</w:t>
      </w:r>
    </w:p>
    <w:p>
      <w:r>
        <w:rPr>
          <w:sz w:val="22"/>
        </w:rPr>
        <w:t xml:space="preserve">305. </w:t>
      </w:r>
      <w:r>
        <w:rPr>
          <w:sz w:val="22"/>
        </w:rPr>
        <w:t>sugar-candy to make thee long-winded, if thy pocket</w:t>
      </w:r>
    </w:p>
    <w:p>
      <w:r>
        <w:rPr>
          <w:sz w:val="22"/>
        </w:rPr>
        <w:t xml:space="preserve">306. </w:t>
      </w:r>
      <w:r>
        <w:rPr>
          <w:sz w:val="22"/>
        </w:rPr>
        <w:t>were enriched with any other injuries but these, I</w:t>
      </w:r>
    </w:p>
    <w:p>
      <w:r>
        <w:rPr>
          <w:sz w:val="22"/>
        </w:rPr>
        <w:t xml:space="preserve">307. </w:t>
      </w:r>
      <w:r>
        <w:rPr>
          <w:sz w:val="22"/>
        </w:rPr>
        <w:t>am a villain: and yet you will stand to if; you will</w:t>
      </w:r>
    </w:p>
    <w:p>
      <w:r>
        <w:rPr>
          <w:sz w:val="22"/>
        </w:rPr>
        <w:t xml:space="preserve">308. </w:t>
      </w:r>
      <w:r>
        <w:rPr>
          <w:sz w:val="22"/>
        </w:rPr>
        <w:t>not pocket up wrong: art thou not ashamed?</w:t>
      </w:r>
    </w:p>
    <w:p>
      <w:r>
        <w:rPr>
          <w:sz w:val="22"/>
        </w:rPr>
        <w:t xml:space="preserve">309. </w:t>
      </w:r>
      <w:r>
        <w:rPr>
          <w:sz w:val="22"/>
        </w:rPr>
        <w:t>FALSTAFF: Dost thou hear, Hal? thou knowest in the state of</w:t>
      </w:r>
    </w:p>
    <w:p>
      <w:r>
        <w:rPr>
          <w:sz w:val="22"/>
        </w:rPr>
        <w:t xml:space="preserve">310. </w:t>
      </w:r>
      <w:r>
        <w:rPr>
          <w:sz w:val="22"/>
        </w:rPr>
        <w:t>innocency Adam fell; and what should poor Jack</w:t>
      </w:r>
    </w:p>
    <w:p>
      <w:r>
        <w:rPr>
          <w:sz w:val="22"/>
        </w:rPr>
        <w:t xml:space="preserve">311. </w:t>
      </w:r>
      <w:r>
        <w:rPr>
          <w:sz w:val="22"/>
        </w:rPr>
        <w:t>Falstaff do in the days of villany? Thou seest I</w:t>
      </w:r>
    </w:p>
    <w:p>
      <w:r>
        <w:rPr>
          <w:sz w:val="22"/>
        </w:rPr>
        <w:t xml:space="preserve">312. </w:t>
      </w:r>
      <w:r>
        <w:rPr>
          <w:sz w:val="22"/>
        </w:rPr>
        <w:t>have more flesh than another man, and therefore more</w:t>
      </w:r>
    </w:p>
    <w:p>
      <w:r>
        <w:rPr>
          <w:sz w:val="22"/>
        </w:rPr>
        <w:t xml:space="preserve">313. </w:t>
      </w:r>
      <w:r>
        <w:rPr>
          <w:sz w:val="22"/>
        </w:rPr>
        <w:t>frailty. You confess then, you picked my pocket?</w:t>
      </w:r>
    </w:p>
    <w:p>
      <w:r>
        <w:rPr>
          <w:sz w:val="22"/>
        </w:rPr>
        <w:t xml:space="preserve">314. </w:t>
      </w:r>
      <w:r>
        <w:rPr>
          <w:sz w:val="22"/>
        </w:rPr>
        <w:t>PRINCE HENRY: It appears so by the story.</w:t>
      </w:r>
    </w:p>
    <w:p>
      <w:r>
        <w:rPr>
          <w:sz w:val="22"/>
        </w:rPr>
        <w:t xml:space="preserve">315. </w:t>
      </w:r>
      <w:r>
        <w:rPr>
          <w:sz w:val="22"/>
        </w:rPr>
        <w:t>FALSTAFF: Hostess, I forgive thee: go, make ready breakfast;</w:t>
      </w:r>
    </w:p>
    <w:p>
      <w:r>
        <w:rPr>
          <w:sz w:val="22"/>
        </w:rPr>
        <w:t xml:space="preserve">316. </w:t>
      </w:r>
      <w:r>
        <w:rPr>
          <w:sz w:val="22"/>
        </w:rPr>
        <w:t>love thy husband, look to thy servants, cherish thy</w:t>
      </w:r>
    </w:p>
    <w:p>
      <w:r>
        <w:rPr>
          <w:sz w:val="22"/>
        </w:rPr>
        <w:t xml:space="preserve">317. </w:t>
      </w:r>
      <w:r>
        <w:rPr>
          <w:sz w:val="22"/>
        </w:rPr>
        <w:t>guests: thou shalt find me tractable to any honest</w:t>
      </w:r>
    </w:p>
    <w:p>
      <w:r>
        <w:rPr>
          <w:sz w:val="22"/>
        </w:rPr>
        <w:t xml:space="preserve">318. </w:t>
      </w:r>
      <w:r>
        <w:rPr>
          <w:sz w:val="22"/>
        </w:rPr>
        <w:t>reason: thou seest I am pacified still. Nay,</w:t>
      </w:r>
    </w:p>
    <w:p>
      <w:r>
        <w:rPr>
          <w:sz w:val="22"/>
        </w:rPr>
        <w:t xml:space="preserve">319. </w:t>
      </w:r>
      <w:r>
        <w:rPr>
          <w:sz w:val="22"/>
        </w:rPr>
        <w:t>prithee, be gone.</w:t>
      </w:r>
    </w:p>
    <w:p>
      <w:r>
        <w:rPr>
          <w:sz w:val="22"/>
        </w:rPr>
        <w:t xml:space="preserve">320. </w:t>
      </w:r>
      <w:r>
        <w:rPr>
          <w:sz w:val="22"/>
        </w:rPr>
        <w:t>Now Hal, to the news at court: for the robbery,</w:t>
      </w:r>
    </w:p>
    <w:p>
      <w:r>
        <w:rPr>
          <w:sz w:val="22"/>
        </w:rPr>
        <w:t xml:space="preserve">321. </w:t>
      </w:r>
      <w:r>
        <w:rPr>
          <w:sz w:val="22"/>
        </w:rPr>
        <w:t>lad, how is that answered?</w:t>
      </w:r>
    </w:p>
    <w:p>
      <w:r>
        <w:rPr>
          <w:sz w:val="22"/>
        </w:rPr>
        <w:t xml:space="preserve">322. </w:t>
      </w:r>
      <w:r>
        <w:rPr>
          <w:sz w:val="22"/>
        </w:rPr>
        <w:t>PRINCE HENRY: O, my sweet beef, I must still be good angel to</w:t>
      </w:r>
    </w:p>
    <w:p>
      <w:r>
        <w:rPr>
          <w:sz w:val="22"/>
        </w:rPr>
        <w:t xml:space="preserve">323. </w:t>
      </w:r>
      <w:r>
        <w:rPr>
          <w:sz w:val="22"/>
        </w:rPr>
        <w:t>thee: the money is paid back again.</w:t>
      </w:r>
    </w:p>
    <w:p>
      <w:r>
        <w:rPr>
          <w:sz w:val="22"/>
        </w:rPr>
        <w:t xml:space="preserve">324. </w:t>
      </w:r>
      <w:r>
        <w:rPr>
          <w:sz w:val="22"/>
        </w:rPr>
        <w:t>FALSTAFF: O, I do not like that paying back; 'tis a double labour.</w:t>
      </w:r>
    </w:p>
    <w:p>
      <w:r>
        <w:rPr>
          <w:sz w:val="22"/>
        </w:rPr>
        <w:t xml:space="preserve">325. </w:t>
      </w:r>
      <w:r>
        <w:rPr>
          <w:sz w:val="22"/>
        </w:rPr>
        <w:t>PRINCE HENRY: I am good friends with my father and may do any thing.</w:t>
      </w:r>
    </w:p>
    <w:p>
      <w:r>
        <w:rPr>
          <w:sz w:val="22"/>
        </w:rPr>
        <w:t xml:space="preserve">326. </w:t>
      </w:r>
      <w:r>
        <w:rPr>
          <w:sz w:val="22"/>
        </w:rPr>
        <w:t>FALSTAFF: Rob me the exchequer the first thing thou doest, and</w:t>
      </w:r>
    </w:p>
    <w:p>
      <w:r>
        <w:rPr>
          <w:sz w:val="22"/>
        </w:rPr>
        <w:t xml:space="preserve">327. </w:t>
      </w:r>
      <w:r>
        <w:rPr>
          <w:sz w:val="22"/>
        </w:rPr>
        <w:t>do it with unwashed hands too.</w:t>
      </w:r>
    </w:p>
    <w:p>
      <w:r>
        <w:rPr>
          <w:sz w:val="22"/>
        </w:rPr>
        <w:t xml:space="preserve">328. </w:t>
      </w:r>
      <w:r>
        <w:rPr>
          <w:sz w:val="22"/>
        </w:rPr>
        <w:t>BARDOLPH: Do, my lord.</w:t>
      </w:r>
    </w:p>
    <w:p>
      <w:r>
        <w:rPr>
          <w:sz w:val="22"/>
        </w:rPr>
        <w:t xml:space="preserve">329. </w:t>
      </w:r>
      <w:r>
        <w:rPr>
          <w:sz w:val="22"/>
        </w:rPr>
        <w:t>PRINCE HENRY: I have procured thee, Jack, a charge of foot.</w:t>
      </w:r>
    </w:p>
    <w:p>
      <w:r>
        <w:rPr>
          <w:sz w:val="22"/>
        </w:rPr>
        <w:t xml:space="preserve">330. </w:t>
      </w:r>
      <w:r>
        <w:rPr>
          <w:sz w:val="22"/>
        </w:rPr>
        <w:t>FALSTAFF: I would it had been of horse. Where shall I find</w:t>
      </w:r>
    </w:p>
    <w:p>
      <w:r>
        <w:rPr>
          <w:sz w:val="22"/>
        </w:rPr>
        <w:t xml:space="preserve">331. </w:t>
      </w:r>
      <w:r>
        <w:rPr>
          <w:sz w:val="22"/>
        </w:rPr>
        <w:t>one that can steal well? O for a fine thief, of the</w:t>
      </w:r>
    </w:p>
    <w:p>
      <w:r>
        <w:rPr>
          <w:sz w:val="22"/>
        </w:rPr>
        <w:t xml:space="preserve">332. </w:t>
      </w:r>
      <w:r>
        <w:rPr>
          <w:sz w:val="22"/>
        </w:rPr>
        <w:t>age of two and twenty or thereabouts! I am</w:t>
      </w:r>
    </w:p>
    <w:p>
      <w:r>
        <w:rPr>
          <w:sz w:val="22"/>
        </w:rPr>
        <w:t xml:space="preserve">333. </w:t>
      </w:r>
      <w:r>
        <w:rPr>
          <w:sz w:val="22"/>
        </w:rPr>
        <w:t>heinously unprovided. Well, God be thanked for</w:t>
      </w:r>
    </w:p>
    <w:p>
      <w:r>
        <w:rPr>
          <w:sz w:val="22"/>
        </w:rPr>
        <w:t xml:space="preserve">334. </w:t>
      </w:r>
      <w:r>
        <w:rPr>
          <w:sz w:val="22"/>
        </w:rPr>
        <w:t>these rebels, they offend none but the virtuous: I</w:t>
      </w:r>
    </w:p>
    <w:p>
      <w:r>
        <w:rPr>
          <w:sz w:val="22"/>
        </w:rPr>
        <w:t xml:space="preserve">335. </w:t>
      </w:r>
      <w:r>
        <w:rPr>
          <w:sz w:val="22"/>
        </w:rPr>
        <w:t>laud them, I praise them.</w:t>
      </w:r>
    </w:p>
    <w:p>
      <w:r>
        <w:rPr>
          <w:sz w:val="22"/>
        </w:rPr>
        <w:t xml:space="preserve">336. </w:t>
      </w:r>
      <w:r>
        <w:rPr>
          <w:sz w:val="22"/>
        </w:rPr>
        <w:t>PRINCE HENRY: Bardolph!</w:t>
      </w:r>
    </w:p>
    <w:p>
      <w:r>
        <w:rPr>
          <w:sz w:val="22"/>
        </w:rPr>
        <w:t xml:space="preserve">337. </w:t>
      </w:r>
      <w:r>
        <w:rPr>
          <w:sz w:val="22"/>
        </w:rPr>
        <w:t>BARDOLPH: My lord?</w:t>
      </w:r>
    </w:p>
    <w:p>
      <w:r>
        <w:rPr>
          <w:sz w:val="22"/>
        </w:rPr>
        <w:t xml:space="preserve">338. </w:t>
      </w:r>
      <w:r>
        <w:rPr>
          <w:sz w:val="22"/>
        </w:rPr>
        <w:t>PRINCE HENRY: Go bear this letter to Lord John of Lancaster, to my</w:t>
      </w:r>
    </w:p>
    <w:p>
      <w:r>
        <w:rPr>
          <w:sz w:val="22"/>
        </w:rPr>
        <w:t xml:space="preserve">339. </w:t>
      </w:r>
      <w:r>
        <w:rPr>
          <w:sz w:val="22"/>
        </w:rPr>
        <w:t>brother John; this to my Lord of Westmoreland.</w:t>
      </w:r>
    </w:p>
    <w:p>
      <w:r>
        <w:rPr>
          <w:sz w:val="22"/>
        </w:rPr>
        <w:t xml:space="preserve">340. </w:t>
      </w:r>
      <w:r>
        <w:rPr>
          <w:sz w:val="22"/>
        </w:rPr>
        <w:t>Go, Peto, to horse, to horse; for thou and I have</w:t>
      </w:r>
    </w:p>
    <w:p>
      <w:r>
        <w:rPr>
          <w:sz w:val="22"/>
        </w:rPr>
        <w:t xml:space="preserve">341. </w:t>
      </w:r>
      <w:r>
        <w:rPr>
          <w:sz w:val="22"/>
        </w:rPr>
        <w:t>thirty miles to ride yet ere dinner time.</w:t>
      </w:r>
    </w:p>
    <w:p>
      <w:r>
        <w:rPr>
          <w:sz w:val="22"/>
        </w:rPr>
        <w:t xml:space="preserve">342. </w:t>
      </w:r>
      <w:r>
        <w:rPr>
          <w:sz w:val="22"/>
        </w:rPr>
        <w:t>Jack, meet me to-morrow in the temple hall at two</w:t>
      </w:r>
    </w:p>
    <w:p>
      <w:r>
        <w:rPr>
          <w:sz w:val="22"/>
        </w:rPr>
        <w:t xml:space="preserve">343. </w:t>
      </w:r>
      <w:r>
        <w:rPr>
          <w:sz w:val="22"/>
        </w:rPr>
        <w:t>o'clock in the afternoon.</w:t>
      </w:r>
    </w:p>
    <w:p>
      <w:r>
        <w:rPr>
          <w:sz w:val="22"/>
        </w:rPr>
        <w:t xml:space="preserve">344. </w:t>
      </w:r>
      <w:r>
        <w:rPr>
          <w:sz w:val="22"/>
        </w:rPr>
        <w:t>There shalt thou know thy charge; and there receive</w:t>
      </w:r>
    </w:p>
    <w:p>
      <w:r>
        <w:rPr>
          <w:sz w:val="22"/>
        </w:rPr>
        <w:t xml:space="preserve">345. </w:t>
      </w:r>
      <w:r>
        <w:rPr>
          <w:sz w:val="22"/>
        </w:rPr>
        <w:t>Money and order for their furniture.</w:t>
      </w:r>
    </w:p>
    <w:p>
      <w:r>
        <w:rPr>
          <w:sz w:val="22"/>
        </w:rPr>
        <w:t xml:space="preserve">346. </w:t>
      </w:r>
      <w:r>
        <w:rPr>
          <w:sz w:val="22"/>
        </w:rPr>
        <w:t>The land is burning; Percy stands on high;</w:t>
      </w:r>
    </w:p>
    <w:p>
      <w:r>
        <w:rPr>
          <w:sz w:val="22"/>
        </w:rPr>
        <w:t xml:space="preserve">347. </w:t>
      </w:r>
      <w:r>
        <w:rPr>
          <w:sz w:val="22"/>
        </w:rPr>
        <w:t>And either we or they must lower lie.</w:t>
      </w:r>
    </w:p>
    <w:p>
      <w:r>
        <w:rPr>
          <w:sz w:val="22"/>
        </w:rPr>
        <w:t xml:space="preserve">348. </w:t>
      </w:r>
      <w:r>
        <w:rPr>
          <w:sz w:val="22"/>
        </w:rPr>
        <w:t>FALSTAFF: Rare words! brave world! Hostess, my breakfast, come!</w:t>
      </w:r>
    </w:p>
    <w:p>
      <w:r>
        <w:rPr>
          <w:sz w:val="22"/>
        </w:rPr>
        <w:t xml:space="preserve">349. </w:t>
      </w:r>
      <w:r>
        <w:rPr>
          <w:sz w:val="22"/>
        </w:rPr>
        <w:t>O, I could wish this tavern were my drum!</w:t>
      </w:r>
    </w:p>
    <w:p>
      <w:r>
        <w:rPr>
          <w:sz w:val="22"/>
        </w:rPr>
        <w:t xml:space="preserve">350. </w:t>
      </w:r>
      <w:r>
        <w:rPr>
          <w:sz w:val="22"/>
        </w:rPr>
        <w:t>Shakespeare homepage</w:t>
      </w:r>
    </w:p>
    <w:p>
      <w:r>
        <w:rPr>
          <w:sz w:val="22"/>
        </w:rPr>
        <w:t xml:space="preserve">351. </w:t>
      </w:r>
      <w:r>
        <w:rPr>
          <w:sz w:val="22"/>
        </w:rPr>
        <w:t>Henry IV, part 1</w:t>
      </w:r>
    </w:p>
    <w:p>
      <w:r>
        <w:rPr>
          <w:sz w:val="22"/>
        </w:rPr>
        <w:t xml:space="preserve">352. </w:t>
      </w:r>
      <w:r>
        <w:rPr>
          <w:sz w:val="22"/>
        </w:rPr>
        <w:t>Previous scene</w:t>
      </w:r>
    </w:p>
    <w:p>
      <w:r>
        <w:rPr>
          <w:sz w:val="22"/>
        </w:rPr>
        <w:t xml:space="preserve">353.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4,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HOTSPUR, WORCESTER, and DOUGLAS</w:t>
      </w:r>
    </w:p>
    <w:p>
      <w:r>
        <w:rPr>
          <w:sz w:val="22"/>
        </w:rPr>
        <w:t xml:space="preserve">2. </w:t>
      </w:r>
      <w:r>
        <w:rPr>
          <w:sz w:val="22"/>
        </w:rPr>
        <w:t>HOTSPUR: Well said, my noble Scot: if speaking truth</w:t>
      </w:r>
    </w:p>
    <w:p>
      <w:r>
        <w:rPr>
          <w:sz w:val="22"/>
        </w:rPr>
        <w:t xml:space="preserve">3. </w:t>
      </w:r>
      <w:r>
        <w:rPr>
          <w:sz w:val="22"/>
        </w:rPr>
        <w:t>In this fine age were not thought flattery,</w:t>
      </w:r>
    </w:p>
    <w:p>
      <w:r>
        <w:rPr>
          <w:sz w:val="22"/>
        </w:rPr>
        <w:t xml:space="preserve">4. </w:t>
      </w:r>
      <w:r>
        <w:rPr>
          <w:sz w:val="22"/>
        </w:rPr>
        <w:t>Such attribution should the Douglas have,</w:t>
      </w:r>
    </w:p>
    <w:p>
      <w:r>
        <w:rPr>
          <w:sz w:val="22"/>
        </w:rPr>
        <w:t xml:space="preserve">5. </w:t>
      </w:r>
      <w:r>
        <w:rPr>
          <w:sz w:val="22"/>
        </w:rPr>
        <w:t>As not a soldier of this season's stamp</w:t>
      </w:r>
    </w:p>
    <w:p>
      <w:r>
        <w:rPr>
          <w:sz w:val="22"/>
        </w:rPr>
        <w:t xml:space="preserve">6. </w:t>
      </w:r>
      <w:r>
        <w:rPr>
          <w:sz w:val="22"/>
        </w:rPr>
        <w:t>Should go so general current through the world.</w:t>
      </w:r>
    </w:p>
    <w:p>
      <w:r>
        <w:rPr>
          <w:sz w:val="22"/>
        </w:rPr>
        <w:t xml:space="preserve">7. </w:t>
      </w:r>
      <w:r>
        <w:rPr>
          <w:sz w:val="22"/>
        </w:rPr>
        <w:t>By God, I cannot flatter; I do defy</w:t>
      </w:r>
    </w:p>
    <w:p>
      <w:r>
        <w:rPr>
          <w:sz w:val="22"/>
        </w:rPr>
        <w:t xml:space="preserve">8. </w:t>
      </w:r>
      <w:r>
        <w:rPr>
          <w:sz w:val="22"/>
        </w:rPr>
        <w:t>The tongues of soothers; but a braver place</w:t>
      </w:r>
    </w:p>
    <w:p>
      <w:r>
        <w:rPr>
          <w:sz w:val="22"/>
        </w:rPr>
        <w:t xml:space="preserve">9. </w:t>
      </w:r>
      <w:r>
        <w:rPr>
          <w:sz w:val="22"/>
        </w:rPr>
        <w:t>In my heart's love hath no man than yourself:</w:t>
      </w:r>
    </w:p>
    <w:p>
      <w:r>
        <w:rPr>
          <w:sz w:val="22"/>
        </w:rPr>
        <w:t xml:space="preserve">10. </w:t>
      </w:r>
      <w:r>
        <w:rPr>
          <w:sz w:val="22"/>
        </w:rPr>
        <w:t>Nay, task me to my word; approve me, lord.</w:t>
      </w:r>
    </w:p>
    <w:p>
      <w:r>
        <w:rPr>
          <w:sz w:val="22"/>
        </w:rPr>
        <w:t xml:space="preserve">11. </w:t>
      </w:r>
      <w:r>
        <w:rPr>
          <w:sz w:val="22"/>
        </w:rPr>
        <w:t>EARL OF DOUGLAS: Thou art the king of honour:</w:t>
      </w:r>
    </w:p>
    <w:p>
      <w:r>
        <w:rPr>
          <w:sz w:val="22"/>
        </w:rPr>
        <w:t xml:space="preserve">12. </w:t>
      </w:r>
      <w:r>
        <w:rPr>
          <w:sz w:val="22"/>
        </w:rPr>
        <w:t>No man so potent breathes upon the ground</w:t>
      </w:r>
    </w:p>
    <w:p>
      <w:r>
        <w:rPr>
          <w:sz w:val="22"/>
        </w:rPr>
        <w:t xml:space="preserve">13. </w:t>
      </w:r>
      <w:r>
        <w:rPr>
          <w:sz w:val="22"/>
        </w:rPr>
        <w:t>But I will beard him.</w:t>
      </w:r>
    </w:p>
    <w:p>
      <w:r>
        <w:rPr>
          <w:sz w:val="22"/>
        </w:rPr>
        <w:t xml:space="preserve">14. </w:t>
      </w:r>
      <w:r>
        <w:rPr>
          <w:sz w:val="22"/>
        </w:rPr>
        <w:t>HOTSPUR: Do so, and 'tis well.</w:t>
      </w:r>
    </w:p>
    <w:p>
      <w:r>
        <w:rPr>
          <w:sz w:val="22"/>
        </w:rPr>
        <w:t xml:space="preserve">15. </w:t>
      </w:r>
      <w:r>
        <w:rPr>
          <w:sz w:val="22"/>
        </w:rPr>
        <w:t>What letters hast thou there?--I can but thank you.</w:t>
      </w:r>
    </w:p>
    <w:p>
      <w:r>
        <w:rPr>
          <w:sz w:val="22"/>
        </w:rPr>
        <w:t xml:space="preserve">16. </w:t>
      </w:r>
      <w:r>
        <w:rPr>
          <w:sz w:val="22"/>
        </w:rPr>
        <w:t>Letters from him! why comes he not himself?</w:t>
      </w:r>
    </w:p>
    <w:p>
      <w:r>
        <w:rPr>
          <w:sz w:val="22"/>
        </w:rPr>
        <w:t xml:space="preserve">17. </w:t>
      </w:r>
      <w:r>
        <w:rPr>
          <w:sz w:val="22"/>
        </w:rPr>
        <w:t>'Zounds! how has he the leisure to be sick</w:t>
      </w:r>
    </w:p>
    <w:p>
      <w:r>
        <w:rPr>
          <w:sz w:val="22"/>
        </w:rPr>
        <w:t xml:space="preserve">18. </w:t>
      </w:r>
      <w:r>
        <w:rPr>
          <w:sz w:val="22"/>
        </w:rPr>
        <w:t>In such a rustling time? Who leads his power?</w:t>
      </w:r>
    </w:p>
    <w:p>
      <w:r>
        <w:rPr>
          <w:sz w:val="22"/>
        </w:rPr>
        <w:t xml:space="preserve">19. </w:t>
      </w:r>
      <w:r>
        <w:rPr>
          <w:sz w:val="22"/>
        </w:rPr>
        <w:t>Under whose government come they along?</w:t>
      </w:r>
    </w:p>
    <w:p>
      <w:r>
        <w:rPr>
          <w:sz w:val="22"/>
        </w:rPr>
        <w:t xml:space="preserve">20. </w:t>
      </w:r>
      <w:r>
        <w:rPr>
          <w:sz w:val="22"/>
        </w:rPr>
        <w:t>EARL OF WORCESTER: I prithee, tell me, doth he keep his bed?</w:t>
      </w:r>
    </w:p>
    <w:p>
      <w:r>
        <w:rPr>
          <w:sz w:val="22"/>
        </w:rPr>
        <w:t xml:space="preserve">21. </w:t>
      </w:r>
      <w:r>
        <w:rPr>
          <w:sz w:val="22"/>
        </w:rPr>
        <w:t>I would the state of time had first been whole</w:t>
      </w:r>
    </w:p>
    <w:p>
      <w:r>
        <w:rPr>
          <w:sz w:val="22"/>
        </w:rPr>
        <w:t xml:space="preserve">22. </w:t>
      </w:r>
      <w:r>
        <w:rPr>
          <w:sz w:val="22"/>
        </w:rPr>
        <w:t>Ere he by sickness had been visited:</w:t>
      </w:r>
    </w:p>
    <w:p>
      <w:r>
        <w:rPr>
          <w:sz w:val="22"/>
        </w:rPr>
        <w:t xml:space="preserve">23. </w:t>
      </w:r>
      <w:r>
        <w:rPr>
          <w:sz w:val="22"/>
        </w:rPr>
        <w:t>His health was never better worth than now.</w:t>
      </w:r>
    </w:p>
    <w:p>
      <w:r>
        <w:rPr>
          <w:sz w:val="22"/>
        </w:rPr>
        <w:t xml:space="preserve">24. </w:t>
      </w:r>
      <w:r>
        <w:rPr>
          <w:sz w:val="22"/>
        </w:rPr>
        <w:t>HOTSPUR: Sick now! droop now! this sickness doth infect</w:t>
      </w:r>
    </w:p>
    <w:p>
      <w:r>
        <w:rPr>
          <w:sz w:val="22"/>
        </w:rPr>
        <w:t xml:space="preserve">25. </w:t>
      </w:r>
      <w:r>
        <w:rPr>
          <w:sz w:val="22"/>
        </w:rPr>
        <w:t>The very life-blood of our enterprise;</w:t>
      </w:r>
    </w:p>
    <w:p>
      <w:r>
        <w:rPr>
          <w:sz w:val="22"/>
        </w:rPr>
        <w:t xml:space="preserve">26. </w:t>
      </w:r>
      <w:r>
        <w:rPr>
          <w:sz w:val="22"/>
        </w:rPr>
        <w:t>'Tis catching hither, even to our camp.</w:t>
      </w:r>
    </w:p>
    <w:p>
      <w:r>
        <w:rPr>
          <w:sz w:val="22"/>
        </w:rPr>
        <w:t xml:space="preserve">27. </w:t>
      </w:r>
      <w:r>
        <w:rPr>
          <w:sz w:val="22"/>
        </w:rPr>
        <w:t>He writes me here, that inward sickness--</w:t>
      </w:r>
    </w:p>
    <w:p>
      <w:r>
        <w:rPr>
          <w:sz w:val="22"/>
        </w:rPr>
        <w:t xml:space="preserve">28. </w:t>
      </w:r>
      <w:r>
        <w:rPr>
          <w:sz w:val="22"/>
        </w:rPr>
        <w:t>And that his friends by deputation could not</w:t>
      </w:r>
    </w:p>
    <w:p>
      <w:r>
        <w:rPr>
          <w:sz w:val="22"/>
        </w:rPr>
        <w:t xml:space="preserve">29. </w:t>
      </w:r>
      <w:r>
        <w:rPr>
          <w:sz w:val="22"/>
        </w:rPr>
        <w:t>So soon be drawn, nor did he think it meet</w:t>
      </w:r>
    </w:p>
    <w:p>
      <w:r>
        <w:rPr>
          <w:sz w:val="22"/>
        </w:rPr>
        <w:t xml:space="preserve">30. </w:t>
      </w:r>
      <w:r>
        <w:rPr>
          <w:sz w:val="22"/>
        </w:rPr>
        <w:t>To lay so dangerous and dear a trust</w:t>
      </w:r>
    </w:p>
    <w:p>
      <w:r>
        <w:rPr>
          <w:sz w:val="22"/>
        </w:rPr>
        <w:t xml:space="preserve">31. </w:t>
      </w:r>
      <w:r>
        <w:rPr>
          <w:sz w:val="22"/>
        </w:rPr>
        <w:t>On any soul removed but on his own.</w:t>
      </w:r>
    </w:p>
    <w:p>
      <w:r>
        <w:rPr>
          <w:sz w:val="22"/>
        </w:rPr>
        <w:t xml:space="preserve">32. </w:t>
      </w:r>
      <w:r>
        <w:rPr>
          <w:sz w:val="22"/>
        </w:rPr>
        <w:t>Yet doth he give us bold advertisement,</w:t>
      </w:r>
    </w:p>
    <w:p>
      <w:r>
        <w:rPr>
          <w:sz w:val="22"/>
        </w:rPr>
        <w:t xml:space="preserve">33. </w:t>
      </w:r>
      <w:r>
        <w:rPr>
          <w:sz w:val="22"/>
        </w:rPr>
        <w:t>That with our small conjunction we should on,</w:t>
      </w:r>
    </w:p>
    <w:p>
      <w:r>
        <w:rPr>
          <w:sz w:val="22"/>
        </w:rPr>
        <w:t xml:space="preserve">34. </w:t>
      </w:r>
      <w:r>
        <w:rPr>
          <w:sz w:val="22"/>
        </w:rPr>
        <w:t>To see how fortune is disposed to us;</w:t>
      </w:r>
    </w:p>
    <w:p>
      <w:r>
        <w:rPr>
          <w:sz w:val="22"/>
        </w:rPr>
        <w:t xml:space="preserve">35. </w:t>
      </w:r>
      <w:r>
        <w:rPr>
          <w:sz w:val="22"/>
        </w:rPr>
        <w:t>For, as he writes, there is no quailing now.</w:t>
      </w:r>
    </w:p>
    <w:p>
      <w:r>
        <w:rPr>
          <w:sz w:val="22"/>
        </w:rPr>
        <w:t xml:space="preserve">36. </w:t>
      </w:r>
      <w:r>
        <w:rPr>
          <w:sz w:val="22"/>
        </w:rPr>
        <w:t>Because the king is certainly possess'd</w:t>
      </w:r>
    </w:p>
    <w:p>
      <w:r>
        <w:rPr>
          <w:sz w:val="22"/>
        </w:rPr>
        <w:t xml:space="preserve">37. </w:t>
      </w:r>
      <w:r>
        <w:rPr>
          <w:sz w:val="22"/>
        </w:rPr>
        <w:t>Of all our purposes. What say you to it?</w:t>
      </w:r>
    </w:p>
    <w:p>
      <w:r>
        <w:rPr>
          <w:sz w:val="22"/>
        </w:rPr>
        <w:t xml:space="preserve">38. </w:t>
      </w:r>
      <w:r>
        <w:rPr>
          <w:sz w:val="22"/>
        </w:rPr>
        <w:t>EARL OF WORCESTER: Your father's sickness is a maim to us.</w:t>
      </w:r>
    </w:p>
    <w:p>
      <w:r>
        <w:rPr>
          <w:sz w:val="22"/>
        </w:rPr>
        <w:t xml:space="preserve">39. </w:t>
      </w:r>
      <w:r>
        <w:rPr>
          <w:sz w:val="22"/>
        </w:rPr>
        <w:t>HOTSPUR: A perilous gash, a very limb lopp'd off:</w:t>
      </w:r>
    </w:p>
    <w:p>
      <w:r>
        <w:rPr>
          <w:sz w:val="22"/>
        </w:rPr>
        <w:t xml:space="preserve">40. </w:t>
      </w:r>
      <w:r>
        <w:rPr>
          <w:sz w:val="22"/>
        </w:rPr>
        <w:t>And yet, in faith, it is not; his present want</w:t>
      </w:r>
    </w:p>
    <w:p>
      <w:r>
        <w:rPr>
          <w:sz w:val="22"/>
        </w:rPr>
        <w:t xml:space="preserve">41. </w:t>
      </w:r>
      <w:r>
        <w:rPr>
          <w:sz w:val="22"/>
        </w:rPr>
        <w:t>Seems more than we shall find it: were it good</w:t>
      </w:r>
    </w:p>
    <w:p>
      <w:r>
        <w:rPr>
          <w:sz w:val="22"/>
        </w:rPr>
        <w:t xml:space="preserve">42. </w:t>
      </w:r>
      <w:r>
        <w:rPr>
          <w:sz w:val="22"/>
        </w:rPr>
        <w:t>To set the exact wealth of all our states</w:t>
      </w:r>
    </w:p>
    <w:p>
      <w:r>
        <w:rPr>
          <w:sz w:val="22"/>
        </w:rPr>
        <w:t xml:space="preserve">43. </w:t>
      </w:r>
      <w:r>
        <w:rPr>
          <w:sz w:val="22"/>
        </w:rPr>
        <w:t>All at one cast? to set so rich a main</w:t>
      </w:r>
    </w:p>
    <w:p>
      <w:r>
        <w:rPr>
          <w:sz w:val="22"/>
        </w:rPr>
        <w:t xml:space="preserve">44. </w:t>
      </w:r>
      <w:r>
        <w:rPr>
          <w:sz w:val="22"/>
        </w:rPr>
        <w:t>On the nice hazard of one doubtful hour?</w:t>
      </w:r>
    </w:p>
    <w:p>
      <w:r>
        <w:rPr>
          <w:sz w:val="22"/>
        </w:rPr>
        <w:t xml:space="preserve">45. </w:t>
      </w:r>
      <w:r>
        <w:rPr>
          <w:sz w:val="22"/>
        </w:rPr>
        <w:t>It were not good; for therein should we read</w:t>
      </w:r>
    </w:p>
    <w:p>
      <w:r>
        <w:rPr>
          <w:sz w:val="22"/>
        </w:rPr>
        <w:t xml:space="preserve">46. </w:t>
      </w:r>
      <w:r>
        <w:rPr>
          <w:sz w:val="22"/>
        </w:rPr>
        <w:t>The very bottom and the soul of hope,</w:t>
      </w:r>
    </w:p>
    <w:p>
      <w:r>
        <w:rPr>
          <w:sz w:val="22"/>
        </w:rPr>
        <w:t xml:space="preserve">47. </w:t>
      </w:r>
      <w:r>
        <w:rPr>
          <w:sz w:val="22"/>
        </w:rPr>
        <w:t>The very list, the very utmost bound</w:t>
      </w:r>
    </w:p>
    <w:p>
      <w:r>
        <w:rPr>
          <w:sz w:val="22"/>
        </w:rPr>
        <w:t xml:space="preserve">48. </w:t>
      </w:r>
      <w:r>
        <w:rPr>
          <w:sz w:val="22"/>
        </w:rPr>
        <w:t>Of all our fortunes.</w:t>
      </w:r>
    </w:p>
    <w:p>
      <w:r>
        <w:rPr>
          <w:sz w:val="22"/>
        </w:rPr>
        <w:t xml:space="preserve">49. </w:t>
      </w:r>
      <w:r>
        <w:rPr>
          <w:sz w:val="22"/>
        </w:rPr>
        <w:t>EARL OF DOUGLAS: 'Faith, and so we should;</w:t>
      </w:r>
    </w:p>
    <w:p>
      <w:r>
        <w:rPr>
          <w:sz w:val="22"/>
        </w:rPr>
        <w:t xml:space="preserve">50. </w:t>
      </w:r>
      <w:r>
        <w:rPr>
          <w:sz w:val="22"/>
        </w:rPr>
        <w:t>Where now remains a sweet reversion:</w:t>
      </w:r>
    </w:p>
    <w:p>
      <w:r>
        <w:rPr>
          <w:sz w:val="22"/>
        </w:rPr>
        <w:t xml:space="preserve">51. </w:t>
      </w:r>
      <w:r>
        <w:rPr>
          <w:sz w:val="22"/>
        </w:rPr>
        <w:t>We may boldly spend upon the hope of what</w:t>
      </w:r>
    </w:p>
    <w:p>
      <w:r>
        <w:rPr>
          <w:sz w:val="22"/>
        </w:rPr>
        <w:t xml:space="preserve">52. </w:t>
      </w:r>
      <w:r>
        <w:rPr>
          <w:sz w:val="22"/>
        </w:rPr>
        <w:t>Is to come in:</w:t>
      </w:r>
    </w:p>
    <w:p>
      <w:r>
        <w:rPr>
          <w:sz w:val="22"/>
        </w:rPr>
        <w:t xml:space="preserve">53. </w:t>
      </w:r>
      <w:r>
        <w:rPr>
          <w:sz w:val="22"/>
        </w:rPr>
        <w:t>A comfort of retirement lives in this.</w:t>
      </w:r>
    </w:p>
    <w:p>
      <w:r>
        <w:rPr>
          <w:sz w:val="22"/>
        </w:rPr>
        <w:t xml:space="preserve">54. </w:t>
      </w:r>
      <w:r>
        <w:rPr>
          <w:sz w:val="22"/>
        </w:rPr>
        <w:t>HOTSPUR: A rendezvous, a home to fly unto.</w:t>
      </w:r>
    </w:p>
    <w:p>
      <w:r>
        <w:rPr>
          <w:sz w:val="22"/>
        </w:rPr>
        <w:t xml:space="preserve">55. </w:t>
      </w:r>
      <w:r>
        <w:rPr>
          <w:sz w:val="22"/>
        </w:rPr>
        <w:t>If that the devil and mischance look big</w:t>
      </w:r>
    </w:p>
    <w:p>
      <w:r>
        <w:rPr>
          <w:sz w:val="22"/>
        </w:rPr>
        <w:t xml:space="preserve">56. </w:t>
      </w:r>
      <w:r>
        <w:rPr>
          <w:sz w:val="22"/>
        </w:rPr>
        <w:t>Upon the maidenhead of our affairs.</w:t>
      </w:r>
    </w:p>
    <w:p>
      <w:r>
        <w:rPr>
          <w:sz w:val="22"/>
        </w:rPr>
        <w:t xml:space="preserve">57. </w:t>
      </w:r>
      <w:r>
        <w:rPr>
          <w:sz w:val="22"/>
        </w:rPr>
        <w:t>EARL OF WORCESTER: But yet I would your father had been here.</w:t>
      </w:r>
    </w:p>
    <w:p>
      <w:r>
        <w:rPr>
          <w:sz w:val="22"/>
        </w:rPr>
        <w:t xml:space="preserve">58. </w:t>
      </w:r>
      <w:r>
        <w:rPr>
          <w:sz w:val="22"/>
        </w:rPr>
        <w:t>The quality and hair of our attempt</w:t>
      </w:r>
    </w:p>
    <w:p>
      <w:r>
        <w:rPr>
          <w:sz w:val="22"/>
        </w:rPr>
        <w:t xml:space="preserve">59. </w:t>
      </w:r>
      <w:r>
        <w:rPr>
          <w:sz w:val="22"/>
        </w:rPr>
        <w:t>Brooks no division: it will be thought</w:t>
      </w:r>
    </w:p>
    <w:p>
      <w:r>
        <w:rPr>
          <w:sz w:val="22"/>
        </w:rPr>
        <w:t xml:space="preserve">60. </w:t>
      </w:r>
      <w:r>
        <w:rPr>
          <w:sz w:val="22"/>
        </w:rPr>
        <w:t>By some, that know not why he is away,</w:t>
      </w:r>
    </w:p>
    <w:p>
      <w:r>
        <w:rPr>
          <w:sz w:val="22"/>
        </w:rPr>
        <w:t xml:space="preserve">61. </w:t>
      </w:r>
      <w:r>
        <w:rPr>
          <w:sz w:val="22"/>
        </w:rPr>
        <w:t>That wisdom, loyalty and mere dislike</w:t>
      </w:r>
    </w:p>
    <w:p>
      <w:r>
        <w:rPr>
          <w:sz w:val="22"/>
        </w:rPr>
        <w:t xml:space="preserve">62. </w:t>
      </w:r>
      <w:r>
        <w:rPr>
          <w:sz w:val="22"/>
        </w:rPr>
        <w:t>Of our proceedings kept the earl from hence:</w:t>
      </w:r>
    </w:p>
    <w:p>
      <w:r>
        <w:rPr>
          <w:sz w:val="22"/>
        </w:rPr>
        <w:t xml:space="preserve">63. </w:t>
      </w:r>
      <w:r>
        <w:rPr>
          <w:sz w:val="22"/>
        </w:rPr>
        <w:t>And think how such an apprehension</w:t>
      </w:r>
    </w:p>
    <w:p>
      <w:r>
        <w:rPr>
          <w:sz w:val="22"/>
        </w:rPr>
        <w:t xml:space="preserve">64. </w:t>
      </w:r>
      <w:r>
        <w:rPr>
          <w:sz w:val="22"/>
        </w:rPr>
        <w:t>May turn the tide of fearful faction</w:t>
      </w:r>
    </w:p>
    <w:p>
      <w:r>
        <w:rPr>
          <w:sz w:val="22"/>
        </w:rPr>
        <w:t xml:space="preserve">65. </w:t>
      </w:r>
      <w:r>
        <w:rPr>
          <w:sz w:val="22"/>
        </w:rPr>
        <w:t>And breed a kind of question in our cause;</w:t>
      </w:r>
    </w:p>
    <w:p>
      <w:r>
        <w:rPr>
          <w:sz w:val="22"/>
        </w:rPr>
        <w:t xml:space="preserve">66. </w:t>
      </w:r>
      <w:r>
        <w:rPr>
          <w:sz w:val="22"/>
        </w:rPr>
        <w:t>For well you know we of the offering side</w:t>
      </w:r>
    </w:p>
    <w:p>
      <w:r>
        <w:rPr>
          <w:sz w:val="22"/>
        </w:rPr>
        <w:t xml:space="preserve">67. </w:t>
      </w:r>
      <w:r>
        <w:rPr>
          <w:sz w:val="22"/>
        </w:rPr>
        <w:t>Must keep aloof from strict arbitrement,</w:t>
      </w:r>
    </w:p>
    <w:p>
      <w:r>
        <w:rPr>
          <w:sz w:val="22"/>
        </w:rPr>
        <w:t xml:space="preserve">68. </w:t>
      </w:r>
      <w:r>
        <w:rPr>
          <w:sz w:val="22"/>
        </w:rPr>
        <w:t>And stop all sight-holes, every loop from whence</w:t>
      </w:r>
    </w:p>
    <w:p>
      <w:r>
        <w:rPr>
          <w:sz w:val="22"/>
        </w:rPr>
        <w:t xml:space="preserve">69. </w:t>
      </w:r>
      <w:r>
        <w:rPr>
          <w:sz w:val="22"/>
        </w:rPr>
        <w:t>The eye of reason may pry in upon us:</w:t>
      </w:r>
    </w:p>
    <w:p>
      <w:r>
        <w:rPr>
          <w:sz w:val="22"/>
        </w:rPr>
        <w:t xml:space="preserve">70. </w:t>
      </w:r>
      <w:r>
        <w:rPr>
          <w:sz w:val="22"/>
        </w:rPr>
        <w:t>This absence of your father's draws a curtain,</w:t>
      </w:r>
    </w:p>
    <w:p>
      <w:r>
        <w:rPr>
          <w:sz w:val="22"/>
        </w:rPr>
        <w:t xml:space="preserve">71. </w:t>
      </w:r>
      <w:r>
        <w:rPr>
          <w:sz w:val="22"/>
        </w:rPr>
        <w:t>That shows the ignorant a kind of fear</w:t>
      </w:r>
    </w:p>
    <w:p>
      <w:r>
        <w:rPr>
          <w:sz w:val="22"/>
        </w:rPr>
        <w:t xml:space="preserve">72. </w:t>
      </w:r>
      <w:r>
        <w:rPr>
          <w:sz w:val="22"/>
        </w:rPr>
        <w:t>Before not dreamt of.</w:t>
      </w:r>
    </w:p>
    <w:p>
      <w:r>
        <w:rPr>
          <w:sz w:val="22"/>
        </w:rPr>
        <w:t xml:space="preserve">73. </w:t>
      </w:r>
      <w:r>
        <w:rPr>
          <w:sz w:val="22"/>
        </w:rPr>
        <w:t>HOTSPUR: You strain too far.</w:t>
      </w:r>
    </w:p>
    <w:p>
      <w:r>
        <w:rPr>
          <w:sz w:val="22"/>
        </w:rPr>
        <w:t xml:space="preserve">74. </w:t>
      </w:r>
      <w:r>
        <w:rPr>
          <w:sz w:val="22"/>
        </w:rPr>
        <w:t>I rather of his absence make this use:</w:t>
      </w:r>
    </w:p>
    <w:p>
      <w:r>
        <w:rPr>
          <w:sz w:val="22"/>
        </w:rPr>
        <w:t xml:space="preserve">75. </w:t>
      </w:r>
      <w:r>
        <w:rPr>
          <w:sz w:val="22"/>
        </w:rPr>
        <w:t>It lends a lustre and more great opinion,</w:t>
      </w:r>
    </w:p>
    <w:p>
      <w:r>
        <w:rPr>
          <w:sz w:val="22"/>
        </w:rPr>
        <w:t xml:space="preserve">76. </w:t>
      </w:r>
      <w:r>
        <w:rPr>
          <w:sz w:val="22"/>
        </w:rPr>
        <w:t>A larger dare to our great enterprise,</w:t>
      </w:r>
    </w:p>
    <w:p>
      <w:r>
        <w:rPr>
          <w:sz w:val="22"/>
        </w:rPr>
        <w:t xml:space="preserve">77. </w:t>
      </w:r>
      <w:r>
        <w:rPr>
          <w:sz w:val="22"/>
        </w:rPr>
        <w:t>Than if the earl were here; for men must think,</w:t>
      </w:r>
    </w:p>
    <w:p>
      <w:r>
        <w:rPr>
          <w:sz w:val="22"/>
        </w:rPr>
        <w:t xml:space="preserve">78. </w:t>
      </w:r>
      <w:r>
        <w:rPr>
          <w:sz w:val="22"/>
        </w:rPr>
        <w:t>If we without his help can make a head</w:t>
      </w:r>
    </w:p>
    <w:p>
      <w:r>
        <w:rPr>
          <w:sz w:val="22"/>
        </w:rPr>
        <w:t xml:space="preserve">79. </w:t>
      </w:r>
      <w:r>
        <w:rPr>
          <w:sz w:val="22"/>
        </w:rPr>
        <w:t>To push against a kingdom, with his help</w:t>
      </w:r>
    </w:p>
    <w:p>
      <w:r>
        <w:rPr>
          <w:sz w:val="22"/>
        </w:rPr>
        <w:t xml:space="preserve">80. </w:t>
      </w:r>
      <w:r>
        <w:rPr>
          <w:sz w:val="22"/>
        </w:rPr>
        <w:t>We shall o'erturn it topsy-turvy down.</w:t>
      </w:r>
    </w:p>
    <w:p>
      <w:r>
        <w:rPr>
          <w:sz w:val="22"/>
        </w:rPr>
        <w:t xml:space="preserve">81. </w:t>
      </w:r>
      <w:r>
        <w:rPr>
          <w:sz w:val="22"/>
        </w:rPr>
        <w:t>Yet all goes well, yet all our joints are whole.</w:t>
      </w:r>
    </w:p>
    <w:p>
      <w:r>
        <w:rPr>
          <w:sz w:val="22"/>
        </w:rPr>
        <w:t xml:space="preserve">82. </w:t>
      </w:r>
      <w:r>
        <w:rPr>
          <w:sz w:val="22"/>
        </w:rPr>
        <w:t>EARL OF DOUGLAS: As heart can think: there is not such a word</w:t>
      </w:r>
    </w:p>
    <w:p>
      <w:r>
        <w:rPr>
          <w:sz w:val="22"/>
        </w:rPr>
        <w:t xml:space="preserve">83. </w:t>
      </w:r>
      <w:r>
        <w:rPr>
          <w:sz w:val="22"/>
        </w:rPr>
        <w:t>Spoke of in Scotland as this term of fear.</w:t>
      </w:r>
    </w:p>
    <w:p>
      <w:r>
        <w:rPr>
          <w:sz w:val="22"/>
        </w:rPr>
        <w:t xml:space="preserve">84. </w:t>
      </w:r>
      <w:r>
        <w:rPr>
          <w:sz w:val="22"/>
        </w:rPr>
        <w:t>HOTSPUR: My cousin Vernon, welcome, by my soul.</w:t>
      </w:r>
    </w:p>
    <w:p>
      <w:r>
        <w:rPr>
          <w:sz w:val="22"/>
        </w:rPr>
        <w:t xml:space="preserve">85. </w:t>
      </w:r>
      <w:r>
        <w:rPr>
          <w:sz w:val="22"/>
        </w:rPr>
        <w:t>VERNON: Pray God my news be worth a welcome, lord.</w:t>
      </w:r>
    </w:p>
    <w:p>
      <w:r>
        <w:rPr>
          <w:sz w:val="22"/>
        </w:rPr>
        <w:t xml:space="preserve">86. </w:t>
      </w:r>
      <w:r>
        <w:rPr>
          <w:sz w:val="22"/>
        </w:rPr>
        <w:t>The Earl of Westmoreland, seven thousand strong,</w:t>
      </w:r>
    </w:p>
    <w:p>
      <w:r>
        <w:rPr>
          <w:sz w:val="22"/>
        </w:rPr>
        <w:t xml:space="preserve">87. </w:t>
      </w:r>
      <w:r>
        <w:rPr>
          <w:sz w:val="22"/>
        </w:rPr>
        <w:t>Is marching hitherwards; with him Prince John.</w:t>
      </w:r>
    </w:p>
    <w:p>
      <w:r>
        <w:rPr>
          <w:sz w:val="22"/>
        </w:rPr>
        <w:t xml:space="preserve">88. </w:t>
      </w:r>
      <w:r>
        <w:rPr>
          <w:sz w:val="22"/>
        </w:rPr>
        <w:t>HOTSPUR: No harm: what more?</w:t>
      </w:r>
    </w:p>
    <w:p>
      <w:r>
        <w:rPr>
          <w:sz w:val="22"/>
        </w:rPr>
        <w:t xml:space="preserve">89. </w:t>
      </w:r>
      <w:r>
        <w:rPr>
          <w:sz w:val="22"/>
        </w:rPr>
        <w:t>VERNON: And further, I have learn'd,</w:t>
      </w:r>
    </w:p>
    <w:p>
      <w:r>
        <w:rPr>
          <w:sz w:val="22"/>
        </w:rPr>
        <w:t xml:space="preserve">90. </w:t>
      </w:r>
      <w:r>
        <w:rPr>
          <w:sz w:val="22"/>
        </w:rPr>
        <w:t>The king himself in person is set forth,</w:t>
      </w:r>
    </w:p>
    <w:p>
      <w:r>
        <w:rPr>
          <w:sz w:val="22"/>
        </w:rPr>
        <w:t xml:space="preserve">91. </w:t>
      </w:r>
      <w:r>
        <w:rPr>
          <w:sz w:val="22"/>
        </w:rPr>
        <w:t>Or hitherwards intended speedily,</w:t>
      </w:r>
    </w:p>
    <w:p>
      <w:r>
        <w:rPr>
          <w:sz w:val="22"/>
        </w:rPr>
        <w:t xml:space="preserve">92. </w:t>
      </w:r>
      <w:r>
        <w:rPr>
          <w:sz w:val="22"/>
        </w:rPr>
        <w:t>With strong and mighty preparation.</w:t>
      </w:r>
    </w:p>
    <w:p>
      <w:r>
        <w:rPr>
          <w:sz w:val="22"/>
        </w:rPr>
        <w:t xml:space="preserve">93. </w:t>
      </w:r>
      <w:r>
        <w:rPr>
          <w:sz w:val="22"/>
        </w:rPr>
        <w:t>HOTSPUR: He shall be welcome too. Where is his son,</w:t>
      </w:r>
    </w:p>
    <w:p>
      <w:r>
        <w:rPr>
          <w:sz w:val="22"/>
        </w:rPr>
        <w:t xml:space="preserve">94. </w:t>
      </w:r>
      <w:r>
        <w:rPr>
          <w:sz w:val="22"/>
        </w:rPr>
        <w:t>The nimble-footed madcap Prince of Wales,</w:t>
      </w:r>
    </w:p>
    <w:p>
      <w:r>
        <w:rPr>
          <w:sz w:val="22"/>
        </w:rPr>
        <w:t xml:space="preserve">95. </w:t>
      </w:r>
      <w:r>
        <w:rPr>
          <w:sz w:val="22"/>
        </w:rPr>
        <w:t>And his comrades, that daff'd the world aside,</w:t>
      </w:r>
    </w:p>
    <w:p>
      <w:r>
        <w:rPr>
          <w:sz w:val="22"/>
        </w:rPr>
        <w:t xml:space="preserve">96. </w:t>
      </w:r>
      <w:r>
        <w:rPr>
          <w:sz w:val="22"/>
        </w:rPr>
        <w:t>And bid it pass?</w:t>
      </w:r>
    </w:p>
    <w:p>
      <w:r>
        <w:rPr>
          <w:sz w:val="22"/>
        </w:rPr>
        <w:t xml:space="preserve">97. </w:t>
      </w:r>
      <w:r>
        <w:rPr>
          <w:sz w:val="22"/>
        </w:rPr>
        <w:t>VERNON: All furnish'd, all in arms;</w:t>
      </w:r>
    </w:p>
    <w:p>
      <w:r>
        <w:rPr>
          <w:sz w:val="22"/>
        </w:rPr>
        <w:t xml:space="preserve">98. </w:t>
      </w:r>
      <w:r>
        <w:rPr>
          <w:sz w:val="22"/>
        </w:rPr>
        <w:t>All plumed like estridges that with the wind</w:t>
      </w:r>
    </w:p>
    <w:p>
      <w:r>
        <w:rPr>
          <w:sz w:val="22"/>
        </w:rPr>
        <w:t xml:space="preserve">99. </w:t>
      </w:r>
      <w:r>
        <w:rPr>
          <w:sz w:val="22"/>
        </w:rPr>
        <w:t>Baited like eagles having lately bathed;</w:t>
      </w:r>
    </w:p>
    <w:p>
      <w:r>
        <w:rPr>
          <w:sz w:val="22"/>
        </w:rPr>
        <w:t xml:space="preserve">100. </w:t>
      </w:r>
      <w:r>
        <w:rPr>
          <w:sz w:val="22"/>
        </w:rPr>
        <w:t>Glittering in golden coats, like images;</w:t>
      </w:r>
    </w:p>
    <w:p>
      <w:r>
        <w:rPr>
          <w:sz w:val="22"/>
        </w:rPr>
        <w:t xml:space="preserve">101. </w:t>
      </w:r>
      <w:r>
        <w:rPr>
          <w:sz w:val="22"/>
        </w:rPr>
        <w:t>As full of spirit as the month of May,</w:t>
      </w:r>
    </w:p>
    <w:p>
      <w:r>
        <w:rPr>
          <w:sz w:val="22"/>
        </w:rPr>
        <w:t xml:space="preserve">102. </w:t>
      </w:r>
      <w:r>
        <w:rPr>
          <w:sz w:val="22"/>
        </w:rPr>
        <w:t>And gorgeous as the sun at midsummer;</w:t>
      </w:r>
    </w:p>
    <w:p>
      <w:r>
        <w:rPr>
          <w:sz w:val="22"/>
        </w:rPr>
        <w:t xml:space="preserve">103. </w:t>
      </w:r>
      <w:r>
        <w:rPr>
          <w:sz w:val="22"/>
        </w:rPr>
        <w:t>Wanton as youthful goats, wild as young bulls.</w:t>
      </w:r>
    </w:p>
    <w:p>
      <w:r>
        <w:rPr>
          <w:sz w:val="22"/>
        </w:rPr>
        <w:t xml:space="preserve">104. </w:t>
      </w:r>
      <w:r>
        <w:rPr>
          <w:sz w:val="22"/>
        </w:rPr>
        <w:t>I saw young Harry, with his beaver on,</w:t>
      </w:r>
    </w:p>
    <w:p>
      <w:r>
        <w:rPr>
          <w:sz w:val="22"/>
        </w:rPr>
        <w:t xml:space="preserve">105. </w:t>
      </w:r>
      <w:r>
        <w:rPr>
          <w:sz w:val="22"/>
        </w:rPr>
        <w:t>His cuisses on his thighs, gallantly arm'd</w:t>
      </w:r>
    </w:p>
    <w:p>
      <w:r>
        <w:rPr>
          <w:sz w:val="22"/>
        </w:rPr>
        <w:t xml:space="preserve">106. </w:t>
      </w:r>
      <w:r>
        <w:rPr>
          <w:sz w:val="22"/>
        </w:rPr>
        <w:t>Rise from the ground like feather'd Mercury,</w:t>
      </w:r>
    </w:p>
    <w:p>
      <w:r>
        <w:rPr>
          <w:sz w:val="22"/>
        </w:rPr>
        <w:t xml:space="preserve">107. </w:t>
      </w:r>
      <w:r>
        <w:rPr>
          <w:sz w:val="22"/>
        </w:rPr>
        <w:t>And vaulted with such ease into his seat,</w:t>
      </w:r>
    </w:p>
    <w:p>
      <w:r>
        <w:rPr>
          <w:sz w:val="22"/>
        </w:rPr>
        <w:t xml:space="preserve">108. </w:t>
      </w:r>
      <w:r>
        <w:rPr>
          <w:sz w:val="22"/>
        </w:rPr>
        <w:t>As if an angel dropp'd down from the clouds,</w:t>
      </w:r>
    </w:p>
    <w:p>
      <w:r>
        <w:rPr>
          <w:sz w:val="22"/>
        </w:rPr>
        <w:t xml:space="preserve">109. </w:t>
      </w:r>
      <w:r>
        <w:rPr>
          <w:sz w:val="22"/>
        </w:rPr>
        <w:t>To turn and wind a fiery Pegasus</w:t>
      </w:r>
    </w:p>
    <w:p>
      <w:r>
        <w:rPr>
          <w:sz w:val="22"/>
        </w:rPr>
        <w:t xml:space="preserve">110. </w:t>
      </w:r>
      <w:r>
        <w:rPr>
          <w:sz w:val="22"/>
        </w:rPr>
        <w:t>And witch the world with noble horsemanship.</w:t>
      </w:r>
    </w:p>
    <w:p>
      <w:r>
        <w:rPr>
          <w:sz w:val="22"/>
        </w:rPr>
        <w:t xml:space="preserve">111. </w:t>
      </w:r>
      <w:r>
        <w:rPr>
          <w:sz w:val="22"/>
        </w:rPr>
        <w:t>HOTSPUR: No more, no more: worse than the sun in March,</w:t>
      </w:r>
    </w:p>
    <w:p>
      <w:r>
        <w:rPr>
          <w:sz w:val="22"/>
        </w:rPr>
        <w:t xml:space="preserve">112. </w:t>
      </w:r>
      <w:r>
        <w:rPr>
          <w:sz w:val="22"/>
        </w:rPr>
        <w:t>This praise doth nourish agues. Let them come:</w:t>
      </w:r>
    </w:p>
    <w:p>
      <w:r>
        <w:rPr>
          <w:sz w:val="22"/>
        </w:rPr>
        <w:t xml:space="preserve">113. </w:t>
      </w:r>
      <w:r>
        <w:rPr>
          <w:sz w:val="22"/>
        </w:rPr>
        <w:t>They come like sacrifices in their trim,</w:t>
      </w:r>
    </w:p>
    <w:p>
      <w:r>
        <w:rPr>
          <w:sz w:val="22"/>
        </w:rPr>
        <w:t xml:space="preserve">114. </w:t>
      </w:r>
      <w:r>
        <w:rPr>
          <w:sz w:val="22"/>
        </w:rPr>
        <w:t>And to the fire-eyed maid of smoky war</w:t>
      </w:r>
    </w:p>
    <w:p>
      <w:r>
        <w:rPr>
          <w:sz w:val="22"/>
        </w:rPr>
        <w:t xml:space="preserve">115. </w:t>
      </w:r>
      <w:r>
        <w:rPr>
          <w:sz w:val="22"/>
        </w:rPr>
        <w:t>All hot and bleeding will we offer them:</w:t>
      </w:r>
    </w:p>
    <w:p>
      <w:r>
        <w:rPr>
          <w:sz w:val="22"/>
        </w:rPr>
        <w:t xml:space="preserve">116. </w:t>
      </w:r>
      <w:r>
        <w:rPr>
          <w:sz w:val="22"/>
        </w:rPr>
        <w:t>The mailed Mars shall on his altar sit</w:t>
      </w:r>
    </w:p>
    <w:p>
      <w:r>
        <w:rPr>
          <w:sz w:val="22"/>
        </w:rPr>
        <w:t xml:space="preserve">117. </w:t>
      </w:r>
      <w:r>
        <w:rPr>
          <w:sz w:val="22"/>
        </w:rPr>
        <w:t>Up to the ears in blood. I am on fire</w:t>
      </w:r>
    </w:p>
    <w:p>
      <w:r>
        <w:rPr>
          <w:sz w:val="22"/>
        </w:rPr>
        <w:t xml:space="preserve">118. </w:t>
      </w:r>
      <w:r>
        <w:rPr>
          <w:sz w:val="22"/>
        </w:rPr>
        <w:t>To hear this rich reprisal is so nigh</w:t>
      </w:r>
    </w:p>
    <w:p>
      <w:r>
        <w:rPr>
          <w:sz w:val="22"/>
        </w:rPr>
        <w:t xml:space="preserve">119. </w:t>
      </w:r>
      <w:r>
        <w:rPr>
          <w:sz w:val="22"/>
        </w:rPr>
        <w:t>And yet not ours. Come, let me taste my horse,</w:t>
      </w:r>
    </w:p>
    <w:p>
      <w:r>
        <w:rPr>
          <w:sz w:val="22"/>
        </w:rPr>
        <w:t xml:space="preserve">120. </w:t>
      </w:r>
      <w:r>
        <w:rPr>
          <w:sz w:val="22"/>
        </w:rPr>
        <w:t>Who is to bear me like a thunderbolt</w:t>
      </w:r>
    </w:p>
    <w:p>
      <w:r>
        <w:rPr>
          <w:sz w:val="22"/>
        </w:rPr>
        <w:t xml:space="preserve">121. </w:t>
      </w:r>
      <w:r>
        <w:rPr>
          <w:sz w:val="22"/>
        </w:rPr>
        <w:t>Against the bosom of the Prince of Wales:</w:t>
      </w:r>
    </w:p>
    <w:p>
      <w:r>
        <w:rPr>
          <w:sz w:val="22"/>
        </w:rPr>
        <w:t xml:space="preserve">122. </w:t>
      </w:r>
      <w:r>
        <w:rPr>
          <w:sz w:val="22"/>
        </w:rPr>
        <w:t>Harry to Harry shall, hot horse to horse,</w:t>
      </w:r>
    </w:p>
    <w:p>
      <w:r>
        <w:rPr>
          <w:sz w:val="22"/>
        </w:rPr>
        <w:t xml:space="preserve">123. </w:t>
      </w:r>
      <w:r>
        <w:rPr>
          <w:sz w:val="22"/>
        </w:rPr>
        <w:t>Meet and ne'er part till one drop down a corse.</w:t>
      </w:r>
    </w:p>
    <w:p>
      <w:r>
        <w:rPr>
          <w:sz w:val="22"/>
        </w:rPr>
        <w:t xml:space="preserve">124. </w:t>
      </w:r>
      <w:r>
        <w:rPr>
          <w:sz w:val="22"/>
        </w:rPr>
        <w:t>O that Glendower were come!</w:t>
      </w:r>
    </w:p>
    <w:p>
      <w:r>
        <w:rPr>
          <w:sz w:val="22"/>
        </w:rPr>
        <w:t xml:space="preserve">125. </w:t>
      </w:r>
      <w:r>
        <w:rPr>
          <w:sz w:val="22"/>
        </w:rPr>
        <w:t>VERNON: There is more news:</w:t>
      </w:r>
    </w:p>
    <w:p>
      <w:r>
        <w:rPr>
          <w:sz w:val="22"/>
        </w:rPr>
        <w:t xml:space="preserve">126. </w:t>
      </w:r>
      <w:r>
        <w:rPr>
          <w:sz w:val="22"/>
        </w:rPr>
        <w:t>I learn'd in Worcester, as I rode along,</w:t>
      </w:r>
    </w:p>
    <w:p>
      <w:r>
        <w:rPr>
          <w:sz w:val="22"/>
        </w:rPr>
        <w:t xml:space="preserve">127. </w:t>
      </w:r>
      <w:r>
        <w:rPr>
          <w:sz w:val="22"/>
        </w:rPr>
        <w:t>He cannot draw his power this fourteen days.</w:t>
      </w:r>
    </w:p>
    <w:p>
      <w:r>
        <w:rPr>
          <w:sz w:val="22"/>
        </w:rPr>
        <w:t xml:space="preserve">128. </w:t>
      </w:r>
      <w:r>
        <w:rPr>
          <w:sz w:val="22"/>
        </w:rPr>
        <w:t>EARL OF DOUGLAS: That's the worst tidings that I hear of yet.</w:t>
      </w:r>
    </w:p>
    <w:p>
      <w:r>
        <w:rPr>
          <w:sz w:val="22"/>
        </w:rPr>
        <w:t xml:space="preserve">129. </w:t>
      </w:r>
      <w:r>
        <w:rPr>
          <w:sz w:val="22"/>
        </w:rPr>
        <w:t>WORCESTER: Ay, by my faith, that bears a frosty sound.</w:t>
      </w:r>
    </w:p>
    <w:p>
      <w:r>
        <w:rPr>
          <w:sz w:val="22"/>
        </w:rPr>
        <w:t xml:space="preserve">130. </w:t>
      </w:r>
      <w:r>
        <w:rPr>
          <w:sz w:val="22"/>
        </w:rPr>
        <w:t>HOTSPUR: What may the king's whole battle reach unto?</w:t>
      </w:r>
    </w:p>
    <w:p>
      <w:r>
        <w:rPr>
          <w:sz w:val="22"/>
        </w:rPr>
        <w:t xml:space="preserve">131. </w:t>
      </w:r>
      <w:r>
        <w:rPr>
          <w:sz w:val="22"/>
        </w:rPr>
        <w:t>VERNON: To thirty thousand.</w:t>
      </w:r>
    </w:p>
    <w:p>
      <w:r>
        <w:rPr>
          <w:sz w:val="22"/>
        </w:rPr>
        <w:t xml:space="preserve">132. </w:t>
      </w:r>
      <w:r>
        <w:rPr>
          <w:sz w:val="22"/>
        </w:rPr>
        <w:t>HOTSPUR: Forty let it be:</w:t>
      </w:r>
    </w:p>
    <w:p>
      <w:r>
        <w:rPr>
          <w:sz w:val="22"/>
        </w:rPr>
        <w:t xml:space="preserve">133. </w:t>
      </w:r>
      <w:r>
        <w:rPr>
          <w:sz w:val="22"/>
        </w:rPr>
        <w:t>My father and Glendower being both away,</w:t>
      </w:r>
    </w:p>
    <w:p>
      <w:r>
        <w:rPr>
          <w:sz w:val="22"/>
        </w:rPr>
        <w:t xml:space="preserve">134. </w:t>
      </w:r>
      <w:r>
        <w:rPr>
          <w:sz w:val="22"/>
        </w:rPr>
        <w:t>The powers of us may serve so great a day</w:t>
      </w:r>
    </w:p>
    <w:p>
      <w:r>
        <w:rPr>
          <w:sz w:val="22"/>
        </w:rPr>
        <w:t xml:space="preserve">135. </w:t>
      </w:r>
      <w:r>
        <w:rPr>
          <w:sz w:val="22"/>
        </w:rPr>
        <w:t>Come, let us take a muster speedily:</w:t>
      </w:r>
    </w:p>
    <w:p>
      <w:r>
        <w:rPr>
          <w:sz w:val="22"/>
        </w:rPr>
        <w:t xml:space="preserve">136. </w:t>
      </w:r>
      <w:r>
        <w:rPr>
          <w:sz w:val="22"/>
        </w:rPr>
        <w:t>Doomsday is near; die all, die merrily.</w:t>
      </w:r>
    </w:p>
    <w:p>
      <w:r>
        <w:rPr>
          <w:sz w:val="22"/>
        </w:rPr>
        <w:t xml:space="preserve">137. </w:t>
      </w:r>
      <w:r>
        <w:rPr>
          <w:sz w:val="22"/>
        </w:rPr>
        <w:t>EARL OF DOUGLAS: Talk not of dying: I am out of fear</w:t>
      </w:r>
    </w:p>
    <w:p>
      <w:r>
        <w:rPr>
          <w:sz w:val="22"/>
        </w:rPr>
        <w:t xml:space="preserve">138. </w:t>
      </w:r>
      <w:r>
        <w:rPr>
          <w:sz w:val="22"/>
        </w:rPr>
        <w:t>Of death or death's hand for this one-half year.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4,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FALSTAFF and BARDOLPH</w:t>
      </w:r>
    </w:p>
    <w:p>
      <w:r>
        <w:rPr>
          <w:sz w:val="22"/>
        </w:rPr>
        <w:t xml:space="preserve">2. </w:t>
      </w:r>
      <w:r>
        <w:rPr>
          <w:sz w:val="22"/>
        </w:rPr>
        <w:t>FALSTAFF: Bardolph, get thee before to Coventry; fill me a</w:t>
      </w:r>
    </w:p>
    <w:p>
      <w:r>
        <w:rPr>
          <w:sz w:val="22"/>
        </w:rPr>
        <w:t xml:space="preserve">3. </w:t>
      </w:r>
      <w:r>
        <w:rPr>
          <w:sz w:val="22"/>
        </w:rPr>
        <w:t>bottle of sack: our soldiers shall march through;</w:t>
      </w:r>
    </w:p>
    <w:p>
      <w:r>
        <w:rPr>
          <w:sz w:val="22"/>
        </w:rPr>
        <w:t xml:space="preserve">4. </w:t>
      </w:r>
      <w:r>
        <w:rPr>
          <w:sz w:val="22"/>
        </w:rPr>
        <w:t>we'll to Sutton Co'fil' tonight.</w:t>
      </w:r>
    </w:p>
    <w:p>
      <w:r>
        <w:rPr>
          <w:sz w:val="22"/>
        </w:rPr>
        <w:t xml:space="preserve">5. </w:t>
      </w:r>
      <w:r>
        <w:rPr>
          <w:sz w:val="22"/>
        </w:rPr>
        <w:t>BARDOLPH: Will you give me money, captain?</w:t>
      </w:r>
    </w:p>
    <w:p>
      <w:r>
        <w:rPr>
          <w:sz w:val="22"/>
        </w:rPr>
        <w:t xml:space="preserve">6. </w:t>
      </w:r>
      <w:r>
        <w:rPr>
          <w:sz w:val="22"/>
        </w:rPr>
        <w:t>FALSTAFF: Lay out, lay out.</w:t>
      </w:r>
    </w:p>
    <w:p>
      <w:r>
        <w:rPr>
          <w:sz w:val="22"/>
        </w:rPr>
        <w:t xml:space="preserve">7. </w:t>
      </w:r>
      <w:r>
        <w:rPr>
          <w:sz w:val="22"/>
        </w:rPr>
        <w:t>BARDOLPH: This bottle makes an angel.</w:t>
      </w:r>
    </w:p>
    <w:p>
      <w:r>
        <w:rPr>
          <w:sz w:val="22"/>
        </w:rPr>
        <w:t xml:space="preserve">8. </w:t>
      </w:r>
      <w:r>
        <w:rPr>
          <w:sz w:val="22"/>
        </w:rPr>
        <w:t>FALSTAFF: An if it do, take it for thy labour; and if it make</w:t>
      </w:r>
    </w:p>
    <w:p>
      <w:r>
        <w:rPr>
          <w:sz w:val="22"/>
        </w:rPr>
        <w:t xml:space="preserve">9. </w:t>
      </w:r>
      <w:r>
        <w:rPr>
          <w:sz w:val="22"/>
        </w:rPr>
        <w:t>twenty, take them all; I'll answer the coinage. Bid</w:t>
      </w:r>
    </w:p>
    <w:p>
      <w:r>
        <w:rPr>
          <w:sz w:val="22"/>
        </w:rPr>
        <w:t xml:space="preserve">10. </w:t>
      </w:r>
      <w:r>
        <w:rPr>
          <w:sz w:val="22"/>
        </w:rPr>
        <w:t>my lieutenant Peto meet me at town's end.</w:t>
      </w:r>
    </w:p>
    <w:p>
      <w:r>
        <w:rPr>
          <w:sz w:val="22"/>
        </w:rPr>
        <w:t xml:space="preserve">11. </w:t>
      </w:r>
      <w:r>
        <w:rPr>
          <w:sz w:val="22"/>
        </w:rPr>
        <w:t>BARDOLPH: I will, captain: farewell.</w:t>
      </w:r>
    </w:p>
    <w:p>
      <w:r>
        <w:rPr>
          <w:sz w:val="22"/>
        </w:rPr>
        <w:t xml:space="preserve">12. </w:t>
      </w:r>
      <w:r>
        <w:rPr>
          <w:sz w:val="22"/>
        </w:rPr>
        <w:t>FALSTAFF: If I be not ashamed of my soldiers, I am a soused</w:t>
      </w:r>
    </w:p>
    <w:p>
      <w:r>
        <w:rPr>
          <w:sz w:val="22"/>
        </w:rPr>
        <w:t xml:space="preserve">13. </w:t>
      </w:r>
      <w:r>
        <w:rPr>
          <w:sz w:val="22"/>
        </w:rPr>
        <w:t>gurnet. I have misused the king's press damnably.</w:t>
      </w:r>
    </w:p>
    <w:p>
      <w:r>
        <w:rPr>
          <w:sz w:val="22"/>
        </w:rPr>
        <w:t xml:space="preserve">14. </w:t>
      </w:r>
      <w:r>
        <w:rPr>
          <w:sz w:val="22"/>
        </w:rPr>
        <w:t>I have got, in exchange of a hundred and fifty</w:t>
      </w:r>
    </w:p>
    <w:p>
      <w:r>
        <w:rPr>
          <w:sz w:val="22"/>
        </w:rPr>
        <w:t xml:space="preserve">15. </w:t>
      </w:r>
      <w:r>
        <w:rPr>
          <w:sz w:val="22"/>
        </w:rPr>
        <w:t>soldiers, three hundred and odd pounds. I press me</w:t>
      </w:r>
    </w:p>
    <w:p>
      <w:r>
        <w:rPr>
          <w:sz w:val="22"/>
        </w:rPr>
        <w:t xml:space="preserve">16. </w:t>
      </w:r>
      <w:r>
        <w:rPr>
          <w:sz w:val="22"/>
        </w:rPr>
        <w:t>none but good house-holders, yeoman's sons; inquire</w:t>
      </w:r>
    </w:p>
    <w:p>
      <w:r>
        <w:rPr>
          <w:sz w:val="22"/>
        </w:rPr>
        <w:t xml:space="preserve">17. </w:t>
      </w:r>
      <w:r>
        <w:rPr>
          <w:sz w:val="22"/>
        </w:rPr>
        <w:t>me out contracted bachelors, such as had been asked</w:t>
      </w:r>
    </w:p>
    <w:p>
      <w:r>
        <w:rPr>
          <w:sz w:val="22"/>
        </w:rPr>
        <w:t xml:space="preserve">18. </w:t>
      </w:r>
      <w:r>
        <w:rPr>
          <w:sz w:val="22"/>
        </w:rPr>
        <w:t>twice on the banns; such a commodity of warm slaves,</w:t>
      </w:r>
    </w:p>
    <w:p>
      <w:r>
        <w:rPr>
          <w:sz w:val="22"/>
        </w:rPr>
        <w:t xml:space="preserve">19. </w:t>
      </w:r>
      <w:r>
        <w:rPr>
          <w:sz w:val="22"/>
        </w:rPr>
        <w:t>as had as lieve hear the devil as a drum; such as</w:t>
      </w:r>
    </w:p>
    <w:p>
      <w:r>
        <w:rPr>
          <w:sz w:val="22"/>
        </w:rPr>
        <w:t xml:space="preserve">20. </w:t>
      </w:r>
      <w:r>
        <w:rPr>
          <w:sz w:val="22"/>
        </w:rPr>
        <w:t>fear the report of a caliver worse than a struck</w:t>
      </w:r>
    </w:p>
    <w:p>
      <w:r>
        <w:rPr>
          <w:sz w:val="22"/>
        </w:rPr>
        <w:t xml:space="preserve">21. </w:t>
      </w:r>
      <w:r>
        <w:rPr>
          <w:sz w:val="22"/>
        </w:rPr>
        <w:t>fowl or a hurt wild-duck. I pressed me none but such</w:t>
      </w:r>
    </w:p>
    <w:p>
      <w:r>
        <w:rPr>
          <w:sz w:val="22"/>
        </w:rPr>
        <w:t xml:space="preserve">22. </w:t>
      </w:r>
      <w:r>
        <w:rPr>
          <w:sz w:val="22"/>
        </w:rPr>
        <w:t>toasts-and-butter, with hearts in their bellies no</w:t>
      </w:r>
    </w:p>
    <w:p>
      <w:r>
        <w:rPr>
          <w:sz w:val="22"/>
        </w:rPr>
        <w:t xml:space="preserve">23. </w:t>
      </w:r>
      <w:r>
        <w:rPr>
          <w:sz w:val="22"/>
        </w:rPr>
        <w:t>bigger than pins' heads, and they have bought out</w:t>
      </w:r>
    </w:p>
    <w:p>
      <w:r>
        <w:rPr>
          <w:sz w:val="22"/>
        </w:rPr>
        <w:t xml:space="preserve">24. </w:t>
      </w:r>
      <w:r>
        <w:rPr>
          <w:sz w:val="22"/>
        </w:rPr>
        <w:t>their services; and now my whole charge consists of</w:t>
      </w:r>
    </w:p>
    <w:p>
      <w:r>
        <w:rPr>
          <w:sz w:val="22"/>
        </w:rPr>
        <w:t xml:space="preserve">25. </w:t>
      </w:r>
      <w:r>
        <w:rPr>
          <w:sz w:val="22"/>
        </w:rPr>
        <w:t>ancients, corporals, lieutenants, gentlemen of</w:t>
      </w:r>
    </w:p>
    <w:p>
      <w:r>
        <w:rPr>
          <w:sz w:val="22"/>
        </w:rPr>
        <w:t xml:space="preserve">26. </w:t>
      </w:r>
      <w:r>
        <w:rPr>
          <w:sz w:val="22"/>
        </w:rPr>
        <w:t>companies, slaves as ragged as Lazarus in the</w:t>
      </w:r>
    </w:p>
    <w:p>
      <w:r>
        <w:rPr>
          <w:sz w:val="22"/>
        </w:rPr>
        <w:t xml:space="preserve">27. </w:t>
      </w:r>
      <w:r>
        <w:rPr>
          <w:sz w:val="22"/>
        </w:rPr>
        <w:t>painted cloth, where the glutton's dogs licked his</w:t>
      </w:r>
    </w:p>
    <w:p>
      <w:r>
        <w:rPr>
          <w:sz w:val="22"/>
        </w:rPr>
        <w:t xml:space="preserve">28. </w:t>
      </w:r>
      <w:r>
        <w:rPr>
          <w:sz w:val="22"/>
        </w:rPr>
        <w:t>sores; and such as indeed were never soldiers, but</w:t>
      </w:r>
    </w:p>
    <w:p>
      <w:r>
        <w:rPr>
          <w:sz w:val="22"/>
        </w:rPr>
        <w:t xml:space="preserve">29. </w:t>
      </w:r>
      <w:r>
        <w:rPr>
          <w:sz w:val="22"/>
        </w:rPr>
        <w:t>discarded unjust serving-men, younger sons to</w:t>
      </w:r>
    </w:p>
    <w:p>
      <w:r>
        <w:rPr>
          <w:sz w:val="22"/>
        </w:rPr>
        <w:t xml:space="preserve">30. </w:t>
      </w:r>
      <w:r>
        <w:rPr>
          <w:sz w:val="22"/>
        </w:rPr>
        <w:t>younger brothers, revolted tapsters and ostlers</w:t>
      </w:r>
    </w:p>
    <w:p>
      <w:r>
        <w:rPr>
          <w:sz w:val="22"/>
        </w:rPr>
        <w:t xml:space="preserve">31. </w:t>
      </w:r>
      <w:r>
        <w:rPr>
          <w:sz w:val="22"/>
        </w:rPr>
        <w:t>trade-fallen, the cankers of a calm world and a</w:t>
      </w:r>
    </w:p>
    <w:p>
      <w:r>
        <w:rPr>
          <w:sz w:val="22"/>
        </w:rPr>
        <w:t xml:space="preserve">32. </w:t>
      </w:r>
      <w:r>
        <w:rPr>
          <w:sz w:val="22"/>
        </w:rPr>
        <w:t>long peace, ten times more dishonourable ragged than</w:t>
      </w:r>
    </w:p>
    <w:p>
      <w:r>
        <w:rPr>
          <w:sz w:val="22"/>
        </w:rPr>
        <w:t xml:space="preserve">33. </w:t>
      </w:r>
      <w:r>
        <w:rPr>
          <w:sz w:val="22"/>
        </w:rPr>
        <w:t>an old faced ancient: and such have I, to fill up</w:t>
      </w:r>
    </w:p>
    <w:p>
      <w:r>
        <w:rPr>
          <w:sz w:val="22"/>
        </w:rPr>
        <w:t xml:space="preserve">34. </w:t>
      </w:r>
      <w:r>
        <w:rPr>
          <w:sz w:val="22"/>
        </w:rPr>
        <w:t>the rooms of them that have bought out their</w:t>
      </w:r>
    </w:p>
    <w:p>
      <w:r>
        <w:rPr>
          <w:sz w:val="22"/>
        </w:rPr>
        <w:t xml:space="preserve">35. </w:t>
      </w:r>
      <w:r>
        <w:rPr>
          <w:sz w:val="22"/>
        </w:rPr>
        <w:t>services, that you would think that I had a hundred</w:t>
      </w:r>
    </w:p>
    <w:p>
      <w:r>
        <w:rPr>
          <w:sz w:val="22"/>
        </w:rPr>
        <w:t xml:space="preserve">36. </w:t>
      </w:r>
      <w:r>
        <w:rPr>
          <w:sz w:val="22"/>
        </w:rPr>
        <w:t>and fifty tattered prodigals lately come from</w:t>
      </w:r>
    </w:p>
    <w:p>
      <w:r>
        <w:rPr>
          <w:sz w:val="22"/>
        </w:rPr>
        <w:t xml:space="preserve">37. </w:t>
      </w:r>
      <w:r>
        <w:rPr>
          <w:sz w:val="22"/>
        </w:rPr>
        <w:t>swine-keeping, from eating draff and husks. A mad</w:t>
      </w:r>
    </w:p>
    <w:p>
      <w:r>
        <w:rPr>
          <w:sz w:val="22"/>
        </w:rPr>
        <w:t xml:space="preserve">38. </w:t>
      </w:r>
      <w:r>
        <w:rPr>
          <w:sz w:val="22"/>
        </w:rPr>
        <w:t>fellow met me on the way and told me I had unloaded</w:t>
      </w:r>
    </w:p>
    <w:p>
      <w:r>
        <w:rPr>
          <w:sz w:val="22"/>
        </w:rPr>
        <w:t xml:space="preserve">39. </w:t>
      </w:r>
      <w:r>
        <w:rPr>
          <w:sz w:val="22"/>
        </w:rPr>
        <w:t>all the gibbets and pressed the dead bodies. No eye</w:t>
      </w:r>
    </w:p>
    <w:p>
      <w:r>
        <w:rPr>
          <w:sz w:val="22"/>
        </w:rPr>
        <w:t xml:space="preserve">40. </w:t>
      </w:r>
      <w:r>
        <w:rPr>
          <w:sz w:val="22"/>
        </w:rPr>
        <w:t>hath seen such scarecrows. I'll not march through</w:t>
      </w:r>
    </w:p>
    <w:p>
      <w:r>
        <w:rPr>
          <w:sz w:val="22"/>
        </w:rPr>
        <w:t xml:space="preserve">41. </w:t>
      </w:r>
      <w:r>
        <w:rPr>
          <w:sz w:val="22"/>
        </w:rPr>
        <w:t>Coventry with them, that's flat: nay, and the</w:t>
      </w:r>
    </w:p>
    <w:p>
      <w:r>
        <w:rPr>
          <w:sz w:val="22"/>
        </w:rPr>
        <w:t xml:space="preserve">42. </w:t>
      </w:r>
      <w:r>
        <w:rPr>
          <w:sz w:val="22"/>
        </w:rPr>
        <w:t>villains march wide betwixt the legs, as if they had</w:t>
      </w:r>
    </w:p>
    <w:p>
      <w:r>
        <w:rPr>
          <w:sz w:val="22"/>
        </w:rPr>
        <w:t xml:space="preserve">43. </w:t>
      </w:r>
      <w:r>
        <w:rPr>
          <w:sz w:val="22"/>
        </w:rPr>
        <w:t>gyves on; for indeed I had the most of them out of</w:t>
      </w:r>
    </w:p>
    <w:p>
      <w:r>
        <w:rPr>
          <w:sz w:val="22"/>
        </w:rPr>
        <w:t xml:space="preserve">44. </w:t>
      </w:r>
      <w:r>
        <w:rPr>
          <w:sz w:val="22"/>
        </w:rPr>
        <w:t>prison. There's but a shirt and a half in all my</w:t>
      </w:r>
    </w:p>
    <w:p>
      <w:r>
        <w:rPr>
          <w:sz w:val="22"/>
        </w:rPr>
        <w:t xml:space="preserve">45. </w:t>
      </w:r>
      <w:r>
        <w:rPr>
          <w:sz w:val="22"/>
        </w:rPr>
        <w:t>company; and the half shirt is two napkins tacked</w:t>
      </w:r>
    </w:p>
    <w:p>
      <w:r>
        <w:rPr>
          <w:sz w:val="22"/>
        </w:rPr>
        <w:t xml:space="preserve">46. </w:t>
      </w:r>
      <w:r>
        <w:rPr>
          <w:sz w:val="22"/>
        </w:rPr>
        <w:t>together and thrown over the shoulders like an</w:t>
      </w:r>
    </w:p>
    <w:p>
      <w:r>
        <w:rPr>
          <w:sz w:val="22"/>
        </w:rPr>
        <w:t xml:space="preserve">47. </w:t>
      </w:r>
      <w:r>
        <w:rPr>
          <w:sz w:val="22"/>
        </w:rPr>
        <w:t>herald's coat without sleeves; and the shirt, to say</w:t>
      </w:r>
    </w:p>
    <w:p>
      <w:r>
        <w:rPr>
          <w:sz w:val="22"/>
        </w:rPr>
        <w:t xml:space="preserve">48. </w:t>
      </w:r>
      <w:r>
        <w:rPr>
          <w:sz w:val="22"/>
        </w:rPr>
        <w:t>the truth, stolen from my host at Saint Alban's, or</w:t>
      </w:r>
    </w:p>
    <w:p>
      <w:r>
        <w:rPr>
          <w:sz w:val="22"/>
        </w:rPr>
        <w:t xml:space="preserve">49. </w:t>
      </w:r>
      <w:r>
        <w:rPr>
          <w:sz w:val="22"/>
        </w:rPr>
        <w:t>the red-nose innkeeper of Daventry. But that's all</w:t>
      </w:r>
    </w:p>
    <w:p>
      <w:r>
        <w:rPr>
          <w:sz w:val="22"/>
        </w:rPr>
        <w:t xml:space="preserve">50. </w:t>
      </w:r>
      <w:r>
        <w:rPr>
          <w:sz w:val="22"/>
        </w:rPr>
        <w:t>one; they'll find linen enough on every hedge.</w:t>
      </w:r>
    </w:p>
    <w:p>
      <w:r>
        <w:rPr>
          <w:sz w:val="22"/>
        </w:rPr>
        <w:t xml:space="preserve">51. </w:t>
      </w:r>
      <w:r>
        <w:rPr>
          <w:sz w:val="22"/>
        </w:rPr>
        <w:t>PRINCE HENRY: How now, blown Jack! how now, quilt!</w:t>
      </w:r>
    </w:p>
    <w:p>
      <w:r>
        <w:rPr>
          <w:sz w:val="22"/>
        </w:rPr>
        <w:t xml:space="preserve">52. </w:t>
      </w:r>
      <w:r>
        <w:rPr>
          <w:sz w:val="22"/>
        </w:rPr>
        <w:t>FALSTAFF: What, Hal! how now, mad wag! what a devil dost thou</w:t>
      </w:r>
    </w:p>
    <w:p>
      <w:r>
        <w:rPr>
          <w:sz w:val="22"/>
        </w:rPr>
        <w:t xml:space="preserve">53. </w:t>
      </w:r>
      <w:r>
        <w:rPr>
          <w:sz w:val="22"/>
        </w:rPr>
        <w:t>in Warwickshire? My good Lord of Westmoreland, I</w:t>
      </w:r>
    </w:p>
    <w:p>
      <w:r>
        <w:rPr>
          <w:sz w:val="22"/>
        </w:rPr>
        <w:t xml:space="preserve">54. </w:t>
      </w:r>
      <w:r>
        <w:rPr>
          <w:sz w:val="22"/>
        </w:rPr>
        <w:t>cry you mercy: I thought your honour had already been</w:t>
      </w:r>
    </w:p>
    <w:p>
      <w:r>
        <w:rPr>
          <w:sz w:val="22"/>
        </w:rPr>
        <w:t xml:space="preserve">55. </w:t>
      </w:r>
      <w:r>
        <w:rPr>
          <w:sz w:val="22"/>
        </w:rPr>
        <w:t>at Shrewsbury.</w:t>
      </w:r>
    </w:p>
    <w:p>
      <w:r>
        <w:rPr>
          <w:sz w:val="22"/>
        </w:rPr>
        <w:t xml:space="preserve">56. </w:t>
      </w:r>
      <w:r>
        <w:rPr>
          <w:sz w:val="22"/>
        </w:rPr>
        <w:t>WESTMORELAND: Faith, Sir John,'tis more than time that I were</w:t>
      </w:r>
    </w:p>
    <w:p>
      <w:r>
        <w:rPr>
          <w:sz w:val="22"/>
        </w:rPr>
        <w:t xml:space="preserve">57. </w:t>
      </w:r>
      <w:r>
        <w:rPr>
          <w:sz w:val="22"/>
        </w:rPr>
        <w:t>there, and you too; but my powers are there already.</w:t>
      </w:r>
    </w:p>
    <w:p>
      <w:r>
        <w:rPr>
          <w:sz w:val="22"/>
        </w:rPr>
        <w:t xml:space="preserve">58. </w:t>
      </w:r>
      <w:r>
        <w:rPr>
          <w:sz w:val="22"/>
        </w:rPr>
        <w:t>The king, I can tell you, looks for us all: we must</w:t>
      </w:r>
    </w:p>
    <w:p>
      <w:r>
        <w:rPr>
          <w:sz w:val="22"/>
        </w:rPr>
        <w:t xml:space="preserve">59. </w:t>
      </w:r>
      <w:r>
        <w:rPr>
          <w:sz w:val="22"/>
        </w:rPr>
        <w:t>away all night.</w:t>
      </w:r>
    </w:p>
    <w:p>
      <w:r>
        <w:rPr>
          <w:sz w:val="22"/>
        </w:rPr>
        <w:t xml:space="preserve">60. </w:t>
      </w:r>
      <w:r>
        <w:rPr>
          <w:sz w:val="22"/>
        </w:rPr>
        <w:t>FALSTAFF: Tut, never fear me: I am as vigilant as a cat to</w:t>
      </w:r>
    </w:p>
    <w:p>
      <w:r>
        <w:rPr>
          <w:sz w:val="22"/>
        </w:rPr>
        <w:t xml:space="preserve">61. </w:t>
      </w:r>
      <w:r>
        <w:rPr>
          <w:sz w:val="22"/>
        </w:rPr>
        <w:t>steal cream.</w:t>
      </w:r>
    </w:p>
    <w:p>
      <w:r>
        <w:rPr>
          <w:sz w:val="22"/>
        </w:rPr>
        <w:t xml:space="preserve">62. </w:t>
      </w:r>
      <w:r>
        <w:rPr>
          <w:sz w:val="22"/>
        </w:rPr>
        <w:t>PRINCE HENRY: I think, to steal cream indeed, for thy theft hath</w:t>
      </w:r>
    </w:p>
    <w:p>
      <w:r>
        <w:rPr>
          <w:sz w:val="22"/>
        </w:rPr>
        <w:t xml:space="preserve">63. </w:t>
      </w:r>
      <w:r>
        <w:rPr>
          <w:sz w:val="22"/>
        </w:rPr>
        <w:t>already made thee butter. But tell me, Jack, whose</w:t>
      </w:r>
    </w:p>
    <w:p>
      <w:r>
        <w:rPr>
          <w:sz w:val="22"/>
        </w:rPr>
        <w:t xml:space="preserve">64. </w:t>
      </w:r>
      <w:r>
        <w:rPr>
          <w:sz w:val="22"/>
        </w:rPr>
        <w:t>fellows are these that come after?</w:t>
      </w:r>
    </w:p>
    <w:p>
      <w:r>
        <w:rPr>
          <w:sz w:val="22"/>
        </w:rPr>
        <w:t xml:space="preserve">65. </w:t>
      </w:r>
      <w:r>
        <w:rPr>
          <w:sz w:val="22"/>
        </w:rPr>
        <w:t>FALSTAFF: Mine, Hal, mine.</w:t>
      </w:r>
    </w:p>
    <w:p>
      <w:r>
        <w:rPr>
          <w:sz w:val="22"/>
        </w:rPr>
        <w:t xml:space="preserve">66. </w:t>
      </w:r>
      <w:r>
        <w:rPr>
          <w:sz w:val="22"/>
        </w:rPr>
        <w:t>PRINCE HENRY: I did never see such pitiful rascals.</w:t>
      </w:r>
    </w:p>
    <w:p>
      <w:r>
        <w:rPr>
          <w:sz w:val="22"/>
        </w:rPr>
        <w:t xml:space="preserve">67. </w:t>
      </w:r>
      <w:r>
        <w:rPr>
          <w:sz w:val="22"/>
        </w:rPr>
        <w:t>FALSTAFF: Tut, tut; good enough to toss; food for powder, food</w:t>
      </w:r>
    </w:p>
    <w:p>
      <w:r>
        <w:rPr>
          <w:sz w:val="22"/>
        </w:rPr>
        <w:t xml:space="preserve">68. </w:t>
      </w:r>
      <w:r>
        <w:rPr>
          <w:sz w:val="22"/>
        </w:rPr>
        <w:t>for powder; they'll fill a pit as well as better:</w:t>
      </w:r>
    </w:p>
    <w:p>
      <w:r>
        <w:rPr>
          <w:sz w:val="22"/>
        </w:rPr>
        <w:t xml:space="preserve">69. </w:t>
      </w:r>
      <w:r>
        <w:rPr>
          <w:sz w:val="22"/>
        </w:rPr>
        <w:t>tush, man, mortal men, mortal men.</w:t>
      </w:r>
    </w:p>
    <w:p>
      <w:r>
        <w:rPr>
          <w:sz w:val="22"/>
        </w:rPr>
        <w:t xml:space="preserve">70. </w:t>
      </w:r>
      <w:r>
        <w:rPr>
          <w:sz w:val="22"/>
        </w:rPr>
        <w:t>WESTMORELAND: Ay, but, Sir John, methinks they are exceeding poor</w:t>
      </w:r>
    </w:p>
    <w:p>
      <w:r>
        <w:rPr>
          <w:sz w:val="22"/>
        </w:rPr>
        <w:t xml:space="preserve">71. </w:t>
      </w:r>
      <w:r>
        <w:rPr>
          <w:sz w:val="22"/>
        </w:rPr>
        <w:t>and bare, too beggarly.</w:t>
      </w:r>
    </w:p>
    <w:p>
      <w:r>
        <w:rPr>
          <w:sz w:val="22"/>
        </w:rPr>
        <w:t xml:space="preserve">72. </w:t>
      </w:r>
      <w:r>
        <w:rPr>
          <w:sz w:val="22"/>
        </w:rPr>
        <w:t>FALSTAFF: 'Faith, for their poverty, I know not where they had</w:t>
      </w:r>
    </w:p>
    <w:p>
      <w:r>
        <w:rPr>
          <w:sz w:val="22"/>
        </w:rPr>
        <w:t xml:space="preserve">73. </w:t>
      </w:r>
      <w:r>
        <w:rPr>
          <w:sz w:val="22"/>
        </w:rPr>
        <w:t>that; and for their bareness, I am sure they never</w:t>
      </w:r>
    </w:p>
    <w:p>
      <w:r>
        <w:rPr>
          <w:sz w:val="22"/>
        </w:rPr>
        <w:t xml:space="preserve">74. </w:t>
      </w:r>
      <w:r>
        <w:rPr>
          <w:sz w:val="22"/>
        </w:rPr>
        <w:t>learned that of me.</w:t>
      </w:r>
    </w:p>
    <w:p>
      <w:r>
        <w:rPr>
          <w:sz w:val="22"/>
        </w:rPr>
        <w:t xml:space="preserve">75. </w:t>
      </w:r>
      <w:r>
        <w:rPr>
          <w:sz w:val="22"/>
        </w:rPr>
        <w:t>PRINCE HENRY: No I'll be sworn; unless you call three fingers on</w:t>
      </w:r>
    </w:p>
    <w:p>
      <w:r>
        <w:rPr>
          <w:sz w:val="22"/>
        </w:rPr>
        <w:t xml:space="preserve">76. </w:t>
      </w:r>
      <w:r>
        <w:rPr>
          <w:sz w:val="22"/>
        </w:rPr>
        <w:t>the ribs bare. But, sirrah, make haste: Percy is</w:t>
      </w:r>
    </w:p>
    <w:p>
      <w:r>
        <w:rPr>
          <w:sz w:val="22"/>
        </w:rPr>
        <w:t xml:space="preserve">77. </w:t>
      </w:r>
      <w:r>
        <w:rPr>
          <w:sz w:val="22"/>
        </w:rPr>
        <w:t>already in the field.</w:t>
      </w:r>
    </w:p>
    <w:p>
      <w:r>
        <w:rPr>
          <w:sz w:val="22"/>
        </w:rPr>
        <w:t xml:space="preserve">78. </w:t>
      </w:r>
      <w:r>
        <w:rPr>
          <w:sz w:val="22"/>
        </w:rPr>
        <w:t>FALSTAFF: What, is the king encamped?</w:t>
      </w:r>
    </w:p>
    <w:p>
      <w:r>
        <w:rPr>
          <w:sz w:val="22"/>
        </w:rPr>
        <w:t xml:space="preserve">79. </w:t>
      </w:r>
      <w:r>
        <w:rPr>
          <w:sz w:val="22"/>
        </w:rPr>
        <w:t>WESTMORELAND: He is, Sir John: I fear we shall stay too long.</w:t>
      </w:r>
    </w:p>
    <w:p>
      <w:r>
        <w:rPr>
          <w:sz w:val="22"/>
        </w:rPr>
        <w:t xml:space="preserve">80. </w:t>
      </w:r>
      <w:r>
        <w:rPr>
          <w:sz w:val="22"/>
        </w:rPr>
        <w:t>FALSTAFF: Well,</w:t>
      </w:r>
    </w:p>
    <w:p>
      <w:r>
        <w:rPr>
          <w:sz w:val="22"/>
        </w:rPr>
        <w:t xml:space="preserve">81. </w:t>
      </w:r>
      <w:r>
        <w:rPr>
          <w:sz w:val="22"/>
        </w:rPr>
        <w:t>To the latter end of a fray and the beginning of a feast</w:t>
      </w:r>
    </w:p>
    <w:p>
      <w:r>
        <w:rPr>
          <w:sz w:val="22"/>
        </w:rPr>
        <w:t xml:space="preserve">82. </w:t>
      </w:r>
      <w:r>
        <w:rPr>
          <w:sz w:val="22"/>
        </w:rPr>
        <w:t>Fits a dull fighter and a keen guest.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4,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HOTSPUR, WORCESTER, DOUGLAS, and VERNON</w:t>
      </w:r>
    </w:p>
    <w:p>
      <w:r>
        <w:rPr>
          <w:sz w:val="22"/>
        </w:rPr>
        <w:t xml:space="preserve">2. </w:t>
      </w:r>
      <w:r>
        <w:rPr>
          <w:sz w:val="22"/>
        </w:rPr>
        <w:t>HOTSPUR: We'll fight with him to-night.</w:t>
      </w:r>
    </w:p>
    <w:p>
      <w:r>
        <w:rPr>
          <w:sz w:val="22"/>
        </w:rPr>
        <w:t xml:space="preserve">3. </w:t>
      </w:r>
      <w:r>
        <w:rPr>
          <w:sz w:val="22"/>
        </w:rPr>
        <w:t>EARL OF WORCESTER: It may not be.</w:t>
      </w:r>
    </w:p>
    <w:p>
      <w:r>
        <w:rPr>
          <w:sz w:val="22"/>
        </w:rPr>
        <w:t xml:space="preserve">4. </w:t>
      </w:r>
      <w:r>
        <w:rPr>
          <w:sz w:val="22"/>
        </w:rPr>
        <w:t>EARL OF DOUGLAS: You give him then the advantage.</w:t>
      </w:r>
    </w:p>
    <w:p>
      <w:r>
        <w:rPr>
          <w:sz w:val="22"/>
        </w:rPr>
        <w:t xml:space="preserve">5. </w:t>
      </w:r>
      <w:r>
        <w:rPr>
          <w:sz w:val="22"/>
        </w:rPr>
        <w:t>VERNON: Not a whit.</w:t>
      </w:r>
    </w:p>
    <w:p>
      <w:r>
        <w:rPr>
          <w:sz w:val="22"/>
        </w:rPr>
        <w:t xml:space="preserve">6. </w:t>
      </w:r>
      <w:r>
        <w:rPr>
          <w:sz w:val="22"/>
        </w:rPr>
        <w:t>HOTSPUR: Why say you so? looks he not for supply?</w:t>
      </w:r>
    </w:p>
    <w:p>
      <w:r>
        <w:rPr>
          <w:sz w:val="22"/>
        </w:rPr>
        <w:t xml:space="preserve">7. </w:t>
      </w:r>
      <w:r>
        <w:rPr>
          <w:sz w:val="22"/>
        </w:rPr>
        <w:t>VERNON: So do we.</w:t>
      </w:r>
    </w:p>
    <w:p>
      <w:r>
        <w:rPr>
          <w:sz w:val="22"/>
        </w:rPr>
        <w:t xml:space="preserve">8. </w:t>
      </w:r>
      <w:r>
        <w:rPr>
          <w:sz w:val="22"/>
        </w:rPr>
        <w:t>HOTSPUR: His is certain, ours is doubtful.</w:t>
      </w:r>
    </w:p>
    <w:p>
      <w:r>
        <w:rPr>
          <w:sz w:val="22"/>
        </w:rPr>
        <w:t xml:space="preserve">9. </w:t>
      </w:r>
      <w:r>
        <w:rPr>
          <w:sz w:val="22"/>
        </w:rPr>
        <w:t>EARL OF WORCESTER: Good cousin, be advised; stir not tonight.</w:t>
      </w:r>
    </w:p>
    <w:p>
      <w:r>
        <w:rPr>
          <w:sz w:val="22"/>
        </w:rPr>
        <w:t xml:space="preserve">10. </w:t>
      </w:r>
      <w:r>
        <w:rPr>
          <w:sz w:val="22"/>
        </w:rPr>
        <w:t>VERNON: Do not, my lord.</w:t>
      </w:r>
    </w:p>
    <w:p>
      <w:r>
        <w:rPr>
          <w:sz w:val="22"/>
        </w:rPr>
        <w:t xml:space="preserve">11. </w:t>
      </w:r>
      <w:r>
        <w:rPr>
          <w:sz w:val="22"/>
        </w:rPr>
        <w:t>EARL OF DOUGLAS: You do not counsel well:</w:t>
      </w:r>
    </w:p>
    <w:p>
      <w:r>
        <w:rPr>
          <w:sz w:val="22"/>
        </w:rPr>
        <w:t xml:space="preserve">12. </w:t>
      </w:r>
      <w:r>
        <w:rPr>
          <w:sz w:val="22"/>
        </w:rPr>
        <w:t>You speak it out of fear and cold heart.</w:t>
      </w:r>
    </w:p>
    <w:p>
      <w:r>
        <w:rPr>
          <w:sz w:val="22"/>
        </w:rPr>
        <w:t xml:space="preserve">13. </w:t>
      </w:r>
      <w:r>
        <w:rPr>
          <w:sz w:val="22"/>
        </w:rPr>
        <w:t>VERNON: Do me no slander, Douglas: by my life,</w:t>
      </w:r>
    </w:p>
    <w:p>
      <w:r>
        <w:rPr>
          <w:sz w:val="22"/>
        </w:rPr>
        <w:t xml:space="preserve">14. </w:t>
      </w:r>
      <w:r>
        <w:rPr>
          <w:sz w:val="22"/>
        </w:rPr>
        <w:t>And I dare well maintain it with my life,</w:t>
      </w:r>
    </w:p>
    <w:p>
      <w:r>
        <w:rPr>
          <w:sz w:val="22"/>
        </w:rPr>
        <w:t xml:space="preserve">15. </w:t>
      </w:r>
      <w:r>
        <w:rPr>
          <w:sz w:val="22"/>
        </w:rPr>
        <w:t>If well-respected honour bid me on,</w:t>
      </w:r>
    </w:p>
    <w:p>
      <w:r>
        <w:rPr>
          <w:sz w:val="22"/>
        </w:rPr>
        <w:t xml:space="preserve">16. </w:t>
      </w:r>
      <w:r>
        <w:rPr>
          <w:sz w:val="22"/>
        </w:rPr>
        <w:t>I hold as little counsel with weak fear</w:t>
      </w:r>
    </w:p>
    <w:p>
      <w:r>
        <w:rPr>
          <w:sz w:val="22"/>
        </w:rPr>
        <w:t xml:space="preserve">17. </w:t>
      </w:r>
      <w:r>
        <w:rPr>
          <w:sz w:val="22"/>
        </w:rPr>
        <w:t>As you, my lord, or any Scot that this day lives:</w:t>
      </w:r>
    </w:p>
    <w:p>
      <w:r>
        <w:rPr>
          <w:sz w:val="22"/>
        </w:rPr>
        <w:t xml:space="preserve">18. </w:t>
      </w:r>
      <w:r>
        <w:rPr>
          <w:sz w:val="22"/>
        </w:rPr>
        <w:t>Let it be seen to-morrow in the battle</w:t>
      </w:r>
    </w:p>
    <w:p>
      <w:r>
        <w:rPr>
          <w:sz w:val="22"/>
        </w:rPr>
        <w:t xml:space="preserve">19. </w:t>
      </w:r>
      <w:r>
        <w:rPr>
          <w:sz w:val="22"/>
        </w:rPr>
        <w:t>Which of us fears.</w:t>
      </w:r>
    </w:p>
    <w:p>
      <w:r>
        <w:rPr>
          <w:sz w:val="22"/>
        </w:rPr>
        <w:t xml:space="preserve">20. </w:t>
      </w:r>
      <w:r>
        <w:rPr>
          <w:sz w:val="22"/>
        </w:rPr>
        <w:t>EARL OF DOUGLAS: Yea, or to-night.</w:t>
      </w:r>
    </w:p>
    <w:p>
      <w:r>
        <w:rPr>
          <w:sz w:val="22"/>
        </w:rPr>
        <w:t xml:space="preserve">21. </w:t>
      </w:r>
      <w:r>
        <w:rPr>
          <w:sz w:val="22"/>
        </w:rPr>
        <w:t>VERNON: Content.</w:t>
      </w:r>
    </w:p>
    <w:p>
      <w:r>
        <w:rPr>
          <w:sz w:val="22"/>
        </w:rPr>
        <w:t xml:space="preserve">22. </w:t>
      </w:r>
      <w:r>
        <w:rPr>
          <w:sz w:val="22"/>
        </w:rPr>
        <w:t>HOTSPUR: To-night, say I.</w:t>
      </w:r>
    </w:p>
    <w:p>
      <w:r>
        <w:rPr>
          <w:sz w:val="22"/>
        </w:rPr>
        <w:t xml:space="preserve">23. </w:t>
      </w:r>
      <w:r>
        <w:rPr>
          <w:sz w:val="22"/>
        </w:rPr>
        <w:t>VERNON: Come, come it nay not be. I wonder much,</w:t>
      </w:r>
    </w:p>
    <w:p>
      <w:r>
        <w:rPr>
          <w:sz w:val="22"/>
        </w:rPr>
        <w:t xml:space="preserve">24. </w:t>
      </w:r>
      <w:r>
        <w:rPr>
          <w:sz w:val="22"/>
        </w:rPr>
        <w:t>Being men of such great leading as you are,</w:t>
      </w:r>
    </w:p>
    <w:p>
      <w:r>
        <w:rPr>
          <w:sz w:val="22"/>
        </w:rPr>
        <w:t xml:space="preserve">25. </w:t>
      </w:r>
      <w:r>
        <w:rPr>
          <w:sz w:val="22"/>
        </w:rPr>
        <w:t>That you foresee not what impediments</w:t>
      </w:r>
    </w:p>
    <w:p>
      <w:r>
        <w:rPr>
          <w:sz w:val="22"/>
        </w:rPr>
        <w:t xml:space="preserve">26. </w:t>
      </w:r>
      <w:r>
        <w:rPr>
          <w:sz w:val="22"/>
        </w:rPr>
        <w:t>Drag back our expedition: certain horse</w:t>
      </w:r>
    </w:p>
    <w:p>
      <w:r>
        <w:rPr>
          <w:sz w:val="22"/>
        </w:rPr>
        <w:t xml:space="preserve">27. </w:t>
      </w:r>
      <w:r>
        <w:rPr>
          <w:sz w:val="22"/>
        </w:rPr>
        <w:t>Of my cousin Vernon's are not yet come up:</w:t>
      </w:r>
    </w:p>
    <w:p>
      <w:r>
        <w:rPr>
          <w:sz w:val="22"/>
        </w:rPr>
        <w:t xml:space="preserve">28. </w:t>
      </w:r>
      <w:r>
        <w:rPr>
          <w:sz w:val="22"/>
        </w:rPr>
        <w:t>Your uncle Worcester's horse came but today;</w:t>
      </w:r>
    </w:p>
    <w:p>
      <w:r>
        <w:rPr>
          <w:sz w:val="22"/>
        </w:rPr>
        <w:t xml:space="preserve">29. </w:t>
      </w:r>
      <w:r>
        <w:rPr>
          <w:sz w:val="22"/>
        </w:rPr>
        <w:t>And now their pride and mettle is asleep,</w:t>
      </w:r>
    </w:p>
    <w:p>
      <w:r>
        <w:rPr>
          <w:sz w:val="22"/>
        </w:rPr>
        <w:t xml:space="preserve">30. </w:t>
      </w:r>
      <w:r>
        <w:rPr>
          <w:sz w:val="22"/>
        </w:rPr>
        <w:t>Their courage with hard labour tame and dull,</w:t>
      </w:r>
    </w:p>
    <w:p>
      <w:r>
        <w:rPr>
          <w:sz w:val="22"/>
        </w:rPr>
        <w:t xml:space="preserve">31. </w:t>
      </w:r>
      <w:r>
        <w:rPr>
          <w:sz w:val="22"/>
        </w:rPr>
        <w:t>That not a horse is half the half of himself.</w:t>
      </w:r>
    </w:p>
    <w:p>
      <w:r>
        <w:rPr>
          <w:sz w:val="22"/>
        </w:rPr>
        <w:t xml:space="preserve">32. </w:t>
      </w:r>
      <w:r>
        <w:rPr>
          <w:sz w:val="22"/>
        </w:rPr>
        <w:t>HOTSPUR: So are the horses of the enemy</w:t>
      </w:r>
    </w:p>
    <w:p>
      <w:r>
        <w:rPr>
          <w:sz w:val="22"/>
        </w:rPr>
        <w:t xml:space="preserve">33. </w:t>
      </w:r>
      <w:r>
        <w:rPr>
          <w:sz w:val="22"/>
        </w:rPr>
        <w:t>In general, journey-bated and brought low:</w:t>
      </w:r>
    </w:p>
    <w:p>
      <w:r>
        <w:rPr>
          <w:sz w:val="22"/>
        </w:rPr>
        <w:t xml:space="preserve">34. </w:t>
      </w:r>
      <w:r>
        <w:rPr>
          <w:sz w:val="22"/>
        </w:rPr>
        <w:t>The better part of ours are full of rest.</w:t>
      </w:r>
    </w:p>
    <w:p>
      <w:r>
        <w:rPr>
          <w:sz w:val="22"/>
        </w:rPr>
        <w:t xml:space="preserve">35. </w:t>
      </w:r>
      <w:r>
        <w:rPr>
          <w:sz w:val="22"/>
        </w:rPr>
        <w:t>EARL OF WORCESTER: The number of the king exceedeth ours:</w:t>
      </w:r>
    </w:p>
    <w:p>
      <w:r>
        <w:rPr>
          <w:sz w:val="22"/>
        </w:rPr>
        <w:t xml:space="preserve">36. </w:t>
      </w:r>
      <w:r>
        <w:rPr>
          <w:sz w:val="22"/>
        </w:rPr>
        <w:t>For God's sake. cousin, stay till all come in.</w:t>
      </w:r>
    </w:p>
    <w:p>
      <w:r>
        <w:rPr>
          <w:sz w:val="22"/>
        </w:rPr>
        <w:t xml:space="preserve">37. </w:t>
      </w:r>
      <w:r>
        <w:rPr>
          <w:sz w:val="22"/>
        </w:rPr>
        <w:t>SIR WALTER BLUNT: I come with gracious offers from the king,</w:t>
      </w:r>
    </w:p>
    <w:p>
      <w:r>
        <w:rPr>
          <w:sz w:val="22"/>
        </w:rPr>
        <w:t xml:space="preserve">38. </w:t>
      </w:r>
      <w:r>
        <w:rPr>
          <w:sz w:val="22"/>
        </w:rPr>
        <w:t>if you vouchsafe me hearing and respect.</w:t>
      </w:r>
    </w:p>
    <w:p>
      <w:r>
        <w:rPr>
          <w:sz w:val="22"/>
        </w:rPr>
        <w:t xml:space="preserve">39. </w:t>
      </w:r>
      <w:r>
        <w:rPr>
          <w:sz w:val="22"/>
        </w:rPr>
        <w:t>HOTSPUR: Welcome, Sir Walter Blunt; and would to God</w:t>
      </w:r>
    </w:p>
    <w:p>
      <w:r>
        <w:rPr>
          <w:sz w:val="22"/>
        </w:rPr>
        <w:t xml:space="preserve">40. </w:t>
      </w:r>
      <w:r>
        <w:rPr>
          <w:sz w:val="22"/>
        </w:rPr>
        <w:t>You were of our determination!</w:t>
      </w:r>
    </w:p>
    <w:p>
      <w:r>
        <w:rPr>
          <w:sz w:val="22"/>
        </w:rPr>
        <w:t xml:space="preserve">41. </w:t>
      </w:r>
      <w:r>
        <w:rPr>
          <w:sz w:val="22"/>
        </w:rPr>
        <w:t>Some of us love you well; and even those some</w:t>
      </w:r>
    </w:p>
    <w:p>
      <w:r>
        <w:rPr>
          <w:sz w:val="22"/>
        </w:rPr>
        <w:t xml:space="preserve">42. </w:t>
      </w:r>
      <w:r>
        <w:rPr>
          <w:sz w:val="22"/>
        </w:rPr>
        <w:t>Envy your great deservings and good name,</w:t>
      </w:r>
    </w:p>
    <w:p>
      <w:r>
        <w:rPr>
          <w:sz w:val="22"/>
        </w:rPr>
        <w:t xml:space="preserve">43. </w:t>
      </w:r>
      <w:r>
        <w:rPr>
          <w:sz w:val="22"/>
        </w:rPr>
        <w:t>Because you are not of our quality,</w:t>
      </w:r>
    </w:p>
    <w:p>
      <w:r>
        <w:rPr>
          <w:sz w:val="22"/>
        </w:rPr>
        <w:t xml:space="preserve">44. </w:t>
      </w:r>
      <w:r>
        <w:rPr>
          <w:sz w:val="22"/>
        </w:rPr>
        <w:t>But stand against us like an enemy.</w:t>
      </w:r>
    </w:p>
    <w:p>
      <w:r>
        <w:rPr>
          <w:sz w:val="22"/>
        </w:rPr>
        <w:t xml:space="preserve">45. </w:t>
      </w:r>
      <w:r>
        <w:rPr>
          <w:sz w:val="22"/>
        </w:rPr>
        <w:t>SIR WALTER BLUNT: And God defend but still I should stand so,</w:t>
      </w:r>
    </w:p>
    <w:p>
      <w:r>
        <w:rPr>
          <w:sz w:val="22"/>
        </w:rPr>
        <w:t xml:space="preserve">46. </w:t>
      </w:r>
      <w:r>
        <w:rPr>
          <w:sz w:val="22"/>
        </w:rPr>
        <w:t>So long as out of limit and true rule</w:t>
      </w:r>
    </w:p>
    <w:p>
      <w:r>
        <w:rPr>
          <w:sz w:val="22"/>
        </w:rPr>
        <w:t xml:space="preserve">47. </w:t>
      </w:r>
      <w:r>
        <w:rPr>
          <w:sz w:val="22"/>
        </w:rPr>
        <w:t>You stand against anointed majesty.</w:t>
      </w:r>
    </w:p>
    <w:p>
      <w:r>
        <w:rPr>
          <w:sz w:val="22"/>
        </w:rPr>
        <w:t xml:space="preserve">48. </w:t>
      </w:r>
      <w:r>
        <w:rPr>
          <w:sz w:val="22"/>
        </w:rPr>
        <w:t>But to my charge. The king hath sent to know</w:t>
      </w:r>
    </w:p>
    <w:p>
      <w:r>
        <w:rPr>
          <w:sz w:val="22"/>
        </w:rPr>
        <w:t xml:space="preserve">49. </w:t>
      </w:r>
      <w:r>
        <w:rPr>
          <w:sz w:val="22"/>
        </w:rPr>
        <w:t>The nature of your griefs, and whereupon</w:t>
      </w:r>
    </w:p>
    <w:p>
      <w:r>
        <w:rPr>
          <w:sz w:val="22"/>
        </w:rPr>
        <w:t xml:space="preserve">50. </w:t>
      </w:r>
      <w:r>
        <w:rPr>
          <w:sz w:val="22"/>
        </w:rPr>
        <w:t>You conjure from the breast of civil peace</w:t>
      </w:r>
    </w:p>
    <w:p>
      <w:r>
        <w:rPr>
          <w:sz w:val="22"/>
        </w:rPr>
        <w:t xml:space="preserve">51. </w:t>
      </w:r>
      <w:r>
        <w:rPr>
          <w:sz w:val="22"/>
        </w:rPr>
        <w:t>Such bold hostility, teaching his duteous land</w:t>
      </w:r>
    </w:p>
    <w:p>
      <w:r>
        <w:rPr>
          <w:sz w:val="22"/>
        </w:rPr>
        <w:t xml:space="preserve">52. </w:t>
      </w:r>
      <w:r>
        <w:rPr>
          <w:sz w:val="22"/>
        </w:rPr>
        <w:t>Audacious cruelty. If that the king</w:t>
      </w:r>
    </w:p>
    <w:p>
      <w:r>
        <w:rPr>
          <w:sz w:val="22"/>
        </w:rPr>
        <w:t xml:space="preserve">53. </w:t>
      </w:r>
      <w:r>
        <w:rPr>
          <w:sz w:val="22"/>
        </w:rPr>
        <w:t>Have any way your good deserts forgot,</w:t>
      </w:r>
    </w:p>
    <w:p>
      <w:r>
        <w:rPr>
          <w:sz w:val="22"/>
        </w:rPr>
        <w:t xml:space="preserve">54. </w:t>
      </w:r>
      <w:r>
        <w:rPr>
          <w:sz w:val="22"/>
        </w:rPr>
        <w:t>Which he confesseth to be manifold,</w:t>
      </w:r>
    </w:p>
    <w:p>
      <w:r>
        <w:rPr>
          <w:sz w:val="22"/>
        </w:rPr>
        <w:t xml:space="preserve">55. </w:t>
      </w:r>
      <w:r>
        <w:rPr>
          <w:sz w:val="22"/>
        </w:rPr>
        <w:t>He bids you name your griefs; and with all speed</w:t>
      </w:r>
    </w:p>
    <w:p>
      <w:r>
        <w:rPr>
          <w:sz w:val="22"/>
        </w:rPr>
        <w:t xml:space="preserve">56. </w:t>
      </w:r>
      <w:r>
        <w:rPr>
          <w:sz w:val="22"/>
        </w:rPr>
        <w:t>You shall have your desires with interest</w:t>
      </w:r>
    </w:p>
    <w:p>
      <w:r>
        <w:rPr>
          <w:sz w:val="22"/>
        </w:rPr>
        <w:t xml:space="preserve">57. </w:t>
      </w:r>
      <w:r>
        <w:rPr>
          <w:sz w:val="22"/>
        </w:rPr>
        <w:t>And pardon absolute for yourself and these</w:t>
      </w:r>
    </w:p>
    <w:p>
      <w:r>
        <w:rPr>
          <w:sz w:val="22"/>
        </w:rPr>
        <w:t xml:space="preserve">58. </w:t>
      </w:r>
      <w:r>
        <w:rPr>
          <w:sz w:val="22"/>
        </w:rPr>
        <w:t>Herein misled by your suggestion.</w:t>
      </w:r>
    </w:p>
    <w:p>
      <w:r>
        <w:rPr>
          <w:sz w:val="22"/>
        </w:rPr>
        <w:t xml:space="preserve">59. </w:t>
      </w:r>
      <w:r>
        <w:rPr>
          <w:sz w:val="22"/>
        </w:rPr>
        <w:t>HOTSPUR: The king is kind; and well we know the king</w:t>
      </w:r>
    </w:p>
    <w:p>
      <w:r>
        <w:rPr>
          <w:sz w:val="22"/>
        </w:rPr>
        <w:t xml:space="preserve">60. </w:t>
      </w:r>
      <w:r>
        <w:rPr>
          <w:sz w:val="22"/>
        </w:rPr>
        <w:t>Knows at what time to promise, when to pay.</w:t>
      </w:r>
    </w:p>
    <w:p>
      <w:r>
        <w:rPr>
          <w:sz w:val="22"/>
        </w:rPr>
        <w:t xml:space="preserve">61. </w:t>
      </w:r>
      <w:r>
        <w:rPr>
          <w:sz w:val="22"/>
        </w:rPr>
        <w:t>My father and my uncle and myself</w:t>
      </w:r>
    </w:p>
    <w:p>
      <w:r>
        <w:rPr>
          <w:sz w:val="22"/>
        </w:rPr>
        <w:t xml:space="preserve">62. </w:t>
      </w:r>
      <w:r>
        <w:rPr>
          <w:sz w:val="22"/>
        </w:rPr>
        <w:t>Did give him that same royalty he wears;</w:t>
      </w:r>
    </w:p>
    <w:p>
      <w:r>
        <w:rPr>
          <w:sz w:val="22"/>
        </w:rPr>
        <w:t xml:space="preserve">63. </w:t>
      </w:r>
      <w:r>
        <w:rPr>
          <w:sz w:val="22"/>
        </w:rPr>
        <w:t>And when he was not six and twenty strong,</w:t>
      </w:r>
    </w:p>
    <w:p>
      <w:r>
        <w:rPr>
          <w:sz w:val="22"/>
        </w:rPr>
        <w:t xml:space="preserve">64. </w:t>
      </w:r>
      <w:r>
        <w:rPr>
          <w:sz w:val="22"/>
        </w:rPr>
        <w:t>Sick in the world's regard, wretched and low,</w:t>
      </w:r>
    </w:p>
    <w:p>
      <w:r>
        <w:rPr>
          <w:sz w:val="22"/>
        </w:rPr>
        <w:t xml:space="preserve">65. </w:t>
      </w:r>
      <w:r>
        <w:rPr>
          <w:sz w:val="22"/>
        </w:rPr>
        <w:t>A poor unminded outlaw sneaking home,</w:t>
      </w:r>
    </w:p>
    <w:p>
      <w:r>
        <w:rPr>
          <w:sz w:val="22"/>
        </w:rPr>
        <w:t xml:space="preserve">66. </w:t>
      </w:r>
      <w:r>
        <w:rPr>
          <w:sz w:val="22"/>
        </w:rPr>
        <w:t>My father gave him welcome to the shore;</w:t>
      </w:r>
    </w:p>
    <w:p>
      <w:r>
        <w:rPr>
          <w:sz w:val="22"/>
        </w:rPr>
        <w:t xml:space="preserve">67. </w:t>
      </w:r>
      <w:r>
        <w:rPr>
          <w:sz w:val="22"/>
        </w:rPr>
        <w:t>And when he heard him swear and vow to God</w:t>
      </w:r>
    </w:p>
    <w:p>
      <w:r>
        <w:rPr>
          <w:sz w:val="22"/>
        </w:rPr>
        <w:t xml:space="preserve">68. </w:t>
      </w:r>
      <w:r>
        <w:rPr>
          <w:sz w:val="22"/>
        </w:rPr>
        <w:t>He came but to be Duke of Lancaster,</w:t>
      </w:r>
    </w:p>
    <w:p>
      <w:r>
        <w:rPr>
          <w:sz w:val="22"/>
        </w:rPr>
        <w:t xml:space="preserve">69. </w:t>
      </w:r>
      <w:r>
        <w:rPr>
          <w:sz w:val="22"/>
        </w:rPr>
        <w:t>To sue his livery and beg his peace,</w:t>
      </w:r>
    </w:p>
    <w:p>
      <w:r>
        <w:rPr>
          <w:sz w:val="22"/>
        </w:rPr>
        <w:t xml:space="preserve">70. </w:t>
      </w:r>
      <w:r>
        <w:rPr>
          <w:sz w:val="22"/>
        </w:rPr>
        <w:t>With tears of innocency and terms of zeal,</w:t>
      </w:r>
    </w:p>
    <w:p>
      <w:r>
        <w:rPr>
          <w:sz w:val="22"/>
        </w:rPr>
        <w:t xml:space="preserve">71. </w:t>
      </w:r>
      <w:r>
        <w:rPr>
          <w:sz w:val="22"/>
        </w:rPr>
        <w:t>My father, in kind heart and pity moved,</w:t>
      </w:r>
    </w:p>
    <w:p>
      <w:r>
        <w:rPr>
          <w:sz w:val="22"/>
        </w:rPr>
        <w:t xml:space="preserve">72. </w:t>
      </w:r>
      <w:r>
        <w:rPr>
          <w:sz w:val="22"/>
        </w:rPr>
        <w:t>Swore him assistance and perform'd it too.</w:t>
      </w:r>
    </w:p>
    <w:p>
      <w:r>
        <w:rPr>
          <w:sz w:val="22"/>
        </w:rPr>
        <w:t xml:space="preserve">73. </w:t>
      </w:r>
      <w:r>
        <w:rPr>
          <w:sz w:val="22"/>
        </w:rPr>
        <w:t>Now when the lords and barons of the realm</w:t>
      </w:r>
    </w:p>
    <w:p>
      <w:r>
        <w:rPr>
          <w:sz w:val="22"/>
        </w:rPr>
        <w:t xml:space="preserve">74. </w:t>
      </w:r>
      <w:r>
        <w:rPr>
          <w:sz w:val="22"/>
        </w:rPr>
        <w:t>Perceived Northumberland did lean to him,</w:t>
      </w:r>
    </w:p>
    <w:p>
      <w:r>
        <w:rPr>
          <w:sz w:val="22"/>
        </w:rPr>
        <w:t xml:space="preserve">75. </w:t>
      </w:r>
      <w:r>
        <w:rPr>
          <w:sz w:val="22"/>
        </w:rPr>
        <w:t>The more and less came in with cap and knee;</w:t>
      </w:r>
    </w:p>
    <w:p>
      <w:r>
        <w:rPr>
          <w:sz w:val="22"/>
        </w:rPr>
        <w:t xml:space="preserve">76. </w:t>
      </w:r>
      <w:r>
        <w:rPr>
          <w:sz w:val="22"/>
        </w:rPr>
        <w:t>Met him in boroughs, cities, villages,</w:t>
      </w:r>
    </w:p>
    <w:p>
      <w:r>
        <w:rPr>
          <w:sz w:val="22"/>
        </w:rPr>
        <w:t xml:space="preserve">77. </w:t>
      </w:r>
      <w:r>
        <w:rPr>
          <w:sz w:val="22"/>
        </w:rPr>
        <w:t>Attended him on bridges, stood in lanes,</w:t>
      </w:r>
    </w:p>
    <w:p>
      <w:r>
        <w:rPr>
          <w:sz w:val="22"/>
        </w:rPr>
        <w:t xml:space="preserve">78. </w:t>
      </w:r>
      <w:r>
        <w:rPr>
          <w:sz w:val="22"/>
        </w:rPr>
        <w:t>Laid gifts before him, proffer'd him their oaths,</w:t>
      </w:r>
    </w:p>
    <w:p>
      <w:r>
        <w:rPr>
          <w:sz w:val="22"/>
        </w:rPr>
        <w:t xml:space="preserve">79. </w:t>
      </w:r>
      <w:r>
        <w:rPr>
          <w:sz w:val="22"/>
        </w:rPr>
        <w:t>Gave him their heirs, as pages follow'd him</w:t>
      </w:r>
    </w:p>
    <w:p>
      <w:r>
        <w:rPr>
          <w:sz w:val="22"/>
        </w:rPr>
        <w:t xml:space="preserve">80. </w:t>
      </w:r>
      <w:r>
        <w:rPr>
          <w:sz w:val="22"/>
        </w:rPr>
        <w:t>Even at the heels in golden multitudes.</w:t>
      </w:r>
    </w:p>
    <w:p>
      <w:r>
        <w:rPr>
          <w:sz w:val="22"/>
        </w:rPr>
        <w:t xml:space="preserve">81. </w:t>
      </w:r>
      <w:r>
        <w:rPr>
          <w:sz w:val="22"/>
        </w:rPr>
        <w:t>He presently, as greatness knows itself,</w:t>
      </w:r>
    </w:p>
    <w:p>
      <w:r>
        <w:rPr>
          <w:sz w:val="22"/>
        </w:rPr>
        <w:t xml:space="preserve">82. </w:t>
      </w:r>
      <w:r>
        <w:rPr>
          <w:sz w:val="22"/>
        </w:rPr>
        <w:t>Steps me a little higher than his vow</w:t>
      </w:r>
    </w:p>
    <w:p>
      <w:r>
        <w:rPr>
          <w:sz w:val="22"/>
        </w:rPr>
        <w:t xml:space="preserve">83. </w:t>
      </w:r>
      <w:r>
        <w:rPr>
          <w:sz w:val="22"/>
        </w:rPr>
        <w:t>Made to my father, while his blood was poor,</w:t>
      </w:r>
    </w:p>
    <w:p>
      <w:r>
        <w:rPr>
          <w:sz w:val="22"/>
        </w:rPr>
        <w:t xml:space="preserve">84. </w:t>
      </w:r>
      <w:r>
        <w:rPr>
          <w:sz w:val="22"/>
        </w:rPr>
        <w:t>Upon the naked shore at Ravenspurgh;</w:t>
      </w:r>
    </w:p>
    <w:p>
      <w:r>
        <w:rPr>
          <w:sz w:val="22"/>
        </w:rPr>
        <w:t xml:space="preserve">85. </w:t>
      </w:r>
      <w:r>
        <w:rPr>
          <w:sz w:val="22"/>
        </w:rPr>
        <w:t>And now, forsooth, takes on him to reform</w:t>
      </w:r>
    </w:p>
    <w:p>
      <w:r>
        <w:rPr>
          <w:sz w:val="22"/>
        </w:rPr>
        <w:t xml:space="preserve">86. </w:t>
      </w:r>
      <w:r>
        <w:rPr>
          <w:sz w:val="22"/>
        </w:rPr>
        <w:t>Some certain edicts and some strait decrees</w:t>
      </w:r>
    </w:p>
    <w:p>
      <w:r>
        <w:rPr>
          <w:sz w:val="22"/>
        </w:rPr>
        <w:t xml:space="preserve">87. </w:t>
      </w:r>
      <w:r>
        <w:rPr>
          <w:sz w:val="22"/>
        </w:rPr>
        <w:t>That lie too heavy on the commonwealth,</w:t>
      </w:r>
    </w:p>
    <w:p>
      <w:r>
        <w:rPr>
          <w:sz w:val="22"/>
        </w:rPr>
        <w:t xml:space="preserve">88. </w:t>
      </w:r>
      <w:r>
        <w:rPr>
          <w:sz w:val="22"/>
        </w:rPr>
        <w:t>Cries out upon abuses, seems to weep</w:t>
      </w:r>
    </w:p>
    <w:p>
      <w:r>
        <w:rPr>
          <w:sz w:val="22"/>
        </w:rPr>
        <w:t xml:space="preserve">89. </w:t>
      </w:r>
      <w:r>
        <w:rPr>
          <w:sz w:val="22"/>
        </w:rPr>
        <w:t>Over his country's wrongs; and by this face,</w:t>
      </w:r>
    </w:p>
    <w:p>
      <w:r>
        <w:rPr>
          <w:sz w:val="22"/>
        </w:rPr>
        <w:t xml:space="preserve">90. </w:t>
      </w:r>
      <w:r>
        <w:rPr>
          <w:sz w:val="22"/>
        </w:rPr>
        <w:t>This seeming brow of justice, did he win</w:t>
      </w:r>
    </w:p>
    <w:p>
      <w:r>
        <w:rPr>
          <w:sz w:val="22"/>
        </w:rPr>
        <w:t xml:space="preserve">91. </w:t>
      </w:r>
      <w:r>
        <w:rPr>
          <w:sz w:val="22"/>
        </w:rPr>
        <w:t>The hearts of all that he did angle for;</w:t>
      </w:r>
    </w:p>
    <w:p>
      <w:r>
        <w:rPr>
          <w:sz w:val="22"/>
        </w:rPr>
        <w:t xml:space="preserve">92. </w:t>
      </w:r>
      <w:r>
        <w:rPr>
          <w:sz w:val="22"/>
        </w:rPr>
        <w:t>Proceeded further; cut me off the heads</w:t>
      </w:r>
    </w:p>
    <w:p>
      <w:r>
        <w:rPr>
          <w:sz w:val="22"/>
        </w:rPr>
        <w:t xml:space="preserve">93. </w:t>
      </w:r>
      <w:r>
        <w:rPr>
          <w:sz w:val="22"/>
        </w:rPr>
        <w:t>Of all the favourites that the absent king</w:t>
      </w:r>
    </w:p>
    <w:p>
      <w:r>
        <w:rPr>
          <w:sz w:val="22"/>
        </w:rPr>
        <w:t xml:space="preserve">94. </w:t>
      </w:r>
      <w:r>
        <w:rPr>
          <w:sz w:val="22"/>
        </w:rPr>
        <w:t>In deputation left behind him here,</w:t>
      </w:r>
    </w:p>
    <w:p>
      <w:r>
        <w:rPr>
          <w:sz w:val="22"/>
        </w:rPr>
        <w:t xml:space="preserve">95. </w:t>
      </w:r>
      <w:r>
        <w:rPr>
          <w:sz w:val="22"/>
        </w:rPr>
        <w:t>When he was personal in the Irish war.</w:t>
      </w:r>
    </w:p>
    <w:p>
      <w:r>
        <w:rPr>
          <w:sz w:val="22"/>
        </w:rPr>
        <w:t xml:space="preserve">96. </w:t>
      </w:r>
      <w:r>
        <w:rPr>
          <w:sz w:val="22"/>
        </w:rPr>
        <w:t>SIR WALTER BLUNT: Tut, I came not to hear this.</w:t>
      </w:r>
    </w:p>
    <w:p>
      <w:r>
        <w:rPr>
          <w:sz w:val="22"/>
        </w:rPr>
        <w:t xml:space="preserve">97. </w:t>
      </w:r>
      <w:r>
        <w:rPr>
          <w:sz w:val="22"/>
        </w:rPr>
        <w:t>HOTSPUR: Then to the point.</w:t>
      </w:r>
    </w:p>
    <w:p>
      <w:r>
        <w:rPr>
          <w:sz w:val="22"/>
        </w:rPr>
        <w:t xml:space="preserve">98. </w:t>
      </w:r>
      <w:r>
        <w:rPr>
          <w:sz w:val="22"/>
        </w:rPr>
        <w:t>In short time after, he deposed the king;</w:t>
      </w:r>
    </w:p>
    <w:p>
      <w:r>
        <w:rPr>
          <w:sz w:val="22"/>
        </w:rPr>
        <w:t xml:space="preserve">99. </w:t>
      </w:r>
      <w:r>
        <w:rPr>
          <w:sz w:val="22"/>
        </w:rPr>
        <w:t>Soon after that, deprived him of his life;</w:t>
      </w:r>
    </w:p>
    <w:p>
      <w:r>
        <w:rPr>
          <w:sz w:val="22"/>
        </w:rPr>
        <w:t xml:space="preserve">100. </w:t>
      </w:r>
      <w:r>
        <w:rPr>
          <w:sz w:val="22"/>
        </w:rPr>
        <w:t>And in the neck of that, task'd the whole state:</w:t>
      </w:r>
    </w:p>
    <w:p>
      <w:r>
        <w:rPr>
          <w:sz w:val="22"/>
        </w:rPr>
        <w:t xml:space="preserve">101. </w:t>
      </w:r>
      <w:r>
        <w:rPr>
          <w:sz w:val="22"/>
        </w:rPr>
        <w:t>To make that worse, suffer'd his kinsman March,</w:t>
      </w:r>
    </w:p>
    <w:p>
      <w:r>
        <w:rPr>
          <w:sz w:val="22"/>
        </w:rPr>
        <w:t xml:space="preserve">102. </w:t>
      </w:r>
      <w:r>
        <w:rPr>
          <w:sz w:val="22"/>
        </w:rPr>
        <w:t>Who is, if every owner were well placed,</w:t>
      </w:r>
    </w:p>
    <w:p>
      <w:r>
        <w:rPr>
          <w:sz w:val="22"/>
        </w:rPr>
        <w:t xml:space="preserve">103. </w:t>
      </w:r>
      <w:r>
        <w:rPr>
          <w:sz w:val="22"/>
        </w:rPr>
        <w:t>Indeed his king, to be engaged in Wales,</w:t>
      </w:r>
    </w:p>
    <w:p>
      <w:r>
        <w:rPr>
          <w:sz w:val="22"/>
        </w:rPr>
        <w:t xml:space="preserve">104. </w:t>
      </w:r>
      <w:r>
        <w:rPr>
          <w:sz w:val="22"/>
        </w:rPr>
        <w:t>There without ransom to lie forfeited;</w:t>
      </w:r>
    </w:p>
    <w:p>
      <w:r>
        <w:rPr>
          <w:sz w:val="22"/>
        </w:rPr>
        <w:t xml:space="preserve">105. </w:t>
      </w:r>
      <w:r>
        <w:rPr>
          <w:sz w:val="22"/>
        </w:rPr>
        <w:t>Disgraced me in my happy victories,</w:t>
      </w:r>
    </w:p>
    <w:p>
      <w:r>
        <w:rPr>
          <w:sz w:val="22"/>
        </w:rPr>
        <w:t xml:space="preserve">106. </w:t>
      </w:r>
      <w:r>
        <w:rPr>
          <w:sz w:val="22"/>
        </w:rPr>
        <w:t>Sought to entrap me by intelligence;</w:t>
      </w:r>
    </w:p>
    <w:p>
      <w:r>
        <w:rPr>
          <w:sz w:val="22"/>
        </w:rPr>
        <w:t xml:space="preserve">107. </w:t>
      </w:r>
      <w:r>
        <w:rPr>
          <w:sz w:val="22"/>
        </w:rPr>
        <w:t>Rated mine uncle from the council-board;</w:t>
      </w:r>
    </w:p>
    <w:p>
      <w:r>
        <w:rPr>
          <w:sz w:val="22"/>
        </w:rPr>
        <w:t xml:space="preserve">108. </w:t>
      </w:r>
      <w:r>
        <w:rPr>
          <w:sz w:val="22"/>
        </w:rPr>
        <w:t>In rage dismiss'd my father from the court;</w:t>
      </w:r>
    </w:p>
    <w:p>
      <w:r>
        <w:rPr>
          <w:sz w:val="22"/>
        </w:rPr>
        <w:t xml:space="preserve">109. </w:t>
      </w:r>
      <w:r>
        <w:rPr>
          <w:sz w:val="22"/>
        </w:rPr>
        <w:t>Broke oath on oath, committed wrong on wrong,</w:t>
      </w:r>
    </w:p>
    <w:p>
      <w:r>
        <w:rPr>
          <w:sz w:val="22"/>
        </w:rPr>
        <w:t xml:space="preserve">110. </w:t>
      </w:r>
      <w:r>
        <w:rPr>
          <w:sz w:val="22"/>
        </w:rPr>
        <w:t>And in conclusion drove us to seek out</w:t>
      </w:r>
    </w:p>
    <w:p>
      <w:r>
        <w:rPr>
          <w:sz w:val="22"/>
        </w:rPr>
        <w:t xml:space="preserve">111. </w:t>
      </w:r>
      <w:r>
        <w:rPr>
          <w:sz w:val="22"/>
        </w:rPr>
        <w:t>This head of safety; and withal to pry</w:t>
      </w:r>
    </w:p>
    <w:p>
      <w:r>
        <w:rPr>
          <w:sz w:val="22"/>
        </w:rPr>
        <w:t xml:space="preserve">112. </w:t>
      </w:r>
      <w:r>
        <w:rPr>
          <w:sz w:val="22"/>
        </w:rPr>
        <w:t>Into his title, the which we find</w:t>
      </w:r>
    </w:p>
    <w:p>
      <w:r>
        <w:rPr>
          <w:sz w:val="22"/>
        </w:rPr>
        <w:t xml:space="preserve">113. </w:t>
      </w:r>
      <w:r>
        <w:rPr>
          <w:sz w:val="22"/>
        </w:rPr>
        <w:t>Too indirect for long continuance.</w:t>
      </w:r>
    </w:p>
    <w:p>
      <w:r>
        <w:rPr>
          <w:sz w:val="22"/>
        </w:rPr>
        <w:t xml:space="preserve">114. </w:t>
      </w:r>
      <w:r>
        <w:rPr>
          <w:sz w:val="22"/>
        </w:rPr>
        <w:t>SIR WALTER BLUNT: Shall I return this answer to the king?</w:t>
      </w:r>
    </w:p>
    <w:p>
      <w:r>
        <w:rPr>
          <w:sz w:val="22"/>
        </w:rPr>
        <w:t xml:space="preserve">115. </w:t>
      </w:r>
      <w:r>
        <w:rPr>
          <w:sz w:val="22"/>
        </w:rPr>
        <w:t>HOTSPUR: Not so, Sir Walter: we'll withdraw awhile.</w:t>
      </w:r>
    </w:p>
    <w:p>
      <w:r>
        <w:rPr>
          <w:sz w:val="22"/>
        </w:rPr>
        <w:t xml:space="preserve">116. </w:t>
      </w:r>
      <w:r>
        <w:rPr>
          <w:sz w:val="22"/>
        </w:rPr>
        <w:t>Go to the king; and let there be impawn'd</w:t>
      </w:r>
    </w:p>
    <w:p>
      <w:r>
        <w:rPr>
          <w:sz w:val="22"/>
        </w:rPr>
        <w:t xml:space="preserve">117. </w:t>
      </w:r>
      <w:r>
        <w:rPr>
          <w:sz w:val="22"/>
        </w:rPr>
        <w:t>Some surety for a safe return again,</w:t>
      </w:r>
    </w:p>
    <w:p>
      <w:r>
        <w:rPr>
          <w:sz w:val="22"/>
        </w:rPr>
        <w:t xml:space="preserve">118. </w:t>
      </w:r>
      <w:r>
        <w:rPr>
          <w:sz w:val="22"/>
        </w:rPr>
        <w:t>And in the morning early shall my uncle</w:t>
      </w:r>
    </w:p>
    <w:p>
      <w:r>
        <w:rPr>
          <w:sz w:val="22"/>
        </w:rPr>
        <w:t xml:space="preserve">119. </w:t>
      </w:r>
      <w:r>
        <w:rPr>
          <w:sz w:val="22"/>
        </w:rPr>
        <w:t>Bring him our purposes: and so farewell.</w:t>
      </w:r>
    </w:p>
    <w:p>
      <w:r>
        <w:rPr>
          <w:sz w:val="22"/>
        </w:rPr>
        <w:t xml:space="preserve">120. </w:t>
      </w:r>
      <w:r>
        <w:rPr>
          <w:sz w:val="22"/>
        </w:rPr>
        <w:t>SIR WALTER BLUNT: I would you would accept of grace and love.</w:t>
      </w:r>
    </w:p>
    <w:p>
      <w:r>
        <w:rPr>
          <w:sz w:val="22"/>
        </w:rPr>
        <w:t xml:space="preserve">121. </w:t>
      </w:r>
      <w:r>
        <w:rPr>
          <w:sz w:val="22"/>
        </w:rPr>
        <w:t>HOTSPUR: And may be so we shall.</w:t>
      </w:r>
    </w:p>
    <w:p>
      <w:r>
        <w:rPr>
          <w:sz w:val="22"/>
        </w:rPr>
        <w:t xml:space="preserve">122. </w:t>
      </w:r>
      <w:r>
        <w:rPr>
          <w:sz w:val="22"/>
        </w:rPr>
        <w:t>SIR WALTER BLUNT: Pray God you do.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4,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the ARCHBISHOP OF YORK and SIR MICHAEL</w:t>
      </w:r>
    </w:p>
    <w:p>
      <w:r>
        <w:rPr>
          <w:sz w:val="22"/>
        </w:rPr>
        <w:t xml:space="preserve">2. </w:t>
      </w:r>
      <w:r>
        <w:rPr>
          <w:sz w:val="22"/>
        </w:rPr>
        <w:t>ARCHBISHOP OF YORK: Hie, good Sir Michael; bear this sealed brief</w:t>
      </w:r>
    </w:p>
    <w:p>
      <w:r>
        <w:rPr>
          <w:sz w:val="22"/>
        </w:rPr>
        <w:t xml:space="preserve">3. </w:t>
      </w:r>
      <w:r>
        <w:rPr>
          <w:sz w:val="22"/>
        </w:rPr>
        <w:t>With winged haste to the lord marshal;</w:t>
      </w:r>
    </w:p>
    <w:p>
      <w:r>
        <w:rPr>
          <w:sz w:val="22"/>
        </w:rPr>
        <w:t xml:space="preserve">4. </w:t>
      </w:r>
      <w:r>
        <w:rPr>
          <w:sz w:val="22"/>
        </w:rPr>
        <w:t>This to my cousin Scroop, and all the rest</w:t>
      </w:r>
    </w:p>
    <w:p>
      <w:r>
        <w:rPr>
          <w:sz w:val="22"/>
        </w:rPr>
        <w:t xml:space="preserve">5. </w:t>
      </w:r>
      <w:r>
        <w:rPr>
          <w:sz w:val="22"/>
        </w:rPr>
        <w:t>To whom they are directed. If you knew</w:t>
      </w:r>
    </w:p>
    <w:p>
      <w:r>
        <w:rPr>
          <w:sz w:val="22"/>
        </w:rPr>
        <w:t xml:space="preserve">6. </w:t>
      </w:r>
      <w:r>
        <w:rPr>
          <w:sz w:val="22"/>
        </w:rPr>
        <w:t>How much they do to import, you would make haste.</w:t>
      </w:r>
    </w:p>
    <w:p>
      <w:r>
        <w:rPr>
          <w:sz w:val="22"/>
        </w:rPr>
        <w:t xml:space="preserve">7. </w:t>
      </w:r>
      <w:r>
        <w:rPr>
          <w:sz w:val="22"/>
        </w:rPr>
        <w:t>SIR MICHAEL: My good lord,</w:t>
      </w:r>
    </w:p>
    <w:p>
      <w:r>
        <w:rPr>
          <w:sz w:val="22"/>
        </w:rPr>
        <w:t xml:space="preserve">8. </w:t>
      </w:r>
      <w:r>
        <w:rPr>
          <w:sz w:val="22"/>
        </w:rPr>
        <w:t>I guess their tenor.</w:t>
      </w:r>
    </w:p>
    <w:p>
      <w:r>
        <w:rPr>
          <w:sz w:val="22"/>
        </w:rPr>
        <w:t xml:space="preserve">9. </w:t>
      </w:r>
      <w:r>
        <w:rPr>
          <w:sz w:val="22"/>
        </w:rPr>
        <w:t>ARCHBISHOP OF YORK: Like enough you do.</w:t>
      </w:r>
    </w:p>
    <w:p>
      <w:r>
        <w:rPr>
          <w:sz w:val="22"/>
        </w:rPr>
        <w:t xml:space="preserve">10. </w:t>
      </w:r>
      <w:r>
        <w:rPr>
          <w:sz w:val="22"/>
        </w:rPr>
        <w:t>To-morrow, good Sir Michael, is a day</w:t>
      </w:r>
    </w:p>
    <w:p>
      <w:r>
        <w:rPr>
          <w:sz w:val="22"/>
        </w:rPr>
        <w:t xml:space="preserve">11. </w:t>
      </w:r>
      <w:r>
        <w:rPr>
          <w:sz w:val="22"/>
        </w:rPr>
        <w:t>Wherein the fortune of ten thousand men</w:t>
      </w:r>
    </w:p>
    <w:p>
      <w:r>
        <w:rPr>
          <w:sz w:val="22"/>
        </w:rPr>
        <w:t xml:space="preserve">12. </w:t>
      </w:r>
      <w:r>
        <w:rPr>
          <w:sz w:val="22"/>
        </w:rPr>
        <w:t>Must bide the touch; for, sir, at Shrewsbury,</w:t>
      </w:r>
    </w:p>
    <w:p>
      <w:r>
        <w:rPr>
          <w:sz w:val="22"/>
        </w:rPr>
        <w:t xml:space="preserve">13. </w:t>
      </w:r>
      <w:r>
        <w:rPr>
          <w:sz w:val="22"/>
        </w:rPr>
        <w:t>As I am truly given to understand,</w:t>
      </w:r>
    </w:p>
    <w:p>
      <w:r>
        <w:rPr>
          <w:sz w:val="22"/>
        </w:rPr>
        <w:t xml:space="preserve">14. </w:t>
      </w:r>
      <w:r>
        <w:rPr>
          <w:sz w:val="22"/>
        </w:rPr>
        <w:t>The king with mighty and quick-raised power</w:t>
      </w:r>
    </w:p>
    <w:p>
      <w:r>
        <w:rPr>
          <w:sz w:val="22"/>
        </w:rPr>
        <w:t xml:space="preserve">15. </w:t>
      </w:r>
      <w:r>
        <w:rPr>
          <w:sz w:val="22"/>
        </w:rPr>
        <w:t>Meets with Lord Harry: and, I fear, Sir Michael,</w:t>
      </w:r>
    </w:p>
    <w:p>
      <w:r>
        <w:rPr>
          <w:sz w:val="22"/>
        </w:rPr>
        <w:t xml:space="preserve">16. </w:t>
      </w:r>
      <w:r>
        <w:rPr>
          <w:sz w:val="22"/>
        </w:rPr>
        <w:t>What with the sickness of Northumberland,</w:t>
      </w:r>
    </w:p>
    <w:p>
      <w:r>
        <w:rPr>
          <w:sz w:val="22"/>
        </w:rPr>
        <w:t xml:space="preserve">17. </w:t>
      </w:r>
      <w:r>
        <w:rPr>
          <w:sz w:val="22"/>
        </w:rPr>
        <w:t>Whose power was in the first proportion,</w:t>
      </w:r>
    </w:p>
    <w:p>
      <w:r>
        <w:rPr>
          <w:sz w:val="22"/>
        </w:rPr>
        <w:t xml:space="preserve">18. </w:t>
      </w:r>
      <w:r>
        <w:rPr>
          <w:sz w:val="22"/>
        </w:rPr>
        <w:t>And what with Owen Glendower's absence thence,</w:t>
      </w:r>
    </w:p>
    <w:p>
      <w:r>
        <w:rPr>
          <w:sz w:val="22"/>
        </w:rPr>
        <w:t xml:space="preserve">19. </w:t>
      </w:r>
      <w:r>
        <w:rPr>
          <w:sz w:val="22"/>
        </w:rPr>
        <w:t>Who with them was a rated sinew too</w:t>
      </w:r>
    </w:p>
    <w:p>
      <w:r>
        <w:rPr>
          <w:sz w:val="22"/>
        </w:rPr>
        <w:t xml:space="preserve">20. </w:t>
      </w:r>
      <w:r>
        <w:rPr>
          <w:sz w:val="22"/>
        </w:rPr>
        <w:t>And comes not in, o'er-ruled by prophecies,</w:t>
      </w:r>
    </w:p>
    <w:p>
      <w:r>
        <w:rPr>
          <w:sz w:val="22"/>
        </w:rPr>
        <w:t xml:space="preserve">21. </w:t>
      </w:r>
      <w:r>
        <w:rPr>
          <w:sz w:val="22"/>
        </w:rPr>
        <w:t>I fear the power of Percy is too weak</w:t>
      </w:r>
    </w:p>
    <w:p>
      <w:r>
        <w:rPr>
          <w:sz w:val="22"/>
        </w:rPr>
        <w:t xml:space="preserve">22. </w:t>
      </w:r>
      <w:r>
        <w:rPr>
          <w:sz w:val="22"/>
        </w:rPr>
        <w:t>To wage an instant trial with the king.</w:t>
      </w:r>
    </w:p>
    <w:p>
      <w:r>
        <w:rPr>
          <w:sz w:val="22"/>
        </w:rPr>
        <w:t xml:space="preserve">23. </w:t>
      </w:r>
      <w:r>
        <w:rPr>
          <w:sz w:val="22"/>
        </w:rPr>
        <w:t>SIR MICHAEL: Why, my good lord, you need not fear;</w:t>
      </w:r>
    </w:p>
    <w:p>
      <w:r>
        <w:rPr>
          <w:sz w:val="22"/>
        </w:rPr>
        <w:t xml:space="preserve">24. </w:t>
      </w:r>
      <w:r>
        <w:rPr>
          <w:sz w:val="22"/>
        </w:rPr>
        <w:t>There is Douglas and Lord Mortimer.</w:t>
      </w:r>
    </w:p>
    <w:p>
      <w:r>
        <w:rPr>
          <w:sz w:val="22"/>
        </w:rPr>
        <w:t xml:space="preserve">25. </w:t>
      </w:r>
      <w:r>
        <w:rPr>
          <w:sz w:val="22"/>
        </w:rPr>
        <w:t>ARCHBISHOP OF YORK: No, Mortimer is not there.</w:t>
      </w:r>
    </w:p>
    <w:p>
      <w:r>
        <w:rPr>
          <w:sz w:val="22"/>
        </w:rPr>
        <w:t xml:space="preserve">26. </w:t>
      </w:r>
      <w:r>
        <w:rPr>
          <w:sz w:val="22"/>
        </w:rPr>
        <w:t>SIR MICHAEL: But there is Mordake, Vernon, Lord Harry Percy,</w:t>
      </w:r>
    </w:p>
    <w:p>
      <w:r>
        <w:rPr>
          <w:sz w:val="22"/>
        </w:rPr>
        <w:t xml:space="preserve">27. </w:t>
      </w:r>
      <w:r>
        <w:rPr>
          <w:sz w:val="22"/>
        </w:rPr>
        <w:t>And there is my Lord of Worcester and a head</w:t>
      </w:r>
    </w:p>
    <w:p>
      <w:r>
        <w:rPr>
          <w:sz w:val="22"/>
        </w:rPr>
        <w:t xml:space="preserve">28. </w:t>
      </w:r>
      <w:r>
        <w:rPr>
          <w:sz w:val="22"/>
        </w:rPr>
        <w:t>Of gallant warriors, noble gentlemen.</w:t>
      </w:r>
    </w:p>
    <w:p>
      <w:r>
        <w:rPr>
          <w:sz w:val="22"/>
        </w:rPr>
        <w:t xml:space="preserve">29. </w:t>
      </w:r>
      <w:r>
        <w:rPr>
          <w:sz w:val="22"/>
        </w:rPr>
        <w:t>ARCHBISHOP OF YORK: And so there is: but yet the king hath drawn</w:t>
      </w:r>
    </w:p>
    <w:p>
      <w:r>
        <w:rPr>
          <w:sz w:val="22"/>
        </w:rPr>
        <w:t xml:space="preserve">30. </w:t>
      </w:r>
      <w:r>
        <w:rPr>
          <w:sz w:val="22"/>
        </w:rPr>
        <w:t>The special head of all the land together:</w:t>
      </w:r>
    </w:p>
    <w:p>
      <w:r>
        <w:rPr>
          <w:sz w:val="22"/>
        </w:rPr>
        <w:t xml:space="preserve">31. </w:t>
      </w:r>
      <w:r>
        <w:rPr>
          <w:sz w:val="22"/>
        </w:rPr>
        <w:t>The Prince of Wales, Lord John of Lancaster,</w:t>
      </w:r>
    </w:p>
    <w:p>
      <w:r>
        <w:rPr>
          <w:sz w:val="22"/>
        </w:rPr>
        <w:t xml:space="preserve">32. </w:t>
      </w:r>
      <w:r>
        <w:rPr>
          <w:sz w:val="22"/>
        </w:rPr>
        <w:t>The noble Westmoreland and warlike Blunt;</w:t>
      </w:r>
    </w:p>
    <w:p>
      <w:r>
        <w:rPr>
          <w:sz w:val="22"/>
        </w:rPr>
        <w:t xml:space="preserve">33. </w:t>
      </w:r>
      <w:r>
        <w:rPr>
          <w:sz w:val="22"/>
        </w:rPr>
        <w:t>And moe corrivals and dear men</w:t>
      </w:r>
    </w:p>
    <w:p>
      <w:r>
        <w:rPr>
          <w:sz w:val="22"/>
        </w:rPr>
        <w:t xml:space="preserve">34. </w:t>
      </w:r>
      <w:r>
        <w:rPr>
          <w:sz w:val="22"/>
        </w:rPr>
        <w:t>Of estimation and command in arms.</w:t>
      </w:r>
    </w:p>
    <w:p>
      <w:r>
        <w:rPr>
          <w:sz w:val="22"/>
        </w:rPr>
        <w:t xml:space="preserve">35. </w:t>
      </w:r>
      <w:r>
        <w:rPr>
          <w:sz w:val="22"/>
        </w:rPr>
        <w:t>SIR MICHAEL: Doubt not, my lord, they shall be well opposed.</w:t>
      </w:r>
    </w:p>
    <w:p>
      <w:r>
        <w:rPr>
          <w:sz w:val="22"/>
        </w:rPr>
        <w:t xml:space="preserve">36. </w:t>
      </w:r>
      <w:r>
        <w:rPr>
          <w:sz w:val="22"/>
        </w:rPr>
        <w:t>ARCHBISHOP OF YORK: I hope no less, yet needful 'tis to fear;</w:t>
      </w:r>
    </w:p>
    <w:p>
      <w:r>
        <w:rPr>
          <w:sz w:val="22"/>
        </w:rPr>
        <w:t xml:space="preserve">37. </w:t>
      </w:r>
      <w:r>
        <w:rPr>
          <w:sz w:val="22"/>
        </w:rPr>
        <w:t>And, to prevent the worst, Sir Michael, speed:</w:t>
      </w:r>
    </w:p>
    <w:p>
      <w:r>
        <w:rPr>
          <w:sz w:val="22"/>
        </w:rPr>
        <w:t xml:space="preserve">38. </w:t>
      </w:r>
      <w:r>
        <w:rPr>
          <w:sz w:val="22"/>
        </w:rPr>
        <w:t>For if Lord Percy thrive not, ere the king</w:t>
      </w:r>
    </w:p>
    <w:p>
      <w:r>
        <w:rPr>
          <w:sz w:val="22"/>
        </w:rPr>
        <w:t xml:space="preserve">39. </w:t>
      </w:r>
      <w:r>
        <w:rPr>
          <w:sz w:val="22"/>
        </w:rPr>
        <w:t>Dismiss his power, he means to visit us,</w:t>
      </w:r>
    </w:p>
    <w:p>
      <w:r>
        <w:rPr>
          <w:sz w:val="22"/>
        </w:rPr>
        <w:t xml:space="preserve">40. </w:t>
      </w:r>
      <w:r>
        <w:rPr>
          <w:sz w:val="22"/>
        </w:rPr>
        <w:t>For he hath heard of our confederacy,</w:t>
      </w:r>
    </w:p>
    <w:p>
      <w:r>
        <w:rPr>
          <w:sz w:val="22"/>
        </w:rPr>
        <w:t xml:space="preserve">41. </w:t>
      </w:r>
      <w:r>
        <w:rPr>
          <w:sz w:val="22"/>
        </w:rPr>
        <w:t>And 'tis but wisdom to make strong against him:</w:t>
      </w:r>
    </w:p>
    <w:p>
      <w:r>
        <w:rPr>
          <w:sz w:val="22"/>
        </w:rPr>
        <w:t xml:space="preserve">42. </w:t>
      </w:r>
      <w:r>
        <w:rPr>
          <w:sz w:val="22"/>
        </w:rPr>
        <w:t>Therefore make haste. I must go write again</w:t>
      </w:r>
    </w:p>
    <w:p>
      <w:r>
        <w:rPr>
          <w:sz w:val="22"/>
        </w:rPr>
        <w:t xml:space="preserve">43. </w:t>
      </w:r>
      <w:r>
        <w:rPr>
          <w:sz w:val="22"/>
        </w:rPr>
        <w:t>To other friends; and so farewell, Sir Michael.</w:t>
      </w:r>
    </w:p>
    <w:p>
      <w:r>
        <w:rPr>
          <w:sz w:val="22"/>
        </w:rPr>
        <w:t xml:space="preserve">44. </w:t>
      </w:r>
      <w:r>
        <w:rPr>
          <w:sz w:val="22"/>
        </w:rPr>
        <w:t>Shakespeare homepage</w:t>
      </w:r>
    </w:p>
    <w:p>
      <w:r>
        <w:rPr>
          <w:sz w:val="22"/>
        </w:rPr>
        <w:t xml:space="preserve">45. </w:t>
      </w:r>
      <w:r>
        <w:rPr>
          <w:sz w:val="22"/>
        </w:rPr>
        <w:t>Henry IV, part 1</w:t>
      </w:r>
    </w:p>
    <w:p>
      <w:r>
        <w:rPr>
          <w:sz w:val="22"/>
        </w:rPr>
        <w:t xml:space="preserve">46. </w:t>
      </w:r>
      <w:r>
        <w:rPr>
          <w:sz w:val="22"/>
        </w:rPr>
        <w:t>Previous scene</w:t>
      </w:r>
    </w:p>
    <w:p>
      <w:r>
        <w:rPr>
          <w:sz w:val="22"/>
        </w:rPr>
        <w:t xml:space="preserve">47.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5,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KING HENRY, PRINCE HENRY, Lord John of  LANCASTER, EARL OF WESTMORELAND, SIR WALTER BLUNT, and FALSTAFF</w:t>
      </w:r>
    </w:p>
    <w:p>
      <w:r>
        <w:rPr>
          <w:sz w:val="22"/>
        </w:rPr>
        <w:t xml:space="preserve">2. </w:t>
      </w:r>
      <w:r>
        <w:rPr>
          <w:sz w:val="22"/>
        </w:rPr>
        <w:t>KING HENRY IV: How bloodily the sun begins to peer</w:t>
      </w:r>
    </w:p>
    <w:p>
      <w:r>
        <w:rPr>
          <w:sz w:val="22"/>
        </w:rPr>
        <w:t xml:space="preserve">3. </w:t>
      </w:r>
      <w:r>
        <w:rPr>
          <w:sz w:val="22"/>
        </w:rPr>
        <w:t>Above yon busky hill! the day looks pale</w:t>
      </w:r>
    </w:p>
    <w:p>
      <w:r>
        <w:rPr>
          <w:sz w:val="22"/>
        </w:rPr>
        <w:t xml:space="preserve">4. </w:t>
      </w:r>
      <w:r>
        <w:rPr>
          <w:sz w:val="22"/>
        </w:rPr>
        <w:t>At his distemperature.</w:t>
      </w:r>
    </w:p>
    <w:p>
      <w:r>
        <w:rPr>
          <w:sz w:val="22"/>
        </w:rPr>
        <w:t xml:space="preserve">5. </w:t>
      </w:r>
      <w:r>
        <w:rPr>
          <w:sz w:val="22"/>
        </w:rPr>
        <w:t>PRINCE HENRY: The southern wind</w:t>
      </w:r>
    </w:p>
    <w:p>
      <w:r>
        <w:rPr>
          <w:sz w:val="22"/>
        </w:rPr>
        <w:t xml:space="preserve">6. </w:t>
      </w:r>
      <w:r>
        <w:rPr>
          <w:sz w:val="22"/>
        </w:rPr>
        <w:t>Doth play the trumpet to his purposes,</w:t>
      </w:r>
    </w:p>
    <w:p>
      <w:r>
        <w:rPr>
          <w:sz w:val="22"/>
        </w:rPr>
        <w:t xml:space="preserve">7. </w:t>
      </w:r>
      <w:r>
        <w:rPr>
          <w:sz w:val="22"/>
        </w:rPr>
        <w:t>And by his hollow whistling in the leaves</w:t>
      </w:r>
    </w:p>
    <w:p>
      <w:r>
        <w:rPr>
          <w:sz w:val="22"/>
        </w:rPr>
        <w:t xml:space="preserve">8. </w:t>
      </w:r>
      <w:r>
        <w:rPr>
          <w:sz w:val="22"/>
        </w:rPr>
        <w:t>Foretells a tempest and a blustering day.</w:t>
      </w:r>
    </w:p>
    <w:p>
      <w:r>
        <w:rPr>
          <w:sz w:val="22"/>
        </w:rPr>
        <w:t xml:space="preserve">9. </w:t>
      </w:r>
      <w:r>
        <w:rPr>
          <w:sz w:val="22"/>
        </w:rPr>
        <w:t>KING HENRY IV: Then with the losers let it sympathize,</w:t>
      </w:r>
    </w:p>
    <w:p>
      <w:r>
        <w:rPr>
          <w:sz w:val="22"/>
        </w:rPr>
        <w:t xml:space="preserve">10. </w:t>
      </w:r>
      <w:r>
        <w:rPr>
          <w:sz w:val="22"/>
        </w:rPr>
        <w:t>For nothing can seem foul to those that win.</w:t>
      </w:r>
    </w:p>
    <w:p>
      <w:r>
        <w:rPr>
          <w:sz w:val="22"/>
        </w:rPr>
        <w:t xml:space="preserve">11. </w:t>
      </w:r>
      <w:r>
        <w:rPr>
          <w:sz w:val="22"/>
        </w:rPr>
        <w:t>How now, my Lord of Worcester! 'tis not well</w:t>
      </w:r>
    </w:p>
    <w:p>
      <w:r>
        <w:rPr>
          <w:sz w:val="22"/>
        </w:rPr>
        <w:t xml:space="preserve">12. </w:t>
      </w:r>
      <w:r>
        <w:rPr>
          <w:sz w:val="22"/>
        </w:rPr>
        <w:t>That you and I should meet upon such terms</w:t>
      </w:r>
    </w:p>
    <w:p>
      <w:r>
        <w:rPr>
          <w:sz w:val="22"/>
        </w:rPr>
        <w:t xml:space="preserve">13. </w:t>
      </w:r>
      <w:r>
        <w:rPr>
          <w:sz w:val="22"/>
        </w:rPr>
        <w:t>As now we meet. You have deceived our trust,</w:t>
      </w:r>
    </w:p>
    <w:p>
      <w:r>
        <w:rPr>
          <w:sz w:val="22"/>
        </w:rPr>
        <w:t xml:space="preserve">14. </w:t>
      </w:r>
      <w:r>
        <w:rPr>
          <w:sz w:val="22"/>
        </w:rPr>
        <w:t>And made us doff our easy robes of peace,</w:t>
      </w:r>
    </w:p>
    <w:p>
      <w:r>
        <w:rPr>
          <w:sz w:val="22"/>
        </w:rPr>
        <w:t xml:space="preserve">15. </w:t>
      </w:r>
      <w:r>
        <w:rPr>
          <w:sz w:val="22"/>
        </w:rPr>
        <w:t>To crush our old limbs in ungentle steel:</w:t>
      </w:r>
    </w:p>
    <w:p>
      <w:r>
        <w:rPr>
          <w:sz w:val="22"/>
        </w:rPr>
        <w:t xml:space="preserve">16. </w:t>
      </w:r>
      <w:r>
        <w:rPr>
          <w:sz w:val="22"/>
        </w:rPr>
        <w:t>This is not well, my lord, this is not well.</w:t>
      </w:r>
    </w:p>
    <w:p>
      <w:r>
        <w:rPr>
          <w:sz w:val="22"/>
        </w:rPr>
        <w:t xml:space="preserve">17. </w:t>
      </w:r>
      <w:r>
        <w:rPr>
          <w:sz w:val="22"/>
        </w:rPr>
        <w:t>What say you to it? will you again unknit</w:t>
      </w:r>
    </w:p>
    <w:p>
      <w:r>
        <w:rPr>
          <w:sz w:val="22"/>
        </w:rPr>
        <w:t xml:space="preserve">18. </w:t>
      </w:r>
      <w:r>
        <w:rPr>
          <w:sz w:val="22"/>
        </w:rPr>
        <w:t>This curlish knot of all-abhorred war?</w:t>
      </w:r>
    </w:p>
    <w:p>
      <w:r>
        <w:rPr>
          <w:sz w:val="22"/>
        </w:rPr>
        <w:t xml:space="preserve">19. </w:t>
      </w:r>
      <w:r>
        <w:rPr>
          <w:sz w:val="22"/>
        </w:rPr>
        <w:t>And move in that obedient orb again</w:t>
      </w:r>
    </w:p>
    <w:p>
      <w:r>
        <w:rPr>
          <w:sz w:val="22"/>
        </w:rPr>
        <w:t xml:space="preserve">20. </w:t>
      </w:r>
      <w:r>
        <w:rPr>
          <w:sz w:val="22"/>
        </w:rPr>
        <w:t>Where you did give a fair and natural light,</w:t>
      </w:r>
    </w:p>
    <w:p>
      <w:r>
        <w:rPr>
          <w:sz w:val="22"/>
        </w:rPr>
        <w:t xml:space="preserve">21. </w:t>
      </w:r>
      <w:r>
        <w:rPr>
          <w:sz w:val="22"/>
        </w:rPr>
        <w:t>And be no more an exhaled meteor,</w:t>
      </w:r>
    </w:p>
    <w:p>
      <w:r>
        <w:rPr>
          <w:sz w:val="22"/>
        </w:rPr>
        <w:t xml:space="preserve">22. </w:t>
      </w:r>
      <w:r>
        <w:rPr>
          <w:sz w:val="22"/>
        </w:rPr>
        <w:t>A prodigy of fear and a portent</w:t>
      </w:r>
    </w:p>
    <w:p>
      <w:r>
        <w:rPr>
          <w:sz w:val="22"/>
        </w:rPr>
        <w:t xml:space="preserve">23. </w:t>
      </w:r>
      <w:r>
        <w:rPr>
          <w:sz w:val="22"/>
        </w:rPr>
        <w:t>Of broached mischief to the unborn times?</w:t>
      </w:r>
    </w:p>
    <w:p>
      <w:r>
        <w:rPr>
          <w:sz w:val="22"/>
        </w:rPr>
        <w:t xml:space="preserve">24. </w:t>
      </w:r>
      <w:r>
        <w:rPr>
          <w:sz w:val="22"/>
        </w:rPr>
        <w:t>EARL OF WORCESTER: Hear me, my liege:</w:t>
      </w:r>
    </w:p>
    <w:p>
      <w:r>
        <w:rPr>
          <w:sz w:val="22"/>
        </w:rPr>
        <w:t xml:space="preserve">25. </w:t>
      </w:r>
      <w:r>
        <w:rPr>
          <w:sz w:val="22"/>
        </w:rPr>
        <w:t>For mine own part, I could be well content</w:t>
      </w:r>
    </w:p>
    <w:p>
      <w:r>
        <w:rPr>
          <w:sz w:val="22"/>
        </w:rPr>
        <w:t xml:space="preserve">26. </w:t>
      </w:r>
      <w:r>
        <w:rPr>
          <w:sz w:val="22"/>
        </w:rPr>
        <w:t>To entertain the lag-end of my life</w:t>
      </w:r>
    </w:p>
    <w:p>
      <w:r>
        <w:rPr>
          <w:sz w:val="22"/>
        </w:rPr>
        <w:t xml:space="preserve">27. </w:t>
      </w:r>
      <w:r>
        <w:rPr>
          <w:sz w:val="22"/>
        </w:rPr>
        <w:t>With quiet hours; for I do protest,</w:t>
      </w:r>
    </w:p>
    <w:p>
      <w:r>
        <w:rPr>
          <w:sz w:val="22"/>
        </w:rPr>
        <w:t xml:space="preserve">28. </w:t>
      </w:r>
      <w:r>
        <w:rPr>
          <w:sz w:val="22"/>
        </w:rPr>
        <w:t>I have not sought the day of this dislike.</w:t>
      </w:r>
    </w:p>
    <w:p>
      <w:r>
        <w:rPr>
          <w:sz w:val="22"/>
        </w:rPr>
        <w:t xml:space="preserve">29. </w:t>
      </w:r>
      <w:r>
        <w:rPr>
          <w:sz w:val="22"/>
        </w:rPr>
        <w:t>KING HENRY IV: You have not sought it! how comes it, then?</w:t>
      </w:r>
    </w:p>
    <w:p>
      <w:r>
        <w:rPr>
          <w:sz w:val="22"/>
        </w:rPr>
        <w:t xml:space="preserve">30. </w:t>
      </w:r>
      <w:r>
        <w:rPr>
          <w:sz w:val="22"/>
        </w:rPr>
        <w:t>FALSTAFF: Rebellion lay in his way, and he found it.</w:t>
      </w:r>
    </w:p>
    <w:p>
      <w:r>
        <w:rPr>
          <w:sz w:val="22"/>
        </w:rPr>
        <w:t xml:space="preserve">31. </w:t>
      </w:r>
      <w:r>
        <w:rPr>
          <w:sz w:val="22"/>
        </w:rPr>
        <w:t>PRINCE HENRY: Peace, chewet, peace!</w:t>
      </w:r>
    </w:p>
    <w:p>
      <w:r>
        <w:rPr>
          <w:sz w:val="22"/>
        </w:rPr>
        <w:t xml:space="preserve">32. </w:t>
      </w:r>
      <w:r>
        <w:rPr>
          <w:sz w:val="22"/>
        </w:rPr>
        <w:t>EARL OF WORCESTER: It pleased your majesty to turn your looks</w:t>
      </w:r>
    </w:p>
    <w:p>
      <w:r>
        <w:rPr>
          <w:sz w:val="22"/>
        </w:rPr>
        <w:t xml:space="preserve">33. </w:t>
      </w:r>
      <w:r>
        <w:rPr>
          <w:sz w:val="22"/>
        </w:rPr>
        <w:t>Of favour from myself and all our house;</w:t>
      </w:r>
    </w:p>
    <w:p>
      <w:r>
        <w:rPr>
          <w:sz w:val="22"/>
        </w:rPr>
        <w:t xml:space="preserve">34. </w:t>
      </w:r>
      <w:r>
        <w:rPr>
          <w:sz w:val="22"/>
        </w:rPr>
        <w:t>And yet I must remember you, my lord,</w:t>
      </w:r>
    </w:p>
    <w:p>
      <w:r>
        <w:rPr>
          <w:sz w:val="22"/>
        </w:rPr>
        <w:t xml:space="preserve">35. </w:t>
      </w:r>
      <w:r>
        <w:rPr>
          <w:sz w:val="22"/>
        </w:rPr>
        <w:t>We were the first and dearest of your friends.</w:t>
      </w:r>
    </w:p>
    <w:p>
      <w:r>
        <w:rPr>
          <w:sz w:val="22"/>
        </w:rPr>
        <w:t xml:space="preserve">36. </w:t>
      </w:r>
      <w:r>
        <w:rPr>
          <w:sz w:val="22"/>
        </w:rPr>
        <w:t>For you my staff of office did I break</w:t>
      </w:r>
    </w:p>
    <w:p>
      <w:r>
        <w:rPr>
          <w:sz w:val="22"/>
        </w:rPr>
        <w:t xml:space="preserve">37. </w:t>
      </w:r>
      <w:r>
        <w:rPr>
          <w:sz w:val="22"/>
        </w:rPr>
        <w:t>In Richard's time; and posted day and night</w:t>
      </w:r>
    </w:p>
    <w:p>
      <w:r>
        <w:rPr>
          <w:sz w:val="22"/>
        </w:rPr>
        <w:t xml:space="preserve">38. </w:t>
      </w:r>
      <w:r>
        <w:rPr>
          <w:sz w:val="22"/>
        </w:rPr>
        <w:t>to meet you on the way, and kiss your hand,</w:t>
      </w:r>
    </w:p>
    <w:p>
      <w:r>
        <w:rPr>
          <w:sz w:val="22"/>
        </w:rPr>
        <w:t xml:space="preserve">39. </w:t>
      </w:r>
      <w:r>
        <w:rPr>
          <w:sz w:val="22"/>
        </w:rPr>
        <w:t>When yet you were in place and in account</w:t>
      </w:r>
    </w:p>
    <w:p>
      <w:r>
        <w:rPr>
          <w:sz w:val="22"/>
        </w:rPr>
        <w:t xml:space="preserve">40. </w:t>
      </w:r>
      <w:r>
        <w:rPr>
          <w:sz w:val="22"/>
        </w:rPr>
        <w:t>Nothing so strong and fortunate as I.</w:t>
      </w:r>
    </w:p>
    <w:p>
      <w:r>
        <w:rPr>
          <w:sz w:val="22"/>
        </w:rPr>
        <w:t xml:space="preserve">41. </w:t>
      </w:r>
      <w:r>
        <w:rPr>
          <w:sz w:val="22"/>
        </w:rPr>
        <w:t>It was myself, my brother and his son,</w:t>
      </w:r>
    </w:p>
    <w:p>
      <w:r>
        <w:rPr>
          <w:sz w:val="22"/>
        </w:rPr>
        <w:t xml:space="preserve">42. </w:t>
      </w:r>
      <w:r>
        <w:rPr>
          <w:sz w:val="22"/>
        </w:rPr>
        <w:t>That brought you home and boldly did outdare</w:t>
      </w:r>
    </w:p>
    <w:p>
      <w:r>
        <w:rPr>
          <w:sz w:val="22"/>
        </w:rPr>
        <w:t xml:space="preserve">43. </w:t>
      </w:r>
      <w:r>
        <w:rPr>
          <w:sz w:val="22"/>
        </w:rPr>
        <w:t>The dangers of the time. You swore to us,</w:t>
      </w:r>
    </w:p>
    <w:p>
      <w:r>
        <w:rPr>
          <w:sz w:val="22"/>
        </w:rPr>
        <w:t xml:space="preserve">44. </w:t>
      </w:r>
      <w:r>
        <w:rPr>
          <w:sz w:val="22"/>
        </w:rPr>
        <w:t>And you did swear that oath at Doncaster,</w:t>
      </w:r>
    </w:p>
    <w:p>
      <w:r>
        <w:rPr>
          <w:sz w:val="22"/>
        </w:rPr>
        <w:t xml:space="preserve">45. </w:t>
      </w:r>
      <w:r>
        <w:rPr>
          <w:sz w:val="22"/>
        </w:rPr>
        <w:t>That you did nothing purpose 'gainst the state;</w:t>
      </w:r>
    </w:p>
    <w:p>
      <w:r>
        <w:rPr>
          <w:sz w:val="22"/>
        </w:rPr>
        <w:t xml:space="preserve">46. </w:t>
      </w:r>
      <w:r>
        <w:rPr>
          <w:sz w:val="22"/>
        </w:rPr>
        <w:t>Nor claim no further than your new-fall'n right,</w:t>
      </w:r>
    </w:p>
    <w:p>
      <w:r>
        <w:rPr>
          <w:sz w:val="22"/>
        </w:rPr>
        <w:t xml:space="preserve">47. </w:t>
      </w:r>
      <w:r>
        <w:rPr>
          <w:sz w:val="22"/>
        </w:rPr>
        <w:t>The seat of Gaunt, dukedom of Lancaster:</w:t>
      </w:r>
    </w:p>
    <w:p>
      <w:r>
        <w:rPr>
          <w:sz w:val="22"/>
        </w:rPr>
        <w:t xml:space="preserve">48. </w:t>
      </w:r>
      <w:r>
        <w:rPr>
          <w:sz w:val="22"/>
        </w:rPr>
        <w:t>To this we swore our aid. But in short space</w:t>
      </w:r>
    </w:p>
    <w:p>
      <w:r>
        <w:rPr>
          <w:sz w:val="22"/>
        </w:rPr>
        <w:t xml:space="preserve">49. </w:t>
      </w:r>
      <w:r>
        <w:rPr>
          <w:sz w:val="22"/>
        </w:rPr>
        <w:t>It rain'd down fortune showering on your head;</w:t>
      </w:r>
    </w:p>
    <w:p>
      <w:r>
        <w:rPr>
          <w:sz w:val="22"/>
        </w:rPr>
        <w:t xml:space="preserve">50. </w:t>
      </w:r>
      <w:r>
        <w:rPr>
          <w:sz w:val="22"/>
        </w:rPr>
        <w:t>And such a flood of greatness fell on you,</w:t>
      </w:r>
    </w:p>
    <w:p>
      <w:r>
        <w:rPr>
          <w:sz w:val="22"/>
        </w:rPr>
        <w:t xml:space="preserve">51. </w:t>
      </w:r>
      <w:r>
        <w:rPr>
          <w:sz w:val="22"/>
        </w:rPr>
        <w:t>What with our help, what with the absent king,</w:t>
      </w:r>
    </w:p>
    <w:p>
      <w:r>
        <w:rPr>
          <w:sz w:val="22"/>
        </w:rPr>
        <w:t xml:space="preserve">52. </w:t>
      </w:r>
      <w:r>
        <w:rPr>
          <w:sz w:val="22"/>
        </w:rPr>
        <w:t>What with the injuries of a wanton time,</w:t>
      </w:r>
    </w:p>
    <w:p>
      <w:r>
        <w:rPr>
          <w:sz w:val="22"/>
        </w:rPr>
        <w:t xml:space="preserve">53. </w:t>
      </w:r>
      <w:r>
        <w:rPr>
          <w:sz w:val="22"/>
        </w:rPr>
        <w:t>The seeming sufferances that you had borne,</w:t>
      </w:r>
    </w:p>
    <w:p>
      <w:r>
        <w:rPr>
          <w:sz w:val="22"/>
        </w:rPr>
        <w:t xml:space="preserve">54. </w:t>
      </w:r>
      <w:r>
        <w:rPr>
          <w:sz w:val="22"/>
        </w:rPr>
        <w:t>And the contrarious winds that held the king</w:t>
      </w:r>
    </w:p>
    <w:p>
      <w:r>
        <w:rPr>
          <w:sz w:val="22"/>
        </w:rPr>
        <w:t xml:space="preserve">55. </w:t>
      </w:r>
      <w:r>
        <w:rPr>
          <w:sz w:val="22"/>
        </w:rPr>
        <w:t>So long in his unlucky Irish wars</w:t>
      </w:r>
    </w:p>
    <w:p>
      <w:r>
        <w:rPr>
          <w:sz w:val="22"/>
        </w:rPr>
        <w:t xml:space="preserve">56. </w:t>
      </w:r>
      <w:r>
        <w:rPr>
          <w:sz w:val="22"/>
        </w:rPr>
        <w:t>That all in England did repute him dead:</w:t>
      </w:r>
    </w:p>
    <w:p>
      <w:r>
        <w:rPr>
          <w:sz w:val="22"/>
        </w:rPr>
        <w:t xml:space="preserve">57. </w:t>
      </w:r>
      <w:r>
        <w:rPr>
          <w:sz w:val="22"/>
        </w:rPr>
        <w:t>And from this swarm of fair advantages</w:t>
      </w:r>
    </w:p>
    <w:p>
      <w:r>
        <w:rPr>
          <w:sz w:val="22"/>
        </w:rPr>
        <w:t xml:space="preserve">58. </w:t>
      </w:r>
      <w:r>
        <w:rPr>
          <w:sz w:val="22"/>
        </w:rPr>
        <w:t>You took occasion to be quickly woo'd</w:t>
      </w:r>
    </w:p>
    <w:p>
      <w:r>
        <w:rPr>
          <w:sz w:val="22"/>
        </w:rPr>
        <w:t xml:space="preserve">59. </w:t>
      </w:r>
      <w:r>
        <w:rPr>
          <w:sz w:val="22"/>
        </w:rPr>
        <w:t>To gripe the general sway into your hand;</w:t>
      </w:r>
    </w:p>
    <w:p>
      <w:r>
        <w:rPr>
          <w:sz w:val="22"/>
        </w:rPr>
        <w:t xml:space="preserve">60. </w:t>
      </w:r>
      <w:r>
        <w:rPr>
          <w:sz w:val="22"/>
        </w:rPr>
        <w:t>Forget your oath to us at Doncaster;</w:t>
      </w:r>
    </w:p>
    <w:p>
      <w:r>
        <w:rPr>
          <w:sz w:val="22"/>
        </w:rPr>
        <w:t xml:space="preserve">61. </w:t>
      </w:r>
      <w:r>
        <w:rPr>
          <w:sz w:val="22"/>
        </w:rPr>
        <w:t>And being fed by us you used us so</w:t>
      </w:r>
    </w:p>
    <w:p>
      <w:r>
        <w:rPr>
          <w:sz w:val="22"/>
        </w:rPr>
        <w:t xml:space="preserve">62. </w:t>
      </w:r>
      <w:r>
        <w:rPr>
          <w:sz w:val="22"/>
        </w:rPr>
        <w:t>As that ungentle hull, the cuckoo's bird,</w:t>
      </w:r>
    </w:p>
    <w:p>
      <w:r>
        <w:rPr>
          <w:sz w:val="22"/>
        </w:rPr>
        <w:t xml:space="preserve">63. </w:t>
      </w:r>
      <w:r>
        <w:rPr>
          <w:sz w:val="22"/>
        </w:rPr>
        <w:t>Useth the sparrow; did oppress our nest;</w:t>
      </w:r>
    </w:p>
    <w:p>
      <w:r>
        <w:rPr>
          <w:sz w:val="22"/>
        </w:rPr>
        <w:t xml:space="preserve">64. </w:t>
      </w:r>
      <w:r>
        <w:rPr>
          <w:sz w:val="22"/>
        </w:rPr>
        <w:t>Grew by our feeding to so great a bulk</w:t>
      </w:r>
    </w:p>
    <w:p>
      <w:r>
        <w:rPr>
          <w:sz w:val="22"/>
        </w:rPr>
        <w:t xml:space="preserve">65. </w:t>
      </w:r>
      <w:r>
        <w:rPr>
          <w:sz w:val="22"/>
        </w:rPr>
        <w:t>That even our love durst not come near your sight</w:t>
      </w:r>
    </w:p>
    <w:p>
      <w:r>
        <w:rPr>
          <w:sz w:val="22"/>
        </w:rPr>
        <w:t xml:space="preserve">66. </w:t>
      </w:r>
      <w:r>
        <w:rPr>
          <w:sz w:val="22"/>
        </w:rPr>
        <w:t>For fear of swallowing; but with nimble wing</w:t>
      </w:r>
    </w:p>
    <w:p>
      <w:r>
        <w:rPr>
          <w:sz w:val="22"/>
        </w:rPr>
        <w:t xml:space="preserve">67. </w:t>
      </w:r>
      <w:r>
        <w:rPr>
          <w:sz w:val="22"/>
        </w:rPr>
        <w:t>We were enforced, for safety sake, to fly</w:t>
      </w:r>
    </w:p>
    <w:p>
      <w:r>
        <w:rPr>
          <w:sz w:val="22"/>
        </w:rPr>
        <w:t xml:space="preserve">68. </w:t>
      </w:r>
      <w:r>
        <w:rPr>
          <w:sz w:val="22"/>
        </w:rPr>
        <w:t>Out of sight and raise this present head;</w:t>
      </w:r>
    </w:p>
    <w:p>
      <w:r>
        <w:rPr>
          <w:sz w:val="22"/>
        </w:rPr>
        <w:t xml:space="preserve">69. </w:t>
      </w:r>
      <w:r>
        <w:rPr>
          <w:sz w:val="22"/>
        </w:rPr>
        <w:t>Whereby we stand opposed by such means</w:t>
      </w:r>
    </w:p>
    <w:p>
      <w:r>
        <w:rPr>
          <w:sz w:val="22"/>
        </w:rPr>
        <w:t xml:space="preserve">70. </w:t>
      </w:r>
      <w:r>
        <w:rPr>
          <w:sz w:val="22"/>
        </w:rPr>
        <w:t>As you yourself have forged against yourself</w:t>
      </w:r>
    </w:p>
    <w:p>
      <w:r>
        <w:rPr>
          <w:sz w:val="22"/>
        </w:rPr>
        <w:t xml:space="preserve">71. </w:t>
      </w:r>
      <w:r>
        <w:rPr>
          <w:sz w:val="22"/>
        </w:rPr>
        <w:t>By unkind usage, dangerous countenance,</w:t>
      </w:r>
    </w:p>
    <w:p>
      <w:r>
        <w:rPr>
          <w:sz w:val="22"/>
        </w:rPr>
        <w:t xml:space="preserve">72. </w:t>
      </w:r>
      <w:r>
        <w:rPr>
          <w:sz w:val="22"/>
        </w:rPr>
        <w:t>And violation of all faith and troth</w:t>
      </w:r>
    </w:p>
    <w:p>
      <w:r>
        <w:rPr>
          <w:sz w:val="22"/>
        </w:rPr>
        <w:t xml:space="preserve">73. </w:t>
      </w:r>
      <w:r>
        <w:rPr>
          <w:sz w:val="22"/>
        </w:rPr>
        <w:t>Sworn to us in your younger enterprise.</w:t>
      </w:r>
    </w:p>
    <w:p>
      <w:r>
        <w:rPr>
          <w:sz w:val="22"/>
        </w:rPr>
        <w:t xml:space="preserve">74. </w:t>
      </w:r>
      <w:r>
        <w:rPr>
          <w:sz w:val="22"/>
        </w:rPr>
        <w:t>KING HENRY IV: These things indeed you have articulate,</w:t>
      </w:r>
    </w:p>
    <w:p>
      <w:r>
        <w:rPr>
          <w:sz w:val="22"/>
        </w:rPr>
        <w:t xml:space="preserve">75. </w:t>
      </w:r>
      <w:r>
        <w:rPr>
          <w:sz w:val="22"/>
        </w:rPr>
        <w:t>Proclaim'd at market-crosses, read in churches,</w:t>
      </w:r>
    </w:p>
    <w:p>
      <w:r>
        <w:rPr>
          <w:sz w:val="22"/>
        </w:rPr>
        <w:t xml:space="preserve">76. </w:t>
      </w:r>
      <w:r>
        <w:rPr>
          <w:sz w:val="22"/>
        </w:rPr>
        <w:t>To face the garment of rebellion</w:t>
      </w:r>
    </w:p>
    <w:p>
      <w:r>
        <w:rPr>
          <w:sz w:val="22"/>
        </w:rPr>
        <w:t xml:space="preserve">77. </w:t>
      </w:r>
      <w:r>
        <w:rPr>
          <w:sz w:val="22"/>
        </w:rPr>
        <w:t>With some fine colour that may please the eye</w:t>
      </w:r>
    </w:p>
    <w:p>
      <w:r>
        <w:rPr>
          <w:sz w:val="22"/>
        </w:rPr>
        <w:t xml:space="preserve">78. </w:t>
      </w:r>
      <w:r>
        <w:rPr>
          <w:sz w:val="22"/>
        </w:rPr>
        <w:t>Of fickle changelings and poor discontents,</w:t>
      </w:r>
    </w:p>
    <w:p>
      <w:r>
        <w:rPr>
          <w:sz w:val="22"/>
        </w:rPr>
        <w:t xml:space="preserve">79. </w:t>
      </w:r>
      <w:r>
        <w:rPr>
          <w:sz w:val="22"/>
        </w:rPr>
        <w:t>Which gape and rub the elbow at the news</w:t>
      </w:r>
    </w:p>
    <w:p>
      <w:r>
        <w:rPr>
          <w:sz w:val="22"/>
        </w:rPr>
        <w:t xml:space="preserve">80. </w:t>
      </w:r>
      <w:r>
        <w:rPr>
          <w:sz w:val="22"/>
        </w:rPr>
        <w:t>Of hurlyburly innovation:</w:t>
      </w:r>
    </w:p>
    <w:p>
      <w:r>
        <w:rPr>
          <w:sz w:val="22"/>
        </w:rPr>
        <w:t xml:space="preserve">81. </w:t>
      </w:r>
      <w:r>
        <w:rPr>
          <w:sz w:val="22"/>
        </w:rPr>
        <w:t>And never yet did insurrection want</w:t>
      </w:r>
    </w:p>
    <w:p>
      <w:r>
        <w:rPr>
          <w:sz w:val="22"/>
        </w:rPr>
        <w:t xml:space="preserve">82. </w:t>
      </w:r>
      <w:r>
        <w:rPr>
          <w:sz w:val="22"/>
        </w:rPr>
        <w:t>Such water-colours to impaint his cause;</w:t>
      </w:r>
    </w:p>
    <w:p>
      <w:r>
        <w:rPr>
          <w:sz w:val="22"/>
        </w:rPr>
        <w:t xml:space="preserve">83. </w:t>
      </w:r>
      <w:r>
        <w:rPr>
          <w:sz w:val="22"/>
        </w:rPr>
        <w:t>Nor moody beggars, starving for a time</w:t>
      </w:r>
    </w:p>
    <w:p>
      <w:r>
        <w:rPr>
          <w:sz w:val="22"/>
        </w:rPr>
        <w:t xml:space="preserve">84. </w:t>
      </w:r>
      <w:r>
        <w:rPr>
          <w:sz w:val="22"/>
        </w:rPr>
        <w:t>Of pellmell havoc and confusion.</w:t>
      </w:r>
    </w:p>
    <w:p>
      <w:r>
        <w:rPr>
          <w:sz w:val="22"/>
        </w:rPr>
        <w:t xml:space="preserve">85. </w:t>
      </w:r>
      <w:r>
        <w:rPr>
          <w:sz w:val="22"/>
        </w:rPr>
        <w:t>PRINCE HENRY: In both your armies there is many a soul</w:t>
      </w:r>
    </w:p>
    <w:p>
      <w:r>
        <w:rPr>
          <w:sz w:val="22"/>
        </w:rPr>
        <w:t xml:space="preserve">86. </w:t>
      </w:r>
      <w:r>
        <w:rPr>
          <w:sz w:val="22"/>
        </w:rPr>
        <w:t>Shall pay full dearly for this encounter,</w:t>
      </w:r>
    </w:p>
    <w:p>
      <w:r>
        <w:rPr>
          <w:sz w:val="22"/>
        </w:rPr>
        <w:t xml:space="preserve">87. </w:t>
      </w:r>
      <w:r>
        <w:rPr>
          <w:sz w:val="22"/>
        </w:rPr>
        <w:t>If once they join in trial. Tell your nephew,</w:t>
      </w:r>
    </w:p>
    <w:p>
      <w:r>
        <w:rPr>
          <w:sz w:val="22"/>
        </w:rPr>
        <w:t xml:space="preserve">88. </w:t>
      </w:r>
      <w:r>
        <w:rPr>
          <w:sz w:val="22"/>
        </w:rPr>
        <w:t>The Prince of Wales doth join with all the world</w:t>
      </w:r>
    </w:p>
    <w:p>
      <w:r>
        <w:rPr>
          <w:sz w:val="22"/>
        </w:rPr>
        <w:t xml:space="preserve">89. </w:t>
      </w:r>
      <w:r>
        <w:rPr>
          <w:sz w:val="22"/>
        </w:rPr>
        <w:t>In praise of Henry Percy: by my hopes,</w:t>
      </w:r>
    </w:p>
    <w:p>
      <w:r>
        <w:rPr>
          <w:sz w:val="22"/>
        </w:rPr>
        <w:t xml:space="preserve">90. </w:t>
      </w:r>
      <w:r>
        <w:rPr>
          <w:sz w:val="22"/>
        </w:rPr>
        <w:t>This present enterprise set off his head,</w:t>
      </w:r>
    </w:p>
    <w:p>
      <w:r>
        <w:rPr>
          <w:sz w:val="22"/>
        </w:rPr>
        <w:t xml:space="preserve">91. </w:t>
      </w:r>
      <w:r>
        <w:rPr>
          <w:sz w:val="22"/>
        </w:rPr>
        <w:t>I do not think a braver gentleman,</w:t>
      </w:r>
    </w:p>
    <w:p>
      <w:r>
        <w:rPr>
          <w:sz w:val="22"/>
        </w:rPr>
        <w:t xml:space="preserve">92. </w:t>
      </w:r>
      <w:r>
        <w:rPr>
          <w:sz w:val="22"/>
        </w:rPr>
        <w:t>More active-valiant or more valiant-young,</w:t>
      </w:r>
    </w:p>
    <w:p>
      <w:r>
        <w:rPr>
          <w:sz w:val="22"/>
        </w:rPr>
        <w:t xml:space="preserve">93. </w:t>
      </w:r>
      <w:r>
        <w:rPr>
          <w:sz w:val="22"/>
        </w:rPr>
        <w:t>More daring or more bold, is now alive</w:t>
      </w:r>
    </w:p>
    <w:p>
      <w:r>
        <w:rPr>
          <w:sz w:val="22"/>
        </w:rPr>
        <w:t xml:space="preserve">94. </w:t>
      </w:r>
      <w:r>
        <w:rPr>
          <w:sz w:val="22"/>
        </w:rPr>
        <w:t>To grace this latter age with noble deeds.</w:t>
      </w:r>
    </w:p>
    <w:p>
      <w:r>
        <w:rPr>
          <w:sz w:val="22"/>
        </w:rPr>
        <w:t xml:space="preserve">95. </w:t>
      </w:r>
      <w:r>
        <w:rPr>
          <w:sz w:val="22"/>
        </w:rPr>
        <w:t>For my part, I may speak it to my shame,</w:t>
      </w:r>
    </w:p>
    <w:p>
      <w:r>
        <w:rPr>
          <w:sz w:val="22"/>
        </w:rPr>
        <w:t xml:space="preserve">96. </w:t>
      </w:r>
      <w:r>
        <w:rPr>
          <w:sz w:val="22"/>
        </w:rPr>
        <w:t>I have a truant been to chivalry;</w:t>
      </w:r>
    </w:p>
    <w:p>
      <w:r>
        <w:rPr>
          <w:sz w:val="22"/>
        </w:rPr>
        <w:t xml:space="preserve">97. </w:t>
      </w:r>
      <w:r>
        <w:rPr>
          <w:sz w:val="22"/>
        </w:rPr>
        <w:t>And so I hear he doth account me too;</w:t>
      </w:r>
    </w:p>
    <w:p>
      <w:r>
        <w:rPr>
          <w:sz w:val="22"/>
        </w:rPr>
        <w:t xml:space="preserve">98. </w:t>
      </w:r>
      <w:r>
        <w:rPr>
          <w:sz w:val="22"/>
        </w:rPr>
        <w:t>Yet this before my father's majesty--</w:t>
      </w:r>
    </w:p>
    <w:p>
      <w:r>
        <w:rPr>
          <w:sz w:val="22"/>
        </w:rPr>
        <w:t xml:space="preserve">99. </w:t>
      </w:r>
      <w:r>
        <w:rPr>
          <w:sz w:val="22"/>
        </w:rPr>
        <w:t>I am content that he shall take the odds</w:t>
      </w:r>
    </w:p>
    <w:p>
      <w:r>
        <w:rPr>
          <w:sz w:val="22"/>
        </w:rPr>
        <w:t xml:space="preserve">100. </w:t>
      </w:r>
      <w:r>
        <w:rPr>
          <w:sz w:val="22"/>
        </w:rPr>
        <w:t>Of his great name and estimation,</w:t>
      </w:r>
    </w:p>
    <w:p>
      <w:r>
        <w:rPr>
          <w:sz w:val="22"/>
        </w:rPr>
        <w:t xml:space="preserve">101. </w:t>
      </w:r>
      <w:r>
        <w:rPr>
          <w:sz w:val="22"/>
        </w:rPr>
        <w:t>And will, to save the blood on either side,</w:t>
      </w:r>
    </w:p>
    <w:p>
      <w:r>
        <w:rPr>
          <w:sz w:val="22"/>
        </w:rPr>
        <w:t xml:space="preserve">102. </w:t>
      </w:r>
      <w:r>
        <w:rPr>
          <w:sz w:val="22"/>
        </w:rPr>
        <w:t>Try fortune with him in a single fight.</w:t>
      </w:r>
    </w:p>
    <w:p>
      <w:r>
        <w:rPr>
          <w:sz w:val="22"/>
        </w:rPr>
        <w:t xml:space="preserve">103. </w:t>
      </w:r>
      <w:r>
        <w:rPr>
          <w:sz w:val="22"/>
        </w:rPr>
        <w:t>KING HENRY IV: And, Prince of Wales, so dare we venture thee,</w:t>
      </w:r>
    </w:p>
    <w:p>
      <w:r>
        <w:rPr>
          <w:sz w:val="22"/>
        </w:rPr>
        <w:t xml:space="preserve">104. </w:t>
      </w:r>
      <w:r>
        <w:rPr>
          <w:sz w:val="22"/>
        </w:rPr>
        <w:t>Albeit considerations infinite</w:t>
      </w:r>
    </w:p>
    <w:p>
      <w:r>
        <w:rPr>
          <w:sz w:val="22"/>
        </w:rPr>
        <w:t xml:space="preserve">105. </w:t>
      </w:r>
      <w:r>
        <w:rPr>
          <w:sz w:val="22"/>
        </w:rPr>
        <w:t>Do make against it. No, good Worcester, no,</w:t>
      </w:r>
    </w:p>
    <w:p>
      <w:r>
        <w:rPr>
          <w:sz w:val="22"/>
        </w:rPr>
        <w:t xml:space="preserve">106. </w:t>
      </w:r>
      <w:r>
        <w:rPr>
          <w:sz w:val="22"/>
        </w:rPr>
        <w:t>We love our people well; even those we love</w:t>
      </w:r>
    </w:p>
    <w:p>
      <w:r>
        <w:rPr>
          <w:sz w:val="22"/>
        </w:rPr>
        <w:t xml:space="preserve">107. </w:t>
      </w:r>
      <w:r>
        <w:rPr>
          <w:sz w:val="22"/>
        </w:rPr>
        <w:t>That are misled upon your cousin's part;</w:t>
      </w:r>
    </w:p>
    <w:p>
      <w:r>
        <w:rPr>
          <w:sz w:val="22"/>
        </w:rPr>
        <w:t xml:space="preserve">108. </w:t>
      </w:r>
      <w:r>
        <w:rPr>
          <w:sz w:val="22"/>
        </w:rPr>
        <w:t>And, will they take the offer of our grace,</w:t>
      </w:r>
    </w:p>
    <w:p>
      <w:r>
        <w:rPr>
          <w:sz w:val="22"/>
        </w:rPr>
        <w:t xml:space="preserve">109. </w:t>
      </w:r>
      <w:r>
        <w:rPr>
          <w:sz w:val="22"/>
        </w:rPr>
        <w:t>Both he and they and you, every man</w:t>
      </w:r>
    </w:p>
    <w:p>
      <w:r>
        <w:rPr>
          <w:sz w:val="22"/>
        </w:rPr>
        <w:t xml:space="preserve">110. </w:t>
      </w:r>
      <w:r>
        <w:rPr>
          <w:sz w:val="22"/>
        </w:rPr>
        <w:t>Shall be my friend again and I'll be his:</w:t>
      </w:r>
    </w:p>
    <w:p>
      <w:r>
        <w:rPr>
          <w:sz w:val="22"/>
        </w:rPr>
        <w:t xml:space="preserve">111. </w:t>
      </w:r>
      <w:r>
        <w:rPr>
          <w:sz w:val="22"/>
        </w:rPr>
        <w:t>So tell your cousin, and bring me word</w:t>
      </w:r>
    </w:p>
    <w:p>
      <w:r>
        <w:rPr>
          <w:sz w:val="22"/>
        </w:rPr>
        <w:t xml:space="preserve">112. </w:t>
      </w:r>
      <w:r>
        <w:rPr>
          <w:sz w:val="22"/>
        </w:rPr>
        <w:t>What he will do: but if he will not yield,</w:t>
      </w:r>
    </w:p>
    <w:p>
      <w:r>
        <w:rPr>
          <w:sz w:val="22"/>
        </w:rPr>
        <w:t xml:space="preserve">113. </w:t>
      </w:r>
      <w:r>
        <w:rPr>
          <w:sz w:val="22"/>
        </w:rPr>
        <w:t>Rebuke and dread correction wait on us</w:t>
      </w:r>
    </w:p>
    <w:p>
      <w:r>
        <w:rPr>
          <w:sz w:val="22"/>
        </w:rPr>
        <w:t xml:space="preserve">114. </w:t>
      </w:r>
      <w:r>
        <w:rPr>
          <w:sz w:val="22"/>
        </w:rPr>
        <w:t>And they shall do their office. So, be gone;</w:t>
      </w:r>
    </w:p>
    <w:p>
      <w:r>
        <w:rPr>
          <w:sz w:val="22"/>
        </w:rPr>
        <w:t xml:space="preserve">115. </w:t>
      </w:r>
      <w:r>
        <w:rPr>
          <w:sz w:val="22"/>
        </w:rPr>
        <w:t>We will not now be troubled with reply:</w:t>
      </w:r>
    </w:p>
    <w:p>
      <w:r>
        <w:rPr>
          <w:sz w:val="22"/>
        </w:rPr>
        <w:t xml:space="preserve">116. </w:t>
      </w:r>
      <w:r>
        <w:rPr>
          <w:sz w:val="22"/>
        </w:rPr>
        <w:t>We offer fair; take it advisedly.</w:t>
      </w:r>
    </w:p>
    <w:p>
      <w:r>
        <w:rPr>
          <w:sz w:val="22"/>
        </w:rPr>
        <w:t xml:space="preserve">117. </w:t>
      </w:r>
      <w:r>
        <w:rPr>
          <w:sz w:val="22"/>
        </w:rPr>
        <w:t>PRINCE HENRY: It will not be accepted, on my life:</w:t>
      </w:r>
    </w:p>
    <w:p>
      <w:r>
        <w:rPr>
          <w:sz w:val="22"/>
        </w:rPr>
        <w:t xml:space="preserve">118. </w:t>
      </w:r>
      <w:r>
        <w:rPr>
          <w:sz w:val="22"/>
        </w:rPr>
        <w:t>The Douglas and the Hotspur both together</w:t>
      </w:r>
    </w:p>
    <w:p>
      <w:r>
        <w:rPr>
          <w:sz w:val="22"/>
        </w:rPr>
        <w:t xml:space="preserve">119. </w:t>
      </w:r>
      <w:r>
        <w:rPr>
          <w:sz w:val="22"/>
        </w:rPr>
        <w:t>Are confident against the world in arms.</w:t>
      </w:r>
    </w:p>
    <w:p>
      <w:r>
        <w:rPr>
          <w:sz w:val="22"/>
        </w:rPr>
        <w:t xml:space="preserve">120. </w:t>
      </w:r>
      <w:r>
        <w:rPr>
          <w:sz w:val="22"/>
        </w:rPr>
        <w:t>KING HENRY IV: Hence, therefore, every leader to his charge;</w:t>
      </w:r>
    </w:p>
    <w:p>
      <w:r>
        <w:rPr>
          <w:sz w:val="22"/>
        </w:rPr>
        <w:t xml:space="preserve">121. </w:t>
      </w:r>
      <w:r>
        <w:rPr>
          <w:sz w:val="22"/>
        </w:rPr>
        <w:t>For, on their answer, will we set on them:</w:t>
      </w:r>
    </w:p>
    <w:p>
      <w:r>
        <w:rPr>
          <w:sz w:val="22"/>
        </w:rPr>
        <w:t xml:space="preserve">122. </w:t>
      </w:r>
      <w:r>
        <w:rPr>
          <w:sz w:val="22"/>
        </w:rPr>
        <w:t>And God befriend us, as our cause is just!</w:t>
      </w:r>
    </w:p>
    <w:p>
      <w:r>
        <w:rPr>
          <w:sz w:val="22"/>
        </w:rPr>
        <w:t xml:space="preserve">123. </w:t>
      </w:r>
      <w:r>
        <w:rPr>
          <w:sz w:val="22"/>
        </w:rPr>
        <w:t>FALSTAFF: Hal, if thou see me down in the battle and bestride</w:t>
      </w:r>
    </w:p>
    <w:p>
      <w:r>
        <w:rPr>
          <w:sz w:val="22"/>
        </w:rPr>
        <w:t xml:space="preserve">124. </w:t>
      </w:r>
      <w:r>
        <w:rPr>
          <w:sz w:val="22"/>
        </w:rPr>
        <w:t>me, so; 'tis a point of friendship.</w:t>
      </w:r>
    </w:p>
    <w:p>
      <w:r>
        <w:rPr>
          <w:sz w:val="22"/>
        </w:rPr>
        <w:t xml:space="preserve">125. </w:t>
      </w:r>
      <w:r>
        <w:rPr>
          <w:sz w:val="22"/>
        </w:rPr>
        <w:t>PRINCE HENRY: Nothing but a colossus can do thee that friendship.</w:t>
      </w:r>
    </w:p>
    <w:p>
      <w:r>
        <w:rPr>
          <w:sz w:val="22"/>
        </w:rPr>
        <w:t xml:space="preserve">126. </w:t>
      </w:r>
      <w:r>
        <w:rPr>
          <w:sz w:val="22"/>
        </w:rPr>
        <w:t>Say thy prayers, and farewell.</w:t>
      </w:r>
    </w:p>
    <w:p>
      <w:r>
        <w:rPr>
          <w:sz w:val="22"/>
        </w:rPr>
        <w:t xml:space="preserve">127. </w:t>
      </w:r>
      <w:r>
        <w:rPr>
          <w:sz w:val="22"/>
        </w:rPr>
        <w:t>FALSTAFF: I  would 'twere bed-time, Hal, and all well.</w:t>
      </w:r>
    </w:p>
    <w:p>
      <w:r>
        <w:rPr>
          <w:sz w:val="22"/>
        </w:rPr>
        <w:t xml:space="preserve">128. </w:t>
      </w:r>
      <w:r>
        <w:rPr>
          <w:sz w:val="22"/>
        </w:rPr>
        <w:t>PRINCE HENRY: Why, thou owest God a death.</w:t>
      </w:r>
    </w:p>
    <w:p>
      <w:r>
        <w:rPr>
          <w:sz w:val="22"/>
        </w:rPr>
        <w:t xml:space="preserve">129. </w:t>
      </w:r>
      <w:r>
        <w:rPr>
          <w:sz w:val="22"/>
        </w:rPr>
        <w:t>FALSTAFF: 'Tis not due yet; I would be loath to pay him before</w:t>
      </w:r>
    </w:p>
    <w:p>
      <w:r>
        <w:rPr>
          <w:sz w:val="22"/>
        </w:rPr>
        <w:t xml:space="preserve">130. </w:t>
      </w:r>
      <w:r>
        <w:rPr>
          <w:sz w:val="22"/>
        </w:rPr>
        <w:t>his day. What need I be so forward with him that</w:t>
      </w:r>
    </w:p>
    <w:p>
      <w:r>
        <w:rPr>
          <w:sz w:val="22"/>
        </w:rPr>
        <w:t xml:space="preserve">131. </w:t>
      </w:r>
      <w:r>
        <w:rPr>
          <w:sz w:val="22"/>
        </w:rPr>
        <w:t>calls not on me? Well, 'tis no matter; honour pricks</w:t>
      </w:r>
    </w:p>
    <w:p>
      <w:r>
        <w:rPr>
          <w:sz w:val="22"/>
        </w:rPr>
        <w:t xml:space="preserve">132. </w:t>
      </w:r>
      <w:r>
        <w:rPr>
          <w:sz w:val="22"/>
        </w:rPr>
        <w:t>me on. Yea, but how if honour prick me off when I</w:t>
      </w:r>
    </w:p>
    <w:p>
      <w:r>
        <w:rPr>
          <w:sz w:val="22"/>
        </w:rPr>
        <w:t xml:space="preserve">133. </w:t>
      </w:r>
      <w:r>
        <w:rPr>
          <w:sz w:val="22"/>
        </w:rPr>
        <w:t>come on? how then? Can honour set to a leg? no: or</w:t>
      </w:r>
    </w:p>
    <w:p>
      <w:r>
        <w:rPr>
          <w:sz w:val="22"/>
        </w:rPr>
        <w:t xml:space="preserve">134. </w:t>
      </w:r>
      <w:r>
        <w:rPr>
          <w:sz w:val="22"/>
        </w:rPr>
        <w:t>an arm? no: or take away the grief of a wound? no.</w:t>
      </w:r>
    </w:p>
    <w:p>
      <w:r>
        <w:rPr>
          <w:sz w:val="22"/>
        </w:rPr>
        <w:t xml:space="preserve">135. </w:t>
      </w:r>
      <w:r>
        <w:rPr>
          <w:sz w:val="22"/>
        </w:rPr>
        <w:t>Honour hath no skill in surgery, then? no. What is</w:t>
      </w:r>
    </w:p>
    <w:p>
      <w:r>
        <w:rPr>
          <w:sz w:val="22"/>
        </w:rPr>
        <w:t xml:space="preserve">136. </w:t>
      </w:r>
      <w:r>
        <w:rPr>
          <w:sz w:val="22"/>
        </w:rPr>
        <w:t>honour? a word. What is in that word honour? what</w:t>
      </w:r>
    </w:p>
    <w:p>
      <w:r>
        <w:rPr>
          <w:sz w:val="22"/>
        </w:rPr>
        <w:t xml:space="preserve">137. </w:t>
      </w:r>
      <w:r>
        <w:rPr>
          <w:sz w:val="22"/>
        </w:rPr>
        <w:t>is that honour? air. A trim reckoning! Who hath it?</w:t>
      </w:r>
    </w:p>
    <w:p>
      <w:r>
        <w:rPr>
          <w:sz w:val="22"/>
        </w:rPr>
        <w:t xml:space="preserve">138. </w:t>
      </w:r>
      <w:r>
        <w:rPr>
          <w:sz w:val="22"/>
        </w:rPr>
        <w:t>he that died o' Wednesday. Doth he feel it? no.</w:t>
      </w:r>
    </w:p>
    <w:p>
      <w:r>
        <w:rPr>
          <w:sz w:val="22"/>
        </w:rPr>
        <w:t xml:space="preserve">139. </w:t>
      </w:r>
      <w:r>
        <w:rPr>
          <w:sz w:val="22"/>
        </w:rPr>
        <w:t>Doth he hear it? no. 'Tis insensible, then. Yea,</w:t>
      </w:r>
    </w:p>
    <w:p>
      <w:r>
        <w:rPr>
          <w:sz w:val="22"/>
        </w:rPr>
        <w:t xml:space="preserve">140. </w:t>
      </w:r>
      <w:r>
        <w:rPr>
          <w:sz w:val="22"/>
        </w:rPr>
        <w:t>to the dead. But will it not live with the living?</w:t>
      </w:r>
    </w:p>
    <w:p>
      <w:r>
        <w:rPr>
          <w:sz w:val="22"/>
        </w:rPr>
        <w:t xml:space="preserve">141. </w:t>
      </w:r>
      <w:r>
        <w:rPr>
          <w:sz w:val="22"/>
        </w:rPr>
        <w:t>no. Why? detraction will not suffer it. Therefore</w:t>
      </w:r>
    </w:p>
    <w:p>
      <w:r>
        <w:rPr>
          <w:sz w:val="22"/>
        </w:rPr>
        <w:t xml:space="preserve">142. </w:t>
      </w:r>
      <w:r>
        <w:rPr>
          <w:sz w:val="22"/>
        </w:rPr>
        <w:t>I'll none of it. Honour is a mere scutcheon: and so</w:t>
      </w:r>
    </w:p>
    <w:p>
      <w:r>
        <w:rPr>
          <w:sz w:val="22"/>
        </w:rPr>
        <w:t xml:space="preserve">143. </w:t>
      </w:r>
      <w:r>
        <w:rPr>
          <w:sz w:val="22"/>
        </w:rPr>
        <w:t>ends my catechism.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5,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WORCESTER and VERNON</w:t>
      </w:r>
    </w:p>
    <w:p>
      <w:r>
        <w:rPr>
          <w:sz w:val="22"/>
        </w:rPr>
        <w:t xml:space="preserve">2. </w:t>
      </w:r>
      <w:r>
        <w:rPr>
          <w:sz w:val="22"/>
        </w:rPr>
        <w:t>EARL OF WORCESTER: O, no, my nephew must not know, Sir Richard,</w:t>
      </w:r>
    </w:p>
    <w:p>
      <w:r>
        <w:rPr>
          <w:sz w:val="22"/>
        </w:rPr>
        <w:t xml:space="preserve">3. </w:t>
      </w:r>
      <w:r>
        <w:rPr>
          <w:sz w:val="22"/>
        </w:rPr>
        <w:t>The liberal and kind offer of the king.</w:t>
      </w:r>
    </w:p>
    <w:p>
      <w:r>
        <w:rPr>
          <w:sz w:val="22"/>
        </w:rPr>
        <w:t xml:space="preserve">4. </w:t>
      </w:r>
      <w:r>
        <w:rPr>
          <w:sz w:val="22"/>
        </w:rPr>
        <w:t>VERNON: 'Twere best he did.</w:t>
      </w:r>
    </w:p>
    <w:p>
      <w:r>
        <w:rPr>
          <w:sz w:val="22"/>
        </w:rPr>
        <w:t xml:space="preserve">5. </w:t>
      </w:r>
      <w:r>
        <w:rPr>
          <w:sz w:val="22"/>
        </w:rPr>
        <w:t>EARL OF WORCESTER: Then are we all undone.</w:t>
      </w:r>
    </w:p>
    <w:p>
      <w:r>
        <w:rPr>
          <w:sz w:val="22"/>
        </w:rPr>
        <w:t xml:space="preserve">6. </w:t>
      </w:r>
      <w:r>
        <w:rPr>
          <w:sz w:val="22"/>
        </w:rPr>
        <w:t>It is not possible, it cannot be,</w:t>
      </w:r>
    </w:p>
    <w:p>
      <w:r>
        <w:rPr>
          <w:sz w:val="22"/>
        </w:rPr>
        <w:t xml:space="preserve">7. </w:t>
      </w:r>
      <w:r>
        <w:rPr>
          <w:sz w:val="22"/>
        </w:rPr>
        <w:t>The king should keep his word in loving us;</w:t>
      </w:r>
    </w:p>
    <w:p>
      <w:r>
        <w:rPr>
          <w:sz w:val="22"/>
        </w:rPr>
        <w:t xml:space="preserve">8. </w:t>
      </w:r>
      <w:r>
        <w:rPr>
          <w:sz w:val="22"/>
        </w:rPr>
        <w:t>He will suspect us still and find a time</w:t>
      </w:r>
    </w:p>
    <w:p>
      <w:r>
        <w:rPr>
          <w:sz w:val="22"/>
        </w:rPr>
        <w:t xml:space="preserve">9. </w:t>
      </w:r>
      <w:r>
        <w:rPr>
          <w:sz w:val="22"/>
        </w:rPr>
        <w:t>To punish this offence in other faults:</w:t>
      </w:r>
    </w:p>
    <w:p>
      <w:r>
        <w:rPr>
          <w:sz w:val="22"/>
        </w:rPr>
        <w:t xml:space="preserve">10. </w:t>
      </w:r>
      <w:r>
        <w:rPr>
          <w:sz w:val="22"/>
        </w:rPr>
        <w:t>Suspicion all our lives shall be stuck full of eyes;</w:t>
      </w:r>
    </w:p>
    <w:p>
      <w:r>
        <w:rPr>
          <w:sz w:val="22"/>
        </w:rPr>
        <w:t xml:space="preserve">11. </w:t>
      </w:r>
      <w:r>
        <w:rPr>
          <w:sz w:val="22"/>
        </w:rPr>
        <w:t>For treason is but trusted like the fox,</w:t>
      </w:r>
    </w:p>
    <w:p>
      <w:r>
        <w:rPr>
          <w:sz w:val="22"/>
        </w:rPr>
        <w:t xml:space="preserve">12. </w:t>
      </w:r>
      <w:r>
        <w:rPr>
          <w:sz w:val="22"/>
        </w:rPr>
        <w:t>Who, ne'er so tame, so cherish'd and lock'd up,</w:t>
      </w:r>
    </w:p>
    <w:p>
      <w:r>
        <w:rPr>
          <w:sz w:val="22"/>
        </w:rPr>
        <w:t xml:space="preserve">13. </w:t>
      </w:r>
      <w:r>
        <w:rPr>
          <w:sz w:val="22"/>
        </w:rPr>
        <w:t>Will have a wild trick of his ancestors.</w:t>
      </w:r>
    </w:p>
    <w:p>
      <w:r>
        <w:rPr>
          <w:sz w:val="22"/>
        </w:rPr>
        <w:t xml:space="preserve">14. </w:t>
      </w:r>
      <w:r>
        <w:rPr>
          <w:sz w:val="22"/>
        </w:rPr>
        <w:t>Look how we can, or sad or merrily,</w:t>
      </w:r>
    </w:p>
    <w:p>
      <w:r>
        <w:rPr>
          <w:sz w:val="22"/>
        </w:rPr>
        <w:t xml:space="preserve">15. </w:t>
      </w:r>
      <w:r>
        <w:rPr>
          <w:sz w:val="22"/>
        </w:rPr>
        <w:t>Interpretation will misquote our looks,</w:t>
      </w:r>
    </w:p>
    <w:p>
      <w:r>
        <w:rPr>
          <w:sz w:val="22"/>
        </w:rPr>
        <w:t xml:space="preserve">16. </w:t>
      </w:r>
      <w:r>
        <w:rPr>
          <w:sz w:val="22"/>
        </w:rPr>
        <w:t>And we shall feed like oxen at a stall,</w:t>
      </w:r>
    </w:p>
    <w:p>
      <w:r>
        <w:rPr>
          <w:sz w:val="22"/>
        </w:rPr>
        <w:t xml:space="preserve">17. </w:t>
      </w:r>
      <w:r>
        <w:rPr>
          <w:sz w:val="22"/>
        </w:rPr>
        <w:t>The better cherish'd, still the nearer death.</w:t>
      </w:r>
    </w:p>
    <w:p>
      <w:r>
        <w:rPr>
          <w:sz w:val="22"/>
        </w:rPr>
        <w:t xml:space="preserve">18. </w:t>
      </w:r>
      <w:r>
        <w:rPr>
          <w:sz w:val="22"/>
        </w:rPr>
        <w:t>My nephew's trespass may be well forgot;</w:t>
      </w:r>
    </w:p>
    <w:p>
      <w:r>
        <w:rPr>
          <w:sz w:val="22"/>
        </w:rPr>
        <w:t xml:space="preserve">19. </w:t>
      </w:r>
      <w:r>
        <w:rPr>
          <w:sz w:val="22"/>
        </w:rPr>
        <w:t>it hath the excuse of youth and heat of blood,</w:t>
      </w:r>
    </w:p>
    <w:p>
      <w:r>
        <w:rPr>
          <w:sz w:val="22"/>
        </w:rPr>
        <w:t xml:space="preserve">20. </w:t>
      </w:r>
      <w:r>
        <w:rPr>
          <w:sz w:val="22"/>
        </w:rPr>
        <w:t>And an adopted name of privilege,</w:t>
      </w:r>
    </w:p>
    <w:p>
      <w:r>
        <w:rPr>
          <w:sz w:val="22"/>
        </w:rPr>
        <w:t xml:space="preserve">21. </w:t>
      </w:r>
      <w:r>
        <w:rPr>
          <w:sz w:val="22"/>
        </w:rPr>
        <w:t>A hair-brain'd Hotspur, govern'd by a spleen:</w:t>
      </w:r>
    </w:p>
    <w:p>
      <w:r>
        <w:rPr>
          <w:sz w:val="22"/>
        </w:rPr>
        <w:t xml:space="preserve">22. </w:t>
      </w:r>
      <w:r>
        <w:rPr>
          <w:sz w:val="22"/>
        </w:rPr>
        <w:t>All his offences live upon my head</w:t>
      </w:r>
    </w:p>
    <w:p>
      <w:r>
        <w:rPr>
          <w:sz w:val="22"/>
        </w:rPr>
        <w:t xml:space="preserve">23. </w:t>
      </w:r>
      <w:r>
        <w:rPr>
          <w:sz w:val="22"/>
        </w:rPr>
        <w:t>And on his father's; we did train him on,</w:t>
      </w:r>
    </w:p>
    <w:p>
      <w:r>
        <w:rPr>
          <w:sz w:val="22"/>
        </w:rPr>
        <w:t xml:space="preserve">24. </w:t>
      </w:r>
      <w:r>
        <w:rPr>
          <w:sz w:val="22"/>
        </w:rPr>
        <w:t>And, his corruption being ta'en from us,</w:t>
      </w:r>
    </w:p>
    <w:p>
      <w:r>
        <w:rPr>
          <w:sz w:val="22"/>
        </w:rPr>
        <w:t xml:space="preserve">25. </w:t>
      </w:r>
      <w:r>
        <w:rPr>
          <w:sz w:val="22"/>
        </w:rPr>
        <w:t>We, as the spring of all, shall pay for all.</w:t>
      </w:r>
    </w:p>
    <w:p>
      <w:r>
        <w:rPr>
          <w:sz w:val="22"/>
        </w:rPr>
        <w:t xml:space="preserve">26. </w:t>
      </w:r>
      <w:r>
        <w:rPr>
          <w:sz w:val="22"/>
        </w:rPr>
        <w:t>Therefore, good cousin, let not Harry know,</w:t>
      </w:r>
    </w:p>
    <w:p>
      <w:r>
        <w:rPr>
          <w:sz w:val="22"/>
        </w:rPr>
        <w:t xml:space="preserve">27. </w:t>
      </w:r>
      <w:r>
        <w:rPr>
          <w:sz w:val="22"/>
        </w:rPr>
        <w:t>In any case, the offer of the king.</w:t>
      </w:r>
    </w:p>
    <w:p>
      <w:r>
        <w:rPr>
          <w:sz w:val="22"/>
        </w:rPr>
        <w:t xml:space="preserve">28. </w:t>
      </w:r>
      <w:r>
        <w:rPr>
          <w:sz w:val="22"/>
        </w:rPr>
        <w:t>VERNON: Deliver what you will; I'll say 'tis so.</w:t>
      </w:r>
    </w:p>
    <w:p>
      <w:r>
        <w:rPr>
          <w:sz w:val="22"/>
        </w:rPr>
        <w:t xml:space="preserve">29. </w:t>
      </w:r>
      <w:r>
        <w:rPr>
          <w:sz w:val="22"/>
        </w:rPr>
        <w:t>Here comes your cousin.</w:t>
      </w:r>
    </w:p>
    <w:p>
      <w:r>
        <w:rPr>
          <w:sz w:val="22"/>
        </w:rPr>
        <w:t xml:space="preserve">30. </w:t>
      </w:r>
      <w:r>
        <w:rPr>
          <w:sz w:val="22"/>
        </w:rPr>
        <w:t>HOTSPUR: My uncle is return'd:</w:t>
      </w:r>
    </w:p>
    <w:p>
      <w:r>
        <w:rPr>
          <w:sz w:val="22"/>
        </w:rPr>
        <w:t xml:space="preserve">31. </w:t>
      </w:r>
      <w:r>
        <w:rPr>
          <w:sz w:val="22"/>
        </w:rPr>
        <w:t>Deliver up my Lord of Westmoreland.</w:t>
      </w:r>
    </w:p>
    <w:p>
      <w:r>
        <w:rPr>
          <w:sz w:val="22"/>
        </w:rPr>
        <w:t xml:space="preserve">32. </w:t>
      </w:r>
      <w:r>
        <w:rPr>
          <w:sz w:val="22"/>
        </w:rPr>
        <w:t>Uncle, what news?</w:t>
      </w:r>
    </w:p>
    <w:p>
      <w:r>
        <w:rPr>
          <w:sz w:val="22"/>
        </w:rPr>
        <w:t xml:space="preserve">33. </w:t>
      </w:r>
      <w:r>
        <w:rPr>
          <w:sz w:val="22"/>
        </w:rPr>
        <w:t>EARL OF WORCESTER: The king will bid you battle presently.</w:t>
      </w:r>
    </w:p>
    <w:p>
      <w:r>
        <w:rPr>
          <w:sz w:val="22"/>
        </w:rPr>
        <w:t xml:space="preserve">34. </w:t>
      </w:r>
      <w:r>
        <w:rPr>
          <w:sz w:val="22"/>
        </w:rPr>
        <w:t>EARL OF DOUGLAS: Defy him by the Lord of Westmoreland.</w:t>
      </w:r>
    </w:p>
    <w:p>
      <w:r>
        <w:rPr>
          <w:sz w:val="22"/>
        </w:rPr>
        <w:t xml:space="preserve">35. </w:t>
      </w:r>
      <w:r>
        <w:rPr>
          <w:sz w:val="22"/>
        </w:rPr>
        <w:t>HOTSPUR: Lord Douglas, go you and tell him so.</w:t>
      </w:r>
    </w:p>
    <w:p>
      <w:r>
        <w:rPr>
          <w:sz w:val="22"/>
        </w:rPr>
        <w:t xml:space="preserve">36. </w:t>
      </w:r>
      <w:r>
        <w:rPr>
          <w:sz w:val="22"/>
        </w:rPr>
        <w:t>EARL OF DOUGLAS: Marry, and shall, and very willingly.</w:t>
      </w:r>
    </w:p>
    <w:p>
      <w:r>
        <w:rPr>
          <w:sz w:val="22"/>
        </w:rPr>
        <w:t xml:space="preserve">37. </w:t>
      </w:r>
      <w:r>
        <w:rPr>
          <w:sz w:val="22"/>
        </w:rPr>
        <w:t>EARL OF WORCESTER: There is no seeming mercy in the king.</w:t>
      </w:r>
    </w:p>
    <w:p>
      <w:r>
        <w:rPr>
          <w:sz w:val="22"/>
        </w:rPr>
        <w:t xml:space="preserve">38. </w:t>
      </w:r>
      <w:r>
        <w:rPr>
          <w:sz w:val="22"/>
        </w:rPr>
        <w:t>HOTSPUR: Did you beg any? God forbid!</w:t>
      </w:r>
    </w:p>
    <w:p>
      <w:r>
        <w:rPr>
          <w:sz w:val="22"/>
        </w:rPr>
        <w:t xml:space="preserve">39. </w:t>
      </w:r>
      <w:r>
        <w:rPr>
          <w:sz w:val="22"/>
        </w:rPr>
        <w:t>EARL OF WORCESTER: I told him gently of our grievances,</w:t>
      </w:r>
    </w:p>
    <w:p>
      <w:r>
        <w:rPr>
          <w:sz w:val="22"/>
        </w:rPr>
        <w:t xml:space="preserve">40. </w:t>
      </w:r>
      <w:r>
        <w:rPr>
          <w:sz w:val="22"/>
        </w:rPr>
        <w:t>Of his oath-breaking; which he mended thus,</w:t>
      </w:r>
    </w:p>
    <w:p>
      <w:r>
        <w:rPr>
          <w:sz w:val="22"/>
        </w:rPr>
        <w:t xml:space="preserve">41. </w:t>
      </w:r>
      <w:r>
        <w:rPr>
          <w:sz w:val="22"/>
        </w:rPr>
        <w:t>By now forswearing that he is forsworn:</w:t>
      </w:r>
    </w:p>
    <w:p>
      <w:r>
        <w:rPr>
          <w:sz w:val="22"/>
        </w:rPr>
        <w:t xml:space="preserve">42. </w:t>
      </w:r>
      <w:r>
        <w:rPr>
          <w:sz w:val="22"/>
        </w:rPr>
        <w:t>He calls us rebels, traitors; and will scourge</w:t>
      </w:r>
    </w:p>
    <w:p>
      <w:r>
        <w:rPr>
          <w:sz w:val="22"/>
        </w:rPr>
        <w:t xml:space="preserve">43. </w:t>
      </w:r>
      <w:r>
        <w:rPr>
          <w:sz w:val="22"/>
        </w:rPr>
        <w:t>With haughty arms this hateful name in us.</w:t>
      </w:r>
    </w:p>
    <w:p>
      <w:r>
        <w:rPr>
          <w:sz w:val="22"/>
        </w:rPr>
        <w:t xml:space="preserve">44. </w:t>
      </w:r>
      <w:r>
        <w:rPr>
          <w:sz w:val="22"/>
        </w:rPr>
        <w:t>EARL OF DOUGLAS: Arm, gentlemen; to arms! for I have thrown</w:t>
      </w:r>
    </w:p>
    <w:p>
      <w:r>
        <w:rPr>
          <w:sz w:val="22"/>
        </w:rPr>
        <w:t xml:space="preserve">45. </w:t>
      </w:r>
      <w:r>
        <w:rPr>
          <w:sz w:val="22"/>
        </w:rPr>
        <w:t>A brave defiance in King Henry's teeth,</w:t>
      </w:r>
    </w:p>
    <w:p>
      <w:r>
        <w:rPr>
          <w:sz w:val="22"/>
        </w:rPr>
        <w:t xml:space="preserve">46. </w:t>
      </w:r>
      <w:r>
        <w:rPr>
          <w:sz w:val="22"/>
        </w:rPr>
        <w:t>And Westmoreland, that was engaged, did bear it;</w:t>
      </w:r>
    </w:p>
    <w:p>
      <w:r>
        <w:rPr>
          <w:sz w:val="22"/>
        </w:rPr>
        <w:t xml:space="preserve">47. </w:t>
      </w:r>
      <w:r>
        <w:rPr>
          <w:sz w:val="22"/>
        </w:rPr>
        <w:t>Which cannot choose but bring him quickly on.</w:t>
      </w:r>
    </w:p>
    <w:p>
      <w:r>
        <w:rPr>
          <w:sz w:val="22"/>
        </w:rPr>
        <w:t xml:space="preserve">48. </w:t>
      </w:r>
      <w:r>
        <w:rPr>
          <w:sz w:val="22"/>
        </w:rPr>
        <w:t>EARL OF WORCESTER: The Prince of Wales stepp'd forth before the king,</w:t>
      </w:r>
    </w:p>
    <w:p>
      <w:r>
        <w:rPr>
          <w:sz w:val="22"/>
        </w:rPr>
        <w:t xml:space="preserve">49. </w:t>
      </w:r>
      <w:r>
        <w:rPr>
          <w:sz w:val="22"/>
        </w:rPr>
        <w:t>And, nephew, challenged you to single fight.</w:t>
      </w:r>
    </w:p>
    <w:p>
      <w:r>
        <w:rPr>
          <w:sz w:val="22"/>
        </w:rPr>
        <w:t xml:space="preserve">50. </w:t>
      </w:r>
      <w:r>
        <w:rPr>
          <w:sz w:val="22"/>
        </w:rPr>
        <w:t>HOTSPUR: O, would the quarrel lay upon our heads,</w:t>
      </w:r>
    </w:p>
    <w:p>
      <w:r>
        <w:rPr>
          <w:sz w:val="22"/>
        </w:rPr>
        <w:t xml:space="preserve">51. </w:t>
      </w:r>
      <w:r>
        <w:rPr>
          <w:sz w:val="22"/>
        </w:rPr>
        <w:t>And that no man might draw short breath today</w:t>
      </w:r>
    </w:p>
    <w:p>
      <w:r>
        <w:rPr>
          <w:sz w:val="22"/>
        </w:rPr>
        <w:t xml:space="preserve">52. </w:t>
      </w:r>
      <w:r>
        <w:rPr>
          <w:sz w:val="22"/>
        </w:rPr>
        <w:t>But I and Harry Monmouth! Tell me, tell me,</w:t>
      </w:r>
    </w:p>
    <w:p>
      <w:r>
        <w:rPr>
          <w:sz w:val="22"/>
        </w:rPr>
        <w:t xml:space="preserve">53. </w:t>
      </w:r>
      <w:r>
        <w:rPr>
          <w:sz w:val="22"/>
        </w:rPr>
        <w:t>How show'd his tasking? seem'd it in contempt?</w:t>
      </w:r>
    </w:p>
    <w:p>
      <w:r>
        <w:rPr>
          <w:sz w:val="22"/>
        </w:rPr>
        <w:t xml:space="preserve">54. </w:t>
      </w:r>
      <w:r>
        <w:rPr>
          <w:sz w:val="22"/>
        </w:rPr>
        <w:t>VERNON: No, by my soul; I never in my life</w:t>
      </w:r>
    </w:p>
    <w:p>
      <w:r>
        <w:rPr>
          <w:sz w:val="22"/>
        </w:rPr>
        <w:t xml:space="preserve">55. </w:t>
      </w:r>
      <w:r>
        <w:rPr>
          <w:sz w:val="22"/>
        </w:rPr>
        <w:t>Did hear a challenge urged more modestly,</w:t>
      </w:r>
    </w:p>
    <w:p>
      <w:r>
        <w:rPr>
          <w:sz w:val="22"/>
        </w:rPr>
        <w:t xml:space="preserve">56. </w:t>
      </w:r>
      <w:r>
        <w:rPr>
          <w:sz w:val="22"/>
        </w:rPr>
        <w:t>Unless a brother should a brother dare</w:t>
      </w:r>
    </w:p>
    <w:p>
      <w:r>
        <w:rPr>
          <w:sz w:val="22"/>
        </w:rPr>
        <w:t xml:space="preserve">57. </w:t>
      </w:r>
      <w:r>
        <w:rPr>
          <w:sz w:val="22"/>
        </w:rPr>
        <w:t>To gentle exercise and proof of arms.</w:t>
      </w:r>
    </w:p>
    <w:p>
      <w:r>
        <w:rPr>
          <w:sz w:val="22"/>
        </w:rPr>
        <w:t xml:space="preserve">58. </w:t>
      </w:r>
      <w:r>
        <w:rPr>
          <w:sz w:val="22"/>
        </w:rPr>
        <w:t>He gave you all the duties of a man;</w:t>
      </w:r>
    </w:p>
    <w:p>
      <w:r>
        <w:rPr>
          <w:sz w:val="22"/>
        </w:rPr>
        <w:t xml:space="preserve">59. </w:t>
      </w:r>
      <w:r>
        <w:rPr>
          <w:sz w:val="22"/>
        </w:rPr>
        <w:t>Trimm'd up your praises with a princely tongue,</w:t>
      </w:r>
    </w:p>
    <w:p>
      <w:r>
        <w:rPr>
          <w:sz w:val="22"/>
        </w:rPr>
        <w:t xml:space="preserve">60. </w:t>
      </w:r>
      <w:r>
        <w:rPr>
          <w:sz w:val="22"/>
        </w:rPr>
        <w:t>Spoke to your deservings like a chronicle,</w:t>
      </w:r>
    </w:p>
    <w:p>
      <w:r>
        <w:rPr>
          <w:sz w:val="22"/>
        </w:rPr>
        <w:t xml:space="preserve">61. </w:t>
      </w:r>
      <w:r>
        <w:rPr>
          <w:sz w:val="22"/>
        </w:rPr>
        <w:t>Making you ever better than his praise</w:t>
      </w:r>
    </w:p>
    <w:p>
      <w:r>
        <w:rPr>
          <w:sz w:val="22"/>
        </w:rPr>
        <w:t xml:space="preserve">62. </w:t>
      </w:r>
      <w:r>
        <w:rPr>
          <w:sz w:val="22"/>
        </w:rPr>
        <w:t>By still dispraising praise valued in you;</w:t>
      </w:r>
    </w:p>
    <w:p>
      <w:r>
        <w:rPr>
          <w:sz w:val="22"/>
        </w:rPr>
        <w:t xml:space="preserve">63. </w:t>
      </w:r>
      <w:r>
        <w:rPr>
          <w:sz w:val="22"/>
        </w:rPr>
        <w:t>And, which became him like a prince indeed,</w:t>
      </w:r>
    </w:p>
    <w:p>
      <w:r>
        <w:rPr>
          <w:sz w:val="22"/>
        </w:rPr>
        <w:t xml:space="preserve">64. </w:t>
      </w:r>
      <w:r>
        <w:rPr>
          <w:sz w:val="22"/>
        </w:rPr>
        <w:t>He made a blushing cital of himself;</w:t>
      </w:r>
    </w:p>
    <w:p>
      <w:r>
        <w:rPr>
          <w:sz w:val="22"/>
        </w:rPr>
        <w:t xml:space="preserve">65. </w:t>
      </w:r>
      <w:r>
        <w:rPr>
          <w:sz w:val="22"/>
        </w:rPr>
        <w:t>And chid his truant youth with such a grace</w:t>
      </w:r>
    </w:p>
    <w:p>
      <w:r>
        <w:rPr>
          <w:sz w:val="22"/>
        </w:rPr>
        <w:t xml:space="preserve">66. </w:t>
      </w:r>
      <w:r>
        <w:rPr>
          <w:sz w:val="22"/>
        </w:rPr>
        <w:t>As if he master'd there a double spirit.</w:t>
      </w:r>
    </w:p>
    <w:p>
      <w:r>
        <w:rPr>
          <w:sz w:val="22"/>
        </w:rPr>
        <w:t xml:space="preserve">67. </w:t>
      </w:r>
      <w:r>
        <w:rPr>
          <w:sz w:val="22"/>
        </w:rPr>
        <w:t>Of teaching and of learning instantly.</w:t>
      </w:r>
    </w:p>
    <w:p>
      <w:r>
        <w:rPr>
          <w:sz w:val="22"/>
        </w:rPr>
        <w:t xml:space="preserve">68. </w:t>
      </w:r>
      <w:r>
        <w:rPr>
          <w:sz w:val="22"/>
        </w:rPr>
        <w:t>There did he pause: but let me tell the world,</w:t>
      </w:r>
    </w:p>
    <w:p>
      <w:r>
        <w:rPr>
          <w:sz w:val="22"/>
        </w:rPr>
        <w:t xml:space="preserve">69. </w:t>
      </w:r>
      <w:r>
        <w:rPr>
          <w:sz w:val="22"/>
        </w:rPr>
        <w:t>If he outlive the envy of this day,</w:t>
      </w:r>
    </w:p>
    <w:p>
      <w:r>
        <w:rPr>
          <w:sz w:val="22"/>
        </w:rPr>
        <w:t xml:space="preserve">70. </w:t>
      </w:r>
      <w:r>
        <w:rPr>
          <w:sz w:val="22"/>
        </w:rPr>
        <w:t>England did never owe so sweet a hope,</w:t>
      </w:r>
    </w:p>
    <w:p>
      <w:r>
        <w:rPr>
          <w:sz w:val="22"/>
        </w:rPr>
        <w:t xml:space="preserve">71. </w:t>
      </w:r>
      <w:r>
        <w:rPr>
          <w:sz w:val="22"/>
        </w:rPr>
        <w:t>So much misconstrued in his wantonness.</w:t>
      </w:r>
    </w:p>
    <w:p>
      <w:r>
        <w:rPr>
          <w:sz w:val="22"/>
        </w:rPr>
        <w:t xml:space="preserve">72. </w:t>
      </w:r>
      <w:r>
        <w:rPr>
          <w:sz w:val="22"/>
        </w:rPr>
        <w:t>HOTSPUR: Cousin, I think thou art enamoured</w:t>
      </w:r>
    </w:p>
    <w:p>
      <w:r>
        <w:rPr>
          <w:sz w:val="22"/>
        </w:rPr>
        <w:t xml:space="preserve">73. </w:t>
      </w:r>
      <w:r>
        <w:rPr>
          <w:sz w:val="22"/>
        </w:rPr>
        <w:t>On his follies: never did I hear</w:t>
      </w:r>
    </w:p>
    <w:p>
      <w:r>
        <w:rPr>
          <w:sz w:val="22"/>
        </w:rPr>
        <w:t xml:space="preserve">74. </w:t>
      </w:r>
      <w:r>
        <w:rPr>
          <w:sz w:val="22"/>
        </w:rPr>
        <w:t>Of any prince so wild a libertine.</w:t>
      </w:r>
    </w:p>
    <w:p>
      <w:r>
        <w:rPr>
          <w:sz w:val="22"/>
        </w:rPr>
        <w:t xml:space="preserve">75. </w:t>
      </w:r>
      <w:r>
        <w:rPr>
          <w:sz w:val="22"/>
        </w:rPr>
        <w:t>But be he as he will, yet once ere night</w:t>
      </w:r>
    </w:p>
    <w:p>
      <w:r>
        <w:rPr>
          <w:sz w:val="22"/>
        </w:rPr>
        <w:t xml:space="preserve">76. </w:t>
      </w:r>
      <w:r>
        <w:rPr>
          <w:sz w:val="22"/>
        </w:rPr>
        <w:t>I will embrace him with a soldier's arm,</w:t>
      </w:r>
    </w:p>
    <w:p>
      <w:r>
        <w:rPr>
          <w:sz w:val="22"/>
        </w:rPr>
        <w:t xml:space="preserve">77. </w:t>
      </w:r>
      <w:r>
        <w:rPr>
          <w:sz w:val="22"/>
        </w:rPr>
        <w:t>That he shall shrink under my courtesy.</w:t>
      </w:r>
    </w:p>
    <w:p>
      <w:r>
        <w:rPr>
          <w:sz w:val="22"/>
        </w:rPr>
        <w:t xml:space="preserve">78. </w:t>
      </w:r>
      <w:r>
        <w:rPr>
          <w:sz w:val="22"/>
        </w:rPr>
        <w:t>Arm, arm with speed: and, fellows, soldiers, friends,</w:t>
      </w:r>
    </w:p>
    <w:p>
      <w:r>
        <w:rPr>
          <w:sz w:val="22"/>
        </w:rPr>
        <w:t xml:space="preserve">79. </w:t>
      </w:r>
      <w:r>
        <w:rPr>
          <w:sz w:val="22"/>
        </w:rPr>
        <w:t>Better consider what you have to do</w:t>
      </w:r>
    </w:p>
    <w:p>
      <w:r>
        <w:rPr>
          <w:sz w:val="22"/>
        </w:rPr>
        <w:t xml:space="preserve">80. </w:t>
      </w:r>
      <w:r>
        <w:rPr>
          <w:sz w:val="22"/>
        </w:rPr>
        <w:t>Than I, that have not well the gift of tongue,</w:t>
      </w:r>
    </w:p>
    <w:p>
      <w:r>
        <w:rPr>
          <w:sz w:val="22"/>
        </w:rPr>
        <w:t xml:space="preserve">81. </w:t>
      </w:r>
      <w:r>
        <w:rPr>
          <w:sz w:val="22"/>
        </w:rPr>
        <w:t>Can lift your blood up with persuasion.</w:t>
      </w:r>
    </w:p>
    <w:p>
      <w:r>
        <w:rPr>
          <w:sz w:val="22"/>
        </w:rPr>
        <w:t xml:space="preserve">82. </w:t>
      </w:r>
      <w:r>
        <w:rPr>
          <w:sz w:val="22"/>
        </w:rPr>
        <w:t>I cannot read them now.</w:t>
      </w:r>
    </w:p>
    <w:p>
      <w:r>
        <w:rPr>
          <w:sz w:val="22"/>
        </w:rPr>
        <w:t xml:space="preserve">83. </w:t>
      </w:r>
      <w:r>
        <w:rPr>
          <w:sz w:val="22"/>
        </w:rPr>
        <w:t>O gentlemen, the time of life is short!</w:t>
      </w:r>
    </w:p>
    <w:p>
      <w:r>
        <w:rPr>
          <w:sz w:val="22"/>
        </w:rPr>
        <w:t xml:space="preserve">84. </w:t>
      </w:r>
      <w:r>
        <w:rPr>
          <w:sz w:val="22"/>
        </w:rPr>
        <w:t>To spend that shortness basely were too long,</w:t>
      </w:r>
    </w:p>
    <w:p>
      <w:r>
        <w:rPr>
          <w:sz w:val="22"/>
        </w:rPr>
        <w:t xml:space="preserve">85. </w:t>
      </w:r>
      <w:r>
        <w:rPr>
          <w:sz w:val="22"/>
        </w:rPr>
        <w:t>If life did ride upon a dial's point,</w:t>
      </w:r>
    </w:p>
    <w:p>
      <w:r>
        <w:rPr>
          <w:sz w:val="22"/>
        </w:rPr>
        <w:t xml:space="preserve">86. </w:t>
      </w:r>
      <w:r>
        <w:rPr>
          <w:sz w:val="22"/>
        </w:rPr>
        <w:t>Still ending at the arrival of an hour.</w:t>
      </w:r>
    </w:p>
    <w:p>
      <w:r>
        <w:rPr>
          <w:sz w:val="22"/>
        </w:rPr>
        <w:t xml:space="preserve">87. </w:t>
      </w:r>
      <w:r>
        <w:rPr>
          <w:sz w:val="22"/>
        </w:rPr>
        <w:t>An if we live, we live to tread on kings;</w:t>
      </w:r>
    </w:p>
    <w:p>
      <w:r>
        <w:rPr>
          <w:sz w:val="22"/>
        </w:rPr>
        <w:t xml:space="preserve">88. </w:t>
      </w:r>
      <w:r>
        <w:rPr>
          <w:sz w:val="22"/>
        </w:rPr>
        <w:t>If die, brave death, when princes die with us!</w:t>
      </w:r>
    </w:p>
    <w:p>
      <w:r>
        <w:rPr>
          <w:sz w:val="22"/>
        </w:rPr>
        <w:t xml:space="preserve">89. </w:t>
      </w:r>
      <w:r>
        <w:rPr>
          <w:sz w:val="22"/>
        </w:rPr>
        <w:t>Now, for our consciences, the arms are fair,</w:t>
      </w:r>
    </w:p>
    <w:p>
      <w:r>
        <w:rPr>
          <w:sz w:val="22"/>
        </w:rPr>
        <w:t xml:space="preserve">90. </w:t>
      </w:r>
      <w:r>
        <w:rPr>
          <w:sz w:val="22"/>
        </w:rPr>
        <w:t>When the intent of bearing them is just.</w:t>
      </w:r>
    </w:p>
    <w:p>
      <w:r>
        <w:rPr>
          <w:sz w:val="22"/>
        </w:rPr>
        <w:t xml:space="preserve">91. </w:t>
      </w:r>
      <w:r>
        <w:rPr>
          <w:sz w:val="22"/>
        </w:rPr>
        <w:t>I thank him, that he cuts me from my tale,</w:t>
      </w:r>
    </w:p>
    <w:p>
      <w:r>
        <w:rPr>
          <w:sz w:val="22"/>
        </w:rPr>
        <w:t xml:space="preserve">92. </w:t>
      </w:r>
      <w:r>
        <w:rPr>
          <w:sz w:val="22"/>
        </w:rPr>
        <w:t>For I profess not talking; only this--</w:t>
      </w:r>
    </w:p>
    <w:p>
      <w:r>
        <w:rPr>
          <w:sz w:val="22"/>
        </w:rPr>
        <w:t xml:space="preserve">93. </w:t>
      </w:r>
      <w:r>
        <w:rPr>
          <w:sz w:val="22"/>
        </w:rPr>
        <w:t>Let each man do his best: and here draw I</w:t>
      </w:r>
    </w:p>
    <w:p>
      <w:r>
        <w:rPr>
          <w:sz w:val="22"/>
        </w:rPr>
        <w:t xml:space="preserve">94. </w:t>
      </w:r>
      <w:r>
        <w:rPr>
          <w:sz w:val="22"/>
        </w:rPr>
        <w:t>A sword, whose temper I intend to stain</w:t>
      </w:r>
    </w:p>
    <w:p>
      <w:r>
        <w:rPr>
          <w:sz w:val="22"/>
        </w:rPr>
        <w:t xml:space="preserve">95. </w:t>
      </w:r>
      <w:r>
        <w:rPr>
          <w:sz w:val="22"/>
        </w:rPr>
        <w:t>With the best blood that I can meet withal</w:t>
      </w:r>
    </w:p>
    <w:p>
      <w:r>
        <w:rPr>
          <w:sz w:val="22"/>
        </w:rPr>
        <w:t xml:space="preserve">96. </w:t>
      </w:r>
      <w:r>
        <w:rPr>
          <w:sz w:val="22"/>
        </w:rPr>
        <w:t>In the adventure of this perilous day.</w:t>
      </w:r>
    </w:p>
    <w:p>
      <w:r>
        <w:rPr>
          <w:sz w:val="22"/>
        </w:rPr>
        <w:t xml:space="preserve">97. </w:t>
      </w:r>
      <w:r>
        <w:rPr>
          <w:sz w:val="22"/>
        </w:rPr>
        <w:t>Now, Esperance! Percy! and set on.</w:t>
      </w:r>
    </w:p>
    <w:p>
      <w:r>
        <w:rPr>
          <w:sz w:val="22"/>
        </w:rPr>
        <w:t xml:space="preserve">98. </w:t>
      </w:r>
      <w:r>
        <w:rPr>
          <w:sz w:val="22"/>
        </w:rPr>
        <w:t>Sound all the lofty instruments of war,</w:t>
      </w:r>
    </w:p>
    <w:p>
      <w:r>
        <w:rPr>
          <w:sz w:val="22"/>
        </w:rPr>
        <w:t xml:space="preserve">99. </w:t>
      </w:r>
      <w:r>
        <w:rPr>
          <w:sz w:val="22"/>
        </w:rPr>
        <w:t>And by that music let us all embrace;</w:t>
      </w:r>
    </w:p>
    <w:p>
      <w:r>
        <w:rPr>
          <w:sz w:val="22"/>
        </w:rPr>
        <w:t xml:space="preserve">100. </w:t>
      </w:r>
      <w:r>
        <w:rPr>
          <w:sz w:val="22"/>
        </w:rPr>
        <w:t>For, heaven to earth, some of us never shall</w:t>
      </w:r>
    </w:p>
    <w:p>
      <w:r>
        <w:rPr>
          <w:sz w:val="22"/>
        </w:rPr>
        <w:t xml:space="preserve">101. </w:t>
      </w:r>
      <w:r>
        <w:rPr>
          <w:sz w:val="22"/>
        </w:rPr>
        <w:t>A second time do such a courtesy.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5,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SIR WALTER BLUNT: What is thy name, that in the battle thus</w:t>
      </w:r>
    </w:p>
    <w:p>
      <w:r>
        <w:rPr>
          <w:sz w:val="22"/>
        </w:rPr>
        <w:t xml:space="preserve">2. </w:t>
      </w:r>
      <w:r>
        <w:rPr>
          <w:sz w:val="22"/>
        </w:rPr>
        <w:t>Thou crossest me? what honour dost thou seek</w:t>
      </w:r>
    </w:p>
    <w:p>
      <w:r>
        <w:rPr>
          <w:sz w:val="22"/>
        </w:rPr>
        <w:t xml:space="preserve">3. </w:t>
      </w:r>
      <w:r>
        <w:rPr>
          <w:sz w:val="22"/>
        </w:rPr>
        <w:t>Upon my head?</w:t>
      </w:r>
    </w:p>
    <w:p>
      <w:r>
        <w:rPr>
          <w:sz w:val="22"/>
        </w:rPr>
        <w:t xml:space="preserve">4. </w:t>
      </w:r>
      <w:r>
        <w:rPr>
          <w:sz w:val="22"/>
        </w:rPr>
        <w:t>EARL OF DOUGLAS: Know then, my name is Douglas;</w:t>
      </w:r>
    </w:p>
    <w:p>
      <w:r>
        <w:rPr>
          <w:sz w:val="22"/>
        </w:rPr>
        <w:t xml:space="preserve">5. </w:t>
      </w:r>
      <w:r>
        <w:rPr>
          <w:sz w:val="22"/>
        </w:rPr>
        <w:t>And I do haunt thee in the battle thus</w:t>
      </w:r>
    </w:p>
    <w:p>
      <w:r>
        <w:rPr>
          <w:sz w:val="22"/>
        </w:rPr>
        <w:t xml:space="preserve">6. </w:t>
      </w:r>
      <w:r>
        <w:rPr>
          <w:sz w:val="22"/>
        </w:rPr>
        <w:t>Because some tell me that thou art a king.</w:t>
      </w:r>
    </w:p>
    <w:p>
      <w:r>
        <w:rPr>
          <w:sz w:val="22"/>
        </w:rPr>
        <w:t xml:space="preserve">7. </w:t>
      </w:r>
      <w:r>
        <w:rPr>
          <w:sz w:val="22"/>
        </w:rPr>
        <w:t>SIR WALTER BLUNT: They tell thee true.</w:t>
      </w:r>
    </w:p>
    <w:p>
      <w:r>
        <w:rPr>
          <w:sz w:val="22"/>
        </w:rPr>
        <w:t xml:space="preserve">8. </w:t>
      </w:r>
      <w:r>
        <w:rPr>
          <w:sz w:val="22"/>
        </w:rPr>
        <w:t>EARL OF DOUGLAS: The Lord of Stafford dear to-day hath bought</w:t>
      </w:r>
    </w:p>
    <w:p>
      <w:r>
        <w:rPr>
          <w:sz w:val="22"/>
        </w:rPr>
        <w:t xml:space="preserve">9. </w:t>
      </w:r>
      <w:r>
        <w:rPr>
          <w:sz w:val="22"/>
        </w:rPr>
        <w:t>Thy likeness, for instead of thee, King Harry,</w:t>
      </w:r>
    </w:p>
    <w:p>
      <w:r>
        <w:rPr>
          <w:sz w:val="22"/>
        </w:rPr>
        <w:t xml:space="preserve">10. </w:t>
      </w:r>
      <w:r>
        <w:rPr>
          <w:sz w:val="22"/>
        </w:rPr>
        <w:t>This sword hath ended him: so shall it thee,</w:t>
      </w:r>
    </w:p>
    <w:p>
      <w:r>
        <w:rPr>
          <w:sz w:val="22"/>
        </w:rPr>
        <w:t xml:space="preserve">11. </w:t>
      </w:r>
      <w:r>
        <w:rPr>
          <w:sz w:val="22"/>
        </w:rPr>
        <w:t>Unless thou yield thee as my prisoner.</w:t>
      </w:r>
    </w:p>
    <w:p>
      <w:r>
        <w:rPr>
          <w:sz w:val="22"/>
        </w:rPr>
        <w:t xml:space="preserve">12. </w:t>
      </w:r>
      <w:r>
        <w:rPr>
          <w:sz w:val="22"/>
        </w:rPr>
        <w:t>SIR WALTER BLUNT: I was not born a yielder, thou proud Scot;</w:t>
      </w:r>
    </w:p>
    <w:p>
      <w:r>
        <w:rPr>
          <w:sz w:val="22"/>
        </w:rPr>
        <w:t xml:space="preserve">13. </w:t>
      </w:r>
      <w:r>
        <w:rPr>
          <w:sz w:val="22"/>
        </w:rPr>
        <w:t>And thou shalt find a king that will revenge</w:t>
      </w:r>
    </w:p>
    <w:p>
      <w:r>
        <w:rPr>
          <w:sz w:val="22"/>
        </w:rPr>
        <w:t xml:space="preserve">14. </w:t>
      </w:r>
      <w:r>
        <w:rPr>
          <w:sz w:val="22"/>
        </w:rPr>
        <w:t>Lord Stafford's death.</w:t>
      </w:r>
    </w:p>
    <w:p>
      <w:r>
        <w:rPr>
          <w:sz w:val="22"/>
        </w:rPr>
        <w:t xml:space="preserve">15. </w:t>
      </w:r>
      <w:r>
        <w:rPr>
          <w:sz w:val="22"/>
        </w:rPr>
        <w:t>HOTSPUR: O Douglas, hadst thou fought at Holmedon thus,</w:t>
      </w:r>
    </w:p>
    <w:p>
      <w:r>
        <w:rPr>
          <w:sz w:val="22"/>
        </w:rPr>
        <w:t xml:space="preserve">16. </w:t>
      </w:r>
      <w:r>
        <w:rPr>
          <w:sz w:val="22"/>
        </w:rPr>
        <w:t>never had triumph'd upon a Scot.</w:t>
      </w:r>
    </w:p>
    <w:p>
      <w:r>
        <w:rPr>
          <w:sz w:val="22"/>
        </w:rPr>
        <w:t xml:space="preserve">17. </w:t>
      </w:r>
      <w:r>
        <w:rPr>
          <w:sz w:val="22"/>
        </w:rPr>
        <w:t>EARL OF DOUGLAS: All's done, all's won; here breathless lies the king.</w:t>
      </w:r>
    </w:p>
    <w:p>
      <w:r>
        <w:rPr>
          <w:sz w:val="22"/>
        </w:rPr>
        <w:t xml:space="preserve">18. </w:t>
      </w:r>
      <w:r>
        <w:rPr>
          <w:sz w:val="22"/>
        </w:rPr>
        <w:t>HOTSPUR: Where?</w:t>
      </w:r>
    </w:p>
    <w:p>
      <w:r>
        <w:rPr>
          <w:sz w:val="22"/>
        </w:rPr>
        <w:t xml:space="preserve">19. </w:t>
      </w:r>
      <w:r>
        <w:rPr>
          <w:sz w:val="22"/>
        </w:rPr>
        <w:t>EARL OF DOUGLAS: Here.</w:t>
      </w:r>
    </w:p>
    <w:p>
      <w:r>
        <w:rPr>
          <w:sz w:val="22"/>
        </w:rPr>
        <w:t xml:space="preserve">20. </w:t>
      </w:r>
      <w:r>
        <w:rPr>
          <w:sz w:val="22"/>
        </w:rPr>
        <w:t>HOTSPUR: This, Douglas? no: I know this face full well:</w:t>
      </w:r>
    </w:p>
    <w:p>
      <w:r>
        <w:rPr>
          <w:sz w:val="22"/>
        </w:rPr>
        <w:t xml:space="preserve">21. </w:t>
      </w:r>
      <w:r>
        <w:rPr>
          <w:sz w:val="22"/>
        </w:rPr>
        <w:t>A gallant knight he was, his name was Blunt;</w:t>
      </w:r>
    </w:p>
    <w:p>
      <w:r>
        <w:rPr>
          <w:sz w:val="22"/>
        </w:rPr>
        <w:t xml:space="preserve">22. </w:t>
      </w:r>
      <w:r>
        <w:rPr>
          <w:sz w:val="22"/>
        </w:rPr>
        <w:t>Semblably furnish'd like the king himself.</w:t>
      </w:r>
    </w:p>
    <w:p>
      <w:r>
        <w:rPr>
          <w:sz w:val="22"/>
        </w:rPr>
        <w:t xml:space="preserve">23. </w:t>
      </w:r>
      <w:r>
        <w:rPr>
          <w:sz w:val="22"/>
        </w:rPr>
        <w:t>EARL OF DOUGLAS: A fool go with thy soul, whither it goes!</w:t>
      </w:r>
    </w:p>
    <w:p>
      <w:r>
        <w:rPr>
          <w:sz w:val="22"/>
        </w:rPr>
        <w:t xml:space="preserve">24. </w:t>
      </w:r>
      <w:r>
        <w:rPr>
          <w:sz w:val="22"/>
        </w:rPr>
        <w:t>A borrow'd title hast thou bought too dear:</w:t>
      </w:r>
    </w:p>
    <w:p>
      <w:r>
        <w:rPr>
          <w:sz w:val="22"/>
        </w:rPr>
        <w:t xml:space="preserve">25. </w:t>
      </w:r>
      <w:r>
        <w:rPr>
          <w:sz w:val="22"/>
        </w:rPr>
        <w:t>Why didst thou tell me that thou wert a king?</w:t>
      </w:r>
    </w:p>
    <w:p>
      <w:r>
        <w:rPr>
          <w:sz w:val="22"/>
        </w:rPr>
        <w:t xml:space="preserve">26. </w:t>
      </w:r>
      <w:r>
        <w:rPr>
          <w:sz w:val="22"/>
        </w:rPr>
        <w:t>HOTSPUR: The king hath many marching in his coats.</w:t>
      </w:r>
    </w:p>
    <w:p>
      <w:r>
        <w:rPr>
          <w:sz w:val="22"/>
        </w:rPr>
        <w:t xml:space="preserve">27. </w:t>
      </w:r>
      <w:r>
        <w:rPr>
          <w:sz w:val="22"/>
        </w:rPr>
        <w:t>EARL OF DOUGLAS: Now, by my sword, I will kill all his coats;</w:t>
      </w:r>
    </w:p>
    <w:p>
      <w:r>
        <w:rPr>
          <w:sz w:val="22"/>
        </w:rPr>
        <w:t xml:space="preserve">28. </w:t>
      </w:r>
      <w:r>
        <w:rPr>
          <w:sz w:val="22"/>
        </w:rPr>
        <w:t>I'll murder all his wardrobe, piece by piece,</w:t>
      </w:r>
    </w:p>
    <w:p>
      <w:r>
        <w:rPr>
          <w:sz w:val="22"/>
        </w:rPr>
        <w:t xml:space="preserve">29. </w:t>
      </w:r>
      <w:r>
        <w:rPr>
          <w:sz w:val="22"/>
        </w:rPr>
        <w:t>Until I meet the king.</w:t>
      </w:r>
    </w:p>
    <w:p>
      <w:r>
        <w:rPr>
          <w:sz w:val="22"/>
        </w:rPr>
        <w:t xml:space="preserve">30. </w:t>
      </w:r>
      <w:r>
        <w:rPr>
          <w:sz w:val="22"/>
        </w:rPr>
        <w:t>HOTSPUR: Up, and away!</w:t>
      </w:r>
    </w:p>
    <w:p>
      <w:r>
        <w:rPr>
          <w:sz w:val="22"/>
        </w:rPr>
        <w:t xml:space="preserve">31. </w:t>
      </w:r>
      <w:r>
        <w:rPr>
          <w:sz w:val="22"/>
        </w:rPr>
        <w:t>Our soldiers stand full fairly for the day.</w:t>
      </w:r>
    </w:p>
    <w:p>
      <w:r>
        <w:rPr>
          <w:sz w:val="22"/>
        </w:rPr>
        <w:t xml:space="preserve">32. </w:t>
      </w:r>
      <w:r>
        <w:rPr>
          <w:sz w:val="22"/>
        </w:rPr>
        <w:t>FALSTAFF: Though I could 'scape shot-free at London, I fear</w:t>
      </w:r>
    </w:p>
    <w:p>
      <w:r>
        <w:rPr>
          <w:sz w:val="22"/>
        </w:rPr>
        <w:t xml:space="preserve">33. </w:t>
      </w:r>
      <w:r>
        <w:rPr>
          <w:sz w:val="22"/>
        </w:rPr>
        <w:t>the shot here; here's no scoring but upon the pate.</w:t>
      </w:r>
    </w:p>
    <w:p>
      <w:r>
        <w:rPr>
          <w:sz w:val="22"/>
        </w:rPr>
        <w:t xml:space="preserve">34. </w:t>
      </w:r>
      <w:r>
        <w:rPr>
          <w:sz w:val="22"/>
        </w:rPr>
        <w:t>Soft! who are you? Sir Walter Blunt: there's honour</w:t>
      </w:r>
    </w:p>
    <w:p>
      <w:r>
        <w:rPr>
          <w:sz w:val="22"/>
        </w:rPr>
        <w:t xml:space="preserve">35. </w:t>
      </w:r>
      <w:r>
        <w:rPr>
          <w:sz w:val="22"/>
        </w:rPr>
        <w:t>for you! here's no vanity! I am as hot as moulten</w:t>
      </w:r>
    </w:p>
    <w:p>
      <w:r>
        <w:rPr>
          <w:sz w:val="22"/>
        </w:rPr>
        <w:t xml:space="preserve">36. </w:t>
      </w:r>
      <w:r>
        <w:rPr>
          <w:sz w:val="22"/>
        </w:rPr>
        <w:t>lead, and as heavy too: God keep lead out of me! I</w:t>
      </w:r>
    </w:p>
    <w:p>
      <w:r>
        <w:rPr>
          <w:sz w:val="22"/>
        </w:rPr>
        <w:t xml:space="preserve">37. </w:t>
      </w:r>
      <w:r>
        <w:rPr>
          <w:sz w:val="22"/>
        </w:rPr>
        <w:t>need no more weight than mine own bowels. I have</w:t>
      </w:r>
    </w:p>
    <w:p>
      <w:r>
        <w:rPr>
          <w:sz w:val="22"/>
        </w:rPr>
        <w:t xml:space="preserve">38. </w:t>
      </w:r>
      <w:r>
        <w:rPr>
          <w:sz w:val="22"/>
        </w:rPr>
        <w:t>led my ragamuffins where they are peppered: there's</w:t>
      </w:r>
    </w:p>
    <w:p>
      <w:r>
        <w:rPr>
          <w:sz w:val="22"/>
        </w:rPr>
        <w:t xml:space="preserve">39. </w:t>
      </w:r>
      <w:r>
        <w:rPr>
          <w:sz w:val="22"/>
        </w:rPr>
        <w:t>not three of my hundred and fifty left alive; and</w:t>
      </w:r>
    </w:p>
    <w:p>
      <w:r>
        <w:rPr>
          <w:sz w:val="22"/>
        </w:rPr>
        <w:t xml:space="preserve">40. </w:t>
      </w:r>
      <w:r>
        <w:rPr>
          <w:sz w:val="22"/>
        </w:rPr>
        <w:t>they are for the town's end, to beg during life.</w:t>
      </w:r>
    </w:p>
    <w:p>
      <w:r>
        <w:rPr>
          <w:sz w:val="22"/>
        </w:rPr>
        <w:t xml:space="preserve">41. </w:t>
      </w:r>
      <w:r>
        <w:rPr>
          <w:sz w:val="22"/>
        </w:rPr>
        <w:t>But who comes here?</w:t>
      </w:r>
    </w:p>
    <w:p>
      <w:r>
        <w:rPr>
          <w:sz w:val="22"/>
        </w:rPr>
        <w:t xml:space="preserve">42. </w:t>
      </w:r>
      <w:r>
        <w:rPr>
          <w:sz w:val="22"/>
        </w:rPr>
        <w:t>PRINCE HENRY: What, stand'st thou idle here? lend me thy sword:</w:t>
      </w:r>
    </w:p>
    <w:p>
      <w:r>
        <w:rPr>
          <w:sz w:val="22"/>
        </w:rPr>
        <w:t xml:space="preserve">43. </w:t>
      </w:r>
      <w:r>
        <w:rPr>
          <w:sz w:val="22"/>
        </w:rPr>
        <w:t>Many a nobleman lies stark and stiff</w:t>
      </w:r>
    </w:p>
    <w:p>
      <w:r>
        <w:rPr>
          <w:sz w:val="22"/>
        </w:rPr>
        <w:t xml:space="preserve">44. </w:t>
      </w:r>
      <w:r>
        <w:rPr>
          <w:sz w:val="22"/>
        </w:rPr>
        <w:t>Under the hoofs of vaunting enemies,</w:t>
      </w:r>
    </w:p>
    <w:p>
      <w:r>
        <w:rPr>
          <w:sz w:val="22"/>
        </w:rPr>
        <w:t xml:space="preserve">45. </w:t>
      </w:r>
      <w:r>
        <w:rPr>
          <w:sz w:val="22"/>
        </w:rPr>
        <w:t>Whose deaths are yet unrevenged: I prithee,</w:t>
      </w:r>
    </w:p>
    <w:p>
      <w:r>
        <w:rPr>
          <w:sz w:val="22"/>
        </w:rPr>
        <w:t xml:space="preserve">46. </w:t>
      </w:r>
      <w:r>
        <w:rPr>
          <w:sz w:val="22"/>
        </w:rPr>
        <w:t>lend me thy sword.</w:t>
      </w:r>
    </w:p>
    <w:p>
      <w:r>
        <w:rPr>
          <w:sz w:val="22"/>
        </w:rPr>
        <w:t xml:space="preserve">47. </w:t>
      </w:r>
      <w:r>
        <w:rPr>
          <w:sz w:val="22"/>
        </w:rPr>
        <w:t>FALSTAFF: O Hal, I prithee, give me leave to breathe awhile.</w:t>
      </w:r>
    </w:p>
    <w:p>
      <w:r>
        <w:rPr>
          <w:sz w:val="22"/>
        </w:rPr>
        <w:t xml:space="preserve">48. </w:t>
      </w:r>
      <w:r>
        <w:rPr>
          <w:sz w:val="22"/>
        </w:rPr>
        <w:t>Turk Gregory never did such deeds in arms as I have</w:t>
      </w:r>
    </w:p>
    <w:p>
      <w:r>
        <w:rPr>
          <w:sz w:val="22"/>
        </w:rPr>
        <w:t xml:space="preserve">49. </w:t>
      </w:r>
      <w:r>
        <w:rPr>
          <w:sz w:val="22"/>
        </w:rPr>
        <w:t>done this day. I have paid Percy, I have made him sure.</w:t>
      </w:r>
    </w:p>
    <w:p>
      <w:r>
        <w:rPr>
          <w:sz w:val="22"/>
        </w:rPr>
        <w:t xml:space="preserve">50. </w:t>
      </w:r>
      <w:r>
        <w:rPr>
          <w:sz w:val="22"/>
        </w:rPr>
        <w:t>PRINCE HENRY: He is, indeed; and living to kill thee. I prithee,</w:t>
      </w:r>
    </w:p>
    <w:p>
      <w:r>
        <w:rPr>
          <w:sz w:val="22"/>
        </w:rPr>
        <w:t xml:space="preserve">51. </w:t>
      </w:r>
      <w:r>
        <w:rPr>
          <w:sz w:val="22"/>
        </w:rPr>
        <w:t>lend me thy sword.</w:t>
      </w:r>
    </w:p>
    <w:p>
      <w:r>
        <w:rPr>
          <w:sz w:val="22"/>
        </w:rPr>
        <w:t xml:space="preserve">52. </w:t>
      </w:r>
      <w:r>
        <w:rPr>
          <w:sz w:val="22"/>
        </w:rPr>
        <w:t>FALSTAFF: Nay, before God, Hal, if Percy be alive, thou get'st</w:t>
      </w:r>
    </w:p>
    <w:p>
      <w:r>
        <w:rPr>
          <w:sz w:val="22"/>
        </w:rPr>
        <w:t xml:space="preserve">53. </w:t>
      </w:r>
      <w:r>
        <w:rPr>
          <w:sz w:val="22"/>
        </w:rPr>
        <w:t>not my sword; but take my pistol, if thou wilt.</w:t>
      </w:r>
    </w:p>
    <w:p>
      <w:r>
        <w:rPr>
          <w:sz w:val="22"/>
        </w:rPr>
        <w:t xml:space="preserve">54. </w:t>
      </w:r>
      <w:r>
        <w:rPr>
          <w:sz w:val="22"/>
        </w:rPr>
        <w:t>PRINCE HENRY: Give it to me: what, is it in the case?</w:t>
      </w:r>
    </w:p>
    <w:p>
      <w:r>
        <w:rPr>
          <w:sz w:val="22"/>
        </w:rPr>
        <w:t xml:space="preserve">55. </w:t>
      </w:r>
      <w:r>
        <w:rPr>
          <w:sz w:val="22"/>
        </w:rPr>
        <w:t>FALSTAFF: Ay, Hal; 'tis hot, 'tis hot; there's that will sack a city.</w:t>
      </w:r>
    </w:p>
    <w:p>
      <w:r>
        <w:rPr>
          <w:sz w:val="22"/>
        </w:rPr>
        <w:t xml:space="preserve">56. </w:t>
      </w:r>
      <w:r>
        <w:rPr>
          <w:sz w:val="22"/>
        </w:rPr>
        <w:t>PRINCE HENRY: What, is it a time to jest and dally now?</w:t>
      </w:r>
    </w:p>
    <w:p>
      <w:r>
        <w:rPr>
          <w:sz w:val="22"/>
        </w:rPr>
        <w:t xml:space="preserve">57. </w:t>
      </w:r>
      <w:r>
        <w:rPr>
          <w:sz w:val="22"/>
        </w:rPr>
        <w:t>FALSTAFF: Well, if Percy be alive, I'll pierce him. If he do</w:t>
      </w:r>
    </w:p>
    <w:p>
      <w:r>
        <w:rPr>
          <w:sz w:val="22"/>
        </w:rPr>
        <w:t xml:space="preserve">58. </w:t>
      </w:r>
      <w:r>
        <w:rPr>
          <w:sz w:val="22"/>
        </w:rPr>
        <w:t>come in my way, so: if he do not, if I come in his</w:t>
      </w:r>
    </w:p>
    <w:p>
      <w:r>
        <w:rPr>
          <w:sz w:val="22"/>
        </w:rPr>
        <w:t xml:space="preserve">59. </w:t>
      </w:r>
      <w:r>
        <w:rPr>
          <w:sz w:val="22"/>
        </w:rPr>
        <w:t>willingly, let him make a carbonado of me. I like</w:t>
      </w:r>
    </w:p>
    <w:p>
      <w:r>
        <w:rPr>
          <w:sz w:val="22"/>
        </w:rPr>
        <w:t xml:space="preserve">60. </w:t>
      </w:r>
      <w:r>
        <w:rPr>
          <w:sz w:val="22"/>
        </w:rPr>
        <w:t>not such grinning honour as Sir Walter hath: give me</w:t>
      </w:r>
    </w:p>
    <w:p>
      <w:r>
        <w:rPr>
          <w:sz w:val="22"/>
        </w:rPr>
        <w:t xml:space="preserve">61. </w:t>
      </w:r>
      <w:r>
        <w:rPr>
          <w:sz w:val="22"/>
        </w:rPr>
        <w:t>life: which if I can save, so; if not, honour comes</w:t>
      </w:r>
    </w:p>
    <w:p>
      <w:r>
        <w:rPr>
          <w:sz w:val="22"/>
        </w:rPr>
        <w:t xml:space="preserve">62. </w:t>
      </w:r>
      <w:r>
        <w:rPr>
          <w:sz w:val="22"/>
        </w:rPr>
        <w:t>unlooked for, and there's an end.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5,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Alarum. Excursions. Enter PRINCE HENRY, LORD JOHN OF LANCASTER, and EARL OF WESTMORELAND</w:t>
      </w:r>
    </w:p>
    <w:p>
      <w:r>
        <w:rPr>
          <w:sz w:val="22"/>
        </w:rPr>
        <w:t xml:space="preserve">2. </w:t>
      </w:r>
      <w:r>
        <w:rPr>
          <w:sz w:val="22"/>
        </w:rPr>
        <w:t>KING HENRY IV: I prithee,</w:t>
      </w:r>
    </w:p>
    <w:p>
      <w:r>
        <w:rPr>
          <w:sz w:val="22"/>
        </w:rPr>
        <w:t xml:space="preserve">3. </w:t>
      </w:r>
      <w:r>
        <w:rPr>
          <w:sz w:val="22"/>
        </w:rPr>
        <w:t>Harry, withdraw thyself; thou bleed'st too much.</w:t>
      </w:r>
    </w:p>
    <w:p>
      <w:r>
        <w:rPr>
          <w:sz w:val="22"/>
        </w:rPr>
        <w:t xml:space="preserve">4. </w:t>
      </w:r>
      <w:r>
        <w:rPr>
          <w:sz w:val="22"/>
        </w:rPr>
        <w:t>Lord John of Lancaster, go you with him.</w:t>
      </w:r>
    </w:p>
    <w:p>
      <w:r>
        <w:rPr>
          <w:sz w:val="22"/>
        </w:rPr>
        <w:t xml:space="preserve">5. </w:t>
      </w:r>
      <w:r>
        <w:rPr>
          <w:sz w:val="22"/>
        </w:rPr>
        <w:t>LANCASTER: Not I, my lord, unless I did bleed too.</w:t>
      </w:r>
    </w:p>
    <w:p>
      <w:r>
        <w:rPr>
          <w:sz w:val="22"/>
        </w:rPr>
        <w:t xml:space="preserve">6. </w:t>
      </w:r>
      <w:r>
        <w:rPr>
          <w:sz w:val="22"/>
        </w:rPr>
        <w:t>PRINCE HENRY: I beseech your majesty, make up,</w:t>
      </w:r>
    </w:p>
    <w:p>
      <w:r>
        <w:rPr>
          <w:sz w:val="22"/>
        </w:rPr>
        <w:t xml:space="preserve">7. </w:t>
      </w:r>
      <w:r>
        <w:rPr>
          <w:sz w:val="22"/>
        </w:rPr>
        <w:t>Lest your retirement do amaze your friends.</w:t>
      </w:r>
    </w:p>
    <w:p>
      <w:r>
        <w:rPr>
          <w:sz w:val="22"/>
        </w:rPr>
        <w:t xml:space="preserve">8. </w:t>
      </w:r>
      <w:r>
        <w:rPr>
          <w:sz w:val="22"/>
        </w:rPr>
        <w:t>KING HENRY IV: I will do so.</w:t>
      </w:r>
    </w:p>
    <w:p>
      <w:r>
        <w:rPr>
          <w:sz w:val="22"/>
        </w:rPr>
        <w:t xml:space="preserve">9. </w:t>
      </w:r>
      <w:r>
        <w:rPr>
          <w:sz w:val="22"/>
        </w:rPr>
        <w:t>My Lord of Westmoreland, lead him to his tent.</w:t>
      </w:r>
    </w:p>
    <w:p>
      <w:r>
        <w:rPr>
          <w:sz w:val="22"/>
        </w:rPr>
        <w:t xml:space="preserve">10. </w:t>
      </w:r>
      <w:r>
        <w:rPr>
          <w:sz w:val="22"/>
        </w:rPr>
        <w:t>WESTMORELAND: Come, my lord, I'll lead you to your tent.</w:t>
      </w:r>
    </w:p>
    <w:p>
      <w:r>
        <w:rPr>
          <w:sz w:val="22"/>
        </w:rPr>
        <w:t xml:space="preserve">11. </w:t>
      </w:r>
      <w:r>
        <w:rPr>
          <w:sz w:val="22"/>
        </w:rPr>
        <w:t>PRINCE HENRY: Lead me, my lord? I do not need your help:</w:t>
      </w:r>
    </w:p>
    <w:p>
      <w:r>
        <w:rPr>
          <w:sz w:val="22"/>
        </w:rPr>
        <w:t xml:space="preserve">12. </w:t>
      </w:r>
      <w:r>
        <w:rPr>
          <w:sz w:val="22"/>
        </w:rPr>
        <w:t>And God forbid a shallow scratch should drive</w:t>
      </w:r>
    </w:p>
    <w:p>
      <w:r>
        <w:rPr>
          <w:sz w:val="22"/>
        </w:rPr>
        <w:t xml:space="preserve">13. </w:t>
      </w:r>
      <w:r>
        <w:rPr>
          <w:sz w:val="22"/>
        </w:rPr>
        <w:t>The Prince of Wales from such a field as this,</w:t>
      </w:r>
    </w:p>
    <w:p>
      <w:r>
        <w:rPr>
          <w:sz w:val="22"/>
        </w:rPr>
        <w:t xml:space="preserve">14. </w:t>
      </w:r>
      <w:r>
        <w:rPr>
          <w:sz w:val="22"/>
        </w:rPr>
        <w:t>Where stain'd nobility lies trodden on,</w:t>
      </w:r>
    </w:p>
    <w:p>
      <w:r>
        <w:rPr>
          <w:sz w:val="22"/>
        </w:rPr>
        <w:t xml:space="preserve">15. </w:t>
      </w:r>
      <w:r>
        <w:rPr>
          <w:sz w:val="22"/>
        </w:rPr>
        <w:t>and rebels' arms triumph in massacres!</w:t>
      </w:r>
    </w:p>
    <w:p>
      <w:r>
        <w:rPr>
          <w:sz w:val="22"/>
        </w:rPr>
        <w:t xml:space="preserve">16. </w:t>
      </w:r>
      <w:r>
        <w:rPr>
          <w:sz w:val="22"/>
        </w:rPr>
        <w:t>LANCASTER: We breathe too long: come, cousin Westmoreland,</w:t>
      </w:r>
    </w:p>
    <w:p>
      <w:r>
        <w:rPr>
          <w:sz w:val="22"/>
        </w:rPr>
        <w:t xml:space="preserve">17. </w:t>
      </w:r>
      <w:r>
        <w:rPr>
          <w:sz w:val="22"/>
        </w:rPr>
        <w:t>Our duty this way lies; for God's sake come.</w:t>
      </w:r>
    </w:p>
    <w:p>
      <w:r>
        <w:rPr>
          <w:sz w:val="22"/>
        </w:rPr>
        <w:t xml:space="preserve">18. </w:t>
      </w:r>
      <w:r>
        <w:rPr>
          <w:sz w:val="22"/>
        </w:rPr>
        <w:t>PRINCE HENRY: By God, thou hast deceived me, Lancaster;</w:t>
      </w:r>
    </w:p>
    <w:p>
      <w:r>
        <w:rPr>
          <w:sz w:val="22"/>
        </w:rPr>
        <w:t xml:space="preserve">19. </w:t>
      </w:r>
      <w:r>
        <w:rPr>
          <w:sz w:val="22"/>
        </w:rPr>
        <w:t>I did not think thee lord of such a spirit:</w:t>
      </w:r>
    </w:p>
    <w:p>
      <w:r>
        <w:rPr>
          <w:sz w:val="22"/>
        </w:rPr>
        <w:t xml:space="preserve">20. </w:t>
      </w:r>
      <w:r>
        <w:rPr>
          <w:sz w:val="22"/>
        </w:rPr>
        <w:t>Before, I loved thee as a brother, John;</w:t>
      </w:r>
    </w:p>
    <w:p>
      <w:r>
        <w:rPr>
          <w:sz w:val="22"/>
        </w:rPr>
        <w:t xml:space="preserve">21. </w:t>
      </w:r>
      <w:r>
        <w:rPr>
          <w:sz w:val="22"/>
        </w:rPr>
        <w:t>But now, I do respect thee as my soul.</w:t>
      </w:r>
    </w:p>
    <w:p>
      <w:r>
        <w:rPr>
          <w:sz w:val="22"/>
        </w:rPr>
        <w:t xml:space="preserve">22. </w:t>
      </w:r>
      <w:r>
        <w:rPr>
          <w:sz w:val="22"/>
        </w:rPr>
        <w:t>KING HENRY IV: I saw him hold Lord Percy at the point</w:t>
      </w:r>
    </w:p>
    <w:p>
      <w:r>
        <w:rPr>
          <w:sz w:val="22"/>
        </w:rPr>
        <w:t xml:space="preserve">23. </w:t>
      </w:r>
      <w:r>
        <w:rPr>
          <w:sz w:val="22"/>
        </w:rPr>
        <w:t>With lustier maintenance than I did look for</w:t>
      </w:r>
    </w:p>
    <w:p>
      <w:r>
        <w:rPr>
          <w:sz w:val="22"/>
        </w:rPr>
        <w:t xml:space="preserve">24. </w:t>
      </w:r>
      <w:r>
        <w:rPr>
          <w:sz w:val="22"/>
        </w:rPr>
        <w:t>Of such an ungrown warrior.</w:t>
      </w:r>
    </w:p>
    <w:p>
      <w:r>
        <w:rPr>
          <w:sz w:val="22"/>
        </w:rPr>
        <w:t xml:space="preserve">25. </w:t>
      </w:r>
      <w:r>
        <w:rPr>
          <w:sz w:val="22"/>
        </w:rPr>
        <w:t>PRINCE HENRY: O, this boy</w:t>
      </w:r>
    </w:p>
    <w:p>
      <w:r>
        <w:rPr>
          <w:sz w:val="22"/>
        </w:rPr>
        <w:t xml:space="preserve">26. </w:t>
      </w:r>
      <w:r>
        <w:rPr>
          <w:sz w:val="22"/>
        </w:rPr>
        <w:t>Lends mettle to us all!</w:t>
      </w:r>
    </w:p>
    <w:p>
      <w:r>
        <w:rPr>
          <w:sz w:val="22"/>
        </w:rPr>
        <w:t xml:space="preserve">27. </w:t>
      </w:r>
      <w:r>
        <w:rPr>
          <w:sz w:val="22"/>
        </w:rPr>
        <w:t>EARL OF DOUGLAS: Another king! they grow like Hydra's heads:</w:t>
      </w:r>
    </w:p>
    <w:p>
      <w:r>
        <w:rPr>
          <w:sz w:val="22"/>
        </w:rPr>
        <w:t xml:space="preserve">28. </w:t>
      </w:r>
      <w:r>
        <w:rPr>
          <w:sz w:val="22"/>
        </w:rPr>
        <w:t>I am the Douglas, fatal to all those</w:t>
      </w:r>
    </w:p>
    <w:p>
      <w:r>
        <w:rPr>
          <w:sz w:val="22"/>
        </w:rPr>
        <w:t xml:space="preserve">29. </w:t>
      </w:r>
      <w:r>
        <w:rPr>
          <w:sz w:val="22"/>
        </w:rPr>
        <w:t>That wear those colours on them: what art thou,</w:t>
      </w:r>
    </w:p>
    <w:p>
      <w:r>
        <w:rPr>
          <w:sz w:val="22"/>
        </w:rPr>
        <w:t xml:space="preserve">30. </w:t>
      </w:r>
      <w:r>
        <w:rPr>
          <w:sz w:val="22"/>
        </w:rPr>
        <w:t>That counterfeit'st the person of a king?</w:t>
      </w:r>
    </w:p>
    <w:p>
      <w:r>
        <w:rPr>
          <w:sz w:val="22"/>
        </w:rPr>
        <w:t xml:space="preserve">31. </w:t>
      </w:r>
      <w:r>
        <w:rPr>
          <w:sz w:val="22"/>
        </w:rPr>
        <w:t>KING HENRY IV: The king himself; who, Douglas, grieves at heart</w:t>
      </w:r>
    </w:p>
    <w:p>
      <w:r>
        <w:rPr>
          <w:sz w:val="22"/>
        </w:rPr>
        <w:t xml:space="preserve">32. </w:t>
      </w:r>
      <w:r>
        <w:rPr>
          <w:sz w:val="22"/>
        </w:rPr>
        <w:t>So many of his shadows thou hast met</w:t>
      </w:r>
    </w:p>
    <w:p>
      <w:r>
        <w:rPr>
          <w:sz w:val="22"/>
        </w:rPr>
        <w:t xml:space="preserve">33. </w:t>
      </w:r>
      <w:r>
        <w:rPr>
          <w:sz w:val="22"/>
        </w:rPr>
        <w:t>And not the very king. I have two boys</w:t>
      </w:r>
    </w:p>
    <w:p>
      <w:r>
        <w:rPr>
          <w:sz w:val="22"/>
        </w:rPr>
        <w:t xml:space="preserve">34. </w:t>
      </w:r>
      <w:r>
        <w:rPr>
          <w:sz w:val="22"/>
        </w:rPr>
        <w:t>Seek Percy and thyself about the field:</w:t>
      </w:r>
    </w:p>
    <w:p>
      <w:r>
        <w:rPr>
          <w:sz w:val="22"/>
        </w:rPr>
        <w:t xml:space="preserve">35. </w:t>
      </w:r>
      <w:r>
        <w:rPr>
          <w:sz w:val="22"/>
        </w:rPr>
        <w:t>But, seeing thou fall'st on me so luckily,</w:t>
      </w:r>
    </w:p>
    <w:p>
      <w:r>
        <w:rPr>
          <w:sz w:val="22"/>
        </w:rPr>
        <w:t xml:space="preserve">36. </w:t>
      </w:r>
      <w:r>
        <w:rPr>
          <w:sz w:val="22"/>
        </w:rPr>
        <w:t>I will assay thee: so, defend thyself.</w:t>
      </w:r>
    </w:p>
    <w:p>
      <w:r>
        <w:rPr>
          <w:sz w:val="22"/>
        </w:rPr>
        <w:t xml:space="preserve">37. </w:t>
      </w:r>
      <w:r>
        <w:rPr>
          <w:sz w:val="22"/>
        </w:rPr>
        <w:t>EARL OF DOUGLAS: I fear thou art another counterfeit;</w:t>
      </w:r>
    </w:p>
    <w:p>
      <w:r>
        <w:rPr>
          <w:sz w:val="22"/>
        </w:rPr>
        <w:t xml:space="preserve">38. </w:t>
      </w:r>
      <w:r>
        <w:rPr>
          <w:sz w:val="22"/>
        </w:rPr>
        <w:t>And yet, in faith, thou bear'st thee like a king:</w:t>
      </w:r>
    </w:p>
    <w:p>
      <w:r>
        <w:rPr>
          <w:sz w:val="22"/>
        </w:rPr>
        <w:t xml:space="preserve">39. </w:t>
      </w:r>
      <w:r>
        <w:rPr>
          <w:sz w:val="22"/>
        </w:rPr>
        <w:t>But mine I am sure thou art, whoe'er thou be,</w:t>
      </w:r>
    </w:p>
    <w:p>
      <w:r>
        <w:rPr>
          <w:sz w:val="22"/>
        </w:rPr>
        <w:t xml:space="preserve">40. </w:t>
      </w:r>
      <w:r>
        <w:rPr>
          <w:sz w:val="22"/>
        </w:rPr>
        <w:t>And thus I win thee.</w:t>
      </w:r>
    </w:p>
    <w:p>
      <w:r>
        <w:rPr>
          <w:sz w:val="22"/>
        </w:rPr>
        <w:t xml:space="preserve">41. </w:t>
      </w:r>
      <w:r>
        <w:rPr>
          <w:sz w:val="22"/>
        </w:rPr>
        <w:t>PRINCE HENRY: Hold up thy head, vile Scot, or thou art like</w:t>
      </w:r>
    </w:p>
    <w:p>
      <w:r>
        <w:rPr>
          <w:sz w:val="22"/>
        </w:rPr>
        <w:t xml:space="preserve">42. </w:t>
      </w:r>
      <w:r>
        <w:rPr>
          <w:sz w:val="22"/>
        </w:rPr>
        <w:t>Never to hold it up again! the spirits</w:t>
      </w:r>
    </w:p>
    <w:p>
      <w:r>
        <w:rPr>
          <w:sz w:val="22"/>
        </w:rPr>
        <w:t xml:space="preserve">43. </w:t>
      </w:r>
      <w:r>
        <w:rPr>
          <w:sz w:val="22"/>
        </w:rPr>
        <w:t>Of valiant Shirley, Stafford, Blunt, are in my arms:</w:t>
      </w:r>
    </w:p>
    <w:p>
      <w:r>
        <w:rPr>
          <w:sz w:val="22"/>
        </w:rPr>
        <w:t xml:space="preserve">44. </w:t>
      </w:r>
      <w:r>
        <w:rPr>
          <w:sz w:val="22"/>
        </w:rPr>
        <w:t>It is the Prince of Wales that threatens thee;</w:t>
      </w:r>
    </w:p>
    <w:p>
      <w:r>
        <w:rPr>
          <w:sz w:val="22"/>
        </w:rPr>
        <w:t xml:space="preserve">45. </w:t>
      </w:r>
      <w:r>
        <w:rPr>
          <w:sz w:val="22"/>
        </w:rPr>
        <w:t>Who never promiseth but he means to pay.</w:t>
      </w:r>
    </w:p>
    <w:p>
      <w:r>
        <w:rPr>
          <w:sz w:val="22"/>
        </w:rPr>
        <w:t xml:space="preserve">46. </w:t>
      </w:r>
      <w:r>
        <w:rPr>
          <w:sz w:val="22"/>
        </w:rPr>
        <w:t>Cheerly, my lord</w:t>
        <w:tab/>
        <w:t>how fares your grace?</w:t>
      </w:r>
    </w:p>
    <w:p>
      <w:r>
        <w:rPr>
          <w:sz w:val="22"/>
        </w:rPr>
        <w:t xml:space="preserve">47. </w:t>
      </w:r>
      <w:r>
        <w:rPr>
          <w:sz w:val="22"/>
        </w:rPr>
        <w:t>Sir Nicholas Gawsey hath for succor sent,</w:t>
      </w:r>
    </w:p>
    <w:p>
      <w:r>
        <w:rPr>
          <w:sz w:val="22"/>
        </w:rPr>
        <w:t xml:space="preserve">48. </w:t>
      </w:r>
      <w:r>
        <w:rPr>
          <w:sz w:val="22"/>
        </w:rPr>
        <w:t>And so hath Clifton: I'll to Clifton straight.</w:t>
      </w:r>
    </w:p>
    <w:p>
      <w:r>
        <w:rPr>
          <w:sz w:val="22"/>
        </w:rPr>
        <w:t xml:space="preserve">49. </w:t>
      </w:r>
      <w:r>
        <w:rPr>
          <w:sz w:val="22"/>
        </w:rPr>
        <w:t>KING HENRY IV: Stay, and breathe awhile:</w:t>
      </w:r>
    </w:p>
    <w:p>
      <w:r>
        <w:rPr>
          <w:sz w:val="22"/>
        </w:rPr>
        <w:t xml:space="preserve">50. </w:t>
      </w:r>
      <w:r>
        <w:rPr>
          <w:sz w:val="22"/>
        </w:rPr>
        <w:t>Thou hast redeem'd thy lost opinion,</w:t>
      </w:r>
    </w:p>
    <w:p>
      <w:r>
        <w:rPr>
          <w:sz w:val="22"/>
        </w:rPr>
        <w:t xml:space="preserve">51. </w:t>
      </w:r>
      <w:r>
        <w:rPr>
          <w:sz w:val="22"/>
        </w:rPr>
        <w:t>And show'd thou makest some tender of my life,</w:t>
      </w:r>
    </w:p>
    <w:p>
      <w:r>
        <w:rPr>
          <w:sz w:val="22"/>
        </w:rPr>
        <w:t xml:space="preserve">52. </w:t>
      </w:r>
      <w:r>
        <w:rPr>
          <w:sz w:val="22"/>
        </w:rPr>
        <w:t>In this fair rescue thou hast brought to me.</w:t>
      </w:r>
    </w:p>
    <w:p>
      <w:r>
        <w:rPr>
          <w:sz w:val="22"/>
        </w:rPr>
        <w:t xml:space="preserve">53. </w:t>
      </w:r>
      <w:r>
        <w:rPr>
          <w:sz w:val="22"/>
        </w:rPr>
        <w:t>PRINCE HENRY: O God! they did me too much injury</w:t>
      </w:r>
    </w:p>
    <w:p>
      <w:r>
        <w:rPr>
          <w:sz w:val="22"/>
        </w:rPr>
        <w:t xml:space="preserve">54. </w:t>
      </w:r>
      <w:r>
        <w:rPr>
          <w:sz w:val="22"/>
        </w:rPr>
        <w:t>That ever said I hearken'd for your death.</w:t>
      </w:r>
    </w:p>
    <w:p>
      <w:r>
        <w:rPr>
          <w:sz w:val="22"/>
        </w:rPr>
        <w:t xml:space="preserve">55. </w:t>
      </w:r>
      <w:r>
        <w:rPr>
          <w:sz w:val="22"/>
        </w:rPr>
        <w:t>If it were so, I might have let alone</w:t>
      </w:r>
    </w:p>
    <w:p>
      <w:r>
        <w:rPr>
          <w:sz w:val="22"/>
        </w:rPr>
        <w:t xml:space="preserve">56. </w:t>
      </w:r>
      <w:r>
        <w:rPr>
          <w:sz w:val="22"/>
        </w:rPr>
        <w:t>The insulting hand of Douglas over you,</w:t>
      </w:r>
    </w:p>
    <w:p>
      <w:r>
        <w:rPr>
          <w:sz w:val="22"/>
        </w:rPr>
        <w:t xml:space="preserve">57. </w:t>
      </w:r>
      <w:r>
        <w:rPr>
          <w:sz w:val="22"/>
        </w:rPr>
        <w:t>Which would have been as speedy in your end</w:t>
      </w:r>
    </w:p>
    <w:p>
      <w:r>
        <w:rPr>
          <w:sz w:val="22"/>
        </w:rPr>
        <w:t xml:space="preserve">58. </w:t>
      </w:r>
      <w:r>
        <w:rPr>
          <w:sz w:val="22"/>
        </w:rPr>
        <w:t>As all the poisonous potions in the world</w:t>
      </w:r>
    </w:p>
    <w:p>
      <w:r>
        <w:rPr>
          <w:sz w:val="22"/>
        </w:rPr>
        <w:t xml:space="preserve">59. </w:t>
      </w:r>
      <w:r>
        <w:rPr>
          <w:sz w:val="22"/>
        </w:rPr>
        <w:t>And saved the treacherous labour of your son.</w:t>
      </w:r>
    </w:p>
    <w:p>
      <w:r>
        <w:rPr>
          <w:sz w:val="22"/>
        </w:rPr>
        <w:t xml:space="preserve">60. </w:t>
      </w:r>
      <w:r>
        <w:rPr>
          <w:sz w:val="22"/>
        </w:rPr>
        <w:t>KING HENRY IV: Make up to Clifton: I'll to Sir Nicholas Gawsey.</w:t>
      </w:r>
    </w:p>
    <w:p>
      <w:r>
        <w:rPr>
          <w:sz w:val="22"/>
        </w:rPr>
        <w:t xml:space="preserve">61. </w:t>
      </w:r>
      <w:r>
        <w:rPr>
          <w:sz w:val="22"/>
        </w:rPr>
        <w:t>HOTSPUR: If I mistake not, thou art Harry Monmouth.</w:t>
      </w:r>
    </w:p>
    <w:p>
      <w:r>
        <w:rPr>
          <w:sz w:val="22"/>
        </w:rPr>
        <w:t xml:space="preserve">62. </w:t>
      </w:r>
      <w:r>
        <w:rPr>
          <w:sz w:val="22"/>
        </w:rPr>
        <w:t>PRINCE HENRY: Thou speak'st as if I would deny my name.</w:t>
      </w:r>
    </w:p>
    <w:p>
      <w:r>
        <w:rPr>
          <w:sz w:val="22"/>
        </w:rPr>
        <w:t xml:space="preserve">63. </w:t>
      </w:r>
      <w:r>
        <w:rPr>
          <w:sz w:val="22"/>
        </w:rPr>
        <w:t>HOTSPUR: My name is Harry Percy.</w:t>
      </w:r>
    </w:p>
    <w:p>
      <w:r>
        <w:rPr>
          <w:sz w:val="22"/>
        </w:rPr>
        <w:t xml:space="preserve">64. </w:t>
      </w:r>
      <w:r>
        <w:rPr>
          <w:sz w:val="22"/>
        </w:rPr>
        <w:t>PRINCE HENRY: Why, then I see</w:t>
      </w:r>
    </w:p>
    <w:p>
      <w:r>
        <w:rPr>
          <w:sz w:val="22"/>
        </w:rPr>
        <w:t xml:space="preserve">65. </w:t>
      </w:r>
      <w:r>
        <w:rPr>
          <w:sz w:val="22"/>
        </w:rPr>
        <w:t>A very valiant rebel of the name.</w:t>
      </w:r>
    </w:p>
    <w:p>
      <w:r>
        <w:rPr>
          <w:sz w:val="22"/>
        </w:rPr>
        <w:t xml:space="preserve">66. </w:t>
      </w:r>
      <w:r>
        <w:rPr>
          <w:sz w:val="22"/>
        </w:rPr>
        <w:t>I am the Prince of Wales; and think not, Percy,</w:t>
      </w:r>
    </w:p>
    <w:p>
      <w:r>
        <w:rPr>
          <w:sz w:val="22"/>
        </w:rPr>
        <w:t xml:space="preserve">67. </w:t>
      </w:r>
      <w:r>
        <w:rPr>
          <w:sz w:val="22"/>
        </w:rPr>
        <w:t>To share with me in glory any more:</w:t>
      </w:r>
    </w:p>
    <w:p>
      <w:r>
        <w:rPr>
          <w:sz w:val="22"/>
        </w:rPr>
        <w:t xml:space="preserve">68. </w:t>
      </w:r>
      <w:r>
        <w:rPr>
          <w:sz w:val="22"/>
        </w:rPr>
        <w:t>Two stars keep not their motion in one sphere;</w:t>
      </w:r>
    </w:p>
    <w:p>
      <w:r>
        <w:rPr>
          <w:sz w:val="22"/>
        </w:rPr>
        <w:t xml:space="preserve">69. </w:t>
      </w:r>
      <w:r>
        <w:rPr>
          <w:sz w:val="22"/>
        </w:rPr>
        <w:t>Nor can one England brook a double reign,</w:t>
      </w:r>
    </w:p>
    <w:p>
      <w:r>
        <w:rPr>
          <w:sz w:val="22"/>
        </w:rPr>
        <w:t xml:space="preserve">70. </w:t>
      </w:r>
      <w:r>
        <w:rPr>
          <w:sz w:val="22"/>
        </w:rPr>
        <w:t>Of Harry Percy and the Prince of Wales.</w:t>
      </w:r>
    </w:p>
    <w:p>
      <w:r>
        <w:rPr>
          <w:sz w:val="22"/>
        </w:rPr>
        <w:t xml:space="preserve">71. </w:t>
      </w:r>
      <w:r>
        <w:rPr>
          <w:sz w:val="22"/>
        </w:rPr>
        <w:t>HOTSPUR: Nor shall it, Harry; for the hour is come</w:t>
      </w:r>
    </w:p>
    <w:p>
      <w:r>
        <w:rPr>
          <w:sz w:val="22"/>
        </w:rPr>
        <w:t xml:space="preserve">72. </w:t>
      </w:r>
      <w:r>
        <w:rPr>
          <w:sz w:val="22"/>
        </w:rPr>
        <w:t>To end the one of us; and would to God</w:t>
      </w:r>
    </w:p>
    <w:p>
      <w:r>
        <w:rPr>
          <w:sz w:val="22"/>
        </w:rPr>
        <w:t xml:space="preserve">73. </w:t>
      </w:r>
      <w:r>
        <w:rPr>
          <w:sz w:val="22"/>
        </w:rPr>
        <w:t>Thy name in arms were now as great as mine!</w:t>
      </w:r>
    </w:p>
    <w:p>
      <w:r>
        <w:rPr>
          <w:sz w:val="22"/>
        </w:rPr>
        <w:t xml:space="preserve">74. </w:t>
      </w:r>
      <w:r>
        <w:rPr>
          <w:sz w:val="22"/>
        </w:rPr>
        <w:t>PRINCE HENRY: I'll make it greater ere I part from thee;</w:t>
      </w:r>
    </w:p>
    <w:p>
      <w:r>
        <w:rPr>
          <w:sz w:val="22"/>
        </w:rPr>
        <w:t xml:space="preserve">75. </w:t>
      </w:r>
      <w:r>
        <w:rPr>
          <w:sz w:val="22"/>
        </w:rPr>
        <w:t>And all the budding honours on thy crest</w:t>
      </w:r>
    </w:p>
    <w:p>
      <w:r>
        <w:rPr>
          <w:sz w:val="22"/>
        </w:rPr>
        <w:t xml:space="preserve">76. </w:t>
      </w:r>
      <w:r>
        <w:rPr>
          <w:sz w:val="22"/>
        </w:rPr>
        <w:t>I'll crop, to make a garland for my head.</w:t>
      </w:r>
    </w:p>
    <w:p>
      <w:r>
        <w:rPr>
          <w:sz w:val="22"/>
        </w:rPr>
        <w:t xml:space="preserve">77. </w:t>
      </w:r>
      <w:r>
        <w:rPr>
          <w:sz w:val="22"/>
        </w:rPr>
        <w:t>HOTSPUR: I can no longer brook thy vanities.</w:t>
      </w:r>
    </w:p>
    <w:p>
      <w:r>
        <w:rPr>
          <w:sz w:val="22"/>
        </w:rPr>
        <w:t xml:space="preserve">78. </w:t>
      </w:r>
      <w:r>
        <w:rPr>
          <w:sz w:val="22"/>
        </w:rPr>
        <w:t>FALSTAFF: Well said, Hal! to it Hal! Nay, you shall find no</w:t>
      </w:r>
    </w:p>
    <w:p>
      <w:r>
        <w:rPr>
          <w:sz w:val="22"/>
        </w:rPr>
        <w:t xml:space="preserve">79. </w:t>
      </w:r>
      <w:r>
        <w:rPr>
          <w:sz w:val="22"/>
        </w:rPr>
        <w:t>boy's play here, I can tell you.</w:t>
      </w:r>
    </w:p>
    <w:p>
      <w:r>
        <w:rPr>
          <w:sz w:val="22"/>
        </w:rPr>
        <w:t xml:space="preserve">80. </w:t>
      </w:r>
      <w:r>
        <w:rPr>
          <w:sz w:val="22"/>
        </w:rPr>
        <w:t>HOTSPUR: O, Harry, thou hast robb'd me of my youth!</w:t>
      </w:r>
    </w:p>
    <w:p>
      <w:r>
        <w:rPr>
          <w:sz w:val="22"/>
        </w:rPr>
        <w:t xml:space="preserve">81. </w:t>
      </w:r>
      <w:r>
        <w:rPr>
          <w:sz w:val="22"/>
        </w:rPr>
        <w:t>I better brook the loss of brittle life</w:t>
      </w:r>
    </w:p>
    <w:p>
      <w:r>
        <w:rPr>
          <w:sz w:val="22"/>
        </w:rPr>
        <w:t xml:space="preserve">82. </w:t>
      </w:r>
      <w:r>
        <w:rPr>
          <w:sz w:val="22"/>
        </w:rPr>
        <w:t>Than those proud titles thou hast won of me;</w:t>
      </w:r>
    </w:p>
    <w:p>
      <w:r>
        <w:rPr>
          <w:sz w:val="22"/>
        </w:rPr>
        <w:t xml:space="preserve">83. </w:t>
      </w:r>
      <w:r>
        <w:rPr>
          <w:sz w:val="22"/>
        </w:rPr>
        <w:t>They wound my thoughts worse than sword my flesh:</w:t>
      </w:r>
    </w:p>
    <w:p>
      <w:r>
        <w:rPr>
          <w:sz w:val="22"/>
        </w:rPr>
        <w:t xml:space="preserve">84. </w:t>
      </w:r>
      <w:r>
        <w:rPr>
          <w:sz w:val="22"/>
        </w:rPr>
        <w:t>But thought's the slave of life, and life time's fool;</w:t>
      </w:r>
    </w:p>
    <w:p>
      <w:r>
        <w:rPr>
          <w:sz w:val="22"/>
        </w:rPr>
        <w:t xml:space="preserve">85. </w:t>
      </w:r>
      <w:r>
        <w:rPr>
          <w:sz w:val="22"/>
        </w:rPr>
        <w:t>And time, that takes survey of all the world,</w:t>
      </w:r>
    </w:p>
    <w:p>
      <w:r>
        <w:rPr>
          <w:sz w:val="22"/>
        </w:rPr>
        <w:t xml:space="preserve">86. </w:t>
      </w:r>
      <w:r>
        <w:rPr>
          <w:sz w:val="22"/>
        </w:rPr>
        <w:t>Must have a stop. O, I could prophesy,</w:t>
      </w:r>
    </w:p>
    <w:p>
      <w:r>
        <w:rPr>
          <w:sz w:val="22"/>
        </w:rPr>
        <w:t xml:space="preserve">87. </w:t>
      </w:r>
      <w:r>
        <w:rPr>
          <w:sz w:val="22"/>
        </w:rPr>
        <w:t>But that the earthy and cold hand of death</w:t>
      </w:r>
    </w:p>
    <w:p>
      <w:r>
        <w:rPr>
          <w:sz w:val="22"/>
        </w:rPr>
        <w:t xml:space="preserve">88. </w:t>
      </w:r>
      <w:r>
        <w:rPr>
          <w:sz w:val="22"/>
        </w:rPr>
        <w:t>Lies on my tongue: no, Percy, thou art dust</w:t>
      </w:r>
    </w:p>
    <w:p>
      <w:r>
        <w:rPr>
          <w:sz w:val="22"/>
        </w:rPr>
        <w:t xml:space="preserve">89. </w:t>
      </w:r>
      <w:r>
        <w:rPr>
          <w:sz w:val="22"/>
        </w:rPr>
        <w:t>And food for--</w:t>
      </w:r>
    </w:p>
    <w:p>
      <w:r>
        <w:rPr>
          <w:sz w:val="22"/>
        </w:rPr>
        <w:t xml:space="preserve">90. </w:t>
      </w:r>
      <w:r>
        <w:rPr>
          <w:sz w:val="22"/>
        </w:rPr>
        <w:t>PRINCE HENRY: For worms, brave Percy: fare thee well, great heart!</w:t>
      </w:r>
    </w:p>
    <w:p>
      <w:r>
        <w:rPr>
          <w:sz w:val="22"/>
        </w:rPr>
        <w:t xml:space="preserve">91. </w:t>
      </w:r>
      <w:r>
        <w:rPr>
          <w:sz w:val="22"/>
        </w:rPr>
        <w:t>Ill-weaved ambition, how much art thou shrunk!</w:t>
      </w:r>
    </w:p>
    <w:p>
      <w:r>
        <w:rPr>
          <w:sz w:val="22"/>
        </w:rPr>
        <w:t xml:space="preserve">92. </w:t>
      </w:r>
      <w:r>
        <w:rPr>
          <w:sz w:val="22"/>
        </w:rPr>
        <w:t>When that this body did contain a spirit,</w:t>
      </w:r>
    </w:p>
    <w:p>
      <w:r>
        <w:rPr>
          <w:sz w:val="22"/>
        </w:rPr>
        <w:t xml:space="preserve">93. </w:t>
      </w:r>
      <w:r>
        <w:rPr>
          <w:sz w:val="22"/>
        </w:rPr>
        <w:t>A kingdom for it was too small a bound;</w:t>
      </w:r>
    </w:p>
    <w:p>
      <w:r>
        <w:rPr>
          <w:sz w:val="22"/>
        </w:rPr>
        <w:t xml:space="preserve">94. </w:t>
      </w:r>
      <w:r>
        <w:rPr>
          <w:sz w:val="22"/>
        </w:rPr>
        <w:t>But now two paces of the vilest earth</w:t>
      </w:r>
    </w:p>
    <w:p>
      <w:r>
        <w:rPr>
          <w:sz w:val="22"/>
        </w:rPr>
        <w:t xml:space="preserve">95. </w:t>
      </w:r>
      <w:r>
        <w:rPr>
          <w:sz w:val="22"/>
        </w:rPr>
        <w:t>Is room enough: this earth that bears thee dead</w:t>
      </w:r>
    </w:p>
    <w:p>
      <w:r>
        <w:rPr>
          <w:sz w:val="22"/>
        </w:rPr>
        <w:t xml:space="preserve">96. </w:t>
      </w:r>
      <w:r>
        <w:rPr>
          <w:sz w:val="22"/>
        </w:rPr>
        <w:t>Bears not alive so stout a gentleman.</w:t>
      </w:r>
    </w:p>
    <w:p>
      <w:r>
        <w:rPr>
          <w:sz w:val="22"/>
        </w:rPr>
        <w:t xml:space="preserve">97. </w:t>
      </w:r>
      <w:r>
        <w:rPr>
          <w:sz w:val="22"/>
        </w:rPr>
        <w:t>If thou wert sensible of courtesy,</w:t>
      </w:r>
    </w:p>
    <w:p>
      <w:r>
        <w:rPr>
          <w:sz w:val="22"/>
        </w:rPr>
        <w:t xml:space="preserve">98. </w:t>
      </w:r>
      <w:r>
        <w:rPr>
          <w:sz w:val="22"/>
        </w:rPr>
        <w:t>I should not make so dear a show of zeal:</w:t>
      </w:r>
    </w:p>
    <w:p>
      <w:r>
        <w:rPr>
          <w:sz w:val="22"/>
        </w:rPr>
        <w:t xml:space="preserve">99. </w:t>
      </w:r>
      <w:r>
        <w:rPr>
          <w:sz w:val="22"/>
        </w:rPr>
        <w:t>But let my favours hide thy mangled face;</w:t>
      </w:r>
    </w:p>
    <w:p>
      <w:r>
        <w:rPr>
          <w:sz w:val="22"/>
        </w:rPr>
        <w:t xml:space="preserve">100. </w:t>
      </w:r>
      <w:r>
        <w:rPr>
          <w:sz w:val="22"/>
        </w:rPr>
        <w:t>And, even in thy behalf, I'll thank myself</w:t>
      </w:r>
    </w:p>
    <w:p>
      <w:r>
        <w:rPr>
          <w:sz w:val="22"/>
        </w:rPr>
        <w:t xml:space="preserve">101. </w:t>
      </w:r>
      <w:r>
        <w:rPr>
          <w:sz w:val="22"/>
        </w:rPr>
        <w:t>For doing these fair rites of tenderness.</w:t>
      </w:r>
    </w:p>
    <w:p>
      <w:r>
        <w:rPr>
          <w:sz w:val="22"/>
        </w:rPr>
        <w:t xml:space="preserve">102. </w:t>
      </w:r>
      <w:r>
        <w:rPr>
          <w:sz w:val="22"/>
        </w:rPr>
        <w:t>Adieu, and take thy praise with thee to heaven!</w:t>
      </w:r>
    </w:p>
    <w:p>
      <w:r>
        <w:rPr>
          <w:sz w:val="22"/>
        </w:rPr>
        <w:t xml:space="preserve">103. </w:t>
      </w:r>
      <w:r>
        <w:rPr>
          <w:sz w:val="22"/>
        </w:rPr>
        <w:t>Thy ignominy sleep with thee in the grave,</w:t>
      </w:r>
    </w:p>
    <w:p>
      <w:r>
        <w:rPr>
          <w:sz w:val="22"/>
        </w:rPr>
        <w:t xml:space="preserve">104. </w:t>
      </w:r>
      <w:r>
        <w:rPr>
          <w:sz w:val="22"/>
        </w:rPr>
        <w:t>But not remember'd in thy epitaph!</w:t>
      </w:r>
    </w:p>
    <w:p>
      <w:r>
        <w:rPr>
          <w:sz w:val="22"/>
        </w:rPr>
        <w:t xml:space="preserve">105. </w:t>
      </w:r>
      <w:r>
        <w:rPr>
          <w:sz w:val="22"/>
        </w:rPr>
        <w:t>What, old acquaintance! could not all this flesh</w:t>
      </w:r>
    </w:p>
    <w:p>
      <w:r>
        <w:rPr>
          <w:sz w:val="22"/>
        </w:rPr>
        <w:t xml:space="preserve">106. </w:t>
      </w:r>
      <w:r>
        <w:rPr>
          <w:sz w:val="22"/>
        </w:rPr>
        <w:t>Keep in a little life? Poor Jack, farewell!</w:t>
      </w:r>
    </w:p>
    <w:p>
      <w:r>
        <w:rPr>
          <w:sz w:val="22"/>
        </w:rPr>
        <w:t xml:space="preserve">107. </w:t>
      </w:r>
      <w:r>
        <w:rPr>
          <w:sz w:val="22"/>
        </w:rPr>
        <w:t>I could have better spared a better man:</w:t>
      </w:r>
    </w:p>
    <w:p>
      <w:r>
        <w:rPr>
          <w:sz w:val="22"/>
        </w:rPr>
        <w:t xml:space="preserve">108. </w:t>
      </w:r>
      <w:r>
        <w:rPr>
          <w:sz w:val="22"/>
        </w:rPr>
        <w:t>O, I should have a heavy miss of thee,</w:t>
      </w:r>
    </w:p>
    <w:p>
      <w:r>
        <w:rPr>
          <w:sz w:val="22"/>
        </w:rPr>
        <w:t xml:space="preserve">109. </w:t>
      </w:r>
      <w:r>
        <w:rPr>
          <w:sz w:val="22"/>
        </w:rPr>
        <w:t>If I were much in love with vanity!</w:t>
      </w:r>
    </w:p>
    <w:p>
      <w:r>
        <w:rPr>
          <w:sz w:val="22"/>
        </w:rPr>
        <w:t xml:space="preserve">110. </w:t>
      </w:r>
      <w:r>
        <w:rPr>
          <w:sz w:val="22"/>
        </w:rPr>
        <w:t>Death hath not struck so fat a deer to-day,</w:t>
      </w:r>
    </w:p>
    <w:p>
      <w:r>
        <w:rPr>
          <w:sz w:val="22"/>
        </w:rPr>
        <w:t xml:space="preserve">111. </w:t>
      </w:r>
      <w:r>
        <w:rPr>
          <w:sz w:val="22"/>
        </w:rPr>
        <w:t>Though many dearer, in this bloody fray.</w:t>
      </w:r>
    </w:p>
    <w:p>
      <w:r>
        <w:rPr>
          <w:sz w:val="22"/>
        </w:rPr>
        <w:t xml:space="preserve">112. </w:t>
      </w:r>
      <w:r>
        <w:rPr>
          <w:sz w:val="22"/>
        </w:rPr>
        <w:t>Embowell'd will I see thee by and by:</w:t>
      </w:r>
    </w:p>
    <w:p>
      <w:r>
        <w:rPr>
          <w:sz w:val="22"/>
        </w:rPr>
        <w:t xml:space="preserve">113. </w:t>
      </w:r>
      <w:r>
        <w:rPr>
          <w:sz w:val="22"/>
        </w:rPr>
        <w:t>Till then in blood by noble Percy lie.</w:t>
      </w:r>
    </w:p>
    <w:p>
      <w:r>
        <w:rPr>
          <w:sz w:val="22"/>
        </w:rPr>
        <w:t xml:space="preserve">114. </w:t>
      </w:r>
      <w:r>
        <w:rPr>
          <w:sz w:val="22"/>
        </w:rPr>
        <w:t>FALSTAFF: [Rising up]  Embowelled! if thou embowel me to-day,</w:t>
      </w:r>
    </w:p>
    <w:p>
      <w:r>
        <w:rPr>
          <w:sz w:val="22"/>
        </w:rPr>
        <w:t xml:space="preserve">115. </w:t>
      </w:r>
      <w:r>
        <w:rPr>
          <w:sz w:val="22"/>
        </w:rPr>
        <w:t>I'll give you leave to powder me and eat me too</w:t>
      </w:r>
    </w:p>
    <w:p>
      <w:r>
        <w:rPr>
          <w:sz w:val="22"/>
        </w:rPr>
        <w:t xml:space="preserve">116. </w:t>
      </w:r>
      <w:r>
        <w:rPr>
          <w:sz w:val="22"/>
        </w:rPr>
        <w:t>to-morrow. 'Sblood,'twas time to counterfeit, or</w:t>
      </w:r>
    </w:p>
    <w:p>
      <w:r>
        <w:rPr>
          <w:sz w:val="22"/>
        </w:rPr>
        <w:t xml:space="preserve">117. </w:t>
      </w:r>
      <w:r>
        <w:rPr>
          <w:sz w:val="22"/>
        </w:rPr>
        <w:t>that hot termagant Scot had paid me scot and lot too.</w:t>
      </w:r>
    </w:p>
    <w:p>
      <w:r>
        <w:rPr>
          <w:sz w:val="22"/>
        </w:rPr>
        <w:t xml:space="preserve">118. </w:t>
      </w:r>
      <w:r>
        <w:rPr>
          <w:sz w:val="22"/>
        </w:rPr>
        <w:t>Counterfeit? I lie, I am no counterfeit: to die,</w:t>
      </w:r>
    </w:p>
    <w:p>
      <w:r>
        <w:rPr>
          <w:sz w:val="22"/>
        </w:rPr>
        <w:t xml:space="preserve">119. </w:t>
      </w:r>
      <w:r>
        <w:rPr>
          <w:sz w:val="22"/>
        </w:rPr>
        <w:t>is to be a counterfeit; for he is but the</w:t>
      </w:r>
    </w:p>
    <w:p>
      <w:r>
        <w:rPr>
          <w:sz w:val="22"/>
        </w:rPr>
        <w:t xml:space="preserve">120. </w:t>
      </w:r>
      <w:r>
        <w:rPr>
          <w:sz w:val="22"/>
        </w:rPr>
        <w:t>counterfeit of a man who hath not the life of a man:</w:t>
      </w:r>
    </w:p>
    <w:p>
      <w:r>
        <w:rPr>
          <w:sz w:val="22"/>
        </w:rPr>
        <w:t xml:space="preserve">121. </w:t>
      </w:r>
      <w:r>
        <w:rPr>
          <w:sz w:val="22"/>
        </w:rPr>
        <w:t>but to counterfeit dying, when a man thereby</w:t>
      </w:r>
    </w:p>
    <w:p>
      <w:r>
        <w:rPr>
          <w:sz w:val="22"/>
        </w:rPr>
        <w:t xml:space="preserve">122. </w:t>
      </w:r>
      <w:r>
        <w:rPr>
          <w:sz w:val="22"/>
        </w:rPr>
        <w:t>liveth, is to be no counterfeit, but the true and</w:t>
      </w:r>
    </w:p>
    <w:p>
      <w:r>
        <w:rPr>
          <w:sz w:val="22"/>
        </w:rPr>
        <w:t xml:space="preserve">123. </w:t>
      </w:r>
      <w:r>
        <w:rPr>
          <w:sz w:val="22"/>
        </w:rPr>
        <w:t>perfect image of life indeed. The better part of</w:t>
      </w:r>
    </w:p>
    <w:p>
      <w:r>
        <w:rPr>
          <w:sz w:val="22"/>
        </w:rPr>
        <w:t xml:space="preserve">124. </w:t>
      </w:r>
      <w:r>
        <w:rPr>
          <w:sz w:val="22"/>
        </w:rPr>
        <w:t>valour is discretion; in the which better part I</w:t>
      </w:r>
    </w:p>
    <w:p>
      <w:r>
        <w:rPr>
          <w:sz w:val="22"/>
        </w:rPr>
        <w:t xml:space="preserve">125. </w:t>
      </w:r>
      <w:r>
        <w:rPr>
          <w:sz w:val="22"/>
        </w:rPr>
        <w:t>have saved my life.'Zounds, I am afraid of this</w:t>
      </w:r>
    </w:p>
    <w:p>
      <w:r>
        <w:rPr>
          <w:sz w:val="22"/>
        </w:rPr>
        <w:t xml:space="preserve">126. </w:t>
      </w:r>
      <w:r>
        <w:rPr>
          <w:sz w:val="22"/>
        </w:rPr>
        <w:t>gunpowder Percy, though he be dead: how, if he</w:t>
      </w:r>
    </w:p>
    <w:p>
      <w:r>
        <w:rPr>
          <w:sz w:val="22"/>
        </w:rPr>
        <w:t xml:space="preserve">127. </w:t>
      </w:r>
      <w:r>
        <w:rPr>
          <w:sz w:val="22"/>
        </w:rPr>
        <w:t>should counterfeit too and rise? by my faith, I am</w:t>
      </w:r>
    </w:p>
    <w:p>
      <w:r>
        <w:rPr>
          <w:sz w:val="22"/>
        </w:rPr>
        <w:t xml:space="preserve">128. </w:t>
      </w:r>
      <w:r>
        <w:rPr>
          <w:sz w:val="22"/>
        </w:rPr>
        <w:t>afraid he would prove the better counterfeit.</w:t>
      </w:r>
    </w:p>
    <w:p>
      <w:r>
        <w:rPr>
          <w:sz w:val="22"/>
        </w:rPr>
        <w:t xml:space="preserve">129. </w:t>
      </w:r>
      <w:r>
        <w:rPr>
          <w:sz w:val="22"/>
        </w:rPr>
        <w:t>Therefore I'll make him sure; yea, and I'll swear I</w:t>
      </w:r>
    </w:p>
    <w:p>
      <w:r>
        <w:rPr>
          <w:sz w:val="22"/>
        </w:rPr>
        <w:t xml:space="preserve">130. </w:t>
      </w:r>
      <w:r>
        <w:rPr>
          <w:sz w:val="22"/>
        </w:rPr>
        <w:t>killed him. Why may not he rise as well as I?</w:t>
      </w:r>
    </w:p>
    <w:p>
      <w:r>
        <w:rPr>
          <w:sz w:val="22"/>
        </w:rPr>
        <w:t xml:space="preserve">131. </w:t>
      </w:r>
      <w:r>
        <w:rPr>
          <w:sz w:val="22"/>
        </w:rPr>
        <w:t>Nothing confutes me but eyes, and nobody sees me.</w:t>
      </w:r>
    </w:p>
    <w:p>
      <w:r>
        <w:rPr>
          <w:sz w:val="22"/>
        </w:rPr>
        <w:t xml:space="preserve">132. </w:t>
      </w:r>
      <w:r>
        <w:rPr>
          <w:sz w:val="22"/>
        </w:rPr>
        <w:t>Therefore, sirrah,</w:t>
      </w:r>
    </w:p>
    <w:p>
      <w:r>
        <w:rPr>
          <w:sz w:val="22"/>
        </w:rPr>
        <w:t xml:space="preserve">133. </w:t>
      </w:r>
      <w:r>
        <w:rPr>
          <w:sz w:val="22"/>
        </w:rPr>
        <w:t>with a new wound in your thigh, come you along with me.</w:t>
      </w:r>
    </w:p>
    <w:p>
      <w:r>
        <w:rPr>
          <w:sz w:val="22"/>
        </w:rPr>
        <w:t xml:space="preserve">134. </w:t>
      </w:r>
      <w:r>
        <w:rPr>
          <w:sz w:val="22"/>
        </w:rPr>
        <w:t>PRINCE HENRY: Come, brother John; full bravely hast thou flesh'd</w:t>
      </w:r>
    </w:p>
    <w:p>
      <w:r>
        <w:rPr>
          <w:sz w:val="22"/>
        </w:rPr>
        <w:t xml:space="preserve">135. </w:t>
      </w:r>
      <w:r>
        <w:rPr>
          <w:sz w:val="22"/>
        </w:rPr>
        <w:t>Thy maiden sword.</w:t>
      </w:r>
    </w:p>
    <w:p>
      <w:r>
        <w:rPr>
          <w:sz w:val="22"/>
        </w:rPr>
        <w:t xml:space="preserve">136. </w:t>
      </w:r>
      <w:r>
        <w:rPr>
          <w:sz w:val="22"/>
        </w:rPr>
        <w:t>LANCASTER: But, soft! whom have we here?</w:t>
      </w:r>
    </w:p>
    <w:p>
      <w:r>
        <w:rPr>
          <w:sz w:val="22"/>
        </w:rPr>
        <w:t xml:space="preserve">137. </w:t>
      </w:r>
      <w:r>
        <w:rPr>
          <w:sz w:val="22"/>
        </w:rPr>
        <w:t>Did you not tell me this fat man was dead?</w:t>
      </w:r>
    </w:p>
    <w:p>
      <w:r>
        <w:rPr>
          <w:sz w:val="22"/>
        </w:rPr>
        <w:t xml:space="preserve">138. </w:t>
      </w:r>
      <w:r>
        <w:rPr>
          <w:sz w:val="22"/>
        </w:rPr>
        <w:t>PRINCE HENRY: I did; I saw him dead,</w:t>
      </w:r>
    </w:p>
    <w:p>
      <w:r>
        <w:rPr>
          <w:sz w:val="22"/>
        </w:rPr>
        <w:t xml:space="preserve">139. </w:t>
      </w:r>
      <w:r>
        <w:rPr>
          <w:sz w:val="22"/>
        </w:rPr>
        <w:t>Breathless and bleeding on the ground. Art</w:t>
      </w:r>
    </w:p>
    <w:p>
      <w:r>
        <w:rPr>
          <w:sz w:val="22"/>
        </w:rPr>
        <w:t xml:space="preserve">140. </w:t>
      </w:r>
      <w:r>
        <w:rPr>
          <w:sz w:val="22"/>
        </w:rPr>
        <w:t>thou alive?</w:t>
      </w:r>
    </w:p>
    <w:p>
      <w:r>
        <w:rPr>
          <w:sz w:val="22"/>
        </w:rPr>
        <w:t xml:space="preserve">141. </w:t>
      </w:r>
      <w:r>
        <w:rPr>
          <w:sz w:val="22"/>
        </w:rPr>
        <w:t>Or is it fantasy that plays upon our eyesight?</w:t>
      </w:r>
    </w:p>
    <w:p>
      <w:r>
        <w:rPr>
          <w:sz w:val="22"/>
        </w:rPr>
        <w:t xml:space="preserve">142. </w:t>
      </w:r>
      <w:r>
        <w:rPr>
          <w:sz w:val="22"/>
        </w:rPr>
        <w:t>I prithee, speak; we will not trust our eyes</w:t>
      </w:r>
    </w:p>
    <w:p>
      <w:r>
        <w:rPr>
          <w:sz w:val="22"/>
        </w:rPr>
        <w:t xml:space="preserve">143. </w:t>
      </w:r>
      <w:r>
        <w:rPr>
          <w:sz w:val="22"/>
        </w:rPr>
        <w:t>Without our ears: thou art not what thou seem'st.</w:t>
      </w:r>
    </w:p>
    <w:p>
      <w:r>
        <w:rPr>
          <w:sz w:val="22"/>
        </w:rPr>
        <w:t xml:space="preserve">144. </w:t>
      </w:r>
      <w:r>
        <w:rPr>
          <w:sz w:val="22"/>
        </w:rPr>
        <w:t>FALSTAFF: No, that's certain; I am not a double man: but if I</w:t>
      </w:r>
    </w:p>
    <w:p>
      <w:r>
        <w:rPr>
          <w:sz w:val="22"/>
        </w:rPr>
        <w:t xml:space="preserve">145. </w:t>
      </w:r>
      <w:r>
        <w:rPr>
          <w:sz w:val="22"/>
        </w:rPr>
        <w:t>be not Jack Falstaff, then am I a Jack. There is Percy:</w:t>
      </w:r>
    </w:p>
    <w:p>
      <w:r>
        <w:rPr>
          <w:sz w:val="22"/>
        </w:rPr>
        <w:t xml:space="preserve">146. </w:t>
      </w:r>
      <w:r>
        <w:rPr>
          <w:sz w:val="22"/>
        </w:rPr>
        <w:t>if your father will do me any honour, so; if not, let</w:t>
      </w:r>
    </w:p>
    <w:p>
      <w:r>
        <w:rPr>
          <w:sz w:val="22"/>
        </w:rPr>
        <w:t xml:space="preserve">147. </w:t>
      </w:r>
      <w:r>
        <w:rPr>
          <w:sz w:val="22"/>
        </w:rPr>
        <w:t>him kill the next Percy himself. I look to be either</w:t>
      </w:r>
    </w:p>
    <w:p>
      <w:r>
        <w:rPr>
          <w:sz w:val="22"/>
        </w:rPr>
        <w:t xml:space="preserve">148. </w:t>
      </w:r>
      <w:r>
        <w:rPr>
          <w:sz w:val="22"/>
        </w:rPr>
        <w:t>earl or duke, I can assure you.</w:t>
      </w:r>
    </w:p>
    <w:p>
      <w:r>
        <w:rPr>
          <w:sz w:val="22"/>
        </w:rPr>
        <w:t xml:space="preserve">149. </w:t>
      </w:r>
      <w:r>
        <w:rPr>
          <w:sz w:val="22"/>
        </w:rPr>
        <w:t>PRINCE HENRY: Why, Percy I killed myself and saw thee dead.</w:t>
      </w:r>
    </w:p>
    <w:p>
      <w:r>
        <w:rPr>
          <w:sz w:val="22"/>
        </w:rPr>
        <w:t xml:space="preserve">150. </w:t>
      </w:r>
      <w:r>
        <w:rPr>
          <w:sz w:val="22"/>
        </w:rPr>
        <w:t>FALSTAFF: Didst thou? Lord, Lord, how this world is given to</w:t>
      </w:r>
    </w:p>
    <w:p>
      <w:r>
        <w:rPr>
          <w:sz w:val="22"/>
        </w:rPr>
        <w:t xml:space="preserve">151. </w:t>
      </w:r>
      <w:r>
        <w:rPr>
          <w:sz w:val="22"/>
        </w:rPr>
        <w:t>lying! I grant you I was down and out of breath;</w:t>
      </w:r>
    </w:p>
    <w:p>
      <w:r>
        <w:rPr>
          <w:sz w:val="22"/>
        </w:rPr>
        <w:t xml:space="preserve">152. </w:t>
      </w:r>
      <w:r>
        <w:rPr>
          <w:sz w:val="22"/>
        </w:rPr>
        <w:t>and so was he: but we rose both at an instant and</w:t>
      </w:r>
    </w:p>
    <w:p>
      <w:r>
        <w:rPr>
          <w:sz w:val="22"/>
        </w:rPr>
        <w:t xml:space="preserve">153. </w:t>
      </w:r>
      <w:r>
        <w:rPr>
          <w:sz w:val="22"/>
        </w:rPr>
        <w:t>fought a long hour by Shrewsbury clock. If I may be</w:t>
      </w:r>
    </w:p>
    <w:p>
      <w:r>
        <w:rPr>
          <w:sz w:val="22"/>
        </w:rPr>
        <w:t xml:space="preserve">154. </w:t>
      </w:r>
      <w:r>
        <w:rPr>
          <w:sz w:val="22"/>
        </w:rPr>
        <w:t>believed, so; if not, let them that should reward</w:t>
      </w:r>
    </w:p>
    <w:p>
      <w:r>
        <w:rPr>
          <w:sz w:val="22"/>
        </w:rPr>
        <w:t xml:space="preserve">155. </w:t>
      </w:r>
      <w:r>
        <w:rPr>
          <w:sz w:val="22"/>
        </w:rPr>
        <w:t>valour bear the sin upon their own heads. I'll take</w:t>
      </w:r>
    </w:p>
    <w:p>
      <w:r>
        <w:rPr>
          <w:sz w:val="22"/>
        </w:rPr>
        <w:t xml:space="preserve">156. </w:t>
      </w:r>
      <w:r>
        <w:rPr>
          <w:sz w:val="22"/>
        </w:rPr>
        <w:t>it upon my death, I gave him this wound in the</w:t>
      </w:r>
    </w:p>
    <w:p>
      <w:r>
        <w:rPr>
          <w:sz w:val="22"/>
        </w:rPr>
        <w:t xml:space="preserve">157. </w:t>
      </w:r>
      <w:r>
        <w:rPr>
          <w:sz w:val="22"/>
        </w:rPr>
        <w:t>thigh: if the man were alive and would deny it,</w:t>
      </w:r>
    </w:p>
    <w:p>
      <w:r>
        <w:rPr>
          <w:sz w:val="22"/>
        </w:rPr>
        <w:t xml:space="preserve">158. </w:t>
      </w:r>
      <w:r>
        <w:rPr>
          <w:sz w:val="22"/>
        </w:rPr>
        <w:t>'zounds, I would make him eat a piece of my sword.</w:t>
      </w:r>
    </w:p>
    <w:p>
      <w:r>
        <w:rPr>
          <w:sz w:val="22"/>
        </w:rPr>
        <w:t xml:space="preserve">159. </w:t>
      </w:r>
      <w:r>
        <w:rPr>
          <w:sz w:val="22"/>
        </w:rPr>
        <w:t>LANCASTER: This is the strangest tale that ever I heard.</w:t>
      </w:r>
    </w:p>
    <w:p>
      <w:r>
        <w:rPr>
          <w:sz w:val="22"/>
        </w:rPr>
        <w:t xml:space="preserve">160. </w:t>
      </w:r>
      <w:r>
        <w:rPr>
          <w:sz w:val="22"/>
        </w:rPr>
        <w:t>PRINCE HENRY: This is the strangest fellow, brother John.</w:t>
      </w:r>
    </w:p>
    <w:p>
      <w:r>
        <w:rPr>
          <w:sz w:val="22"/>
        </w:rPr>
        <w:t xml:space="preserve">161. </w:t>
      </w:r>
      <w:r>
        <w:rPr>
          <w:sz w:val="22"/>
        </w:rPr>
        <w:t>Come, bring your luggage nobly on your back:</w:t>
      </w:r>
    </w:p>
    <w:p>
      <w:r>
        <w:rPr>
          <w:sz w:val="22"/>
        </w:rPr>
        <w:t xml:space="preserve">162. </w:t>
      </w:r>
      <w:r>
        <w:rPr>
          <w:sz w:val="22"/>
        </w:rPr>
        <w:t>For my part, if a lie may do thee grace,</w:t>
      </w:r>
    </w:p>
    <w:p>
      <w:r>
        <w:rPr>
          <w:sz w:val="22"/>
        </w:rPr>
        <w:t xml:space="preserve">163. </w:t>
      </w:r>
      <w:r>
        <w:rPr>
          <w:sz w:val="22"/>
        </w:rPr>
        <w:t>I'll gild it with the happiest terms I have.</w:t>
      </w:r>
    </w:p>
    <w:p>
      <w:r>
        <w:rPr>
          <w:sz w:val="22"/>
        </w:rPr>
        <w:t xml:space="preserve">164. </w:t>
      </w:r>
      <w:r>
        <w:rPr>
          <w:sz w:val="22"/>
        </w:rPr>
        <w:t>The trumpet sounds retreat; the day is ours.</w:t>
      </w:r>
    </w:p>
    <w:p>
      <w:r>
        <w:rPr>
          <w:sz w:val="22"/>
        </w:rPr>
        <w:t xml:space="preserve">165. </w:t>
      </w:r>
      <w:r>
        <w:rPr>
          <w:sz w:val="22"/>
        </w:rPr>
        <w:t>Come, brother, let us to the highest of the field,</w:t>
      </w:r>
    </w:p>
    <w:p>
      <w:r>
        <w:rPr>
          <w:sz w:val="22"/>
        </w:rPr>
        <w:t xml:space="preserve">166. </w:t>
      </w:r>
      <w:r>
        <w:rPr>
          <w:sz w:val="22"/>
        </w:rPr>
        <w:t>To see what friends are living, who are dead.</w:t>
      </w:r>
    </w:p>
    <w:p>
      <w:r>
        <w:rPr>
          <w:sz w:val="22"/>
        </w:rPr>
        <w:t xml:space="preserve">167. </w:t>
      </w:r>
      <w:r>
        <w:rPr>
          <w:sz w:val="22"/>
        </w:rPr>
        <w:t>FALSTAFF: I'll follow, as they say, for reward. He that</w:t>
      </w:r>
    </w:p>
    <w:p>
      <w:r>
        <w:rPr>
          <w:sz w:val="22"/>
        </w:rPr>
        <w:t xml:space="preserve">168. </w:t>
      </w:r>
      <w:r>
        <w:rPr>
          <w:sz w:val="22"/>
        </w:rPr>
        <w:t>rewards me, God reward him! If I do grow great,</w:t>
      </w:r>
    </w:p>
    <w:p>
      <w:r>
        <w:rPr>
          <w:sz w:val="22"/>
        </w:rPr>
        <w:t xml:space="preserve">169. </w:t>
      </w:r>
      <w:r>
        <w:rPr>
          <w:sz w:val="22"/>
        </w:rPr>
        <w:t>I'll grow less; for I'll purge, and leave sack, and</w:t>
      </w:r>
    </w:p>
    <w:p>
      <w:r>
        <w:rPr>
          <w:sz w:val="22"/>
        </w:rPr>
        <w:t xml:space="preserve">170. </w:t>
      </w:r>
      <w:r>
        <w:rPr>
          <w:sz w:val="22"/>
        </w:rPr>
        <w:t>live cleanly as a nobleman should do.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>
      <w:pPr>
        <w:jc w:val="left"/>
      </w:pPr>
      <w:r>
        <w:rPr>
          <w:b/>
          <w:sz w:val="28"/>
        </w:rPr>
        <w:t>ACT 5,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KING HENRY IV: Thus ever did rebellion find rebuke.</w:t>
      </w:r>
    </w:p>
    <w:p>
      <w:r>
        <w:rPr>
          <w:sz w:val="22"/>
        </w:rPr>
        <w:t xml:space="preserve">2. </w:t>
      </w:r>
      <w:r>
        <w:rPr>
          <w:sz w:val="22"/>
        </w:rPr>
        <w:t>Ill-spirited Worcester! did not we send grace,</w:t>
      </w:r>
    </w:p>
    <w:p>
      <w:r>
        <w:rPr>
          <w:sz w:val="22"/>
        </w:rPr>
        <w:t xml:space="preserve">3. </w:t>
      </w:r>
      <w:r>
        <w:rPr>
          <w:sz w:val="22"/>
        </w:rPr>
        <w:t>Pardon and terms of love to all of you?</w:t>
      </w:r>
    </w:p>
    <w:p>
      <w:r>
        <w:rPr>
          <w:sz w:val="22"/>
        </w:rPr>
        <w:t xml:space="preserve">4. </w:t>
      </w:r>
      <w:r>
        <w:rPr>
          <w:sz w:val="22"/>
        </w:rPr>
        <w:t>And wouldst thou turn our offers contrary?</w:t>
      </w:r>
    </w:p>
    <w:p>
      <w:r>
        <w:rPr>
          <w:sz w:val="22"/>
        </w:rPr>
        <w:t xml:space="preserve">5. </w:t>
      </w:r>
      <w:r>
        <w:rPr>
          <w:sz w:val="22"/>
        </w:rPr>
        <w:t>Misuse the tenor of thy kinsman's trust?</w:t>
      </w:r>
    </w:p>
    <w:p>
      <w:r>
        <w:rPr>
          <w:sz w:val="22"/>
        </w:rPr>
        <w:t xml:space="preserve">6. </w:t>
      </w:r>
      <w:r>
        <w:rPr>
          <w:sz w:val="22"/>
        </w:rPr>
        <w:t>Three knights upon our party slain to-day,</w:t>
      </w:r>
    </w:p>
    <w:p>
      <w:r>
        <w:rPr>
          <w:sz w:val="22"/>
        </w:rPr>
        <w:t xml:space="preserve">7. </w:t>
      </w:r>
      <w:r>
        <w:rPr>
          <w:sz w:val="22"/>
        </w:rPr>
        <w:t>A noble earl and many a creature else</w:t>
      </w:r>
    </w:p>
    <w:p>
      <w:r>
        <w:rPr>
          <w:sz w:val="22"/>
        </w:rPr>
        <w:t xml:space="preserve">8. </w:t>
      </w:r>
      <w:r>
        <w:rPr>
          <w:sz w:val="22"/>
        </w:rPr>
        <w:t>Had been alive this hour,</w:t>
      </w:r>
    </w:p>
    <w:p>
      <w:r>
        <w:rPr>
          <w:sz w:val="22"/>
        </w:rPr>
        <w:t xml:space="preserve">9. </w:t>
      </w:r>
      <w:r>
        <w:rPr>
          <w:sz w:val="22"/>
        </w:rPr>
        <w:t>If like a Christian thou hadst truly borne</w:t>
      </w:r>
    </w:p>
    <w:p>
      <w:r>
        <w:rPr>
          <w:sz w:val="22"/>
        </w:rPr>
        <w:t xml:space="preserve">10. </w:t>
      </w:r>
      <w:r>
        <w:rPr>
          <w:sz w:val="22"/>
        </w:rPr>
        <w:t>Betwixt our armies true intelligence.</w:t>
      </w:r>
    </w:p>
    <w:p>
      <w:r>
        <w:rPr>
          <w:sz w:val="22"/>
        </w:rPr>
        <w:t xml:space="preserve">11. </w:t>
      </w:r>
      <w:r>
        <w:rPr>
          <w:sz w:val="22"/>
        </w:rPr>
        <w:t>EARL OF WORCESTER: What I have done my safety urged me to;</w:t>
      </w:r>
    </w:p>
    <w:p>
      <w:r>
        <w:rPr>
          <w:sz w:val="22"/>
        </w:rPr>
        <w:t xml:space="preserve">12. </w:t>
      </w:r>
      <w:r>
        <w:rPr>
          <w:sz w:val="22"/>
        </w:rPr>
        <w:t>And I embrace this fortune patiently,</w:t>
      </w:r>
    </w:p>
    <w:p>
      <w:r>
        <w:rPr>
          <w:sz w:val="22"/>
        </w:rPr>
        <w:t xml:space="preserve">13. </w:t>
      </w:r>
      <w:r>
        <w:rPr>
          <w:sz w:val="22"/>
        </w:rPr>
        <w:t>Since not to be avoided it falls on me.</w:t>
      </w:r>
    </w:p>
    <w:p>
      <w:r>
        <w:rPr>
          <w:sz w:val="22"/>
        </w:rPr>
        <w:t xml:space="preserve">14. </w:t>
      </w:r>
      <w:r>
        <w:rPr>
          <w:sz w:val="22"/>
        </w:rPr>
        <w:t>KING HENRY IV: Bear Worcester to the death and Vernon too:</w:t>
      </w:r>
    </w:p>
    <w:p>
      <w:r>
        <w:rPr>
          <w:sz w:val="22"/>
        </w:rPr>
        <w:t xml:space="preserve">15. </w:t>
      </w:r>
      <w:r>
        <w:rPr>
          <w:sz w:val="22"/>
        </w:rPr>
        <w:t>Other offenders we will pause upon.</w:t>
      </w:r>
    </w:p>
    <w:p>
      <w:r>
        <w:rPr>
          <w:sz w:val="22"/>
        </w:rPr>
        <w:t xml:space="preserve">16. </w:t>
      </w:r>
      <w:r>
        <w:rPr>
          <w:sz w:val="22"/>
        </w:rPr>
        <w:t>How goes the field?</w:t>
      </w:r>
    </w:p>
    <w:p>
      <w:r>
        <w:rPr>
          <w:sz w:val="22"/>
        </w:rPr>
        <w:t xml:space="preserve">17. </w:t>
      </w:r>
      <w:r>
        <w:rPr>
          <w:sz w:val="22"/>
        </w:rPr>
        <w:t>PRINCE HENRY: The noble Scot, Lord Douglas, when he saw</w:t>
      </w:r>
    </w:p>
    <w:p>
      <w:r>
        <w:rPr>
          <w:sz w:val="22"/>
        </w:rPr>
        <w:t xml:space="preserve">18. </w:t>
      </w:r>
      <w:r>
        <w:rPr>
          <w:sz w:val="22"/>
        </w:rPr>
        <w:t>The fortune of the day quite turn'd from him,</w:t>
      </w:r>
    </w:p>
    <w:p>
      <w:r>
        <w:rPr>
          <w:sz w:val="22"/>
        </w:rPr>
        <w:t xml:space="preserve">19. </w:t>
      </w:r>
      <w:r>
        <w:rPr>
          <w:sz w:val="22"/>
        </w:rPr>
        <w:t>The noble Percy slain, and all his men</w:t>
      </w:r>
    </w:p>
    <w:p>
      <w:r>
        <w:rPr>
          <w:sz w:val="22"/>
        </w:rPr>
        <w:t xml:space="preserve">20. </w:t>
      </w:r>
      <w:r>
        <w:rPr>
          <w:sz w:val="22"/>
        </w:rPr>
        <w:t>Upon the foot of fear, fled with the rest;</w:t>
      </w:r>
    </w:p>
    <w:p>
      <w:r>
        <w:rPr>
          <w:sz w:val="22"/>
        </w:rPr>
        <w:t xml:space="preserve">21. </w:t>
      </w:r>
      <w:r>
        <w:rPr>
          <w:sz w:val="22"/>
        </w:rPr>
        <w:t>And falling from a hill, he was so bruised</w:t>
      </w:r>
    </w:p>
    <w:p>
      <w:r>
        <w:rPr>
          <w:sz w:val="22"/>
        </w:rPr>
        <w:t xml:space="preserve">22. </w:t>
      </w:r>
      <w:r>
        <w:rPr>
          <w:sz w:val="22"/>
        </w:rPr>
        <w:t>That the pursuers took him. At my tent</w:t>
      </w:r>
    </w:p>
    <w:p>
      <w:r>
        <w:rPr>
          <w:sz w:val="22"/>
        </w:rPr>
        <w:t xml:space="preserve">23. </w:t>
      </w:r>
      <w:r>
        <w:rPr>
          <w:sz w:val="22"/>
        </w:rPr>
        <w:t>The Douglas is; and I beseech your grace</w:t>
      </w:r>
    </w:p>
    <w:p>
      <w:r>
        <w:rPr>
          <w:sz w:val="22"/>
        </w:rPr>
        <w:t xml:space="preserve">24. </w:t>
      </w:r>
      <w:r>
        <w:rPr>
          <w:sz w:val="22"/>
        </w:rPr>
        <w:t>I may dispose of him.</w:t>
      </w:r>
    </w:p>
    <w:p>
      <w:r>
        <w:rPr>
          <w:sz w:val="22"/>
        </w:rPr>
        <w:t xml:space="preserve">25. </w:t>
      </w:r>
      <w:r>
        <w:rPr>
          <w:sz w:val="22"/>
        </w:rPr>
        <w:t>KING HENRY IV: With all my heart.</w:t>
      </w:r>
    </w:p>
    <w:p>
      <w:r>
        <w:rPr>
          <w:sz w:val="22"/>
        </w:rPr>
        <w:t xml:space="preserve">26. </w:t>
      </w:r>
      <w:r>
        <w:rPr>
          <w:sz w:val="22"/>
        </w:rPr>
        <w:t>PRINCE HENRY: Then, brother John of Lancaster, to you</w:t>
      </w:r>
    </w:p>
    <w:p>
      <w:r>
        <w:rPr>
          <w:sz w:val="22"/>
        </w:rPr>
        <w:t xml:space="preserve">27. </w:t>
      </w:r>
      <w:r>
        <w:rPr>
          <w:sz w:val="22"/>
        </w:rPr>
        <w:t>This honourable bounty shall belong:</w:t>
      </w:r>
    </w:p>
    <w:p>
      <w:r>
        <w:rPr>
          <w:sz w:val="22"/>
        </w:rPr>
        <w:t xml:space="preserve">28. </w:t>
      </w:r>
      <w:r>
        <w:rPr>
          <w:sz w:val="22"/>
        </w:rPr>
        <w:t>Go to the Douglas, and deliver him</w:t>
      </w:r>
    </w:p>
    <w:p>
      <w:r>
        <w:rPr>
          <w:sz w:val="22"/>
        </w:rPr>
        <w:t xml:space="preserve">29. </w:t>
      </w:r>
      <w:r>
        <w:rPr>
          <w:sz w:val="22"/>
        </w:rPr>
        <w:t>Up to his pleasure, ransomless and free:</w:t>
      </w:r>
    </w:p>
    <w:p>
      <w:r>
        <w:rPr>
          <w:sz w:val="22"/>
        </w:rPr>
        <w:t xml:space="preserve">30. </w:t>
      </w:r>
      <w:r>
        <w:rPr>
          <w:sz w:val="22"/>
        </w:rPr>
        <w:t>His valour shown upon our crests to-day</w:t>
      </w:r>
    </w:p>
    <w:p>
      <w:r>
        <w:rPr>
          <w:sz w:val="22"/>
        </w:rPr>
        <w:t xml:space="preserve">31. </w:t>
      </w:r>
      <w:r>
        <w:rPr>
          <w:sz w:val="22"/>
        </w:rPr>
        <w:t>Hath taught us how to cherish such high deeds</w:t>
      </w:r>
    </w:p>
    <w:p>
      <w:r>
        <w:rPr>
          <w:sz w:val="22"/>
        </w:rPr>
        <w:t xml:space="preserve">32. </w:t>
      </w:r>
      <w:r>
        <w:rPr>
          <w:sz w:val="22"/>
        </w:rPr>
        <w:t>Even in the bosom of our adversaries.</w:t>
      </w:r>
    </w:p>
    <w:p>
      <w:r>
        <w:rPr>
          <w:sz w:val="22"/>
        </w:rPr>
        <w:t xml:space="preserve">33. </w:t>
      </w:r>
      <w:r>
        <w:rPr>
          <w:sz w:val="22"/>
        </w:rPr>
        <w:t>LANCASTER: I thank your grace for this high courtesy,</w:t>
      </w:r>
    </w:p>
    <w:p>
      <w:r>
        <w:rPr>
          <w:sz w:val="22"/>
        </w:rPr>
        <w:t xml:space="preserve">34. </w:t>
      </w:r>
      <w:r>
        <w:rPr>
          <w:sz w:val="22"/>
        </w:rPr>
        <w:t>Which I shall give away immediately.</w:t>
      </w:r>
    </w:p>
    <w:p>
      <w:r>
        <w:rPr>
          <w:sz w:val="22"/>
        </w:rPr>
        <w:t xml:space="preserve">35. </w:t>
      </w:r>
      <w:r>
        <w:rPr>
          <w:sz w:val="22"/>
        </w:rPr>
        <w:t>KING HENRY IV: Then this remains, that we divide our power.</w:t>
      </w:r>
    </w:p>
    <w:p>
      <w:r>
        <w:rPr>
          <w:sz w:val="22"/>
        </w:rPr>
        <w:t xml:space="preserve">36. </w:t>
      </w:r>
      <w:r>
        <w:rPr>
          <w:sz w:val="22"/>
        </w:rPr>
        <w:t>You, son John, and my cousin Westmoreland</w:t>
      </w:r>
    </w:p>
    <w:p>
      <w:r>
        <w:rPr>
          <w:sz w:val="22"/>
        </w:rPr>
        <w:t xml:space="preserve">37. </w:t>
      </w:r>
      <w:r>
        <w:rPr>
          <w:sz w:val="22"/>
        </w:rPr>
        <w:t>Towards York shall bend you with your dearest speed,</w:t>
      </w:r>
    </w:p>
    <w:p>
      <w:r>
        <w:rPr>
          <w:sz w:val="22"/>
        </w:rPr>
        <w:t xml:space="preserve">38. </w:t>
      </w:r>
      <w:r>
        <w:rPr>
          <w:sz w:val="22"/>
        </w:rPr>
        <w:t>To meet Northumberland and the prelate Scroop,</w:t>
      </w:r>
    </w:p>
    <w:p>
      <w:r>
        <w:rPr>
          <w:sz w:val="22"/>
        </w:rPr>
        <w:t xml:space="preserve">39. </w:t>
      </w:r>
      <w:r>
        <w:rPr>
          <w:sz w:val="22"/>
        </w:rPr>
        <w:t>Who, as we hear, are busily in arms:</w:t>
      </w:r>
    </w:p>
    <w:p>
      <w:r>
        <w:rPr>
          <w:sz w:val="22"/>
        </w:rPr>
        <w:t xml:space="preserve">40. </w:t>
      </w:r>
      <w:r>
        <w:rPr>
          <w:sz w:val="22"/>
        </w:rPr>
        <w:t>Myself and you, son Harry, will towards Wales,</w:t>
      </w:r>
    </w:p>
    <w:p>
      <w:r>
        <w:rPr>
          <w:sz w:val="22"/>
        </w:rPr>
        <w:t xml:space="preserve">41. </w:t>
      </w:r>
      <w:r>
        <w:rPr>
          <w:sz w:val="22"/>
        </w:rPr>
        <w:t>To fight with Glendower and the Earl of March.</w:t>
      </w:r>
    </w:p>
    <w:p>
      <w:r>
        <w:rPr>
          <w:sz w:val="22"/>
        </w:rPr>
        <w:t xml:space="preserve">42. </w:t>
      </w:r>
      <w:r>
        <w:rPr>
          <w:sz w:val="22"/>
        </w:rPr>
        <w:t>Rebellion in this land shall lose his sway,</w:t>
      </w:r>
    </w:p>
    <w:p>
      <w:r>
        <w:rPr>
          <w:sz w:val="22"/>
        </w:rPr>
        <w:t xml:space="preserve">43. </w:t>
      </w:r>
      <w:r>
        <w:rPr>
          <w:sz w:val="22"/>
        </w:rPr>
        <w:t>Meeting the cheque of such another day:</w:t>
      </w:r>
    </w:p>
    <w:p>
      <w:r>
        <w:rPr>
          <w:sz w:val="22"/>
        </w:rPr>
        <w:t xml:space="preserve">44. </w:t>
      </w:r>
      <w:r>
        <w:rPr>
          <w:sz w:val="22"/>
        </w:rPr>
        <w:t>And since this business so fair is done,</w:t>
      </w:r>
    </w:p>
    <w:p>
      <w:r>
        <w:rPr>
          <w:sz w:val="22"/>
        </w:rPr>
        <w:t xml:space="preserve">45. </w:t>
      </w:r>
      <w:r>
        <w:rPr>
          <w:sz w:val="22"/>
        </w:rPr>
        <w:t>Let us not leave till all our own be won.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