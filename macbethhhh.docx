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F676" w14:textId="77777777" w:rsidR="003C7E76" w:rsidRDefault="00000000">
      <w:pPr>
        <w:jc w:val="center"/>
      </w:pPr>
      <w:r>
        <w:rPr>
          <w:b/>
          <w:sz w:val="36"/>
          <w:highlight w:val="yellow"/>
        </w:rPr>
        <w:t>Macbeth</w:t>
      </w:r>
    </w:p>
    <w:p w14:paraId="7D68F53D" w14:textId="77777777" w:rsidR="003C7E76" w:rsidRDefault="003C7E76"/>
    <w:p w14:paraId="3E952656" w14:textId="77777777" w:rsidR="003C7E76" w:rsidRDefault="00000000">
      <w:r>
        <w:rPr>
          <w:b/>
          <w:sz w:val="28"/>
        </w:rPr>
        <w:lastRenderedPageBreak/>
        <w:t>DRAMATIS PERSONAE</w:t>
      </w:r>
    </w:p>
    <w:p w14:paraId="7AEC90C6" w14:textId="77777777" w:rsidR="003C7E76" w:rsidRDefault="003C7E76"/>
    <w:p w14:paraId="607AEC78" w14:textId="77777777" w:rsidR="003C7E76" w:rsidRDefault="00000000">
      <w:r>
        <w:lastRenderedPageBreak/>
        <w:t>Three Witches, the Weïrd Sisters</w:t>
      </w:r>
    </w:p>
    <w:p w14:paraId="66CEB10D" w14:textId="77777777" w:rsidR="003C7E76" w:rsidRDefault="00000000">
      <w:r>
        <w:lastRenderedPageBreak/>
        <w:t>DUNCAN, king of Scotland</w:t>
      </w:r>
    </w:p>
    <w:p w14:paraId="226B2A6C" w14:textId="77777777" w:rsidR="003C7E76" w:rsidRDefault="00000000">
      <w:r>
        <w:lastRenderedPageBreak/>
        <w:t>MALCOLM, his elder son</w:t>
      </w:r>
    </w:p>
    <w:p w14:paraId="04473DE4" w14:textId="77777777" w:rsidR="003C7E76" w:rsidRDefault="00000000">
      <w:r>
        <w:lastRenderedPageBreak/>
        <w:t>DONALBAIN, Duncan’s younger son</w:t>
      </w:r>
    </w:p>
    <w:p w14:paraId="3C1E0056" w14:textId="77777777" w:rsidR="003C7E76" w:rsidRDefault="00000000">
      <w:r>
        <w:lastRenderedPageBreak/>
        <w:t>MACBETH, thane of Glamis</w:t>
      </w:r>
    </w:p>
    <w:p w14:paraId="65FFB908" w14:textId="77777777" w:rsidR="003C7E76" w:rsidRDefault="00000000">
      <w:r>
        <w:lastRenderedPageBreak/>
        <w:t>LADY MACBETH</w:t>
      </w:r>
    </w:p>
    <w:p w14:paraId="1E6A6749" w14:textId="77777777" w:rsidR="003C7E76" w:rsidRDefault="00000000">
      <w:r>
        <w:lastRenderedPageBreak/>
        <w:t>SEYTON, attendant to Macbeth,</w:t>
      </w:r>
    </w:p>
    <w:p w14:paraId="73092D43" w14:textId="77777777" w:rsidR="003C7E76" w:rsidRDefault="00000000">
      <w:r>
        <w:lastRenderedPageBreak/>
        <w:t>Three Murderers in Macbeth’s service</w:t>
      </w:r>
    </w:p>
    <w:p w14:paraId="421A6A10" w14:textId="77777777" w:rsidR="003C7E76" w:rsidRDefault="00000000">
      <w:r>
        <w:lastRenderedPageBreak/>
        <w:t>A Doctor (attending upon Lady Macbeth)</w:t>
      </w:r>
    </w:p>
    <w:p w14:paraId="0A63B1EC" w14:textId="77777777" w:rsidR="003C7E76" w:rsidRDefault="00000000">
      <w:r>
        <w:lastRenderedPageBreak/>
        <w:t>A Gentlewoman (attending upon Lady Macbeth)</w:t>
      </w:r>
    </w:p>
    <w:p w14:paraId="2DAD5080" w14:textId="77777777" w:rsidR="003C7E76" w:rsidRDefault="00000000">
      <w:r>
        <w:lastRenderedPageBreak/>
        <w:t>A Porter</w:t>
      </w:r>
    </w:p>
    <w:p w14:paraId="6CF606F4" w14:textId="77777777" w:rsidR="003C7E76" w:rsidRDefault="00000000">
      <w:r>
        <w:lastRenderedPageBreak/>
        <w:t>BANQUO, commander, with Macbeth, of Duncan’s army</w:t>
      </w:r>
    </w:p>
    <w:p w14:paraId="3575B148" w14:textId="77777777" w:rsidR="003C7E76" w:rsidRDefault="00000000">
      <w:r>
        <w:lastRenderedPageBreak/>
        <w:t>FLEANCE, his son</w:t>
      </w:r>
    </w:p>
    <w:p w14:paraId="7F1EED8C" w14:textId="77777777" w:rsidR="003C7E76" w:rsidRDefault="00000000">
      <w:r>
        <w:lastRenderedPageBreak/>
        <w:t>MACDUFF, a Scottish noble</w:t>
      </w:r>
    </w:p>
    <w:p w14:paraId="608BFE42" w14:textId="77777777" w:rsidR="003C7E76" w:rsidRDefault="00000000">
      <w:r>
        <w:lastRenderedPageBreak/>
        <w:t>LADY MACDUFF</w:t>
      </w:r>
    </w:p>
    <w:p w14:paraId="75A6011D" w14:textId="77777777" w:rsidR="003C7E76" w:rsidRDefault="00000000">
      <w:r>
        <w:lastRenderedPageBreak/>
        <w:t>Their son</w:t>
      </w:r>
    </w:p>
    <w:p w14:paraId="7C85BF40" w14:textId="77777777" w:rsidR="003C7E76" w:rsidRDefault="00000000">
      <w:r>
        <w:lastRenderedPageBreak/>
        <w:t>LENNOX (Scottish Noble)</w:t>
      </w:r>
    </w:p>
    <w:p w14:paraId="3206F4E9" w14:textId="77777777" w:rsidR="003C7E76" w:rsidRDefault="00000000">
      <w:r>
        <w:lastRenderedPageBreak/>
        <w:t>A Scottish Doctor.</w:t>
      </w:r>
    </w:p>
    <w:p w14:paraId="4FEE4F75" w14:textId="77777777" w:rsidR="003C7E76" w:rsidRDefault="00000000">
      <w:r>
        <w:lastRenderedPageBreak/>
        <w:t>ROSS (Scottish Noble)</w:t>
      </w:r>
    </w:p>
    <w:p w14:paraId="046B19EB" w14:textId="77777777" w:rsidR="003C7E76" w:rsidRDefault="00000000">
      <w:r>
        <w:lastRenderedPageBreak/>
        <w:t>ANGUS (Scottish Noble)</w:t>
      </w:r>
    </w:p>
    <w:p w14:paraId="1BCDFAC1" w14:textId="77777777" w:rsidR="003C7E76" w:rsidRDefault="00000000">
      <w:r>
        <w:lastRenderedPageBreak/>
        <w:t>MENTEITH (Scottish Noble)</w:t>
      </w:r>
    </w:p>
    <w:p w14:paraId="4819824C" w14:textId="77777777" w:rsidR="003C7E76" w:rsidRDefault="00000000">
      <w:r>
        <w:lastRenderedPageBreak/>
        <w:t>CAITHNESS (Scottish Noble)</w:t>
      </w:r>
    </w:p>
    <w:p w14:paraId="15A882B1" w14:textId="77777777" w:rsidR="003C7E76" w:rsidRDefault="00000000">
      <w:r>
        <w:lastRenderedPageBreak/>
        <w:t>SIWARD, commander of the English forces</w:t>
      </w:r>
    </w:p>
    <w:p w14:paraId="7CAA750C" w14:textId="77777777" w:rsidR="003C7E76" w:rsidRDefault="00000000">
      <w:r>
        <w:lastRenderedPageBreak/>
        <w:t>YOUNG SIWARD, Siward’s son</w:t>
      </w:r>
    </w:p>
    <w:p w14:paraId="325948C4" w14:textId="77777777" w:rsidR="003C7E76" w:rsidRDefault="00000000">
      <w:r>
        <w:lastRenderedPageBreak/>
        <w:t>A Captain in Duncan’s army</w:t>
      </w:r>
    </w:p>
    <w:p w14:paraId="26496757" w14:textId="77777777" w:rsidR="003C7E76" w:rsidRDefault="00000000">
      <w:r>
        <w:lastRenderedPageBreak/>
        <w:t>An Old Man</w:t>
      </w:r>
    </w:p>
    <w:p w14:paraId="690E29CD" w14:textId="77777777" w:rsidR="003C7E76" w:rsidRDefault="00000000">
      <w:r>
        <w:lastRenderedPageBreak/>
        <w:t>A Doctor at the English court</w:t>
      </w:r>
    </w:p>
    <w:p w14:paraId="5F669C53" w14:textId="77777777" w:rsidR="003C7E76" w:rsidRDefault="00000000">
      <w:r>
        <w:lastRenderedPageBreak/>
        <w:t>A Doctor at the English court</w:t>
      </w:r>
    </w:p>
    <w:p w14:paraId="7E8809D8" w14:textId="77777777" w:rsidR="003C7E76" w:rsidRDefault="003C7E76"/>
    <w:p w14:paraId="43EEA0AD" w14:textId="77777777" w:rsidR="003C7E76" w:rsidRDefault="00000000">
      <w:r>
        <w:rPr>
          <w:b/>
          <w:sz w:val="28"/>
        </w:rPr>
        <w:lastRenderedPageBreak/>
        <w:t>ACT 1, SCENE 1</w:t>
      </w:r>
    </w:p>
    <w:p w14:paraId="3496D468" w14:textId="77777777" w:rsidR="003C7E76" w:rsidRDefault="003C7E76"/>
    <w:p w14:paraId="195F5F2B" w14:textId="77777777" w:rsidR="003C7E76" w:rsidRDefault="00000000">
      <w:pPr>
        <w:jc w:val="center"/>
      </w:pPr>
      <w:r>
        <w:rPr>
          <w:b/>
          <w:sz w:val="24"/>
        </w:rPr>
        <w:lastRenderedPageBreak/>
        <w:t>======PLAY TEXT======</w:t>
      </w:r>
    </w:p>
    <w:p w14:paraId="7AD2AFBC" w14:textId="77777777" w:rsidR="003C7E76" w:rsidRDefault="003C7E76"/>
    <w:p w14:paraId="7FACCB8F" w14:textId="77777777" w:rsidR="003C7E76" w:rsidRDefault="00000000">
      <w:r>
        <w:lastRenderedPageBreak/>
        <w:t>1. FIRST WITCH: When shall we three meet again</w:t>
      </w:r>
    </w:p>
    <w:p w14:paraId="230A2E5A" w14:textId="77777777" w:rsidR="003C7E76" w:rsidRDefault="00000000">
      <w:r>
        <w:lastRenderedPageBreak/>
        <w:t>2. In thunder, lightning, or in rain?</w:t>
      </w:r>
    </w:p>
    <w:p w14:paraId="58A100D8" w14:textId="77777777" w:rsidR="003C7E76" w:rsidRDefault="00000000">
      <w:r>
        <w:lastRenderedPageBreak/>
        <w:t>3. SECOND WITCH: When the hurlyburly's done,</w:t>
      </w:r>
    </w:p>
    <w:p w14:paraId="33AA499E" w14:textId="77777777" w:rsidR="003C7E76" w:rsidRDefault="00000000">
      <w:r>
        <w:lastRenderedPageBreak/>
        <w:t>4. When the battle's lost and won.</w:t>
      </w:r>
    </w:p>
    <w:p w14:paraId="26D70280" w14:textId="77777777" w:rsidR="003C7E76" w:rsidRDefault="00000000">
      <w:r>
        <w:lastRenderedPageBreak/>
        <w:t>5. THIRD WITCH: That will be ere the set of sun.</w:t>
      </w:r>
    </w:p>
    <w:p w14:paraId="2187A2A6" w14:textId="77777777" w:rsidR="003C7E76" w:rsidRDefault="00000000">
      <w:r>
        <w:lastRenderedPageBreak/>
        <w:t>6. FIRST WITCH: Where the place?</w:t>
      </w:r>
    </w:p>
    <w:p w14:paraId="6B776BFB" w14:textId="77777777" w:rsidR="003C7E76" w:rsidRDefault="00000000">
      <w:r>
        <w:lastRenderedPageBreak/>
        <w:t>7. SECOND WITCH: Upon the heath.</w:t>
      </w:r>
    </w:p>
    <w:p w14:paraId="5F76666E" w14:textId="77777777" w:rsidR="003C7E76" w:rsidRDefault="00000000">
      <w:r>
        <w:lastRenderedPageBreak/>
        <w:t>8. THIRD WITCH: There to meet with Macbeth.</w:t>
      </w:r>
    </w:p>
    <w:p w14:paraId="5C447987" w14:textId="77777777" w:rsidR="003C7E76" w:rsidRDefault="00000000">
      <w:r>
        <w:lastRenderedPageBreak/>
        <w:t>9. FIRST WITCH: I come, Graymalkin!</w:t>
      </w:r>
    </w:p>
    <w:p w14:paraId="49F71BA4" w14:textId="77777777" w:rsidR="003C7E76" w:rsidRDefault="00000000">
      <w:r>
        <w:lastRenderedPageBreak/>
        <w:t>10. SECOND WITCH: Paddock calls.</w:t>
      </w:r>
    </w:p>
    <w:p w14:paraId="27EC3620" w14:textId="77777777" w:rsidR="003C7E76" w:rsidRDefault="00000000">
      <w:r>
        <w:lastRenderedPageBreak/>
        <w:t>11. THIRD WITCH: Anon.</w:t>
      </w:r>
    </w:p>
    <w:p w14:paraId="2BE53168" w14:textId="77777777" w:rsidR="003C7E76" w:rsidRDefault="00000000">
      <w:r>
        <w:lastRenderedPageBreak/>
        <w:t>12. ALL: Fair is foul, and foul is fair:</w:t>
      </w:r>
    </w:p>
    <w:p w14:paraId="12A53D13" w14:textId="77777777" w:rsidR="003C7E76" w:rsidRDefault="00000000">
      <w:r>
        <w:lastRenderedPageBreak/>
        <w:t>13. Hover through the fog and filthy air.</w:t>
      </w:r>
    </w:p>
    <w:p w14:paraId="6824B0A8" w14:textId="77777777" w:rsidR="003C7E76" w:rsidRDefault="003C7E76"/>
    <w:p w14:paraId="6B329BD4" w14:textId="77777777" w:rsidR="00C13CAD" w:rsidRDefault="00C13CAD">
      <w:pPr>
        <w:jc w:val="center"/>
        <w:rPr>
          <w:b/>
          <w:sz w:val="24"/>
        </w:rPr>
      </w:pPr>
    </w:p>
    <w:p w14:paraId="48887F22" w14:textId="77777777" w:rsidR="00C13CAD" w:rsidRDefault="00C13CAD">
      <w:pPr>
        <w:jc w:val="center"/>
        <w:rPr>
          <w:b/>
          <w:sz w:val="24"/>
        </w:rPr>
      </w:pPr>
    </w:p>
    <w:p w14:paraId="629A040E" w14:textId="0F90FEB7" w:rsidR="003C7E76" w:rsidRDefault="00000000">
      <w:pPr>
        <w:jc w:val="center"/>
      </w:pPr>
      <w:r>
        <w:rPr>
          <w:b/>
          <w:sz w:val="24"/>
        </w:rPr>
        <w:lastRenderedPageBreak/>
        <w:t>========SCHOLARLY COMMENTARY========</w:t>
      </w:r>
    </w:p>
    <w:p w14:paraId="56CFB8E0" w14:textId="77777777" w:rsidR="00C13CAD" w:rsidRDefault="00C13CAD" w:rsidP="00C13CAD">
      <w:r>
        <w:lastRenderedPageBreak/>
        <w:t xml:space="preserve">3. Scena Prima] Spalding (p. 102): This first scene is the fag-end of a witch’s Sabbath, which, </w:t>
      </w:r>
      <w:r>
        <w:lastRenderedPageBreak/>
        <w:t xml:space="preserve">if fully represented, would bear a strong resemblance to the scene at the commencement of </w:t>
      </w:r>
      <w:r>
        <w:lastRenderedPageBreak/>
        <w:t xml:space="preserve">the Fourth Act. But a long scene on the subject would be tedious and unmeaning at the </w:t>
      </w:r>
      <w:r>
        <w:lastRenderedPageBreak/>
        <w:t xml:space="preserve">commencement of the play. The audience is therefore left to assume that the witches have </w:t>
      </w:r>
      <w:r>
        <w:lastRenderedPageBreak/>
        <w:t xml:space="preserve">met, performed their conjurations, obtained from the evil spirits the information </w:t>
      </w:r>
      <w:r>
        <w:lastRenderedPageBreak/>
        <w:t xml:space="preserve">concerning Macbeth’s career that they desired to obtain, and perhaps have been </w:t>
      </w:r>
      <w:r>
        <w:lastRenderedPageBreak/>
        <w:t xml:space="preserve">commanded by the fiends to perform the mission they subsequently carry through. All that </w:t>
      </w:r>
      <w:r>
        <w:lastRenderedPageBreak/>
        <w:t xml:space="preserve">is needed for the dramatic effect is a slight hint of probable diabolic interference, and that </w:t>
      </w:r>
      <w:r>
        <w:lastRenderedPageBreak/>
        <w:t xml:space="preserve">Macbeth is to be the special object of it; and this is done in as artistic a manner as is perhaps </w:t>
      </w:r>
      <w:r>
        <w:lastRenderedPageBreak/>
        <w:t xml:space="preserve">imaginable. In the first scene they obtain their information; in the second they utter their </w:t>
      </w:r>
      <w:r>
        <w:lastRenderedPageBreak/>
        <w:t xml:space="preserve">prediction. Every minute detail of these scenes is based upon the broad, recognised facts of </w:t>
      </w:r>
      <w:r>
        <w:lastRenderedPageBreak/>
        <w:t>witchcraft.—Ed. ii.</w:t>
      </w:r>
    </w:p>
    <w:p w14:paraId="79F44529" w14:textId="77777777" w:rsidR="00C13CAD" w:rsidRDefault="00C13CAD" w:rsidP="00C13CAD">
      <w:r>
        <w:lastRenderedPageBreak/>
        <w:t xml:space="preserve">4. Enter three Witches] Seymour: The witches seem to be introduced for no other purpose </w:t>
      </w:r>
      <w:r>
        <w:lastRenderedPageBreak/>
        <w:t xml:space="preserve">than to tell us they are to meet again; and as I cannot discover any The true reason for the </w:t>
      </w:r>
      <w:r>
        <w:lastRenderedPageBreak/>
        <w:t xml:space="preserve">first appearance of the Witches is to strike the key-note of the character of the whole </w:t>
      </w:r>
      <w:r>
        <w:lastRenderedPageBreak/>
        <w:t xml:space="preserve">drama.—C. A. Brown (p. 147): Less study, less experience in human nature, less mental </w:t>
      </w:r>
      <w:r>
        <w:lastRenderedPageBreak/>
        <w:t xml:space="preserve">acquirements of every kind, I conceive, were employed on Macbeth, wonderfully as the </w:t>
      </w:r>
      <w:r>
        <w:lastRenderedPageBreak/>
        <w:t xml:space="preserve">whole character is displayed before us, than on those imaginary creations, the three weird </w:t>
      </w:r>
      <w:r>
        <w:lastRenderedPageBreak/>
        <w:t xml:space="preserve">sisters who haunt his steps, and prey upon his very being.—Schmidt (p. 436): The witches </w:t>
      </w:r>
      <w:r>
        <w:lastRenderedPageBreak/>
        <w:t xml:space="preserve">should not be visible when the curtain rises, but should glide in like ghosts.—[Dowden (p. </w:t>
      </w:r>
      <w:r>
        <w:lastRenderedPageBreak/>
        <w:t xml:space="preserve">244): These are not the broomstick witches of vulgar popular traditions. If they are </w:t>
      </w:r>
      <w:r>
        <w:lastRenderedPageBreak/>
        <w:t xml:space="preserve">grotesque, they are also sublime. They may take their place beside the terrible old women of </w:t>
      </w:r>
      <w:r>
        <w:lastRenderedPageBreak/>
        <w:t xml:space="preserve">Michael Angelo, who spin the destinies of man. Shakespeare is no more afraid than Michael </w:t>
      </w:r>
      <w:r>
        <w:lastRenderedPageBreak/>
        <w:t xml:space="preserve">Angelo of being vulgar. . . . And thus he fearlessly showed us his weird sisters, ‘the </w:t>
      </w:r>
      <w:r>
        <w:lastRenderedPageBreak/>
        <w:t xml:space="preserve">goddesses of destinie,’ brewing infernal charms in their wicked cauldron. We cannot quite </w:t>
      </w:r>
      <w:r>
        <w:lastRenderedPageBreak/>
        <w:t xml:space="preserve">dispense in this life with ritualism, and the ritualism of evil is foul and ugly. . . . Yet these </w:t>
      </w:r>
      <w:r>
        <w:lastRenderedPageBreak/>
        <w:t xml:space="preserve">weird sisters remain terrible and sublime. They tingle in every fibre with evil energy; their </w:t>
      </w:r>
      <w:r>
        <w:lastRenderedPageBreak/>
        <w:t xml:space="preserve">malignity is inexhaustible; they have their raptures and ecstasies in crime; they are the </w:t>
      </w:r>
      <w:r>
        <w:lastRenderedPageBreak/>
        <w:t xml:space="preserve">awful inspirers of murder, insanity, suicide.—Snider (i, p. 176): What is the purpose for </w:t>
      </w:r>
      <w:r>
        <w:lastRenderedPageBreak/>
        <w:t xml:space="preserve">which the Poet employs these shapes? The answer must give the most important point for </w:t>
      </w:r>
      <w:r>
        <w:lastRenderedPageBreak/>
        <w:t xml:space="preserve">the proper comprehension of the play. It lies in the character of Banquo and Macbeth to see </w:t>
      </w:r>
      <w:r>
        <w:lastRenderedPageBreak/>
        <w:t xml:space="preserve">such specters. Hence they are absolutely necessary for the characterization. The Weird </w:t>
      </w:r>
      <w:r>
        <w:lastRenderedPageBreak/>
        <w:t xml:space="preserve">Sisters are beheld by these two persons alone, and it must be considered as the deepest </w:t>
      </w:r>
      <w:r>
        <w:lastRenderedPageBreak/>
        <w:t xml:space="preserve">phase of their nature that they behold the unreal phantoms. Both have the same temptation; </w:t>
      </w:r>
      <w:r>
        <w:lastRenderedPageBreak/>
        <w:t xml:space="preserve">both are endowed with a strong imagination; both witness the same apparition. In other </w:t>
      </w:r>
      <w:r>
        <w:lastRenderedPageBreak/>
        <w:t xml:space="preserve">words, the external influences which impel to evil are the same for both. In their excited </w:t>
      </w:r>
      <w:r>
        <w:lastRenderedPageBreak/>
        <w:t xml:space="preserve">minds these influences take the form of the Weird Sisters. Such is the design of the poet; he </w:t>
      </w:r>
      <w:r>
        <w:lastRenderedPageBreak/>
        <w:t xml:space="preserve">thus gives us at once an insight into the profoundest trait of their characters. In no other </w:t>
      </w:r>
      <w:r>
        <w:lastRenderedPageBreak/>
        <w:t xml:space="preserve">way could he portray so well the tendency to be controlled and victimized by the </w:t>
      </w:r>
      <w:r>
        <w:lastRenderedPageBreak/>
        <w:t xml:space="preserve">imagination, which sets up its shapes as actual, and then misleads men into following its </w:t>
      </w:r>
      <w:r>
        <w:lastRenderedPageBreak/>
        <w:t xml:space="preserve">fantastic suggestions. . . . The author has scrupulously guarded the reality of the Weird </w:t>
      </w:r>
      <w:r>
        <w:lastRenderedPageBreak/>
        <w:t xml:space="preserve">Sisters; whenever they appear they are treated as positive objective existences. Mark the </w:t>
      </w:r>
      <w:r>
        <w:lastRenderedPageBreak/>
        <w:t xml:space="preserve">fact that two persons behold them at the same time, address them, and are addressed by </w:t>
      </w:r>
      <w:r>
        <w:lastRenderedPageBreak/>
        <w:t xml:space="preserve">them. For this special care, to preserve the air of reality in these shapes, the Poet has a most </w:t>
      </w:r>
      <w:r>
        <w:lastRenderedPageBreak/>
        <w:t xml:space="preserve">excellent reason, one that lies at the very basis of Tragedy. He wishes to place his audience </w:t>
      </w:r>
      <w:r>
        <w:lastRenderedPageBreak/>
        <w:t xml:space="preserve">under the same influences as his hero, and involve them in the same doubts and conflicts. </w:t>
      </w:r>
      <w:r>
        <w:lastRenderedPageBreak/>
        <w:t xml:space="preserve">We too must look upon the Weird Sisters with the eyes of Macbeth and Banquo; we may not </w:t>
      </w:r>
      <w:r>
        <w:lastRenderedPageBreak/>
        <w:t xml:space="preserve">believe in them, or we may be able to explain them—still the great dramatic object is to </w:t>
      </w:r>
      <w:r>
        <w:lastRenderedPageBreak/>
        <w:t xml:space="preserve">portray characters which do behold them and believe in them. The audience, therefore, </w:t>
      </w:r>
      <w:r>
        <w:lastRenderedPageBreak/>
        <w:t xml:space="preserve">must feel the same problem in all its depth and earnestness, and must be required to face </w:t>
      </w:r>
      <w:r>
        <w:lastRenderedPageBreak/>
        <w:t xml:space="preserve">the enigma of these appearances; for a character can be tragic to the spectators only when </w:t>
      </w:r>
      <w:r>
        <w:lastRenderedPageBreak/>
        <w:t xml:space="preserve">they are assailed with its difficulties and involved in its collision. It would have destroyed </w:t>
      </w:r>
      <w:r>
        <w:lastRenderedPageBreak/>
        <w:t xml:space="preserve">the whole effect of the Weird Sisters had their secret been plainly shown from the </w:t>
      </w:r>
      <w:r>
        <w:lastRenderedPageBreak/>
        <w:t xml:space="preserve">beginning. In fact, when the audience stand above the hero, and are made acquainted with </w:t>
      </w:r>
      <w:r>
        <w:lastRenderedPageBreak/>
        <w:t xml:space="preserve">all his complications, mistakes, and weaknesses, the realm of Comedy begins—the laugh is </w:t>
      </w:r>
      <w:r>
        <w:lastRenderedPageBreak/>
        <w:t>excited instead of the tear.</w:t>
      </w:r>
    </w:p>
    <w:p w14:paraId="2B0E234B" w14:textId="77777777" w:rsidR="00C13CAD" w:rsidRDefault="00C13CAD" w:rsidP="00C13CAD">
      <w:r>
        <w:lastRenderedPageBreak/>
        <w:t xml:space="preserve">4. Miss Charlotte Carmichael (Academy, 8 Feb. 1879) traces a connection between the </w:t>
      </w:r>
      <w:r>
        <w:lastRenderedPageBreak/>
        <w:t xml:space="preserve">Nornæ of Scandinavian Mythology and the present Witches, and suggests that the Nornæ </w:t>
      </w:r>
      <w:r>
        <w:lastRenderedPageBreak/>
        <w:t xml:space="preserve">are three in number; so here there are three witches. ‘Of these, the Third,’ she says, ‘is the </w:t>
      </w:r>
      <w:r>
        <w:lastRenderedPageBreak/>
        <w:t xml:space="preserve">special prophetess, while the First takes cognisance of the past, and the Second of the </w:t>
      </w:r>
      <w:r>
        <w:lastRenderedPageBreak/>
        <w:t xml:space="preserve">present, in affairs connected with humanity. These are the tasks of the Urda, Verdandi, and </w:t>
      </w:r>
      <w:r>
        <w:lastRenderedPageBreak/>
        <w:t xml:space="preserve">Skulda (of Scandinavian Mythology).’ Here the First Witch asks where is to be their next </w:t>
      </w:r>
      <w:r>
        <w:lastRenderedPageBreak/>
        <w:t xml:space="preserve">place of meeting. The Second Witch decides the time; the Third announces what is to be </w:t>
      </w:r>
      <w:r>
        <w:lastRenderedPageBreak/>
        <w:t xml:space="preserve">done. ‘But their rôle is most clearly brought out in the famous “Hails.”’ The 1st Witch </w:t>
      </w:r>
      <w:r>
        <w:lastRenderedPageBreak/>
        <w:t xml:space="preserve">(Urda—the Past) hails Macbeth by his former title; the 2nd Witch (Verdandi—the Present) </w:t>
      </w:r>
      <w:r>
        <w:lastRenderedPageBreak/>
        <w:t xml:space="preserve">calls him by his new title; and the 3d Witch (Skulda—the Future) hails him as what he shall </w:t>
      </w:r>
      <w:r>
        <w:lastRenderedPageBreak/>
        <w:t xml:space="preserve">be. ‘The same order is observed in their conference with Banquo, which is the more striking, </w:t>
      </w:r>
      <w:r>
        <w:lastRenderedPageBreak/>
        <w:t xml:space="preserve">as Shakespeare purposely alters the order given by Holinshed. It is just to acknowledge that </w:t>
      </w:r>
      <w:r>
        <w:lastRenderedPageBreak/>
        <w:t xml:space="preserve">in the later scenes this is less clear: Shakespeare has got more under the influence of his </w:t>
      </w:r>
      <w:r>
        <w:lastRenderedPageBreak/>
        <w:t xml:space="preserve">conception. Certainly there is something like the same order in “1st. Speak. 2nd. Demand. </w:t>
      </w:r>
      <w:r>
        <w:lastRenderedPageBreak/>
        <w:t xml:space="preserve">3d. We’ll answer,” [IV, i, 67-69]. But the answers come not from their mouths, but from their </w:t>
      </w:r>
      <w:r>
        <w:lastRenderedPageBreak/>
        <w:t xml:space="preserve">masters.’ There is nothing difficult in the supposition that Shakespeare, in writing a play to </w:t>
      </w:r>
      <w:r>
        <w:lastRenderedPageBreak/>
        <w:t xml:space="preserve">do honour to his new Scotch King, did not forget that the latter had just published a book on </w:t>
      </w:r>
      <w:r>
        <w:lastRenderedPageBreak/>
        <w:t xml:space="preserve">Demonologie. But the new Scotch King had just brought him a new Danish Queen; and it is </w:t>
      </w:r>
      <w:r>
        <w:lastRenderedPageBreak/>
        <w:t xml:space="preserve">likely that Shakespeare knew or learned somewhat of the mythology of the one, to wed to </w:t>
      </w:r>
      <w:r>
        <w:lastRenderedPageBreak/>
        <w:t xml:space="preserve">the superstition of the other.’ See also IV, i, 2; note by Fleay.—T. A. Spalding (Academy, 1 </w:t>
      </w:r>
      <w:r>
        <w:lastRenderedPageBreak/>
        <w:t xml:space="preserve">March, 1879, in reply to the foregoing note): In Act I, scene i, it cannot be said that the First </w:t>
      </w:r>
      <w:r>
        <w:lastRenderedPageBreak/>
        <w:t xml:space="preserve">Witch says or does a thing to identify her with Urda, the Past; and the remarks of the Second </w:t>
      </w:r>
      <w:r>
        <w:lastRenderedPageBreak/>
        <w:t xml:space="preserve">Witch relate to the future rather than to the present. It is only the Third Witch who in any </w:t>
      </w:r>
      <w:r>
        <w:lastRenderedPageBreak/>
        <w:t xml:space="preserve">sense justifies the attempt to thrust the functions of the third Norn, Skulda, upon her, by her </w:t>
      </w:r>
      <w:r>
        <w:lastRenderedPageBreak/>
        <w:t xml:space="preserve">prophesy of the meeting with Macbeth. It is true that when the meeting actually takes place </w:t>
      </w:r>
      <w:r>
        <w:lastRenderedPageBreak/>
        <w:t>the three Witches do follow the chronological order in their recital of Macbeth’s honours—</w:t>
      </w:r>
      <w:r>
        <w:lastRenderedPageBreak/>
        <w:t xml:space="preserve">Glamis (in the past), Cawdor (in the present), and King (in the future); but, granting that this </w:t>
      </w:r>
      <w:r>
        <w:lastRenderedPageBreak/>
        <w:t xml:space="preserve">sequence, which could not have been otherwise in any case, proves anything, it would </w:t>
      </w:r>
      <w:r>
        <w:lastRenderedPageBreak/>
        <w:t xml:space="preserve">appear that these Norns only came out in their proper characters upon the greatest </w:t>
      </w:r>
      <w:r>
        <w:lastRenderedPageBreak/>
        <w:t xml:space="preserve">emergency, forgetting themselves sadly when off their guard; for only a few lines before we </w:t>
      </w:r>
      <w:r>
        <w:lastRenderedPageBreak/>
        <w:t xml:space="preserve">find Urda, whose attention should have been solely occupied with the past, predicting with </w:t>
      </w:r>
      <w:r>
        <w:lastRenderedPageBreak/>
        <w:t xml:space="preserve">some minuteness the results that were to follow her projected voyage to Aleppo; and that </w:t>
      </w:r>
      <w:r>
        <w:lastRenderedPageBreak/>
        <w:t xml:space="preserve">without the slightest indication of annoyance from Skulda, whose province she was thus </w:t>
      </w:r>
      <w:r>
        <w:lastRenderedPageBreak/>
        <w:t xml:space="preserve">invading. Again, in the prophecies to Banquo, the First Witch utterly fails to represent the </w:t>
      </w:r>
      <w:r>
        <w:lastRenderedPageBreak/>
        <w:t xml:space="preserve">past, and it is only by an extreme stretch of courtesy that the Second Witch can be taken to </w:t>
      </w:r>
      <w:r>
        <w:lastRenderedPageBreak/>
        <w:t xml:space="preserve">represent the present; certainly she does not do so any more than the First Witch. Doubtless </w:t>
      </w:r>
      <w:r>
        <w:lastRenderedPageBreak/>
        <w:t xml:space="preserve">it may be answered to my remarks on this last issue [I, iii.] that the Norn element is </w:t>
      </w:r>
      <w:r>
        <w:lastRenderedPageBreak/>
        <w:t xml:space="preserve">embodied in the Witch speeches after the entrance of Macbeth and Banquo, and the Witch </w:t>
      </w:r>
      <w:r>
        <w:lastRenderedPageBreak/>
        <w:t>element is embodied in the former portion of the scene. Attention is called to Macbeth’s</w:t>
      </w:r>
    </w:p>
    <w:p w14:paraId="586CAF37" w14:textId="77777777" w:rsidR="00C13CAD" w:rsidRDefault="00C13CAD" w:rsidP="00C13CAD">
      <w:r>
        <w:lastRenderedPageBreak/>
        <w:t xml:space="preserve">6. or] JENNESS: The question is not which of the three they should meet in, but when they </w:t>
      </w:r>
      <w:r>
        <w:lastRenderedPageBreak/>
        <w:t xml:space="preserve">should meet for their incantations.—HARRY ROWE: By the use of the disjunctive particle </w:t>
      </w:r>
      <w:r>
        <w:lastRenderedPageBreak/>
        <w:t xml:space="preserve">‘or,’ for the conjunctive and, the terror of the scenery is lessened. Thunder and lightning and </w:t>
      </w:r>
      <w:r>
        <w:lastRenderedPageBreak/>
        <w:t xml:space="preserve">rain, when combined, present a terrific image; but when separated, they cease to impress </w:t>
      </w:r>
      <w:r>
        <w:lastRenderedPageBreak/>
        <w:t xml:space="preserve">the mind with the same degree of terror.—KNIGHT (ed. ii.): The Witches invariably meet </w:t>
      </w:r>
      <w:r>
        <w:lastRenderedPageBreak/>
        <w:t xml:space="preserve">under a disturbance of the elements, and this is clear enough without any change of the </w:t>
      </w:r>
      <w:r>
        <w:lastRenderedPageBreak/>
        <w:t>original text.</w:t>
      </w:r>
    </w:p>
    <w:p w14:paraId="5C8AA8F2" w14:textId="77777777" w:rsidR="00C13CAD" w:rsidRDefault="00C13CAD" w:rsidP="00C13CAD">
      <w:r>
        <w:lastRenderedPageBreak/>
        <w:t>7. Hurley-burley’s] MURRAY (N. E. D.): Known from about 1540. The</w:t>
      </w:r>
    </w:p>
    <w:p w14:paraId="4E802F32" w14:textId="77777777" w:rsidR="00C13CAD" w:rsidRDefault="00C13CAD" w:rsidP="00C13CAD">
      <w:r>
        <w:lastRenderedPageBreak/>
        <w:t xml:space="preserve">7. done] HARRY ROWE: To say A riot’s done, A battle’s done, A storm’s done, is not very </w:t>
      </w:r>
      <w:r>
        <w:lastRenderedPageBreak/>
        <w:t xml:space="preserve">good English. My company of wooden comedians always say OVER. Praesente quercu, ligna </w:t>
      </w:r>
      <w:r>
        <w:lastRenderedPageBreak/>
        <w:t>uuis colligit.</w:t>
      </w:r>
    </w:p>
    <w:p w14:paraId="269F5E7E" w14:textId="77777777" w:rsidR="00C13CAD" w:rsidRDefault="00C13CAD" w:rsidP="00C13CAD">
      <w:r>
        <w:lastRenderedPageBreak/>
        <w:t xml:space="preserve">9. Sunne] KNIGHT (ed. ii.): We have here the commencement of that system of tampering </w:t>
      </w:r>
      <w:r>
        <w:lastRenderedPageBreak/>
        <w:t xml:space="preserve">with the metre of Shakespeare in this great tragedy which universally prevailed till the </w:t>
      </w:r>
      <w:r>
        <w:lastRenderedPageBreak/>
        <w:t xml:space="preserve">reign of the Variorum critics had ceased to be considered as firmly established and beyond </w:t>
      </w:r>
      <w:r>
        <w:lastRenderedPageBreak/>
        <w:t xml:space="preserve">the reach of assault. We admit that it will not do servilely to follow the original in every </w:t>
      </w:r>
      <w:r>
        <w:lastRenderedPageBreak/>
        <w:t xml:space="preserve">instance where the commencement and close of a line are so arranged that it becomes </w:t>
      </w:r>
      <w:r>
        <w:lastRenderedPageBreak/>
        <w:t xml:space="preserve">prosaic; but, on the other hand, we contend that the desire to get rid of hemistichs, without </w:t>
      </w:r>
      <w:r>
        <w:lastRenderedPageBreak/>
        <w:t xml:space="preserve">regard to the nature of the dialogue, and so to alter the metrical arrangement of a series of </w:t>
      </w:r>
      <w:r>
        <w:lastRenderedPageBreak/>
        <w:t xml:space="preserve">lines, is to disfigure, instead of to amend, the poet. Any one who has an ear for the fine </w:t>
      </w:r>
      <w:r>
        <w:lastRenderedPageBreak/>
        <w:t xml:space="preserve">lyrical movement of the whole scene will see what an exquisite variety of pause there is in </w:t>
      </w:r>
      <w:r>
        <w:lastRenderedPageBreak/>
        <w:t xml:space="preserve">the ten lines of which it consists. Take, for example, line 12, and contrast its solemn </w:t>
      </w:r>
      <w:r>
        <w:lastRenderedPageBreak/>
        <w:t>movement with what has preceded it.</w:t>
      </w:r>
    </w:p>
    <w:p w14:paraId="4AF8CCA2" w14:textId="77777777" w:rsidR="00C13CAD" w:rsidRDefault="00C13CAD" w:rsidP="00C13CAD">
      <w:r>
        <w:lastRenderedPageBreak/>
        <w:t xml:space="preserve">12. There] STEEVENS: Had the First Witch not required information, the audience must </w:t>
      </w:r>
      <w:r>
        <w:lastRenderedPageBreak/>
        <w:t xml:space="preserve">have remained ignorant of what it was necessary for them to know. Her speeches, therefore, </w:t>
      </w:r>
      <w:r>
        <w:lastRenderedPageBreak/>
        <w:t xml:space="preserve">proceed in the form of interrogatories; but all on a sudden an answer is given to a question </w:t>
      </w:r>
      <w:r>
        <w:lastRenderedPageBreak/>
        <w:t xml:space="preserve">which had not been asked. Here seems to be a chasm which I shall attempt to supply by the </w:t>
      </w:r>
      <w:r>
        <w:lastRenderedPageBreak/>
        <w:t xml:space="preserve">introduction of a single pronoun, and by distributing the hitherto mutilated line among the </w:t>
      </w:r>
      <w:r>
        <w:lastRenderedPageBreak/>
        <w:t xml:space="preserve">three speakers: ‘3 Witch. There to meet with— 1 Witch. Whom? 2 Witch. Macbeth.’ Distinct </w:t>
      </w:r>
      <w:r>
        <w:lastRenderedPageBreak/>
        <w:t xml:space="preserve">replies have now been afforded to the three necessary inquiries, When, Where, and Whom </w:t>
      </w:r>
      <w:r>
        <w:lastRenderedPageBreak/>
        <w:t xml:space="preserve">the Witches were to meet. The dialogue becomes more regular and consistent, as each of the </w:t>
      </w:r>
      <w:r>
        <w:lastRenderedPageBreak/>
        <w:t xml:space="preserve">hags will now have spoken thrice (a magical number) before they join in utterance of the </w:t>
      </w:r>
      <w:r>
        <w:lastRenderedPageBreak/>
        <w:t>concluding words, which relate only to themselves.</w:t>
      </w:r>
    </w:p>
    <w:p w14:paraId="45CF39EB" w14:textId="77777777" w:rsidR="00C13CAD" w:rsidRDefault="00C13CAD" w:rsidP="00C13CAD">
      <w:r>
        <w:lastRenderedPageBreak/>
        <w:t xml:space="preserve">13. Gray-Malkin] Steevens: Upton observes, that to understand this passage we should </w:t>
      </w:r>
      <w:r>
        <w:lastRenderedPageBreak/>
        <w:t xml:space="preserve">suppose one familiar calling with the voice of a cat, and another with the croaking of a </w:t>
      </w:r>
      <w:r>
        <w:lastRenderedPageBreak/>
        <w:t xml:space="preserve">toad.—White: This was almost as common a name for a cat as ‘Towser’ for a dog, or ‘Bayard’ </w:t>
      </w:r>
      <w:r>
        <w:lastRenderedPageBreak/>
        <w:t xml:space="preserve">for a horse. Cats played an important part in Witchcraft.—Clarendon: It means a gray cat. </w:t>
      </w:r>
      <w:r>
        <w:lastRenderedPageBreak/>
        <w:t xml:space="preserve">‘Malkin’ is a diminutive of ‘Mary.’ ‘Maukin,’ the same word, is still used in Scotland for a </w:t>
      </w:r>
      <w:r>
        <w:lastRenderedPageBreak/>
        <w:t>hare. Compare IV, i, 3.</w:t>
      </w:r>
    </w:p>
    <w:p w14:paraId="39EDC8C2" w14:textId="77777777" w:rsidR="00C13CAD" w:rsidRDefault="00C13CAD" w:rsidP="00C13CAD">
      <w:r>
        <w:lastRenderedPageBreak/>
        <w:t xml:space="preserve">14. Paddock] Steevens: According to Goldsmith a frog is called a paddock in the North; as in </w:t>
      </w:r>
      <w:r>
        <w:lastRenderedPageBreak/>
        <w:t xml:space="preserve">Cæsar and Pompey, by Chapman, 1607, ‘—— Paddockes, todes, and watersnakes,’ [I, i, 20]. </w:t>
      </w:r>
      <w:r>
        <w:lastRenderedPageBreak/>
        <w:t xml:space="preserve">Again in Wyntownis Cronykil, bk. i, c. xiii, 55: ‘As ask, or eddyre, tade or pade.’ In </w:t>
      </w:r>
      <w:r>
        <w:lastRenderedPageBreak/>
        <w:t xml:space="preserve">Shakespeare, however, it certainly means a toad. The representation of St. James (painted </w:t>
      </w:r>
      <w:r>
        <w:lastRenderedPageBreak/>
        <w:t xml:space="preserve">by ‘Hell’ Breugel, 1566) exhibits witches flying up and down the chimney on brooms, and </w:t>
      </w:r>
      <w:r>
        <w:lastRenderedPageBreak/>
        <w:t xml:space="preserve">before the fire sits grimalkin and paddock, i. e. a cat and a toad, with several baboons. There </w:t>
      </w:r>
      <w:r>
        <w:lastRenderedPageBreak/>
        <w:t xml:space="preserve">is a cauldron boiling, with a witch near it cutting out the tongue of a snake as an ingredient </w:t>
      </w:r>
      <w:r>
        <w:lastRenderedPageBreak/>
        <w:t>for</w:t>
      </w:r>
    </w:p>
    <w:p w14:paraId="723B92E4" w14:textId="77777777" w:rsidR="00C13CAD" w:rsidRDefault="00C13CAD" w:rsidP="00C13CAD">
      <w:r>
        <w:lastRenderedPageBreak/>
        <w:t>14. anon NARES: Immediately, or presently.—DYCE: Equivalent to the modern 'coming.'</w:t>
      </w:r>
    </w:p>
    <w:p w14:paraId="727F1B8D" w14:textId="77777777" w:rsidR="00C13CAD" w:rsidRDefault="00C13CAD" w:rsidP="00C13CAD">
      <w:r>
        <w:lastRenderedPageBreak/>
        <w:t xml:space="preserve">14. All] HUNTER (ii, 164): It is a point quite notorious that the stage-directions throughout </w:t>
      </w:r>
      <w:r>
        <w:lastRenderedPageBreak/>
        <w:t xml:space="preserve">the Folios are very carelessly given, and have been often silently corrected by the later </w:t>
      </w:r>
      <w:r>
        <w:lastRenderedPageBreak/>
        <w:t xml:space="preserve">editors. So carelessly have they been given that we have sometimes the actor’s name </w:t>
      </w:r>
      <w:r>
        <w:lastRenderedPageBreak/>
        <w:t xml:space="preserve">instead of that of the character. Now we have the three times three of the witches at Saint </w:t>
      </w:r>
      <w:r>
        <w:lastRenderedPageBreak/>
        <w:t xml:space="preserve">John’s. [When James I. visited Saint John’s College, Oxford, he was encountered by three </w:t>
      </w:r>
      <w:r>
        <w:lastRenderedPageBreak/>
        <w:t xml:space="preserve">youths personating the three Way-ward Sisters who had the interview with Macbeth and </w:t>
      </w:r>
      <w:r>
        <w:lastRenderedPageBreak/>
        <w:t xml:space="preserve">Banquo, with appropriate song or dialogue.—Ed.] And we may perceive also a </w:t>
      </w:r>
      <w:r>
        <w:lastRenderedPageBreak/>
        <w:t xml:space="preserve">correspondency with the 'Thrice to thine, and thrice to mine, And thrice again to make up </w:t>
      </w:r>
      <w:r>
        <w:lastRenderedPageBreak/>
        <w:t>nine.'</w:t>
      </w:r>
    </w:p>
    <w:p w14:paraId="1150F1A1" w14:textId="77777777" w:rsidR="00C13CAD" w:rsidRDefault="00C13CAD" w:rsidP="00C13CAD">
      <w:r>
        <w:lastRenderedPageBreak/>
        <w:t xml:space="preserve">14. faire . . . faire] JOHNSON; The meaning is, that to us, perverse and malignant as we are, </w:t>
      </w:r>
      <w:r>
        <w:lastRenderedPageBreak/>
        <w:t xml:space="preserve">fair is foul and foul is fair. [Nashe has a somewhat similar idea: 'everything must bee </w:t>
      </w:r>
      <w:r>
        <w:lastRenderedPageBreak/>
        <w:t xml:space="preserve">interpreted backward as Witches say their Pater-noster, good being the character of bad, </w:t>
      </w:r>
      <w:r>
        <w:lastRenderedPageBreak/>
        <w:t xml:space="preserve">and bad of good,' Terrors of the Night, 1594, p. 294, ed. Grosart.—Ed. ii.]—SEYMOUR: That </w:t>
      </w:r>
      <w:r>
        <w:lastRenderedPageBreak/>
        <w:t xml:space="preserve">is, now shall confusion work; let the order of things be inverted.—STAUNTON: The dialogue </w:t>
      </w:r>
      <w:r>
        <w:lastRenderedPageBreak/>
        <w:t xml:space="preserve">throughout, with the exception of 'I come, Graymalkin' and 'Paddock calls . . . anon!' was </w:t>
      </w:r>
      <w:r>
        <w:lastRenderedPageBreak/>
        <w:t xml:space="preserve">probably intended to be sung or chanted. [For 'witch,' for 'fog,' for 'foul,' and for 'fair,' </w:t>
      </w:r>
      <w:r>
        <w:lastRenderedPageBreak/>
        <w:t xml:space="preserve">compare Spenser, Faerie Queene, I, c. ii, v. 38, 'The wicked Witch, now seeing all this while </w:t>
      </w:r>
      <w:r>
        <w:lastRenderedPageBreak/>
        <w:t xml:space="preserve">The doubtfull ballaunce equally to sway, What not by right, she cast to win by guile; And, by </w:t>
      </w:r>
      <w:r>
        <w:lastRenderedPageBreak/>
        <w:t xml:space="preserve">her hellish science, raisd straight way A foggy mist that overcast the day, And a dull blast </w:t>
      </w:r>
      <w:r>
        <w:lastRenderedPageBreak/>
        <w:t xml:space="preserve">that breathing on her face Dimmed her former beauties shining ray, And with foule ugly </w:t>
      </w:r>
      <w:r>
        <w:lastRenderedPageBreak/>
        <w:t xml:space="preserve">forme did her disgrace; Then was she fayre alone, when none was faire in place.' Farmer </w:t>
      </w:r>
      <w:r>
        <w:lastRenderedPageBreak/>
        <w:t xml:space="preserve">pointed out that the phrase 'fair and foul' seems to have been proverbial, and quotes from </w:t>
      </w:r>
      <w:r>
        <w:lastRenderedPageBreak/>
        <w:t xml:space="preserve">the Faerie Queene another passage in the Fourth Book: 'Then fair grew foul and foul grew </w:t>
      </w:r>
      <w:r>
        <w:lastRenderedPageBreak/>
        <w:t xml:space="preserve">fair in fight.' It is, of course, impossible to say now from what copy Farmer quoted; although </w:t>
      </w:r>
      <w:r>
        <w:lastRenderedPageBreak/>
        <w:t xml:space="preserve">the main part of the line, as given by him, is found in the Fourth Book, canto viii, verse 32, </w:t>
      </w:r>
      <w:r>
        <w:lastRenderedPageBreak/>
        <w:t xml:space="preserve">yet the last word is sight, not 'fight.' Grosart, in his edition of the Faerie Queene, line 289, </w:t>
      </w:r>
      <w:r>
        <w:lastRenderedPageBreak/>
        <w:t>has not there noted any such variant as 'fight.' Doubtless the long / occa</w:t>
      </w:r>
    </w:p>
    <w:p w14:paraId="499A83EC" w14:textId="77777777" w:rsidR="003C7E76" w:rsidRDefault="003C7E76"/>
    <w:p w14:paraId="47C3D1B8" w14:textId="77777777" w:rsidR="003C7E76" w:rsidRDefault="003C7E76"/>
    <w:p w14:paraId="3E5169A5" w14:textId="77777777" w:rsidR="003C7E76" w:rsidRDefault="00000000">
      <w:r>
        <w:rPr>
          <w:b/>
          <w:sz w:val="28"/>
        </w:rPr>
        <w:lastRenderedPageBreak/>
        <w:t>ACT 1, SCENE 2</w:t>
      </w:r>
    </w:p>
    <w:p w14:paraId="544EA4B3" w14:textId="77777777" w:rsidR="003C7E76" w:rsidRDefault="003C7E76"/>
    <w:p w14:paraId="681144FC" w14:textId="77777777" w:rsidR="003C7E76" w:rsidRDefault="00000000">
      <w:pPr>
        <w:jc w:val="center"/>
      </w:pPr>
      <w:r>
        <w:rPr>
          <w:b/>
          <w:sz w:val="24"/>
        </w:rPr>
        <w:lastRenderedPageBreak/>
        <w:t>======PLAY TEXT======</w:t>
      </w:r>
    </w:p>
    <w:p w14:paraId="79906F34" w14:textId="77777777" w:rsidR="003C7E76" w:rsidRDefault="003C7E76"/>
    <w:p w14:paraId="3507212A" w14:textId="77777777" w:rsidR="003C7E76" w:rsidRDefault="00000000">
      <w:r>
        <w:lastRenderedPageBreak/>
        <w:t>1. DUNCAN: What bloody man is that? He can report,</w:t>
      </w:r>
    </w:p>
    <w:p w14:paraId="6D902B16" w14:textId="77777777" w:rsidR="003C7E76" w:rsidRDefault="00000000">
      <w:r>
        <w:lastRenderedPageBreak/>
        <w:t>2. As seemeth by his plight, of the revolt</w:t>
      </w:r>
    </w:p>
    <w:p w14:paraId="4ED1DB3C" w14:textId="77777777" w:rsidR="003C7E76" w:rsidRDefault="00000000">
      <w:r>
        <w:lastRenderedPageBreak/>
        <w:t>3. The newest state.</w:t>
      </w:r>
    </w:p>
    <w:p w14:paraId="63D46A61" w14:textId="77777777" w:rsidR="003C7E76" w:rsidRDefault="00000000">
      <w:r>
        <w:lastRenderedPageBreak/>
        <w:t>4. MALCOLM: This is the sergeant</w:t>
      </w:r>
    </w:p>
    <w:p w14:paraId="6702066B" w14:textId="77777777" w:rsidR="003C7E76" w:rsidRDefault="00000000">
      <w:r>
        <w:lastRenderedPageBreak/>
        <w:t>5. Who like a good and hardy soldier fought</w:t>
      </w:r>
    </w:p>
    <w:p w14:paraId="53BD2863" w14:textId="77777777" w:rsidR="003C7E76" w:rsidRDefault="00000000">
      <w:r>
        <w:lastRenderedPageBreak/>
        <w:t>6. 'Gainst my captivity. Hail, brave friend!</w:t>
      </w:r>
    </w:p>
    <w:p w14:paraId="1AC33EED" w14:textId="77777777" w:rsidR="003C7E76" w:rsidRDefault="00000000">
      <w:r>
        <w:lastRenderedPageBreak/>
        <w:t>7. Say to the king the knowledge of the broil</w:t>
      </w:r>
    </w:p>
    <w:p w14:paraId="4F51BF39" w14:textId="77777777" w:rsidR="003C7E76" w:rsidRDefault="00000000">
      <w:r>
        <w:lastRenderedPageBreak/>
        <w:t>8. As thou didst leave it.</w:t>
      </w:r>
    </w:p>
    <w:p w14:paraId="0E21BF3B" w14:textId="77777777" w:rsidR="003C7E76" w:rsidRDefault="00000000">
      <w:r>
        <w:lastRenderedPageBreak/>
        <w:t>9. SERGEANT: Doubtful it stood;</w:t>
      </w:r>
    </w:p>
    <w:p w14:paraId="3FB205E3" w14:textId="77777777" w:rsidR="003C7E76" w:rsidRDefault="00000000">
      <w:r>
        <w:lastRenderedPageBreak/>
        <w:t>10. As two spent swimmers, that do cling together</w:t>
      </w:r>
    </w:p>
    <w:p w14:paraId="2B98ABEF" w14:textId="77777777" w:rsidR="003C7E76" w:rsidRDefault="00000000">
      <w:r>
        <w:lastRenderedPageBreak/>
        <w:t>11. And choke their art. The merciless Macdonwald--</w:t>
      </w:r>
    </w:p>
    <w:p w14:paraId="1B08BAD4" w14:textId="77777777" w:rsidR="003C7E76" w:rsidRDefault="00000000">
      <w:r>
        <w:lastRenderedPageBreak/>
        <w:t>12. Worthy to be a rebel, for to that</w:t>
      </w:r>
    </w:p>
    <w:p w14:paraId="38F42A09" w14:textId="77777777" w:rsidR="003C7E76" w:rsidRDefault="00000000">
      <w:r>
        <w:lastRenderedPageBreak/>
        <w:t>13. The multiplying villanies of nature</w:t>
      </w:r>
    </w:p>
    <w:p w14:paraId="09FD7F01" w14:textId="77777777" w:rsidR="003C7E76" w:rsidRDefault="00000000">
      <w:r>
        <w:lastRenderedPageBreak/>
        <w:t>14. Do swarm upon him--from the western isles</w:t>
      </w:r>
    </w:p>
    <w:p w14:paraId="5CFDF3C5" w14:textId="77777777" w:rsidR="003C7E76" w:rsidRDefault="00000000">
      <w:r>
        <w:lastRenderedPageBreak/>
        <w:t>15. Of kerns and gallowglasses is supplied;</w:t>
      </w:r>
    </w:p>
    <w:p w14:paraId="157DC56E" w14:textId="77777777" w:rsidR="003C7E76" w:rsidRDefault="00000000">
      <w:r>
        <w:lastRenderedPageBreak/>
        <w:t>16. And fortune, on his damned quarrel smiling,</w:t>
      </w:r>
    </w:p>
    <w:p w14:paraId="150BBFEA" w14:textId="77777777" w:rsidR="003C7E76" w:rsidRDefault="00000000">
      <w:r>
        <w:lastRenderedPageBreak/>
        <w:t>17. SHOW'D LIKE A REBEL'S WHORE: but all's too weak:</w:t>
      </w:r>
    </w:p>
    <w:p w14:paraId="7ECE3B43" w14:textId="77777777" w:rsidR="003C7E76" w:rsidRDefault="00000000">
      <w:r>
        <w:lastRenderedPageBreak/>
        <w:t>18. For brave Macbeth--well he deserves that name--</w:t>
      </w:r>
    </w:p>
    <w:p w14:paraId="48C46F94" w14:textId="77777777" w:rsidR="003C7E76" w:rsidRDefault="00000000">
      <w:r>
        <w:lastRenderedPageBreak/>
        <w:t>19. Disdaining fortune, with his brandish'd steel,</w:t>
      </w:r>
    </w:p>
    <w:p w14:paraId="32F94C5F" w14:textId="77777777" w:rsidR="003C7E76" w:rsidRDefault="00000000">
      <w:r>
        <w:lastRenderedPageBreak/>
        <w:t>20. Which smoked with bloody execution,</w:t>
      </w:r>
    </w:p>
    <w:p w14:paraId="20F3968E" w14:textId="77777777" w:rsidR="003C7E76" w:rsidRDefault="00000000">
      <w:r>
        <w:lastRenderedPageBreak/>
        <w:t>21. Like valour's minion carved out his passage</w:t>
      </w:r>
    </w:p>
    <w:p w14:paraId="3BE38859" w14:textId="77777777" w:rsidR="003C7E76" w:rsidRDefault="00000000">
      <w:r>
        <w:lastRenderedPageBreak/>
        <w:t>22. Till he faced the slave;</w:t>
      </w:r>
    </w:p>
    <w:p w14:paraId="22F2921B" w14:textId="77777777" w:rsidR="003C7E76" w:rsidRDefault="00000000">
      <w:r>
        <w:lastRenderedPageBreak/>
        <w:t>23. Which ne'er shook hands, nor bade farewell to him,</w:t>
      </w:r>
    </w:p>
    <w:p w14:paraId="4EDBCC22" w14:textId="77777777" w:rsidR="003C7E76" w:rsidRDefault="00000000">
      <w:r>
        <w:lastRenderedPageBreak/>
        <w:t>24. Till he unseam'd him from the nave to the chaps,</w:t>
      </w:r>
    </w:p>
    <w:p w14:paraId="61330246" w14:textId="77777777" w:rsidR="003C7E76" w:rsidRDefault="00000000">
      <w:r>
        <w:lastRenderedPageBreak/>
        <w:t>25. And fix'd his head upon our battlements.</w:t>
      </w:r>
    </w:p>
    <w:p w14:paraId="7CEB3408" w14:textId="77777777" w:rsidR="003C7E76" w:rsidRDefault="00000000">
      <w:r>
        <w:lastRenderedPageBreak/>
        <w:t>26. DUNCAN: O valiant cousin! worthy gentleman!</w:t>
      </w:r>
    </w:p>
    <w:p w14:paraId="663819BB" w14:textId="77777777" w:rsidR="003C7E76" w:rsidRDefault="00000000">
      <w:r>
        <w:lastRenderedPageBreak/>
        <w:t>27. SERGEANT: As whence the sun 'gins his reflection</w:t>
      </w:r>
    </w:p>
    <w:p w14:paraId="113FFA52" w14:textId="77777777" w:rsidR="003C7E76" w:rsidRDefault="00000000">
      <w:r>
        <w:lastRenderedPageBreak/>
        <w:t>28. Shipwrecking storms and direful thunders break,</w:t>
      </w:r>
    </w:p>
    <w:p w14:paraId="5E72D808" w14:textId="77777777" w:rsidR="003C7E76" w:rsidRDefault="00000000">
      <w:r>
        <w:lastRenderedPageBreak/>
        <w:t>29. So from that spring whence comfort seem'd to come</w:t>
      </w:r>
    </w:p>
    <w:p w14:paraId="76D6863E" w14:textId="77777777" w:rsidR="003C7E76" w:rsidRDefault="00000000">
      <w:r>
        <w:lastRenderedPageBreak/>
        <w:t>30. Discomfort swells. Mark, king of Scotland, mark:</w:t>
      </w:r>
    </w:p>
    <w:p w14:paraId="1EE8E279" w14:textId="77777777" w:rsidR="003C7E76" w:rsidRDefault="00000000">
      <w:r>
        <w:lastRenderedPageBreak/>
        <w:t>31. No sooner justice had with valour arm'd</w:t>
      </w:r>
    </w:p>
    <w:p w14:paraId="67450FA6" w14:textId="77777777" w:rsidR="003C7E76" w:rsidRDefault="00000000">
      <w:r>
        <w:lastRenderedPageBreak/>
        <w:t>32. Compell'd these skipping kerns to trust their heels,</w:t>
      </w:r>
    </w:p>
    <w:p w14:paraId="5F764F62" w14:textId="77777777" w:rsidR="003C7E76" w:rsidRDefault="00000000">
      <w:r>
        <w:lastRenderedPageBreak/>
        <w:t>33. But the Norweyan lord surveying vantage,</w:t>
      </w:r>
    </w:p>
    <w:p w14:paraId="58D05B03" w14:textId="77777777" w:rsidR="003C7E76" w:rsidRDefault="00000000">
      <w:r>
        <w:lastRenderedPageBreak/>
        <w:t>34. With furbish'd arms and new supplies of men</w:t>
      </w:r>
    </w:p>
    <w:p w14:paraId="4C4057F5" w14:textId="77777777" w:rsidR="003C7E76" w:rsidRDefault="00000000">
      <w:r>
        <w:lastRenderedPageBreak/>
        <w:t>35. Began a fresh assault.</w:t>
      </w:r>
    </w:p>
    <w:p w14:paraId="5B7B31FC" w14:textId="77777777" w:rsidR="003C7E76" w:rsidRDefault="00000000">
      <w:r>
        <w:lastRenderedPageBreak/>
        <w:t>36. Dismay'd not this</w:t>
      </w:r>
    </w:p>
    <w:p w14:paraId="2039848A" w14:textId="77777777" w:rsidR="003C7E76" w:rsidRDefault="00000000">
      <w:r>
        <w:lastRenderedPageBreak/>
        <w:t>37. Our captains, Macbeth and Banquo?</w:t>
      </w:r>
    </w:p>
    <w:p w14:paraId="599E5C80" w14:textId="77777777" w:rsidR="003C7E76" w:rsidRDefault="00000000">
      <w:r>
        <w:lastRenderedPageBreak/>
        <w:t>38. Yes;</w:t>
      </w:r>
    </w:p>
    <w:p w14:paraId="2B4F8773" w14:textId="77777777" w:rsidR="003C7E76" w:rsidRDefault="00000000">
      <w:r>
        <w:lastRenderedPageBreak/>
        <w:t>39. As sparrows eagles, or the hare the lion.</w:t>
      </w:r>
    </w:p>
    <w:p w14:paraId="250BFE4D" w14:textId="77777777" w:rsidR="003C7E76" w:rsidRDefault="00000000">
      <w:r>
        <w:lastRenderedPageBreak/>
        <w:t>40. If I say sooth, I must report they were</w:t>
      </w:r>
    </w:p>
    <w:p w14:paraId="58279A4D" w14:textId="77777777" w:rsidR="003C7E76" w:rsidRDefault="00000000">
      <w:r>
        <w:lastRenderedPageBreak/>
        <w:t>41. As cannons overcharged with double cracks, so they</w:t>
      </w:r>
    </w:p>
    <w:p w14:paraId="02575D02" w14:textId="77777777" w:rsidR="003C7E76" w:rsidRDefault="00000000">
      <w:r>
        <w:lastRenderedPageBreak/>
        <w:t xml:space="preserve">42. DOUBLY REDOUBLED STROKES UPON THE FOE: </w:t>
      </w:r>
    </w:p>
    <w:p w14:paraId="6C97D1D1" w14:textId="77777777" w:rsidR="003C7E76" w:rsidRDefault="00000000">
      <w:r>
        <w:lastRenderedPageBreak/>
        <w:t>43. Except they meant to bathe in reeking wounds,</w:t>
      </w:r>
    </w:p>
    <w:p w14:paraId="175932B2" w14:textId="77777777" w:rsidR="003C7E76" w:rsidRDefault="00000000">
      <w:r>
        <w:lastRenderedPageBreak/>
        <w:t>44. Or memorise another Golgotha,</w:t>
      </w:r>
    </w:p>
    <w:p w14:paraId="53FA9321" w14:textId="77777777" w:rsidR="003C7E76" w:rsidRDefault="00000000">
      <w:r>
        <w:lastRenderedPageBreak/>
        <w:t>45. I cannot tell.</w:t>
      </w:r>
    </w:p>
    <w:p w14:paraId="4EEB493B" w14:textId="77777777" w:rsidR="003C7E76" w:rsidRDefault="00000000">
      <w:r>
        <w:lastRenderedPageBreak/>
        <w:t>46. But I am faint, my gashes cry for help.</w:t>
      </w:r>
    </w:p>
    <w:p w14:paraId="33653A05" w14:textId="77777777" w:rsidR="003C7E76" w:rsidRDefault="00000000">
      <w:r>
        <w:lastRenderedPageBreak/>
        <w:t>47. So well thy words become thee as thy wounds;</w:t>
      </w:r>
    </w:p>
    <w:p w14:paraId="4D6FA6A2" w14:textId="77777777" w:rsidR="003C7E76" w:rsidRDefault="00000000">
      <w:r>
        <w:lastRenderedPageBreak/>
        <w:t>48. They smack of honour both. Go get him surgeons.</w:t>
      </w:r>
    </w:p>
    <w:p w14:paraId="4F58865E" w14:textId="77777777" w:rsidR="003C7E76" w:rsidRDefault="00000000">
      <w:r>
        <w:lastRenderedPageBreak/>
        <w:t>49. Who comes here?</w:t>
      </w:r>
    </w:p>
    <w:p w14:paraId="1227A51C" w14:textId="77777777" w:rsidR="003C7E76" w:rsidRDefault="00000000">
      <w:r>
        <w:lastRenderedPageBreak/>
        <w:t>50. MALCOLM: The worthy thane of Ross.</w:t>
      </w:r>
    </w:p>
    <w:p w14:paraId="15F5D84D" w14:textId="77777777" w:rsidR="003C7E76" w:rsidRDefault="00000000">
      <w:r>
        <w:lastRenderedPageBreak/>
        <w:t>51. LENNOX: What a haste looks through his eyes! So should he look</w:t>
      </w:r>
    </w:p>
    <w:p w14:paraId="1377AD22" w14:textId="77777777" w:rsidR="003C7E76" w:rsidRDefault="00000000">
      <w:r>
        <w:lastRenderedPageBreak/>
        <w:t>52. That seems to speak things strange.</w:t>
      </w:r>
    </w:p>
    <w:p w14:paraId="7139BCCD" w14:textId="77777777" w:rsidR="003C7E76" w:rsidRDefault="00000000">
      <w:r>
        <w:lastRenderedPageBreak/>
        <w:t>53. ROSS: God save the king!</w:t>
      </w:r>
    </w:p>
    <w:p w14:paraId="4F0D014D" w14:textId="77777777" w:rsidR="003C7E76" w:rsidRDefault="00000000">
      <w:r>
        <w:lastRenderedPageBreak/>
        <w:t>54. DUNCAN: Whence camest thou, worthy thane?</w:t>
      </w:r>
    </w:p>
    <w:p w14:paraId="40F7D857" w14:textId="77777777" w:rsidR="003C7E76" w:rsidRDefault="00000000">
      <w:r>
        <w:lastRenderedPageBreak/>
        <w:t>55. ROSS: From Fife, great king;</w:t>
      </w:r>
    </w:p>
    <w:p w14:paraId="7F33549F" w14:textId="77777777" w:rsidR="003C7E76" w:rsidRDefault="00000000">
      <w:r>
        <w:lastRenderedPageBreak/>
        <w:t>56. Where the Norweyan banners flout the sky</w:t>
      </w:r>
    </w:p>
    <w:p w14:paraId="6F4261DA" w14:textId="77777777" w:rsidR="003C7E76" w:rsidRDefault="00000000">
      <w:r>
        <w:lastRenderedPageBreak/>
        <w:t>57. And fan our people cold. Norway himself,</w:t>
      </w:r>
    </w:p>
    <w:p w14:paraId="60B0DF68" w14:textId="77777777" w:rsidR="003C7E76" w:rsidRDefault="00000000">
      <w:r>
        <w:lastRenderedPageBreak/>
        <w:t>58. With terrible numbers,</w:t>
      </w:r>
    </w:p>
    <w:p w14:paraId="7C777251" w14:textId="77777777" w:rsidR="003C7E76" w:rsidRDefault="00000000">
      <w:r>
        <w:lastRenderedPageBreak/>
        <w:t>59. Assisted by that most disloyal traitor</w:t>
      </w:r>
    </w:p>
    <w:p w14:paraId="0D698FF4" w14:textId="77777777" w:rsidR="003C7E76" w:rsidRDefault="00000000">
      <w:r>
        <w:lastRenderedPageBreak/>
        <w:t>60. The thane of Cawdor, began a dismal conflict;</w:t>
      </w:r>
    </w:p>
    <w:p w14:paraId="25C44727" w14:textId="77777777" w:rsidR="003C7E76" w:rsidRDefault="00000000">
      <w:r>
        <w:lastRenderedPageBreak/>
        <w:t>61. Till that Bellona's bridegroom, lapp'd in proof,</w:t>
      </w:r>
    </w:p>
    <w:p w14:paraId="75EA6FE4" w14:textId="77777777" w:rsidR="003C7E76" w:rsidRDefault="00000000">
      <w:r>
        <w:lastRenderedPageBreak/>
        <w:t>62. Confronted him with self-comparisons,</w:t>
      </w:r>
    </w:p>
    <w:p w14:paraId="3DD37E08" w14:textId="77777777" w:rsidR="003C7E76" w:rsidRDefault="00000000">
      <w:r>
        <w:lastRenderedPageBreak/>
        <w:t>63. Point against point rebellious, arm 'gainst arm.</w:t>
      </w:r>
    </w:p>
    <w:p w14:paraId="7596CAA6" w14:textId="77777777" w:rsidR="003C7E76" w:rsidRDefault="00000000">
      <w:r>
        <w:lastRenderedPageBreak/>
        <w:t>64. CURBING HIS LAVISH SPIRIT: and, to conclude,</w:t>
      </w:r>
    </w:p>
    <w:p w14:paraId="34E94907" w14:textId="77777777" w:rsidR="003C7E76" w:rsidRDefault="00000000">
      <w:r>
        <w:lastRenderedPageBreak/>
        <w:t>65. The victory fell on us.</w:t>
      </w:r>
    </w:p>
    <w:p w14:paraId="74A35BA5" w14:textId="77777777" w:rsidR="003C7E76" w:rsidRDefault="00000000">
      <w:r>
        <w:lastRenderedPageBreak/>
        <w:t>66. DUNCAN: Great happiness!</w:t>
      </w:r>
    </w:p>
    <w:p w14:paraId="39FFBB6F" w14:textId="77777777" w:rsidR="003C7E76" w:rsidRDefault="00000000">
      <w:r>
        <w:lastRenderedPageBreak/>
        <w:t>67. ROSS: That now</w:t>
      </w:r>
    </w:p>
    <w:p w14:paraId="22C659C8" w14:textId="77777777" w:rsidR="003C7E76" w:rsidRDefault="00000000">
      <w:r>
        <w:lastRenderedPageBreak/>
        <w:t>68. Sweno, the Norways' king, craves composition:</w:t>
      </w:r>
    </w:p>
    <w:p w14:paraId="2E6F19EF" w14:textId="77777777" w:rsidR="003C7E76" w:rsidRDefault="00000000">
      <w:r>
        <w:lastRenderedPageBreak/>
        <w:t>69. Nor would we deign him burial of his men</w:t>
      </w:r>
    </w:p>
    <w:p w14:paraId="7742BC37" w14:textId="77777777" w:rsidR="003C7E76" w:rsidRDefault="00000000">
      <w:r>
        <w:lastRenderedPageBreak/>
        <w:t>70. Till he disbursed at Saint Colme's inch</w:t>
      </w:r>
    </w:p>
    <w:p w14:paraId="563B7461" w14:textId="77777777" w:rsidR="003C7E76" w:rsidRDefault="00000000">
      <w:r>
        <w:lastRenderedPageBreak/>
        <w:t>71. Ten thousand dollars to our general use.</w:t>
      </w:r>
    </w:p>
    <w:p w14:paraId="41EC8461" w14:textId="77777777" w:rsidR="003C7E76" w:rsidRDefault="00000000">
      <w:r>
        <w:lastRenderedPageBreak/>
        <w:t>72. DUNCAN: No more that thane of Cawdor shall deceive</w:t>
      </w:r>
    </w:p>
    <w:p w14:paraId="299F6098" w14:textId="77777777" w:rsidR="003C7E76" w:rsidRDefault="00000000">
      <w:r>
        <w:lastRenderedPageBreak/>
        <w:t>73. OUR BOSOM INTEREST: go pronounce his present death,</w:t>
      </w:r>
    </w:p>
    <w:p w14:paraId="62497B83" w14:textId="77777777" w:rsidR="003C7E76" w:rsidRDefault="00000000">
      <w:r>
        <w:lastRenderedPageBreak/>
        <w:t>74. And with his former title greet Macbeth.</w:t>
      </w:r>
    </w:p>
    <w:p w14:paraId="381437B1" w14:textId="77777777" w:rsidR="003C7E76" w:rsidRDefault="00000000">
      <w:r>
        <w:lastRenderedPageBreak/>
        <w:t>75. ROSS: I'll see it done.</w:t>
      </w:r>
    </w:p>
    <w:p w14:paraId="7AA958BD" w14:textId="77777777" w:rsidR="003C7E76" w:rsidRDefault="00000000">
      <w:r>
        <w:lastRenderedPageBreak/>
        <w:t>76. DUNCAN: What he hath lost noble Macbeth hath won.</w:t>
      </w:r>
    </w:p>
    <w:p w14:paraId="4DBE49E3" w14:textId="20A31080" w:rsidR="003C7E76" w:rsidRDefault="003C7E76"/>
    <w:p w14:paraId="182573A4" w14:textId="77777777" w:rsidR="003C7E76" w:rsidRDefault="003C7E76"/>
    <w:p w14:paraId="6FD21CD0" w14:textId="77777777" w:rsidR="003C7E76" w:rsidRDefault="00000000">
      <w:pPr>
        <w:jc w:val="center"/>
      </w:pPr>
      <w:r>
        <w:rPr>
          <w:b/>
          <w:sz w:val="24"/>
        </w:rPr>
        <w:lastRenderedPageBreak/>
        <w:t>========SCHOLARLY COMMENTARY========</w:t>
      </w:r>
    </w:p>
    <w:p w14:paraId="2ABCCBFA" w14:textId="77777777" w:rsidR="00C13CAD" w:rsidRDefault="00C13CAD" w:rsidP="00C13CAD">
      <w:r>
        <w:lastRenderedPageBreak/>
        <w:t xml:space="preserve">1. Scena Secunda] See Appendix: The Witch.—J. COLEMAN (Gentleman's Maga., March, </w:t>
      </w:r>
      <w:r>
        <w:lastRenderedPageBreak/>
        <w:t xml:space="preserve">1889): ‘Amongst the scenic effects of Kean's revival of Macbeth at the Princess's Theatre, I </w:t>
      </w:r>
      <w:r>
        <w:lastRenderedPageBreak/>
        <w:t xml:space="preserve">recall with pleasure Duncan's camp at Forres. The scene was discovered in night and </w:t>
      </w:r>
      <w:r>
        <w:lastRenderedPageBreak/>
        <w:t xml:space="preserve">silence, a couple of semi-savage armed kerns were on guard, prowling to and fro with </w:t>
      </w:r>
      <w:r>
        <w:lastRenderedPageBreak/>
        <w:t xml:space="preserve">stealthy steps. A distant trumpet-call was heard, another in reply, another, and yet another; </w:t>
      </w:r>
      <w:r>
        <w:lastRenderedPageBreak/>
        <w:t>a roll of the drum—an alarum.</w:t>
      </w:r>
    </w:p>
    <w:p w14:paraId="27EA089E" w14:textId="77777777" w:rsidR="00C13CAD" w:rsidRDefault="00C13CAD" w:rsidP="00C13CAD">
      <w:r>
        <w:lastRenderedPageBreak/>
        <w:t xml:space="preserve">2. Holinshed was Theobald’s authority (see Text. Notes) for placing this scene at Fores. ‘It </w:t>
      </w:r>
      <w:r>
        <w:lastRenderedPageBreak/>
        <w:t xml:space="preserve">fortuned as Mackbeth and Banquho iournied towards Fores, where the king then laie; . . . </w:t>
      </w:r>
      <w:r>
        <w:lastRenderedPageBreak/>
        <w:t>etc.—Ed. ii.</w:t>
      </w:r>
    </w:p>
    <w:p w14:paraId="58596439" w14:textId="77777777" w:rsidR="00C13CAD" w:rsidRDefault="00C13CAD" w:rsidP="00C13CAD">
      <w:r>
        <w:lastRenderedPageBreak/>
        <w:t xml:space="preserve">5. bloody] Bodenstedt: This word ‘bloody’ reappears on almost every page, and runs like a </w:t>
      </w:r>
      <w:r>
        <w:lastRenderedPageBreak/>
        <w:t>red thread through the whole piece; in no other of Shakespeare’s dramas is it so frequent.</w:t>
      </w:r>
    </w:p>
    <w:p w14:paraId="7866BBD7" w14:textId="77777777" w:rsidR="00C13CAD" w:rsidRDefault="00C13CAD" w:rsidP="00C13CAD">
      <w:r>
        <w:lastRenderedPageBreak/>
        <w:t xml:space="preserve">8. Serjeant] Steevens: Holinshed mentions, in his account of Macdowald’s rebellion, that the </w:t>
      </w:r>
      <w:r>
        <w:lastRenderedPageBreak/>
        <w:t xml:space="preserve">king sent a sergeant at arms to bring up the chief offenders to answer the charges preferred </w:t>
      </w:r>
      <w:r>
        <w:lastRenderedPageBreak/>
        <w:t xml:space="preserve">against them; but the latter misused and slew the messenger. This sergeant at arms is </w:t>
      </w:r>
      <w:r>
        <w:lastRenderedPageBreak/>
        <w:t xml:space="preserve">certainly the origin of the bleeding sergeant here introduced. Shakespeare just caught the </w:t>
      </w:r>
      <w:r>
        <w:lastRenderedPageBreak/>
        <w:t xml:space="preserve">name from Holinshed, but disregarded the rest of the story.—Singer: In ancient times they </w:t>
      </w:r>
      <w:r>
        <w:lastRenderedPageBreak/>
        <w:t xml:space="preserve">were not the petty officers now distinguished by that title, but men performing one kind of </w:t>
      </w:r>
      <w:r>
        <w:lastRenderedPageBreak/>
        <w:t xml:space="preserve">feudal military service, in rank next to esquires.—Staunton: Sergeants [At Armes, servientes </w:t>
      </w:r>
      <w:r>
        <w:lastRenderedPageBreak/>
        <w:t xml:space="preserve">ad Arma] were formerly a guard specially appointed to attend the person of the king; and, </w:t>
      </w:r>
      <w:r>
        <w:lastRenderedPageBreak/>
        <w:t xml:space="preserve">as Minsheu says, ‘to arrest Traytors or great men, that doe, or are like to contemne </w:t>
      </w:r>
      <w:r>
        <w:lastRenderedPageBreak/>
        <w:t xml:space="preserve">messengers of ordinarie condition, and to attend the Lord High Steward of England, sitting </w:t>
      </w:r>
      <w:r>
        <w:lastRenderedPageBreak/>
        <w:t xml:space="preserve">in judgement upon any Traytor, and such like.’—Clarendon: It is derived from the French </w:t>
      </w:r>
      <w:r>
        <w:lastRenderedPageBreak/>
        <w:t xml:space="preserve">sergent, Italian sergente, and they from Lat. serviens. So we have g for v in pioggia, abrigere, </w:t>
      </w:r>
      <w:r>
        <w:lastRenderedPageBreak/>
        <w:t xml:space="preserve">allegriare, allégre, etc. It originally meant a common foot-soldier.—Walker (Vers. 182): In </w:t>
      </w:r>
      <w:r>
        <w:lastRenderedPageBreak/>
        <w:t xml:space="preserve">this line, if nothing be lost, the e in ‘sergeant’ is pronounced as a separate syllable. [Thus </w:t>
      </w:r>
      <w:r>
        <w:lastRenderedPageBreak/>
        <w:t>Keightley, see Text. Notes.—Ed. ii.]</w:t>
      </w:r>
    </w:p>
    <w:p w14:paraId="18411ED8" w14:textId="77777777" w:rsidR="00C13CAD" w:rsidRDefault="00C13CAD" w:rsidP="00C13CAD">
      <w:r>
        <w:lastRenderedPageBreak/>
        <w:t xml:space="preserve">10. Haile] Abbott (§ 484): Monosyllables containing diphthongs and long vowels, since they </w:t>
      </w:r>
      <w:r>
        <w:lastRenderedPageBreak/>
        <w:t xml:space="preserve">naturally allow the voice to rest upon them, are often so emphasized as to dispense with an </w:t>
      </w:r>
      <w:r>
        <w:lastRenderedPageBreak/>
        <w:t xml:space="preserve">unaccented syllable. When the monosyllables are imperatives of verbs, or nouns used </w:t>
      </w:r>
      <w:r>
        <w:lastRenderedPageBreak/>
        <w:t xml:space="preserve">imperatively, the pause which they require after them renders them peculiarly liable to be </w:t>
      </w:r>
      <w:r>
        <w:lastRenderedPageBreak/>
        <w:t xml:space="preserve">thus emphasized. Whether the word is disyllablized, or merely requires a pause after it, </w:t>
      </w:r>
      <w:r>
        <w:lastRenderedPageBreak/>
        <w:t>cannot in all cases be determined.</w:t>
      </w:r>
    </w:p>
    <w:p w14:paraId="154901FD" w14:textId="77777777" w:rsidR="00C13CAD" w:rsidRDefault="00C13CAD" w:rsidP="00C13CAD">
      <w:r>
        <w:lastRenderedPageBreak/>
        <w:t xml:space="preserve">14. spent] JENNNES: 'Tis probable Shakespeare wrote 'xpert, cutting off the e to make it </w:t>
      </w:r>
      <w:r>
        <w:lastRenderedPageBreak/>
        <w:t xml:space="preserve">measure. Spent can here have no meaning; for the simile is drawn from two persons </w:t>
      </w:r>
      <w:r>
        <w:lastRenderedPageBreak/>
        <w:t xml:space="preserve">swimming for a trial of their skill, and as they approach near the goal, they are supposed to </w:t>
      </w:r>
      <w:r>
        <w:lastRenderedPageBreak/>
        <w:t xml:space="preserve">cling together and strive to hinder each other in their progress; an operation inconsistent </w:t>
      </w:r>
      <w:r>
        <w:lastRenderedPageBreak/>
        <w:t>with their being tired and spent, but well agreeing with their being expert in their art.</w:t>
      </w:r>
    </w:p>
    <w:p w14:paraId="2CDDFF42" w14:textId="77777777" w:rsidR="00C13CAD" w:rsidRDefault="00C13CAD" w:rsidP="00C13CAD">
      <w:r>
        <w:lastRenderedPageBreak/>
        <w:t xml:space="preserve">15. Art] CLARENDON: That is, drown each other by rendering their skill in swimming </w:t>
      </w:r>
      <w:r>
        <w:lastRenderedPageBreak/>
        <w:t xml:space="preserve">useless. ‘Choke’ was anciently used of suffocation by water as well as by other means. See </w:t>
      </w:r>
      <w:r>
        <w:lastRenderedPageBreak/>
        <w:t xml:space="preserve">Mark, v, 13: ‘The herd ran violently down a steep place into the sea . . . and were choked in </w:t>
      </w:r>
      <w:r>
        <w:lastRenderedPageBreak/>
        <w:t>the sea.’</w:t>
      </w:r>
    </w:p>
    <w:p w14:paraId="5B96513B" w14:textId="77777777" w:rsidR="00C13CAD" w:rsidRDefault="00C13CAD" w:rsidP="00C13CAD">
      <w:r>
        <w:lastRenderedPageBreak/>
        <w:t xml:space="preserve">15. Macdonwald] STEEVENS: Holinshed has Macdowald.—MALONE: So also the Scottish </w:t>
      </w:r>
      <w:r>
        <w:lastRenderedPageBreak/>
        <w:t xml:space="preserve">Chronicles. Shakespeare might have got the name from Holinshed’s account of the murder </w:t>
      </w:r>
      <w:r>
        <w:lastRenderedPageBreak/>
        <w:t>of King Duff by Donwald.</w:t>
      </w:r>
    </w:p>
    <w:p w14:paraId="30B71E80" w14:textId="77777777" w:rsidR="00C13CAD" w:rsidRDefault="00C13CAD" w:rsidP="00C13CAD">
      <w:r>
        <w:lastRenderedPageBreak/>
        <w:t xml:space="preserve">16. to that] ABBOTT (§ 186): The radical meaning of ‘to’ is motion towards. Hence addition. </w:t>
      </w:r>
      <w:r>
        <w:lastRenderedPageBreak/>
        <w:t xml:space="preserve">Further, motion ‘with a view to,’ ‘for an end,’ etc. This is, of course, still common before </w:t>
      </w:r>
      <w:r>
        <w:lastRenderedPageBreak/>
        <w:t xml:space="preserve">verbs, but the Elizabethans used ‘to’ in this sense before nouns. In the present case ‘For to </w:t>
      </w:r>
      <w:r>
        <w:lastRenderedPageBreak/>
        <w:t>that’ = to that end.</w:t>
      </w:r>
    </w:p>
    <w:p w14:paraId="7C19D4B6" w14:textId="77777777" w:rsidR="00C13CAD" w:rsidRDefault="00C13CAD" w:rsidP="00C13CAD">
      <w:r>
        <w:lastRenderedPageBreak/>
        <w:t xml:space="preserve">19. Of] Abbott (§ 171): We still retain ‘of’ with verbs of construction and adjectives of </w:t>
      </w:r>
      <w:r>
        <w:lastRenderedPageBreak/>
        <w:t xml:space="preserve">fulness, but the Elizabethans retained of with verbs of fulness also, as in the present </w:t>
      </w:r>
      <w:r>
        <w:lastRenderedPageBreak/>
        <w:t xml:space="preserve">instance.—Clarendon: Compare Bacon (Advancement of Learning, Bk. ii, 22, § 15), ‘He is </w:t>
      </w:r>
      <w:r>
        <w:lastRenderedPageBreak/>
        <w:t>invested of a precedent disposition.’</w:t>
      </w:r>
    </w:p>
    <w:p w14:paraId="06023D83" w14:textId="77777777" w:rsidR="00C13CAD" w:rsidRDefault="00C13CAD" w:rsidP="00C13CAD">
      <w:r>
        <w:lastRenderedPageBreak/>
        <w:t xml:space="preserve">19. Kernes] Murray (N. E. D.): A light armed Irish foot-soldier; one of the poorer class among </w:t>
      </w:r>
      <w:r>
        <w:lastRenderedPageBreak/>
        <w:t xml:space="preserve">the ‘wild Irish,’ from whom such soldiers were drawn. (Sometimes applied to Scottish </w:t>
      </w:r>
      <w:r>
        <w:lastRenderedPageBreak/>
        <w:t xml:space="preserve">Highlanders.) Stanyhurst divides the followers of an Irish chief into five classes—daltius or </w:t>
      </w:r>
      <w:r>
        <w:lastRenderedPageBreak/>
        <w:t xml:space="preserve">boys, grooms, kerns, gallowglasses, and horsemen. Dymmok, 1600, Ireland (1843), 7: The </w:t>
      </w:r>
      <w:r>
        <w:lastRenderedPageBreak/>
        <w:t xml:space="preserve">kerne is a kinde of footeman, sleightly armed with a sworde, a targett of woode, or a bow </w:t>
      </w:r>
      <w:r>
        <w:lastRenderedPageBreak/>
        <w:t xml:space="preserve">and sheafe of arrows with barbed heades, or els 3 dartes. (b.) In collective sense; originally a </w:t>
      </w:r>
      <w:r>
        <w:lastRenderedPageBreak/>
        <w:t xml:space="preserve">troop or band of Irish foot-soldiers. (Obsolete.) T. Stafford, 1633, Pac. Hib. I, iv. (1810), 58: </w:t>
      </w:r>
      <w:r>
        <w:lastRenderedPageBreak/>
        <w:t>John Fitz Thomas accompanied with one hundred Kerne.—Ed. ii.</w:t>
      </w:r>
    </w:p>
    <w:p w14:paraId="1EFE7394" w14:textId="77777777" w:rsidR="00C13CAD" w:rsidRDefault="00C13CAD" w:rsidP="00C13CAD">
      <w:r>
        <w:lastRenderedPageBreak/>
        <w:t xml:space="preserve">19. Gailowgrosses] Murray (N. E. D.): Irish and Gaelic gall-óglaċ, from gall, foreigner, </w:t>
      </w:r>
      <w:r>
        <w:lastRenderedPageBreak/>
        <w:t xml:space="preserve">stranger, and óglaċ, youth, warrior. The etymologically correct form, galloglaugh, appears </w:t>
      </w:r>
      <w:r>
        <w:lastRenderedPageBreak/>
        <w:t xml:space="preserve">later than the erroneous galloglass, which was probably the result of the plural, </w:t>
      </w:r>
      <w:r>
        <w:lastRenderedPageBreak/>
        <w:t xml:space="preserve">gallogla(g)hs; in some early instances galloglas seems to be used as a plural, but galloglasse </w:t>
      </w:r>
      <w:r>
        <w:lastRenderedPageBreak/>
        <w:t xml:space="preserve">is found already in our earliest quotation: c 1515. State Papers Henry VIII. (1834), II, 5, 500 </w:t>
      </w:r>
      <w:r>
        <w:lastRenderedPageBreak/>
        <w:t xml:space="preserve">speyrs, 500 galloglasses, and 1000 kerne: (1.) One of a particular class of soldiers, or </w:t>
      </w:r>
      <w:r>
        <w:lastRenderedPageBreak/>
        <w:t xml:space="preserve">retainers, formerly maintained by Irish chiefs. Dymmok, 1600, Ireland (1843), 7: The </w:t>
      </w:r>
      <w:r>
        <w:lastRenderedPageBreak/>
        <w:t xml:space="preserve">Galloglass are pycked and selected men of great and mightie bodies, crewell without </w:t>
      </w:r>
      <w:r>
        <w:lastRenderedPageBreak/>
        <w:t xml:space="preserve">compassion. Holland, Camden’s Brit., 1610, II, 147: Souldiers set in the rere gard, whom </w:t>
      </w:r>
      <w:r>
        <w:lastRenderedPageBreak/>
        <w:t>they terme Galloglasses, who fight with most keene hatchets.—Ed. ii.</w:t>
      </w:r>
    </w:p>
    <w:p w14:paraId="22A4B5F5" w14:textId="77777777" w:rsidR="00C13CAD" w:rsidRDefault="00C13CAD" w:rsidP="00C13CAD">
      <w:r>
        <w:lastRenderedPageBreak/>
        <w:t xml:space="preserve">19. is] Lettsom (ap. Dyce, ed. ii.): Read, with Pope, was; the corruption was caused by ‘Do’ </w:t>
      </w:r>
      <w:r>
        <w:lastRenderedPageBreak/>
        <w:t>just above.</w:t>
      </w:r>
    </w:p>
    <w:p w14:paraId="23E52C88" w14:textId="77777777" w:rsidR="00C13CAD" w:rsidRDefault="00C13CAD" w:rsidP="00C13CAD">
      <w:r>
        <w:lastRenderedPageBreak/>
        <w:t xml:space="preserve">20. Quarry] Johnson: I am inclined to read quarrel, which was formerly used for cause or for </w:t>
      </w:r>
      <w:r>
        <w:lastRenderedPageBreak/>
        <w:t xml:space="preserve">the occasion of a quarrel.—Steevens: Quarrell occurs in Holinshed’s relation of this very </w:t>
      </w:r>
      <w:r>
        <w:lastRenderedPageBreak/>
        <w:t xml:space="preserve">fact, and may be regarded as sufficient proof of its having been the term here employed by </w:t>
      </w:r>
      <w:r>
        <w:lastRenderedPageBreak/>
        <w:t xml:space="preserve">Shakespeare. [‘...for out of the western Isles there came withn to him a great multitude of </w:t>
      </w:r>
      <w:r>
        <w:lastRenderedPageBreak/>
        <w:t xml:space="preserve">people, offering themselves to assist him in that rebellious quarrell, and out of Ireland in </w:t>
      </w:r>
      <w:r>
        <w:lastRenderedPageBreak/>
        <w:t xml:space="preserve">hope of the spoile came no small number of Kernes and Gallowglasses.’—Ed. ii.] Besides, </w:t>
      </w:r>
      <w:r>
        <w:lastRenderedPageBreak/>
        <w:t xml:space="preserve">Macdonwald’s quarry (i. e. game) must have consisted of Duncan’s friends, and would the </w:t>
      </w:r>
      <w:r>
        <w:lastRenderedPageBreak/>
        <w:t xml:space="preserve">speaker then have applied the epithet ‘damned’ to them?—Malone: Again in this play, IV, iii, </w:t>
      </w:r>
      <w:r>
        <w:lastRenderedPageBreak/>
        <w:t xml:space="preserve">154, ‘our warranted quarrel’; the exact opposite of ‘damned quarrel.’—Boswell: It should be </w:t>
      </w:r>
      <w:r>
        <w:lastRenderedPageBreak/>
        <w:t xml:space="preserve">recollected, however, that quarry means not only game, but also an arrow, an offensive </w:t>
      </w:r>
      <w:r>
        <w:lastRenderedPageBreak/>
        <w:t xml:space="preserve">weapon. We might say without objection ‘that Fortune smiled on a warrior’s sword.’—Dyce: </w:t>
      </w:r>
      <w:r>
        <w:lastRenderedPageBreak/>
        <w:t xml:space="preserve">This note of Boswell’s would almost seem to have been written in ridicule of the </w:t>
      </w:r>
      <w:r>
        <w:lastRenderedPageBreak/>
        <w:t xml:space="preserve">commentators.—Heath: Quarry here means the slaughter and depredations made by the </w:t>
      </w:r>
      <w:r>
        <w:lastRenderedPageBreak/>
        <w:t xml:space="preserve">rebel. Thus in IV, iii, 241, ‘Were, on the quarry of these murder’d deer,’ etc.—Dyce: If the </w:t>
      </w:r>
      <w:r>
        <w:lastRenderedPageBreak/>
        <w:t xml:space="preserve">passage in IV, iii, 241, is to be considered as parallel with the present, and ‘his quarry’ </w:t>
      </w:r>
      <w:r>
        <w:lastRenderedPageBreak/>
        <w:t xml:space="preserve">means ‘the slaughter and depredations made by the rebel,’ must we not understand ‘the </w:t>
      </w:r>
      <w:r>
        <w:lastRenderedPageBreak/>
        <w:t>quarry of these murder’d deer’ to mean ‘the quarry made by these murder’d deer’?—</w:t>
      </w:r>
      <w:r>
        <w:lastRenderedPageBreak/>
        <w:t xml:space="preserve">Knight: We conceive that quarry is the word used by Shakespeare. We have it in the same </w:t>
      </w:r>
      <w:r>
        <w:lastRenderedPageBreak/>
        <w:t xml:space="preserve">sense in Coriol. I, i, 202; the ‘damned quarry’ being the doomed army of kernes and </w:t>
      </w:r>
      <w:r>
        <w:lastRenderedPageBreak/>
        <w:t xml:space="preserve">gallowglasses, who, although fortune deceitfully smiled on them, fled before the sword of </w:t>
      </w:r>
      <w:r>
        <w:lastRenderedPageBreak/>
        <w:t xml:space="preserve">Macbeth and became his quarry---his prey. [In support of Knight’s interpretation of </w:t>
      </w:r>
      <w:r>
        <w:lastRenderedPageBreak/>
        <w:t xml:space="preserve">‘damned’ in the sense of doomed, compare Adam Bell, Clime of the Cloughg, and William of </w:t>
      </w:r>
      <w:r>
        <w:lastRenderedPageBreak/>
        <w:t xml:space="preserve">Cloudesle, line 183. (Bishop Percy’s Folio Manuscript, edited by Hales and Furnivall, v. iii, p. </w:t>
      </w:r>
      <w:r>
        <w:lastRenderedPageBreak/>
        <w:t xml:space="preserve">82), ‘Cloudesle is tane &amp; damned to death and readye to be hanged.’—Ed. ii.]—Dyce: How, </w:t>
      </w:r>
      <w:r>
        <w:lastRenderedPageBreak/>
        <w:t xml:space="preserve">on earth, could ‘his’ mean Macbeth’s? Surely, it must have escaped Knight that the name of </w:t>
      </w:r>
      <w:r>
        <w:lastRenderedPageBreak/>
        <w:t xml:space="preserve">Macbeth has not yet been mentioned in this scene! Singer (Shakespeare Vindicated, 250) is </w:t>
      </w:r>
      <w:r>
        <w:lastRenderedPageBreak/>
        <w:t xml:space="preserve">also a defender of the old lection: ‘The epithet “damned” is inapplicable to quarrel in the </w:t>
      </w:r>
      <w:r>
        <w:lastRenderedPageBreak/>
        <w:t xml:space="preserve">sense which it here bears of condemned’ (which I am convinced it does not bear here). </w:t>
      </w:r>
      <w:r>
        <w:lastRenderedPageBreak/>
        <w:t xml:space="preserve">Collier himself says that quarry ‘gives an obvious and striking meaning much more forcible </w:t>
      </w:r>
      <w:r>
        <w:lastRenderedPageBreak/>
        <w:t xml:space="preserve">than quarrel.’ The note by Collier ad l., to which Singer approvingly refers, is ‘His damned </w:t>
      </w:r>
      <w:r>
        <w:lastRenderedPageBreak/>
        <w:t xml:space="preserve">quarry, i. e. His army doomed, or damned, to become the “quarry” or prey of his enemies,’ as </w:t>
      </w:r>
      <w:r>
        <w:lastRenderedPageBreak/>
        <w:t xml:space="preserve">forced an explanation as well can be, for ‘his quarry,’ could only signify His own quarry or </w:t>
      </w:r>
      <w:r>
        <w:lastRenderedPageBreak/>
        <w:t xml:space="preserve">prey.—Elwin: Fortune smiled, not upon Macdonwald’s quarry, which would necessarily </w:t>
      </w:r>
      <w:r>
        <w:lastRenderedPageBreak/>
        <w:t xml:space="preserve">denote his foe, but upon his quarrel only; and the deceitful smile that she thus bestowed </w:t>
      </w:r>
      <w:r>
        <w:lastRenderedPageBreak/>
        <w:t xml:space="preserve">upon an illegal cause calls forth the aptly opprobrious epithet that is applied to her. No </w:t>
      </w:r>
      <w:r>
        <w:lastRenderedPageBreak/>
        <w:t xml:space="preserve">explanation can justify the denomination of Macdonwald’s army as his own quarry.—Collier </w:t>
      </w:r>
      <w:r>
        <w:lastRenderedPageBreak/>
        <w:t xml:space="preserve">(Note on Coriol. I, i, 202): ‘Quarry’ generally means a heap of dead game, and Bullokar, in his </w:t>
      </w:r>
      <w:r>
        <w:lastRenderedPageBreak/>
        <w:t>English Expositor (as quoted by Malone), 1616, says also [s. v. Quarrie.—ed.</w:t>
      </w:r>
    </w:p>
    <w:p w14:paraId="29EA1D8C" w14:textId="77777777" w:rsidR="00C13CAD" w:rsidRDefault="00C13CAD" w:rsidP="00C13CAD">
      <w:r>
        <w:lastRenderedPageBreak/>
        <w:t xml:space="preserve">21. Shew’d] MALONE: The meaning is that Fortune, while she smiled on him, deceived </w:t>
      </w:r>
      <w:r>
        <w:lastRenderedPageBreak/>
        <w:t xml:space="preserve">him.—RITTER: Compare King John, III, i, 56. Because Fortune dallied with the rebels </w:t>
      </w:r>
      <w:r>
        <w:lastRenderedPageBreak/>
        <w:t>Macbeth disdained her, and conquered not by her aid, but as valour’s minion.</w:t>
      </w:r>
    </w:p>
    <w:p w14:paraId="157C49EC" w14:textId="77777777" w:rsidR="00C13CAD" w:rsidRDefault="00C13CAD" w:rsidP="00C13CAD">
      <w:r>
        <w:lastRenderedPageBreak/>
        <w:t xml:space="preserve">21. all’s too weake] HUNTER: It should be all-too-weak, an old idiom expiring in the time of </w:t>
      </w:r>
      <w:r>
        <w:lastRenderedPageBreak/>
        <w:t xml:space="preserve">Shakespeare; that is, Fortune was all-too-weak, a connection which is lost in the present </w:t>
      </w:r>
      <w:r>
        <w:lastRenderedPageBreak/>
        <w:t xml:space="preserve">reading. [Compare Middleton: A Mad World My Masters, 1608, Act V, sc. i, ‘Sir Bounteous. </w:t>
      </w:r>
      <w:r>
        <w:lastRenderedPageBreak/>
        <w:t xml:space="preserve">Well there’s a time for’t, For all’s too little now for entertainment.’—Ed. ii.]—R. G. WHITE: </w:t>
      </w:r>
      <w:r>
        <w:lastRenderedPageBreak/>
        <w:t xml:space="preserve">As, ‘a certain woman cast a piece of millstone upon Abimelech’s head, and all-to brake his </w:t>
      </w:r>
      <w:r>
        <w:lastRenderedPageBreak/>
        <w:t xml:space="preserve">skull.’—Judges, ix, 53.—CLARENDON: We should have expected ‘all was too weak.’ The </w:t>
      </w:r>
      <w:r>
        <w:lastRenderedPageBreak/>
        <w:t xml:space="preserve">abbreviation for was is not used elsewhere by Shakespeare, nor does the use of the historic </w:t>
      </w:r>
      <w:r>
        <w:lastRenderedPageBreak/>
        <w:t xml:space="preserve">present, preceded and followed by past tenses, seem at all probable. Pope cut the knot. [See </w:t>
      </w:r>
      <w:r>
        <w:lastRenderedPageBreak/>
        <w:t xml:space="preserve">Text. Notes.]—[MURRAY (N. E. D.): 7. With adverbs of degree, all gives emphasis, = Quite, </w:t>
      </w:r>
      <w:r>
        <w:lastRenderedPageBreak/>
        <w:t xml:space="preserve">altogether, as all so, all to. Chaucer, Hall of Fame, ‘Dido . . . That loved alto sone a gest,’ l. 288. </w:t>
      </w:r>
      <w:r>
        <w:lastRenderedPageBreak/>
        <w:t xml:space="preserve">Holinshed, 1587, Scot. Chron. (1806), II, 175: ‘The King . . . did send forth, but all too late, </w:t>
      </w:r>
      <w:r>
        <w:lastRenderedPageBreak/>
        <w:t xml:space="preserve">Andrew Wood.’ 2 Hen. IV., V, ii, 24: ‘Our Argument Is all too heavy to admit much talk.’—See </w:t>
      </w:r>
      <w:r>
        <w:lastRenderedPageBreak/>
        <w:t xml:space="preserve">Bartlett’s Concordance, s. v., ‘All too,’ for other examples. In regard to the passage from </w:t>
      </w:r>
      <w:r>
        <w:lastRenderedPageBreak/>
        <w:t xml:space="preserve">Judges, quoted by R. G. White, SKEAT (Dict.) has: ‘In the phrase all-to brake, Judges, ix, 53, </w:t>
      </w:r>
      <w:r>
        <w:lastRenderedPageBreak/>
        <w:t xml:space="preserve">there is an ambiguity. The proper spelling in earlier English would be al tobrak, where al is </w:t>
      </w:r>
      <w:r>
        <w:lastRenderedPageBreak/>
        <w:t xml:space="preserve">an adverb, signifying “utterly,” and tobrak the third person singular past tense of the verb </w:t>
      </w:r>
      <w:r>
        <w:lastRenderedPageBreak/>
        <w:t xml:space="preserve">tobreken, to break in pieces; so that al tobrak means “utterly brake in pieces.” The verb </w:t>
      </w:r>
      <w:r>
        <w:lastRenderedPageBreak/>
        <w:t>tobreken is common; cf. “All is tobroken thilke region,” Chaucer, Canterbury Tales, 2759.’—</w:t>
      </w:r>
      <w:r>
        <w:lastRenderedPageBreak/>
        <w:t>Ed. ii.]</w:t>
      </w:r>
    </w:p>
    <w:p w14:paraId="5C2C8FD7" w14:textId="77777777" w:rsidR="00C13CAD" w:rsidRDefault="00C13CAD" w:rsidP="00C13CAD">
      <w:r>
        <w:lastRenderedPageBreak/>
        <w:t xml:space="preserve">25. Like . . . Minion] MITFORD: We consider ‘Disdaining fortune’ and ‘like valour’s minion’ to </w:t>
      </w:r>
      <w:r>
        <w:lastRenderedPageBreak/>
        <w:t xml:space="preserve">be two readings of the same line. The latter was written on the margin opposite to that line, </w:t>
      </w:r>
      <w:r>
        <w:lastRenderedPageBreak/>
        <w:t xml:space="preserve">and, by the blunder of the printer, was inserted below. We also think this marginal reading </w:t>
      </w:r>
      <w:r>
        <w:lastRenderedPageBreak/>
        <w:t xml:space="preserve">to be Shakespeare’s second and better thought, and that it ought to stand in the place of </w:t>
      </w:r>
      <w:r>
        <w:lastRenderedPageBreak/>
        <w:t>‘Disdaining fortune.’</w:t>
      </w:r>
    </w:p>
    <w:p w14:paraId="34971248" w14:textId="77777777" w:rsidR="00C13CAD" w:rsidRDefault="00C13CAD" w:rsidP="00C13CAD">
      <w:r>
        <w:lastRenderedPageBreak/>
        <w:t xml:space="preserve">26. Till . . . Slaue] Elwin (p. iii.): The abrupt curtness of a verse brings the recital to a sudden </w:t>
      </w:r>
      <w:r>
        <w:lastRenderedPageBreak/>
        <w:t xml:space="preserve">check, where the progress of the combatant is temporarily arrested by the opposition of a </w:t>
      </w:r>
      <w:r>
        <w:lastRenderedPageBreak/>
        <w:t xml:space="preserve">potent foe; graphically imaging this phase of the action recounted, and indicating the fitting </w:t>
      </w:r>
      <w:r>
        <w:lastRenderedPageBreak/>
        <w:t xml:space="preserve">pause to be there observed by the narrator.—Abbott (§ 511): Single lines with two or three </w:t>
      </w:r>
      <w:r>
        <w:lastRenderedPageBreak/>
        <w:t xml:space="preserve">accents are frequently interspersed amid the ordinary verses of five accents. In the present </w:t>
      </w:r>
      <w:r>
        <w:lastRenderedPageBreak/>
        <w:t xml:space="preserve">instance this irregular line is explained by the haste and excitement of the speaker. This is </w:t>
      </w:r>
      <w:r>
        <w:lastRenderedPageBreak/>
        <w:t xml:space="preserve">also illustrated by line 49 in this same scene. [Has not Abbott overlooked the fact that Rowe, </w:t>
      </w:r>
      <w:r>
        <w:lastRenderedPageBreak/>
        <w:t xml:space="preserve">not Shakespeare, is responsible for this short line (49) of only three accents? See Text. </w:t>
      </w:r>
      <w:r>
        <w:lastRenderedPageBreak/>
        <w:t>Notes, l. 49.—Ed. ii.]</w:t>
      </w:r>
    </w:p>
    <w:p w14:paraId="22A53291" w14:textId="77777777" w:rsidR="00C13CAD" w:rsidRDefault="00C13CAD" w:rsidP="00C13CAD">
      <w:r>
        <w:lastRenderedPageBreak/>
        <w:t xml:space="preserve">27. Which neur shooke hands] Dyce (ed. i.): If ‘Which’ he right, it is equivalent to Who (i. e. </w:t>
      </w:r>
      <w:r>
        <w:lastRenderedPageBreak/>
        <w:t xml:space="preserve">Macbeth).—Id. (ed. ii.): ‘Which’ was evidently repeated, by a mistake of the scribe or </w:t>
      </w:r>
      <w:r>
        <w:lastRenderedPageBreak/>
        <w:t xml:space="preserve">compositor, from the commencement of the third line above.—Clarendon: There is some </w:t>
      </w:r>
      <w:r>
        <w:lastRenderedPageBreak/>
        <w:t xml:space="preserve">incurable corruption of the text here. As the text stands the meaning is, Macdonwald did not </w:t>
      </w:r>
      <w:r>
        <w:lastRenderedPageBreak/>
        <w:t xml:space="preserve">take leave of, nor bid farewell to, his antagonist till Macbeth had slain him. For ‘shake hands’ </w:t>
      </w:r>
      <w:r>
        <w:lastRenderedPageBreak/>
        <w:t xml:space="preserve">in this sense, compare Lyly’s Euphues, p. 75, ed. Arber: ‘You haue made so large profer of </w:t>
      </w:r>
      <w:r>
        <w:lastRenderedPageBreak/>
        <w:t xml:space="preserve">your seruice, and so faire promises of fideltye, that were I not ouer charie of mine honestie, </w:t>
      </w:r>
      <w:r>
        <w:lastRenderedPageBreak/>
        <w:t xml:space="preserve">you woulde inuegle me to shake handes with chastitie.’ But it is probable that some words </w:t>
      </w:r>
      <w:r>
        <w:lastRenderedPageBreak/>
        <w:t xml:space="preserve">are omitted, and that ‘Macbeth’ is the antecedent to ‘Which.’—[Sherman: The text perhaps is </w:t>
      </w:r>
      <w:r>
        <w:lastRenderedPageBreak/>
        <w:t xml:space="preserve">mutilated, though something may be charged to the shambling and ambitious manner of the </w:t>
      </w:r>
      <w:r>
        <w:lastRenderedPageBreak/>
        <w:t>sergeant.—Ed. ii.]</w:t>
      </w:r>
    </w:p>
    <w:p w14:paraId="3691B96C" w14:textId="77777777" w:rsidR="00C13CAD" w:rsidRDefault="00C13CAD" w:rsidP="00C13CAD">
      <w:r>
        <w:lastRenderedPageBreak/>
        <w:t xml:space="preserve">28. Naue] Warburton: We seldom hear of such terrible blows given and received but by </w:t>
      </w:r>
      <w:r>
        <w:lastRenderedPageBreak/>
        <w:t xml:space="preserve">giants and miscreants in Amadis de Gaule. Besides, it must be a strange, awkward stroke </w:t>
      </w:r>
      <w:r>
        <w:lastRenderedPageBreak/>
        <w:t xml:space="preserve">that could unrip him upwards from the navel to the chaps. Shakespeare certainly wrote </w:t>
      </w:r>
      <w:r>
        <w:lastRenderedPageBreak/>
        <w:t xml:space="preserve">nape.—Harry Rowe: I should have been sorry if any of my puppets had used ‘nave’ for nape. </w:t>
      </w:r>
      <w:r>
        <w:lastRenderedPageBreak/>
        <w:t xml:space="preserve">The rage and hatred of Macbeth (odium internecinum) is here finely depicted by his not </w:t>
      </w:r>
      <w:r>
        <w:lastRenderedPageBreak/>
        <w:t xml:space="preserve">shaking hands with Macdonel, or even wishing him ‘farewell’ when dying.—Steevens: The </w:t>
      </w:r>
      <w:r>
        <w:lastRenderedPageBreak/>
        <w:t xml:space="preserve">old reading is certainly the true one, being justified by a passage in Dido, Queen of Carthage, </w:t>
      </w:r>
      <w:r>
        <w:lastRenderedPageBreak/>
        <w:t xml:space="preserve">by Nash, 1594: ‘Then from the nauell to the throat at once He ript old Priam,’ [II. 554, 555, </w:t>
      </w:r>
      <w:r>
        <w:lastRenderedPageBreak/>
        <w:t xml:space="preserve">ed. Grosart.—Ed. ii.]. So likewise in an ancient MS entitled, The Boke of Huntyng that is </w:t>
      </w:r>
      <w:r>
        <w:lastRenderedPageBreak/>
        <w:t xml:space="preserve">cleped Mayster of Game, cap. v.: ‘Som men haue sey hym slitte a man fro the kne up to the </w:t>
      </w:r>
      <w:r>
        <w:lastRenderedPageBreak/>
        <w:t xml:space="preserve">brest, and slee hym all starke dede at o strok.’—Kemble (Macbeth and Richard the Third, </w:t>
      </w:r>
      <w:r>
        <w:lastRenderedPageBreak/>
        <w:t>1817, p. 16): That wounds may be thus inflicted is clear</w:t>
      </w:r>
    </w:p>
    <w:p w14:paraId="0F83286C" w14:textId="77777777" w:rsidR="00C13CAD" w:rsidRDefault="00C13CAD" w:rsidP="00C13CAD">
      <w:r>
        <w:lastRenderedPageBreak/>
        <w:t xml:space="preserve">30. Cousin] CLARENDON: Macbeth and Duncan were first cousins, being both grandsons of </w:t>
      </w:r>
      <w:r>
        <w:lastRenderedPageBreak/>
        <w:t xml:space="preserve">King Malcolm. [‘After Malcolme succeeded his neplue Duncane, the sonne of his daughter </w:t>
      </w:r>
      <w:r>
        <w:lastRenderedPageBreak/>
        <w:t xml:space="preserve">Beatrice: for Malcolme had two daughters, the one which was this Beatrice, being given in </w:t>
      </w:r>
      <w:r>
        <w:lastRenderedPageBreak/>
        <w:t xml:space="preserve">marriage vnto one Abbanath Crinan, a man of great nobilitie, and thane of the Isles and west </w:t>
      </w:r>
      <w:r>
        <w:lastRenderedPageBreak/>
        <w:t xml:space="preserve">parts of Scotland, bare of that marriage the aforesaid Duncane; The other called Doada, was </w:t>
      </w:r>
      <w:r>
        <w:lastRenderedPageBreak/>
        <w:t xml:space="preserve">maried vnto Sinnell, the thane of Glammis, by whom she had issue one Makbeth, a valiant </w:t>
      </w:r>
      <w:r>
        <w:lastRenderedPageBreak/>
        <w:t>gentleman,’ etc.—Holinshed.—ED. ii.]</w:t>
      </w:r>
    </w:p>
    <w:p w14:paraId="35B275F3" w14:textId="77777777" w:rsidR="00C13CAD" w:rsidRDefault="00C13CAD" w:rsidP="00C13CAD">
      <w:r>
        <w:lastRenderedPageBreak/>
        <w:t xml:space="preserve">31. Sunne] SINGER (ed. ii.): The allusion is to the storms that prevail in spring, at the vernal </w:t>
      </w:r>
      <w:r>
        <w:lastRenderedPageBreak/>
        <w:t xml:space="preserve">equinox—the equinoctial gales. The beginning of the reflection of the sun (Cf. ‘So from that </w:t>
      </w:r>
      <w:r>
        <w:lastRenderedPageBreak/>
        <w:t xml:space="preserve">Spring’) is the epoch of his passing from the severe to the mildest season, opening, however, </w:t>
      </w:r>
      <w:r>
        <w:lastRenderedPageBreak/>
        <w:t>with storms.</w:t>
      </w:r>
    </w:p>
    <w:p w14:paraId="1A63C665" w14:textId="77777777" w:rsidR="00C13CAD" w:rsidRDefault="00C13CAD" w:rsidP="00C13CAD">
      <w:r>
        <w:lastRenderedPageBreak/>
        <w:t xml:space="preserve">31. ’gins] CAPELL (ii, 3): This word is us’d for the purpose of insinuating that storms in their </w:t>
      </w:r>
      <w:r>
        <w:lastRenderedPageBreak/>
        <w:t xml:space="preserve">extreamest degree succeed often to a dawn of the fairest promise; for in that chiefly lyes the </w:t>
      </w:r>
      <w:r>
        <w:lastRenderedPageBreak/>
        <w:t>aptness of his similitude.</w:t>
      </w:r>
    </w:p>
    <w:p w14:paraId="00BEBF60" w14:textId="77777777" w:rsidR="00C13CAD" w:rsidRDefault="00C13CAD" w:rsidP="00C13CAD">
      <w:r>
        <w:lastRenderedPageBreak/>
        <w:t xml:space="preserve">32. WALKER (Crit. iii, 250): Perhaps burst would be better [than Pope’s change]. Or was the </w:t>
      </w:r>
      <w:r>
        <w:lastRenderedPageBreak/>
        <w:t>word threat?</w:t>
      </w:r>
    </w:p>
    <w:p w14:paraId="30C07F92" w14:textId="77777777" w:rsidR="00C13CAD" w:rsidRDefault="00C13CAD" w:rsidP="00C13CAD">
      <w:r>
        <w:lastRenderedPageBreak/>
        <w:t xml:space="preserve">34. swells] ELWIN: The word ‘storms’ in the preceding line suggests the idea of a spring that </w:t>
      </w:r>
      <w:r>
        <w:lastRenderedPageBreak/>
        <w:t xml:space="preserve">had brought only comfort, swelling into a destructive flood.—CLARENDON: ‘Swells’ seems </w:t>
      </w:r>
      <w:r>
        <w:lastRenderedPageBreak/>
        <w:t xml:space="preserve">the best word, indicating that, instead of a fertilizing stream, a desolating flood had poured </w:t>
      </w:r>
      <w:r>
        <w:lastRenderedPageBreak/>
        <w:t>from the spring.</w:t>
      </w:r>
    </w:p>
    <w:p w14:paraId="63EAD8A2" w14:textId="77777777" w:rsidR="00C13CAD" w:rsidRDefault="00C13CAD" w:rsidP="00C13CAD">
      <w:r>
        <w:lastRenderedPageBreak/>
        <w:t xml:space="preserve">36. skipping] CLARENDON: An epithet appropriate enough to the rapid movement of the </w:t>
      </w:r>
      <w:r>
        <w:lastRenderedPageBreak/>
        <w:t>light armed kerns.</w:t>
      </w:r>
    </w:p>
    <w:p w14:paraId="4385A6F7" w14:textId="77777777" w:rsidR="00C13CAD" w:rsidRDefault="00C13CAD" w:rsidP="00C13CAD">
      <w:r>
        <w:lastRenderedPageBreak/>
        <w:t xml:space="preserve">45. over-charg’d] KEIGHTLEY: We might, but not so well, perhaps, read o’er charg’d. </w:t>
      </w:r>
      <w:r>
        <w:lastRenderedPageBreak/>
        <w:t xml:space="preserve">[Keightley prints so they as the last syllables of a lost line.]—ABBOTT (§ 511): This may be </w:t>
      </w:r>
      <w:r>
        <w:lastRenderedPageBreak/>
        <w:t>an instance of a short line. But more probably we must scan: ‘As cannons | o’erchargéd |.’</w:t>
      </w:r>
    </w:p>
    <w:p w14:paraId="7963275F" w14:textId="77777777" w:rsidR="00C13CAD" w:rsidRDefault="00C13CAD" w:rsidP="00C13CAD">
      <w:r>
        <w:lastRenderedPageBreak/>
        <w:t xml:space="preserve">45. Cracks] JOHNSON: That a ‘cannon is charged with thunder,’ or ‘with double thunders,’ </w:t>
      </w:r>
      <w:r>
        <w:lastRenderedPageBreak/>
        <w:t xml:space="preserve">may be written, not only without nonsense, but with elegance, and nothing else is here </w:t>
      </w:r>
      <w:r>
        <w:lastRenderedPageBreak/>
        <w:t xml:space="preserve">meant by ‘cracks,’ which in Shakespeare’s time was a word of such emphasis and dignity </w:t>
      </w:r>
      <w:r>
        <w:lastRenderedPageBreak/>
        <w:t xml:space="preserve">that in this play he terms the general dissolution of nature the ‘crack of doom.’—MALONE: </w:t>
      </w:r>
      <w:r>
        <w:lastRenderedPageBreak/>
        <w:t xml:space="preserve">In the old play of King John, 1591, it is applied, as here, to ordnance: ‘—— as harmless and </w:t>
      </w:r>
      <w:r>
        <w:lastRenderedPageBreak/>
        <w:t xml:space="preserve">without effect As is the echo of a cannon’s crack,’ [p. 62, ed. Bowle.—MURRAY (N. E. D.): To </w:t>
      </w:r>
      <w:r>
        <w:lastRenderedPageBreak/>
        <w:t xml:space="preserve">make a sharp or explosive sound (said of thunder or a cannon (chiefly dialectic), a rifle, a </w:t>
      </w:r>
      <w:r>
        <w:lastRenderedPageBreak/>
        <w:t xml:space="preserve">whip, etc.). Lay, 1875, c. 1205: ‘Banes ther crakeden.’ Cursor Mundi, 3568, (Gött.), a 1300: </w:t>
      </w:r>
      <w:r>
        <w:lastRenderedPageBreak/>
        <w:t xml:space="preserve">‘His heued bigines for to shake . . . And his bonis for to crac.’ Ywaine &amp; Gawaine, 370, c. 1400 </w:t>
      </w:r>
      <w:r>
        <w:lastRenderedPageBreak/>
        <w:t xml:space="preserve">: ‘The thoner fast gan crak.’ Burton, Anat. of Mel., II, ii, iv, 285; ‘Aurum fulminans which shall </w:t>
      </w:r>
      <w:r>
        <w:lastRenderedPageBreak/>
        <w:t>. . . crack lowder then any gunpowder.’—Ed, ii.]</w:t>
      </w:r>
    </w:p>
    <w:p w14:paraId="6BEA58F3" w14:textId="77777777" w:rsidR="00C13CAD" w:rsidRDefault="00C13CAD" w:rsidP="00C13CAD">
      <w:r>
        <w:lastRenderedPageBreak/>
        <w:t xml:space="preserve">46. doubly redoubled] STEEVENS: We have the phrase in Rich. II: I, iii, 80. From the </w:t>
      </w:r>
      <w:r>
        <w:lastRenderedPageBreak/>
        <w:t xml:space="preserve">irregularity of the metre, I believe we should read (omitting ‘So they’), ‘Doubly redoubling,’ </w:t>
      </w:r>
      <w:r>
        <w:lastRenderedPageBreak/>
        <w:t xml:space="preserve">etc.—WALKER (Crit. iii. 250): I suspect ‘doubly’ is an interpolation. It reminds me of the </w:t>
      </w:r>
      <w:r>
        <w:lastRenderedPageBreak/>
        <w:t xml:space="preserve">wretched old Hamlet of 1603: ‘She as my chylde obediently obey’d me.’ ‘For here the </w:t>
      </w:r>
      <w:r>
        <w:lastRenderedPageBreak/>
        <w:t xml:space="preserve">Satyrical Satyre writes,’ etc.—LETTSOM: Note the following similar examples, for which, I </w:t>
      </w:r>
      <w:r>
        <w:lastRenderedPageBreak/>
        <w:t xml:space="preserve">presume, we may thank compositors : Hen. V: IV, i, 268, ‘great greatness.’ Dumb Knight, II, i, </w:t>
      </w:r>
      <w:r>
        <w:lastRenderedPageBreak/>
        <w:t xml:space="preserve">‘our high height of bliss.’ Shirley, Coronation, IV, i, ‘great greatness’ (here the metre </w:t>
      </w:r>
      <w:r>
        <w:lastRenderedPageBreak/>
        <w:t xml:space="preserve">demands the expulsion of great).—RITTER: Compare Much Ado, I, i, 16, ‘better bettered </w:t>
      </w:r>
      <w:r>
        <w:lastRenderedPageBreak/>
        <w:t>expectation.’</w:t>
      </w:r>
    </w:p>
    <w:p w14:paraId="186362A2" w14:textId="77777777" w:rsidR="00C13CAD" w:rsidRDefault="00C13CAD" w:rsidP="00C13CAD">
      <w:r>
        <w:lastRenderedPageBreak/>
        <w:t xml:space="preserve">46. So . . . Foe] R. G. WHITE: The halting rhythm of the first part of this line, its two </w:t>
      </w:r>
      <w:r>
        <w:lastRenderedPageBreak/>
        <w:t xml:space="preserve">superfluous syllables, and the unmitigated triplication of ‘double,’ lead me to think that the </w:t>
      </w:r>
      <w:r>
        <w:lastRenderedPageBreak/>
        <w:t xml:space="preserve">greater part of a line has been lost, of which in ‘so they’ we have only the first two or last </w:t>
      </w:r>
      <w:r>
        <w:lastRenderedPageBreak/>
        <w:t>two syllables.</w:t>
      </w:r>
    </w:p>
    <w:p w14:paraId="37CB9A2C" w14:textId="77777777" w:rsidR="00C13CAD" w:rsidRDefault="00C13CAD" w:rsidP="00C13CAD">
      <w:r>
        <w:lastRenderedPageBreak/>
        <w:t xml:space="preserve">48. memorize] HEATH: That is, make another Golgotha, which should be celebrated and </w:t>
      </w:r>
      <w:r>
        <w:lastRenderedPageBreak/>
        <w:t>delivered down to posterity with as frequent mention as the first.</w:t>
      </w:r>
    </w:p>
    <w:p w14:paraId="18E6621A" w14:textId="77777777" w:rsidR="00C13CAD" w:rsidRDefault="00C13CAD" w:rsidP="00C13CAD">
      <w:r>
        <w:lastRenderedPageBreak/>
        <w:t xml:space="preserve">51. So well . . . wounds] G. Sarrazin (Englische Studien, xxi, 2, 1895): Compare Kyd, Spanish </w:t>
      </w:r>
      <w:r>
        <w:lastRenderedPageBreak/>
        <w:t>Tragedy, ‘These words, these deeds become thy person well.’—Haz. Dods. p. 15.—Ed. ii.</w:t>
      </w:r>
    </w:p>
    <w:p w14:paraId="594E4A4C" w14:textId="77777777" w:rsidR="00C13CAD" w:rsidRDefault="00C13CAD" w:rsidP="00C13CAD">
      <w:r>
        <w:lastRenderedPageBreak/>
        <w:t xml:space="preserve">53. Enter Rosse . . .] Libby: The Thane of Ross, though a subordinate character, is more </w:t>
      </w:r>
      <w:r>
        <w:lastRenderedPageBreak/>
        <w:t xml:space="preserve">important than has yet been shown: he is not merely loquacious and weak, but an ambitious </w:t>
      </w:r>
      <w:r>
        <w:lastRenderedPageBreak/>
        <w:t xml:space="preserve">intriguer; a man of some ability, but no moral worth; a coward, spy, and murderer. Daniel </w:t>
      </w:r>
      <w:r>
        <w:lastRenderedPageBreak/>
        <w:t xml:space="preserve">and others have pointed out the fact that Ross tells utterly different stories in speaking to </w:t>
      </w:r>
      <w:r>
        <w:lastRenderedPageBreak/>
        <w:t xml:space="preserve">Duncan and in relating to Macbeth what he had already said to the king. No editor has </w:t>
      </w:r>
      <w:r>
        <w:lastRenderedPageBreak/>
        <w:t xml:space="preserve">offered any explanation of this fact. Angus was present on both occasions and must have </w:t>
      </w:r>
      <w:r>
        <w:lastRenderedPageBreak/>
        <w:t xml:space="preserve">heard the inconsistent stories of Ross. [F. A. Libby, in an ingenious and carefully worked out </w:t>
      </w:r>
      <w:r>
        <w:lastRenderedPageBreak/>
        <w:t xml:space="preserve">hypothesis, has endeavored to show that Ross is the real source of all the villainy in the </w:t>
      </w:r>
      <w:r>
        <w:lastRenderedPageBreak/>
        <w:t xml:space="preserve">Tragedy. It is he who, in complicity with Macbeth and Banquo, ruined Cawdor, an upright </w:t>
      </w:r>
      <w:r>
        <w:lastRenderedPageBreak/>
        <w:t xml:space="preserve">and honourable thane. It is Ross who is the actual murderer of Banquo, through jealousy of </w:t>
      </w:r>
      <w:r>
        <w:lastRenderedPageBreak/>
        <w:t xml:space="preserve">Banquo’s influence as first adviser to Macbeth. That third mysterious Murderer is thus again </w:t>
      </w:r>
      <w:r>
        <w:lastRenderedPageBreak/>
        <w:t xml:space="preserve">dressed ‘in borrowed robes.’ It is Ross who is Macbeth’s agent in the murder of Lady </w:t>
      </w:r>
      <w:r>
        <w:lastRenderedPageBreak/>
        <w:t xml:space="preserve">Macduff and her family. Then, seeing Macbeth’s power on the wane, Ross goes to England </w:t>
      </w:r>
      <w:r>
        <w:lastRenderedPageBreak/>
        <w:t xml:space="preserve">and throws in his lot with Malcolm solely because he considers that it is the most politic </w:t>
      </w:r>
      <w:r>
        <w:lastRenderedPageBreak/>
        <w:t xml:space="preserve">way for him to act, and through no love of Malcolm. ‘He returns with the Prince, sees </w:t>
      </w:r>
      <w:r>
        <w:lastRenderedPageBreak/>
        <w:t xml:space="preserve">Macbeth defeated, and as a reward of endless treachery is made an earl, escaping immediate </w:t>
      </w:r>
      <w:r>
        <w:lastRenderedPageBreak/>
        <w:t xml:space="preserve">punishment that the Fates may torture him later, in which he resembles Iago, whom he also </w:t>
      </w:r>
      <w:r>
        <w:lastRenderedPageBreak/>
        <w:t xml:space="preserve">resembles in many respects.’ Libby’s notes in support of his interpretations of the </w:t>
      </w:r>
      <w:r>
        <w:lastRenderedPageBreak/>
        <w:t xml:space="preserve">characters of Ross and Cawdor will be found under the passages to which they directly </w:t>
      </w:r>
      <w:r>
        <w:lastRenderedPageBreak/>
        <w:t>refer.—Ed. ii.]</w:t>
      </w:r>
    </w:p>
    <w:p w14:paraId="2B85310F" w14:textId="77777777" w:rsidR="00C13CAD" w:rsidRDefault="00C13CAD" w:rsidP="00C13CAD">
      <w:r>
        <w:lastRenderedPageBreak/>
        <w:t xml:space="preserve">53. Rosse and Angus] Steevens: As Ross alone is addressed, or is mentioned, in this scene, </w:t>
      </w:r>
      <w:r>
        <w:lastRenderedPageBreak/>
        <w:t xml:space="preserve">and as Duncan expresses himself in the singular number, as in line 59, Angus may be </w:t>
      </w:r>
      <w:r>
        <w:lastRenderedPageBreak/>
        <w:t xml:space="preserve">considered as a superfluous character. Had his present appearance been designed, the king </w:t>
      </w:r>
      <w:r>
        <w:lastRenderedPageBreak/>
        <w:t>would naturally have taken some notice of him.</w:t>
      </w:r>
    </w:p>
    <w:p w14:paraId="2FB7D20F" w14:textId="77777777" w:rsidR="00C13CAD" w:rsidRDefault="00C13CAD" w:rsidP="00C13CAD">
      <w:r>
        <w:lastRenderedPageBreak/>
        <w:t xml:space="preserve">55. Thane] CLARENDON: From the Anglo-Saxon ‘thegen,’ literally, a servant, and then, </w:t>
      </w:r>
      <w:r>
        <w:lastRenderedPageBreak/>
        <w:t xml:space="preserve">technically, the king’s servant, defined to be ‘an Anglo-Saxon nobleman, inferior in rank to </w:t>
      </w:r>
      <w:r>
        <w:lastRenderedPageBreak/>
        <w:t xml:space="preserve">an eorl and ealdorman’ (Bosworth). Ultimately the rank of thegen became equivalent to that </w:t>
      </w:r>
      <w:r>
        <w:lastRenderedPageBreak/>
        <w:t>of eorl.</w:t>
      </w:r>
    </w:p>
    <w:p w14:paraId="3A025979" w14:textId="77777777" w:rsidR="00C13CAD" w:rsidRDefault="00C13CAD" w:rsidP="00C13CAD">
      <w:r>
        <w:lastRenderedPageBreak/>
        <w:t xml:space="preserve">56. haste] WALKER (Crit. i, 88): An instance where ‘a’ is interpolated in F1.—DYCE: No </w:t>
      </w:r>
      <w:r>
        <w:lastRenderedPageBreak/>
        <w:t>doubt ‘a’ is rightly omitted in F2. See Jul. Cæs. I, iii, 42.</w:t>
      </w:r>
    </w:p>
    <w:p w14:paraId="072F5080" w14:textId="77777777" w:rsidR="00C13CAD" w:rsidRDefault="00C13CAD" w:rsidP="00C13CAD">
      <w:r>
        <w:lastRenderedPageBreak/>
        <w:t xml:space="preserve">57. should] ABBOTT (§ 323): Should, the past tense, not being so imperious as shall, the </w:t>
      </w:r>
      <w:r>
        <w:lastRenderedPageBreak/>
        <w:t xml:space="preserve">present, is still retained in the sense of ought, applying to all three persons. In the </w:t>
      </w:r>
      <w:r>
        <w:lastRenderedPageBreak/>
        <w:t xml:space="preserve">Elizabethan authors, however, it was more commonly thus used, often where we should use </w:t>
      </w:r>
      <w:r>
        <w:lastRenderedPageBreak/>
        <w:t>ought. See also I, iii, 49, and V, v, 35.</w:t>
      </w:r>
    </w:p>
    <w:p w14:paraId="3D2FF44D" w14:textId="77777777" w:rsidR="00C13CAD" w:rsidRDefault="00C13CAD" w:rsidP="00C13CAD">
      <w:r>
        <w:lastRenderedPageBreak/>
        <w:t xml:space="preserve">57. seemes] JOHNSON: Shakespeare undoubtedly said teems, i. e. like one big with </w:t>
      </w:r>
      <w:r>
        <w:lastRenderedPageBreak/>
        <w:t xml:space="preserve">something of importance.—HEATH (p. 376): That appears to be upon the point of speaking </w:t>
      </w:r>
      <w:r>
        <w:lastRenderedPageBreak/>
        <w:t xml:space="preserve">things strange.—COLLIER (‘Notes,’ etc.): If the objection to ‘seems’ be not hypercritical, it is </w:t>
      </w:r>
      <w:r>
        <w:lastRenderedPageBreak/>
        <w:t xml:space="preserve">entirely removed by the old annotator, who assures us that comes has been misprinted </w:t>
      </w:r>
      <w:r>
        <w:lastRenderedPageBreak/>
        <w:t xml:space="preserve">‘seems’ (spelt seemes in the Folios); Ross certainly came ‘to speak things strange,’ and on </w:t>
      </w:r>
      <w:r>
        <w:lastRenderedPageBreak/>
        <w:t xml:space="preserve">his entrance looked, no doubt, as if he did.—SINGER (Text of Shakespeare Vind.): ‘Seems’ </w:t>
      </w:r>
      <w:r>
        <w:lastRenderedPageBreak/>
        <w:t xml:space="preserve">may be received in its usual sense of ‘appears.’—COLLIER (ed. ii.): It is hardly intelligible </w:t>
      </w:r>
      <w:r>
        <w:lastRenderedPageBreak/>
        <w:t xml:space="preserve">unless we suppose it means seems to come.—STAUNTON: Compare I, v, 30.—KEIGHTLEY: </w:t>
      </w:r>
      <w:r>
        <w:lastRenderedPageBreak/>
        <w:t xml:space="preserve">Collier’s MS corrector reads, I think, rightly. We can hardly take ‘to speak’ in the sense of </w:t>
      </w:r>
      <w:r>
        <w:lastRenderedPageBreak/>
        <w:t>about to speak.—BAILEY (ii, 21): Conf. parallel passage in 1 Henry</w:t>
      </w:r>
    </w:p>
    <w:p w14:paraId="73BBF17B" w14:textId="77777777" w:rsidR="00C13CAD" w:rsidRDefault="00C13CAD" w:rsidP="00C13CAD">
      <w:r>
        <w:lastRenderedPageBreak/>
        <w:t xml:space="preserve">61. flowt] MALONE: In King John, V, i, 72: ‘Mocking the air, with colours idly spread.’ The </w:t>
      </w:r>
      <w:r>
        <w:lastRenderedPageBreak/>
        <w:t xml:space="preserve">meaning seems to be, not that the Norwayan banners proudly insulted the sky, but that, the </w:t>
      </w:r>
      <w:r>
        <w:lastRenderedPageBreak/>
        <w:t xml:space="preserve">standards being taken by Duncan’s forces, and fixed in the ground, the colours idly flapped </w:t>
      </w:r>
      <w:r>
        <w:lastRenderedPageBreak/>
        <w:t xml:space="preserve">about, serving only to cool the conquerors instead of being proudly displayed by their </w:t>
      </w:r>
      <w:r>
        <w:lastRenderedPageBreak/>
        <w:t xml:space="preserve">former possessors.—ANON.: Gray has borrowed this thought, and even the expressions in </w:t>
      </w:r>
      <w:r>
        <w:lastRenderedPageBreak/>
        <w:t xml:space="preserve">the lines of both plays, Macbeth and King John, in his Ode The Bard. [In a note on the line in </w:t>
      </w:r>
      <w:r>
        <w:lastRenderedPageBreak/>
        <w:t xml:space="preserve">King John, which he has above quoted, Malone, in his own edition, points out the similarity </w:t>
      </w:r>
      <w:r>
        <w:lastRenderedPageBreak/>
        <w:t>of thought between this passage in Macbeth and the opening lines of Gray’s Ode.—ED. ii.]—</w:t>
      </w:r>
      <w:r>
        <w:lastRenderedPageBreak/>
        <w:t xml:space="preserve">ELWIN: Rosse, like the sergeant, describes the previous advantages of the rebels in the </w:t>
      </w:r>
      <w:r>
        <w:lastRenderedPageBreak/>
        <w:t xml:space="preserve">present tense, in order to set the royal victory in the strongest light of achievement. The </w:t>
      </w:r>
      <w:r>
        <w:lastRenderedPageBreak/>
        <w:t xml:space="preserve">Norwegian banners flout or insult the sky, whilst raised in the pride of expected victory. It </w:t>
      </w:r>
      <w:r>
        <w:lastRenderedPageBreak/>
        <w:t xml:space="preserve">refers to the bold display of lawless ensigns in the face of heaven. ‘And fan,’ etc. is </w:t>
      </w:r>
      <w:r>
        <w:lastRenderedPageBreak/>
        <w:t xml:space="preserve">metaphorically used for chill them with apprehension.—KEIGHTLEY: Both sense and metre </w:t>
      </w:r>
      <w:r>
        <w:lastRenderedPageBreak/>
        <w:t xml:space="preserve">require ‘Did flout,’ etc. The battle was over and the enemy was defeated.—CLARENDON: </w:t>
      </w:r>
      <w:r>
        <w:lastRenderedPageBreak/>
        <w:t>‘Flout the sky’ seems better suited to the banners of a triumphant or defiant host.</w:t>
      </w:r>
    </w:p>
    <w:p w14:paraId="0C2BEEC7" w14:textId="77777777" w:rsidR="00C13CAD" w:rsidRDefault="00C13CAD" w:rsidP="00C13CAD">
      <w:r>
        <w:lastRenderedPageBreak/>
        <w:t>63. numbers] STAUNTON: Pope’s transposition is prosodically an improvement.—</w:t>
      </w:r>
      <w:r>
        <w:lastRenderedPageBreak/>
        <w:t xml:space="preserve">CLARENDON: It is impossible to reduce many lines of this scene to regularity without </w:t>
      </w:r>
      <w:r>
        <w:lastRenderedPageBreak/>
        <w:t>making unwarrantable changes.</w:t>
      </w:r>
    </w:p>
    <w:p w14:paraId="0C73FBC6" w14:textId="77777777" w:rsidR="00C13CAD" w:rsidRDefault="00C13CAD" w:rsidP="00C13CAD">
      <w:r>
        <w:lastRenderedPageBreak/>
        <w:t xml:space="preserve">64. Assisted] CLARENDON: Nothing is said by Holinshed of the thane of Cawdor’s having </w:t>
      </w:r>
      <w:r>
        <w:lastRenderedPageBreak/>
        <w:t xml:space="preserve">assisted the Norwegian invaders.—[CHALMERS (Caledonia, i, 415): At the end of this </w:t>
      </w:r>
      <w:r>
        <w:lastRenderedPageBreak/>
        <w:t xml:space="preserve">century, [900 A. D.], Maolbrigidi, the Prince, or Maormar, of Moray, had the difficult task of </w:t>
      </w:r>
      <w:r>
        <w:lastRenderedPageBreak/>
        <w:t xml:space="preserve">defending his country against the Norwegian vikings. . . . Maolbrigidi was succeeded by his </w:t>
      </w:r>
      <w:r>
        <w:lastRenderedPageBreak/>
        <w:t xml:space="preserve">son Gilcomgain in the arduous government of the Moray. . . . Engaged in civil war with </w:t>
      </w:r>
      <w:r>
        <w:lastRenderedPageBreak/>
        <w:t xml:space="preserve">Malcolm, Gilcomgain was killed in 1032. The Maormars of that age, when they rebelled, </w:t>
      </w:r>
      <w:r>
        <w:lastRenderedPageBreak/>
        <w:t xml:space="preserve">could only forfeit for themselves: the clans possessed privileges which precluded the king </w:t>
      </w:r>
      <w:r>
        <w:lastRenderedPageBreak/>
        <w:t xml:space="preserve">from appointing a Maormar for them without their own consent: hence the clans were ever </w:t>
      </w:r>
      <w:r>
        <w:lastRenderedPageBreak/>
        <w:t xml:space="preserve">forward to revenge the death of their Maormar and protect the rights of his issue. From </w:t>
      </w:r>
      <w:r>
        <w:lastRenderedPageBreak/>
        <w:t xml:space="preserve">those several traits of real history arose the singular story: that the thane of Moray was </w:t>
      </w:r>
      <w:r>
        <w:lastRenderedPageBreak/>
        <w:t xml:space="preserve">forfeited, and that Macbeth was appointed Thane. [Macbeth married the widow of </w:t>
      </w:r>
      <w:r>
        <w:lastRenderedPageBreak/>
        <w:t xml:space="preserve">Gilcomgain, the Lady Gruoch.] The rebellion of Gilcomgain was obviously the origin of what </w:t>
      </w:r>
      <w:r>
        <w:lastRenderedPageBreak/>
        <w:t xml:space="preserve">is said of ‘that most disloyal traitor, the thane of Cawdor,’ who was condemned and his title </w:t>
      </w:r>
      <w:r>
        <w:lastRenderedPageBreak/>
        <w:t xml:space="preserve">given to Macbeth; and hence, Moray, in its largest extent, is made the scene of the several </w:t>
      </w:r>
      <w:r>
        <w:lastRenderedPageBreak/>
        <w:t xml:space="preserve">events in the drama till the thane of so many districts acquired the crown. . . . The titles of </w:t>
      </w:r>
      <w:r>
        <w:lastRenderedPageBreak/>
        <w:t xml:space="preserve">Glamis and Cawdor were borrowed by Boece from thanedoms of more recent origin; the </w:t>
      </w:r>
      <w:r>
        <w:lastRenderedPageBreak/>
        <w:t>former in Angus; the latter in Moray.—ED. ii.]</w:t>
      </w:r>
    </w:p>
    <w:p w14:paraId="588E863D" w14:textId="77777777" w:rsidR="00C13CAD" w:rsidRDefault="00C13CAD" w:rsidP="00C13CAD">
      <w:r>
        <w:lastRenderedPageBreak/>
        <w:t>65. Cawdor] See line 77.</w:t>
      </w:r>
    </w:p>
    <w:p w14:paraId="6EC0AB8C" w14:textId="77777777" w:rsidR="00C13CAD" w:rsidRDefault="00C13CAD" w:rsidP="00C13CAD">
      <w:r>
        <w:lastRenderedPageBreak/>
        <w:t xml:space="preserve">66. Bellona’s Bridegroome] E. LITCHFIELD (N. &amp; Qu., 10 Sept. 1892): The captain ends his </w:t>
      </w:r>
      <w:r>
        <w:lastRenderedPageBreak/>
        <w:t xml:space="preserve">account of the battle against Macdonal and a lord of Norway, in which both Macbeth and </w:t>
      </w:r>
      <w:r>
        <w:lastRenderedPageBreak/>
        <w:t xml:space="preserve">Banquo were generals, which battle was fought near Inverness; then Ross arrives and </w:t>
      </w:r>
      <w:r>
        <w:lastRenderedPageBreak/>
        <w:t xml:space="preserve">reports on another victory in Fife. Therefore, Bellona’s bridegroom was not Macbeth—he </w:t>
      </w:r>
      <w:r>
        <w:lastRenderedPageBreak/>
        <w:t xml:space="preserve">could not be in two places at once. The meaning is until Mars (or the fortune of war), all </w:t>
      </w:r>
      <w:r>
        <w:lastRenderedPageBreak/>
        <w:t>armed and in their favor, confronted the traitor.—ED. ii.</w:t>
      </w:r>
    </w:p>
    <w:p w14:paraId="70820E72" w14:textId="77777777" w:rsidR="00C13CAD" w:rsidRDefault="00C13CAD" w:rsidP="00C13CAD">
      <w:r>
        <w:lastRenderedPageBreak/>
        <w:t xml:space="preserve">66. Bridegroome] HENLEY: This passage may be added to the many others which show how </w:t>
      </w:r>
      <w:r>
        <w:lastRenderedPageBreak/>
        <w:t xml:space="preserve">little Shakespeare knew of ancient mythology.—STEEVENS: He might have been misled by </w:t>
      </w:r>
      <w:r>
        <w:lastRenderedPageBreak/>
        <w:t xml:space="preserve">Holinshed, who, p. 567, speaking of Henry V, says: ‘He declared that the Goddesse of battell, </w:t>
      </w:r>
      <w:r>
        <w:lastRenderedPageBreak/>
        <w:t xml:space="preserve">called Bellona,’ etc. Shakespeare, therefore, hastily concluded the Goddess of War was wife </w:t>
      </w:r>
      <w:r>
        <w:lastRenderedPageBreak/>
        <w:t xml:space="preserve">to the God of it.—HARRY ROWE: Suidas is not blamed for calling Aristotle ‘Nature’s </w:t>
      </w:r>
      <w:r>
        <w:lastRenderedPageBreak/>
        <w:t xml:space="preserve">Secretary.’—DOUCE: Shakespeare has not called Macbeth, to whom he alludes, the God of </w:t>
      </w:r>
      <w:r>
        <w:lastRenderedPageBreak/>
        <w:t xml:space="preserve">War, and there seems to be no great impropriety in poetically supposing that a warlike hero </w:t>
      </w:r>
      <w:r>
        <w:lastRenderedPageBreak/>
        <w:t xml:space="preserve">might be newly married to the Goddess of War.—KEMBLE: Shakespeare calls Macbeth </w:t>
      </w:r>
      <w:r>
        <w:lastRenderedPageBreak/>
        <w:t xml:space="preserve">himself Bellona’s Bridegroom, as if he were, in fact, honoured with the union, of which </w:t>
      </w:r>
      <w:r>
        <w:lastRenderedPageBreak/>
        <w:t xml:space="preserve">Rosse, in his excessive admiration, paints him worthy. [See BROWN (Autobiog. Poems) to </w:t>
      </w:r>
      <w:r>
        <w:lastRenderedPageBreak/>
        <w:t xml:space="preserve">the same effect.—ED.]—CLARENDON: The phrase was, perhaps, suggested to the writer by </w:t>
      </w:r>
      <w:r>
        <w:lastRenderedPageBreak/>
        <w:t>an imperfect recollection of Virgil’s Æneid, iii, 319, ‘Et Bellona manet te pronuba.’</w:t>
      </w:r>
    </w:p>
    <w:p w14:paraId="48711D88" w14:textId="77777777" w:rsidR="00C13CAD" w:rsidRDefault="00C13CAD" w:rsidP="00C13CAD">
      <w:r>
        <w:lastRenderedPageBreak/>
        <w:t>66. proofe] STEEVENS: That is, defended by armor of proof. [Compare First</w:t>
      </w:r>
    </w:p>
    <w:p w14:paraId="3686B676" w14:textId="77777777" w:rsidR="00C13CAD" w:rsidRDefault="00C13CAD" w:rsidP="00C13CAD">
      <w:r>
        <w:lastRenderedPageBreak/>
        <w:t xml:space="preserve">64. Assisted] CLARENDON: Nothing is said by Holinshed of the thane of Cawdor’s having </w:t>
      </w:r>
      <w:r>
        <w:lastRenderedPageBreak/>
        <w:t xml:space="preserve">assisted the Norwegian invaders.—[CHALMERS (Caledonia, i, 415): At the end of this </w:t>
      </w:r>
      <w:r>
        <w:lastRenderedPageBreak/>
        <w:t xml:space="preserve">century, [900 A. D.], Maolbrigid, the Prince, or Maormar, of Moray, had the difficult task of </w:t>
      </w:r>
      <w:r>
        <w:lastRenderedPageBreak/>
        <w:t xml:space="preserve">defending his country against the Norwegian vikings. . . Maolbrigid was succeeded by his </w:t>
      </w:r>
      <w:r>
        <w:lastRenderedPageBreak/>
        <w:t xml:space="preserve">son Gilcomgain in the arduous government of Moray. . . . Engaged in civil war with Malcolm, </w:t>
      </w:r>
      <w:r>
        <w:lastRenderedPageBreak/>
        <w:t xml:space="preserve">Gilcomgain was killed in 1032. The Maormars of that age, when they rebelled, could only </w:t>
      </w:r>
      <w:r>
        <w:lastRenderedPageBreak/>
        <w:t xml:space="preserve">forfeit for themselves: the clans possessed privileges which precluded the king from </w:t>
      </w:r>
      <w:r>
        <w:lastRenderedPageBreak/>
        <w:t xml:space="preserve">appointing a Maormar for them without their own consent: hence the clans were ever </w:t>
      </w:r>
      <w:r>
        <w:lastRenderedPageBreak/>
        <w:t xml:space="preserve">forward to revenge the death of their Maormar and protect the rights of his issue. From </w:t>
      </w:r>
      <w:r>
        <w:lastRenderedPageBreak/>
        <w:t xml:space="preserve">those several traits of real history arose the singular story: that the thane of Moray was </w:t>
      </w:r>
      <w:r>
        <w:lastRenderedPageBreak/>
        <w:t xml:space="preserve">forfeited, and that Macbeth was appointed Thane. [Macbeth married the widow of </w:t>
      </w:r>
      <w:r>
        <w:lastRenderedPageBreak/>
        <w:t xml:space="preserve">Gilcomgain, the Lady Gruoch.] The rebellion of Gilcomgain was obviously the origin of what </w:t>
      </w:r>
      <w:r>
        <w:lastRenderedPageBreak/>
        <w:t xml:space="preserve">is said of ‘that most disloyal traitor, the thane of Cawdor,’ who was condemned and his title </w:t>
      </w:r>
      <w:r>
        <w:lastRenderedPageBreak/>
        <w:t xml:space="preserve">given to Macbeth; and hence, Moray, in its largest extent, is made the scene of the several </w:t>
      </w:r>
      <w:r>
        <w:lastRenderedPageBreak/>
        <w:t xml:space="preserve">events in the drama till the thane of so many districts acquired the crown. . . . The titles of </w:t>
      </w:r>
      <w:r>
        <w:lastRenderedPageBreak/>
        <w:t xml:space="preserve">Glamis and Cawdor were borrowed by Boece from thanedoms of more recent origin; the </w:t>
      </w:r>
      <w:r>
        <w:lastRenderedPageBreak/>
        <w:t>former in Angus; the latter in Moray. —ED. ii.]</w:t>
      </w:r>
    </w:p>
    <w:p w14:paraId="69128E5A" w14:textId="77777777" w:rsidR="00C13CAD" w:rsidRDefault="00C13CAD" w:rsidP="00C13CAD">
      <w:r>
        <w:lastRenderedPageBreak/>
        <w:t xml:space="preserve">66. Bellona’s Bridegroome] E. LITCHFIELD (N. &amp; Q., 10 Sept. 1892): The captain ends his </w:t>
      </w:r>
      <w:r>
        <w:lastRenderedPageBreak/>
        <w:t xml:space="preserve">account of the battle against Macdonal and a lord of Norway, in which both Macbeth and </w:t>
      </w:r>
      <w:r>
        <w:lastRenderedPageBreak/>
        <w:t>Banquo were generals, which battle was fought near Inver-</w:t>
      </w:r>
    </w:p>
    <w:p w14:paraId="07EC0976" w14:textId="77777777" w:rsidR="00C13CAD" w:rsidRDefault="00C13CAD" w:rsidP="00C13CAD">
      <w:r>
        <w:lastRenderedPageBreak/>
        <w:t xml:space="preserve">67. him . . . comparisons] WARBURTON: That is, Macbeth gave Norway as good as he </w:t>
      </w:r>
      <w:r>
        <w:lastRenderedPageBreak/>
        <w:t>brought, showed he was his equal.</w:t>
      </w:r>
    </w:p>
    <w:p w14:paraId="0533A387" w14:textId="77777777" w:rsidR="00C13CAD" w:rsidRDefault="00C13CAD" w:rsidP="00C13CAD">
      <w:r>
        <w:lastRenderedPageBreak/>
        <w:t>67. comparisons] CAPELL (Notes, ii, 3): Meeting him at equality; equal arms, equal valour.</w:t>
      </w:r>
    </w:p>
    <w:p w14:paraId="2915133D" w14:textId="77777777" w:rsidR="00C13CAD" w:rsidRDefault="00C13CAD" w:rsidP="00C13CAD">
      <w:r>
        <w:lastRenderedPageBreak/>
        <w:t xml:space="preserve">68. Point] KNIGHT: We think, with Tieck, that the comma is better after this word than after </w:t>
      </w:r>
      <w:r>
        <w:lastRenderedPageBreak/>
        <w:t xml:space="preserve">‘rebellious.’—CLARENDON: If the old punctuation be right, ‘rebellious,’ being applied to the </w:t>
      </w:r>
      <w:r>
        <w:lastRenderedPageBreak/>
        <w:t xml:space="preserve">arm of the loyal combatant, must be taken to mean ‘opposing, resisting assault.’ But ‘rebel’ </w:t>
      </w:r>
      <w:r>
        <w:lastRenderedPageBreak/>
        <w:t xml:space="preserve">and its derivatives are used by our author almost invariably in a bad sense, as they are used </w:t>
      </w:r>
      <w:r>
        <w:lastRenderedPageBreak/>
        <w:t>now.</w:t>
      </w:r>
    </w:p>
    <w:p w14:paraId="288FD08C" w14:textId="77777777" w:rsidR="00C13CAD" w:rsidRDefault="00C13CAD" w:rsidP="00C13CAD">
      <w:r>
        <w:lastRenderedPageBreak/>
        <w:t xml:space="preserve">69. lavish] CLARENDON: That is, prodigal, unbounded in the indulgence of passion, insolent. </w:t>
      </w:r>
      <w:r>
        <w:lastRenderedPageBreak/>
        <w:t>A ‘lavish spirit’ corresponds nearly to the Greek κορός. Compare 2 Hen. IV.: IV, iv, 64.</w:t>
      </w:r>
    </w:p>
    <w:p w14:paraId="304045FB" w14:textId="77777777" w:rsidR="00C13CAD" w:rsidRDefault="00C13CAD" w:rsidP="00C13CAD">
      <w:r>
        <w:lastRenderedPageBreak/>
        <w:t xml:space="preserve">72. That now] ELWIN: There is no rest in the sense at ‘now.’ The division of ideas is at ‘king’ </w:t>
      </w:r>
      <w:r>
        <w:lastRenderedPageBreak/>
        <w:t xml:space="preserve">[as in the Folios]. Rosse first defines the person, and then tells his act. Besides, he designedly </w:t>
      </w:r>
      <w:r>
        <w:lastRenderedPageBreak/>
        <w:t xml:space="preserve">isolates the concluding phrase, ‘craves composition,’ and bestows upon it a prolonged and </w:t>
      </w:r>
      <w:r>
        <w:lastRenderedPageBreak/>
        <w:t>triumphant emphasis, in order to announce the declaration of submission with full effect.—</w:t>
      </w:r>
      <w:r>
        <w:lastRenderedPageBreak/>
        <w:t xml:space="preserve">ABBOTT (§ 283): So before that is very frequently omitted, as in this instance. Compare I, </w:t>
      </w:r>
      <w:r>
        <w:lastRenderedPageBreak/>
        <w:t>vii, 12; II, ii, 10; II, ii, 33; IV, iii, 9; IV, iii, 96.</w:t>
      </w:r>
    </w:p>
    <w:p w14:paraId="2CC96DB9" w14:textId="77777777" w:rsidR="00C13CAD" w:rsidRDefault="00C13CAD" w:rsidP="00C13CAD">
      <w:r>
        <w:lastRenderedPageBreak/>
        <w:t xml:space="preserve">72. Sweno] STEEVENS: The irregularity of the metre induces me to believe that Sweno was </w:t>
      </w:r>
      <w:r>
        <w:lastRenderedPageBreak/>
        <w:t xml:space="preserve">only a marginal reference, thrust into the text, and that the line originally read, ‘That now </w:t>
      </w:r>
      <w:r>
        <w:lastRenderedPageBreak/>
        <w:t xml:space="preserve">the Norways’ king craves composition.’ Could it have been necessary for Rosse to tell </w:t>
      </w:r>
      <w:r>
        <w:lastRenderedPageBreak/>
        <w:t xml:space="preserve">Duncan the name of his old enemy, the king of Norway?—CLARENDON: There is near </w:t>
      </w:r>
      <w:r>
        <w:lastRenderedPageBreak/>
        <w:t xml:space="preserve">Forres a remarkable monument with runic inscriptions, popularly called ‘Sweno’s stone,’ </w:t>
      </w:r>
      <w:r>
        <w:lastRenderedPageBreak/>
        <w:t>and supposed to commemorate the defeat of the Norwegians.</w:t>
      </w:r>
    </w:p>
    <w:p w14:paraId="46832D3F" w14:textId="77777777" w:rsidR="00C13CAD" w:rsidRDefault="00C13CAD" w:rsidP="00C13CAD">
      <w:r>
        <w:lastRenderedPageBreak/>
        <w:t xml:space="preserve">72. Norwayes] CLARENDON: Perhaps we should read, the Norway king. So in Fairfax: Tasso, </w:t>
      </w:r>
      <w:r>
        <w:lastRenderedPageBreak/>
        <w:t>Bk. v, st. 57, Gernando is called ‘the Norway prince.’—ABBOTT</w:t>
      </w:r>
    </w:p>
    <w:p w14:paraId="316B97F7" w14:textId="77777777" w:rsidR="00C13CAD" w:rsidRDefault="00C13CAD" w:rsidP="00C13CAD">
      <w:r>
        <w:lastRenderedPageBreak/>
        <w:t xml:space="preserve">75. Colmes ynch] Steevens: Colmes’ is here a dissyllable. Colmes’-ynch, now called Inchcomb </w:t>
      </w:r>
      <w:r>
        <w:lastRenderedPageBreak/>
        <w:t xml:space="preserve">[or Inchcolm—Dyce], is a small island lying in the Frith of Edinburgh, with [considerable </w:t>
      </w:r>
      <w:r>
        <w:lastRenderedPageBreak/>
        <w:t xml:space="preserve">remains of—Dyce] an Abbey upon it, dedicated to St. Columb, called by Camden Inch Colm, </w:t>
      </w:r>
      <w:r>
        <w:lastRenderedPageBreak/>
        <w:t xml:space="preserve">or The Isle of Columba. Some editors, without authority, read ‘Saint Colmes’-kill Isle,’ but </w:t>
      </w:r>
      <w:r>
        <w:lastRenderedPageBreak/>
        <w:t xml:space="preserve">very erroneously, for Colmes’ Inch and Colm-kill are two different islands, the former lying </w:t>
      </w:r>
      <w:r>
        <w:lastRenderedPageBreak/>
        <w:t xml:space="preserve">on the eastern coast, near the place where the Danes were defeated, the latter in the </w:t>
      </w:r>
      <w:r>
        <w:lastRenderedPageBreak/>
        <w:t xml:space="preserve">western seas, being the famous Iona, one of the Hebrides. Thus Holinshed: [‘They that </w:t>
      </w:r>
      <w:r>
        <w:lastRenderedPageBreak/>
        <w:t xml:space="preserve">escaped and got once to their ships, obtained of Makbeth for a great summe of gold, that </w:t>
      </w:r>
      <w:r>
        <w:lastRenderedPageBreak/>
        <w:t xml:space="preserve">such of their friends as were slaine at this last bickering, might be buried in saint Colmes </w:t>
      </w:r>
      <w:r>
        <w:lastRenderedPageBreak/>
        <w:t xml:space="preserve">Inch.’—Ed. ii.]. Inch, or Inshe, in the Irish and Erse languages, signifies an Island, [generally a </w:t>
      </w:r>
      <w:r>
        <w:lastRenderedPageBreak/>
        <w:t xml:space="preserve">small one—Dyce].—Clarendon: A description of this island (which is about half a mile long </w:t>
      </w:r>
      <w:r>
        <w:lastRenderedPageBreak/>
        <w:t xml:space="preserve">by one-third of a mile at the broadest) is given in the Proceedings of the Society of </w:t>
      </w:r>
      <w:r>
        <w:lastRenderedPageBreak/>
        <w:t>Antiquaries of Scotland, ii, pp. 489–528.</w:t>
      </w:r>
    </w:p>
    <w:p w14:paraId="07B19C8D" w14:textId="77777777" w:rsidR="00C13CAD" w:rsidRDefault="00C13CAD" w:rsidP="00C13CAD">
      <w:r>
        <w:lastRenderedPageBreak/>
        <w:t xml:space="preserve">76. Dollars] Clarendon: A great anachronism is involved in the mention of dollars here. The </w:t>
      </w:r>
      <w:r>
        <w:lastRenderedPageBreak/>
        <w:t xml:space="preserve">dollar was first coined about 1518, in the Valley of St. Joachim, in Bohemia, whence its </w:t>
      </w:r>
      <w:r>
        <w:lastRenderedPageBreak/>
        <w:t>name, ‘Joachim’s-thaler’; ‘thaler,’ ‘dollar.’</w:t>
      </w:r>
    </w:p>
    <w:p w14:paraId="43CF7B14" w14:textId="77777777" w:rsidR="00C13CAD" w:rsidRDefault="00C13CAD" w:rsidP="00C13CAD">
      <w:r>
        <w:lastRenderedPageBreak/>
        <w:t xml:space="preserve">77. Cawdor] Johnson (Obs.): The incongruity of all the passages in which the Thane of </w:t>
      </w:r>
      <w:r>
        <w:lastRenderedPageBreak/>
        <w:t xml:space="preserve">Cawdor is mentioned is very remarkable. Ross and Angus bring the king an account of the </w:t>
      </w:r>
      <w:r>
        <w:lastRenderedPageBreak/>
        <w:t xml:space="preserve">battle, and inform him that Norway, assisted by the Thane of Cawdor, ’gan a dismal conflict. </w:t>
      </w:r>
      <w:r>
        <w:lastRenderedPageBreak/>
        <w:t xml:space="preserve">It appears that Cawdor was taken prisoner, for in the same scene the king commands his </w:t>
      </w:r>
      <w:r>
        <w:lastRenderedPageBreak/>
        <w:t xml:space="preserve">present death. Yet though Cawdor was thus taken by Macbeth, in arms against his king, </w:t>
      </w:r>
      <w:r>
        <w:lastRenderedPageBreak/>
        <w:t xml:space="preserve">when Macbeth is saluted, in Scene iii, Thane of Cawdor, by the Witches, he asks, ‘How of </w:t>
      </w:r>
      <w:r>
        <w:lastRenderedPageBreak/>
        <w:t xml:space="preserve">Cawdor? the Thane of Cawdor lives, A prosperous gentleman,’ and in the next line considers </w:t>
      </w:r>
      <w:r>
        <w:lastRenderedPageBreak/>
        <w:t xml:space="preserve">the promises that he should be Cawdor and king as equally unlikely to be accomplished. </w:t>
      </w:r>
      <w:r>
        <w:lastRenderedPageBreak/>
        <w:t xml:space="preserve">How can Macbeth be ignorant of the state of the Thane whom he has just defeated and taken </w:t>
      </w:r>
      <w:r>
        <w:lastRenderedPageBreak/>
        <w:t xml:space="preserve">prisoner, or call him a prosperous gentleman who has forfeited his title and life by open </w:t>
      </w:r>
      <w:r>
        <w:lastRenderedPageBreak/>
        <w:t xml:space="preserve">rebellion? He cannot be supposed to dissemble, because nobody is present but Banquo, who </w:t>
      </w:r>
      <w:r>
        <w:lastRenderedPageBreak/>
        <w:t xml:space="preserve">was equally acquainted with Cawdor’s treason. However, in the next scene his ignorance </w:t>
      </w:r>
      <w:r>
        <w:lastRenderedPageBreak/>
        <w:t xml:space="preserve">still continues; and when Ross and Angus present him with his new title, he cries out, ‘The </w:t>
      </w:r>
      <w:r>
        <w:lastRenderedPageBreak/>
        <w:t xml:space="preserve">Thane of Cawdor lives. Why do you dress,’ etc. Ross and Angus, who were the messengers </w:t>
      </w:r>
      <w:r>
        <w:lastRenderedPageBreak/>
        <w:t xml:space="preserve">that informed the king of the assistance given by Cawdor to the invader, having lost, as well </w:t>
      </w:r>
      <w:r>
        <w:lastRenderedPageBreak/>
        <w:t xml:space="preserve">as Macbeth, all memory of what they had so lately seen and related, make this answer [see I, </w:t>
      </w:r>
      <w:r>
        <w:lastRenderedPageBreak/>
        <w:t>iii, 124–127]. Neither Ross knew what he had just reported, nor Macbeth what he had just</w:t>
      </w:r>
    </w:p>
    <w:p w14:paraId="09B18E67" w14:textId="77777777" w:rsidR="00C13CAD" w:rsidRDefault="00C13CAD" w:rsidP="00C13CAD">
      <w:r>
        <w:lastRenderedPageBreak/>
        <w:t xml:space="preserve">78. Bosome interest] CLARENDON: That is, close and intimate affection. Compare Mer. of </w:t>
      </w:r>
      <w:r>
        <w:lastRenderedPageBreak/>
        <w:t xml:space="preserve">Ven. III, iv, 17; 'Being the bosom-lover of my lord,' i. e. being his intimate friend. And Lear, </w:t>
      </w:r>
      <w:r>
        <w:lastRenderedPageBreak/>
        <w:t xml:space="preserve">IV, v. 26: 'I know you are of her bosom,' i. e. in her confidence. 'Interest' means the due part </w:t>
      </w:r>
      <w:r>
        <w:lastRenderedPageBreak/>
        <w:t xml:space="preserve">or share which a friend has in the affections of another. Compare Cym. I, iii, 30. The meaning </w:t>
      </w:r>
      <w:r>
        <w:lastRenderedPageBreak/>
        <w:t>of the word is further illustrated by the use of the verb in Lear, I, i, 87.</w:t>
      </w:r>
    </w:p>
    <w:p w14:paraId="7BB0BA9D" w14:textId="77777777" w:rsidR="00C13CAD" w:rsidRDefault="00C13CAD" w:rsidP="00C13CAD">
      <w:r>
        <w:lastRenderedPageBreak/>
        <w:t xml:space="preserve">78. present] CLARENDON: That is, instant. So 'presently' is used for 'instantly' in conformity </w:t>
      </w:r>
      <w:r>
        <w:lastRenderedPageBreak/>
        <w:t xml:space="preserve">with its derivation, from which our modern use of the word departs. So 'by and by,' which </w:t>
      </w:r>
      <w:r>
        <w:lastRenderedPageBreak/>
        <w:t xml:space="preserve">first meant 'immediately,' has now come to mean 'after an interval.' See Matthew, xiii, 21: </w:t>
      </w:r>
      <w:r>
        <w:lastRenderedPageBreak/>
        <w:t xml:space="preserve">'By and by he is offended' (εὐθὺς σκανδαλίζεται), and Luke, xxi, 9: 'The end is not by and by' </w:t>
      </w:r>
      <w:r>
        <w:lastRenderedPageBreak/>
        <w:t>(οὐκ εὐθέως τὸ τέλος).</w:t>
      </w:r>
    </w:p>
    <w:p w14:paraId="45F417E4" w14:textId="77777777" w:rsidR="00C13CAD" w:rsidRDefault="00C13CAD" w:rsidP="00C13CAD">
      <w:r>
        <w:lastRenderedPageBreak/>
        <w:t xml:space="preserve">81. LIBBY (see note on l. 53): Ross has gained his point: while pretending to Angus to speak </w:t>
      </w:r>
      <w:r>
        <w:lastRenderedPageBreak/>
        <w:t xml:space="preserve">mainly of Norway, he has pretended to Duncan to speak mainly of Cawdor. The duplicity of </w:t>
      </w:r>
      <w:r>
        <w:lastRenderedPageBreak/>
        <w:t xml:space="preserve">Ross in this scene is excelled only by his duplicity in reporting it to Macbeth in Sc. iii. It </w:t>
      </w:r>
      <w:r>
        <w:lastRenderedPageBreak/>
        <w:t>weakens both scenes to remove Angus from Sc.</w:t>
      </w:r>
    </w:p>
    <w:p w14:paraId="6AA84747" w14:textId="77777777" w:rsidR="003C7E76" w:rsidRDefault="003C7E76"/>
    <w:p w14:paraId="54C36867" w14:textId="77777777" w:rsidR="003C7E76" w:rsidRDefault="003C7E76"/>
    <w:p w14:paraId="678909B0" w14:textId="77777777" w:rsidR="003C7E76" w:rsidRDefault="00000000">
      <w:r>
        <w:rPr>
          <w:b/>
          <w:sz w:val="28"/>
        </w:rPr>
        <w:lastRenderedPageBreak/>
        <w:t>ACT 1, SCENE 3</w:t>
      </w:r>
    </w:p>
    <w:p w14:paraId="0F458FB7" w14:textId="77777777" w:rsidR="003C7E76" w:rsidRDefault="003C7E76"/>
    <w:p w14:paraId="7AA70CBC" w14:textId="77777777" w:rsidR="003C7E76" w:rsidRDefault="00000000">
      <w:pPr>
        <w:jc w:val="center"/>
      </w:pPr>
      <w:r>
        <w:rPr>
          <w:b/>
          <w:sz w:val="24"/>
        </w:rPr>
        <w:lastRenderedPageBreak/>
        <w:t>======PLAY TEXT======</w:t>
      </w:r>
    </w:p>
    <w:p w14:paraId="75A07D68" w14:textId="77777777" w:rsidR="003C7E76" w:rsidRDefault="003C7E76"/>
    <w:p w14:paraId="28F7FB64" w14:textId="77777777" w:rsidR="003C7E76" w:rsidRDefault="00000000">
      <w:r>
        <w:lastRenderedPageBreak/>
        <w:t>1. FIRST WITCH: Where hast thou been, sister?</w:t>
      </w:r>
    </w:p>
    <w:p w14:paraId="4C73E180" w14:textId="77777777" w:rsidR="003C7E76" w:rsidRDefault="00000000">
      <w:r>
        <w:lastRenderedPageBreak/>
        <w:t>2. SECOND WITCH: Killing swine.</w:t>
      </w:r>
    </w:p>
    <w:p w14:paraId="149ED1DB" w14:textId="77777777" w:rsidR="003C7E76" w:rsidRDefault="00000000">
      <w:r>
        <w:lastRenderedPageBreak/>
        <w:t>3. THIRD WITCH: Sister, where thou?</w:t>
      </w:r>
    </w:p>
    <w:p w14:paraId="2BE576AE" w14:textId="77777777" w:rsidR="003C7E76" w:rsidRDefault="00000000">
      <w:r>
        <w:lastRenderedPageBreak/>
        <w:t>4. FIRST WITCH: A sailor's wife had chestnuts in her lap,</w:t>
      </w:r>
    </w:p>
    <w:p w14:paraId="1D06CCED" w14:textId="77777777" w:rsidR="003C7E76" w:rsidRDefault="00000000">
      <w:r>
        <w:lastRenderedPageBreak/>
        <w:t>5. And munch'd, and munch'd, and munch'd:--</w:t>
      </w:r>
    </w:p>
    <w:p w14:paraId="28F0602A" w14:textId="77777777" w:rsidR="003C7E76" w:rsidRDefault="00000000">
      <w:r>
        <w:lastRenderedPageBreak/>
        <w:t>6. 'Give me,' quoth I:</w:t>
      </w:r>
    </w:p>
    <w:p w14:paraId="28A5EA59" w14:textId="77777777" w:rsidR="003C7E76" w:rsidRDefault="00000000">
      <w:r>
        <w:lastRenderedPageBreak/>
        <w:t>7. 'Aroint thee, witch!' the rump-fed ronyon cries.</w:t>
      </w:r>
    </w:p>
    <w:p w14:paraId="001C2FED" w14:textId="77777777" w:rsidR="003C7E76" w:rsidRDefault="00000000">
      <w:r>
        <w:lastRenderedPageBreak/>
        <w:t>8. Her husband's to Aleppo gone, master o' the Tiger:</w:t>
      </w:r>
    </w:p>
    <w:p w14:paraId="54675789" w14:textId="77777777" w:rsidR="003C7E76" w:rsidRDefault="00000000">
      <w:r>
        <w:lastRenderedPageBreak/>
        <w:t>9. But in a sieve I'll thither sail,</w:t>
      </w:r>
    </w:p>
    <w:p w14:paraId="1B9604B4" w14:textId="77777777" w:rsidR="003C7E76" w:rsidRDefault="00000000">
      <w:r>
        <w:lastRenderedPageBreak/>
        <w:t>10. And, like a rat without a tail,</w:t>
      </w:r>
    </w:p>
    <w:p w14:paraId="653F3EC3" w14:textId="77777777" w:rsidR="003C7E76" w:rsidRDefault="00000000">
      <w:r>
        <w:lastRenderedPageBreak/>
        <w:t>11. I'll do, I'll do, and I'll do.</w:t>
      </w:r>
    </w:p>
    <w:p w14:paraId="4657A2B8" w14:textId="77777777" w:rsidR="003C7E76" w:rsidRDefault="00000000">
      <w:r>
        <w:lastRenderedPageBreak/>
        <w:t>12. SECOND WITCH: I'll give thee a wind.</w:t>
      </w:r>
    </w:p>
    <w:p w14:paraId="2B0A4B8E" w14:textId="77777777" w:rsidR="003C7E76" w:rsidRDefault="00000000">
      <w:r>
        <w:lastRenderedPageBreak/>
        <w:t>13. FIRST WITCH: Thou'rt kind.</w:t>
      </w:r>
    </w:p>
    <w:p w14:paraId="450150D7" w14:textId="77777777" w:rsidR="003C7E76" w:rsidRDefault="00000000">
      <w:r>
        <w:lastRenderedPageBreak/>
        <w:t>14. THIRD WITCH: And I another.</w:t>
      </w:r>
    </w:p>
    <w:p w14:paraId="5E87222B" w14:textId="77777777" w:rsidR="003C7E76" w:rsidRDefault="00000000">
      <w:r>
        <w:lastRenderedPageBreak/>
        <w:t>15. FIRST WITCH: I myself have all the other,</w:t>
      </w:r>
    </w:p>
    <w:p w14:paraId="0136B234" w14:textId="77777777" w:rsidR="003C7E76" w:rsidRDefault="00000000">
      <w:r>
        <w:lastRenderedPageBreak/>
        <w:t>16. And the very ports they blow,</w:t>
      </w:r>
    </w:p>
    <w:p w14:paraId="2A5F1B8E" w14:textId="77777777" w:rsidR="003C7E76" w:rsidRDefault="00000000">
      <w:r>
        <w:lastRenderedPageBreak/>
        <w:t>17. All the quarters that they know</w:t>
      </w:r>
    </w:p>
    <w:p w14:paraId="1DB0E5F0" w14:textId="77777777" w:rsidR="003C7E76" w:rsidRDefault="00000000">
      <w:r>
        <w:lastRenderedPageBreak/>
        <w:t>18. I' the shipman's card.</w:t>
      </w:r>
    </w:p>
    <w:p w14:paraId="2671F4E1" w14:textId="77777777" w:rsidR="003C7E76" w:rsidRDefault="00000000">
      <w:r>
        <w:lastRenderedPageBreak/>
        <w:t xml:space="preserve">19. I WILL DRAIN HIM DRY AS HAY: </w:t>
      </w:r>
    </w:p>
    <w:p w14:paraId="7CCC1EE8" w14:textId="77777777" w:rsidR="003C7E76" w:rsidRDefault="00000000">
      <w:r>
        <w:lastRenderedPageBreak/>
        <w:t>20. Sleep shall neither night nor day</w:t>
      </w:r>
    </w:p>
    <w:p w14:paraId="3DCAB78F" w14:textId="77777777" w:rsidR="003C7E76" w:rsidRDefault="00000000">
      <w:r>
        <w:lastRenderedPageBreak/>
        <w:t>21. Hang upon his pent-house lid;</w:t>
      </w:r>
    </w:p>
    <w:p w14:paraId="24F0C231" w14:textId="77777777" w:rsidR="003C7E76" w:rsidRDefault="00000000">
      <w:r>
        <w:lastRenderedPageBreak/>
        <w:t xml:space="preserve">22. HE SHALL LIVE A MAN FORBID: </w:t>
      </w:r>
    </w:p>
    <w:p w14:paraId="43569217" w14:textId="77777777" w:rsidR="003C7E76" w:rsidRDefault="00000000">
      <w:r>
        <w:lastRenderedPageBreak/>
        <w:t>23. Weary se'nnights nine times nine</w:t>
      </w:r>
    </w:p>
    <w:p w14:paraId="6B2F5059" w14:textId="77777777" w:rsidR="003C7E76" w:rsidRDefault="00000000">
      <w:r>
        <w:lastRenderedPageBreak/>
        <w:t>24. Shall he dwindle, peak and pine:</w:t>
      </w:r>
    </w:p>
    <w:p w14:paraId="112A57ED" w14:textId="77777777" w:rsidR="003C7E76" w:rsidRDefault="00000000">
      <w:r>
        <w:lastRenderedPageBreak/>
        <w:t>25. Though his bark cannot be lost,</w:t>
      </w:r>
    </w:p>
    <w:p w14:paraId="207BE0AA" w14:textId="77777777" w:rsidR="003C7E76" w:rsidRDefault="00000000">
      <w:r>
        <w:lastRenderedPageBreak/>
        <w:t>26. Yet it shall be tempest-tost.</w:t>
      </w:r>
    </w:p>
    <w:p w14:paraId="4B668AC3" w14:textId="77777777" w:rsidR="003C7E76" w:rsidRDefault="00000000">
      <w:r>
        <w:lastRenderedPageBreak/>
        <w:t>27. Look what I have.</w:t>
      </w:r>
    </w:p>
    <w:p w14:paraId="37E62CBD" w14:textId="77777777" w:rsidR="003C7E76" w:rsidRDefault="00000000">
      <w:r>
        <w:lastRenderedPageBreak/>
        <w:t>28. SECOND WITCH: Show me, show me.</w:t>
      </w:r>
    </w:p>
    <w:p w14:paraId="144F1698" w14:textId="77777777" w:rsidR="003C7E76" w:rsidRDefault="00000000">
      <w:r>
        <w:lastRenderedPageBreak/>
        <w:t>29. FIRST WITCH: Here I have a pilot's thumb,</w:t>
      </w:r>
    </w:p>
    <w:p w14:paraId="39228715" w14:textId="77777777" w:rsidR="003C7E76" w:rsidRDefault="00000000">
      <w:r>
        <w:lastRenderedPageBreak/>
        <w:t>30. Wreck'd as homeward he did come.</w:t>
      </w:r>
    </w:p>
    <w:p w14:paraId="7CA4FD81" w14:textId="77777777" w:rsidR="003C7E76" w:rsidRDefault="00000000">
      <w:r>
        <w:lastRenderedPageBreak/>
        <w:t>31. THIRD WITCH: A drum, a drum!</w:t>
      </w:r>
    </w:p>
    <w:p w14:paraId="609E25A3" w14:textId="77777777" w:rsidR="003C7E76" w:rsidRDefault="00000000">
      <w:r>
        <w:lastRenderedPageBreak/>
        <w:t>32. Macbeth doth come.</w:t>
      </w:r>
    </w:p>
    <w:p w14:paraId="2E16CE16" w14:textId="77777777" w:rsidR="003C7E76" w:rsidRDefault="00000000">
      <w:r>
        <w:lastRenderedPageBreak/>
        <w:t>33. ALL: The weird sisters, hand in hand,</w:t>
      </w:r>
    </w:p>
    <w:p w14:paraId="3BECDCBD" w14:textId="77777777" w:rsidR="003C7E76" w:rsidRDefault="00000000">
      <w:r>
        <w:lastRenderedPageBreak/>
        <w:t>34. Posters of the sea and land,</w:t>
      </w:r>
    </w:p>
    <w:p w14:paraId="08DD01BA" w14:textId="77777777" w:rsidR="003C7E76" w:rsidRDefault="00000000">
      <w:r>
        <w:lastRenderedPageBreak/>
        <w:t>35. Thus do go about, about:</w:t>
      </w:r>
    </w:p>
    <w:p w14:paraId="2197DF7D" w14:textId="77777777" w:rsidR="003C7E76" w:rsidRDefault="00000000">
      <w:r>
        <w:lastRenderedPageBreak/>
        <w:t>36. Thrice to thine and thrice to mine</w:t>
      </w:r>
    </w:p>
    <w:p w14:paraId="5A658A9C" w14:textId="77777777" w:rsidR="003C7E76" w:rsidRDefault="00000000">
      <w:r>
        <w:lastRenderedPageBreak/>
        <w:t>37. And thrice again, to make up nine.</w:t>
      </w:r>
    </w:p>
    <w:p w14:paraId="04837877" w14:textId="77777777" w:rsidR="003C7E76" w:rsidRDefault="00000000">
      <w:r>
        <w:lastRenderedPageBreak/>
        <w:t>38. Peace! the charm's wound up.</w:t>
      </w:r>
    </w:p>
    <w:p w14:paraId="42B10F06" w14:textId="77777777" w:rsidR="003C7E76" w:rsidRDefault="00000000">
      <w:r>
        <w:lastRenderedPageBreak/>
        <w:t>39. MACBETH: So foul and fair a day I have not seen.</w:t>
      </w:r>
    </w:p>
    <w:p w14:paraId="1D9A2FF3" w14:textId="77777777" w:rsidR="003C7E76" w:rsidRDefault="00000000">
      <w:r>
        <w:lastRenderedPageBreak/>
        <w:t>40. BANQUO: How far is't call'd to Forres? What are these</w:t>
      </w:r>
    </w:p>
    <w:p w14:paraId="3F2E3DCA" w14:textId="77777777" w:rsidR="003C7E76" w:rsidRDefault="00000000">
      <w:r>
        <w:lastRenderedPageBreak/>
        <w:t>41. So wither'd and so wild in their attire,</w:t>
      </w:r>
    </w:p>
    <w:p w14:paraId="6C055748" w14:textId="77777777" w:rsidR="003C7E76" w:rsidRDefault="00000000">
      <w:r>
        <w:lastRenderedPageBreak/>
        <w:t>42. That look not like the inhabitants o' the earth,</w:t>
      </w:r>
    </w:p>
    <w:p w14:paraId="23F24A63" w14:textId="77777777" w:rsidR="003C7E76" w:rsidRDefault="00000000">
      <w:r>
        <w:lastRenderedPageBreak/>
        <w:t>43. And yet are on't? Live you? or are you aught</w:t>
      </w:r>
    </w:p>
    <w:p w14:paraId="211C7ABA" w14:textId="77777777" w:rsidR="003C7E76" w:rsidRDefault="00000000">
      <w:r>
        <w:lastRenderedPageBreak/>
        <w:t>44. That man may question? You seem to understand me,</w:t>
      </w:r>
    </w:p>
    <w:p w14:paraId="5C9D0557" w14:textId="77777777" w:rsidR="003C7E76" w:rsidRDefault="00000000">
      <w:r>
        <w:lastRenderedPageBreak/>
        <w:t>45. By each at once her chappy finger laying</w:t>
      </w:r>
    </w:p>
    <w:p w14:paraId="0EE2B74C" w14:textId="77777777" w:rsidR="003C7E76" w:rsidRDefault="00000000">
      <w:r>
        <w:lastRenderedPageBreak/>
        <w:t>46. UPON HER SKINNY LIPS: you should be women,</w:t>
      </w:r>
    </w:p>
    <w:p w14:paraId="2A9E862C" w14:textId="77777777" w:rsidR="003C7E76" w:rsidRDefault="00000000">
      <w:r>
        <w:lastRenderedPageBreak/>
        <w:t>47. And yet your beards forbid me to interpret</w:t>
      </w:r>
    </w:p>
    <w:p w14:paraId="1E8E1C3B" w14:textId="77777777" w:rsidR="003C7E76" w:rsidRDefault="00000000">
      <w:r>
        <w:lastRenderedPageBreak/>
        <w:t>48. That you are so.</w:t>
      </w:r>
    </w:p>
    <w:p w14:paraId="4CDDB988" w14:textId="77777777" w:rsidR="003C7E76" w:rsidRDefault="00000000">
      <w:r>
        <w:lastRenderedPageBreak/>
        <w:t>49. MACBETH: Speak, if you can: what are you?</w:t>
      </w:r>
    </w:p>
    <w:p w14:paraId="712375CA" w14:textId="77777777" w:rsidR="003C7E76" w:rsidRDefault="00000000">
      <w:r>
        <w:lastRenderedPageBreak/>
        <w:t>50. FIRST WITCH: All hail, Macbeth! hail to thee, thane of Glamis!</w:t>
      </w:r>
    </w:p>
    <w:p w14:paraId="786AA8FC" w14:textId="77777777" w:rsidR="003C7E76" w:rsidRDefault="00000000">
      <w:r>
        <w:lastRenderedPageBreak/>
        <w:t>51. SECOND WITCH: All hail, Macbeth, hail to thee, thane of Cawdor!</w:t>
      </w:r>
    </w:p>
    <w:p w14:paraId="2EE1CD40" w14:textId="77777777" w:rsidR="003C7E76" w:rsidRDefault="00000000">
      <w:r>
        <w:lastRenderedPageBreak/>
        <w:t>52. THIRD WITCH: All hail, Macbeth, thou shalt be king hereafter!</w:t>
      </w:r>
    </w:p>
    <w:p w14:paraId="278BD3E9" w14:textId="77777777" w:rsidR="003C7E76" w:rsidRDefault="00000000">
      <w:r>
        <w:lastRenderedPageBreak/>
        <w:t>53. BANQUO: Good sir, why do you start; and seem to fear</w:t>
      </w:r>
    </w:p>
    <w:p w14:paraId="3A4D6C4F" w14:textId="77777777" w:rsidR="003C7E76" w:rsidRDefault="00000000">
      <w:r>
        <w:lastRenderedPageBreak/>
        <w:t>54. Things that do sound so fair? I' the name of truth,</w:t>
      </w:r>
    </w:p>
    <w:p w14:paraId="4740E44C" w14:textId="77777777" w:rsidR="003C7E76" w:rsidRDefault="00000000">
      <w:r>
        <w:lastRenderedPageBreak/>
        <w:t>55. Are ye fantastical, or that indeed</w:t>
      </w:r>
    </w:p>
    <w:p w14:paraId="1F830A08" w14:textId="77777777" w:rsidR="003C7E76" w:rsidRDefault="00000000">
      <w:r>
        <w:lastRenderedPageBreak/>
        <w:t>56. Which outwardly ye show? My noble partner</w:t>
      </w:r>
    </w:p>
    <w:p w14:paraId="0124A742" w14:textId="77777777" w:rsidR="003C7E76" w:rsidRDefault="00000000">
      <w:r>
        <w:lastRenderedPageBreak/>
        <w:t>57. You greet with present grace and great prediction</w:t>
      </w:r>
    </w:p>
    <w:p w14:paraId="763133FD" w14:textId="77777777" w:rsidR="003C7E76" w:rsidRDefault="00000000">
      <w:r>
        <w:lastRenderedPageBreak/>
        <w:t>58. Of noble having and of royal hope,</w:t>
      </w:r>
    </w:p>
    <w:p w14:paraId="58A466C6" w14:textId="77777777" w:rsidR="003C7E76" w:rsidRDefault="00000000">
      <w:r>
        <w:lastRenderedPageBreak/>
        <w:t>59. THAT HE SEEMS RAPT WITHAL: to me you speak not.</w:t>
      </w:r>
    </w:p>
    <w:p w14:paraId="36079485" w14:textId="77777777" w:rsidR="003C7E76" w:rsidRDefault="00000000">
      <w:r>
        <w:lastRenderedPageBreak/>
        <w:t>60. If you can look into the seeds of time,</w:t>
      </w:r>
    </w:p>
    <w:p w14:paraId="5BD97CF2" w14:textId="77777777" w:rsidR="003C7E76" w:rsidRDefault="00000000">
      <w:r>
        <w:lastRenderedPageBreak/>
        <w:t>61. And say which grain will grow and which will not,</w:t>
      </w:r>
    </w:p>
    <w:p w14:paraId="419B2675" w14:textId="77777777" w:rsidR="003C7E76" w:rsidRDefault="00000000">
      <w:r>
        <w:lastRenderedPageBreak/>
        <w:t>62. Speak then to me, who neither beg nor fear</w:t>
      </w:r>
    </w:p>
    <w:p w14:paraId="781F2879" w14:textId="77777777" w:rsidR="003C7E76" w:rsidRDefault="00000000">
      <w:r>
        <w:lastRenderedPageBreak/>
        <w:t>63. Your favours nor your hate.</w:t>
      </w:r>
    </w:p>
    <w:p w14:paraId="5E609F38" w14:textId="77777777" w:rsidR="003C7E76" w:rsidRDefault="00000000">
      <w:r>
        <w:lastRenderedPageBreak/>
        <w:t>64. FIRST WITCH: Hail!</w:t>
      </w:r>
    </w:p>
    <w:p w14:paraId="3BC90B86" w14:textId="77777777" w:rsidR="003C7E76" w:rsidRDefault="00000000">
      <w:r>
        <w:lastRenderedPageBreak/>
        <w:t>65. SECOND WITCH: Hail!</w:t>
      </w:r>
    </w:p>
    <w:p w14:paraId="2ACBE7E7" w14:textId="77777777" w:rsidR="003C7E76" w:rsidRDefault="00000000">
      <w:r>
        <w:lastRenderedPageBreak/>
        <w:t>66. THIRD WITCH: Hail!</w:t>
      </w:r>
    </w:p>
    <w:p w14:paraId="6B8C42AF" w14:textId="77777777" w:rsidR="003C7E76" w:rsidRDefault="00000000">
      <w:r>
        <w:lastRenderedPageBreak/>
        <w:t>67. FIRST WITCH: Lesser than Macbeth, and greater.</w:t>
      </w:r>
    </w:p>
    <w:p w14:paraId="7EE7357F" w14:textId="77777777" w:rsidR="003C7E76" w:rsidRDefault="00000000">
      <w:r>
        <w:lastRenderedPageBreak/>
        <w:t>68. SECOND WITCH: Not so happy, yet much happier.</w:t>
      </w:r>
    </w:p>
    <w:p w14:paraId="06FC47FE" w14:textId="77777777" w:rsidR="003C7E76" w:rsidRDefault="00000000">
      <w:r>
        <w:lastRenderedPageBreak/>
        <w:t>69. THIRD WITCH: Thou shalt get kings, though thou be none:</w:t>
      </w:r>
    </w:p>
    <w:p w14:paraId="1762A2AF" w14:textId="77777777" w:rsidR="003C7E76" w:rsidRDefault="00000000">
      <w:r>
        <w:lastRenderedPageBreak/>
        <w:t>70. So all hail, Macbeth and Banquo!</w:t>
      </w:r>
    </w:p>
    <w:p w14:paraId="3E07CB06" w14:textId="77777777" w:rsidR="003C7E76" w:rsidRDefault="00000000">
      <w:r>
        <w:lastRenderedPageBreak/>
        <w:t>71. FIRST WITCH: Banquo and Macbeth, all hail!</w:t>
      </w:r>
    </w:p>
    <w:p w14:paraId="4C04688A" w14:textId="77777777" w:rsidR="003C7E76" w:rsidRDefault="00000000">
      <w:r>
        <w:lastRenderedPageBreak/>
        <w:t>72. MACBETH: Stay, you imperfect speakers, tell me more:</w:t>
      </w:r>
    </w:p>
    <w:p w14:paraId="602B5B49" w14:textId="77777777" w:rsidR="003C7E76" w:rsidRDefault="00000000">
      <w:r>
        <w:lastRenderedPageBreak/>
        <w:t>73. By Sinel's death I know I am thane of Glamis;</w:t>
      </w:r>
    </w:p>
    <w:p w14:paraId="7A59E199" w14:textId="77777777" w:rsidR="003C7E76" w:rsidRDefault="00000000">
      <w:r>
        <w:lastRenderedPageBreak/>
        <w:t>74. But how of Cawdor? the thane of Cawdor lives,</w:t>
      </w:r>
    </w:p>
    <w:p w14:paraId="6530A1DE" w14:textId="77777777" w:rsidR="003C7E76" w:rsidRDefault="00000000">
      <w:r>
        <w:lastRenderedPageBreak/>
        <w:t>75. A prosperous gentleman; and to be king</w:t>
      </w:r>
    </w:p>
    <w:p w14:paraId="15BEA216" w14:textId="77777777" w:rsidR="003C7E76" w:rsidRDefault="00000000">
      <w:r>
        <w:lastRenderedPageBreak/>
        <w:t>76. Stands not within the prospect of belief,</w:t>
      </w:r>
    </w:p>
    <w:p w14:paraId="4D5CD0B3" w14:textId="77777777" w:rsidR="003C7E76" w:rsidRDefault="00000000">
      <w:r>
        <w:lastRenderedPageBreak/>
        <w:t>77. No more than to be Cawdor. Say from whence</w:t>
      </w:r>
    </w:p>
    <w:p w14:paraId="7CBF5165" w14:textId="77777777" w:rsidR="003C7E76" w:rsidRDefault="00000000">
      <w:r>
        <w:lastRenderedPageBreak/>
        <w:t>78. You owe this strange intelligence? or why</w:t>
      </w:r>
    </w:p>
    <w:p w14:paraId="52A27EE2" w14:textId="77777777" w:rsidR="003C7E76" w:rsidRDefault="00000000">
      <w:r>
        <w:lastRenderedPageBreak/>
        <w:t>79. Upon this blasted heath you stop our way</w:t>
      </w:r>
    </w:p>
    <w:p w14:paraId="3EEA9338" w14:textId="77777777" w:rsidR="003C7E76" w:rsidRDefault="00000000">
      <w:r>
        <w:lastRenderedPageBreak/>
        <w:t>80. With such prophetic greeting? Speak, I charge you.</w:t>
      </w:r>
    </w:p>
    <w:p w14:paraId="481EB37E" w14:textId="77777777" w:rsidR="003C7E76" w:rsidRDefault="00000000">
      <w:r>
        <w:lastRenderedPageBreak/>
        <w:t>81. BANQUO: The earth hath bubbles, as the water has,</w:t>
      </w:r>
    </w:p>
    <w:p w14:paraId="5CD8D50B" w14:textId="77777777" w:rsidR="003C7E76" w:rsidRDefault="00000000">
      <w:r>
        <w:lastRenderedPageBreak/>
        <w:t>82. And these are of them. Whither are they vanish'd?</w:t>
      </w:r>
    </w:p>
    <w:p w14:paraId="0571F2E6" w14:textId="77777777" w:rsidR="003C7E76" w:rsidRDefault="00000000">
      <w:r>
        <w:lastRenderedPageBreak/>
        <w:t>83. MACBETH: Into the air; and what seem'd corporal melted</w:t>
      </w:r>
    </w:p>
    <w:p w14:paraId="7F80043E" w14:textId="77777777" w:rsidR="003C7E76" w:rsidRDefault="00000000">
      <w:r>
        <w:lastRenderedPageBreak/>
        <w:t>84. As breath into the wind. Would they had stay'd!</w:t>
      </w:r>
    </w:p>
    <w:p w14:paraId="6D2FC28B" w14:textId="77777777" w:rsidR="003C7E76" w:rsidRDefault="00000000">
      <w:r>
        <w:lastRenderedPageBreak/>
        <w:t>85. BANQUO: Were such things here as we do speak about?</w:t>
      </w:r>
    </w:p>
    <w:p w14:paraId="5C4750A5" w14:textId="77777777" w:rsidR="003C7E76" w:rsidRDefault="00000000">
      <w:r>
        <w:lastRenderedPageBreak/>
        <w:t>86. Or have we eaten on the insane root</w:t>
      </w:r>
    </w:p>
    <w:p w14:paraId="36EDB76A" w14:textId="77777777" w:rsidR="003C7E76" w:rsidRDefault="00000000">
      <w:r>
        <w:lastRenderedPageBreak/>
        <w:t>87. That takes the reason prisoner?</w:t>
      </w:r>
    </w:p>
    <w:p w14:paraId="58A21F72" w14:textId="77777777" w:rsidR="003C7E76" w:rsidRDefault="00000000">
      <w:r>
        <w:lastRenderedPageBreak/>
        <w:t>88. MACBETH: Your children shall be kings.</w:t>
      </w:r>
    </w:p>
    <w:p w14:paraId="5E9D2C42" w14:textId="77777777" w:rsidR="003C7E76" w:rsidRDefault="00000000">
      <w:r>
        <w:lastRenderedPageBreak/>
        <w:t>89. BANQUO: You shall be king.</w:t>
      </w:r>
    </w:p>
    <w:p w14:paraId="4EB7C3A1" w14:textId="77777777" w:rsidR="003C7E76" w:rsidRDefault="00000000">
      <w:r>
        <w:lastRenderedPageBreak/>
        <w:t>90. MACBETH: And thane of Cawdor too: went it not so?</w:t>
      </w:r>
    </w:p>
    <w:p w14:paraId="7AD8E7A7" w14:textId="77777777" w:rsidR="003C7E76" w:rsidRDefault="00000000">
      <w:r>
        <w:lastRenderedPageBreak/>
        <w:t>91. BANQUO: To the selfsame tune and words. Who's here?</w:t>
      </w:r>
    </w:p>
    <w:p w14:paraId="6E3BEEA5" w14:textId="77777777" w:rsidR="003C7E76" w:rsidRDefault="00000000">
      <w:r>
        <w:lastRenderedPageBreak/>
        <w:t>92. ROSS: The king hath happily received, Macbeth,</w:t>
      </w:r>
    </w:p>
    <w:p w14:paraId="0C3F2F40" w14:textId="77777777" w:rsidR="003C7E76" w:rsidRDefault="00000000">
      <w:r>
        <w:lastRenderedPageBreak/>
        <w:t>93. The news of thy success; and when he reads</w:t>
      </w:r>
    </w:p>
    <w:p w14:paraId="6F044EBD" w14:textId="77777777" w:rsidR="003C7E76" w:rsidRDefault="00000000">
      <w:r>
        <w:lastRenderedPageBreak/>
        <w:t>94. Thy personal venture in the rebels' fight,</w:t>
      </w:r>
    </w:p>
    <w:p w14:paraId="134D941C" w14:textId="77777777" w:rsidR="003C7E76" w:rsidRDefault="00000000">
      <w:r>
        <w:lastRenderedPageBreak/>
        <w:t>95. His wonders and his praises do contend</w:t>
      </w:r>
    </w:p>
    <w:p w14:paraId="2237BBC8" w14:textId="77777777" w:rsidR="003C7E76" w:rsidRDefault="00000000">
      <w:r>
        <w:lastRenderedPageBreak/>
        <w:t>96. WHICH SHOULD BE THINE OR HIS: silenced with that,</w:t>
      </w:r>
    </w:p>
    <w:p w14:paraId="4F2BB7AE" w14:textId="77777777" w:rsidR="003C7E76" w:rsidRDefault="00000000">
      <w:r>
        <w:lastRenderedPageBreak/>
        <w:t>97. In viewing o'er the rest o' the selfsame day,</w:t>
      </w:r>
    </w:p>
    <w:p w14:paraId="5B3267C0" w14:textId="77777777" w:rsidR="003C7E76" w:rsidRDefault="00000000">
      <w:r>
        <w:lastRenderedPageBreak/>
        <w:t>98. He finds thee in the stout Norweyan ranks,</w:t>
      </w:r>
    </w:p>
    <w:p w14:paraId="37C30CEA" w14:textId="77777777" w:rsidR="003C7E76" w:rsidRDefault="00000000">
      <w:r>
        <w:lastRenderedPageBreak/>
        <w:t>99. Nothing afeard of what thyself didst make,</w:t>
      </w:r>
    </w:p>
    <w:p w14:paraId="50D33084" w14:textId="77777777" w:rsidR="003C7E76" w:rsidRDefault="00000000">
      <w:r>
        <w:lastRenderedPageBreak/>
        <w:t>100. Strange images of death. As thick as hail</w:t>
      </w:r>
    </w:p>
    <w:p w14:paraId="50F92B0B" w14:textId="77777777" w:rsidR="003C7E76" w:rsidRDefault="00000000">
      <w:r>
        <w:lastRenderedPageBreak/>
        <w:t>101. Came post with post; and every one did bear</w:t>
      </w:r>
    </w:p>
    <w:p w14:paraId="01F51ED7" w14:textId="77777777" w:rsidR="003C7E76" w:rsidRDefault="00000000">
      <w:r>
        <w:lastRenderedPageBreak/>
        <w:t>102. Thy praises in his kingdom's great defence,</w:t>
      </w:r>
    </w:p>
    <w:p w14:paraId="33ACC96A" w14:textId="77777777" w:rsidR="003C7E76" w:rsidRDefault="00000000">
      <w:r>
        <w:lastRenderedPageBreak/>
        <w:t>103. And pour'd them down before him.</w:t>
      </w:r>
    </w:p>
    <w:p w14:paraId="06B7C0E7" w14:textId="77777777" w:rsidR="003C7E76" w:rsidRDefault="00000000">
      <w:r>
        <w:lastRenderedPageBreak/>
        <w:t>104. ANGUS: We are sent</w:t>
      </w:r>
    </w:p>
    <w:p w14:paraId="52701CC8" w14:textId="77777777" w:rsidR="003C7E76" w:rsidRDefault="00000000">
      <w:r>
        <w:lastRenderedPageBreak/>
        <w:t>105. To give thee from our royal master thanks;</w:t>
      </w:r>
    </w:p>
    <w:p w14:paraId="320D0DB5" w14:textId="77777777" w:rsidR="003C7E76" w:rsidRDefault="00000000">
      <w:r>
        <w:lastRenderedPageBreak/>
        <w:t>106. Only to herald thee into his sight,</w:t>
      </w:r>
    </w:p>
    <w:p w14:paraId="39D3A58E" w14:textId="77777777" w:rsidR="003C7E76" w:rsidRDefault="00000000">
      <w:r>
        <w:lastRenderedPageBreak/>
        <w:t>107. Not pay thee.</w:t>
      </w:r>
    </w:p>
    <w:p w14:paraId="07831966" w14:textId="77777777" w:rsidR="003C7E76" w:rsidRDefault="00000000">
      <w:r>
        <w:lastRenderedPageBreak/>
        <w:t>108. ROSS: And, for an earnest of a greater honour,</w:t>
      </w:r>
    </w:p>
    <w:p w14:paraId="4B72053E" w14:textId="77777777" w:rsidR="003C7E76" w:rsidRDefault="00000000">
      <w:r>
        <w:lastRenderedPageBreak/>
        <w:t>109. He bade me, from him, call thee thane of Cawdor:</w:t>
      </w:r>
    </w:p>
    <w:p w14:paraId="703FF549" w14:textId="77777777" w:rsidR="003C7E76" w:rsidRDefault="00000000">
      <w:r>
        <w:lastRenderedPageBreak/>
        <w:t>110. In which addition, hail, most worthy thane!</w:t>
      </w:r>
    </w:p>
    <w:p w14:paraId="60B1E296" w14:textId="77777777" w:rsidR="003C7E76" w:rsidRDefault="00000000">
      <w:r>
        <w:lastRenderedPageBreak/>
        <w:t>111. For it is thine.</w:t>
      </w:r>
    </w:p>
    <w:p w14:paraId="234E7214" w14:textId="77777777" w:rsidR="003C7E76" w:rsidRDefault="00000000">
      <w:r>
        <w:lastRenderedPageBreak/>
        <w:t>112. BANQUO: What, can the devil speak true?</w:t>
      </w:r>
    </w:p>
    <w:p w14:paraId="137B3E16" w14:textId="77777777" w:rsidR="003C7E76" w:rsidRDefault="00000000">
      <w:r>
        <w:lastRenderedPageBreak/>
        <w:t>113. MACBETH: The thane of Cawdor lives: why do you dress me</w:t>
      </w:r>
    </w:p>
    <w:p w14:paraId="7A099D24" w14:textId="77777777" w:rsidR="003C7E76" w:rsidRDefault="00000000">
      <w:r>
        <w:lastRenderedPageBreak/>
        <w:t>114. In borrow'd robes?</w:t>
      </w:r>
    </w:p>
    <w:p w14:paraId="5DDE7566" w14:textId="77777777" w:rsidR="003C7E76" w:rsidRDefault="00000000">
      <w:r>
        <w:lastRenderedPageBreak/>
        <w:t>115. ANGUS: Who was the thane lives yet;</w:t>
      </w:r>
    </w:p>
    <w:p w14:paraId="3A4AA58B" w14:textId="77777777" w:rsidR="003C7E76" w:rsidRDefault="00000000">
      <w:r>
        <w:lastRenderedPageBreak/>
        <w:t>116. But under heavy judgment bears that life</w:t>
      </w:r>
    </w:p>
    <w:p w14:paraId="5CBD9704" w14:textId="77777777" w:rsidR="003C7E76" w:rsidRDefault="00000000">
      <w:r>
        <w:lastRenderedPageBreak/>
        <w:t>117. Which he deserves to lose. Whether he was combined</w:t>
      </w:r>
    </w:p>
    <w:p w14:paraId="70576644" w14:textId="77777777" w:rsidR="003C7E76" w:rsidRDefault="00000000">
      <w:r>
        <w:lastRenderedPageBreak/>
        <w:t>118. With those of Norway, or did line the rebel</w:t>
      </w:r>
    </w:p>
    <w:p w14:paraId="63FB3B88" w14:textId="77777777" w:rsidR="003C7E76" w:rsidRDefault="00000000">
      <w:r>
        <w:lastRenderedPageBreak/>
        <w:t>119. With hidden help and vantage, or that with both</w:t>
      </w:r>
    </w:p>
    <w:p w14:paraId="3827C1C6" w14:textId="77777777" w:rsidR="003C7E76" w:rsidRDefault="00000000">
      <w:r>
        <w:lastRenderedPageBreak/>
        <w:t>120. He labour'd in his country's wreck, I know not;</w:t>
      </w:r>
    </w:p>
    <w:p w14:paraId="68419BF3" w14:textId="77777777" w:rsidR="003C7E76" w:rsidRDefault="00000000">
      <w:r>
        <w:lastRenderedPageBreak/>
        <w:t>121. But treasons capital, confess'd and proved,</w:t>
      </w:r>
    </w:p>
    <w:p w14:paraId="38089D02" w14:textId="77777777" w:rsidR="003C7E76" w:rsidRDefault="00000000">
      <w:r>
        <w:lastRenderedPageBreak/>
        <w:t>122. Have overthrown him.</w:t>
      </w:r>
    </w:p>
    <w:p w14:paraId="3D7C2680" w14:textId="77777777" w:rsidR="003C7E76" w:rsidRDefault="00000000">
      <w:r>
        <w:lastRenderedPageBreak/>
        <w:t>123. MACBETH: Glamis, and thane of Cawdor!</w:t>
      </w:r>
    </w:p>
    <w:p w14:paraId="5EDDCEFF" w14:textId="77777777" w:rsidR="003C7E76" w:rsidRDefault="00000000">
      <w:r>
        <w:lastRenderedPageBreak/>
        <w:t>124. The greatest is behind.</w:t>
      </w:r>
    </w:p>
    <w:p w14:paraId="7E5AE5F3" w14:textId="77777777" w:rsidR="003C7E76" w:rsidRDefault="00000000">
      <w:r>
        <w:lastRenderedPageBreak/>
        <w:t>125. Thanks for your pains.</w:t>
      </w:r>
    </w:p>
    <w:p w14:paraId="003488E7" w14:textId="77777777" w:rsidR="003C7E76" w:rsidRDefault="00000000">
      <w:r>
        <w:lastRenderedPageBreak/>
        <w:t>126. Do you not hope your children shall be kings,</w:t>
      </w:r>
    </w:p>
    <w:p w14:paraId="7A74AF80" w14:textId="77777777" w:rsidR="003C7E76" w:rsidRDefault="00000000">
      <w:r>
        <w:lastRenderedPageBreak/>
        <w:t>127. When those that gave the thane of Cawdor to me</w:t>
      </w:r>
    </w:p>
    <w:p w14:paraId="697DBA6F" w14:textId="77777777" w:rsidR="003C7E76" w:rsidRDefault="00000000">
      <w:r>
        <w:lastRenderedPageBreak/>
        <w:t>128. Promised no less to them?</w:t>
      </w:r>
    </w:p>
    <w:p w14:paraId="176622FF" w14:textId="77777777" w:rsidR="003C7E76" w:rsidRDefault="00000000">
      <w:r>
        <w:lastRenderedPageBreak/>
        <w:t>129. BANQUO: That trusted home</w:t>
      </w:r>
    </w:p>
    <w:p w14:paraId="44594EFA" w14:textId="77777777" w:rsidR="003C7E76" w:rsidRDefault="00000000">
      <w:r>
        <w:lastRenderedPageBreak/>
        <w:t>130. Might yet enkindle you unto the crown,</w:t>
      </w:r>
    </w:p>
    <w:p w14:paraId="3137AB75" w14:textId="77777777" w:rsidR="003C7E76" w:rsidRDefault="00000000">
      <w:r>
        <w:lastRenderedPageBreak/>
        <w:t>131. Besides the thane of Cawdor. But 'tis strange:</w:t>
      </w:r>
    </w:p>
    <w:p w14:paraId="3FB96ACA" w14:textId="77777777" w:rsidR="003C7E76" w:rsidRDefault="00000000">
      <w:r>
        <w:lastRenderedPageBreak/>
        <w:t>132. And oftentimes, to win us to our harm,</w:t>
      </w:r>
    </w:p>
    <w:p w14:paraId="4742A591" w14:textId="77777777" w:rsidR="003C7E76" w:rsidRDefault="00000000">
      <w:r>
        <w:lastRenderedPageBreak/>
        <w:t>133. The instruments of darkness tell us truths,</w:t>
      </w:r>
    </w:p>
    <w:p w14:paraId="62D691E0" w14:textId="77777777" w:rsidR="003C7E76" w:rsidRDefault="00000000">
      <w:r>
        <w:lastRenderedPageBreak/>
        <w:t>134. Win us with honest trifles, to betray's</w:t>
      </w:r>
    </w:p>
    <w:p w14:paraId="5CA73549" w14:textId="77777777" w:rsidR="003C7E76" w:rsidRDefault="00000000">
      <w:r>
        <w:lastRenderedPageBreak/>
        <w:t>135. In deepest consequence.</w:t>
      </w:r>
    </w:p>
    <w:p w14:paraId="15B4157A" w14:textId="77777777" w:rsidR="003C7E76" w:rsidRDefault="00000000">
      <w:r>
        <w:lastRenderedPageBreak/>
        <w:t>136. Cousins, a word, I pray you.</w:t>
      </w:r>
    </w:p>
    <w:p w14:paraId="38A8A8A3" w14:textId="77777777" w:rsidR="003C7E76" w:rsidRDefault="00000000">
      <w:r>
        <w:lastRenderedPageBreak/>
        <w:t>137. MACBETH: Two truths are told,</w:t>
      </w:r>
    </w:p>
    <w:p w14:paraId="395A3B59" w14:textId="77777777" w:rsidR="003C7E76" w:rsidRDefault="00000000">
      <w:r>
        <w:lastRenderedPageBreak/>
        <w:t>138. As happy prologues to the swelling act</w:t>
      </w:r>
    </w:p>
    <w:p w14:paraId="55A39FC5" w14:textId="77777777" w:rsidR="003C7E76" w:rsidRDefault="00000000">
      <w:r>
        <w:lastRenderedPageBreak/>
        <w:t>139. Of the imperial theme.--I thank you, gentlemen.</w:t>
      </w:r>
    </w:p>
    <w:p w14:paraId="01352BA0" w14:textId="77777777" w:rsidR="003C7E76" w:rsidRDefault="00000000">
      <w:r>
        <w:lastRenderedPageBreak/>
        <w:t>140. Cannot be ill, cannot be good: if ill,</w:t>
      </w:r>
    </w:p>
    <w:p w14:paraId="6FD7518B" w14:textId="77777777" w:rsidR="003C7E76" w:rsidRDefault="00000000">
      <w:r>
        <w:lastRenderedPageBreak/>
        <w:t>141. Why hath it given me earnest of success,</w:t>
      </w:r>
    </w:p>
    <w:p w14:paraId="32603915" w14:textId="77777777" w:rsidR="003C7E76" w:rsidRDefault="00000000">
      <w:r>
        <w:lastRenderedPageBreak/>
        <w:t>142. Commencing in a truth? I am thane of Cawdor:</w:t>
      </w:r>
    </w:p>
    <w:p w14:paraId="307ABC1D" w14:textId="77777777" w:rsidR="003C7E76" w:rsidRDefault="00000000">
      <w:r>
        <w:lastRenderedPageBreak/>
        <w:t>143. If good, why do I yield to that suggestion</w:t>
      </w:r>
    </w:p>
    <w:p w14:paraId="6F8F6412" w14:textId="77777777" w:rsidR="003C7E76" w:rsidRDefault="00000000">
      <w:r>
        <w:lastRenderedPageBreak/>
        <w:t>144. Whose horrid image doth unfix my hair</w:t>
      </w:r>
    </w:p>
    <w:p w14:paraId="6AFF07F0" w14:textId="77777777" w:rsidR="003C7E76" w:rsidRDefault="00000000">
      <w:r>
        <w:lastRenderedPageBreak/>
        <w:t>145. And make my seated heart knock at my ribs,</w:t>
      </w:r>
    </w:p>
    <w:p w14:paraId="54E076B3" w14:textId="77777777" w:rsidR="003C7E76" w:rsidRDefault="00000000">
      <w:r>
        <w:lastRenderedPageBreak/>
        <w:t>146. Against the use of nature? Present fears</w:t>
      </w:r>
    </w:p>
    <w:p w14:paraId="42369C40" w14:textId="77777777" w:rsidR="003C7E76" w:rsidRDefault="00000000">
      <w:r>
        <w:lastRenderedPageBreak/>
        <w:t xml:space="preserve">147. ARE LESS THAN HORRIBLE IMAGININGS: </w:t>
      </w:r>
    </w:p>
    <w:p w14:paraId="44151A51" w14:textId="77777777" w:rsidR="003C7E76" w:rsidRDefault="00000000">
      <w:r>
        <w:lastRenderedPageBreak/>
        <w:t>148. My thought, whose murder yet is but fantastical,</w:t>
      </w:r>
    </w:p>
    <w:p w14:paraId="789F71CF" w14:textId="77777777" w:rsidR="003C7E76" w:rsidRDefault="00000000">
      <w:r>
        <w:lastRenderedPageBreak/>
        <w:t>149. Shakes so my single state of man that function</w:t>
      </w:r>
    </w:p>
    <w:p w14:paraId="17DE10FB" w14:textId="77777777" w:rsidR="003C7E76" w:rsidRDefault="00000000">
      <w:r>
        <w:lastRenderedPageBreak/>
        <w:t>150. Is smother'd in surmise, and nothing is</w:t>
      </w:r>
    </w:p>
    <w:p w14:paraId="3D3E2D8C" w14:textId="77777777" w:rsidR="003C7E76" w:rsidRDefault="00000000">
      <w:r>
        <w:lastRenderedPageBreak/>
        <w:t>151. But what is not.</w:t>
      </w:r>
    </w:p>
    <w:p w14:paraId="15662ED3" w14:textId="77777777" w:rsidR="003C7E76" w:rsidRDefault="00000000">
      <w:r>
        <w:lastRenderedPageBreak/>
        <w:t>152. BANQUO: Look, how our partner's rapt.</w:t>
      </w:r>
    </w:p>
    <w:p w14:paraId="0C1F1BC3" w14:textId="77777777" w:rsidR="003C7E76" w:rsidRDefault="00000000">
      <w:r>
        <w:lastRenderedPageBreak/>
        <w:t>153. MACBETH: If chance will have me king, why, chance may crown me,</w:t>
      </w:r>
    </w:p>
    <w:p w14:paraId="2078C9C7" w14:textId="77777777" w:rsidR="003C7E76" w:rsidRDefault="00000000">
      <w:r>
        <w:lastRenderedPageBreak/>
        <w:t>154. Without my stir.</w:t>
      </w:r>
    </w:p>
    <w:p w14:paraId="54E1AB23" w14:textId="77777777" w:rsidR="003C7E76" w:rsidRDefault="00000000">
      <w:r>
        <w:lastRenderedPageBreak/>
        <w:t>155. BANQUO: New horrors come upon him,</w:t>
      </w:r>
    </w:p>
    <w:p w14:paraId="706F415E" w14:textId="77777777" w:rsidR="003C7E76" w:rsidRDefault="00000000">
      <w:r>
        <w:lastRenderedPageBreak/>
        <w:t>156. Like our strange garments, cleave not to their mould</w:t>
      </w:r>
    </w:p>
    <w:p w14:paraId="772BA350" w14:textId="77777777" w:rsidR="003C7E76" w:rsidRDefault="00000000">
      <w:r>
        <w:lastRenderedPageBreak/>
        <w:t>157. But with the aid of use.</w:t>
      </w:r>
    </w:p>
    <w:p w14:paraId="6025311E" w14:textId="77777777" w:rsidR="003C7E76" w:rsidRDefault="00000000">
      <w:r>
        <w:lastRenderedPageBreak/>
        <w:t>158. MACBETH: Come what come may,</w:t>
      </w:r>
    </w:p>
    <w:p w14:paraId="0DDA2BE3" w14:textId="77777777" w:rsidR="003C7E76" w:rsidRDefault="00000000">
      <w:r>
        <w:lastRenderedPageBreak/>
        <w:t>159. Time and the hour runs through the roughest day.</w:t>
      </w:r>
    </w:p>
    <w:p w14:paraId="05D24ABB" w14:textId="77777777" w:rsidR="003C7E76" w:rsidRDefault="00000000">
      <w:r>
        <w:lastRenderedPageBreak/>
        <w:t>160. BANQUO: Worthy Macbeth, we stay upon your leisure.</w:t>
      </w:r>
    </w:p>
    <w:p w14:paraId="6F89A24D" w14:textId="77777777" w:rsidR="003C7E76" w:rsidRDefault="00000000">
      <w:r>
        <w:lastRenderedPageBreak/>
        <w:t>161. MACBETH: Give me your favour: my dull brain was wrought</w:t>
      </w:r>
    </w:p>
    <w:p w14:paraId="0E2450EC" w14:textId="77777777" w:rsidR="003C7E76" w:rsidRDefault="00000000">
      <w:r>
        <w:lastRenderedPageBreak/>
        <w:t>162. With things forgotten. Kind gentlemen, your pains</w:t>
      </w:r>
    </w:p>
    <w:p w14:paraId="22412542" w14:textId="77777777" w:rsidR="003C7E76" w:rsidRDefault="00000000">
      <w:r>
        <w:lastRenderedPageBreak/>
        <w:t>163. Are register'd where every day I turn</w:t>
      </w:r>
    </w:p>
    <w:p w14:paraId="383F1F4E" w14:textId="77777777" w:rsidR="003C7E76" w:rsidRDefault="00000000">
      <w:r>
        <w:lastRenderedPageBreak/>
        <w:t>164. The leaf to read them. Let us toward the king.</w:t>
      </w:r>
    </w:p>
    <w:p w14:paraId="68A0D45E" w14:textId="77777777" w:rsidR="003C7E76" w:rsidRDefault="00000000">
      <w:r>
        <w:lastRenderedPageBreak/>
        <w:t>165. Think upon what hath chanced, and, at more time,</w:t>
      </w:r>
    </w:p>
    <w:p w14:paraId="7CFFFC9A" w14:textId="77777777" w:rsidR="003C7E76" w:rsidRDefault="00000000">
      <w:r>
        <w:lastRenderedPageBreak/>
        <w:t>166. The interim having weigh'd it, let us speak</w:t>
      </w:r>
    </w:p>
    <w:p w14:paraId="038A93B7" w14:textId="77777777" w:rsidR="003C7E76" w:rsidRDefault="00000000">
      <w:r>
        <w:lastRenderedPageBreak/>
        <w:t>167. Our free hearts each to other.</w:t>
      </w:r>
    </w:p>
    <w:p w14:paraId="76517904" w14:textId="77777777" w:rsidR="003C7E76" w:rsidRDefault="00000000">
      <w:r>
        <w:lastRenderedPageBreak/>
        <w:t>168. BANQUO: Very gladly.</w:t>
      </w:r>
    </w:p>
    <w:p w14:paraId="2E9C8EBB" w14:textId="77777777" w:rsidR="003C7E76" w:rsidRDefault="00000000">
      <w:r>
        <w:lastRenderedPageBreak/>
        <w:t>169. MACBETH: Till then, enough. Come, friends.</w:t>
      </w:r>
    </w:p>
    <w:p w14:paraId="03DD661D" w14:textId="77777777" w:rsidR="003C7E76" w:rsidRDefault="003C7E76"/>
    <w:p w14:paraId="5FA321E0" w14:textId="77777777" w:rsidR="003C7E76" w:rsidRDefault="00000000">
      <w:pPr>
        <w:jc w:val="center"/>
      </w:pPr>
      <w:r>
        <w:rPr>
          <w:b/>
          <w:sz w:val="24"/>
        </w:rPr>
        <w:lastRenderedPageBreak/>
        <w:t>========SCHOLARLY COMMENTARY========</w:t>
      </w:r>
    </w:p>
    <w:p w14:paraId="4C6B220F" w14:textId="77777777" w:rsidR="00C13CAD" w:rsidRDefault="00C13CAD" w:rsidP="00C13CAD">
      <w:r>
        <w:lastRenderedPageBreak/>
        <w:t xml:space="preserve">4. Swine] Steevens: So, in A Detection of Damnable Drifts practised by Three Witches, etc. </w:t>
      </w:r>
      <w:r>
        <w:lastRenderedPageBreak/>
        <w:t xml:space="preserve">1579: ‘—— she came on a tyme to the house of one Robert Lathburie, etc. who, dislyking </w:t>
      </w:r>
      <w:r>
        <w:lastRenderedPageBreak/>
        <w:t xml:space="preserve">her dealyng, sent her home emptie; but presently after her departure, his hogges fell sicke </w:t>
      </w:r>
      <w:r>
        <w:lastRenderedPageBreak/>
        <w:t xml:space="preserve">and died, to the number of twentie.’—Johnson: Witches seem to have been most suspected </w:t>
      </w:r>
      <w:r>
        <w:lastRenderedPageBreak/>
        <w:t xml:space="preserve">of malice against swine. Dr. Harsnet observes that, about that time, ‘a sow could not be ill of </w:t>
      </w:r>
      <w:r>
        <w:lastRenderedPageBreak/>
        <w:t>the measles, nor a girl of the sullens, but some old woman was charged with witchcraft.’</w:t>
      </w:r>
    </w:p>
    <w:p w14:paraId="45066966" w14:textId="77777777" w:rsidR="00C13CAD" w:rsidRDefault="00C13CAD" w:rsidP="00C13CAD">
      <w:r>
        <w:lastRenderedPageBreak/>
        <w:t xml:space="preserve">7. mouncht] Clarendon: This means ‘to chew with closed lips,’ and is used in Scotland in the </w:t>
      </w:r>
      <w:r>
        <w:lastRenderedPageBreak/>
        <w:t xml:space="preserve">sense of ‘mumbling with toothless gums,’ as old people do their food. It is probably derived </w:t>
      </w:r>
      <w:r>
        <w:lastRenderedPageBreak/>
        <w:t>from the French manger, Lat. manducare.</w:t>
      </w:r>
    </w:p>
    <w:p w14:paraId="220640A1" w14:textId="77777777" w:rsidR="00C13CAD" w:rsidRDefault="00C13CAD" w:rsidP="00C13CAD">
      <w:r>
        <w:lastRenderedPageBreak/>
        <w:t xml:space="preserve">8. quoth] Clarendon: From the Anglo-Saxon ‘cwæðan,’ to say, speak, of which the first and </w:t>
      </w:r>
      <w:r>
        <w:lastRenderedPageBreak/>
        <w:t>third persons, singular, preterite are ‘cwæð.’</w:t>
      </w:r>
    </w:p>
    <w:p w14:paraId="64EA1A68" w14:textId="77777777" w:rsidR="00C13CAD" w:rsidRDefault="00C13CAD" w:rsidP="00C13CAD">
      <w:r>
        <w:lastRenderedPageBreak/>
        <w:t xml:space="preserve">9. Aroynt] Johnson: Anoint [F1F2] conveys a sense very consistent with the common </w:t>
      </w:r>
      <w:r>
        <w:lastRenderedPageBreak/>
        <w:t xml:space="preserve">account of witches, who are related to perform many supernatural acts by means of </w:t>
      </w:r>
      <w:r>
        <w:lastRenderedPageBreak/>
        <w:t xml:space="preserve">unguents, and particularly to fly to their hellish festivals.—[Murray (N. E. D.):] Origin </w:t>
      </w:r>
      <w:r>
        <w:lastRenderedPageBreak/>
        <w:t xml:space="preserve">unknown. First used by Shakespeare in Macbeth and King Lear (1605). The origin of aroynt, </w:t>
      </w:r>
      <w:r>
        <w:lastRenderedPageBreak/>
        <w:t xml:space="preserve">or aroint, has been the subject of numerous conjectures, none of which can be said to have </w:t>
      </w:r>
      <w:r>
        <w:lastRenderedPageBreak/>
        <w:t xml:space="preserve">even a prima facie probability. The following passages are usually cited as pointing to the </w:t>
      </w:r>
      <w:r>
        <w:lastRenderedPageBreak/>
        <w:t xml:space="preserve">same word: Ray, North Country Words, 1691: Rynte, by your leave stand handsomely. As </w:t>
      </w:r>
      <w:r>
        <w:lastRenderedPageBreak/>
        <w:t xml:space="preserve">‘Rynt you witch,’ quoth Bessie Locket to her mother; Proverb: Cheshire. Thoresby, Lett. to </w:t>
      </w:r>
      <w:r>
        <w:lastRenderedPageBreak/>
        <w:t xml:space="preserve">Ray, 1703 (Yorkshire Words), has: Ryndta used to cows to make them give way and stand in </w:t>
      </w:r>
      <w:r>
        <w:lastRenderedPageBreak/>
        <w:t xml:space="preserve">their stalls. In parts of Cheshire and Lancashire ou (as in round) is pronounced i or ŷ; so that </w:t>
      </w:r>
      <w:r>
        <w:lastRenderedPageBreak/>
        <w:t xml:space="preserve">round becomes rýnd. Ryndta! is thus merely a local pronunciation of ‘round thee’ = move </w:t>
      </w:r>
      <w:r>
        <w:lastRenderedPageBreak/>
        <w:t xml:space="preserve">around. The local nature, the meaning, and form of the phrase, seem all opposed to its </w:t>
      </w:r>
      <w:r>
        <w:lastRenderedPageBreak/>
        <w:t>identity with Shakespeare’s Aroint.—Ed. ii.]</w:t>
      </w:r>
    </w:p>
    <w:p w14:paraId="0403F149" w14:textId="77777777" w:rsidR="00C13CAD" w:rsidRDefault="00C13CAD" w:rsidP="00C13CAD">
      <w:r>
        <w:lastRenderedPageBreak/>
        <w:t xml:space="preserve">9. rumpe-fed] Colepepper: The chief cooks in noblemen’s families, colleges, etc. anciently </w:t>
      </w:r>
      <w:r>
        <w:lastRenderedPageBreak/>
        <w:t xml:space="preserve">claimed the emoluments or kitchen fees of kidneys, fat, rumps, etc., which they sold to the </w:t>
      </w:r>
      <w:r>
        <w:lastRenderedPageBreak/>
        <w:t xml:space="preserve">poor. The weird sister, as an insult on the poverty of the woman who had called her witch, </w:t>
      </w:r>
      <w:r>
        <w:lastRenderedPageBreak/>
        <w:t>reproaches her poor abject state as not being able</w:t>
      </w:r>
    </w:p>
    <w:p w14:paraId="264C2768" w14:textId="77777777" w:rsidR="00C13CAD" w:rsidRDefault="00C13CAD" w:rsidP="00C13CAD">
      <w:r>
        <w:lastRenderedPageBreak/>
        <w:t xml:space="preserve">9. Ronyon] Grey: That is, a scabby or mangy woman. French rogneux, rogne, scurf. Thus </w:t>
      </w:r>
      <w:r>
        <w:lastRenderedPageBreak/>
        <w:t xml:space="preserve">Chaucer, Romaunt of the Rose: ‘—— her necke Withoute blenie, or scabbe, or roine,’ [I. </w:t>
      </w:r>
      <w:r>
        <w:lastRenderedPageBreak/>
        <w:t xml:space="preserve">553]. Also in Merry Wives, IV, ii, 195, and as an adjective in As You Like It, II, ii, 8. [Thus also, </w:t>
      </w:r>
      <w:r>
        <w:lastRenderedPageBreak/>
        <w:t>Century Dictionary.—Ed. ii.]</w:t>
      </w:r>
    </w:p>
    <w:p w14:paraId="529088DD" w14:textId="77777777" w:rsidR="00C13CAD" w:rsidRDefault="00C13CAD" w:rsidP="00C13CAD">
      <w:r>
        <w:lastRenderedPageBreak/>
        <w:t xml:space="preserve">10. Aleppo] Collier (ed. ii.): In Hakluyt’s Voyages, 1589 and 1599, are printed several letters </w:t>
      </w:r>
      <w:r>
        <w:lastRenderedPageBreak/>
        <w:t xml:space="preserve">and journals of a voyage to Aleppo in the ship Tiger, of London, in 1583. For this note we are </w:t>
      </w:r>
      <w:r>
        <w:lastRenderedPageBreak/>
        <w:t xml:space="preserve">indebted to Sir W. C. Trevelyan, Bart.—Clarendon: An account is given in Hakluyt’s Voyages, </w:t>
      </w:r>
      <w:r>
        <w:lastRenderedPageBreak/>
        <w:t xml:space="preserve">vol. ii, pp. 247, 251, of a voyage by Ralph Fitch and others in a ship called the Tiger, to </w:t>
      </w:r>
      <w:r>
        <w:lastRenderedPageBreak/>
        <w:t xml:space="preserve">Tripolis, whence they went by caravan to Aleppo, in the year 1583. In the Calendar of </w:t>
      </w:r>
      <w:r>
        <w:lastRenderedPageBreak/>
        <w:t xml:space="preserve">Domestic State Papers (1547–1580), vol. xxxiii, 53, under date April 13, 1564, mention is </w:t>
      </w:r>
      <w:r>
        <w:lastRenderedPageBreak/>
        <w:t xml:space="preserve">made of the ship Tiger, apparently a Spanish vessel. Sir Kenelm Digby, in his journal, 1628, </w:t>
      </w:r>
      <w:r>
        <w:lastRenderedPageBreak/>
        <w:t xml:space="preserve">mentions a ship called ‘the Tyger of London, going for Scanderoe,’ p. 45 (Camden Society). </w:t>
      </w:r>
      <w:r>
        <w:lastRenderedPageBreak/>
        <w:t xml:space="preserve">Shakespeare has elsewhere given this name to a ship: Twelfth Night, V, i, 65. [W. A. Wright </w:t>
      </w:r>
      <w:r>
        <w:lastRenderedPageBreak/>
        <w:t xml:space="preserve">(note V, i, 62, Twelfth Night, of this ed.): A common name for a vessel in Shakespeare’s day, </w:t>
      </w:r>
      <w:r>
        <w:lastRenderedPageBreak/>
        <w:t>and, if we may trust Virgil (Æneid, x, 166), even in the days of Æneas.—Ed. ii.]</w:t>
      </w:r>
    </w:p>
    <w:p w14:paraId="0DDF5616" w14:textId="77777777" w:rsidR="00C13CAD" w:rsidRDefault="00C13CAD" w:rsidP="00C13CAD">
      <w:r>
        <w:lastRenderedPageBreak/>
        <w:t xml:space="preserve">11. Syue] Steevens: Scot, Discovery of Witchcraft, 1584, says it was believed that witches </w:t>
      </w:r>
      <w:r>
        <w:lastRenderedPageBreak/>
        <w:t xml:space="preserve">‘could sail in an egg shell, a cockle or muscle shell, through and under the tempestuous </w:t>
      </w:r>
      <w:r>
        <w:lastRenderedPageBreak/>
        <w:t xml:space="preserve">seas,’ [Bk., I, ch. iv.]. Again, D’Avenant, Albovine, 1629: ‘He sits like a witch sailing in a sieve,’ </w:t>
      </w:r>
      <w:r>
        <w:lastRenderedPageBreak/>
        <w:t xml:space="preserve">[Act IV, sc. i, p. 77, ed. Paterson.—Steevens quotes also an incident told in Newes from </w:t>
      </w:r>
      <w:r>
        <w:lastRenderedPageBreak/>
        <w:t xml:space="preserve">Scotland. In Pitcairn’s Criminal Trials, vol. I, pt. ii, p. 217, the same incident is given more </w:t>
      </w:r>
      <w:r>
        <w:lastRenderedPageBreak/>
        <w:t xml:space="preserve">fully, as follows:] ‘The said Agnis Tompson (Sampson) was after brought again before the </w:t>
      </w:r>
      <w:r>
        <w:lastRenderedPageBreak/>
        <w:t xml:space="preserve">Kinges Majestie and Councell, and being examined of the meetings and detestable dealings </w:t>
      </w:r>
      <w:r>
        <w:lastRenderedPageBreak/>
        <w:t xml:space="preserve">of those witches, she confessed, that upon the night of Allhallow Even last, she was </w:t>
      </w:r>
      <w:r>
        <w:lastRenderedPageBreak/>
        <w:t xml:space="preserve">accompanied, as well with the persons aforesaide, as also with a great many other witches, </w:t>
      </w:r>
      <w:r>
        <w:lastRenderedPageBreak/>
        <w:t xml:space="preserve">to the number of two hundred, and that all they together went to Sea, each one in a riddle or </w:t>
      </w:r>
      <w:r>
        <w:lastRenderedPageBreak/>
        <w:t xml:space="preserve">cive, and went into the same very substantially, with flaggons of wine, making merry and </w:t>
      </w:r>
      <w:r>
        <w:lastRenderedPageBreak/>
        <w:t xml:space="preserve">drinking by the way in the same riddles or cives, to the Kirke of North Barrick in Lowthian; </w:t>
      </w:r>
      <w:r>
        <w:lastRenderedPageBreak/>
        <w:t xml:space="preserve">and that after they had landed, tooke handes on the lande and daunced this reill or short </w:t>
      </w:r>
      <w:r>
        <w:lastRenderedPageBreak/>
        <w:t xml:space="preserve">daunce, singing all with one voice, “Commer goe ye before, commer goe ye, Gif we will not </w:t>
      </w:r>
      <w:r>
        <w:lastRenderedPageBreak/>
        <w:t xml:space="preserve">goe before, commer let me.”’—Clarendon: In Greek, ‘to go to sea in a sieve’ was a proverbial </w:t>
      </w:r>
      <w:r>
        <w:lastRenderedPageBreak/>
        <w:t>expres-</w:t>
      </w:r>
    </w:p>
    <w:p w14:paraId="4BF64EA0" w14:textId="77777777" w:rsidR="00C13CAD" w:rsidRDefault="00C13CAD" w:rsidP="00C13CAD">
      <w:r>
        <w:lastRenderedPageBreak/>
        <w:t xml:space="preserve">12. tayle] CAPELL (Notes, p. 4): Tails are the rudders of water-animals, as the ‘rat’ is </w:t>
      </w:r>
      <w:r>
        <w:lastRenderedPageBreak/>
        <w:t xml:space="preserve">occasionally, so that it is intimated in effect that she would find her port without rudder as </w:t>
      </w:r>
      <w:r>
        <w:lastRenderedPageBreak/>
        <w:t xml:space="preserve">well as sail in a sieve.—STEEVENS: It should be remembered (as it was the belief of the </w:t>
      </w:r>
      <w:r>
        <w:lastRenderedPageBreak/>
        <w:t xml:space="preserve">times) that though a witch could assume the form of any animal she pleased, the tail would </w:t>
      </w:r>
      <w:r>
        <w:lastRenderedPageBreak/>
        <w:t xml:space="preserve">still be wanting. The reason given by some old writers for such a deficiency, is, that though </w:t>
      </w:r>
      <w:r>
        <w:lastRenderedPageBreak/>
        <w:t xml:space="preserve">the hands and feet, by an easy change, might be converted into the four paws of a beast, </w:t>
      </w:r>
      <w:r>
        <w:lastRenderedPageBreak/>
        <w:t xml:space="preserve">there was still no part about a woman which corresponded with the length of tail common </w:t>
      </w:r>
      <w:r>
        <w:lastRenderedPageBreak/>
        <w:t xml:space="preserve">to almost all our four-footed creatures.—[SHERMAN: The commentators ordinarily assume </w:t>
      </w:r>
      <w:r>
        <w:lastRenderedPageBreak/>
        <w:t xml:space="preserve">that the witch proposes, in the language here used, to take the form of a rat, though she does </w:t>
      </w:r>
      <w:r>
        <w:lastRenderedPageBreak/>
        <w:t xml:space="preserve">not say so. It would be inartistic if the author caused this witch to go on declaring </w:t>
      </w:r>
      <w:r>
        <w:lastRenderedPageBreak/>
        <w:t xml:space="preserve">characteristic things, such as real witches would take for granted. Shakespeare’s object is, of </w:t>
      </w:r>
      <w:r>
        <w:lastRenderedPageBreak/>
        <w:t>course, to make the audience realize what power these witches wield.—ED. ii.]</w:t>
      </w:r>
    </w:p>
    <w:p w14:paraId="433338A6" w14:textId="77777777" w:rsidR="00C13CAD" w:rsidRDefault="00C13CAD" w:rsidP="00C13CAD">
      <w:r>
        <w:lastRenderedPageBreak/>
        <w:t xml:space="preserve">13. Ile doe] CLARENDON: She threatens, in the shape of a rat, to gnaw through the hull of </w:t>
      </w:r>
      <w:r>
        <w:lastRenderedPageBreak/>
        <w:t xml:space="preserve">the Tiger and make her spring a leak.—[PATON: In our opinion the Witch, in her fiendish </w:t>
      </w:r>
      <w:r>
        <w:lastRenderedPageBreak/>
        <w:t xml:space="preserve">vindictiveness, never dreamt of acting as suggested by the Clarendon editors. It was </w:t>
      </w:r>
      <w:r>
        <w:lastRenderedPageBreak/>
        <w:t xml:space="preserve">evidently to the destruction of the Tiger’s rudder that she intended to apply her energies; </w:t>
      </w:r>
      <w:r>
        <w:lastRenderedPageBreak/>
        <w:t xml:space="preserve">and this view accepted, the ‘Pilot’s Thumb,’ that ghastly treasure, takes an appropriate and </w:t>
      </w:r>
      <w:r>
        <w:lastRenderedPageBreak/>
        <w:t xml:space="preserve">strange significance. Had the Tiger sprung a leak, she would have gone down and ‘there an </w:t>
      </w:r>
      <w:r>
        <w:lastRenderedPageBreak/>
        <w:t xml:space="preserve">end on’t,’ but she was to be knocked about, the sport of the elements, for more than a year </w:t>
      </w:r>
      <w:r>
        <w:lastRenderedPageBreak/>
        <w:t xml:space="preserve">and a half, unable to sink, and probably not to be lost in the end, but to strand on some </w:t>
      </w:r>
      <w:r>
        <w:lastRenderedPageBreak/>
        <w:t xml:space="preserve">unknown shore far from the many-mosqued City, or to drift, with her companionless and </w:t>
      </w:r>
      <w:r>
        <w:lastRenderedPageBreak/>
        <w:t xml:space="preserve">skeleton-like skipper, into her own bay. In the eight lines in this scene, commencing, ‘I’ll </w:t>
      </w:r>
      <w:r>
        <w:lastRenderedPageBreak/>
        <w:t xml:space="preserve">drain him dry as hay,’ we seem, indeed, to have the reef out of which grew The Rime of the </w:t>
      </w:r>
      <w:r>
        <w:lastRenderedPageBreak/>
        <w:t>Ancient Mariner.—ED. ii.]</w:t>
      </w:r>
    </w:p>
    <w:p w14:paraId="1F11210F" w14:textId="77777777" w:rsidR="00C13CAD" w:rsidRDefault="00C13CAD" w:rsidP="00C13CAD">
      <w:r>
        <w:lastRenderedPageBreak/>
        <w:t xml:space="preserve">14. Winde.] STEEVENS: This free gift of a wind is to be considered as an act of sisterly </w:t>
      </w:r>
      <w:r>
        <w:lastRenderedPageBreak/>
        <w:t xml:space="preserve">friendship, for witches were supposed to sell them. In Summer’s Last Will and Testament, </w:t>
      </w:r>
      <w:r>
        <w:lastRenderedPageBreak/>
        <w:t xml:space="preserve">[T. Nashe], 1600: ‘—— in Ireland and in Denmark both, Witches for gold will sell a man a </w:t>
      </w:r>
      <w:r>
        <w:lastRenderedPageBreak/>
        <w:t xml:space="preserve">wind, Which, in the corner of a napkin wrap’d, Shall blow him safe unto what coast he will,’ </w:t>
      </w:r>
      <w:r>
        <w:lastRenderedPageBreak/>
        <w:t xml:space="preserve">[p. 65, ed. Haz. Dods. Nashe possibly had in mind the following passage from his own </w:t>
      </w:r>
      <w:r>
        <w:lastRenderedPageBreak/>
        <w:t xml:space="preserve">Terrors of the Night (1596): ‘Farre cheaper may you buy a winde amongst them [Witches], </w:t>
      </w:r>
      <w:r>
        <w:lastRenderedPageBreak/>
        <w:t xml:space="preserve">than you can buy wine or faire words in the Court. Three knots in a thred, or an odde </w:t>
      </w:r>
      <w:r>
        <w:lastRenderedPageBreak/>
        <w:t xml:space="preserve">grandame blessing in the corner of a napkin, will carrie you all the world over,’ p. 241, ed. </w:t>
      </w:r>
      <w:r>
        <w:lastRenderedPageBreak/>
        <w:t xml:space="preserve">Grosart.—ED. ii.] See also Drayton: Moon-Calf, [line 865.—CLARENDON].—HUNTER quotes </w:t>
      </w:r>
      <w:r>
        <w:lastRenderedPageBreak/>
        <w:t xml:space="preserve">from Harington’s Notes on the xxxviiiith Book of Orlando Furioso, ‘Sorcerers neare the </w:t>
      </w:r>
      <w:r>
        <w:lastRenderedPageBreak/>
        <w:t>North sea, use to sell the winde to sailers in glasses’; and</w:t>
      </w:r>
    </w:p>
    <w:p w14:paraId="6F2DED60" w14:textId="77777777" w:rsidR="00C13CAD" w:rsidRDefault="00C13CAD" w:rsidP="00C13CAD">
      <w:r>
        <w:lastRenderedPageBreak/>
        <w:t xml:space="preserve">18. very] JOHNSON: Probably, various, which might be easily mistaken for ‘very,’ being </w:t>
      </w:r>
      <w:r>
        <w:lastRenderedPageBreak/>
        <w:t xml:space="preserve">either negligently read, hastily pronounced, or imperfectly heard.—STEEVENS: The ‘very </w:t>
      </w:r>
      <w:r>
        <w:lastRenderedPageBreak/>
        <w:t xml:space="preserve">ports’ are the exact ports. Anciently to blow sometimes means to blow upon. So in Love’s </w:t>
      </w:r>
      <w:r>
        <w:lastRenderedPageBreak/>
        <w:t>Lab. L. IV, iii, 109. We say it blows East or West, without a preposition.</w:t>
      </w:r>
    </w:p>
    <w:p w14:paraId="4FF86D2A" w14:textId="77777777" w:rsidR="00C13CAD" w:rsidRDefault="00C13CAD" w:rsidP="00C13CAD">
      <w:r>
        <w:lastRenderedPageBreak/>
        <w:t xml:space="preserve">18. Ports] CLARENDON: Orts for ‘ports’ seems probable. Ort, the same word as the German, </w:t>
      </w:r>
      <w:r>
        <w:lastRenderedPageBreak/>
        <w:t xml:space="preserve">is found as ‘art’ in the North of England and ‘airt’ in Scotland.—ELWIN: That is, all the points </w:t>
      </w:r>
      <w:r>
        <w:lastRenderedPageBreak/>
        <w:t xml:space="preserve">they blow from.—ANONYMOUS, 1807: We prefer points. To blow a port is a strange phrase. </w:t>
      </w:r>
      <w:r>
        <w:lastRenderedPageBreak/>
        <w:t xml:space="preserve">‘I not only,’ says the witch, ‘have all the other chief winds, but I also possess an influence </w:t>
      </w:r>
      <w:r>
        <w:lastRenderedPageBreak/>
        <w:t xml:space="preserve">over all the different directions in which they blow, according to the points described by </w:t>
      </w:r>
      <w:r>
        <w:lastRenderedPageBreak/>
        <w:t xml:space="preserve">seamen on their card.’ Besides, her having the ports would answer no purpose, for the bark </w:t>
      </w:r>
      <w:r>
        <w:lastRenderedPageBreak/>
        <w:t xml:space="preserve">could not be lost; she could not prevent its arriving ultimately at its destination; it was only </w:t>
      </w:r>
      <w:r>
        <w:lastRenderedPageBreak/>
        <w:t xml:space="preserve">in her power to make it the sport of the winds: temptest-tost.—[MOBERLY: ‘To blow a port,’ </w:t>
      </w:r>
      <w:r>
        <w:lastRenderedPageBreak/>
        <w:t xml:space="preserve">like ‘flet noctem,’ ‘cantu querule rumpunt arbusta cicadae.’—ABBOTT (§ 198): Prepositions </w:t>
      </w:r>
      <w:r>
        <w:lastRenderedPageBreak/>
        <w:t xml:space="preserve">are frequently omitted after verbs of motion. We can still say: ‘to descend the hill,’ but not </w:t>
      </w:r>
      <w:r>
        <w:lastRenderedPageBreak/>
        <w:t xml:space="preserve">‘to descend the summit,’ nor ‘Some (of her hair) descended her sheav’d hat,’ Lov. Comp. 31. </w:t>
      </w:r>
      <w:r>
        <w:lastRenderedPageBreak/>
        <w:t>These omissions may, perhaps, illustrate the idiom in Latin and in Greek poetry.—ED. ii.]</w:t>
      </w:r>
    </w:p>
    <w:p w14:paraId="0880D6AD" w14:textId="77777777" w:rsidR="00C13CAD" w:rsidRDefault="00C13CAD" w:rsidP="00C13CAD">
      <w:r>
        <w:lastRenderedPageBreak/>
        <w:t xml:space="preserve">20. Card] STEEVENS: This is the paper on which the winds are marked under the pilot’s </w:t>
      </w:r>
      <w:r>
        <w:lastRenderedPageBreak/>
        <w:t xml:space="preserve">needle; or perhaps the sea-chart, so called in Shakespeare’s days.—NARES: Hence to speak </w:t>
      </w:r>
      <w:r>
        <w:lastRenderedPageBreak/>
        <w:t>by the card meant to speak with great exactness, true to a point. See Hamlet V, i, 149.—</w:t>
      </w:r>
      <w:r>
        <w:lastRenderedPageBreak/>
        <w:t xml:space="preserve">HUNTER: This is what we now call a chart. Thus in Hakluyt’s Virginia Richly Valued, 1609, </w:t>
      </w:r>
      <w:r>
        <w:lastRenderedPageBreak/>
        <w:t xml:space="preserve">‘John Danesco said that he had seen the sea-card, and that from the place where they were </w:t>
      </w:r>
      <w:r>
        <w:lastRenderedPageBreak/>
        <w:t xml:space="preserve">the coast ran east and west unto,’ etc. p. 164. In Sir Henry Mainwaring’s Seaman’s </w:t>
      </w:r>
      <w:r>
        <w:lastRenderedPageBreak/>
        <w:t xml:space="preserve">Dictionary, 1670, ‘a card, or sea-card,’ is said to be ‘a geographical description of coasts, </w:t>
      </w:r>
      <w:r>
        <w:lastRenderedPageBreak/>
        <w:t>with the true distances, heights, and courses, or winds, laid down on it:</w:t>
      </w:r>
    </w:p>
    <w:p w14:paraId="51B86C56" w14:textId="77777777" w:rsidR="00C13CAD" w:rsidRDefault="00C13CAD" w:rsidP="00C13CAD">
      <w:r>
        <w:lastRenderedPageBreak/>
        <w:t xml:space="preserve">21. Ile . . . Hay] HUNTER: This, it was believed, it was in the power of witches to do, as may </w:t>
      </w:r>
      <w:r>
        <w:lastRenderedPageBreak/>
        <w:t>be seen in any of the narratives of the cases of witchcraft.</w:t>
      </w:r>
    </w:p>
    <w:p w14:paraId="2B20EFA4" w14:textId="77777777" w:rsidR="00C13CAD" w:rsidRDefault="00C13CAD" w:rsidP="00C13CAD">
      <w:r>
        <w:lastRenderedPageBreak/>
        <w:t xml:space="preserve">23. Pent-house] MALONE: In Decker’s Gull’s Horne-book, [p. 79, 6d. Grosart:] ‘The two eyes </w:t>
      </w:r>
      <w:r>
        <w:lastRenderedPageBreak/>
        <w:t xml:space="preserve">are the glasse windowes, at which light disperses itself into every roome, having goodlie </w:t>
      </w:r>
      <w:r>
        <w:lastRenderedPageBreak/>
        <w:t xml:space="preserve">pent-houses of haire to overshaddow them.’ So in David and Goliath, by Drayton, l. 373: ‘His </w:t>
      </w:r>
      <w:r>
        <w:lastRenderedPageBreak/>
        <w:t xml:space="preserve">brows, like two steep penthouses, hung down Over his eyelids.’—CLARENDON: In the </w:t>
      </w:r>
      <w:r>
        <w:lastRenderedPageBreak/>
        <w:t xml:space="preserve">present passage the eyelid is so called without any reference to the eyebrow, simply </w:t>
      </w:r>
      <w:r>
        <w:lastRenderedPageBreak/>
        <w:t xml:space="preserve">because it slopes like the roof of a penthouse or lean-to. ‘Pent-house’ is a corruption of the </w:t>
      </w:r>
      <w:r>
        <w:lastRenderedPageBreak/>
        <w:t xml:space="preserve">French appentis, an appendage to a house, an out-house. So we have ‘cray-fish’ from </w:t>
      </w:r>
      <w:r>
        <w:lastRenderedPageBreak/>
        <w:t xml:space="preserve">écrevisse, and ‘cause-way’ from chaussée. It is used in the sense of the Latin testudo in </w:t>
      </w:r>
      <w:r>
        <w:lastRenderedPageBreak/>
        <w:t xml:space="preserve">Fairfax’s Tasso, Bk, xi, st. 33: ‘And o’er their heads an iron penthouse vast They built by </w:t>
      </w:r>
      <w:r>
        <w:lastRenderedPageBreak/>
        <w:t xml:space="preserve">joining many a shield and targe.’ [Hollyband (French Dict. 1593): ‘Vne Appentis contre vne </w:t>
      </w:r>
      <w:r>
        <w:lastRenderedPageBreak/>
        <w:t>maison, a penthouse.’—Ed. ii.]</w:t>
      </w:r>
    </w:p>
    <w:p w14:paraId="29963C99" w14:textId="77777777" w:rsidR="00C13CAD" w:rsidRDefault="00C13CAD" w:rsidP="00C13CAD">
      <w:r>
        <w:lastRenderedPageBreak/>
        <w:t xml:space="preserve">24. forbid] THEOBALD: As under a curse, an interdiction. So IV, iii, 123.—[Thus also, </w:t>
      </w:r>
      <w:r>
        <w:lastRenderedPageBreak/>
        <w:t>BRADLEY, N. E. D.]</w:t>
      </w:r>
    </w:p>
    <w:p w14:paraId="039F8124" w14:textId="77777777" w:rsidR="00C13CAD" w:rsidRDefault="00C13CAD" w:rsidP="00C13CAD">
      <w:r>
        <w:lastRenderedPageBreak/>
        <w:t xml:space="preserve">26. dwindle] STEVENS: This mischief was supposed to be done by means of a waxen figure, </w:t>
      </w:r>
      <w:r>
        <w:lastRenderedPageBreak/>
        <w:t>representing the person to be consumed by slow degrees.</w:t>
      </w:r>
    </w:p>
    <w:p w14:paraId="192A0777" w14:textId="77777777" w:rsidR="00C13CAD" w:rsidRDefault="00C13CAD" w:rsidP="00C13CAD">
      <w:r>
        <w:lastRenderedPageBreak/>
        <w:t xml:space="preserve">26. pine] R. G. White: Pining away, the disease now known as marasmus, was one of the </w:t>
      </w:r>
      <w:r>
        <w:lastRenderedPageBreak/>
        <w:t xml:space="preserve">evils most commonly attributed to witchcraft; because, by the inferior pathological </w:t>
      </w:r>
      <w:r>
        <w:lastRenderedPageBreak/>
        <w:t xml:space="preserve">knowledge of the days when witches were believed in, it could be attributed to no </w:t>
      </w:r>
      <w:r>
        <w:lastRenderedPageBreak/>
        <w:t xml:space="preserve">physiological cause.—Clarendon: See Rich. III: III, iv, 70–74. We have ‘peak’ in Hamlet, II, ii, </w:t>
      </w:r>
      <w:r>
        <w:lastRenderedPageBreak/>
        <w:t xml:space="preserve">594. [Compare Scot’s Discoverie of Witchcraft (Bk. 12, ch. xxi.): ‘For L. Vairus saith, that old </w:t>
      </w:r>
      <w:r>
        <w:lastRenderedPageBreak/>
        <w:t xml:space="preserve">women have enfeebled and killed children with words . . .; they have made men pine away </w:t>
      </w:r>
      <w:r>
        <w:lastRenderedPageBreak/>
        <w:t>to death,’ etc.—Ed. ii.]</w:t>
      </w:r>
    </w:p>
    <w:p w14:paraId="7C6D1B58" w14:textId="77777777" w:rsidR="00C13CAD" w:rsidRDefault="00C13CAD" w:rsidP="00C13CAD">
      <w:r>
        <w:lastRenderedPageBreak/>
        <w:t xml:space="preserve">28. Tempest-tost] Steevens: In Newes from Scotland, already quoted: ‘Againe it is confessed, </w:t>
      </w:r>
      <w:r>
        <w:lastRenderedPageBreak/>
        <w:t xml:space="preserve">that the said christened cat was the cause of the Kinges Majesties shippe, at his coming </w:t>
      </w:r>
      <w:r>
        <w:lastRenderedPageBreak/>
        <w:t xml:space="preserve">forthe of Denmarke, had a contrarie winde to the rest of the shippes then beeing in his </w:t>
      </w:r>
      <w:r>
        <w:lastRenderedPageBreak/>
        <w:t xml:space="preserve">companie, which thing was most straunge and true, as the Kinges Majestie acknowledgeth, </w:t>
      </w:r>
      <w:r>
        <w:lastRenderedPageBreak/>
        <w:t xml:space="preserve">for when the rest of the shippes had a faire and good winde, then was the winde contrarie </w:t>
      </w:r>
      <w:r>
        <w:lastRenderedPageBreak/>
        <w:t xml:space="preserve">and altogether against his Majestie.’—[Vischer (ii, p. 67): In place of this story Schiller here </w:t>
      </w:r>
      <w:r>
        <w:lastRenderedPageBreak/>
        <w:t xml:space="preserve">introduces a song, in ballad-form, of a fisherman who found a treasure and in consequence </w:t>
      </w:r>
      <w:r>
        <w:lastRenderedPageBreak/>
        <w:t xml:space="preserve">lost his peace of mind. [See Appendix.] There is more poetry in Schiller, but more of </w:t>
      </w:r>
      <w:r>
        <w:lastRenderedPageBreak/>
        <w:t xml:space="preserve">witchcraft in Shakespeare. Of course, in Schiller’s version the cauldron with all its </w:t>
      </w:r>
      <w:r>
        <w:lastRenderedPageBreak/>
        <w:t>accessories is no longer suitable.—Ed. ii.]</w:t>
      </w:r>
    </w:p>
    <w:p w14:paraId="00BF0B3D" w14:textId="77777777" w:rsidR="00C13CAD" w:rsidRDefault="00C13CAD" w:rsidP="00C13CAD">
      <w:r>
        <w:lastRenderedPageBreak/>
        <w:t xml:space="preserve">34. Macbeth doth come] Sherman: Shakespeare undoubtedly had the actor impersonating </w:t>
      </w:r>
      <w:r>
        <w:lastRenderedPageBreak/>
        <w:t>the Third Witch pronounce these words as in excitement, yet slowly and ominously.—Ed. ii.</w:t>
      </w:r>
    </w:p>
    <w:p w14:paraId="3C1ED7D6" w14:textId="77777777" w:rsidR="00C13CAD" w:rsidRDefault="00C13CAD" w:rsidP="00C13CAD">
      <w:r>
        <w:lastRenderedPageBreak/>
        <w:t xml:space="preserve">35. The . . . hand] Seymour: It has been suggested by Mr Strutt that the play should properly </w:t>
      </w:r>
      <w:r>
        <w:lastRenderedPageBreak/>
        <w:t xml:space="preserve">begin here; and, indeed, all that has preceded might well be omitted. Rosse and Angus </w:t>
      </w:r>
      <w:r>
        <w:lastRenderedPageBreak/>
        <w:t>express everything material that is contained in the</w:t>
      </w:r>
    </w:p>
    <w:p w14:paraId="064AFAD3" w14:textId="77777777" w:rsidR="00C13CAD" w:rsidRDefault="00C13CAD" w:rsidP="00C13CAD">
      <w:r>
        <w:lastRenderedPageBreak/>
        <w:t xml:space="preserve">35. wayward] THEOBALD: This word [wayward], in general, signifies perverse, froward, </w:t>
      </w:r>
      <w:r>
        <w:lastRenderedPageBreak/>
        <w:t xml:space="preserve">moody, etc., and is everywhere so used by Shakespeare, as in Two Gent. [I, ii, 57], Love’s </w:t>
      </w:r>
      <w:r>
        <w:lastRenderedPageBreak/>
        <w:t xml:space="preserve">Lab. L. [III, i, 181], and Macbeth. It is improbable the Witches would adopt this epithet to </w:t>
      </w:r>
      <w:r>
        <w:lastRenderedPageBreak/>
        <w:t xml:space="preserve">themselves in any of these senses. When I had the first suspicion of our author’s being </w:t>
      </w:r>
      <w:r>
        <w:lastRenderedPageBreak/>
        <w:t xml:space="preserve">corrupt in this place, it brought to mind this passage in Chaucer’s Troilus and Cressida, iii, </w:t>
      </w:r>
      <w:r>
        <w:lastRenderedPageBreak/>
        <w:t xml:space="preserve">618: ‘But, O Fortune, executrix of wierdes,’ which word the Glossaries expound to us by </w:t>
      </w:r>
      <w:r>
        <w:lastRenderedPageBreak/>
        <w:t xml:space="preserve">Fates or Destinies. My suspicion was soon confirmed by happening to dip into Heylin’s </w:t>
      </w:r>
      <w:r>
        <w:lastRenderedPageBreak/>
        <w:t xml:space="preserve">Cosmography, where he makes a short recital of the story of Macbeth and Banquo: ‘These </w:t>
      </w:r>
      <w:r>
        <w:lastRenderedPageBreak/>
        <w:t xml:space="preserve">two travelling together through a Forest were met by three Fairies, Witches, Wierds, the </w:t>
      </w:r>
      <w:r>
        <w:lastRenderedPageBreak/>
        <w:t xml:space="preserve">Scots call them,’ etc. I presently recollected that this story must be recorded at more length </w:t>
      </w:r>
      <w:r>
        <w:lastRenderedPageBreak/>
        <w:t xml:space="preserve">by Holinshed, with whom I thought it was very probable that our author had traded for the </w:t>
      </w:r>
      <w:r>
        <w:lastRenderedPageBreak/>
        <w:t xml:space="preserve">materials of his tragedy, and therefore confirmation was to be fetch’d from this fountain. </w:t>
      </w:r>
      <w:r>
        <w:lastRenderedPageBreak/>
        <w:t xml:space="preserve">Accordingly, looking into his History of Scotland, I found the writer very prolix and express, </w:t>
      </w:r>
      <w:r>
        <w:lastRenderedPageBreak/>
        <w:t xml:space="preserve">from Hector Boethius, in this remarkable story; and in p. 170, speaking of these Witches, he </w:t>
      </w:r>
      <w:r>
        <w:lastRenderedPageBreak/>
        <w:t xml:space="preserve">uses this expression: ‘But afterwards the common opinion was, that these women were </w:t>
      </w:r>
      <w:r>
        <w:lastRenderedPageBreak/>
        <w:t xml:space="preserve">either the weird Sisters, that is, as ye would say, the Goddesses of Destiny,’ etc. Again: ‘The </w:t>
      </w:r>
      <w:r>
        <w:lastRenderedPageBreak/>
        <w:t xml:space="preserve">words of the three weird sisters also (of whom ye have heard) greatly encouraged him </w:t>
      </w:r>
      <w:r>
        <w:lastRenderedPageBreak/>
        <w:t xml:space="preserve">thereunto.’ I believe by this time it is plain, beyond a doubt, that the word Wayward has </w:t>
      </w:r>
      <w:r>
        <w:lastRenderedPageBreak/>
        <w:t xml:space="preserve">obtain’d in Macbeth, where the witches are spoken of from the ignorance of the Copyists, </w:t>
      </w:r>
      <w:r>
        <w:lastRenderedPageBreak/>
        <w:t xml:space="preserve">and that in every passage where there is any relation to these Witches or Wizards my </w:t>
      </w:r>
      <w:r>
        <w:lastRenderedPageBreak/>
        <w:t xml:space="preserve">emendation must be embraced, and we must read weird.—STEEVENS: From the Saxon </w:t>
      </w:r>
      <w:r>
        <w:lastRenderedPageBreak/>
        <w:t xml:space="preserve">wyrd, fatum. Gawin Douglas translates, ‘Prohibent nam cetera parca Scire’ (Æneid, iii, 379) </w:t>
      </w:r>
      <w:r>
        <w:lastRenderedPageBreak/>
        <w:t xml:space="preserve">by ‘The weird sisteris defendis that suld be wit.’—p. 80.—MALONE: ‘Be aventure Makbeth </w:t>
      </w:r>
      <w:r>
        <w:lastRenderedPageBreak/>
        <w:t xml:space="preserve">and Banquho were passand to Fores, quhair kyng Duncane hapnit to be for ye tyme, and </w:t>
      </w:r>
      <w:r>
        <w:lastRenderedPageBreak/>
        <w:t xml:space="preserve">met be gait thre women clottit in elrage and uncouth weid. They wer jugit be the pepill to be </w:t>
      </w:r>
      <w:r>
        <w:lastRenderedPageBreak/>
        <w:t xml:space="preserve">weird sisters.’—Bellenden’s trans. of Hector Boethius.—NARES: In ‘The Birth of Saint </w:t>
      </w:r>
      <w:r>
        <w:lastRenderedPageBreak/>
        <w:t xml:space="preserve">George’ it means a witch or enchantress: ‘To the wefrd lady of the woods.’—Percy’s Rel. iii, </w:t>
      </w:r>
      <w:r>
        <w:lastRenderedPageBreak/>
        <w:t xml:space="preserve">p. 218, ed. 1765.—KNIGHT: We cannot agree with Tieck that the word is wayward=wilful. </w:t>
      </w:r>
      <w:r>
        <w:lastRenderedPageBreak/>
        <w:t>The word is written weyward in the original to mark that it consists of two syllables.—</w:t>
      </w:r>
      <w:r>
        <w:lastRenderedPageBreak/>
        <w:t xml:space="preserve">DYCE (Remarks, etc.): In Ortus Vocabulorum, 1514, we find: ‘Cloto ... anglice, one of the thre </w:t>
      </w:r>
      <w:r>
        <w:lastRenderedPageBreak/>
        <w:t xml:space="preserve">wyrde systers.’—HUNTER (ii, 162): There is no just pretence for supplanting ‘wayward’ and </w:t>
      </w:r>
      <w:r>
        <w:lastRenderedPageBreak/>
        <w:t xml:space="preserve">substituting ‘weird.’ ‘Weird’ may be the more proper—the more scientific term; it may come </w:t>
      </w:r>
      <w:r>
        <w:lastRenderedPageBreak/>
        <w:t xml:space="preserve">nearer the etymological root, it may be the derivative of some ancient root of word, as fatum </w:t>
      </w:r>
      <w:r>
        <w:lastRenderedPageBreak/>
        <w:t xml:space="preserve">of for, and ‘wayward’ may suggest an erroneous origin and a wrong meaning, since we have </w:t>
      </w:r>
      <w:r>
        <w:lastRenderedPageBreak/>
        <w:t xml:space="preserve">not ‘wayward’ in a well-known sense; but the authoritising hand, an editor ought not to take </w:t>
      </w:r>
      <w:r>
        <w:lastRenderedPageBreak/>
        <w:t xml:space="preserve">upon himself—scientific term not coming, as fate or word, nearly so nearly as the popular </w:t>
      </w:r>
      <w:r>
        <w:lastRenderedPageBreak/>
        <w:t>style, misunderstood from its sound.</w:t>
      </w:r>
    </w:p>
    <w:p w14:paraId="05851393" w14:textId="77777777" w:rsidR="00C13CAD" w:rsidRDefault="00C13CAD" w:rsidP="00C13CAD">
      <w:r>
        <w:lastRenderedPageBreak/>
        <w:t xml:space="preserve">41. Enter Macbeth and Banquo] KARL. BLIND (Academy, 1 March, 1879): It has always </w:t>
      </w:r>
      <w:r>
        <w:lastRenderedPageBreak/>
        <w:t xml:space="preserve">struck me as noteworthy that in the greater part of the scene between the Weird Sisters, </w:t>
      </w:r>
      <w:r>
        <w:lastRenderedPageBreak/>
        <w:t xml:space="preserve">Macbeth, and Banquo, and wherever the Witches come in, Shakespeare uses the staff-rime </w:t>
      </w:r>
      <w:r>
        <w:lastRenderedPageBreak/>
        <w:t xml:space="preserve">in a very remarkable manner. Not only does this add powerfully to the Archaic </w:t>
      </w:r>
      <w:r>
        <w:lastRenderedPageBreak/>
        <w:t xml:space="preserve">impressiveness and awe, but it also seems to bring the form and figure of the Sisters of Fate </w:t>
      </w:r>
      <w:r>
        <w:lastRenderedPageBreak/>
        <w:t xml:space="preserve">more closely within the circle of the Teutonic idea. The very first scene in the first act opens </w:t>
      </w:r>
      <w:r>
        <w:lastRenderedPageBreak/>
        <w:t xml:space="preserve">strongly with the staff-rime: ‘When shall we three meet again?—When the hurly-burly’s </w:t>
      </w:r>
      <w:r>
        <w:lastRenderedPageBreak/>
        <w:t xml:space="preserve">done, When the battle’s lost and won.—That will be ere set of sun.’ This feature in </w:t>
      </w:r>
      <w:r>
        <w:lastRenderedPageBreak/>
        <w:t xml:space="preserve">Shakespeare appears to me to merit closer investigation; all the more so because a less </w:t>
      </w:r>
      <w:r>
        <w:lastRenderedPageBreak/>
        <w:t xml:space="preserve">regular alliteration, but still a marked one, is found in not a few passages of a number of his </w:t>
      </w:r>
      <w:r>
        <w:lastRenderedPageBreak/>
        <w:t xml:space="preserve">plays.—ED. ii. [The Anglo-Saxon staff, or stave-rime, is the oldest form of verse, and, </w:t>
      </w:r>
      <w:r>
        <w:lastRenderedPageBreak/>
        <w:t xml:space="preserve">although alliteration is a marked characteristic, yet its use is governed by more stringent </w:t>
      </w:r>
      <w:r>
        <w:lastRenderedPageBreak/>
        <w:t xml:space="preserve">rules than the recurrence of similar-sounding consonants. A complete verse consists of a </w:t>
      </w:r>
      <w:r>
        <w:lastRenderedPageBreak/>
        <w:t>couplet, with two accents, or loud syllables, to each line, connected by alliteration.</w:t>
      </w:r>
    </w:p>
    <w:p w14:paraId="5D4C943D" w14:textId="77777777" w:rsidR="00C13CAD" w:rsidRDefault="00C13CAD" w:rsidP="00C13CAD">
      <w:r>
        <w:lastRenderedPageBreak/>
        <w:t xml:space="preserve">41. Macbeth] Dowden (p. 250): Shakespeare does not believe in any sudden transformation </w:t>
      </w:r>
      <w:r>
        <w:lastRenderedPageBreak/>
        <w:t xml:space="preserve">of a noble and loyal soul into that of a traitor and murderer. At the outset, Macbeth </w:t>
      </w:r>
      <w:r>
        <w:lastRenderedPageBreak/>
        <w:t xml:space="preserve">possesses no real fidelity to things that are true, honest, just, pure, lovely. He is simply not </w:t>
      </w:r>
      <w:r>
        <w:lastRenderedPageBreak/>
        <w:t xml:space="preserve">yet in alliance with the powers of evil. He has aptitudes for goodness and aptitudes for </w:t>
      </w:r>
      <w:r>
        <w:lastRenderedPageBreak/>
        <w:t xml:space="preserve">crime. Shakespeare felt profoundly that this careless attitude of suspense or indifference </w:t>
      </w:r>
      <w:r>
        <w:lastRenderedPageBreak/>
        <w:t>between virtue and vice cannot continue long.—Ed. ii.</w:t>
      </w:r>
    </w:p>
    <w:p w14:paraId="5DDFDDF2" w14:textId="77777777" w:rsidR="00C13CAD" w:rsidRDefault="00C13CAD" w:rsidP="00C13CAD">
      <w:r>
        <w:lastRenderedPageBreak/>
        <w:t xml:space="preserve">42. foule and faire] Elwin: Foul with regard to the weather, and fair with reference to his </w:t>
      </w:r>
      <w:r>
        <w:lastRenderedPageBreak/>
        <w:t xml:space="preserve">victory.—Delius: Macbeth enters engaged in talking with Banquo about the varying fortune </w:t>
      </w:r>
      <w:r>
        <w:lastRenderedPageBreak/>
        <w:t xml:space="preserve">of the day of battle which they had just experienced. ‘Day’ as equivalent to ‘day of battle’ </w:t>
      </w:r>
      <w:r>
        <w:lastRenderedPageBreak/>
        <w:t xml:space="preserve">was frequently used.—Clarendon: A day changing so suddenly from fine to stormy, the </w:t>
      </w:r>
      <w:r>
        <w:lastRenderedPageBreak/>
        <w:t xml:space="preserve">storm being the work of witchcraft.—[Dowden (p. 249): Observe that the last words of the </w:t>
      </w:r>
      <w:r>
        <w:lastRenderedPageBreak/>
        <w:t xml:space="preserve">witches in the opening scene of the play are the first words which Macbeth himself utters: </w:t>
      </w:r>
      <w:r>
        <w:lastRenderedPageBreak/>
        <w:t xml:space="preserve">‘Fair is foul, and foul is fair.’ Shakespeare intimates by this, that, although Macbeth has not </w:t>
      </w:r>
      <w:r>
        <w:lastRenderedPageBreak/>
        <w:t xml:space="preserve">yet set eyes upon these hags, the connection is already established between his soul and </w:t>
      </w:r>
      <w:r>
        <w:lastRenderedPageBreak/>
        <w:t>them. Their spells have already wrought upon his blood.—Ed. ii.]</w:t>
      </w:r>
    </w:p>
    <w:p w14:paraId="70527B6E" w14:textId="77777777" w:rsidR="00C13CAD" w:rsidRDefault="00C13CAD" w:rsidP="00C13CAD">
      <w:r>
        <w:lastRenderedPageBreak/>
        <w:t xml:space="preserve">43. Soris] Clarendon: Forres is near the Moray Frith, about halfway between Elgin and </w:t>
      </w:r>
      <w:r>
        <w:lastRenderedPageBreak/>
        <w:t>Nairn.</w:t>
      </w:r>
    </w:p>
    <w:p w14:paraId="27562818" w14:textId="77777777" w:rsidR="00C13CAD" w:rsidRDefault="00C13CAD" w:rsidP="00C13CAD">
      <w:r>
        <w:lastRenderedPageBreak/>
        <w:t xml:space="preserve">43. What are these] Fletcher (p. 144): The expressions of enquiring surprise which escape </w:t>
      </w:r>
      <w:r>
        <w:lastRenderedPageBreak/>
        <w:t xml:space="preserve">from the chieftains on first beholding these apparitions sufficiently show that Shakespeare </w:t>
      </w:r>
      <w:r>
        <w:lastRenderedPageBreak/>
        <w:t xml:space="preserve">conceived them as quite independent of anything which the superstition of the time in </w:t>
      </w:r>
      <w:r>
        <w:lastRenderedPageBreak/>
        <w:t xml:space="preserve">which the story is laid may be supposed to have imagined: they are as new and strange to </w:t>
      </w:r>
      <w:r>
        <w:lastRenderedPageBreak/>
        <w:t xml:space="preserve">the fancy as they are to the eyes of their beholders. It is instructive, also, to mark the first </w:t>
      </w:r>
      <w:r>
        <w:lastRenderedPageBreak/>
        <w:t xml:space="preserve">indications given us of the strong difference of character between Banquo and Macbeth, by </w:t>
      </w:r>
      <w:r>
        <w:lastRenderedPageBreak/>
        <w:t xml:space="preserve">the very different tone in which they address these novel personages. Banquo uses the </w:t>
      </w:r>
      <w:r>
        <w:lastRenderedPageBreak/>
        <w:t xml:space="preserve">language of cool and modest enquiry; but Macbeth betrays at the very first his habit of </w:t>
      </w:r>
      <w:r>
        <w:lastRenderedPageBreak/>
        <w:t>selfish, headstrong wilful-</w:t>
      </w:r>
    </w:p>
    <w:p w14:paraId="2F4CE13C" w14:textId="77777777" w:rsidR="00C13CAD" w:rsidRDefault="00C13CAD" w:rsidP="00C13CAD">
      <w:r>
        <w:lastRenderedPageBreak/>
        <w:t xml:space="preserve">44. whier’d] DAVIES (ii, 75): When James I. asked Sir John Harington, ‘Why the devil did </w:t>
      </w:r>
      <w:r>
        <w:lastRenderedPageBreak/>
        <w:t xml:space="preserve">work more with ancient women than others?’ Sir John replied: ‘We were taught hereof in </w:t>
      </w:r>
      <w:r>
        <w:lastRenderedPageBreak/>
        <w:t xml:space="preserve">Scripture, where, it is told, that the devil walketh in dry places.’ [‘When the unclean spirit is </w:t>
      </w:r>
      <w:r>
        <w:lastRenderedPageBreak/>
        <w:t>gone out of a man, he walketh through dry places, seeking rest, and findeth none.’—</w:t>
      </w:r>
      <w:r>
        <w:lastRenderedPageBreak/>
        <w:t>Matthew, xii, 43; also Luke, xi, 24.—Ed. ii.]</w:t>
      </w:r>
    </w:p>
    <w:p w14:paraId="33697D56" w14:textId="77777777" w:rsidR="00C13CAD" w:rsidRDefault="00C13CAD" w:rsidP="00C13CAD">
      <w:r>
        <w:lastRenderedPageBreak/>
        <w:t xml:space="preserve">47. question] JOHNSON: That is, Are ye any beings with which man is permitted to hold </w:t>
      </w:r>
      <w:r>
        <w:lastRenderedPageBreak/>
        <w:t xml:space="preserve">converse, or of whom it is lawful to ask questions?—HUNTER: To me it appears to mean, </w:t>
      </w:r>
      <w:r>
        <w:lastRenderedPageBreak/>
        <w:t xml:space="preserve">Are you beings capable of hearing questions put to you, and of returning answers? And with </w:t>
      </w:r>
      <w:r>
        <w:lastRenderedPageBreak/>
        <w:t>this meaning what Banquo next says is more congruous.</w:t>
      </w:r>
    </w:p>
    <w:p w14:paraId="70FA0B1B" w14:textId="77777777" w:rsidR="00C13CAD" w:rsidRDefault="00C13CAD" w:rsidP="00C13CAD">
      <w:r>
        <w:lastRenderedPageBreak/>
        <w:t>49. should] See I, ii, 57: ‘So should he looke,’ etc.</w:t>
      </w:r>
    </w:p>
    <w:p w14:paraId="4388F3DC" w14:textId="77777777" w:rsidR="00C13CAD" w:rsidRDefault="00C13CAD" w:rsidP="00C13CAD">
      <w:r>
        <w:lastRenderedPageBreak/>
        <w:t xml:space="preserve">50. Beards] STAUNTON: Witches, according to the popular belief, were always bearded. So </w:t>
      </w:r>
      <w:r>
        <w:lastRenderedPageBreak/>
        <w:t xml:space="preserve">in The Honest Man’s Fortune, II, i: ‘—— and the women that Come to us, for disguises must </w:t>
      </w:r>
      <w:r>
        <w:lastRenderedPageBreak/>
        <w:t>wear beards; And that’s to say, a token of a witch.’</w:t>
      </w:r>
    </w:p>
    <w:p w14:paraId="78000BB8" w14:textId="77777777" w:rsidR="00C13CAD" w:rsidRDefault="00C13CAD" w:rsidP="00C13CAD">
      <w:r>
        <w:lastRenderedPageBreak/>
        <w:t xml:space="preserve">52. Speake if you can] COLEMAN (‘Gent. Maga., March, 1889’): It seemed as though </w:t>
      </w:r>
      <w:r>
        <w:lastRenderedPageBreak/>
        <w:t xml:space="preserve">[Macready] could scarcely repress his impatience during the six or eight lines of </w:t>
      </w:r>
      <w:r>
        <w:lastRenderedPageBreak/>
        <w:t xml:space="preserve">interrogatory which came from his co-mate in command, and it was in a quick imperious </w:t>
      </w:r>
      <w:r>
        <w:lastRenderedPageBreak/>
        <w:t xml:space="preserve">tone that he dashed over to the centre of the stage and exclaimed: ‘Speak if you can! What </w:t>
      </w:r>
      <w:r>
        <w:lastRenderedPageBreak/>
        <w:t xml:space="preserve">are you?’ The sinister prophecies of the weird sisters seemed to thrill through the man’s </w:t>
      </w:r>
      <w:r>
        <w:lastRenderedPageBreak/>
        <w:t>soul and body as he started away, and for a moment ‘stood rapt in the wonder of it.’—Ed. ii.</w:t>
      </w:r>
    </w:p>
    <w:p w14:paraId="34CE9904" w14:textId="77777777" w:rsidR="00C13CAD" w:rsidRDefault="00C13CAD" w:rsidP="00C13CAD">
      <w:r>
        <w:lastRenderedPageBreak/>
        <w:t xml:space="preserve">53. Glamis] SEYMOUR: This is, in Scotland, always pronounced as a monosyllable, with the </w:t>
      </w:r>
      <w:r>
        <w:lastRenderedPageBreak/>
        <w:t xml:space="preserve">open sound of the first vowel, as in alms. The four lines [I, v, 15; I, v, 60; II, ii, 54; and III, i, 3] </w:t>
      </w:r>
      <w:r>
        <w:lastRenderedPageBreak/>
        <w:t>appear to exhibit the word as a disyllable, a mi</w:t>
      </w:r>
    </w:p>
    <w:p w14:paraId="74D0FC00" w14:textId="77777777" w:rsidR="00C13CAD" w:rsidRDefault="00C13CAD" w:rsidP="00C13CAD">
      <w:r>
        <w:lastRenderedPageBreak/>
        <w:t xml:space="preserve">58. fantastical] Johnson: That is, creatures of fantasy or imagination. [“Herewith the </w:t>
      </w:r>
      <w:r>
        <w:lastRenderedPageBreak/>
        <w:t xml:space="preserve">aforesaid women vanished immediate out of their sight. This was reputed at the first but </w:t>
      </w:r>
      <w:r>
        <w:lastRenderedPageBreak/>
        <w:t xml:space="preserve">some vaine fantastical illusion by Macbeth and Banquo.”—Holinshed. See Appendix.—Ed. </w:t>
      </w:r>
      <w:r>
        <w:lastRenderedPageBreak/>
        <w:t xml:space="preserve">ii.]—Abbott (§ 236): In the original form of the language ye is nominative, you accusative. </w:t>
      </w:r>
      <w:r>
        <w:lastRenderedPageBreak/>
        <w:t xml:space="preserve">This distinction, however, though observed in our version of the Bible, was disregarded by </w:t>
      </w:r>
      <w:r>
        <w:lastRenderedPageBreak/>
        <w:t xml:space="preserve">Elizabethan authors, and ye seems to be generally used in questions, entreaties, and </w:t>
      </w:r>
      <w:r>
        <w:lastRenderedPageBreak/>
        <w:t xml:space="preserve">rhetorical appeals. Ben Jonson says: “The second person plural is for reverence sake to </w:t>
      </w:r>
      <w:r>
        <w:lastRenderedPageBreak/>
        <w:t>some singular thing.” See lines 59, 60, 62, 63.</w:t>
      </w:r>
    </w:p>
    <w:p w14:paraId="10608C21" w14:textId="77777777" w:rsidR="00C13CAD" w:rsidRDefault="00C13CAD" w:rsidP="00C13CAD">
      <w:r>
        <w:lastRenderedPageBreak/>
        <w:t xml:space="preserve">60. present Grace] Hunter: There is here a skilful reference to the thrice repeated ‘Hail’ of </w:t>
      </w:r>
      <w:r>
        <w:lastRenderedPageBreak/>
        <w:t xml:space="preserve">the witches. ‘Thane of Glamis’ he was; that is the ‘present grace’; but ‘Thane of Cawdor’ was </w:t>
      </w:r>
      <w:r>
        <w:lastRenderedPageBreak/>
        <w:t xml:space="preserve">only predicted; this is the ‘noble having’; the prospect of royalty is only ‘hope,’ ‘of royal </w:t>
      </w:r>
      <w:r>
        <w:lastRenderedPageBreak/>
        <w:t>hope.’</w:t>
      </w:r>
    </w:p>
    <w:p w14:paraId="62EC98B1" w14:textId="77777777" w:rsidR="00C13CAD" w:rsidRDefault="00C13CAD" w:rsidP="00C13CAD">
      <w:r>
        <w:lastRenderedPageBreak/>
        <w:t xml:space="preserve">61. hauing] STEEVENS: That is, estate, possession, fortune. Twelfth Night, III, iv, 379. Merry </w:t>
      </w:r>
      <w:r>
        <w:lastRenderedPageBreak/>
        <w:t xml:space="preserve">Wives, III, ii, 73.—UPTON (p. 300) gives this as an instance of Shakespeare’s knowledge of </w:t>
      </w:r>
      <w:r>
        <w:lastRenderedPageBreak/>
        <w:t xml:space="preserve">Greek, in that it is equivalent to ἔχειν, habentia.—FARMER (ed. ii, p. 19) contradicts, and </w:t>
      </w:r>
      <w:r>
        <w:lastRenderedPageBreak/>
        <w:t xml:space="preserve">shows that it was common language of Shakespeare’s time.—CLARENDON: In IV, iii, 95, </w:t>
      </w:r>
      <w:r>
        <w:lastRenderedPageBreak/>
        <w:t>where we read, ‘my more-having,’ so hyphenated in the folio, ‘having’ is not a substantive.</w:t>
      </w:r>
    </w:p>
    <w:p w14:paraId="29AA9BD0" w14:textId="77777777" w:rsidR="00C13CAD" w:rsidRDefault="00C13CAD" w:rsidP="00C13CAD">
      <w:r>
        <w:lastRenderedPageBreak/>
        <w:t xml:space="preserve">62. wrapt] STEEVENS: That is, rapturously affected, extra se raptus.—CLARENDON: F, is by </w:t>
      </w:r>
      <w:r>
        <w:lastRenderedPageBreak/>
        <w:t xml:space="preserve">no means consistent in the spelling of this word. In Timon, I, i, 19, it has ‘rapt.’ Of course </w:t>
      </w:r>
      <w:r>
        <w:lastRenderedPageBreak/>
        <w:t xml:space="preserve">from its etymology, rapere, raptus, it should be spelt ‘rapt,’ but the wrong spelling was used </w:t>
      </w:r>
      <w:r>
        <w:lastRenderedPageBreak/>
        <w:t>even by Locke (as quoted by Johnson).</w:t>
      </w:r>
    </w:p>
    <w:p w14:paraId="1128486B" w14:textId="77777777" w:rsidR="00C13CAD" w:rsidRDefault="00C13CAD" w:rsidP="00C13CAD">
      <w:r>
        <w:lastRenderedPageBreak/>
        <w:t xml:space="preserve">76. Sinells] POPE: The father of Macbeth.—RITSON: His true name was Finleg, corrupted, </w:t>
      </w:r>
      <w:r>
        <w:lastRenderedPageBreak/>
        <w:t>perhaps typographically, to Synele, in Hector Boethius, from whom it</w:t>
      </w:r>
    </w:p>
    <w:p w14:paraId="516ED9C8" w14:textId="77777777" w:rsidR="00C13CAD" w:rsidRDefault="00C13CAD" w:rsidP="00C13CAD">
      <w:r>
        <w:lastRenderedPageBreak/>
        <w:t xml:space="preserve">79. prospect] Clarendon: ‘The eye of honour,’ Mer. of Ven. I, i, 137, is a somewhat similar </w:t>
      </w:r>
      <w:r>
        <w:lastRenderedPageBreak/>
        <w:t>phrase. Compare also, ‘scope of nature,’ King John, III, iv, 154.</w:t>
      </w:r>
    </w:p>
    <w:p w14:paraId="24A5AE3E" w14:textId="77777777" w:rsidR="00C13CAD" w:rsidRDefault="00C13CAD" w:rsidP="00C13CAD">
      <w:r>
        <w:lastRenderedPageBreak/>
        <w:t xml:space="preserve">84. Witches vanish] Anonymous (Sunday Times, London, 30 Dec. 1888): We make bold to </w:t>
      </w:r>
      <w:r>
        <w:lastRenderedPageBreak/>
        <w:t xml:space="preserve">say that Mr Irving as Macbeth in the heath scene accomplished what high authority has </w:t>
      </w:r>
      <w:r>
        <w:lastRenderedPageBreak/>
        <w:t xml:space="preserve">pronounced impossible. His whole attitude as the bewildering prophecy strikes upon his </w:t>
      </w:r>
      <w:r>
        <w:lastRenderedPageBreak/>
        <w:t xml:space="preserve">ear, and as the strange prophets vanish into thin air, is that of a man who has actually held </w:t>
      </w:r>
      <w:r>
        <w:lastRenderedPageBreak/>
        <w:t xml:space="preserve">converse with the spirits of another world. He is not only dazed, but scared; and when Ross </w:t>
      </w:r>
      <w:r>
        <w:lastRenderedPageBreak/>
        <w:t xml:space="preserve">and Angus bring him their message from the king, it is some time before he can collect </w:t>
      </w:r>
      <w:r>
        <w:lastRenderedPageBreak/>
        <w:t xml:space="preserve">himself sufficiently to listen to their congratulations. It is perhaps because Irving’s Thane of </w:t>
      </w:r>
      <w:r>
        <w:lastRenderedPageBreak/>
        <w:t xml:space="preserve">Cawdor is essentially a weaker man than his stage predecessors—a murderer deliberately </w:t>
      </w:r>
      <w:r>
        <w:lastRenderedPageBreak/>
        <w:t xml:space="preserve">robbed of all air of heroism and reduced to the level of a craven criminal—that this </w:t>
      </w:r>
      <w:r>
        <w:lastRenderedPageBreak/>
        <w:t xml:space="preserve">particular effect is rendered possible and that the witches’ superhuman influence over him </w:t>
      </w:r>
      <w:r>
        <w:lastRenderedPageBreak/>
        <w:t>becomes so marked.—Ed. ii.</w:t>
      </w:r>
    </w:p>
    <w:p w14:paraId="031A392C" w14:textId="77777777" w:rsidR="00C13CAD" w:rsidRDefault="00C13CAD" w:rsidP="00C13CAD">
      <w:r>
        <w:lastRenderedPageBreak/>
        <w:t xml:space="preserve">86. of them] Clarendon: For an instance of the preposition ‘of’ thus used partitively see </w:t>
      </w:r>
      <w:r>
        <w:lastRenderedPageBreak/>
        <w:t xml:space="preserve">Bacon’s Essays, ‘Of Atheism,’ p. 65, ed. Wright: ‘You shall have of them, that will suffer for </w:t>
      </w:r>
      <w:r>
        <w:lastRenderedPageBreak/>
        <w:t>Atheisme, and not recant.’</w:t>
      </w:r>
    </w:p>
    <w:p w14:paraId="20100CC0" w14:textId="77777777" w:rsidR="00C13CAD" w:rsidRDefault="00C13CAD" w:rsidP="00C13CAD">
      <w:r>
        <w:lastRenderedPageBreak/>
        <w:t xml:space="preserve">87. corporall] Clarendon: Shakespeare always uses the form ‘corporal,’ as in I, vii, 94. Milton </w:t>
      </w:r>
      <w:r>
        <w:lastRenderedPageBreak/>
        <w:t xml:space="preserve">has both forms, as in Paradise Lost, iv, 585: ‘To exclude Spiritual substance with corporeal </w:t>
      </w:r>
      <w:r>
        <w:lastRenderedPageBreak/>
        <w:t xml:space="preserve">bar.’ And in Samson Agonistes, 616: ‘Though void of corporal sense.’ In Paradise Lost, v, 413, </w:t>
      </w:r>
      <w:r>
        <w:lastRenderedPageBreak/>
        <w:t xml:space="preserve">the original edition, 1667, has ‘corporeal,’ where, clearly, we should read ‘corporal’: ‘And </w:t>
      </w:r>
      <w:r>
        <w:lastRenderedPageBreak/>
        <w:t xml:space="preserve">corporeal to incorporeal turn.’ Shakespeare has ‘incorporal’ once, viz., in Hamlet, III, iv, 118. </w:t>
      </w:r>
      <w:r>
        <w:lastRenderedPageBreak/>
        <w:t>He never uses ‘incorporeal.’</w:t>
      </w:r>
    </w:p>
    <w:p w14:paraId="22C5EB56" w14:textId="77777777" w:rsidR="00C13CAD" w:rsidRDefault="00C13CAD" w:rsidP="00C13CAD">
      <w:r>
        <w:lastRenderedPageBreak/>
        <w:t xml:space="preserve">88. Melted] ELWIN: The emphasis should be laid upon ‘seem’d,’ and the division of ideas is </w:t>
      </w:r>
      <w:r>
        <w:lastRenderedPageBreak/>
        <w:t xml:space="preserve">at ‘corporal,’ and there the rest should be made by the speaker, for the mind dwells first on </w:t>
      </w:r>
      <w:r>
        <w:lastRenderedPageBreak/>
        <w:t xml:space="preserve">the seeming materiality, and then turns to the antithesis of invisibility. ‘Melted’ </w:t>
      </w:r>
      <w:r>
        <w:lastRenderedPageBreak/>
        <w:t xml:space="preserve">consequently belongs to the second line, which is uttered in accents of wonder, and with a </w:t>
      </w:r>
      <w:r>
        <w:lastRenderedPageBreak/>
        <w:t>rapidity illustrative of the act it describes.</w:t>
      </w:r>
    </w:p>
    <w:p w14:paraId="1DE1F499" w14:textId="77777777" w:rsidR="00C13CAD" w:rsidRDefault="00C13CAD" w:rsidP="00C13CAD">
      <w:r>
        <w:lastRenderedPageBreak/>
        <w:t xml:space="preserve">91. on] ABBOTT (§ 138): It would be hard to explain why we still say, ‘I live on bread,’ but </w:t>
      </w:r>
      <w:r>
        <w:lastRenderedPageBreak/>
        <w:t xml:space="preserve">not ‘have we eaten on the insane root’; as hard as to explain why we talk of a ‘high’ price or </w:t>
      </w:r>
      <w:r>
        <w:lastRenderedPageBreak/>
        <w:t xml:space="preserve">rate, while Beaumont and Fletcher speak of a ‘deeper rate’ (§ 181). Compare 1 Hen. IV: V, ii, </w:t>
      </w:r>
      <w:r>
        <w:lastRenderedPageBreak/>
        <w:t xml:space="preserve">71; Hamlet, I, i, 88; Corio. IV, v, 203. Note the indifferent use of on and ‘of’ in Hamlet, IV, v, </w:t>
      </w:r>
      <w:r>
        <w:lastRenderedPageBreak/>
        <w:t>200.—CLARENDON: See V, i, 59, and also Jul. Ces. I, ii, 71, and Mid. N. D. II, i, 266.</w:t>
      </w:r>
    </w:p>
    <w:p w14:paraId="00714776" w14:textId="77777777" w:rsidR="00C13CAD" w:rsidRDefault="00C13CAD" w:rsidP="00C13CAD">
      <w:r>
        <w:lastRenderedPageBreak/>
        <w:t xml:space="preserve">91. insane Root] STEEVENS: Shakespeare alludes to the qualities anciently ascribed to </w:t>
      </w:r>
      <w:r>
        <w:lastRenderedPageBreak/>
        <w:t xml:space="preserve">Hemlock. In Greene’s Never too Late, 1616: ‘you have eaten of the roots of hemlock, that </w:t>
      </w:r>
      <w:r>
        <w:lastRenderedPageBreak/>
        <w:t xml:space="preserve">makes men’s eyes conceit unseen objects,’ [p. 195, ed. Grosart.—Ed. ii.]. In Jonson’s Sejanus: </w:t>
      </w:r>
      <w:r>
        <w:lastRenderedPageBreak/>
        <w:t xml:space="preserve">‘——they lay that hold upon thy senses, As thou hadst snuft up hemlock,’ [III, ii, p. 86, ed. </w:t>
      </w:r>
      <w:r>
        <w:lastRenderedPageBreak/>
        <w:t xml:space="preserve">Gifford.—Ed. ii.]—MALONE: In Plutarch’s Life of Antony (North’s translation, which </w:t>
      </w:r>
      <w:r>
        <w:lastRenderedPageBreak/>
        <w:t xml:space="preserve">Shakespeare must have diligently read) the Roman soldiers are said to have been enforced, </w:t>
      </w:r>
      <w:r>
        <w:lastRenderedPageBreak/>
        <w:t xml:space="preserve">through want of provisions, in the Parthian war, to ‘taste of rootes that were never eaten </w:t>
      </w:r>
      <w:r>
        <w:lastRenderedPageBreak/>
        <w:t xml:space="preserve">before; among the which there was one that killed them, and made them out of their wits, </w:t>
      </w:r>
      <w:r>
        <w:lastRenderedPageBreak/>
        <w:t xml:space="preserve">for he that had once eaten of it, his memory was gone from him, and he knew no manner of </w:t>
      </w:r>
      <w:r>
        <w:lastRenderedPageBreak/>
        <w:t xml:space="preserve">thing, but only busied himself in digging and hurling of stones from one place to another,’ </w:t>
      </w:r>
      <w:r>
        <w:lastRenderedPageBreak/>
        <w:t xml:space="preserve">etc.—DOUCE: ‘Henbane... is called Insana, mad, for the use thereof is perillous, for if it be </w:t>
      </w:r>
      <w:r>
        <w:lastRenderedPageBreak/>
        <w:t xml:space="preserve">eate or dronke, it breedeth madnesse, or slow lyknesse of sleepe. Therefore this herb is </w:t>
      </w:r>
      <w:r>
        <w:lastRenderedPageBreak/>
        <w:t xml:space="preserve">called commonly Miridium, for it taketh away wit and reason.’ —Batman Upon Bartholome </w:t>
      </w:r>
      <w:r>
        <w:lastRenderedPageBreak/>
        <w:t xml:space="preserve">de propriet. rerum, xviii, ch. 87.—CLARENDON: Hector Boece calls it [the ‘Mekilwort berie,’ </w:t>
      </w:r>
      <w:r>
        <w:lastRenderedPageBreak/>
        <w:t xml:space="preserve">see Appendix], Solatrum ameniate, that is, deadly nightshade, of which Gerarde, in his </w:t>
      </w:r>
      <w:r>
        <w:lastRenderedPageBreak/>
        <w:t xml:space="preserve">Herball, writes: ‘This kinde of Nightshade causeth sleepe, troubleth the minde, bringeth </w:t>
      </w:r>
      <w:r>
        <w:lastRenderedPageBreak/>
        <w:t>madnes, if a fewe of the berries be inwardly taken.’ Perhaps this is the ‘insane root.’—</w:t>
      </w:r>
      <w:r>
        <w:lastRenderedPageBreak/>
        <w:t xml:space="preserve">BEISLEY (Shakespeare’s Garden, p. 85): It is difficult to decide what plant Shakespeare </w:t>
      </w:r>
      <w:r>
        <w:lastRenderedPageBreak/>
        <w:t xml:space="preserve">meant. John Bauhin, in his Historia Plantarum, says: ‘Hyoscyamus was called herba insana.’ </w:t>
      </w:r>
      <w:r>
        <w:lastRenderedPageBreak/>
        <w:t xml:space="preserve">In some of our recent botanical journals it is stated that the Atropa belladonna (deadly </w:t>
      </w:r>
      <w:r>
        <w:lastRenderedPageBreak/>
        <w:t xml:space="preserve">nightshade, or dwale) is the plant alluded to.—[PATON: Buchanan (Rerum Scoticarum </w:t>
      </w:r>
      <w:r>
        <w:lastRenderedPageBreak/>
        <w:t xml:space="preserve">Historia, 1582) says: ‘... a great deal of Bread and Wine was sent them (the Norwegians), </w:t>
      </w:r>
      <w:r>
        <w:lastRenderedPageBreak/>
        <w:t xml:space="preserve">both Wine pressed out of the grape and also strong Drink made of Barley Malt, mixed with </w:t>
      </w:r>
      <w:r>
        <w:lastRenderedPageBreak/>
        <w:t xml:space="preserve">the juice of a poysonous Herb,... called Sleepy Nightshade.... The vertue of the Fruit, Root and </w:t>
      </w:r>
      <w:r>
        <w:lastRenderedPageBreak/>
        <w:t xml:space="preserve">especially of the Seed, is soporiferous, and will make men mad if taken in too great </w:t>
      </w:r>
      <w:r>
        <w:lastRenderedPageBreak/>
        <w:t>quantities.’—Ed. ii.]</w:t>
      </w:r>
    </w:p>
    <w:p w14:paraId="14CF1DFC" w14:textId="77777777" w:rsidR="00C13CAD" w:rsidRDefault="00C13CAD" w:rsidP="00C13CAD">
      <w:r>
        <w:lastRenderedPageBreak/>
        <w:t xml:space="preserve">97. Rosse] French (p. 293): This title really belonged to Macbeth, who, long before the </w:t>
      </w:r>
      <w:r>
        <w:lastRenderedPageBreak/>
        <w:t xml:space="preserve">action of the play begins, was Thane, or more properly, Maor-igor of Ross, by the death of </w:t>
      </w:r>
      <w:r>
        <w:lastRenderedPageBreak/>
        <w:t xml:space="preserve">his father, Finley. In line 76 of this scene, ‘Sinel’ (from Holinshed) is put for Finley, and </w:t>
      </w:r>
      <w:r>
        <w:lastRenderedPageBreak/>
        <w:t xml:space="preserve">‘Glamis’ for Ross. This title should not be confounded with one similar in sound, which is </w:t>
      </w:r>
      <w:r>
        <w:lastRenderedPageBreak/>
        <w:t>spelt Rosse, and is an Irish dignity.</w:t>
      </w:r>
    </w:p>
    <w:p w14:paraId="68BE1527" w14:textId="77777777" w:rsidR="00C13CAD" w:rsidRDefault="00C13CAD" w:rsidP="00C13CAD">
      <w:r>
        <w:lastRenderedPageBreak/>
        <w:t xml:space="preserve">100. Rebels] Delius: ‘Personal venture’ evidently refers to Macbeth’s duel with Macdonwald, </w:t>
      </w:r>
      <w:r>
        <w:lastRenderedPageBreak/>
        <w:t>and therefore rebel’s is better than rebels’ of other editors.</w:t>
      </w:r>
    </w:p>
    <w:p w14:paraId="5F3E5EE2" w14:textId="77777777" w:rsidR="00C13CAD" w:rsidRDefault="00C13CAD" w:rsidP="00C13CAD">
      <w:r>
        <w:lastRenderedPageBreak/>
        <w:t>102. his] Steevens: That is, private admiration of your deeds, and a desire to</w:t>
      </w:r>
    </w:p>
    <w:p w14:paraId="76CAE0EF" w14:textId="77777777" w:rsidR="00C13CAD" w:rsidRDefault="00C13CAD" w:rsidP="00C13CAD">
      <w:r>
        <w:lastRenderedPageBreak/>
        <w:t xml:space="preserve">102. that] Capell: ‘That’ can refer to no other substantive but one implied in ‘contend,’ with </w:t>
      </w:r>
      <w:r>
        <w:lastRenderedPageBreak/>
        <w:t xml:space="preserve">contention; contention which became him most of these duties hindered his farther process </w:t>
      </w:r>
      <w:r>
        <w:lastRenderedPageBreak/>
        <w:t>in either, ‘silenced’ Duncan.</w:t>
      </w:r>
    </w:p>
    <w:p w14:paraId="6024330C" w14:textId="77777777" w:rsidR="00C13CAD" w:rsidRDefault="00C13CAD" w:rsidP="00C13CAD">
      <w:r>
        <w:lastRenderedPageBreak/>
        <w:t xml:space="preserve">106. Images of death] Sprague: A recollection of plurima mortis imago (Æneid, II, 369)? This </w:t>
      </w:r>
      <w:r>
        <w:lastRenderedPageBreak/>
        <w:t xml:space="preserve">is usually interpreted as corpses! Is it not rather the shapes in which Death presents itself? </w:t>
      </w:r>
      <w:r>
        <w:lastRenderedPageBreak/>
        <w:t xml:space="preserve">Or should we pause after ‘of,’ and interpret, ‘Nothing afraid of death, which thou didst make </w:t>
      </w:r>
      <w:r>
        <w:lastRenderedPageBreak/>
        <w:t>strange images of’?—Ed. ii.</w:t>
      </w:r>
    </w:p>
    <w:p w14:paraId="67C747B9" w14:textId="77777777" w:rsidR="00C13CAD" w:rsidRDefault="00C13CAD" w:rsidP="00C13CAD">
      <w:r>
        <w:lastRenderedPageBreak/>
        <w:t xml:space="preserve">106. Tale] Johnson: That is, posts arrived as fast as they could be counted.—Steevens: As </w:t>
      </w:r>
      <w:r>
        <w:lastRenderedPageBreak/>
        <w:t xml:space="preserve">thick anciently signified as fast. To speak thick, in Shakespeare, does not mean to have a </w:t>
      </w:r>
      <w:r>
        <w:lastRenderedPageBreak/>
        <w:t xml:space="preserve">cloudy, indistinct utterance, but to deliver words with rapidity. So in Cymb. III, ii, 58, and in </w:t>
      </w:r>
      <w:r>
        <w:lastRenderedPageBreak/>
        <w:t xml:space="preserve">2 Hen. IV: II, iii, 24.—Malone: ‘—— breathe out damned orisons As thicke as haile-stones </w:t>
      </w:r>
      <w:r>
        <w:lastRenderedPageBreak/>
        <w:t xml:space="preserve">’fore the Spring’s approach.’—First Part of the Troublesome Raigne of King John, 1591, [p. </w:t>
      </w:r>
      <w:r>
        <w:lastRenderedPageBreak/>
        <w:t xml:space="preserve">62, ed. Bowle.—Ed. ii.]—Harry Rowe: ‘Tale’ means ‘Counters,’ used formerly in summing up </w:t>
      </w:r>
      <w:r>
        <w:lastRenderedPageBreak/>
        <w:t xml:space="preserve">money. Shakespeare very justly compares his posts to the rapid manner that counters are </w:t>
      </w:r>
      <w:r>
        <w:lastRenderedPageBreak/>
        <w:t xml:space="preserve">shifted by the fingers. For this reading I am obliged to the mistress of a post-house, who </w:t>
      </w:r>
      <w:r>
        <w:lastRenderedPageBreak/>
        <w:t xml:space="preserve">happened to be present when my company acted this play.—Singer: ‘Thicke,’ says Baret, </w:t>
      </w:r>
      <w:r>
        <w:lastRenderedPageBreak/>
        <w:t xml:space="preserve">‘that cometh often and thicke together; creber, frequens, frequent, souvent venant.’ And </w:t>
      </w:r>
      <w:r>
        <w:lastRenderedPageBreak/>
        <w:t xml:space="preserve">again, ‘Crebritas literarum, the often sending, or thicke coming of letters. Thicke breathing, </w:t>
      </w:r>
      <w:r>
        <w:lastRenderedPageBreak/>
        <w:t xml:space="preserve">anhelitus creber.’ To tale or tell is to score or number. Thus also in Forbes’s State Papers, i, </w:t>
      </w:r>
      <w:r>
        <w:lastRenderedPageBreak/>
        <w:t xml:space="preserve">475: ‘Peraventure the often and thick sending, with words only, that this prince hath lately </w:t>
      </w:r>
      <w:r>
        <w:lastRenderedPageBreak/>
        <w:t xml:space="preserve">usyd,’ etc.—Knight: The passage is somewhat obscure, but the meaning is as evident under </w:t>
      </w:r>
      <w:r>
        <w:lastRenderedPageBreak/>
        <w:t xml:space="preserve">the old reading as the new.—Collier (ed. i.): The meaning is evident, when we take tale in </w:t>
      </w:r>
      <w:r>
        <w:lastRenderedPageBreak/>
        <w:t xml:space="preserve">the sense, not of a narrative, but of an enumeration, from Sax. telan, to count. Rowe’s </w:t>
      </w:r>
      <w:r>
        <w:lastRenderedPageBreak/>
        <w:t xml:space="preserve">alteration may be considered needless.—Hunter: The defences of ‘tale’ appear to me weak, </w:t>
      </w:r>
      <w:r>
        <w:lastRenderedPageBreak/>
        <w:t xml:space="preserve">while ‘hail’ is the common stock-comparison of our popular language, which has subjects for </w:t>
      </w:r>
      <w:r>
        <w:lastRenderedPageBreak/>
        <w:t xml:space="preserve">comparison for everything, for that which comes in rapid succession, and is used by some of </w:t>
      </w:r>
      <w:r>
        <w:lastRenderedPageBreak/>
        <w:t xml:space="preserve">our best authors, as by Googe and Stowe, and among the poets by Harington and Sylvester. </w:t>
      </w:r>
      <w:r>
        <w:lastRenderedPageBreak/>
        <w:t xml:space="preserve">It was probably ‘Hail’ with the article ‘the’ prefixed, originally written ‘t’hail.’—The very </w:t>
      </w:r>
      <w:r>
        <w:lastRenderedPageBreak/>
        <w:t xml:space="preserve">next word is misprinted ‘can’ for ‘came,’ showing that the manuscript was blurred in this </w:t>
      </w:r>
      <w:r>
        <w:lastRenderedPageBreak/>
        <w:t xml:space="preserve">place.—Elwin: The word ‘tale’ being a noun, the phrase would consequently be Posts </w:t>
      </w:r>
      <w:r>
        <w:lastRenderedPageBreak/>
        <w:t xml:space="preserve">arrived as fast as account; and nothing more is needed for the overthrow of Johnson’s </w:t>
      </w:r>
      <w:r>
        <w:lastRenderedPageBreak/>
        <w:t xml:space="preserve">interpretation. To those who have noted Shakespeare’s habit of continuing the mode of </w:t>
      </w:r>
      <w:r>
        <w:lastRenderedPageBreak/>
        <w:t xml:space="preserve">expression suggested by his metaphors or similes, even to a considerable distance from </w:t>
      </w:r>
      <w:r>
        <w:lastRenderedPageBreak/>
        <w:t xml:space="preserve">those figures of speech, there is in line 109 a complete proof that Rowe’s emendation is </w:t>
      </w:r>
      <w:r>
        <w:lastRenderedPageBreak/>
        <w:t xml:space="preserve">correct. The connection of thought is here obvious. The messengers arrived at their goal, </w:t>
      </w:r>
      <w:r>
        <w:lastRenderedPageBreak/>
        <w:t xml:space="preserve">discharged themselves of their news, as melting hail pours forth its water.—Hudson: Thus </w:t>
      </w:r>
      <w:r>
        <w:lastRenderedPageBreak/>
        <w:t xml:space="preserve">in Exodus, xv, 18: ‘the tale of bricks.’ And in L’Allegro it is used for the numbering of sheep: </w:t>
      </w:r>
      <w:r>
        <w:lastRenderedPageBreak/>
        <w:t xml:space="preserve">‘And every shepherd tells his tale.’ And we still say, to keep tally for to keep count.—Dyce </w:t>
      </w:r>
      <w:r>
        <w:lastRenderedPageBreak/>
        <w:t xml:space="preserve">(ed. i.): Was such an expression as ‘thick as tale’ ever employed by any writer whatsoever? I </w:t>
      </w:r>
      <w:r>
        <w:lastRenderedPageBreak/>
        <w:t xml:space="preserve">more than doubt it. Now, ‘thick as hail’ is of the commonest occurrence:—‘Out of the towne </w:t>
      </w:r>
      <w:r>
        <w:lastRenderedPageBreak/>
        <w:t xml:space="preserve">came quarries thick as haile.’—Drayton’s Battaile of Agincourt, p. 20, ed. 1627. [But a </w:t>
      </w:r>
      <w:r>
        <w:lastRenderedPageBreak/>
        <w:t xml:space="preserve">shower of arrows and a rapid succession of messengers are very distinct things. Singer, ed. </w:t>
      </w:r>
      <w:r>
        <w:lastRenderedPageBreak/>
        <w:t xml:space="preserve">ii.] ‘The English archers shoot as thick as haile.’—Harington’s Orlando Furioso, b. xvi, st. 51. </w:t>
      </w:r>
      <w:r>
        <w:lastRenderedPageBreak/>
        <w:t>‘Raying down bullets from a stormy cloud, As thick as hail, upon their armies proud.’—</w:t>
      </w:r>
      <w:r>
        <w:lastRenderedPageBreak/>
        <w:t xml:space="preserve">Sylvester’s Du Bartas,—Fourth Day of the First Week, p. 38, ed. 1641. ‘More thick they fall </w:t>
      </w:r>
      <w:r>
        <w:lastRenderedPageBreak/>
        <w:t>then haile.’—A Herrings Tayle, 1598. ‘Darts thick as taile their backs behinde did smite.’—</w:t>
      </w:r>
      <w:r>
        <w:lastRenderedPageBreak/>
        <w:t xml:space="preserve">Niccols’s King Arthur,—A Winter Night’s Vision, 1610, p. 83.—Collier (ed. ii.): The MS </w:t>
      </w:r>
      <w:r>
        <w:lastRenderedPageBreak/>
        <w:t>Corrector presents us with no emendation of ‘tale’;</w:t>
      </w:r>
    </w:p>
    <w:p w14:paraId="6317616A" w14:textId="77777777" w:rsidR="00C13CAD" w:rsidRDefault="00C13CAD" w:rsidP="00C13CAD">
      <w:r>
        <w:lastRenderedPageBreak/>
        <w:t xml:space="preserve">110. sent] Hunter: It appears that we ought to read ‘we are not sent.’—Clarendon: The sense </w:t>
      </w:r>
      <w:r>
        <w:lastRenderedPageBreak/>
        <w:t xml:space="preserve">is quite clear as the text stands, for thanks are not payment, and Angus’s speech thus suits </w:t>
      </w:r>
      <w:r>
        <w:lastRenderedPageBreak/>
        <w:t>much better with the one which follows.</w:t>
      </w:r>
    </w:p>
    <w:p w14:paraId="13011E37" w14:textId="77777777" w:rsidR="00C13CAD" w:rsidRDefault="00C13CAD" w:rsidP="00C13CAD">
      <w:r>
        <w:lastRenderedPageBreak/>
        <w:t xml:space="preserve">112. Onely ... thee] Mitford: The redundancy of ‘Only’ has arisen from forcing the two </w:t>
      </w:r>
      <w:r>
        <w:lastRenderedPageBreak/>
        <w:t xml:space="preserve">readings into one line; one must be selected and the other put aside. ‘Only to herald thee </w:t>
      </w:r>
      <w:r>
        <w:lastRenderedPageBreak/>
        <w:t xml:space="preserve">into his sight,’ or ‘To herald thee into his sight, not pay thee.’ [The latter is the reading of </w:t>
      </w:r>
      <w:r>
        <w:lastRenderedPageBreak/>
        <w:t xml:space="preserve">Steevens, 1793, 1803, and 1813.]—Walker (iii, 251): Qu. merely ‘Only to herald thee to’s (or </w:t>
      </w:r>
      <w:r>
        <w:lastRenderedPageBreak/>
        <w:t xml:space="preserve">in’s) sight, not pay thee?’ Abbott (§ 511): Such a short line as 113 is very doubtful. Read </w:t>
      </w:r>
      <w:r>
        <w:lastRenderedPageBreak/>
        <w:t xml:space="preserve">(though somewhat harshly), ‘On’ly | to hēr(a)ld | thee in | to’s síght | not páy thee.’ ‘Herald’ </w:t>
      </w:r>
      <w:r>
        <w:lastRenderedPageBreak/>
        <w:t xml:space="preserve">is here a monosyllable; according to § 463, r frequently softens or destroys a following </w:t>
      </w:r>
      <w:r>
        <w:lastRenderedPageBreak/>
        <w:t xml:space="preserve">vowel (the vowel being nearly lost in the burr which follows the effort to pronounce the r). </w:t>
      </w:r>
      <w:r>
        <w:lastRenderedPageBreak/>
        <w:t>See IV, iii, 154.</w:t>
      </w:r>
    </w:p>
    <w:p w14:paraId="2CF0DD61" w14:textId="77777777" w:rsidR="00C13CAD" w:rsidRDefault="00C13CAD" w:rsidP="00C13CAD">
      <w:r>
        <w:lastRenderedPageBreak/>
        <w:t xml:space="preserve">114. earnest] Clarendon: Cotgrave gives ‘Arres. Earnest; money giuen for the conclusion, or </w:t>
      </w:r>
      <w:r>
        <w:lastRenderedPageBreak/>
        <w:t xml:space="preserve">striking vp of a bargaine.’ The ‘earnest penny’ is still given in the North of England on the </w:t>
      </w:r>
      <w:r>
        <w:lastRenderedPageBreak/>
        <w:t>hiring of servants.</w:t>
      </w:r>
    </w:p>
    <w:p w14:paraId="2F698AF6" w14:textId="77777777" w:rsidR="00C13CAD" w:rsidRDefault="00C13CAD" w:rsidP="00C13CAD">
      <w:r>
        <w:lastRenderedPageBreak/>
        <w:t xml:space="preserve">116. addition] CLARENDON: Cowel (Law Dict. s. v.) says it signifies ‘a title given to a man </w:t>
      </w:r>
      <w:r>
        <w:lastRenderedPageBreak/>
        <w:t xml:space="preserve">besides his Christian and surname, showing his estate, degree, mystery, trade, place of </w:t>
      </w:r>
      <w:r>
        <w:lastRenderedPageBreak/>
        <w:t>dwelling, &amp;c.’ Compare Coriol. I, ix, 66; Hen. V: V, ii, 467.</w:t>
      </w:r>
    </w:p>
    <w:p w14:paraId="7F04C619" w14:textId="77777777" w:rsidR="00C13CAD" w:rsidRDefault="00C13CAD" w:rsidP="00C13CAD">
      <w:r>
        <w:lastRenderedPageBreak/>
        <w:t>118. Deuill] ABBOTT (§ 466): The v is dropped in evil and devil (Scotch 'de’il').</w:t>
      </w:r>
    </w:p>
    <w:p w14:paraId="753098E7" w14:textId="77777777" w:rsidR="00C13CAD" w:rsidRDefault="00C13CAD" w:rsidP="00C13CAD">
      <w:r>
        <w:lastRenderedPageBreak/>
        <w:t xml:space="preserve">119. The . . . liues] ELWIN: The original metre denotes the pause which the speaker would </w:t>
      </w:r>
      <w:r>
        <w:lastRenderedPageBreak/>
        <w:t xml:space="preserve">naturally make upon an assertion of surprise, as upon it he would necessarily dwell </w:t>
      </w:r>
      <w:r>
        <w:lastRenderedPageBreak/>
        <w:t xml:space="preserve">impressively, and it is by this that the rhythm is perfected. ‘Why . . . robes?’ should be </w:t>
      </w:r>
      <w:r>
        <w:lastRenderedPageBreak/>
        <w:t xml:space="preserve">spoken in the rapid accents due to an expostulation of wonder.—[LIBBY: Some readers may </w:t>
      </w:r>
      <w:r>
        <w:lastRenderedPageBreak/>
        <w:t xml:space="preserve">argue that when Macbeth said to the witches: ‘The thane of Cawdor lives, a prosperous </w:t>
      </w:r>
      <w:r>
        <w:lastRenderedPageBreak/>
        <w:t xml:space="preserve">gentleman,’ he was merely trying to draw them out; Banquo might have understood him in </w:t>
      </w:r>
      <w:r>
        <w:lastRenderedPageBreak/>
        <w:t xml:space="preserve">that way. But here he protests more feebly that Cawdor lives, not that he wishes him </w:t>
      </w:r>
      <w:r>
        <w:lastRenderedPageBreak/>
        <w:t xml:space="preserve">prosperous, but that he wants proof of his downfall, which thus makes the former view </w:t>
      </w:r>
      <w:r>
        <w:lastRenderedPageBreak/>
        <w:t>utterly untenable.—Ed. ii.]</w:t>
      </w:r>
    </w:p>
    <w:p w14:paraId="6466BE71" w14:textId="77777777" w:rsidR="00C13CAD" w:rsidRDefault="00C13CAD" w:rsidP="00C13CAD">
      <w:r>
        <w:lastRenderedPageBreak/>
        <w:t>120. dresse] See Appendix, Date of the Play.</w:t>
      </w:r>
    </w:p>
    <w:p w14:paraId="54A4DDE0" w14:textId="77777777" w:rsidR="00C13CAD" w:rsidRDefault="00C13CAD" w:rsidP="00C13CAD">
      <w:r>
        <w:lastRenderedPageBreak/>
        <w:t xml:space="preserve">124. Whether] WALKER (Vers. p. 103): Either, Neither, Whether, Mother, Brother, and some </w:t>
      </w:r>
      <w:r>
        <w:lastRenderedPageBreak/>
        <w:t>other disyllables in which the final -ther is preceded by a</w:t>
      </w:r>
    </w:p>
    <w:p w14:paraId="53E0B8A2" w14:textId="77777777" w:rsidR="00C13CAD" w:rsidRDefault="00C13CAD" w:rsidP="00C13CAD">
      <w:r>
        <w:lastRenderedPageBreak/>
        <w:t>125. lyne] That is, to fortify, to strengthen. For other examples, see Schmidt (Lex.).</w:t>
      </w:r>
    </w:p>
    <w:p w14:paraId="6F180C05" w14:textId="77777777" w:rsidR="00C13CAD" w:rsidRDefault="00C13CAD" w:rsidP="00C13CAD">
      <w:r>
        <w:lastRenderedPageBreak/>
        <w:t xml:space="preserve">135. home] Dyce (Gloss.): That is, to the utmost. Compare All’s Well, V, iii, 4; Temp. V, i, 71; </w:t>
      </w:r>
      <w:r>
        <w:lastRenderedPageBreak/>
        <w:t xml:space="preserve">Meas. for Meas. IV, iii, 148, and Cym. IV, ii, 328.—Abbott (§ 45): We still say ‘to come home,’ </w:t>
      </w:r>
      <w:r>
        <w:lastRenderedPageBreak/>
        <w:t>‘to strike home,’ using the word adverbially with verbs of motion.</w:t>
      </w:r>
    </w:p>
    <w:p w14:paraId="08920E9C" w14:textId="77777777" w:rsidR="00C13CAD" w:rsidRDefault="00C13CAD" w:rsidP="00C13CAD">
      <w:r>
        <w:lastRenderedPageBreak/>
        <w:t xml:space="preserve">136. enkindle] Coleridge: I doubt whether this has not another sense than that of </w:t>
      </w:r>
      <w:r>
        <w:lastRenderedPageBreak/>
        <w:t>stimulating; I mean of kind and kin, as when rabbits are said to kindle.</w:t>
      </w:r>
    </w:p>
    <w:p w14:paraId="664734A3" w14:textId="77777777" w:rsidR="00C13CAD" w:rsidRDefault="00C13CAD" w:rsidP="00C13CAD">
      <w:r>
        <w:lastRenderedPageBreak/>
        <w:t xml:space="preserve">144. swelling] Steevens: Compare the Prologue to Henry V, 1. 4.—Clarendon: Shakespeare </w:t>
      </w:r>
      <w:r>
        <w:lastRenderedPageBreak/>
        <w:t>borrows here, as he frequently does, the language of the stage. Compare II, iv, 8, 9.</w:t>
      </w:r>
    </w:p>
    <w:p w14:paraId="54BB335F" w14:textId="77777777" w:rsidR="00C13CAD" w:rsidRDefault="00C13CAD" w:rsidP="00C13CAD">
      <w:r>
        <w:lastRenderedPageBreak/>
        <w:t xml:space="preserve">145. I thanke you Gentlemen] J. S. Knowles (p. 10): What business has this line here if </w:t>
      </w:r>
      <w:r>
        <w:lastRenderedPageBreak/>
        <w:t xml:space="preserve">Macbeth is aware of what has just been passing? He has not heard a word of Banquo’s </w:t>
      </w:r>
      <w:r>
        <w:lastRenderedPageBreak/>
        <w:t xml:space="preserve">speech. He is not conscious that his friend has taken Rosse and Angus apart to confer with </w:t>
      </w:r>
      <w:r>
        <w:lastRenderedPageBreak/>
        <w:t xml:space="preserve">them. Yet I have seen some of our first-rate actors leisurely turn round and address their </w:t>
      </w:r>
      <w:r>
        <w:lastRenderedPageBreak/>
        <w:t xml:space="preserve">thanks to Rosse and Angus standing at the back of the stage, thus obliterating as it were one </w:t>
      </w:r>
      <w:r>
        <w:lastRenderedPageBreak/>
        <w:t xml:space="preserve">of the finest traits of the scenic picture. No, Macbeth believes Ross and Angus to be still </w:t>
      </w:r>
      <w:r>
        <w:lastRenderedPageBreak/>
        <w:t xml:space="preserve">standing where first he saw them; he has become thoroughly abstracted again; he recovers </w:t>
      </w:r>
      <w:r>
        <w:lastRenderedPageBreak/>
        <w:t xml:space="preserve">his recollection; hastens to repair a breach of decorum, of which he suspects himself to have </w:t>
      </w:r>
      <w:r>
        <w:lastRenderedPageBreak/>
        <w:t xml:space="preserve">been guilty; turns to do it; finds they have removed to a distance with Banquo, and then </w:t>
      </w:r>
      <w:r>
        <w:lastRenderedPageBreak/>
        <w:t>resumes the former train of his thought.—Ed. ii.</w:t>
      </w:r>
    </w:p>
    <w:p w14:paraId="2CAE9B67" w14:textId="77777777" w:rsidR="00C13CAD" w:rsidRDefault="00C13CAD" w:rsidP="00C13CAD">
      <w:r>
        <w:lastRenderedPageBreak/>
        <w:t>145. Gentlemen] Walker (Vers. p. 189): This is very often a disyllable.</w:t>
      </w:r>
    </w:p>
    <w:p w14:paraId="418C9ABB" w14:textId="77777777" w:rsidR="00C13CAD" w:rsidRDefault="00C13CAD" w:rsidP="00C13CAD">
      <w:r>
        <w:lastRenderedPageBreak/>
        <w:t>146. solliciting] Johnson: That is, incitement.</w:t>
      </w:r>
    </w:p>
    <w:p w14:paraId="4A18C961" w14:textId="77777777" w:rsidR="00C13CAD" w:rsidRDefault="00C13CAD" w:rsidP="00C13CAD">
      <w:r>
        <w:lastRenderedPageBreak/>
        <w:t xml:space="preserve">150. suggestion] Hunter: It must have been the necessity which the Poet felt of being rapid </w:t>
      </w:r>
      <w:r>
        <w:lastRenderedPageBreak/>
        <w:t>in the production of the events, when so much was to be crowded</w:t>
      </w:r>
    </w:p>
    <w:p w14:paraId="33F27916" w14:textId="77777777" w:rsidR="00C13CAD" w:rsidRDefault="00C13CAD" w:rsidP="00C13CAD">
      <w:r>
        <w:lastRenderedPageBreak/>
        <w:t xml:space="preserve">151. vnfixe] MASON: Compare V, v, 15-17.—HARRY ROWE; The hair may be uplifted, but no </w:t>
      </w:r>
      <w:r>
        <w:lastRenderedPageBreak/>
        <w:t xml:space="preserve">horrid image can ‘unfix’ it.—CLARENDON: Stir my hair from its position, make it stand on </w:t>
      </w:r>
      <w:r>
        <w:lastRenderedPageBreak/>
        <w:t>end. See Temp. I, ii, 213; Hamlet, III, iv, 151; in 2 Henry VI: III, ii, 318, it is a sign of madness.</w:t>
      </w:r>
    </w:p>
    <w:p w14:paraId="781C1B94" w14:textId="77777777" w:rsidR="00C13CAD" w:rsidRDefault="00C13CAD" w:rsidP="00C13CAD">
      <w:r>
        <w:lastRenderedPageBreak/>
        <w:t xml:space="preserve">152. seated] STEEVENS: That is, fixed, firmly placed. So in Paradise Lost, vi, 643: ‘From </w:t>
      </w:r>
      <w:r>
        <w:lastRenderedPageBreak/>
        <w:t>foundations, loosening to and fro, They pluck’d the seated hills.’</w:t>
      </w:r>
    </w:p>
    <w:p w14:paraId="695AEDC1" w14:textId="77777777" w:rsidR="00C13CAD" w:rsidRDefault="00C13CAD" w:rsidP="00C13CAD">
      <w:r>
        <w:lastRenderedPageBreak/>
        <w:t xml:space="preserve">153. Fears] HARRY ROWE: I read acts for ‘fears,’ conceiving that ‘present fears’ and ‘horrible </w:t>
      </w:r>
      <w:r>
        <w:lastRenderedPageBreak/>
        <w:t xml:space="preserve">imaginings’ are nearly the same thing.—CLARENDON: The presence of actual danger moves </w:t>
      </w:r>
      <w:r>
        <w:lastRenderedPageBreak/>
        <w:t xml:space="preserve">one less than the terrible forebodings of the imagination. [For ‘fear,’ in the sense of object of </w:t>
      </w:r>
      <w:r>
        <w:lastRenderedPageBreak/>
        <w:t>fear, see Schmidt, Lex.]</w:t>
      </w:r>
    </w:p>
    <w:p w14:paraId="60600204" w14:textId="77777777" w:rsidR="00C13CAD" w:rsidRDefault="00C13CAD" w:rsidP="00C13CAD">
      <w:r>
        <w:lastRenderedPageBreak/>
        <w:t xml:space="preserve">155. whose... fantastical] DEIGHTON: In which murder has not taken any definite shape as </w:t>
      </w:r>
      <w:r>
        <w:lastRenderedPageBreak/>
        <w:t>to its execution; in which murder has not yet got beyond the stage of mere imagination.—</w:t>
      </w:r>
      <w:r>
        <w:lastRenderedPageBreak/>
        <w:t>Ed. ii.</w:t>
      </w:r>
    </w:p>
    <w:p w14:paraId="5E3A4BC9" w14:textId="77777777" w:rsidR="00C13CAD" w:rsidRDefault="00C13CAD" w:rsidP="00C13CAD">
      <w:r>
        <w:lastRenderedPageBreak/>
        <w:t xml:space="preserve">155. Murther] MAGINN (p. 173): To a mind thus disposed, temptation is unnecessary. The </w:t>
      </w:r>
      <w:r>
        <w:lastRenderedPageBreak/>
        <w:t xml:space="preserve">thing was done. Duncan was marked out for murder before the letter was written to Lady </w:t>
      </w:r>
      <w:r>
        <w:lastRenderedPageBreak/>
        <w:t>Macbeth, and she only followed the thought of her husband.</w:t>
      </w:r>
    </w:p>
    <w:p w14:paraId="7D7A5347" w14:textId="77777777" w:rsidR="00C13CAD" w:rsidRDefault="00C13CAD" w:rsidP="00C13CAD">
      <w:r>
        <w:lastRenderedPageBreak/>
        <w:t xml:space="preserve">155. fantastical] ABBOTT (§ 467): I in the middle of a trisyllable, if unaccented, is frequently </w:t>
      </w:r>
      <w:r>
        <w:lastRenderedPageBreak/>
        <w:t>dropped, or so nearly dropped as to make it a favourite syllable in trisyllabic feet.</w:t>
      </w:r>
    </w:p>
    <w:p w14:paraId="58D9D542" w14:textId="77777777" w:rsidR="00C13CAD" w:rsidRDefault="00C13CAD" w:rsidP="00C13CAD">
      <w:r>
        <w:lastRenderedPageBreak/>
        <w:t xml:space="preserve">156. my single state of Man] FITZGERALD (ii, p. 74): [Garrick made a long pause between </w:t>
      </w:r>
      <w:r>
        <w:lastRenderedPageBreak/>
        <w:t xml:space="preserve">‘single’ and ‘state,’ to which the critics objected] ‘If I do so,’ said Garrick, ‘it is a glaring fault; </w:t>
      </w:r>
      <w:r>
        <w:lastRenderedPageBreak/>
        <w:t xml:space="preserve">for the sense is imperfect. But my idea is this: Macbeth is absorbed in thought, and struck </w:t>
      </w:r>
      <w:r>
        <w:lastRenderedPageBreak/>
        <w:t xml:space="preserve">with horror of the murder, though but in idea; and it naturally gives him a slow undertone </w:t>
      </w:r>
      <w:r>
        <w:lastRenderedPageBreak/>
        <w:t xml:space="preserve">of voice. And though it might appear that I stopped at every word in the line, more than </w:t>
      </w:r>
      <w:r>
        <w:lastRenderedPageBreak/>
        <w:t xml:space="preserve">usual, my intention was but to paint the horror of Macbeth’s mind, and keep the voice </w:t>
      </w:r>
      <w:r>
        <w:lastRenderedPageBreak/>
        <w:t>suspended a little.’—Ed. ii.</w:t>
      </w:r>
    </w:p>
    <w:p w14:paraId="37D73897" w14:textId="77777777" w:rsidR="00C13CAD" w:rsidRDefault="00C13CAD" w:rsidP="00C13CAD">
      <w:r>
        <w:lastRenderedPageBreak/>
        <w:t xml:space="preserve">156. single state of Man] JOHNSON: This phrase seems to be used by Shakespeare for an </w:t>
      </w:r>
      <w:r>
        <w:lastRenderedPageBreak/>
        <w:t xml:space="preserve">individual in opposition to a commonwealth, or conjunct body.—STEEVENS: It should be </w:t>
      </w:r>
      <w:r>
        <w:lastRenderedPageBreak/>
        <w:t xml:space="preserve">observed, however, that double and single anciently signified strong and weak, when </w:t>
      </w:r>
      <w:r>
        <w:lastRenderedPageBreak/>
        <w:t xml:space="preserve">applied to liquors, and to other objects. In this sense the former word may be employed by </w:t>
      </w:r>
      <w:r>
        <w:lastRenderedPageBreak/>
        <w:t xml:space="preserve">Iago in Oth. I, ii, 14: ‘a voice potential As double as the duke’s.’ And the latter, by the Chief </w:t>
      </w:r>
      <w:r>
        <w:lastRenderedPageBreak/>
        <w:t xml:space="preserve">Justice, speaking to Falstaff, in 2 Hen. IV: I, ii, 207, ‘Is not your wit single?’ The single state of </w:t>
      </w:r>
      <w:r>
        <w:lastRenderedPageBreak/>
        <w:t xml:space="preserve">Macbeth may therefore mean his weak and debile state of mind. SEYMOUR: Milton, Paradise </w:t>
      </w:r>
      <w:r>
        <w:lastRenderedPageBreak/>
        <w:t xml:space="preserve">Lost, Bk, xi, [l. 496], ‘Compassion quell’d His best of man.’ [See also V, viii, 24: ‘For it hath </w:t>
      </w:r>
      <w:r>
        <w:lastRenderedPageBreak/>
        <w:t xml:space="preserve">cow’d my better part of man.’—Ed. ii.]—BOSWELL: So in Jonson’s Every Man Out of His </w:t>
      </w:r>
      <w:r>
        <w:lastRenderedPageBreak/>
        <w:t xml:space="preserve">Humour: ‘— he might have altered the shape of his argument, and explicated them better in </w:t>
      </w:r>
      <w:r>
        <w:lastRenderedPageBreak/>
        <w:t xml:space="preserve">single scenes—That had been single indeed,’ [II, i; p. 74, ed. Gifford.—Ed. ii.]—SINGER: </w:t>
      </w:r>
      <w:r>
        <w:lastRenderedPageBreak/>
        <w:t xml:space="preserve">Macbeth means his simple condition of human nature. Single soul, for a simple or weak, </w:t>
      </w:r>
      <w:r>
        <w:lastRenderedPageBreak/>
        <w:t>guileless person, was the</w:t>
      </w:r>
    </w:p>
    <w:p w14:paraId="56A2DD1C" w14:textId="77777777" w:rsidR="00C13CAD" w:rsidRDefault="00C13CAD" w:rsidP="00C13CAD">
      <w:r>
        <w:lastRenderedPageBreak/>
        <w:t xml:space="preserve">157. Function] JOHNSON: All powers of action are oppressed and crushed by one </w:t>
      </w:r>
      <w:r>
        <w:lastRenderedPageBreak/>
        <w:t xml:space="preserve">overwhelming image in the mind, and nothing is present to me but that which is really </w:t>
      </w:r>
      <w:r>
        <w:lastRenderedPageBreak/>
        <w:t xml:space="preserve">future. Of things now about me I have no perception, being intent wholly on that which has </w:t>
      </w:r>
      <w:r>
        <w:lastRenderedPageBreak/>
        <w:t>yet no existence.</w:t>
      </w:r>
    </w:p>
    <w:p w14:paraId="4109565C" w14:textId="77777777" w:rsidR="00C13CAD" w:rsidRDefault="00C13CAD" w:rsidP="00C13CAD">
      <w:r>
        <w:lastRenderedPageBreak/>
        <w:t xml:space="preserve">158. not] STEEVENS: Compare a sentiment somewhat like this in Mer. of Ven. III, ii, 184, and </w:t>
      </w:r>
      <w:r>
        <w:lastRenderedPageBreak/>
        <w:t xml:space="preserve">in Rich. II: II, ii, 23.—COLERIDGE: So surely is the guilt in its germ anterior to the supposed </w:t>
      </w:r>
      <w:r>
        <w:lastRenderedPageBreak/>
        <w:t xml:space="preserve">cause and immediate temptation! Before he can cool, the confirmation of the tempting half </w:t>
      </w:r>
      <w:r>
        <w:lastRenderedPageBreak/>
        <w:t xml:space="preserve">of the prophecy arrives, and the concatenating tendency of the imagination is fostered by </w:t>
      </w:r>
      <w:r>
        <w:lastRenderedPageBreak/>
        <w:t>the coincidence. . . . Every word of his soliloquy shows the early birth-date of his guilt.—</w:t>
      </w:r>
      <w:r>
        <w:lastRenderedPageBreak/>
        <w:t xml:space="preserve">HUDSON: That is, facts are lost sight of. I see nothing but what is unreal, nothing but the </w:t>
      </w:r>
      <w:r>
        <w:lastRenderedPageBreak/>
        <w:t xml:space="preserve">spectres of my own fancy. So, likewise, in the preceding clause: the mind is crippled, </w:t>
      </w:r>
      <w:r>
        <w:lastRenderedPageBreak/>
        <w:t xml:space="preserve">disabled for its proper function or office by the apprehensions and surmises that throng </w:t>
      </w:r>
      <w:r>
        <w:lastRenderedPageBreak/>
        <w:t xml:space="preserve">upon him. Macbeth’s conscience here acts through his imagination, sets it all on fire, and he </w:t>
      </w:r>
      <w:r>
        <w:lastRenderedPageBreak/>
        <w:t xml:space="preserve">is terror-stricken and lost to the things before him, as the elements of evil, hitherto latent </w:t>
      </w:r>
      <w:r>
        <w:lastRenderedPageBreak/>
        <w:t xml:space="preserve">within him, gather and fashion themselves into the wicked purpose. His mind has all along </w:t>
      </w:r>
      <w:r>
        <w:lastRenderedPageBreak/>
        <w:t xml:space="preserve">been grasping and reaching forward for grounds to build criminal designs upon; yet he no </w:t>
      </w:r>
      <w:r>
        <w:lastRenderedPageBreak/>
        <w:t xml:space="preserve">sooner begins to build them than he is seized and shaken with horrors which he knows to </w:t>
      </w:r>
      <w:r>
        <w:lastRenderedPageBreak/>
        <w:t>be imaginary, yet cannot allay.</w:t>
      </w:r>
    </w:p>
    <w:p w14:paraId="1E42E370" w14:textId="77777777" w:rsidR="00C13CAD" w:rsidRDefault="00C13CAD" w:rsidP="00C13CAD">
      <w:r>
        <w:lastRenderedPageBreak/>
        <w:t xml:space="preserve">159. Looke how our Partner’s rapt] C. S. BUELL (Poet-Lore, Vol, xi, 1889, p. 87): Two </w:t>
      </w:r>
      <w:r>
        <w:lastRenderedPageBreak/>
        <w:t xml:space="preserve">possible explanations present themselves as to why Banquo should call attention to </w:t>
      </w:r>
      <w:r>
        <w:lastRenderedPageBreak/>
        <w:t xml:space="preserve">Macbeth’s condition. The first is that Banquo, in his innocence, really meant what he said; </w:t>
      </w:r>
      <w:r>
        <w:lastRenderedPageBreak/>
        <w:t xml:space="preserve">the second, that Ross and Angus showed surprise at Macbeth’s absent-mindedness, and that </w:t>
      </w:r>
      <w:r>
        <w:lastRenderedPageBreak/>
        <w:t xml:space="preserve">Banquo’s first impulse was to tell them what had happened. When he had called special </w:t>
      </w:r>
      <w:r>
        <w:lastRenderedPageBreak/>
        <w:t xml:space="preserve">attention to Macbeth’s rapt state, he changed his mind, and was obliged to tell what he knew </w:t>
      </w:r>
      <w:r>
        <w:lastRenderedPageBreak/>
        <w:t xml:space="preserve">to be a falsehood in order to escape from his dilemma. The former of these explanations is </w:t>
      </w:r>
      <w:r>
        <w:lastRenderedPageBreak/>
        <w:t>precluded if Banquo was an</w:t>
      </w:r>
    </w:p>
    <w:p w14:paraId="071BF544" w14:textId="77777777" w:rsidR="00C13CAD" w:rsidRDefault="00C13CAD" w:rsidP="00C13CAD">
      <w:r>
        <w:lastRenderedPageBreak/>
        <w:t xml:space="preserve">162. Without my stirre] LIBBY (see note on I, ii, 53): Just as in the case of Cawdor, where </w:t>
      </w:r>
      <w:r>
        <w:lastRenderedPageBreak/>
        <w:t xml:space="preserve">mere silence had been the only requirement. Even Duncan expresses surprise that Cawdor </w:t>
      </w:r>
      <w:r>
        <w:lastRenderedPageBreak/>
        <w:t xml:space="preserve">proved a traitor; Macbeth and Banquo say nothing, beyond asking how it was possible for </w:t>
      </w:r>
      <w:r>
        <w:lastRenderedPageBreak/>
        <w:t xml:space="preserve">Macbeth to succeed a prosperous nobleman still living. Yet the editors ask us to believe that </w:t>
      </w:r>
      <w:r>
        <w:lastRenderedPageBreak/>
        <w:t>Cawdor was guilty and that Macbeth had defeated him in open rebellion.—Ed. ii.</w:t>
      </w:r>
    </w:p>
    <w:p w14:paraId="569CE04F" w14:textId="77777777" w:rsidR="00C13CAD" w:rsidRDefault="00C13CAD" w:rsidP="00C13CAD">
      <w:r>
        <w:lastRenderedPageBreak/>
        <w:t xml:space="preserve">167. Time] MRS MONTAGU: That is, tempus et hora, time and occasion, will carry the thing </w:t>
      </w:r>
      <w:r>
        <w:lastRenderedPageBreak/>
        <w:t>through and bring it to some determined point and end, let its nature be what it will.—</w:t>
      </w:r>
      <w:r>
        <w:lastRenderedPageBreak/>
        <w:t xml:space="preserve">HUNTER: We feel the meaning of this, and perhaps every reader of Shakespeare feels it </w:t>
      </w:r>
      <w:r>
        <w:lastRenderedPageBreak/>
        <w:t xml:space="preserve">alike. It is a conventional expression. We need not, therefore, be solicitous to scan every </w:t>
      </w:r>
      <w:r>
        <w:lastRenderedPageBreak/>
        <w:t xml:space="preserve">element of the general idea, to weigh the particular force and effect of every word. Alas for </w:t>
      </w:r>
      <w:r>
        <w:lastRenderedPageBreak/>
        <w:t xml:space="preserve">much of our finest poetry if we are to deal with it thus! The phrase is used by good writers. </w:t>
      </w:r>
      <w:r>
        <w:lastRenderedPageBreak/>
        <w:t xml:space="preserve">As by Bishop Hacket in his Life of Archbishop Williams: ‘Time and long day will mitigate sad </w:t>
      </w:r>
      <w:r>
        <w:lastRenderedPageBreak/>
        <w:t xml:space="preserve">accidents,’ Part ii, 20. Marlowe places at the end of his Doctor Faustus a line which contains </w:t>
      </w:r>
      <w:r>
        <w:lastRenderedPageBreak/>
        <w:t xml:space="preserve">a sentiment resembling this: ‘Terminat hora diem; terminat auctor opus.’—DYCE (‘Few </w:t>
      </w:r>
      <w:r>
        <w:lastRenderedPageBreak/>
        <w:t xml:space="preserve">Notes,’ p. 119): This expression is not unfrequent in Italian: ‘Ma perch’ e fugge il tempo, e </w:t>
      </w:r>
      <w:r>
        <w:lastRenderedPageBreak/>
        <w:t xml:space="preserve">cosi l’ora, La nostra storia ci convien seguire,’ Pulci, Morg. Mag. c. xv. ‘Ferminsi in un </w:t>
      </w:r>
      <w:r>
        <w:lastRenderedPageBreak/>
        <w:t xml:space="preserve">momento il tempo e l’ ore,’ Michelagnolo, Son. xix.—ELWIN: That is, to every difficulty there </w:t>
      </w:r>
      <w:r>
        <w:lastRenderedPageBreak/>
        <w:t xml:space="preserve">comes its hour of solution. The hour signifies the appropriate hour; it is identified in time, of </w:t>
      </w:r>
      <w:r>
        <w:lastRenderedPageBreak/>
        <w:t xml:space="preserve">which it constitutes a part, as having the natural distinction of containing the issue of the </w:t>
      </w:r>
      <w:r>
        <w:lastRenderedPageBreak/>
        <w:t xml:space="preserve">event, the finish of the day.—BAILEY (i, 89): I propose to read, ‘Time’s sandy hour runs,’ etc. </w:t>
      </w:r>
      <w:r>
        <w:lastRenderedPageBreak/>
        <w:t xml:space="preserve">It will be allowed, I think, that this alteration remedies the tautology and the incongruity of </w:t>
      </w:r>
      <w:r>
        <w:lastRenderedPageBreak/>
        <w:t xml:space="preserve">ideas in the received text, and it will not be difficult to show that it is Shakespearian both in </w:t>
      </w:r>
      <w:r>
        <w:lastRenderedPageBreak/>
        <w:t>cast of thought and in expression. Compare 1 Hen. VI: IV, ii, 36, and</w:t>
      </w:r>
    </w:p>
    <w:p w14:paraId="5B560FCA" w14:textId="77777777" w:rsidR="00C13CAD" w:rsidRDefault="00C13CAD" w:rsidP="00C13CAD">
      <w:r>
        <w:lastRenderedPageBreak/>
        <w:t xml:space="preserve">167. runs] See ABBOTT (§ 336) for instances of the inflection in s with two singular nouns </w:t>
      </w:r>
      <w:r>
        <w:lastRenderedPageBreak/>
        <w:t>as subject.</w:t>
      </w:r>
    </w:p>
    <w:p w14:paraId="0FA8911A" w14:textId="77777777" w:rsidR="00C13CAD" w:rsidRDefault="00C13CAD" w:rsidP="00C13CAD">
      <w:r>
        <w:lastRenderedPageBreak/>
        <w:t xml:space="preserve">170. favour] STEEVENS : That is, indulgence, pardon.—COLLIER (ed. ii.): Here we are told in </w:t>
      </w:r>
      <w:r>
        <w:lastRenderedPageBreak/>
        <w:t xml:space="preserve">the MS that the actor of the part of the hero was to start, on being suddenly roused from his </w:t>
      </w:r>
      <w:r>
        <w:lastRenderedPageBreak/>
        <w:t>ambitious dream.</w:t>
      </w:r>
    </w:p>
    <w:p w14:paraId="50D34851" w14:textId="77777777" w:rsidR="00C13CAD" w:rsidRDefault="00C13CAD" w:rsidP="00C13CAD">
      <w:r>
        <w:lastRenderedPageBreak/>
        <w:t>171. wrought] STEEVENS : That is, agitated.</w:t>
      </w:r>
    </w:p>
    <w:p w14:paraId="548A3C44" w14:textId="77777777" w:rsidR="00C13CAD" w:rsidRDefault="00C13CAD" w:rsidP="00C13CAD">
      <w:r>
        <w:lastRenderedPageBreak/>
        <w:t xml:space="preserve">172. registered] CLARENDON : That is, in the tablets of his memory, like the μνήμονος </w:t>
      </w:r>
      <w:r>
        <w:lastRenderedPageBreak/>
        <w:t>δέλτοι φρείων (Aeschylus, Prometheus, 789). Compare Hamlet, I, v, 98.</w:t>
      </w:r>
    </w:p>
    <w:p w14:paraId="5636EBAC" w14:textId="77777777" w:rsidR="00C13CAD" w:rsidRDefault="00C13CAD" w:rsidP="00C13CAD">
      <w:r>
        <w:lastRenderedPageBreak/>
        <w:t>177. The Interim] STEEVENS : This intervening portion of time is personified;</w:t>
      </w:r>
    </w:p>
    <w:p w14:paraId="10578930" w14:textId="77777777" w:rsidR="003C7E76" w:rsidRDefault="003C7E76"/>
    <w:p w14:paraId="09369EC1" w14:textId="77777777" w:rsidR="003C7E76" w:rsidRDefault="003C7E76"/>
    <w:p w14:paraId="0F74FAF4" w14:textId="77777777" w:rsidR="003C7E76" w:rsidRDefault="00000000">
      <w:r>
        <w:rPr>
          <w:b/>
          <w:sz w:val="28"/>
        </w:rPr>
        <w:lastRenderedPageBreak/>
        <w:t>ACT 1, SCENE 4</w:t>
      </w:r>
    </w:p>
    <w:p w14:paraId="15CC15E5" w14:textId="77777777" w:rsidR="003C7E76" w:rsidRDefault="003C7E76"/>
    <w:p w14:paraId="5170AEF5" w14:textId="77777777" w:rsidR="003C7E76" w:rsidRDefault="00000000">
      <w:pPr>
        <w:jc w:val="center"/>
      </w:pPr>
      <w:r>
        <w:rPr>
          <w:b/>
          <w:sz w:val="24"/>
        </w:rPr>
        <w:lastRenderedPageBreak/>
        <w:t>======PLAY TEXT======</w:t>
      </w:r>
    </w:p>
    <w:p w14:paraId="6AF4D2C1" w14:textId="77777777" w:rsidR="003C7E76" w:rsidRDefault="003C7E76"/>
    <w:p w14:paraId="4D462994" w14:textId="77777777" w:rsidR="003C7E76" w:rsidRDefault="00000000">
      <w:r>
        <w:lastRenderedPageBreak/>
        <w:t>1. DUNCAN: Is execution done on Cawdor? Are not</w:t>
      </w:r>
    </w:p>
    <w:p w14:paraId="17B5E929" w14:textId="77777777" w:rsidR="003C7E76" w:rsidRDefault="00000000">
      <w:r>
        <w:lastRenderedPageBreak/>
        <w:t>2. Those in commission yet return'd?</w:t>
      </w:r>
    </w:p>
    <w:p w14:paraId="38BE8DEE" w14:textId="77777777" w:rsidR="003C7E76" w:rsidRDefault="00000000">
      <w:r>
        <w:lastRenderedPageBreak/>
        <w:t>3. MALCOLM: My liege,</w:t>
      </w:r>
    </w:p>
    <w:p w14:paraId="0157BA9B" w14:textId="77777777" w:rsidR="003C7E76" w:rsidRDefault="00000000">
      <w:r>
        <w:lastRenderedPageBreak/>
        <w:t>4. They are not yet come back. But I have spoke</w:t>
      </w:r>
    </w:p>
    <w:p w14:paraId="1D9E894D" w14:textId="77777777" w:rsidR="003C7E76" w:rsidRDefault="00000000">
      <w:r>
        <w:lastRenderedPageBreak/>
        <w:t>5. WITH ONE THAT SAW HIM DIE: who did report</w:t>
      </w:r>
    </w:p>
    <w:p w14:paraId="66062344" w14:textId="77777777" w:rsidR="003C7E76" w:rsidRDefault="00000000">
      <w:r>
        <w:lastRenderedPageBreak/>
        <w:t>6. That very frankly he confess'd his treasons,</w:t>
      </w:r>
    </w:p>
    <w:p w14:paraId="1483DA4F" w14:textId="77777777" w:rsidR="003C7E76" w:rsidRDefault="00000000">
      <w:r>
        <w:lastRenderedPageBreak/>
        <w:t>7. Implored your highness' pardon and set forth</w:t>
      </w:r>
    </w:p>
    <w:p w14:paraId="215AC877" w14:textId="77777777" w:rsidR="003C7E76" w:rsidRDefault="00000000">
      <w:r>
        <w:lastRenderedPageBreak/>
        <w:t>8. A DEEP REPENTANCE: nothing in his life</w:t>
      </w:r>
    </w:p>
    <w:p w14:paraId="32C946D0" w14:textId="77777777" w:rsidR="003C7E76" w:rsidRDefault="00000000">
      <w:r>
        <w:lastRenderedPageBreak/>
        <w:t>9. Became him like the leaving it; he died</w:t>
      </w:r>
    </w:p>
    <w:p w14:paraId="6EAE5B46" w14:textId="77777777" w:rsidR="003C7E76" w:rsidRDefault="00000000">
      <w:r>
        <w:lastRenderedPageBreak/>
        <w:t>10. As one that had been studied in his death</w:t>
      </w:r>
    </w:p>
    <w:p w14:paraId="31F071BC" w14:textId="77777777" w:rsidR="003C7E76" w:rsidRDefault="00000000">
      <w:r>
        <w:lastRenderedPageBreak/>
        <w:t>11. To throw away the dearest thing he owed,</w:t>
      </w:r>
    </w:p>
    <w:p w14:paraId="704802F3" w14:textId="77777777" w:rsidR="003C7E76" w:rsidRDefault="00000000">
      <w:r>
        <w:lastRenderedPageBreak/>
        <w:t>12. As 'twere a careless trifle.</w:t>
      </w:r>
    </w:p>
    <w:p w14:paraId="15A61353" w14:textId="77777777" w:rsidR="003C7E76" w:rsidRDefault="00000000">
      <w:r>
        <w:lastRenderedPageBreak/>
        <w:t>13. DUNCAN: There's no art</w:t>
      </w:r>
    </w:p>
    <w:p w14:paraId="1F4011F9" w14:textId="77777777" w:rsidR="003C7E76" w:rsidRDefault="00000000">
      <w:r>
        <w:lastRenderedPageBreak/>
        <w:t>14. To find the mind's construction in the face:</w:t>
      </w:r>
    </w:p>
    <w:p w14:paraId="77FE477C" w14:textId="77777777" w:rsidR="003C7E76" w:rsidRDefault="00000000">
      <w:r>
        <w:lastRenderedPageBreak/>
        <w:t>15. He was a gentleman on whom I built</w:t>
      </w:r>
    </w:p>
    <w:p w14:paraId="71094B91" w14:textId="77777777" w:rsidR="003C7E76" w:rsidRDefault="00000000">
      <w:r>
        <w:lastRenderedPageBreak/>
        <w:t>16. An absolute trust.</w:t>
      </w:r>
    </w:p>
    <w:p w14:paraId="0CA4ECB2" w14:textId="77777777" w:rsidR="003C7E76" w:rsidRDefault="00000000">
      <w:r>
        <w:lastRenderedPageBreak/>
        <w:t>17. O worthiest cousin!</w:t>
      </w:r>
    </w:p>
    <w:p w14:paraId="2E19153F" w14:textId="77777777" w:rsidR="003C7E76" w:rsidRDefault="00000000">
      <w:r>
        <w:lastRenderedPageBreak/>
        <w:t>18. The sin of my ingratitude even now</w:t>
      </w:r>
    </w:p>
    <w:p w14:paraId="1350EEA7" w14:textId="77777777" w:rsidR="003C7E76" w:rsidRDefault="00000000">
      <w:r>
        <w:lastRenderedPageBreak/>
        <w:t>19. WAS HEAVY ON ME: thou art so far before</w:t>
      </w:r>
    </w:p>
    <w:p w14:paraId="22E02B33" w14:textId="77777777" w:rsidR="003C7E76" w:rsidRDefault="00000000">
      <w:r>
        <w:lastRenderedPageBreak/>
        <w:t>20. That swiftest wing of recompense is slow</w:t>
      </w:r>
    </w:p>
    <w:p w14:paraId="0CE615A7" w14:textId="77777777" w:rsidR="003C7E76" w:rsidRDefault="00000000">
      <w:r>
        <w:lastRenderedPageBreak/>
        <w:t>21. To overtake thee. Would thou hadst less deserved,</w:t>
      </w:r>
    </w:p>
    <w:p w14:paraId="71D95E23" w14:textId="77777777" w:rsidR="003C7E76" w:rsidRDefault="00000000">
      <w:r>
        <w:lastRenderedPageBreak/>
        <w:t>22. That the proportion both of thanks and payment</w:t>
      </w:r>
    </w:p>
    <w:p w14:paraId="3AFD66F1" w14:textId="77777777" w:rsidR="003C7E76" w:rsidRDefault="00000000">
      <w:r>
        <w:lastRenderedPageBreak/>
        <w:t>23. Might have been mine! only I have left to say,</w:t>
      </w:r>
    </w:p>
    <w:p w14:paraId="2662F98E" w14:textId="77777777" w:rsidR="003C7E76" w:rsidRDefault="00000000">
      <w:r>
        <w:lastRenderedPageBreak/>
        <w:t>24. More is thy due than more than all can pay.</w:t>
      </w:r>
    </w:p>
    <w:p w14:paraId="3E0C736F" w14:textId="77777777" w:rsidR="003C7E76" w:rsidRDefault="00000000">
      <w:r>
        <w:lastRenderedPageBreak/>
        <w:t>25. MACBETH: The service and the loyalty I owe,</w:t>
      </w:r>
    </w:p>
    <w:p w14:paraId="7EB541A9" w14:textId="77777777" w:rsidR="003C7E76" w:rsidRDefault="00000000">
      <w:r>
        <w:lastRenderedPageBreak/>
        <w:t>26. In doing it, pays itself. Your highness' part</w:t>
      </w:r>
    </w:p>
    <w:p w14:paraId="0AA4F685" w14:textId="77777777" w:rsidR="003C7E76" w:rsidRDefault="00000000">
      <w:r>
        <w:lastRenderedPageBreak/>
        <w:t>27. Is to receive our duties; and our duties</w:t>
      </w:r>
    </w:p>
    <w:p w14:paraId="75920509" w14:textId="77777777" w:rsidR="003C7E76" w:rsidRDefault="00000000">
      <w:r>
        <w:lastRenderedPageBreak/>
        <w:t>28. Are to your throne and state children and servants,</w:t>
      </w:r>
    </w:p>
    <w:p w14:paraId="7DD8175D" w14:textId="77777777" w:rsidR="003C7E76" w:rsidRDefault="00000000">
      <w:r>
        <w:lastRenderedPageBreak/>
        <w:t>29. Which do but what they should, by doing every thing</w:t>
      </w:r>
    </w:p>
    <w:p w14:paraId="6605369B" w14:textId="77777777" w:rsidR="003C7E76" w:rsidRDefault="00000000">
      <w:r>
        <w:lastRenderedPageBreak/>
        <w:t>30. Safe toward your love and honour.</w:t>
      </w:r>
    </w:p>
    <w:p w14:paraId="710CC0D5" w14:textId="77777777" w:rsidR="003C7E76" w:rsidRDefault="00000000">
      <w:r>
        <w:lastRenderedPageBreak/>
        <w:t>31. DUNCAN: Welcome hither:</w:t>
      </w:r>
    </w:p>
    <w:p w14:paraId="114E9422" w14:textId="77777777" w:rsidR="003C7E76" w:rsidRDefault="00000000">
      <w:r>
        <w:lastRenderedPageBreak/>
        <w:t>32. I have begun to plant thee, and will labour</w:t>
      </w:r>
    </w:p>
    <w:p w14:paraId="0E958D48" w14:textId="77777777" w:rsidR="003C7E76" w:rsidRDefault="00000000">
      <w:r>
        <w:lastRenderedPageBreak/>
        <w:t>33. To make thee full of growing. Noble Banquo,</w:t>
      </w:r>
    </w:p>
    <w:p w14:paraId="1A59CE16" w14:textId="77777777" w:rsidR="003C7E76" w:rsidRDefault="00000000">
      <w:r>
        <w:lastRenderedPageBreak/>
        <w:t>34. That hast no less deserved, nor must be known</w:t>
      </w:r>
    </w:p>
    <w:p w14:paraId="0243EE0C" w14:textId="77777777" w:rsidR="003C7E76" w:rsidRDefault="00000000">
      <w:r>
        <w:lastRenderedPageBreak/>
        <w:t>35. No less to have done so, let me enfold thee</w:t>
      </w:r>
    </w:p>
    <w:p w14:paraId="031003DA" w14:textId="77777777" w:rsidR="003C7E76" w:rsidRDefault="00000000">
      <w:r>
        <w:lastRenderedPageBreak/>
        <w:t>36. And hold thee to my heart.</w:t>
      </w:r>
    </w:p>
    <w:p w14:paraId="18706C3C" w14:textId="77777777" w:rsidR="003C7E76" w:rsidRDefault="00000000">
      <w:r>
        <w:lastRenderedPageBreak/>
        <w:t>37. BANQUO: There if I grow,</w:t>
      </w:r>
    </w:p>
    <w:p w14:paraId="2BF50073" w14:textId="77777777" w:rsidR="003C7E76" w:rsidRDefault="00000000">
      <w:r>
        <w:lastRenderedPageBreak/>
        <w:t>38. The harvest is your own.</w:t>
      </w:r>
    </w:p>
    <w:p w14:paraId="711F1901" w14:textId="77777777" w:rsidR="003C7E76" w:rsidRDefault="00000000">
      <w:r>
        <w:lastRenderedPageBreak/>
        <w:t>39. DUNCAN: My plenteous joys,</w:t>
      </w:r>
    </w:p>
    <w:p w14:paraId="510F323C" w14:textId="77777777" w:rsidR="003C7E76" w:rsidRDefault="00000000">
      <w:r>
        <w:lastRenderedPageBreak/>
        <w:t>40. Wanton in fulness, seek to hide themselves</w:t>
      </w:r>
    </w:p>
    <w:p w14:paraId="4F071B69" w14:textId="77777777" w:rsidR="003C7E76" w:rsidRDefault="00000000">
      <w:r>
        <w:lastRenderedPageBreak/>
        <w:t>41. In drops of sorrow. Sons, kinsmen, thanes,</w:t>
      </w:r>
    </w:p>
    <w:p w14:paraId="5EB36F66" w14:textId="77777777" w:rsidR="003C7E76" w:rsidRDefault="00000000">
      <w:r>
        <w:lastRenderedPageBreak/>
        <w:t>42. And you whose places are the the nearest, know</w:t>
      </w:r>
    </w:p>
    <w:p w14:paraId="24C5773F" w14:textId="77777777" w:rsidR="003C7E76" w:rsidRDefault="00000000">
      <w:r>
        <w:lastRenderedPageBreak/>
        <w:t>43. We will establish our estate upon</w:t>
      </w:r>
    </w:p>
    <w:p w14:paraId="467C6189" w14:textId="77777777" w:rsidR="003C7E76" w:rsidRDefault="00000000">
      <w:r>
        <w:lastRenderedPageBreak/>
        <w:t>44. Our eldest, Malcolm, whom we name hereafter</w:t>
      </w:r>
    </w:p>
    <w:p w14:paraId="2CB6A0B5" w14:textId="77777777" w:rsidR="003C7E76" w:rsidRDefault="00000000">
      <w:r>
        <w:lastRenderedPageBreak/>
        <w:t>45. The Prince of Cumberland; which honour must</w:t>
      </w:r>
    </w:p>
    <w:p w14:paraId="754014B8" w14:textId="77777777" w:rsidR="003C7E76" w:rsidRDefault="00000000">
      <w:r>
        <w:lastRenderedPageBreak/>
        <w:t>46. Not unaccompanied invest him only,</w:t>
      </w:r>
    </w:p>
    <w:p w14:paraId="3667D64C" w14:textId="77777777" w:rsidR="003C7E76" w:rsidRDefault="00000000">
      <w:r>
        <w:lastRenderedPageBreak/>
        <w:t>47. But signs of nobleness, like stars, shall shine</w:t>
      </w:r>
    </w:p>
    <w:p w14:paraId="4894FA66" w14:textId="77777777" w:rsidR="003C7E76" w:rsidRDefault="00000000">
      <w:r>
        <w:lastRenderedPageBreak/>
        <w:t>48. On all deservers. From hence to Inverness,</w:t>
      </w:r>
    </w:p>
    <w:p w14:paraId="1656FE43" w14:textId="77777777" w:rsidR="003C7E76" w:rsidRDefault="00000000">
      <w:r>
        <w:lastRenderedPageBreak/>
        <w:t>49. And bind us further to you.</w:t>
      </w:r>
    </w:p>
    <w:p w14:paraId="226516B3" w14:textId="77777777" w:rsidR="003C7E76" w:rsidRDefault="00000000">
      <w:r>
        <w:lastRenderedPageBreak/>
        <w:t>50. MACBETH: The rest is labour, which is not used for you:</w:t>
      </w:r>
    </w:p>
    <w:p w14:paraId="1B249A03" w14:textId="77777777" w:rsidR="003C7E76" w:rsidRDefault="00000000">
      <w:r>
        <w:lastRenderedPageBreak/>
        <w:t>51. I'll be myself the harbinger and make joyful</w:t>
      </w:r>
    </w:p>
    <w:p w14:paraId="6635156B" w14:textId="77777777" w:rsidR="003C7E76" w:rsidRDefault="00000000">
      <w:r>
        <w:lastRenderedPageBreak/>
        <w:t>52. The hearing of my wife with your approach;</w:t>
      </w:r>
    </w:p>
    <w:p w14:paraId="1D8389C8" w14:textId="77777777" w:rsidR="003C7E76" w:rsidRDefault="00000000">
      <w:r>
        <w:lastRenderedPageBreak/>
        <w:t>53. So humbly take my leave.</w:t>
      </w:r>
    </w:p>
    <w:p w14:paraId="5A498450" w14:textId="77777777" w:rsidR="003C7E76" w:rsidRDefault="00000000">
      <w:r>
        <w:lastRenderedPageBreak/>
        <w:t>54. DUNCAN: My worthy Cawdor!</w:t>
      </w:r>
    </w:p>
    <w:p w14:paraId="5165D5EA" w14:textId="77777777" w:rsidR="003C7E76" w:rsidRDefault="00000000">
      <w:r>
        <w:lastRenderedPageBreak/>
        <w:t>55. MACBETH: The Prince of Cumberland! that is a step</w:t>
      </w:r>
    </w:p>
    <w:p w14:paraId="4ACC5E94" w14:textId="77777777" w:rsidR="003C7E76" w:rsidRDefault="00000000">
      <w:r>
        <w:lastRenderedPageBreak/>
        <w:t>56. On which I must fall down, or else o'erleap,</w:t>
      </w:r>
    </w:p>
    <w:p w14:paraId="1D55352D" w14:textId="77777777" w:rsidR="003C7E76" w:rsidRDefault="00000000">
      <w:r>
        <w:lastRenderedPageBreak/>
        <w:t>57. For in my way it lies. Stars, hide your fires;</w:t>
      </w:r>
    </w:p>
    <w:p w14:paraId="68E5B7EB" w14:textId="77777777" w:rsidR="003C7E76" w:rsidRDefault="00000000">
      <w:r>
        <w:lastRenderedPageBreak/>
        <w:t xml:space="preserve">58. LET NOT LIGHT SEE MY BLACK AND DEEP DESIRES: </w:t>
      </w:r>
    </w:p>
    <w:p w14:paraId="4FCD9188" w14:textId="77777777" w:rsidR="003C7E76" w:rsidRDefault="00000000">
      <w:r>
        <w:lastRenderedPageBreak/>
        <w:t>59. The eye wink at the hand; yet let that be,</w:t>
      </w:r>
    </w:p>
    <w:p w14:paraId="1C54DC1C" w14:textId="77777777" w:rsidR="003C7E76" w:rsidRDefault="00000000">
      <w:r>
        <w:lastRenderedPageBreak/>
        <w:t>60. Which the eye fears, when it is done, to see.</w:t>
      </w:r>
    </w:p>
    <w:p w14:paraId="7E8CDF81" w14:textId="77777777" w:rsidR="003C7E76" w:rsidRDefault="00000000">
      <w:r>
        <w:lastRenderedPageBreak/>
        <w:t>61. DUNCAN: True, worthy Banquo; he is full so valiant,</w:t>
      </w:r>
    </w:p>
    <w:p w14:paraId="7D67670C" w14:textId="77777777" w:rsidR="003C7E76" w:rsidRDefault="00000000">
      <w:r>
        <w:lastRenderedPageBreak/>
        <w:t>62. And in his commendations I am fed;</w:t>
      </w:r>
    </w:p>
    <w:p w14:paraId="02E93C10" w14:textId="77777777" w:rsidR="003C7E76" w:rsidRDefault="00000000">
      <w:r>
        <w:lastRenderedPageBreak/>
        <w:t>63. It is a banquet to me. Let's after him,</w:t>
      </w:r>
    </w:p>
    <w:p w14:paraId="48B1D94D" w14:textId="77777777" w:rsidR="003C7E76" w:rsidRDefault="00000000">
      <w:r>
        <w:lastRenderedPageBreak/>
        <w:t xml:space="preserve">64. WHOSE CARE IS GONE BEFORE TO BID US WELCOME: </w:t>
      </w:r>
    </w:p>
    <w:p w14:paraId="69EA2E3F" w14:textId="77777777" w:rsidR="003C7E76" w:rsidRDefault="00000000">
      <w:r>
        <w:lastRenderedPageBreak/>
        <w:t>65. It is a peerless kinsman.</w:t>
      </w:r>
    </w:p>
    <w:p w14:paraId="4BEF37CE" w14:textId="77777777" w:rsidR="003C7E76" w:rsidRDefault="003C7E76"/>
    <w:p w14:paraId="333CAD02" w14:textId="77777777" w:rsidR="003C7E76" w:rsidRDefault="00000000">
      <w:pPr>
        <w:jc w:val="center"/>
      </w:pPr>
      <w:r>
        <w:rPr>
          <w:b/>
          <w:sz w:val="24"/>
        </w:rPr>
        <w:lastRenderedPageBreak/>
        <w:t>========SCHOLARLY COMMENTARY========</w:t>
      </w:r>
    </w:p>
    <w:p w14:paraId="7DB30106" w14:textId="77777777" w:rsidR="00C13CAD" w:rsidRDefault="00C13CAD" w:rsidP="00C13CAD">
      <w:r>
        <w:lastRenderedPageBreak/>
        <w:t xml:space="preserve">1. Scena Quarta] MANLY: It is now pretty well agreed that this scene is to be regarded as </w:t>
      </w:r>
      <w:r>
        <w:lastRenderedPageBreak/>
        <w:t xml:space="preserve">taking place on the day after the previous scenes. In regard to the incidents, it is to be noted </w:t>
      </w:r>
      <w:r>
        <w:lastRenderedPageBreak/>
        <w:t xml:space="preserve">that the dramatist was under no obligations to present a report upon the death of Cawdor. </w:t>
      </w:r>
      <w:r>
        <w:lastRenderedPageBreak/>
        <w:t xml:space="preserve">In life there would be such a report, but upon the stage not necessarily. The presentation of </w:t>
      </w:r>
      <w:r>
        <w:lastRenderedPageBreak/>
        <w:t xml:space="preserve">it here serves as a subject for conversation before the entrance of Banquo and Macbeth; and, </w:t>
      </w:r>
      <w:r>
        <w:lastRenderedPageBreak/>
        <w:t xml:space="preserve">as it were, furnishes an introduction to the important announcement in regard to Malcolm. </w:t>
      </w:r>
      <w:r>
        <w:lastRenderedPageBreak/>
        <w:t xml:space="preserve">A good deal has been made of the ‘tragic irony’ of many passages in this scene,—perhaps </w:t>
      </w:r>
      <w:r>
        <w:lastRenderedPageBreak/>
        <w:t xml:space="preserve">not too much; but it is well to bear in mind that there is less scope for speeches which palter </w:t>
      </w:r>
      <w:r>
        <w:lastRenderedPageBreak/>
        <w:t xml:space="preserve">with us in a double sense in the Romantic Drama, which undertakes to tell the audience a </w:t>
      </w:r>
      <w:r>
        <w:lastRenderedPageBreak/>
        <w:t xml:space="preserve">new story, than in the Classic Drama, which presents a new setting of an old theme. We who </w:t>
      </w:r>
      <w:r>
        <w:lastRenderedPageBreak/>
        <w:t xml:space="preserve">read one of Shakespeare’s plays for the hundredth time may occasionally discover a </w:t>
      </w:r>
      <w:r>
        <w:lastRenderedPageBreak/>
        <w:t xml:space="preserve">subtlety which the most responsive audience would miss, and which—alackaday! was not </w:t>
      </w:r>
      <w:r>
        <w:lastRenderedPageBreak/>
        <w:t>intended by Shakespeare.—ED. ii.</w:t>
      </w:r>
    </w:p>
    <w:p w14:paraId="573B3EA9" w14:textId="77777777" w:rsidR="00C13CAD" w:rsidRDefault="00C13CAD" w:rsidP="00C13CAD">
      <w:r>
        <w:lastRenderedPageBreak/>
        <w:t>5. Or] COLLIER (ed. i.): Duncan asks whether execution has been done on</w:t>
      </w:r>
    </w:p>
    <w:p w14:paraId="16DFC06C" w14:textId="77777777" w:rsidR="00C13CAD" w:rsidRDefault="00C13CAD" w:rsidP="00C13CAD">
      <w:r>
        <w:lastRenderedPageBreak/>
        <w:t xml:space="preserve">5. those in Commission] SHERMAN: The use of the plural here would seem to confirm the </w:t>
      </w:r>
      <w:r>
        <w:lastRenderedPageBreak/>
        <w:t xml:space="preserve">stage-direction (I, ii, 53), ‘Enter Rosse and Angus.’ Summed up, the evidence is this: ‘Those </w:t>
      </w:r>
      <w:r>
        <w:lastRenderedPageBreak/>
        <w:t xml:space="preserve">in commission,’ when they do come back, turn out to be the men just named; and they have </w:t>
      </w:r>
      <w:r>
        <w:lastRenderedPageBreak/>
        <w:t xml:space="preserve">greeted Macbeth, as Duncan directed, upon the way. Also, Angus claims (I, iii, 110) a share </w:t>
      </w:r>
      <w:r>
        <w:lastRenderedPageBreak/>
        <w:t xml:space="preserve">in Ross’s responsibility here. On the other hand, Duncan does not recognize the presence of </w:t>
      </w:r>
      <w:r>
        <w:lastRenderedPageBreak/>
        <w:t xml:space="preserve">Angus in I, ii, and refers to the approach of Ross and his companions—if he has any—by </w:t>
      </w:r>
      <w:r>
        <w:lastRenderedPageBreak/>
        <w:t xml:space="preserve">‘comes.’ Also Ross says, in the same scene, ‘I’ll,’ and later (I, iii, 115), ‘me.’ Some critics </w:t>
      </w:r>
      <w:r>
        <w:lastRenderedPageBreak/>
        <w:t xml:space="preserve">explain the inconsistency by supposing that Ross, in spite of his promise to the King (‘I’ll see </w:t>
      </w:r>
      <w:r>
        <w:lastRenderedPageBreak/>
        <w:t xml:space="preserve">it done’), executed his commission by deputies. It is easier to assume that the editors of the </w:t>
      </w:r>
      <w:r>
        <w:lastRenderedPageBreak/>
        <w:t xml:space="preserve">Folio blundered at l. 53, in the second scene, than that Shakespeare meant to perplex his </w:t>
      </w:r>
      <w:r>
        <w:lastRenderedPageBreak/>
        <w:t xml:space="preserve">audience, in this of all plays, with the unaccountable disobedience or indifference of a royal </w:t>
      </w:r>
      <w:r>
        <w:lastRenderedPageBreak/>
        <w:t>servant.—ED. ii.</w:t>
      </w:r>
    </w:p>
    <w:p w14:paraId="20E5BFB6" w14:textId="77777777" w:rsidR="00C13CAD" w:rsidRDefault="00C13CAD" w:rsidP="00C13CAD">
      <w:r>
        <w:lastRenderedPageBreak/>
        <w:t xml:space="preserve">7. die] STEEVENS: The behaviour of the thane of Cawdor corresponds in almost every </w:t>
      </w:r>
      <w:r>
        <w:lastRenderedPageBreak/>
        <w:t xml:space="preserve">circumstance with that of the unfortunate Earl of Essex, as related by Stowe, p. 793. His </w:t>
      </w:r>
      <w:r>
        <w:lastRenderedPageBreak/>
        <w:t xml:space="preserve">asking the Queen’s forgiveness, his confession, repentance, and concern about behaving </w:t>
      </w:r>
      <w:r>
        <w:lastRenderedPageBreak/>
        <w:t xml:space="preserve">with propriety on the scaffold, are minutely described. Such an allusion could not fail of </w:t>
      </w:r>
      <w:r>
        <w:lastRenderedPageBreak/>
        <w:t xml:space="preserve">having the desired effect on an audience, many of whom were eye-witnesses to the severity </w:t>
      </w:r>
      <w:r>
        <w:lastRenderedPageBreak/>
        <w:t xml:space="preserve">of that justice which deprived the age of one of its greatest ornaments, and Southampton, </w:t>
      </w:r>
      <w:r>
        <w:lastRenderedPageBreak/>
        <w:t xml:space="preserve">Shakespeare’s patron, of his dearest friend.—SINGER (ed. ii.): Montaigne, with whom </w:t>
      </w:r>
      <w:r>
        <w:lastRenderedPageBreak/>
        <w:t xml:space="preserve">Shakespeare was familiar, says, ‘In my time, three of the most execrable persons I ever </w:t>
      </w:r>
      <w:r>
        <w:lastRenderedPageBreak/>
        <w:t xml:space="preserve">knew, in all abominations of life, and the most infamous, have been seen to die very orderly </w:t>
      </w:r>
      <w:r>
        <w:lastRenderedPageBreak/>
        <w:t xml:space="preserve">and quietly, and in every circumstance composed even unto perfection,’ [——, Bk. I, ch. xviii </w:t>
      </w:r>
      <w:r>
        <w:lastRenderedPageBreak/>
        <w:t xml:space="preserve">; p. 30, ed. 1632. In the Essay entitled: That we are not to judge of Man’s Happiness before </w:t>
      </w:r>
      <w:r>
        <w:lastRenderedPageBreak/>
        <w:t>his Death.—ED. ii.]</w:t>
      </w:r>
    </w:p>
    <w:p w14:paraId="28F85FBE" w14:textId="77777777" w:rsidR="00C13CAD" w:rsidRDefault="00C13CAD" w:rsidP="00C13CAD">
      <w:r>
        <w:lastRenderedPageBreak/>
        <w:t xml:space="preserve">13. studied] Johnson: Instructed in the art of dying.—Malone: His own profession furnished </w:t>
      </w:r>
      <w:r>
        <w:lastRenderedPageBreak/>
        <w:t xml:space="preserve">Shakespeare with this phrase. To be ‘studied’ in a part, or to have studied it, is yet the </w:t>
      </w:r>
      <w:r>
        <w:lastRenderedPageBreak/>
        <w:t xml:space="preserve">technical term of the theatre.—Harry Rowe: An allusion to the death of Socrates and Seneca, </w:t>
      </w:r>
      <w:r>
        <w:lastRenderedPageBreak/>
        <w:t xml:space="preserve">who with great propriety may be considered as men ‘studied in their death.’—[Butler (p. </w:t>
      </w:r>
      <w:r>
        <w:lastRenderedPageBreak/>
        <w:t xml:space="preserve">173): Johnson says that studied means ‘instructed in the art of dying.’ Here what is plain </w:t>
      </w:r>
      <w:r>
        <w:lastRenderedPageBreak/>
        <w:t xml:space="preserve">enough is rendered unintelligible by the explanation. The meaning is that he died as if he </w:t>
      </w:r>
      <w:r>
        <w:lastRenderedPageBreak/>
        <w:t xml:space="preserve">had studied to throw away his life as a careless trifle. The comma after ‘death’ should be </w:t>
      </w:r>
      <w:r>
        <w:lastRenderedPageBreak/>
        <w:t xml:space="preserve">omitted. The participial form is often employed for an adjective form, as in ‘the guilded </w:t>
      </w:r>
      <w:r>
        <w:lastRenderedPageBreak/>
        <w:t xml:space="preserve">shore To a most dangerous sea’ (Mer. of Ven. III, ii, 97), where guilded = guileful. In Act IV, </w:t>
      </w:r>
      <w:r>
        <w:lastRenderedPageBreak/>
        <w:t xml:space="preserve">sc. i, [l. 26], ‘the ravined salt-sea shark’ means the ravenous salt-sea shark.—Manly: Not a </w:t>
      </w:r>
      <w:r>
        <w:lastRenderedPageBreak/>
        <w:t xml:space="preserve">past participle, but one of those adjectives in -ed, of which numerous examples may be </w:t>
      </w:r>
      <w:r>
        <w:lastRenderedPageBreak/>
        <w:t xml:space="preserve">found in Schmidt (pp. 1417, 1418), meaning ‘possessed of, endowed with, the thing </w:t>
      </w:r>
      <w:r>
        <w:lastRenderedPageBreak/>
        <w:t xml:space="preserve">expressed by the corresponding noun;’ compare Lear III, vii, 43: ‘Be simple answered’ = </w:t>
      </w:r>
      <w:r>
        <w:lastRenderedPageBreak/>
        <w:t xml:space="preserve">provided with a simple answer; also such modern phrases as ‘a hard-hearted man,’ ‘a </w:t>
      </w:r>
      <w:r>
        <w:lastRenderedPageBreak/>
        <w:t xml:space="preserve">wrong-intentioned man,’ etc. No proof of its technical use, as suggested by Malone, has been </w:t>
      </w:r>
      <w:r>
        <w:lastRenderedPageBreak/>
        <w:t xml:space="preserve">adduced.—Schmidt (Lex.): interprets the present passage as ‘well versed, practised,’ but </w:t>
      </w:r>
      <w:r>
        <w:lastRenderedPageBreak/>
        <w:t xml:space="preserve">does not anywhere specify study as used in a technical sense. As meaning to learn by heart, </w:t>
      </w:r>
      <w:r>
        <w:lastRenderedPageBreak/>
        <w:t xml:space="preserve">he quotes: ‘Painted cloth, whence you have studied your questions.’—As You Like It, III, ii, </w:t>
      </w:r>
      <w:r>
        <w:lastRenderedPageBreak/>
        <w:t xml:space="preserve">291. ‘Where did you study all this goodly speech?’—Tam. of Shr. II, i, 264. ‘I can say little </w:t>
      </w:r>
      <w:r>
        <w:lastRenderedPageBreak/>
        <w:t xml:space="preserve">more than I have studied.’—Twelfth Night, I, v, 190. ‘You could, for a need, study a speech of </w:t>
      </w:r>
      <w:r>
        <w:lastRenderedPageBreak/>
        <w:t xml:space="preserve">some dozen or sixteen lines.’—Hamlet, II, ii, 565. Under ‘study,’ as a noun, Schmidt gives: </w:t>
      </w:r>
      <w:r>
        <w:lastRenderedPageBreak/>
        <w:t xml:space="preserve">‘Have you the lion’s part written? pray you, if it be, give it me, for I am slow of study.’—Mid. </w:t>
      </w:r>
      <w:r>
        <w:lastRenderedPageBreak/>
        <w:t xml:space="preserve">N. D. I, ii, 68. In three of these examples, viz. that from Hamlet, Mid. N. D. and the present </w:t>
      </w:r>
      <w:r>
        <w:lastRenderedPageBreak/>
        <w:t xml:space="preserve">passage, Malone and Steevens assert that ‘study’ or ‘studied’ is used in a technical, theatrical </w:t>
      </w:r>
      <w:r>
        <w:lastRenderedPageBreak/>
        <w:t xml:space="preserve">sense, and appeal to the present usage of the stage. When, therefore, it is said that ‘no proof </w:t>
      </w:r>
      <w:r>
        <w:lastRenderedPageBreak/>
        <w:t xml:space="preserve">of its technical use has been adduced,’ we must weigh Schmidt’s classification against the </w:t>
      </w:r>
      <w:r>
        <w:lastRenderedPageBreak/>
        <w:t>assertions of Steevens and Malone.—Ed. ii.]</w:t>
      </w:r>
    </w:p>
    <w:p w14:paraId="5B7DBF75" w14:textId="77777777" w:rsidR="00C13CAD" w:rsidRDefault="00C13CAD" w:rsidP="00C13CAD">
      <w:r>
        <w:lastRenderedPageBreak/>
        <w:t xml:space="preserve">15. As] Abbott (§ 107): ‘As,’ like an, appears to be (though it is not) used by Shakespeare for </w:t>
      </w:r>
      <w:r>
        <w:lastRenderedPageBreak/>
        <w:t xml:space="preserve">as if. The ‘if’ is implied in the subjunctive; that is [in the present line], ‘in the way in which </w:t>
      </w:r>
      <w:r>
        <w:lastRenderedPageBreak/>
        <w:t xml:space="preserve">(he would throw it away) were it a careless trifle.’ Often the subjunctive is not represented </w:t>
      </w:r>
      <w:r>
        <w:lastRenderedPageBreak/>
        <w:t>by any inflection, as in II, i, 38, ‘As they had seen me,’ etc.</w:t>
      </w:r>
    </w:p>
    <w:p w14:paraId="0226D7A1" w14:textId="77777777" w:rsidR="00C13CAD" w:rsidRDefault="00C13CAD" w:rsidP="00C13CAD">
      <w:r>
        <w:lastRenderedPageBreak/>
        <w:t>15. carelesse] For instances of adjectives in -ful, -less, -ble, and -ive, with both an</w:t>
      </w:r>
    </w:p>
    <w:p w14:paraId="272AF316" w14:textId="77777777" w:rsidR="00C13CAD" w:rsidRDefault="00C13CAD" w:rsidP="00C13CAD">
      <w:r>
        <w:lastRenderedPageBreak/>
        <w:t xml:space="preserve">17. construction] HEATH: That is, construe or collect the disposition of the mind from the </w:t>
      </w:r>
      <w:r>
        <w:lastRenderedPageBreak/>
        <w:t xml:space="preserve">countenance. The metaphor is taken from grammatical construction, not from astrological, </w:t>
      </w:r>
      <w:r>
        <w:lastRenderedPageBreak/>
        <w:t xml:space="preserve">as Warburton, nor from physical, as Johnson, interprets it.—MALONE: In the 93d Sonnet, </w:t>
      </w:r>
      <w:r>
        <w:lastRenderedPageBreak/>
        <w:t>however, we find a contrary sentiment: ‘In many’s looks the false heart’s history Is writ.’—</w:t>
      </w:r>
      <w:r>
        <w:lastRenderedPageBreak/>
        <w:t xml:space="preserve">CLARENDON: Duncan’s reflections on the conduct of Cawdor are suddenly interrupted by </w:t>
      </w:r>
      <w:r>
        <w:lastRenderedPageBreak/>
        <w:t xml:space="preserve">the entrance of one whose face gave as little indication of the construction of his mind, upon </w:t>
      </w:r>
      <w:r>
        <w:lastRenderedPageBreak/>
        <w:t xml:space="preserve">whom he had built as absolute a trust, and who was about to requite that trust by an act of </w:t>
      </w:r>
      <w:r>
        <w:lastRenderedPageBreak/>
        <w:t>still more signal and more fatal treachery.</w:t>
      </w:r>
    </w:p>
    <w:p w14:paraId="35BC644B" w14:textId="77777777" w:rsidR="00C13CAD" w:rsidRDefault="00C13CAD" w:rsidP="00C13CAD">
      <w:r>
        <w:lastRenderedPageBreak/>
        <w:t>26. proportion] CLARENDON: That is, due proportion. See Tro. &amp; Cres. I, iii, 87.</w:t>
      </w:r>
    </w:p>
    <w:p w14:paraId="17605ECD" w14:textId="77777777" w:rsidR="00C13CAD" w:rsidRDefault="00C13CAD" w:rsidP="00C13CAD">
      <w:r>
        <w:lastRenderedPageBreak/>
        <w:t xml:space="preserve">27. mine] COLLIER (Notes, etc.): More says the MS Corrector. Duncan wishes that his thanks </w:t>
      </w:r>
      <w:r>
        <w:lastRenderedPageBreak/>
        <w:t>could have been more in proportion to the deserts of Macbeth. This change is doubtful.—</w:t>
      </w:r>
      <w:r>
        <w:lastRenderedPageBreak/>
        <w:t xml:space="preserve">SINGER (Shakespeare Vindicated, etc.): I confess it seems to me much more plausible than </w:t>
      </w:r>
      <w:r>
        <w:lastRenderedPageBreak/>
        <w:t xml:space="preserve">many that Collier considers undoubted.—STAUNTON: For ‘mine,’ which no one can for a </w:t>
      </w:r>
      <w:r>
        <w:lastRenderedPageBreak/>
        <w:t xml:space="preserve">moment doubt to be a corruption, we would suggest that Shakespeare wrote mean, i. e. </w:t>
      </w:r>
      <w:r>
        <w:lastRenderedPageBreak/>
        <w:t xml:space="preserve">equivalent, just, and the like; the sense then being, That the proportion both of thanks and </w:t>
      </w:r>
      <w:r>
        <w:lastRenderedPageBreak/>
        <w:t>payment might have been equal to your deserts.</w:t>
      </w:r>
    </w:p>
    <w:p w14:paraId="672191DF" w14:textId="77777777" w:rsidR="00C13CAD" w:rsidRDefault="00C13CAD" w:rsidP="00C13CAD">
      <w:r>
        <w:lastRenderedPageBreak/>
        <w:t xml:space="preserve">29. owe] CLARENDON: The loyal service which I owe recompenses itself in the very </w:t>
      </w:r>
      <w:r>
        <w:lastRenderedPageBreak/>
        <w:t xml:space="preserve">performance. The singular is used as in I, iii, 167, ‘service and loyalty’ representing but one </w:t>
      </w:r>
      <w:r>
        <w:lastRenderedPageBreak/>
        <w:t>idea.</w:t>
      </w:r>
    </w:p>
    <w:p w14:paraId="0DE60915" w14:textId="77777777" w:rsidR="00C13CAD" w:rsidRDefault="00C13CAD" w:rsidP="00C13CAD">
      <w:r>
        <w:lastRenderedPageBreak/>
        <w:t xml:space="preserve">32. Duties] HUDSON (ed. iii, p. 64): ‘Duties’ is here put, apparently, for the faculties and </w:t>
      </w:r>
      <w:r>
        <w:lastRenderedPageBreak/>
        <w:t xml:space="preserve">labours of duty; the meaning being, ‘All our works and forces of duty are children and </w:t>
      </w:r>
      <w:r>
        <w:lastRenderedPageBreak/>
        <w:t xml:space="preserve">servants to your throne and state.’ Hypocrisy and hyperbole are apt to go together; and so </w:t>
      </w:r>
      <w:r>
        <w:lastRenderedPageBreak/>
        <w:t xml:space="preserve">here Macbeth overacts the part of loyalty, and tries how high he can strain up his expression </w:t>
      </w:r>
      <w:r>
        <w:lastRenderedPageBreak/>
        <w:t xml:space="preserve">of it. We have a parallel instance in Goneril and Regan’s finely-worded professions of love. </w:t>
      </w:r>
      <w:r>
        <w:lastRenderedPageBreak/>
        <w:t>Such high-pressure rhetoric is the right vernacular of hollowness.—ED. ii.</w:t>
      </w:r>
    </w:p>
    <w:p w14:paraId="4CF721C7" w14:textId="77777777" w:rsidR="00C13CAD" w:rsidRDefault="00C13CAD" w:rsidP="00C13CAD">
      <w:r>
        <w:lastRenderedPageBreak/>
        <w:t xml:space="preserve">34. safe] BLACKSTONE: Read, ‘Safe (i. e. saved) toward you love and honour,’ and then the </w:t>
      </w:r>
      <w:r>
        <w:lastRenderedPageBreak/>
        <w:t xml:space="preserve">sense will be, ‘Our duties are your children, and servants or vassals to your throne and </w:t>
      </w:r>
      <w:r>
        <w:lastRenderedPageBreak/>
        <w:t xml:space="preserve">state; who do but what they should, by doing everything with a saving of their love and </w:t>
      </w:r>
      <w:r>
        <w:lastRenderedPageBreak/>
        <w:t xml:space="preserve">honour toward you’—an allusion to the forms of doing homage in the feudal times. The oath </w:t>
      </w:r>
      <w:r>
        <w:lastRenderedPageBreak/>
        <w:t xml:space="preserve">of allegiance, or liege homage, to the king, was absolute, and without any exception; but </w:t>
      </w:r>
      <w:r>
        <w:lastRenderedPageBreak/>
        <w:t xml:space="preserve">simple homage, when done to a subject for lands holden of him, was always with a saving of </w:t>
      </w:r>
      <w:r>
        <w:lastRenderedPageBreak/>
        <w:t xml:space="preserve">the allegiance (the love and honour) due to the sovereign. ‘Sauf la foy que ie doy a nostre </w:t>
      </w:r>
      <w:r>
        <w:lastRenderedPageBreak/>
        <w:t xml:space="preserve">seignor le roy,’ as it is in Littleton.—AS YOU LIKE IT (Gent. Mag. lix, 713) : Enclose ‘children </w:t>
      </w:r>
      <w:r>
        <w:lastRenderedPageBreak/>
        <w:t xml:space="preserve">... everything’ in parenthesis, and read, ‘Safe to ward,’ etc.—SEYMOUR: ‘Safe toward.’ That is, </w:t>
      </w:r>
      <w:r>
        <w:lastRenderedPageBreak/>
        <w:t>with sure tendency, with certain direction. It ought to be marked as a compound—‘safe-</w:t>
      </w:r>
      <w:r>
        <w:lastRenderedPageBreak/>
        <w:t xml:space="preserve">toward.’—SINGER (ed. i.): ‘Safe’ may merely mean respectful, loyal; like the old French word </w:t>
      </w:r>
      <w:r>
        <w:lastRenderedPageBreak/>
        <w:t xml:space="preserve">sauf.—KNIGHT: Surely it is easier to receive the words in their plain acceptation—our </w:t>
      </w:r>
      <w:r>
        <w:lastRenderedPageBreak/>
        <w:t xml:space="preserve">duties are called upon to do everything which they can do safely, as regards the love and </w:t>
      </w:r>
      <w:r>
        <w:lastRenderedPageBreak/>
        <w:t xml:space="preserve">honour we bear you.—COLERIDGE (p. 245): Here, in contrast with Duncan’s ‘plenteous </w:t>
      </w:r>
      <w:r>
        <w:lastRenderedPageBreak/>
        <w:t xml:space="preserve">joys,’ Macbeth has nothing but the commonplaces of loyalty, in which he hides himself with </w:t>
      </w:r>
      <w:r>
        <w:lastRenderedPageBreak/>
        <w:t xml:space="preserve">‘our duties.’ Note the exceeding effort of Macbeth’s addresses to the king, his reasoning on </w:t>
      </w:r>
      <w:r>
        <w:lastRenderedPageBreak/>
        <w:t xml:space="preserve">his allegiance, and then especially when a new difficulty, the designation of a successor, </w:t>
      </w:r>
      <w:r>
        <w:lastRenderedPageBreak/>
        <w:t xml:space="preserve">suggests a new crime. This, however, seems the first distinct notion as to the plan of </w:t>
      </w:r>
      <w:r>
        <w:lastRenderedPageBreak/>
        <w:t xml:space="preserve">realizing his wishes; and here, therefore, with great propriety, Macbeth’s cowardice of his </w:t>
      </w:r>
      <w:r>
        <w:lastRenderedPageBreak/>
        <w:t xml:space="preserve">own conscience discloses itself.—ELWIN: Macbeth is speaking with reference to his late </w:t>
      </w:r>
      <w:r>
        <w:lastRenderedPageBreak/>
        <w:t xml:space="preserve">defence of Duncan from the enmity that would have robbed him of the affection and </w:t>
      </w:r>
      <w:r>
        <w:lastRenderedPageBreak/>
        <w:t xml:space="preserve">reverence of his subjects; and the meaning is, who do but what they should, by doing </w:t>
      </w:r>
      <w:r>
        <w:lastRenderedPageBreak/>
        <w:t>everything that can be done, which secures to you the love and honour that is your due.—</w:t>
      </w:r>
      <w:r>
        <w:lastRenderedPageBreak/>
        <w:t>CLARENDON: ‘Safe’ is used provincially for sure, certain.</w:t>
      </w:r>
    </w:p>
    <w:p w14:paraId="3FD79D25" w14:textId="77777777" w:rsidR="00C13CAD" w:rsidRDefault="00C13CAD" w:rsidP="00C13CAD">
      <w:r>
        <w:lastRenderedPageBreak/>
        <w:t xml:space="preserve">37. plant] ELWIN: Thus in Beaumont &amp; Fletcher, The Island Princess, III, i, ‘So is my study </w:t>
      </w:r>
      <w:r>
        <w:lastRenderedPageBreak/>
        <w:t xml:space="preserve">still to plant thy person.’ And the word growing was formerly used to signify accruing </w:t>
      </w:r>
      <w:r>
        <w:lastRenderedPageBreak/>
        <w:t xml:space="preserve">wealth or income. Thus in the Letters of Cranmer, ‘I know he hath very little growing </w:t>
      </w:r>
      <w:r>
        <w:lastRenderedPageBreak/>
        <w:t>towards the supporting of his necessaries.’</w:t>
      </w:r>
    </w:p>
    <w:p w14:paraId="4DB463B7" w14:textId="77777777" w:rsidR="00C13CAD" w:rsidRDefault="00C13CAD" w:rsidP="00C13CAD">
      <w:r>
        <w:lastRenderedPageBreak/>
        <w:t xml:space="preserve">40. No] CLARENDON: We should now say, ‘and must be no less known.’ For instances of this </w:t>
      </w:r>
      <w:r>
        <w:lastRenderedPageBreak/>
        <w:t xml:space="preserve">double negative, which is of frequent occurrence, see Mer. of Ven. III, iv, ii. [See ABBOTT, § </w:t>
      </w:r>
      <w:r>
        <w:lastRenderedPageBreak/>
        <w:t>406.]</w:t>
      </w:r>
    </w:p>
    <w:p w14:paraId="1C624411" w14:textId="77777777" w:rsidR="00C13CAD" w:rsidRDefault="00C13CAD" w:rsidP="00C13CAD">
      <w:r>
        <w:lastRenderedPageBreak/>
        <w:t xml:space="preserve">42. grow] CLARENDON: Here used in the double sense of ‘to cling close’ and ‘to increase.’ </w:t>
      </w:r>
      <w:r>
        <w:lastRenderedPageBreak/>
        <w:t>For the former, see Henry VIII.: V, v, 50. For the latter, see All’s Well, II, iii, 163.</w:t>
      </w:r>
    </w:p>
    <w:p w14:paraId="00D9F8D3" w14:textId="77777777" w:rsidR="00C13CAD" w:rsidRDefault="00C13CAD" w:rsidP="00C13CAD">
      <w:r>
        <w:lastRenderedPageBreak/>
        <w:t xml:space="preserve">46. WALKER (Vers. 28): This line is suspicious. It seems scarcely possible that ‘sorrow’ </w:t>
      </w:r>
      <w:r>
        <w:lastRenderedPageBreak/>
        <w:t>should ever have been a trisyllable.</w:t>
      </w:r>
    </w:p>
    <w:p w14:paraId="452B766B" w14:textId="77777777" w:rsidR="00C13CAD" w:rsidRDefault="00C13CAD" w:rsidP="00C13CAD">
      <w:r>
        <w:lastRenderedPageBreak/>
        <w:t xml:space="preserve">46. drops] MALONE: ‘—— lacrymas non sponte cadentes Effudit, gemituque expressit </w:t>
      </w:r>
      <w:r>
        <w:lastRenderedPageBreak/>
        <w:t xml:space="preserve">pectore laeto; Non aliter manifesta potens abscondere mentis Gaudia, quam lacrymis,’ </w:t>
      </w:r>
      <w:r>
        <w:lastRenderedPageBreak/>
        <w:t xml:space="preserve">Lucan, Lib. ix, 1038. There was no English translation of Lucan before 1614. We meet with </w:t>
      </w:r>
      <w:r>
        <w:lastRenderedPageBreak/>
        <w:t>the same sentiment again in Winter’s Tale, V, ii, 50; Much Ado, I, i, 26–28.</w:t>
      </w:r>
    </w:p>
    <w:p w14:paraId="2F6AB074" w14:textId="77777777" w:rsidR="00C13CAD" w:rsidRDefault="00C13CAD" w:rsidP="00C13CAD">
      <w:r>
        <w:lastRenderedPageBreak/>
        <w:t xml:space="preserve">46. Kinsmen] HUNTER: Perhaps the reading of F₂ should have been preferred, meaning </w:t>
      </w:r>
      <w:r>
        <w:lastRenderedPageBreak/>
        <w:t>Macbeth. But compare V, viii, 18.</w:t>
      </w:r>
    </w:p>
    <w:p w14:paraId="2B001F52" w14:textId="77777777" w:rsidR="00C13CAD" w:rsidRDefault="00C13CAD" w:rsidP="00C13CAD">
      <w:r>
        <w:lastRenderedPageBreak/>
        <w:t xml:space="preserve">50. The Prince of Cumberland] [‘But shortlie after it chanced that king Duncane hauing two </w:t>
      </w:r>
      <w:r>
        <w:lastRenderedPageBreak/>
        <w:t xml:space="preserve">sonnes by his wife which was the daughter of Siward earle of Northumberland, he made the </w:t>
      </w:r>
      <w:r>
        <w:lastRenderedPageBreak/>
        <w:t xml:space="preserve">elder of them called Malcolme prince of Cumberland, as it were thereby to appoint him his </w:t>
      </w:r>
      <w:r>
        <w:lastRenderedPageBreak/>
        <w:t xml:space="preserve">successor in the kingdome, immediatlie after his deceasse. Mackbeth sore troubled </w:t>
      </w:r>
      <w:r>
        <w:lastRenderedPageBreak/>
        <w:t xml:space="preserve">herewith, for that he saw by this his hope sore hindered (where, by the old lawes of the </w:t>
      </w:r>
      <w:r>
        <w:lastRenderedPageBreak/>
        <w:t xml:space="preserve">realme, the ordnance was, that if he that should succeed were not of able age to take the </w:t>
      </w:r>
      <w:r>
        <w:lastRenderedPageBreak/>
        <w:t xml:space="preserve">charge vpon himselfe, he that was next of bloud vnto him should be admitted) he began to </w:t>
      </w:r>
      <w:r>
        <w:lastRenderedPageBreak/>
        <w:t xml:space="preserve">take counsell how he might vsurpe the kingdome by force, hauing a just quarrell so to doo </w:t>
      </w:r>
      <w:r>
        <w:lastRenderedPageBreak/>
        <w:t xml:space="preserve">(as he tooke the matter) for that Duncane did what in him lay to defraud him of all maner of </w:t>
      </w:r>
      <w:r>
        <w:lastRenderedPageBreak/>
        <w:t>title and claime, which he might in time to come, pretend vnto the crowne.’—Holinshed.—</w:t>
      </w:r>
      <w:r>
        <w:lastRenderedPageBreak/>
        <w:t xml:space="preserve">Ed. ii.]—STEEVENS: The crown of Scotland was originally not hereditary. When a successor </w:t>
      </w:r>
      <w:r>
        <w:lastRenderedPageBreak/>
        <w:t xml:space="preserve">was declared in the lifetime of a king (as was often the case), the title of Prince of </w:t>
      </w:r>
      <w:r>
        <w:lastRenderedPageBreak/>
        <w:t xml:space="preserve">Cumberland was immediately bestowed on him as the mark of his designation. Cumberland </w:t>
      </w:r>
      <w:r>
        <w:lastRenderedPageBreak/>
        <w:t xml:space="preserve">was at that time held by Scotland of the crown of England, as a fief.—CLARENDON: The </w:t>
      </w:r>
      <w:r>
        <w:lastRenderedPageBreak/>
        <w:t xml:space="preserve">district called by this name included, besides the counties of Cumberland and </w:t>
      </w:r>
      <w:r>
        <w:lastRenderedPageBreak/>
        <w:t>Westmoreland, Northern Strathclyde.</w:t>
      </w:r>
    </w:p>
    <w:p w14:paraId="3EBE43B6" w14:textId="77777777" w:rsidR="00C13CAD" w:rsidRDefault="00C13CAD" w:rsidP="00C13CAD">
      <w:r>
        <w:lastRenderedPageBreak/>
        <w:t xml:space="preserve">53. Envernes] Hunter: It may seem hypercritical to remark that the Ff have ‘Envernes’; and </w:t>
      </w:r>
      <w:r>
        <w:lastRenderedPageBreak/>
        <w:t xml:space="preserve">yet a nice ear will perceive that the absolute melody of Shakespeare’s verse is better </w:t>
      </w:r>
      <w:r>
        <w:lastRenderedPageBreak/>
        <w:t xml:space="preserve">preserved by the old reading than the new. In a picture by a great master the least touch of </w:t>
      </w:r>
      <w:r>
        <w:lastRenderedPageBreak/>
        <w:t>an inferior hand is perceived.</w:t>
      </w:r>
    </w:p>
    <w:p w14:paraId="24387C6E" w14:textId="77777777" w:rsidR="00C13CAD" w:rsidRDefault="00C13CAD" w:rsidP="00C13CAD">
      <w:r>
        <w:lastRenderedPageBreak/>
        <w:t xml:space="preserve">55. This line Walker (Crit. iii, 252) divides at ‘labour,’ making ‘which is not used for you’ a </w:t>
      </w:r>
      <w:r>
        <w:lastRenderedPageBreak/>
        <w:t xml:space="preserve">separate line.—Hunter: The word ‘rest’ is printed with a capital letter in F1, thus leaving no </w:t>
      </w:r>
      <w:r>
        <w:lastRenderedPageBreak/>
        <w:t xml:space="preserve">doubt in this somewhat ambiguous line that the Poet’s intention was to make Macbeth use a </w:t>
      </w:r>
      <w:r>
        <w:lastRenderedPageBreak/>
        <w:t xml:space="preserve">complimentary expression similar to what he had before said. The rest which is not spent in </w:t>
      </w:r>
      <w:r>
        <w:lastRenderedPageBreak/>
        <w:t>the king’s service is like severe labour.</w:t>
      </w:r>
    </w:p>
    <w:p w14:paraId="260A3D3D" w14:textId="77777777" w:rsidR="00C13CAD" w:rsidRDefault="00C13CAD" w:rsidP="00C13CAD">
      <w:r>
        <w:lastRenderedPageBreak/>
        <w:t xml:space="preserve">56. Herberger] Clarendon: An officer of the royal household, whose duty it was to ride in </w:t>
      </w:r>
      <w:r>
        <w:lastRenderedPageBreak/>
        <w:t xml:space="preserve">advance of the king and procure lodgings for him and his attendants on their arrival at any </w:t>
      </w:r>
      <w:r>
        <w:lastRenderedPageBreak/>
        <w:t xml:space="preserve">place. It is a corruption of herberger. Cotgrave gives ‘Mareschal du corps du Roy. The King’s </w:t>
      </w:r>
      <w:r>
        <w:lastRenderedPageBreak/>
        <w:t>chiefe Harbinger.’ In the sense of ‘herald,’ or ‘forerunner,’ it occurs in V, vi, 16.</w:t>
      </w:r>
    </w:p>
    <w:p w14:paraId="71DC0641" w14:textId="77777777" w:rsidR="00C13CAD" w:rsidRDefault="00C13CAD" w:rsidP="00C13CAD">
      <w:r>
        <w:lastRenderedPageBreak/>
        <w:t xml:space="preserve">57. The hearing of my Wife] Fletcher (p. 183): It is not that Macbeth wavers either in his </w:t>
      </w:r>
      <w:r>
        <w:lastRenderedPageBreak/>
        <w:t xml:space="preserve">desire of the object or in his liking for the means; but that, the more imminent he feels the </w:t>
      </w:r>
      <w:r>
        <w:lastRenderedPageBreak/>
        <w:t xml:space="preserve">execution to be, the more he shrinks from the worldly responsibility that may follow, and </w:t>
      </w:r>
      <w:r>
        <w:lastRenderedPageBreak/>
        <w:t xml:space="preserve">the more he is driven to lean for support on the moral resolution of his wife. At his parting </w:t>
      </w:r>
      <w:r>
        <w:lastRenderedPageBreak/>
        <w:t xml:space="preserve">with the king, after saying: ‘I’ll be myself the harbinger,’ etc., immediately follows his eager </w:t>
      </w:r>
      <w:r>
        <w:lastRenderedPageBreak/>
        <w:t xml:space="preserve">exclamation which the inveterate misapprehension on the subject compels us to repeat </w:t>
      </w:r>
      <w:r>
        <w:lastRenderedPageBreak/>
        <w:t xml:space="preserve">again and again:—‘yet let that be Which the eye fears, when it is done to see.’ After this it </w:t>
      </w:r>
      <w:r>
        <w:lastRenderedPageBreak/>
        <w:t xml:space="preserve">seems truly strange that any critic should suppose for a moment that Macbeth’s very next </w:t>
      </w:r>
      <w:r>
        <w:lastRenderedPageBreak/>
        <w:t xml:space="preserve">words, ‘My dearest love, Duncan comes here to-night,’ may imply a relenting from his </w:t>
      </w:r>
      <w:r>
        <w:lastRenderedPageBreak/>
        <w:t xml:space="preserve">purpose—how much soever they may indicate a fluttering in its execution. His selfish </w:t>
      </w:r>
      <w:r>
        <w:lastRenderedPageBreak/>
        <w:t xml:space="preserve">pusillanimity is simply seeking to cast upon her the burden of the final decision as to the act </w:t>
      </w:r>
      <w:r>
        <w:lastRenderedPageBreak/>
        <w:t>of murder. When to her own suggestive query, ‘And when goes hence?’ he answers, ‘To-</w:t>
      </w:r>
      <w:r>
        <w:lastRenderedPageBreak/>
        <w:t xml:space="preserve">morrow—as he purposes,’ is it not most clear that, still avoiding an explicit declaration of </w:t>
      </w:r>
      <w:r>
        <w:lastRenderedPageBreak/>
        <w:t>his immediate wish, he persists in urging the first utterance of it from her own lips?—Ed. ii.</w:t>
      </w:r>
    </w:p>
    <w:p w14:paraId="20E8D531" w14:textId="77777777" w:rsidR="00C13CAD" w:rsidRDefault="00C13CAD" w:rsidP="00C13CAD">
      <w:r>
        <w:lastRenderedPageBreak/>
        <w:t xml:space="preserve">60. The Prince of Cumberland] Irving (Character of Macbeth, p. 10): It should always be </w:t>
      </w:r>
      <w:r>
        <w:lastRenderedPageBreak/>
        <w:t xml:space="preserve">borne in mind that this point is the pivotal one in the action of the play. Macbeth has his </w:t>
      </w:r>
      <w:r>
        <w:lastRenderedPageBreak/>
        <w:t xml:space="preserve">former inchoate intention of murder crystallized into an immediate and determined resolve </w:t>
      </w:r>
      <w:r>
        <w:lastRenderedPageBreak/>
        <w:t xml:space="preserve">to do the deed, for he realizes that the king’s unconstitutional action will day by day raise an </w:t>
      </w:r>
      <w:r>
        <w:lastRenderedPageBreak/>
        <w:t xml:space="preserve">everheightening barrier between him and the throne. Up to this moment there was, </w:t>
      </w:r>
      <w:r>
        <w:lastRenderedPageBreak/>
        <w:t xml:space="preserve">constitutionally—in the present and in the immediate future—but one life between him and </w:t>
      </w:r>
      <w:r>
        <w:lastRenderedPageBreak/>
        <w:t xml:space="preserve">the golden circlet. Now there are two and possibly three, for what was done in case of </w:t>
      </w:r>
      <w:r>
        <w:lastRenderedPageBreak/>
        <w:t xml:space="preserve">Malcolm may yet be done in case of Donalbain, and so Macbeth, who is all resolute when his </w:t>
      </w:r>
      <w:r>
        <w:lastRenderedPageBreak/>
        <w:t xml:space="preserve">mind is made up for action, has already decided that the overleaping of the barrier must be </w:t>
      </w:r>
      <w:r>
        <w:lastRenderedPageBreak/>
        <w:t xml:space="preserve">done this very night. When the murder is accomplished, Macbeth is spared the further </w:t>
      </w:r>
      <w:r>
        <w:lastRenderedPageBreak/>
        <w:t xml:space="preserve">exercise of his craft, [owing to the escape of the two princes], and he has only to point to </w:t>
      </w:r>
      <w:r>
        <w:lastRenderedPageBreak/>
        <w:t xml:space="preserve">their flight as an evidence of their guilt, and at once steps into his place as King of </w:t>
      </w:r>
      <w:r>
        <w:lastRenderedPageBreak/>
        <w:t>Scotland.—Ed. ii.</w:t>
      </w:r>
    </w:p>
    <w:p w14:paraId="1F4769BB" w14:textId="77777777" w:rsidR="00C13CAD" w:rsidRDefault="00C13CAD" w:rsidP="00C13CAD">
      <w:r>
        <w:lastRenderedPageBreak/>
        <w:t xml:space="preserve">62. Starres] Clarendon: Macbeth apparently appeals to the stars, because he is </w:t>
      </w:r>
      <w:r>
        <w:lastRenderedPageBreak/>
        <w:t xml:space="preserve">contemplating night as the time for the perpetration of the deed. There is nothing to </w:t>
      </w:r>
      <w:r>
        <w:lastRenderedPageBreak/>
        <w:t xml:space="preserve">indicate that this scene took place at night.—[R. M. Theobald (p. 236) sees in this phrase an </w:t>
      </w:r>
      <w:r>
        <w:lastRenderedPageBreak/>
        <w:t xml:space="preserve">indication of Bacon’s authorship, since ‘Bacon in several places expresses his opinion that </w:t>
      </w:r>
      <w:r>
        <w:lastRenderedPageBreak/>
        <w:t>the stars are true fires’ (Works, v, 538; 476 Syl. Syl. 31).—Ed. ii.]</w:t>
      </w:r>
    </w:p>
    <w:p w14:paraId="11AFF5DD" w14:textId="77777777" w:rsidR="00C13CAD" w:rsidRDefault="00C13CAD" w:rsidP="00C13CAD">
      <w:r>
        <w:lastRenderedPageBreak/>
        <w:t xml:space="preserve">63. Let] Delius: ‘The eye’ is the subject to ‘let.’ The eye, in silent collusion with the executing </w:t>
      </w:r>
      <w:r>
        <w:lastRenderedPageBreak/>
        <w:t xml:space="preserve">hand, is to let that take place which it fears to see after the hand has executed it. ‘When it is </w:t>
      </w:r>
      <w:r>
        <w:lastRenderedPageBreak/>
        <w:t xml:space="preserve">done’ is equivalent to when it happens, or shall be done—not, when it has happened, or has </w:t>
      </w:r>
      <w:r>
        <w:lastRenderedPageBreak/>
        <w:t>been done.</w:t>
      </w:r>
    </w:p>
    <w:p w14:paraId="2677EB57" w14:textId="77777777" w:rsidR="00C13CAD" w:rsidRDefault="00C13CAD" w:rsidP="00C13CAD">
      <w:r>
        <w:lastRenderedPageBreak/>
        <w:t xml:space="preserve">64. The Eye winke] Hudson (ed. iii.): ‘Let the eye wink’ is the meaning. ‘Wink at’ is </w:t>
      </w:r>
      <w:r>
        <w:lastRenderedPageBreak/>
        <w:t>encourage or prompt.—Ed. ii.</w:t>
      </w:r>
    </w:p>
    <w:p w14:paraId="618C2A17" w14:textId="77777777" w:rsidR="00C13CAD" w:rsidRDefault="00C13CAD" w:rsidP="00C13CAD">
      <w:r>
        <w:lastRenderedPageBreak/>
        <w:t xml:space="preserve">66. True] Steevens: We must imagine that, while Macbeth was uttering the six preceding </w:t>
      </w:r>
      <w:r>
        <w:lastRenderedPageBreak/>
        <w:t xml:space="preserve">lines, Duncan and Banquo had been conferring apart. Macbeth’s conduct appears to have </w:t>
      </w:r>
      <w:r>
        <w:lastRenderedPageBreak/>
        <w:t xml:space="preserve">been their subject; and to some encomium bestowed on him by Banquo, the reply of Duncan </w:t>
      </w:r>
      <w:r>
        <w:lastRenderedPageBreak/>
        <w:t xml:space="preserve">refers.—R. G. White: A touch of dramatic art common with Shakespeare, which shows how </w:t>
      </w:r>
      <w:r>
        <w:lastRenderedPageBreak/>
        <w:t xml:space="preserve">constantly he kept the stage and the audience in mind.—Coleridge (p. 245): I always think </w:t>
      </w:r>
      <w:r>
        <w:lastRenderedPageBreak/>
        <w:t xml:space="preserve">there is something especially Shakespearian in Duncan’s speeches throughout this scene, </w:t>
      </w:r>
      <w:r>
        <w:lastRenderedPageBreak/>
        <w:t xml:space="preserve">such pourings-forth, such abandonments, compared with the language of vulgar dramatists, </w:t>
      </w:r>
      <w:r>
        <w:lastRenderedPageBreak/>
        <w:t>whose characters seem to have made their speeches as the actors learn them.</w:t>
      </w:r>
    </w:p>
    <w:p w14:paraId="5937AB1E" w14:textId="77777777" w:rsidR="00C13CAD" w:rsidRDefault="00C13CAD" w:rsidP="00C13CAD">
      <w:r>
        <w:lastRenderedPageBreak/>
        <w:t xml:space="preserve">68. Banquet] Clarendon: As Archbishop Trench has pointed out (Select Glossary), ‘banquet </w:t>
      </w:r>
      <w:r>
        <w:lastRenderedPageBreak/>
        <w:t xml:space="preserve">used generally to be restrained to the lighter and ornamental dessert or confection with </w:t>
      </w:r>
      <w:r>
        <w:lastRenderedPageBreak/>
        <w:t xml:space="preserve">wine which followed the more substantial repast,’ whether dinner or supper. But in this </w:t>
      </w:r>
      <w:r>
        <w:lastRenderedPageBreak/>
        <w:t>passage the sense is not so restricted. For a similar sentiment, see Wint. Tale, IV, iv, 529.—</w:t>
      </w:r>
      <w:r>
        <w:lastRenderedPageBreak/>
        <w:t xml:space="preserve">[Skeat (Dict.): The more usual form in old authors is banket—French, banquet, which </w:t>
      </w:r>
      <w:r>
        <w:lastRenderedPageBreak/>
        <w:t xml:space="preserve">Cotgrave explains as ‘a banket’; also a feast, etc. The word has reference to the table on </w:t>
      </w:r>
      <w:r>
        <w:lastRenderedPageBreak/>
        <w:t xml:space="preserve">which the feast is spread (or, as some say, with less likelihood, to the benches of the guests), </w:t>
      </w:r>
      <w:r>
        <w:lastRenderedPageBreak/>
        <w:t>and is a diminutive of French banc, a bench, a table, with diminutive suffix -et.—Ed. ii.]</w:t>
      </w:r>
    </w:p>
    <w:p w14:paraId="47AC73EA" w14:textId="77777777" w:rsidR="00C13CAD" w:rsidRDefault="00C13CAD" w:rsidP="00C13CAD">
      <w:r>
        <w:lastRenderedPageBreak/>
        <w:t>70. It is] Clarendon: There is a touch of affectionate familiarity in the ‘It is.’</w:t>
      </w:r>
    </w:p>
    <w:p w14:paraId="3DE7C5EE" w14:textId="77777777" w:rsidR="00C13CAD" w:rsidRDefault="00C13CAD" w:rsidP="00C13CAD">
      <w:r>
        <w:lastRenderedPageBreak/>
        <w:t>70. Kinsman] French (p. 290): Duncan and Macbeth, as the sons of two sisters, were first-</w:t>
      </w:r>
      <w:r>
        <w:lastRenderedPageBreak/>
        <w:t>cousins; whilst Duncan and Lady Macbeth were third-cousins.</w:t>
      </w:r>
    </w:p>
    <w:p w14:paraId="39C5F108" w14:textId="77777777" w:rsidR="003C7E76" w:rsidRDefault="003C7E76"/>
    <w:p w14:paraId="79BC886F" w14:textId="77777777" w:rsidR="003C7E76" w:rsidRDefault="003C7E76"/>
    <w:p w14:paraId="50CB03EF" w14:textId="77777777" w:rsidR="003C7E76" w:rsidRDefault="00000000">
      <w:r>
        <w:rPr>
          <w:b/>
          <w:sz w:val="28"/>
        </w:rPr>
        <w:lastRenderedPageBreak/>
        <w:t>ACT 1, SCENE 5</w:t>
      </w:r>
    </w:p>
    <w:p w14:paraId="1762BA2C" w14:textId="77777777" w:rsidR="003C7E76" w:rsidRDefault="003C7E76"/>
    <w:p w14:paraId="418CF55D" w14:textId="77777777" w:rsidR="003C7E76" w:rsidRDefault="00000000">
      <w:pPr>
        <w:jc w:val="center"/>
      </w:pPr>
      <w:r>
        <w:rPr>
          <w:b/>
          <w:sz w:val="24"/>
        </w:rPr>
        <w:lastRenderedPageBreak/>
        <w:t>======PLAY TEXT======</w:t>
      </w:r>
    </w:p>
    <w:p w14:paraId="57ADC048" w14:textId="77777777" w:rsidR="003C7E76" w:rsidRDefault="003C7E76"/>
    <w:p w14:paraId="3FB67FA5" w14:textId="77777777" w:rsidR="003C7E76" w:rsidRDefault="00000000">
      <w:r>
        <w:lastRenderedPageBreak/>
        <w:t>1. LADY MACBETH: 'They met me in the day of success: and I have</w:t>
      </w:r>
    </w:p>
    <w:p w14:paraId="574BAF96" w14:textId="77777777" w:rsidR="003C7E76" w:rsidRDefault="00000000">
      <w:r>
        <w:lastRenderedPageBreak/>
        <w:t>2. learned by the perfectest report, they have more in</w:t>
      </w:r>
    </w:p>
    <w:p w14:paraId="0D9BF4BF" w14:textId="77777777" w:rsidR="003C7E76" w:rsidRDefault="00000000">
      <w:r>
        <w:lastRenderedPageBreak/>
        <w:t>3. them than mortal knowledge. When I burned in desire</w:t>
      </w:r>
    </w:p>
    <w:p w14:paraId="33090267" w14:textId="77777777" w:rsidR="003C7E76" w:rsidRDefault="00000000">
      <w:r>
        <w:lastRenderedPageBreak/>
        <w:t>4. to question them further, they made themselves air,</w:t>
      </w:r>
    </w:p>
    <w:p w14:paraId="7BADFA0A" w14:textId="77777777" w:rsidR="003C7E76" w:rsidRDefault="00000000">
      <w:r>
        <w:lastRenderedPageBreak/>
        <w:t>5. into which they vanished. Whiles I stood rapt in</w:t>
      </w:r>
    </w:p>
    <w:p w14:paraId="5C5E3C8E" w14:textId="77777777" w:rsidR="003C7E76" w:rsidRDefault="00000000">
      <w:r>
        <w:lastRenderedPageBreak/>
        <w:t>6. the wonder of it, came missives from the king, who</w:t>
      </w:r>
    </w:p>
    <w:p w14:paraId="2645F538" w14:textId="77777777" w:rsidR="003C7E76" w:rsidRDefault="00000000">
      <w:r>
        <w:lastRenderedPageBreak/>
        <w:t>7. all-hailed me 'Thane of Cawdor;' by which title,</w:t>
      </w:r>
    </w:p>
    <w:p w14:paraId="64DD32D1" w14:textId="77777777" w:rsidR="003C7E76" w:rsidRDefault="00000000">
      <w:r>
        <w:lastRenderedPageBreak/>
        <w:t>8. before, these weird sisters saluted me, and referred</w:t>
      </w:r>
    </w:p>
    <w:p w14:paraId="14F37516" w14:textId="77777777" w:rsidR="003C7E76" w:rsidRDefault="00000000">
      <w:r>
        <w:lastRenderedPageBreak/>
        <w:t>9. me to the coming on of time, with 'Hail, king that</w:t>
      </w:r>
    </w:p>
    <w:p w14:paraId="5ADF9BD1" w14:textId="77777777" w:rsidR="003C7E76" w:rsidRDefault="00000000">
      <w:r>
        <w:lastRenderedPageBreak/>
        <w:t>10. shalt be!' This have I thought good to deliver</w:t>
      </w:r>
    </w:p>
    <w:p w14:paraId="4F697E10" w14:textId="77777777" w:rsidR="003C7E76" w:rsidRDefault="00000000">
      <w:r>
        <w:lastRenderedPageBreak/>
        <w:t>11. thee, my dearest partner of greatness, that thou</w:t>
      </w:r>
    </w:p>
    <w:p w14:paraId="1D15FD30" w14:textId="77777777" w:rsidR="003C7E76" w:rsidRDefault="00000000">
      <w:r>
        <w:lastRenderedPageBreak/>
        <w:t>12. mightst not lose the dues of rejoicing, by being</w:t>
      </w:r>
    </w:p>
    <w:p w14:paraId="6F9ED7F3" w14:textId="77777777" w:rsidR="003C7E76" w:rsidRDefault="00000000">
      <w:r>
        <w:lastRenderedPageBreak/>
        <w:t>13. ignorant of what greatness is promised thee. Lay it</w:t>
      </w:r>
    </w:p>
    <w:p w14:paraId="3BCF8A5A" w14:textId="77777777" w:rsidR="003C7E76" w:rsidRDefault="00000000">
      <w:r>
        <w:lastRenderedPageBreak/>
        <w:t>14. to thy heart, and farewell.'</w:t>
      </w:r>
    </w:p>
    <w:p w14:paraId="23FB68F4" w14:textId="77777777" w:rsidR="003C7E76" w:rsidRDefault="00000000">
      <w:r>
        <w:lastRenderedPageBreak/>
        <w:t>15. Glamis thou art, and Cawdor; and shalt be</w:t>
      </w:r>
    </w:p>
    <w:p w14:paraId="7EF60C56" w14:textId="77777777" w:rsidR="003C7E76" w:rsidRDefault="00000000">
      <w:r>
        <w:lastRenderedPageBreak/>
        <w:t>16. WHAT THOU ART PROMISED: yet do I fear thy nature;</w:t>
      </w:r>
    </w:p>
    <w:p w14:paraId="40444C2F" w14:textId="77777777" w:rsidR="003C7E76" w:rsidRDefault="00000000">
      <w:r>
        <w:lastRenderedPageBreak/>
        <w:t>17. It is too full o' the milk of human kindness</w:t>
      </w:r>
    </w:p>
    <w:p w14:paraId="172B742E" w14:textId="77777777" w:rsidR="003C7E76" w:rsidRDefault="00000000">
      <w:r>
        <w:lastRenderedPageBreak/>
        <w:t>18. TO CATCH THE NEAREST WAY: thou wouldst be great;</w:t>
      </w:r>
    </w:p>
    <w:p w14:paraId="7914B8A9" w14:textId="77777777" w:rsidR="003C7E76" w:rsidRDefault="00000000">
      <w:r>
        <w:lastRenderedPageBreak/>
        <w:t>19. Art not without ambition, but without</w:t>
      </w:r>
    </w:p>
    <w:p w14:paraId="2AFD3530" w14:textId="77777777" w:rsidR="003C7E76" w:rsidRDefault="00000000">
      <w:r>
        <w:lastRenderedPageBreak/>
        <w:t>20. THE ILLNESS SHOULD ATTEND IT: what thou wouldst highly,</w:t>
      </w:r>
    </w:p>
    <w:p w14:paraId="4EEE4DC6" w14:textId="77777777" w:rsidR="003C7E76" w:rsidRDefault="00000000">
      <w:r>
        <w:lastRenderedPageBreak/>
        <w:t>21. That wouldst thou holily; wouldst not play false,</w:t>
      </w:r>
    </w:p>
    <w:p w14:paraId="272A8EE1" w14:textId="77777777" w:rsidR="003C7E76" w:rsidRDefault="00000000">
      <w:r>
        <w:lastRenderedPageBreak/>
        <w:t>22. AND YET WOULDST WRONGLY WIN: thou'ldst have, great Glamis,</w:t>
      </w:r>
    </w:p>
    <w:p w14:paraId="26B8216F" w14:textId="77777777" w:rsidR="003C7E76" w:rsidRDefault="00000000">
      <w:r>
        <w:lastRenderedPageBreak/>
        <w:t>23. That which cries 'Thus thou must do, if thou have it;</w:t>
      </w:r>
    </w:p>
    <w:p w14:paraId="00E7750C" w14:textId="77777777" w:rsidR="003C7E76" w:rsidRDefault="00000000">
      <w:r>
        <w:lastRenderedPageBreak/>
        <w:t>24. And that which rather thou dost fear to do</w:t>
      </w:r>
    </w:p>
    <w:p w14:paraId="4A81F90B" w14:textId="77777777" w:rsidR="003C7E76" w:rsidRDefault="00000000">
      <w:r>
        <w:lastRenderedPageBreak/>
        <w:t>25. Than wishest should be undone.' Hie thee hither,</w:t>
      </w:r>
    </w:p>
    <w:p w14:paraId="773BF0DD" w14:textId="77777777" w:rsidR="003C7E76" w:rsidRDefault="00000000">
      <w:r>
        <w:lastRenderedPageBreak/>
        <w:t>26. That I may pour my spirits in thine ear;</w:t>
      </w:r>
    </w:p>
    <w:p w14:paraId="519439BB" w14:textId="77777777" w:rsidR="003C7E76" w:rsidRDefault="00000000">
      <w:r>
        <w:lastRenderedPageBreak/>
        <w:t>27. And chastise with the valour of my tongue</w:t>
      </w:r>
    </w:p>
    <w:p w14:paraId="3E77A6E8" w14:textId="77777777" w:rsidR="003C7E76" w:rsidRDefault="00000000">
      <w:r>
        <w:lastRenderedPageBreak/>
        <w:t>28. All that impedes thee from the golden round,</w:t>
      </w:r>
    </w:p>
    <w:p w14:paraId="0F4AE24F" w14:textId="77777777" w:rsidR="003C7E76" w:rsidRDefault="00000000">
      <w:r>
        <w:lastRenderedPageBreak/>
        <w:t>29. Which fate and metaphysical aid doth seem</w:t>
      </w:r>
    </w:p>
    <w:p w14:paraId="46D8A3E0" w14:textId="77777777" w:rsidR="003C7E76" w:rsidRDefault="00000000">
      <w:r>
        <w:lastRenderedPageBreak/>
        <w:t>30. To have thee crown'd withal.</w:t>
      </w:r>
    </w:p>
    <w:p w14:paraId="0013A48B" w14:textId="77777777" w:rsidR="003C7E76" w:rsidRDefault="00000000">
      <w:r>
        <w:lastRenderedPageBreak/>
        <w:t>31. What is your tidings?</w:t>
      </w:r>
    </w:p>
    <w:p w14:paraId="0C9C05A6" w14:textId="77777777" w:rsidR="003C7E76" w:rsidRDefault="00000000">
      <w:r>
        <w:lastRenderedPageBreak/>
        <w:t>32. MESSENGER: The king comes here to-night.</w:t>
      </w:r>
    </w:p>
    <w:p w14:paraId="589157AB" w14:textId="77777777" w:rsidR="003C7E76" w:rsidRDefault="00000000">
      <w:r>
        <w:lastRenderedPageBreak/>
        <w:t>33. Thou'rt mad to say it:</w:t>
      </w:r>
    </w:p>
    <w:p w14:paraId="5ADD229D" w14:textId="77777777" w:rsidR="003C7E76" w:rsidRDefault="00000000">
      <w:r>
        <w:lastRenderedPageBreak/>
        <w:t>34. Is not thy master with him? who, were't so,</w:t>
      </w:r>
    </w:p>
    <w:p w14:paraId="7085D373" w14:textId="77777777" w:rsidR="003C7E76" w:rsidRDefault="00000000">
      <w:r>
        <w:lastRenderedPageBreak/>
        <w:t>35. Would have inform'd for preparation.</w:t>
      </w:r>
    </w:p>
    <w:p w14:paraId="590DCAA0" w14:textId="77777777" w:rsidR="003C7E76" w:rsidRDefault="00000000">
      <w:r>
        <w:lastRenderedPageBreak/>
        <w:t>36. So please you, it is true: our thane is coming:</w:t>
      </w:r>
    </w:p>
    <w:p w14:paraId="012352E4" w14:textId="77777777" w:rsidR="003C7E76" w:rsidRDefault="00000000">
      <w:r>
        <w:lastRenderedPageBreak/>
        <w:t>37. One of my fellows had the speed of him,</w:t>
      </w:r>
    </w:p>
    <w:p w14:paraId="432FA47C" w14:textId="77777777" w:rsidR="003C7E76" w:rsidRDefault="00000000">
      <w:r>
        <w:lastRenderedPageBreak/>
        <w:t>38. Who, almost dead for breath, had scarcely more</w:t>
      </w:r>
    </w:p>
    <w:p w14:paraId="15C5F09C" w14:textId="77777777" w:rsidR="003C7E76" w:rsidRDefault="00000000">
      <w:r>
        <w:lastRenderedPageBreak/>
        <w:t>39. Than would make up his message.</w:t>
      </w:r>
    </w:p>
    <w:p w14:paraId="65AC3B27" w14:textId="77777777" w:rsidR="003C7E76" w:rsidRDefault="00000000">
      <w:r>
        <w:lastRenderedPageBreak/>
        <w:t>40. Give him tending;</w:t>
      </w:r>
    </w:p>
    <w:p w14:paraId="1B664700" w14:textId="77777777" w:rsidR="003C7E76" w:rsidRDefault="00000000">
      <w:r>
        <w:lastRenderedPageBreak/>
        <w:t>41. He brings great news.</w:t>
      </w:r>
    </w:p>
    <w:p w14:paraId="3DBE79D5" w14:textId="77777777" w:rsidR="003C7E76" w:rsidRDefault="00000000">
      <w:r>
        <w:lastRenderedPageBreak/>
        <w:t>42. The raven himself is hoarse</w:t>
      </w:r>
    </w:p>
    <w:p w14:paraId="4F54A802" w14:textId="77777777" w:rsidR="003C7E76" w:rsidRDefault="00000000">
      <w:r>
        <w:lastRenderedPageBreak/>
        <w:t>43. That croaks the fatal entrance of Duncan</w:t>
      </w:r>
    </w:p>
    <w:p w14:paraId="7DBE4770" w14:textId="77777777" w:rsidR="003C7E76" w:rsidRDefault="00000000">
      <w:r>
        <w:lastRenderedPageBreak/>
        <w:t>44. Under my battlements. Come, you spirits</w:t>
      </w:r>
    </w:p>
    <w:p w14:paraId="07C7976A" w14:textId="77777777" w:rsidR="003C7E76" w:rsidRDefault="00000000">
      <w:r>
        <w:lastRenderedPageBreak/>
        <w:t>45. That tend on mortal thoughts, unsex me here,</w:t>
      </w:r>
    </w:p>
    <w:p w14:paraId="0F087D6D" w14:textId="77777777" w:rsidR="003C7E76" w:rsidRDefault="00000000">
      <w:r>
        <w:lastRenderedPageBreak/>
        <w:t>46. And fill me from the crown to the toe top-full</w:t>
      </w:r>
    </w:p>
    <w:p w14:paraId="53C06FC0" w14:textId="77777777" w:rsidR="003C7E76" w:rsidRDefault="00000000">
      <w:r>
        <w:lastRenderedPageBreak/>
        <w:t>47. Of direst cruelty! make thick my blood;</w:t>
      </w:r>
    </w:p>
    <w:p w14:paraId="188BF896" w14:textId="77777777" w:rsidR="003C7E76" w:rsidRDefault="00000000">
      <w:r>
        <w:lastRenderedPageBreak/>
        <w:t>48. Stop up the access and passage to remorse,</w:t>
      </w:r>
    </w:p>
    <w:p w14:paraId="4CCC522E" w14:textId="77777777" w:rsidR="003C7E76" w:rsidRDefault="00000000">
      <w:r>
        <w:lastRenderedPageBreak/>
        <w:t>49. That no compunctious visitings of nature</w:t>
      </w:r>
    </w:p>
    <w:p w14:paraId="557997AF" w14:textId="77777777" w:rsidR="003C7E76" w:rsidRDefault="00000000">
      <w:r>
        <w:lastRenderedPageBreak/>
        <w:t>50. Shake my fell purpose, nor keep peace between</w:t>
      </w:r>
    </w:p>
    <w:p w14:paraId="34BD00C6" w14:textId="77777777" w:rsidR="003C7E76" w:rsidRDefault="00000000">
      <w:r>
        <w:lastRenderedPageBreak/>
        <w:t>51. The effect and it! Come to my woman's breasts,</w:t>
      </w:r>
    </w:p>
    <w:p w14:paraId="51D36A7E" w14:textId="77777777" w:rsidR="003C7E76" w:rsidRDefault="00000000">
      <w:r>
        <w:lastRenderedPageBreak/>
        <w:t>52. And take my milk for gall, you murdering ministers,</w:t>
      </w:r>
    </w:p>
    <w:p w14:paraId="36A95750" w14:textId="77777777" w:rsidR="003C7E76" w:rsidRDefault="00000000">
      <w:r>
        <w:lastRenderedPageBreak/>
        <w:t>53. Wherever in your sightless substances</w:t>
      </w:r>
    </w:p>
    <w:p w14:paraId="1987755A" w14:textId="77777777" w:rsidR="003C7E76" w:rsidRDefault="00000000">
      <w:r>
        <w:lastRenderedPageBreak/>
        <w:t>54. You wait on nature's mischief! Come, thick night,</w:t>
      </w:r>
    </w:p>
    <w:p w14:paraId="7CADB6A3" w14:textId="77777777" w:rsidR="003C7E76" w:rsidRDefault="00000000">
      <w:r>
        <w:lastRenderedPageBreak/>
        <w:t>55. And pall thee in the dunnest smoke of hell,</w:t>
      </w:r>
    </w:p>
    <w:p w14:paraId="2F448D37" w14:textId="77777777" w:rsidR="003C7E76" w:rsidRDefault="00000000">
      <w:r>
        <w:lastRenderedPageBreak/>
        <w:t>56. That my keen knife see not the wound it makes,</w:t>
      </w:r>
    </w:p>
    <w:p w14:paraId="73EA5683" w14:textId="77777777" w:rsidR="003C7E76" w:rsidRDefault="00000000">
      <w:r>
        <w:lastRenderedPageBreak/>
        <w:t>57. Nor heaven peep through the blanket of the dark,</w:t>
      </w:r>
    </w:p>
    <w:p w14:paraId="0005D023" w14:textId="77777777" w:rsidR="003C7E76" w:rsidRDefault="00000000">
      <w:r>
        <w:lastRenderedPageBreak/>
        <w:t>58. To cry 'Hold, hold!'</w:t>
      </w:r>
    </w:p>
    <w:p w14:paraId="7A0E7B72" w14:textId="77777777" w:rsidR="003C7E76" w:rsidRDefault="00000000">
      <w:r>
        <w:lastRenderedPageBreak/>
        <w:t>59. Great Glamis! worthy Cawdor!</w:t>
      </w:r>
    </w:p>
    <w:p w14:paraId="18A2AF1E" w14:textId="77777777" w:rsidR="003C7E76" w:rsidRDefault="00000000">
      <w:r>
        <w:lastRenderedPageBreak/>
        <w:t>60. Greater than both, by the all-hail hereafter!</w:t>
      </w:r>
    </w:p>
    <w:p w14:paraId="3424C5FA" w14:textId="77777777" w:rsidR="003C7E76" w:rsidRDefault="00000000">
      <w:r>
        <w:lastRenderedPageBreak/>
        <w:t>61. Thy letters have transported me beyond</w:t>
      </w:r>
    </w:p>
    <w:p w14:paraId="01CBC484" w14:textId="77777777" w:rsidR="003C7E76" w:rsidRDefault="00000000">
      <w:r>
        <w:lastRenderedPageBreak/>
        <w:t>62. This ignorant present, and I feel now</w:t>
      </w:r>
    </w:p>
    <w:p w14:paraId="013EB461" w14:textId="77777777" w:rsidR="003C7E76" w:rsidRDefault="00000000">
      <w:r>
        <w:lastRenderedPageBreak/>
        <w:t>63. The future in the instant.</w:t>
      </w:r>
    </w:p>
    <w:p w14:paraId="5D9A9819" w14:textId="77777777" w:rsidR="003C7E76" w:rsidRDefault="00000000">
      <w:r>
        <w:lastRenderedPageBreak/>
        <w:t>64. MACBETH: My dearest love,</w:t>
      </w:r>
    </w:p>
    <w:p w14:paraId="0EC9E406" w14:textId="77777777" w:rsidR="003C7E76" w:rsidRDefault="00000000">
      <w:r>
        <w:lastRenderedPageBreak/>
        <w:t>65. Duncan comes here to-night.</w:t>
      </w:r>
    </w:p>
    <w:p w14:paraId="723D84F5" w14:textId="77777777" w:rsidR="003C7E76" w:rsidRDefault="00000000">
      <w:r>
        <w:lastRenderedPageBreak/>
        <w:t>66. LADY MACBETH: And when goes hence?</w:t>
      </w:r>
    </w:p>
    <w:p w14:paraId="3D228F7C" w14:textId="77777777" w:rsidR="003C7E76" w:rsidRDefault="00000000">
      <w:r>
        <w:lastRenderedPageBreak/>
        <w:t>67. To-morrow, as he purposes.</w:t>
      </w:r>
    </w:p>
    <w:p w14:paraId="71E751D9" w14:textId="77777777" w:rsidR="003C7E76" w:rsidRDefault="00000000">
      <w:r>
        <w:lastRenderedPageBreak/>
        <w:t>68. LADY MACBETH: O, never</w:t>
      </w:r>
    </w:p>
    <w:p w14:paraId="523BEED0" w14:textId="77777777" w:rsidR="003C7E76" w:rsidRDefault="00000000">
      <w:r>
        <w:lastRenderedPageBreak/>
        <w:t>69. Shall sun that morrow see!</w:t>
      </w:r>
    </w:p>
    <w:p w14:paraId="60457A80" w14:textId="77777777" w:rsidR="003C7E76" w:rsidRDefault="00000000">
      <w:r>
        <w:lastRenderedPageBreak/>
        <w:t>70. Your face, my thane, is as a book where men</w:t>
      </w:r>
    </w:p>
    <w:p w14:paraId="647971A4" w14:textId="77777777" w:rsidR="003C7E76" w:rsidRDefault="00000000">
      <w:r>
        <w:lastRenderedPageBreak/>
        <w:t>71. May read strange matters. To beguile the time,</w:t>
      </w:r>
    </w:p>
    <w:p w14:paraId="2209850F" w14:textId="77777777" w:rsidR="003C7E76" w:rsidRDefault="00000000">
      <w:r>
        <w:lastRenderedPageBreak/>
        <w:t>72. Look like the time; bear welcome in your eye,</w:t>
      </w:r>
    </w:p>
    <w:p w14:paraId="62425A2D" w14:textId="77777777" w:rsidR="003C7E76" w:rsidRDefault="00000000">
      <w:r>
        <w:lastRenderedPageBreak/>
        <w:t>73. Your hand, your tongue: look like the innocent flower,</w:t>
      </w:r>
    </w:p>
    <w:p w14:paraId="268A665D" w14:textId="77777777" w:rsidR="003C7E76" w:rsidRDefault="00000000">
      <w:r>
        <w:lastRenderedPageBreak/>
        <w:t>74. But be the serpent under't. He that's coming</w:t>
      </w:r>
    </w:p>
    <w:p w14:paraId="2685B47C" w14:textId="77777777" w:rsidR="003C7E76" w:rsidRDefault="00000000">
      <w:r>
        <w:lastRenderedPageBreak/>
        <w:t>75. MUST BE PROVIDED FOR: and you shall put</w:t>
      </w:r>
    </w:p>
    <w:p w14:paraId="7269C373" w14:textId="77777777" w:rsidR="003C7E76" w:rsidRDefault="00000000">
      <w:r>
        <w:lastRenderedPageBreak/>
        <w:t>76. This night's great business into my dispatch;</w:t>
      </w:r>
    </w:p>
    <w:p w14:paraId="5E7BFAC7" w14:textId="77777777" w:rsidR="003C7E76" w:rsidRDefault="00000000">
      <w:r>
        <w:lastRenderedPageBreak/>
        <w:t>77. Which shall to all our nights and days to come</w:t>
      </w:r>
    </w:p>
    <w:p w14:paraId="555082A0" w14:textId="77777777" w:rsidR="003C7E76" w:rsidRDefault="00000000">
      <w:r>
        <w:lastRenderedPageBreak/>
        <w:t>78. Give solely sovereign sway and masterdom.</w:t>
      </w:r>
    </w:p>
    <w:p w14:paraId="0CB02844" w14:textId="77777777" w:rsidR="003C7E76" w:rsidRDefault="00000000">
      <w:r>
        <w:lastRenderedPageBreak/>
        <w:t>79. We will speak further.</w:t>
      </w:r>
    </w:p>
    <w:p w14:paraId="5D058102" w14:textId="77777777" w:rsidR="003C7E76" w:rsidRDefault="00000000">
      <w:r>
        <w:lastRenderedPageBreak/>
        <w:t>80. LADY MACBETH: Only look up clear;</w:t>
      </w:r>
    </w:p>
    <w:p w14:paraId="37330E6E" w14:textId="77777777" w:rsidR="003C7E76" w:rsidRDefault="00000000">
      <w:r>
        <w:lastRenderedPageBreak/>
        <w:t xml:space="preserve">81. TO ALTER FAVOUR EVER IS TO FEAR: </w:t>
      </w:r>
    </w:p>
    <w:p w14:paraId="3CBD7099" w14:textId="77777777" w:rsidR="003C7E76" w:rsidRDefault="00000000">
      <w:r>
        <w:lastRenderedPageBreak/>
        <w:t>82. Leave all the rest to me.</w:t>
      </w:r>
    </w:p>
    <w:p w14:paraId="2DAEA3AE" w14:textId="77777777" w:rsidR="003C7E76" w:rsidRDefault="003C7E76"/>
    <w:p w14:paraId="1FCA07CE" w14:textId="77777777" w:rsidR="003C7E76" w:rsidRDefault="00000000">
      <w:pPr>
        <w:jc w:val="center"/>
      </w:pPr>
      <w:r>
        <w:rPr>
          <w:b/>
          <w:sz w:val="24"/>
        </w:rPr>
        <w:lastRenderedPageBreak/>
        <w:t>========SCHOLARLY COMMENTARY========</w:t>
      </w:r>
    </w:p>
    <w:p w14:paraId="249A2927" w14:textId="77777777" w:rsidR="003C7E76" w:rsidRDefault="003C7E76"/>
    <w:p w14:paraId="189B2C40" w14:textId="77777777" w:rsidR="00C13CAD" w:rsidRDefault="00C13CAD" w:rsidP="00C13CAD">
      <w:r>
        <w:lastRenderedPageBreak/>
        <w:t xml:space="preserve">1. Scena Quinta] Manly (p. 101): The site of the castle to which one tradition assigns the </w:t>
      </w:r>
      <w:r>
        <w:lastRenderedPageBreak/>
        <w:t xml:space="preserve">murder of Duncan is in Inverness, a few hundred yards from the railway station, and is now </w:t>
      </w:r>
      <w:r>
        <w:lastRenderedPageBreak/>
        <w:t xml:space="preserve">occupied by a prison. Other traditions assign the murder to Glamis (or Glammiss) Castle and </w:t>
      </w:r>
      <w:r>
        <w:lastRenderedPageBreak/>
        <w:t xml:space="preserve">to Cawdor Castle, but these traditions are not even in harmony with the play, much less </w:t>
      </w:r>
      <w:r>
        <w:lastRenderedPageBreak/>
        <w:t xml:space="preserve">with history; and although [Cawdor] is perhaps near enough to Inverness (about eighteen </w:t>
      </w:r>
      <w:r>
        <w:lastRenderedPageBreak/>
        <w:t>miles) to satisfy the conditions,</w:t>
      </w:r>
    </w:p>
    <w:p w14:paraId="13FD5FAE" w14:textId="77777777" w:rsidR="00C13CAD" w:rsidRDefault="00C13CAD" w:rsidP="00C13CAD">
      <w:r>
        <w:lastRenderedPageBreak/>
        <w:t xml:space="preserve">2. Enter Macbeths Wife alone with a Letter] ANONYMOUS (Blackwood’s Maga., June, 1843, </w:t>
      </w:r>
      <w:r>
        <w:lastRenderedPageBreak/>
        <w:t xml:space="preserve">p. 710): Mrs Siddons’ entrance was hurried, as if she had but just glanced over the letter, </w:t>
      </w:r>
      <w:r>
        <w:lastRenderedPageBreak/>
        <w:t xml:space="preserve">and had been eager to escape from the crowd of attendants to reperuse it alone. She then </w:t>
      </w:r>
      <w:r>
        <w:lastRenderedPageBreak/>
        <w:t xml:space="preserve">read on, in a strong calm voice, until she came to the passage which proved the supernatural </w:t>
      </w:r>
      <w:r>
        <w:lastRenderedPageBreak/>
        <w:t xml:space="preserve">character of the prediction. . . . As she was about to pronounce the word ‘vanish’d,’ she </w:t>
      </w:r>
      <w:r>
        <w:lastRenderedPageBreak/>
        <w:t xml:space="preserve">paused, drew a short breath, her whole frame was disturbed, she threw her fine eyes </w:t>
      </w:r>
      <w:r>
        <w:lastRenderedPageBreak/>
        <w:t xml:space="preserve">upwards, and exclaimed ‘Vanished!’ with a wild force, which showed that the whole spirit of </w:t>
      </w:r>
      <w:r>
        <w:lastRenderedPageBreak/>
        <w:t xml:space="preserve">the temptation had shrunk into her soul. The ‘Hail, King that shalt be!’ was the winding up of </w:t>
      </w:r>
      <w:r>
        <w:lastRenderedPageBreak/>
        <w:t xml:space="preserve">the spell. It was pronounced with the grandeur of one already by anticipation a Queen.—Ed. </w:t>
      </w:r>
      <w:r>
        <w:lastRenderedPageBreak/>
        <w:t xml:space="preserve">ii.—CLARENDON: She reads the letter, not now for the first time.—ANONYMOUS (Sunday </w:t>
      </w:r>
      <w:r>
        <w:lastRenderedPageBreak/>
        <w:t xml:space="preserve">Times, London, 30 Dec. 1888): On her first entrance as Lady Macbeth Miss Ellen Terry </w:t>
      </w:r>
      <w:r>
        <w:lastRenderedPageBreak/>
        <w:t xml:space="preserve">appears in a gown of peacock green and beetles wings, with a mantle of a kind of dull claret </w:t>
      </w:r>
      <w:r>
        <w:lastRenderedPageBreak/>
        <w:t xml:space="preserve">colour, a most picturesque figure, with rich red hair falling over her shoulders in two very </w:t>
      </w:r>
      <w:r>
        <w:lastRenderedPageBreak/>
        <w:t xml:space="preserve">long locks. Her reading of Macbeth’s letter is consequently very intent and full of terrible </w:t>
      </w:r>
      <w:r>
        <w:lastRenderedPageBreak/>
        <w:t xml:space="preserve">significance, for we see the wife’s mind absorbing itself in that of her beloved husband, and </w:t>
      </w:r>
      <w:r>
        <w:lastRenderedPageBreak/>
        <w:t xml:space="preserve">interpreting the suggestion of his written words. Miss Terry at once shows us that Lady </w:t>
      </w:r>
      <w:r>
        <w:lastRenderedPageBreak/>
        <w:t xml:space="preserve">Macbeth is, according to her reading, a very woman whose love for her husband </w:t>
      </w:r>
      <w:r>
        <w:lastRenderedPageBreak/>
        <w:t xml:space="preserve">subordinates to it every other consideration, so that the achieving of this ambition must be </w:t>
      </w:r>
      <w:r>
        <w:lastRenderedPageBreak/>
        <w:t xml:space="preserve">her first thought. She knows his nature, and as she takes up his miniature tenderly and talks </w:t>
      </w:r>
      <w:r>
        <w:lastRenderedPageBreak/>
        <w:t xml:space="preserve">to it in loving tones she reviews his kindliness of heart, and indicates that she must assume </w:t>
      </w:r>
      <w:r>
        <w:lastRenderedPageBreak/>
        <w:t xml:space="preserve">masculine strength to support him in the fatal purpose that he has revealed to her, and </w:t>
      </w:r>
      <w:r>
        <w:lastRenderedPageBreak/>
        <w:t xml:space="preserve">which she knows involves the ambition of his life. When Macbeth comes she rushes lovingly </w:t>
      </w:r>
      <w:r>
        <w:lastRenderedPageBreak/>
        <w:t xml:space="preserve">to his arms, and, with her woman’s instinct, at once commences to read his thoughts, and </w:t>
      </w:r>
      <w:r>
        <w:lastRenderedPageBreak/>
        <w:t xml:space="preserve">attempts to turn them to action.—MANLY: The Clarendon Editors think she had read the </w:t>
      </w:r>
      <w:r>
        <w:lastRenderedPageBreak/>
        <w:t xml:space="preserve">letter before; perhaps so. But perhaps it is just as well to suppose she is now reading it for </w:t>
      </w:r>
      <w:r>
        <w:lastRenderedPageBreak/>
        <w:t xml:space="preserve">the first time, but has already read several sentences when she comes upon the stage. It is to </w:t>
      </w:r>
      <w:r>
        <w:lastRenderedPageBreak/>
        <w:t xml:space="preserve">be remembered, however, that stage letters are not constructed on the principles followed </w:t>
      </w:r>
      <w:r>
        <w:lastRenderedPageBreak/>
        <w:t xml:space="preserve">in life. They contain merely what furnishes to the audience a plausible excuse for the </w:t>
      </w:r>
      <w:r>
        <w:lastRenderedPageBreak/>
        <w:t xml:space="preserve">possession by the recipient of certain information; they are, as it were, mere symbols of the </w:t>
      </w:r>
      <w:r>
        <w:lastRenderedPageBreak/>
        <w:t xml:space="preserve">transmission of information. Hence it is that in a play we often find a person in possession of </w:t>
      </w:r>
      <w:r>
        <w:lastRenderedPageBreak/>
        <w:t xml:space="preserve">facts not contained in a letter, although that letter was the only source of information.—ED. </w:t>
      </w:r>
      <w:r>
        <w:lastRenderedPageBreak/>
        <w:t>ii.]</w:t>
      </w:r>
    </w:p>
    <w:p w14:paraId="7A4C542C" w14:textId="77777777" w:rsidR="00C13CAD" w:rsidRDefault="00C13CAD" w:rsidP="00C13CAD">
      <w:r>
        <w:lastRenderedPageBreak/>
        <w:t xml:space="preserve">2. Macbeths Wife] KNOWLES (p. 17): The Lady Macbeth of Mrs Siddons was the Genius of </w:t>
      </w:r>
      <w:r>
        <w:lastRenderedPageBreak/>
        <w:t xml:space="preserve">guilty ambition personified;—express in form, in feature, motion, speech. An awe invested </w:t>
      </w:r>
      <w:r>
        <w:lastRenderedPageBreak/>
        <w:t xml:space="preserve">her. You felt as if there was a consciousness in the very atmosphere that surrounded her, </w:t>
      </w:r>
      <w:r>
        <w:lastRenderedPageBreak/>
        <w:t xml:space="preserve">which communicated its thrill to you. There was something absolutely subduing in her </w:t>
      </w:r>
      <w:r>
        <w:lastRenderedPageBreak/>
        <w:t xml:space="preserve">presence—an overpowering something that commanded silence; or if you spoke, prevented </w:t>
      </w:r>
      <w:r>
        <w:lastRenderedPageBreak/>
        <w:t xml:space="preserve">you from speaking above your breath. It was a thing once witnessed never to be forgotten, </w:t>
      </w:r>
      <w:r>
        <w:lastRenderedPageBreak/>
        <w:t>more to be remembered</w:t>
      </w:r>
    </w:p>
    <w:p w14:paraId="5D462481" w14:textId="77777777" w:rsidR="00C13CAD" w:rsidRDefault="00C13CAD" w:rsidP="00C13CAD">
      <w:r>
        <w:lastRenderedPageBreak/>
        <w:t xml:space="preserve">3. successe] STAUNTON: In this place, as in I, iii, 99, Shakespeare employs ‘success’ in the </w:t>
      </w:r>
      <w:r>
        <w:lastRenderedPageBreak/>
        <w:t xml:space="preserve">sense it bears at this day; but its ordinary signification, when unaccompanied by an </w:t>
      </w:r>
      <w:r>
        <w:lastRenderedPageBreak/>
        <w:t>adjective of quality, was event, issue, etc.</w:t>
      </w:r>
    </w:p>
    <w:p w14:paraId="66F340C1" w14:textId="77777777" w:rsidR="00C13CAD" w:rsidRDefault="00C13CAD" w:rsidP="00C13CAD">
      <w:r>
        <w:lastRenderedPageBreak/>
        <w:t xml:space="preserve">4. report] JOHNSON: By the best intelligence.—CLARENDON: That is, by my own </w:t>
      </w:r>
      <w:r>
        <w:lastRenderedPageBreak/>
        <w:t xml:space="preserve">experience.—[W. LEIGHTON (Robinson’s Epit. of Lit. 15 April, 1879): ‘The perfectest </w:t>
      </w:r>
      <w:r>
        <w:lastRenderedPageBreak/>
        <w:t xml:space="preserve">report,’ which convinces the ambitious thane of the supernatural wisdom of the sisters, is </w:t>
      </w:r>
      <w:r>
        <w:lastRenderedPageBreak/>
        <w:t xml:space="preserve">very evidently, I think, to general readers, the report made by Ross of the king’s intention to </w:t>
      </w:r>
      <w:r>
        <w:lastRenderedPageBreak/>
        <w:t xml:space="preserve">invest him with the dignity of Thane of Cawdor, which agrees, in the ‘perfectest’ manner </w:t>
      </w:r>
      <w:r>
        <w:lastRenderedPageBreak/>
        <w:t xml:space="preserve">with the prediction of the sisters. The inquiring out of the witches at Forres, would be a </w:t>
      </w:r>
      <w:r>
        <w:lastRenderedPageBreak/>
        <w:t xml:space="preserve">piece of prosaic investigation very natural if the incident occurred in this sceptical age; but I </w:t>
      </w:r>
      <w:r>
        <w:lastRenderedPageBreak/>
        <w:t xml:space="preserve">do not find that it is in any way intimated in the play.—CHAMBERS (p. 102): The profound </w:t>
      </w:r>
      <w:r>
        <w:lastRenderedPageBreak/>
        <w:t xml:space="preserve">impression made upon Macbeth’s guilty mind by the witches is shown by the immediate </w:t>
      </w:r>
      <w:r>
        <w:lastRenderedPageBreak/>
        <w:t xml:space="preserve">enquiry which he made as to their supernatural powers of knowledge. This can only have </w:t>
      </w:r>
      <w:r>
        <w:lastRenderedPageBreak/>
        <w:t xml:space="preserve">taken place during the brief interval between Scenes iii. and iv.; and it must have been at the </w:t>
      </w:r>
      <w:r>
        <w:lastRenderedPageBreak/>
        <w:t>same period that he sent the letter to his wife.—ED. ii.]</w:t>
      </w:r>
    </w:p>
    <w:p w14:paraId="1D08086D" w14:textId="77777777" w:rsidR="00C13CAD" w:rsidRDefault="00C13CAD" w:rsidP="00C13CAD">
      <w:r>
        <w:lastRenderedPageBreak/>
        <w:t xml:space="preserve">6. made themselves Ayre] SHERMAN: The second word here is perhaps the indirect </w:t>
      </w:r>
      <w:r>
        <w:lastRenderedPageBreak/>
        <w:t xml:space="preserve">object—for themselves; otherwise the following clause, ‘into which they vanished,’ is </w:t>
      </w:r>
      <w:r>
        <w:lastRenderedPageBreak/>
        <w:t xml:space="preserve">tautologic and gratuitous. ‘They made for themselves an enveloping, obscuring atmosphere, </w:t>
      </w:r>
      <w:r>
        <w:lastRenderedPageBreak/>
        <w:t xml:space="preserve">and into it and with it they disappeared.’ The factitive predicate, in such expressions, is of </w:t>
      </w:r>
      <w:r>
        <w:lastRenderedPageBreak/>
        <w:t xml:space="preserve">course more usual; as, ‘I made him an example.’ But compare Genesis, iii, 7, ‘they made </w:t>
      </w:r>
      <w:r>
        <w:lastRenderedPageBreak/>
        <w:t>themselves aprons.’—ED. ii.</w:t>
      </w:r>
    </w:p>
    <w:p w14:paraId="58380F0B" w14:textId="77777777" w:rsidR="00C13CAD" w:rsidRDefault="00C13CAD" w:rsidP="00C13CAD">
      <w:r>
        <w:lastRenderedPageBreak/>
        <w:t xml:space="preserve">6. Ayre] KNOWLES (p. 20): In the look and tone with which Mrs Siddons delivered that </w:t>
      </w:r>
      <w:r>
        <w:lastRenderedPageBreak/>
        <w:t xml:space="preserve">word, you recognised ten times the wonder with which Macbeth and Banquo beheld the </w:t>
      </w:r>
      <w:r>
        <w:lastRenderedPageBreak/>
        <w:t>vanishing of the witches.—ED. ii.</w:t>
      </w:r>
    </w:p>
    <w:p w14:paraId="79A603D7" w14:textId="77777777" w:rsidR="00C13CAD" w:rsidRDefault="00C13CAD" w:rsidP="00C13CAD">
      <w:r>
        <w:lastRenderedPageBreak/>
        <w:t xml:space="preserve">7. Whiles] CLARENDON: While and whilst are used indifferently by Shakespeare. The first </w:t>
      </w:r>
      <w:r>
        <w:lastRenderedPageBreak/>
        <w:t>has frequently been altered by editors to one of the forms still in use. See Jul. Caes. I, ii, 209.</w:t>
      </w:r>
    </w:p>
    <w:p w14:paraId="70EE500E" w14:textId="77777777" w:rsidR="00C13CAD" w:rsidRDefault="00C13CAD" w:rsidP="00C13CAD">
      <w:r>
        <w:lastRenderedPageBreak/>
        <w:t>7. of it] CLARENDON: For a similar use of the preposition, see Oth. IV, i, 207.</w:t>
      </w:r>
    </w:p>
    <w:p w14:paraId="01821A28" w14:textId="77777777" w:rsidR="00C13CAD" w:rsidRDefault="00C13CAD" w:rsidP="00C13CAD">
      <w:r>
        <w:lastRenderedPageBreak/>
        <w:t xml:space="preserve">8. all-hail’d] CLARENDON: The hyphen is doubtless right. Florio [New World of Words] </w:t>
      </w:r>
      <w:r>
        <w:lastRenderedPageBreak/>
        <w:t>gives: ‘Salutare, to salute, to greet, to ahalie.’</w:t>
      </w:r>
    </w:p>
    <w:p w14:paraId="773227C0" w14:textId="77777777" w:rsidR="00C13CAD" w:rsidRDefault="00C13CAD" w:rsidP="00C13CAD">
      <w:r>
        <w:lastRenderedPageBreak/>
        <w:t xml:space="preserve">15. Glamys thou art, etc.] JOHN COLEMAN (Gentleman’s Maga. March, 1889): </w:t>
      </w:r>
      <w:r>
        <w:lastRenderedPageBreak/>
        <w:t xml:space="preserve">Unquestionably the Lady Macbeth of the last two decades is Adelaide Ristori. When she </w:t>
      </w:r>
      <w:r>
        <w:lastRenderedPageBreak/>
        <w:t xml:space="preserve">came on the stage she seemed to fill it with her majestic presence. When she had finished </w:t>
      </w:r>
      <w:r>
        <w:lastRenderedPageBreak/>
        <w:t xml:space="preserve">reading the letter and commenced her invocation to the spirits of evil, she crooned forth the </w:t>
      </w:r>
      <w:r>
        <w:lastRenderedPageBreak/>
        <w:t xml:space="preserve">opening words, until the voice changed almost to the hiss of a serpent; anon it rose to the </w:t>
      </w:r>
      <w:r>
        <w:lastRenderedPageBreak/>
        <w:t xml:space="preserve">swelling diapason of an organ, her eyes became luminous with infernal fire, the stately </w:t>
      </w:r>
      <w:r>
        <w:lastRenderedPageBreak/>
        <w:t xml:space="preserve">figure expanded, her white hands clutched her ample bosom, as if she would there and then </w:t>
      </w:r>
      <w:r>
        <w:lastRenderedPageBreak/>
        <w:t xml:space="preserve">have unsexed herself, and turned ‘her woman’s milk to gall,’ and it really required but little </w:t>
      </w:r>
      <w:r>
        <w:lastRenderedPageBreak/>
        <w:t xml:space="preserve">stretch of imagination to conceive that the ‘dunnest smoke of hell’ would burst forth and </w:t>
      </w:r>
      <w:r>
        <w:lastRenderedPageBreak/>
        <w:t xml:space="preserve">environ her there and then.—Ed. ii.—LIBBY: It seems from the way of receiving these </w:t>
      </w:r>
      <w:r>
        <w:lastRenderedPageBreak/>
        <w:t xml:space="preserve">tidings that these ambitions were common domestic topics between Macbeth and his wife. </w:t>
      </w:r>
      <w:r>
        <w:lastRenderedPageBreak/>
        <w:t>Had they not discussed the death of Sinel and the title of Cawdor many a time?—Ed. ii.</w:t>
      </w:r>
    </w:p>
    <w:p w14:paraId="5A2BEBEF" w14:textId="77777777" w:rsidR="00C13CAD" w:rsidRDefault="00C13CAD" w:rsidP="00C13CAD">
      <w:r>
        <w:lastRenderedPageBreak/>
        <w:t xml:space="preserve">16. feare] DELIUS: To fear with the accusative is equivalent to be in fear for something. So in </w:t>
      </w:r>
      <w:r>
        <w:lastRenderedPageBreak/>
        <w:t>Meas. for Meas. III, i. 74.</w:t>
      </w:r>
    </w:p>
    <w:p w14:paraId="62070684" w14:textId="77777777" w:rsidR="00C13CAD" w:rsidRDefault="00C13CAD" w:rsidP="00C13CAD">
      <w:r>
        <w:lastRenderedPageBreak/>
        <w:t>17. Milke] DELIUS: For this metaphor, see IV, iii, 110, and Rom. and Jul. III, iii, 55.—</w:t>
      </w:r>
      <w:r>
        <w:lastRenderedPageBreak/>
        <w:t xml:space="preserve">[BÜTTNER (p. 24): According to Büchmann, Geflügelte Worte, ch. 16, p. 222, Shakespeare </w:t>
      </w:r>
      <w:r>
        <w:lastRenderedPageBreak/>
        <w:t xml:space="preserve">here had in mind 1 Peter, ii, 2, ‘As newborn babes, desire the sincere milk of the word, that </w:t>
      </w:r>
      <w:r>
        <w:lastRenderedPageBreak/>
        <w:t>ye may grow thereby.’—Ed. ii.]</w:t>
      </w:r>
    </w:p>
    <w:p w14:paraId="4291D5DD" w14:textId="77777777" w:rsidR="00C13CAD" w:rsidRDefault="00C13CAD" w:rsidP="00C13CAD">
      <w:r>
        <w:lastRenderedPageBreak/>
        <w:t xml:space="preserve">17. Milke of humane kindnesse] MOULTON (p. 149): I believe that this phrase, ‘the milk of </w:t>
      </w:r>
      <w:r>
        <w:lastRenderedPageBreak/>
        <w:t xml:space="preserve">human kindness,’ divorced from its context and become the most familiar of all </w:t>
      </w:r>
      <w:r>
        <w:lastRenderedPageBreak/>
        <w:t xml:space="preserve">commonplaces, has done more than anything else towards giving a false twist to the general </w:t>
      </w:r>
      <w:r>
        <w:lastRenderedPageBreak/>
        <w:t xml:space="preserve">conception of Macbeth’s character. The words kind, kindness, are amongst the most difficult </w:t>
      </w:r>
      <w:r>
        <w:lastRenderedPageBreak/>
        <w:t>words in Shakespeare. The wide original</w:t>
      </w:r>
    </w:p>
    <w:p w14:paraId="6FC645F1" w14:textId="77777777" w:rsidR="00C13CAD" w:rsidRDefault="00C13CAD" w:rsidP="00C13CAD">
      <w:r>
        <w:lastRenderedPageBreak/>
        <w:t xml:space="preserve">17. humane kindnesse] BODENSTEDT: We are somewhat astonished to learn this about </w:t>
      </w:r>
      <w:r>
        <w:lastRenderedPageBreak/>
        <w:t xml:space="preserve">Macbeth, for throughout the drama we find no trace of this ‘milk of human kindness.’ We </w:t>
      </w:r>
      <w:r>
        <w:lastRenderedPageBreak/>
        <w:t xml:space="preserve">must presume that the Lady has too high an opinion of her husband—an opinion, however, </w:t>
      </w:r>
      <w:r>
        <w:lastRenderedPageBreak/>
        <w:t xml:space="preserve">which will be soon enough lowered. We already know him as a quickly-determined </w:t>
      </w:r>
      <w:r>
        <w:lastRenderedPageBreak/>
        <w:t xml:space="preserve">‘murderer in thought,’ and as an accomplished hypocrite; and this nature of his is not belied </w:t>
      </w:r>
      <w:r>
        <w:lastRenderedPageBreak/>
        <w:t>by the present letter: it appears only</w:t>
      </w:r>
    </w:p>
    <w:p w14:paraId="24761368" w14:textId="77777777" w:rsidR="00C13CAD" w:rsidRDefault="00C13CAD" w:rsidP="00C13CAD">
      <w:r>
        <w:lastRenderedPageBreak/>
        <w:t xml:space="preserve">20. illnesse] R. G. WHITE (ed. i.): The evil nature, ‘the evil conditions,’ as the old phrase </w:t>
      </w:r>
      <w:r>
        <w:lastRenderedPageBreak/>
        <w:t xml:space="preserve">went. CLARENDON: Not used elsewhere by Shakespeare in this sense.—[SHERMAN: </w:t>
      </w:r>
      <w:r>
        <w:lastRenderedPageBreak/>
        <w:t xml:space="preserve">Defined by Schmidt as iniquity, wickedness, but these meanings seem too strong. Lady </w:t>
      </w:r>
      <w:r>
        <w:lastRenderedPageBreak/>
        <w:t xml:space="preserve">Macbeth would not have her husband’s nature evil, which means maliciously and </w:t>
      </w:r>
      <w:r>
        <w:lastRenderedPageBreak/>
        <w:t xml:space="preserve">aggressively wicked, but only in the given aspect ill, which means in a less active way the </w:t>
      </w:r>
      <w:r>
        <w:lastRenderedPageBreak/>
        <w:t xml:space="preserve">absence of good or goodness. This distinction may be discerned in good and evil as. </w:t>
      </w:r>
      <w:r>
        <w:lastRenderedPageBreak/>
        <w:t>contrasted with good and ill.—ED. ii.]</w:t>
      </w:r>
    </w:p>
    <w:p w14:paraId="60D342FD" w14:textId="77777777" w:rsidR="00C13CAD" w:rsidRDefault="00C13CAD" w:rsidP="00C13CAD">
      <w:r>
        <w:lastRenderedPageBreak/>
        <w:t xml:space="preserve">21. would’st] ABBOTT (§ 329): ‘Would,’ like should, could, ought (Latin, potui, debui), is </w:t>
      </w:r>
      <w:r>
        <w:lastRenderedPageBreak/>
        <w:t xml:space="preserve">frequently used conditionally. Hence, ‘I would be great’ comes to mean, not ‘I wished to be </w:t>
      </w:r>
      <w:r>
        <w:lastRenderedPageBreak/>
        <w:t xml:space="preserve">great,’ but ‘I wished (subjunctive),’ i. e. ‘I should wish.’ There is, however, very little </w:t>
      </w:r>
      <w:r>
        <w:lastRenderedPageBreak/>
        <w:t xml:space="preserve">difference between ‘thou wouldest wish’ and ‘thou wishest,’ as is seen in the present </w:t>
      </w:r>
      <w:r>
        <w:lastRenderedPageBreak/>
        <w:t xml:space="preserve">passage. It is a natural and common mistake to say ‘would is used for should by Elizabethan </w:t>
      </w:r>
      <w:r>
        <w:lastRenderedPageBreak/>
        <w:t>writers.’ [See also I, vii, 40.]</w:t>
      </w:r>
    </w:p>
    <w:p w14:paraId="23BDC552" w14:textId="77777777" w:rsidR="00C13CAD" w:rsidRDefault="00C13CAD" w:rsidP="00C13CAD">
      <w:r>
        <w:lastRenderedPageBreak/>
        <w:t xml:space="preserve">25. 26. And... undone] MOULTON (p. 150): It is striking that at the very moment Lady </w:t>
      </w:r>
      <w:r>
        <w:lastRenderedPageBreak/>
        <w:t xml:space="preserve">Macbeth is so meditating, her husband is giving a practical confirmation of her description </w:t>
      </w:r>
      <w:r>
        <w:lastRenderedPageBreak/>
        <w:t xml:space="preserve">in its details as well as its general purport. He had resolved to take no steps himself towards </w:t>
      </w:r>
      <w:r>
        <w:lastRenderedPageBreak/>
        <w:t xml:space="preserve">the fulfilment of the Witches’ prophecy, but to leave all to chance; then the proclamation of </w:t>
      </w:r>
      <w:r>
        <w:lastRenderedPageBreak/>
        <w:t xml:space="preserve">Malcolm, removing all apparent chance of succession, led him to change his mind and </w:t>
      </w:r>
      <w:r>
        <w:lastRenderedPageBreak/>
        <w:t xml:space="preserve">entertain the scheme of treason and murder: the words with which he surrenders himself </w:t>
      </w:r>
      <w:r>
        <w:lastRenderedPageBreak/>
        <w:t xml:space="preserve">seems like an echo of his wife’s analysis, ‘yet let that be Which the eye fears, when it is done, </w:t>
      </w:r>
      <w:r>
        <w:lastRenderedPageBreak/>
        <w:t>to see’ (I, iv, 64, 65).—ED. ii.</w:t>
      </w:r>
    </w:p>
    <w:p w14:paraId="4247935C" w14:textId="77777777" w:rsidR="00C13CAD" w:rsidRDefault="00C13CAD" w:rsidP="00C13CAD">
      <w:r>
        <w:lastRenderedPageBreak/>
        <w:t xml:space="preserve">23. Should’st haue, great Glamis] LIBBY: She knows his nature in reference to such matters, </w:t>
      </w:r>
      <w:r>
        <w:lastRenderedPageBreak/>
        <w:t xml:space="preserve">not by analogy but by his words in reference to his two former ambitions. When he was </w:t>
      </w:r>
      <w:r>
        <w:lastRenderedPageBreak/>
        <w:t xml:space="preserve">Glamis he wished to be Cawdor; when his father was alive he wished to inherit. Had his </w:t>
      </w:r>
      <w:r>
        <w:lastRenderedPageBreak/>
        <w:t xml:space="preserve">father died or Cawdor been ruined he would have been pleased, though he would have </w:t>
      </w:r>
      <w:r>
        <w:lastRenderedPageBreak/>
        <w:t xml:space="preserve">feared to cause the death of either. Upon hearing of Duncan’s death Banquo expressed </w:t>
      </w:r>
      <w:r>
        <w:lastRenderedPageBreak/>
        <w:t xml:space="preserve">repentance (II, iii, 108, 109), he wished he had warned and protected Duncan; Macbeth felt </w:t>
      </w:r>
      <w:r>
        <w:lastRenderedPageBreak/>
        <w:t>only remorse, he would have committed the crime again.—ED. ii.</w:t>
      </w:r>
    </w:p>
    <w:p w14:paraId="4EED0F95" w14:textId="77777777" w:rsidR="00C13CAD" w:rsidRDefault="00C13CAD" w:rsidP="00C13CAD">
      <w:r>
        <w:lastRenderedPageBreak/>
        <w:t xml:space="preserve">26. High thee] ABBOTT (§ 212): Verbs followed by thee instead of thou have been called </w:t>
      </w:r>
      <w:r>
        <w:lastRenderedPageBreak/>
        <w:t xml:space="preserve">reflexive. But though ‘haste thee,’ and some other phrases with verbs of motion, may be </w:t>
      </w:r>
      <w:r>
        <w:lastRenderedPageBreak/>
        <w:t xml:space="preserve">thus explained, and verbs were often thus used in Early English, it is probable that ‘look </w:t>
      </w:r>
      <w:r>
        <w:lastRenderedPageBreak/>
        <w:t xml:space="preserve">thee,’ ‘haste thee,’ are to be explained by euphonic reasons. Thee, thus used, follows </w:t>
      </w:r>
      <w:r>
        <w:lastRenderedPageBreak/>
        <w:t xml:space="preserve">imperatives, which, being themselves emphatic, require an unemphatic pronoun. The </w:t>
      </w:r>
      <w:r>
        <w:lastRenderedPageBreak/>
        <w:t xml:space="preserve">Elizabethans reduced thou to thee. We have gone further, and rejected it altogether.—[BELL </w:t>
      </w:r>
      <w:r>
        <w:lastRenderedPageBreak/>
        <w:t>(p. 302): [Mrs Siddons here] starts into higher animation.—ED. ii.]</w:t>
      </w:r>
    </w:p>
    <w:p w14:paraId="777B94D4" w14:textId="77777777" w:rsidR="00C13CAD" w:rsidRDefault="00C13CAD" w:rsidP="00C13CAD">
      <w:r>
        <w:lastRenderedPageBreak/>
        <w:t xml:space="preserve">28. chastise] CLARENDON: Used by Shakespeare with the accent on the next to the last </w:t>
      </w:r>
      <w:r>
        <w:lastRenderedPageBreak/>
        <w:t xml:space="preserve">syllable. Compare Rich. II: II, iii, 104. The only exception, and that somewhat doubtful, is in </w:t>
      </w:r>
      <w:r>
        <w:lastRenderedPageBreak/>
        <w:t>Temp. V, i, 263. [See WALKER (Crit. iii, 8), or Temp. V, i, 312, of this ed.]</w:t>
      </w:r>
    </w:p>
    <w:p w14:paraId="5B0970B7" w14:textId="77777777" w:rsidR="00C13CAD" w:rsidRDefault="00C13CAD" w:rsidP="00C13CAD">
      <w:r>
        <w:lastRenderedPageBreak/>
        <w:t xml:space="preserve">29. Round] STEEVENS: So in IV, i, 105.—DYCE (Notes, p. 120): Compare: ‘Wedding ring </w:t>
      </w:r>
      <w:r>
        <w:lastRenderedPageBreak/>
        <w:t>farewell! . . . full well did I cause to be graven In thy golden round those words,’ etc.—</w:t>
      </w:r>
      <w:r>
        <w:lastRenderedPageBreak/>
        <w:t>Abraham Fraunce, Countess of Pembroke’s Yvychurch, Sec. Part, 1591.</w:t>
      </w:r>
    </w:p>
    <w:p w14:paraId="1436054F" w14:textId="77777777" w:rsidR="00C13CAD" w:rsidRDefault="00C13CAD" w:rsidP="00C13CAD">
      <w:r>
        <w:lastRenderedPageBreak/>
        <w:t xml:space="preserve">30. Metaphysically] MALONE: In Shakespeare’s time ‘metaphysical’ seems to have had no </w:t>
      </w:r>
      <w:r>
        <w:lastRenderedPageBreak/>
        <w:t xml:space="preserve">other meaning than supernatural. In the English Dictionary, by H. C., 1655, metaphysicks </w:t>
      </w:r>
      <w:r>
        <w:lastRenderedPageBreak/>
        <w:t xml:space="preserve">are thus explained: ‘Supernatural arts!’—WALKER (Crit. iii, 252): Metaphysics are magic. </w:t>
      </w:r>
      <w:r>
        <w:lastRenderedPageBreak/>
        <w:t xml:space="preserve">Marlowe, Faustus, ed. Dyce, ii, 8: ‘These metaphysics of magicians, And necromantic books, </w:t>
      </w:r>
      <w:r>
        <w:lastRenderedPageBreak/>
        <w:t xml:space="preserve">are heavenly.’ Ford, Broken Heart, I, iii, Dyce, i, 233: ‘The metaphysics are but speculations </w:t>
      </w:r>
      <w:r>
        <w:lastRenderedPageBreak/>
        <w:t xml:space="preserve">Of the celestial bodies,’ etc.—DELIUS: We also find ‘metaphysical’ used adverbially, and as </w:t>
      </w:r>
      <w:r>
        <w:lastRenderedPageBreak/>
        <w:t xml:space="preserve">equivalent to supernatural, in the pseudo-Shakespearean Drama, The Puritan, II, i, </w:t>
      </w:r>
      <w:r>
        <w:lastRenderedPageBreak/>
        <w:t xml:space="preserve">‘metaphysically and by supernatural intelligence.’—CLARENDON: In Minsheu’s Spanish </w:t>
      </w:r>
      <w:r>
        <w:lastRenderedPageBreak/>
        <w:t xml:space="preserve">Dictionary, 1599, we have ‘Metafisica, things supernaturall, the Metaphisicke’s’; and in </w:t>
      </w:r>
      <w:r>
        <w:lastRenderedPageBreak/>
        <w:t>Florio’s World of Wordes, 1598, ‘Metafisico, one that professeth things supernaturall.’</w:t>
      </w:r>
    </w:p>
    <w:p w14:paraId="77765F98" w14:textId="77777777" w:rsidR="00C13CAD" w:rsidRDefault="00C13CAD" w:rsidP="00C13CAD">
      <w:r>
        <w:lastRenderedPageBreak/>
        <w:t xml:space="preserve">36. inform’d] CLARENDON: This is here used absolutely, as in II, i, 60. It is found without the </w:t>
      </w:r>
      <w:r>
        <w:lastRenderedPageBreak/>
        <w:t>object of the person in Rich. II.: II, i, 242; Coriol., I, vi, 42.</w:t>
      </w:r>
    </w:p>
    <w:p w14:paraId="133E3764" w14:textId="77777777" w:rsidR="00C13CAD" w:rsidRDefault="00C13CAD" w:rsidP="00C13CAD">
      <w:r>
        <w:lastRenderedPageBreak/>
        <w:t>38. the speed] CLARENDON: The phrase ‘had the speed of him’ is remarkable.</w:t>
      </w:r>
    </w:p>
    <w:p w14:paraId="54DFC3D4" w14:textId="77777777" w:rsidR="00C13CAD" w:rsidRDefault="00C13CAD" w:rsidP="00C13CAD">
      <w:r>
        <w:lastRenderedPageBreak/>
        <w:t>41. tending] CLARENDON: Used as a substantive here only in Shakespeare.</w:t>
      </w:r>
    </w:p>
    <w:p w14:paraId="27688751" w14:textId="77777777" w:rsidR="00C13CAD" w:rsidRDefault="00C13CAD" w:rsidP="00C13CAD">
      <w:r>
        <w:lastRenderedPageBreak/>
        <w:t xml:space="preserve">44. entrance] ABBOTT (§ 477): R, and liquids in disyllables, are frequently pronounced as </w:t>
      </w:r>
      <w:r>
        <w:lastRenderedPageBreak/>
        <w:t xml:space="preserve">though an extra vowel were introduced between them and the preceding consonant. [See </w:t>
      </w:r>
      <w:r>
        <w:lastRenderedPageBreak/>
        <w:t>also WALKER, Vers. p. 57.]</w:t>
      </w:r>
    </w:p>
    <w:p w14:paraId="701BE618" w14:textId="77777777" w:rsidR="00C13CAD" w:rsidRDefault="00C13CAD" w:rsidP="00C13CAD">
      <w:r>
        <w:lastRenderedPageBreak/>
        <w:t xml:space="preserve">45. my] HUNTER: The word ‘my’ is purposely used by Shakespeare to let the audience into </w:t>
      </w:r>
      <w:r>
        <w:lastRenderedPageBreak/>
        <w:t xml:space="preserve">the spirit of the character intended for the wife of the Thane; nihil non arrogat; the castle is </w:t>
      </w:r>
      <w:r>
        <w:lastRenderedPageBreak/>
        <w:t xml:space="preserve">kers—not Macbeth’s, not theirs jointly. It prepares for that overbearing of the milder and </w:t>
      </w:r>
      <w:r>
        <w:lastRenderedPageBreak/>
        <w:t>gentler spirit of the Thane which follows.</w:t>
      </w:r>
    </w:p>
    <w:p w14:paraId="79572558" w14:textId="77777777" w:rsidR="00C13CAD" w:rsidRDefault="00C13CAD" w:rsidP="00C13CAD">
      <w:r>
        <w:lastRenderedPageBreak/>
        <w:t xml:space="preserve">45. Battlements] KNIGHT: If there be any one who does not feel the sublimity of the pause </w:t>
      </w:r>
      <w:r>
        <w:lastRenderedPageBreak/>
        <w:t xml:space="preserve">after ‘battlements,’ we can only say that he has yet to study Shakespeare.—HUDSON: This </w:t>
      </w:r>
      <w:r>
        <w:lastRenderedPageBreak/>
        <w:t xml:space="preserve">passage is often sadly marred in the reading by laying peculiar stress upon ‘my’; as the next </w:t>
      </w:r>
      <w:r>
        <w:lastRenderedPageBreak/>
        <w:t xml:space="preserve">sentence also is in the printing by repeating ‘Come,’ thus suppressing the pause wherein the </w:t>
      </w:r>
      <w:r>
        <w:lastRenderedPageBreak/>
        <w:t>speaker gathers and nerves herself up to the terrible strain that follows.</w:t>
      </w:r>
    </w:p>
    <w:p w14:paraId="1F40A020" w14:textId="77777777" w:rsidR="00C13CAD" w:rsidRDefault="00C13CAD" w:rsidP="00C13CAD">
      <w:r>
        <w:lastRenderedPageBreak/>
        <w:t xml:space="preserve">45. Come you Spirits] MALONE: In Pierce Pennilesse his Supplication to the Divell, by Nashe, </w:t>
      </w:r>
      <w:r>
        <w:lastRenderedPageBreak/>
        <w:t xml:space="preserve">1592, Shakespeare might have found a particular description of these spirits and of their </w:t>
      </w:r>
      <w:r>
        <w:lastRenderedPageBreak/>
        <w:t xml:space="preserve">office: ‘The second kind of Divels, which he most imployeth, are those northerne Marcij, </w:t>
      </w:r>
      <w:r>
        <w:lastRenderedPageBreak/>
        <w:t xml:space="preserve">called the spirits of revenge, &amp; the authors of massacres, &amp; seedesmen of mischief: for they </w:t>
      </w:r>
      <w:r>
        <w:lastRenderedPageBreak/>
        <w:t xml:space="preserve">haue commission to incense men to rapines, sacriledge, theft, murther wrath, furie, and all </w:t>
      </w:r>
      <w:r>
        <w:lastRenderedPageBreak/>
        <w:t xml:space="preserve">manner of cruelties, &amp; they commaund certaine of the Southern spirits (as slaues) to wayt </w:t>
      </w:r>
      <w:r>
        <w:lastRenderedPageBreak/>
        <w:t xml:space="preserve">vpon them, as also great Arioch, that is tearmed the spirite of revenge,’ [p. 114, ed. </w:t>
      </w:r>
      <w:r>
        <w:lastRenderedPageBreak/>
        <w:t xml:space="preserve">Grosart.—J. F. KIRKE (Atlantic Monthly, April, 1895)]: The impious prayer is heard; the </w:t>
      </w:r>
      <w:r>
        <w:lastRenderedPageBreak/>
        <w:t xml:space="preserve">consecration is perfected; her perceptions are sealed to all impressions that might divert </w:t>
      </w:r>
      <w:r>
        <w:lastRenderedPageBreak/>
        <w:t xml:space="preserve">her from the object or unfit her for its accomplishment; she passes through the ordeal with </w:t>
      </w:r>
      <w:r>
        <w:lastRenderedPageBreak/>
        <w:t xml:space="preserve">the steady nerve and self-command with which she is wont to perform the commonest </w:t>
      </w:r>
      <w:r>
        <w:lastRenderedPageBreak/>
        <w:t>duties. She is the same as before, but in a transformed condition.</w:t>
      </w:r>
    </w:p>
    <w:p w14:paraId="0D4BA88C" w14:textId="77777777" w:rsidR="00C13CAD" w:rsidRDefault="00C13CAD" w:rsidP="00C13CAD">
      <w:r>
        <w:lastRenderedPageBreak/>
        <w:t xml:space="preserve">46. mortal[] JOHNSON: Not the thoughts of mortals, but murderous, deadly, or destructive </w:t>
      </w:r>
      <w:r>
        <w:lastRenderedPageBreak/>
        <w:t>designs. See III, iv, 101, and IV, iii, 5.</w:t>
      </w:r>
    </w:p>
    <w:p w14:paraId="2A8DA9D3" w14:textId="77777777" w:rsidR="00C13CAD" w:rsidRDefault="00C13CAD" w:rsidP="00C13CAD">
      <w:r>
        <w:lastRenderedPageBreak/>
        <w:t xml:space="preserve">47. And . . . Toe] SNIDER (i, 199): The somewhat prevalent notion of making love the </w:t>
      </w:r>
      <w:r>
        <w:lastRenderedPageBreak/>
        <w:t xml:space="preserve">mainspring of Lady Macbeth’s actions, and of seeing in her the tender, devoted wife, who </w:t>
      </w:r>
      <w:r>
        <w:lastRenderedPageBreak/>
        <w:t xml:space="preserve">committed the most horrible crimes merely out of affection for her husband, is ridiculous, </w:t>
      </w:r>
      <w:r>
        <w:lastRenderedPageBreak/>
        <w:t xml:space="preserve">and is, one may well assert, contradicted by the whole tenor of the play. The very point here </w:t>
      </w:r>
      <w:r>
        <w:lastRenderedPageBreak/>
        <w:t xml:space="preserve">emphasized is that she abjured womanhood, with its tenderness and love, and prayed to be </w:t>
      </w:r>
      <w:r>
        <w:lastRenderedPageBreak/>
        <w:t xml:space="preserve">filled with ‘direst cruelty’ and her woman’s breasts to be milked for gall! To be the wife is </w:t>
      </w:r>
      <w:r>
        <w:lastRenderedPageBreak/>
        <w:t xml:space="preserve">clearly not her highest ambition—that she is already; but it is to be the queen. There is no </w:t>
      </w:r>
      <w:r>
        <w:lastRenderedPageBreak/>
        <w:t xml:space="preserve">consistency or unity in her character if love be its leading principle. To this passion the </w:t>
      </w:r>
      <w:r>
        <w:lastRenderedPageBreak/>
        <w:t xml:space="preserve">husband may justly lay claim, but not the wife, who suppresses her emotional nature.—Ed. </w:t>
      </w:r>
      <w:r>
        <w:lastRenderedPageBreak/>
        <w:t>ii.</w:t>
      </w:r>
    </w:p>
    <w:p w14:paraId="17B8C884" w14:textId="77777777" w:rsidR="00C13CAD" w:rsidRDefault="00C13CAD" w:rsidP="00C13CAD">
      <w:r>
        <w:lastRenderedPageBreak/>
        <w:t xml:space="preserve">49. accesse] ABBOTT (§ 490): Many words, such as edict, outrage, etc., are accented in a </w:t>
      </w:r>
      <w:r>
        <w:lastRenderedPageBreak/>
        <w:t xml:space="preserve">varying manner. The key to this inconsistency is, perhaps, to be found in Ben Jonson’s </w:t>
      </w:r>
      <w:r>
        <w:lastRenderedPageBreak/>
        <w:t xml:space="preserve">remark that all disyllabic nouns, if they be simple, are accented on the first. Hence edict and </w:t>
      </w:r>
      <w:r>
        <w:lastRenderedPageBreak/>
        <w:t xml:space="preserve">outrage would generally be accented on the first, but, when they were regarded as derived </w:t>
      </w:r>
      <w:r>
        <w:lastRenderedPageBreak/>
        <w:t xml:space="preserve">from verbs, they would be accented on the second. And so, perhaps, when exile is regarded </w:t>
      </w:r>
      <w:r>
        <w:lastRenderedPageBreak/>
        <w:t xml:space="preserve">as a person, and therefore a ‘simple’ noun, the accent is on the first; but when as ‘the state of </w:t>
      </w:r>
      <w:r>
        <w:lastRenderedPageBreak/>
        <w:t xml:space="preserve">being exiled,’ it is on the last. But naturally, where the difference is so slight, much variety </w:t>
      </w:r>
      <w:r>
        <w:lastRenderedPageBreak/>
        <w:t xml:space="preserve">may be expected. Ben Jonson adds that ‘all verbs coming from the Latin, either of the supine </w:t>
      </w:r>
      <w:r>
        <w:lastRenderedPageBreak/>
        <w:t xml:space="preserve">or otherwise, hold the accent as it is found in the first person present of those Latin verbs; </w:t>
      </w:r>
      <w:r>
        <w:lastRenderedPageBreak/>
        <w:t xml:space="preserve">as from célebro, célébrate.’ The same fluctuation between the English and French accent is </w:t>
      </w:r>
      <w:r>
        <w:lastRenderedPageBreak/>
        <w:t xml:space="preserve">found in Chaucer (Prof. Child, in Ellis, Early English Pronunciation, i, 369).—CLARENDON: </w:t>
      </w:r>
      <w:r>
        <w:lastRenderedPageBreak/>
        <w:t xml:space="preserve">‘Access’ is always accented by Shakespeare on the second syllable, except in Hamlet, II, i, </w:t>
      </w:r>
      <w:r>
        <w:lastRenderedPageBreak/>
        <w:t>110.</w:t>
      </w:r>
    </w:p>
    <w:p w14:paraId="26F120A9" w14:textId="77777777" w:rsidR="00C13CAD" w:rsidRDefault="00C13CAD" w:rsidP="00C13CAD">
      <w:r>
        <w:lastRenderedPageBreak/>
        <w:t xml:space="preserve">49. Remorse] CLARENDON: Relenting, used anciently to signify repentance not only for a </w:t>
      </w:r>
      <w:r>
        <w:lastRenderedPageBreak/>
        <w:t>deed done, but also for a thought conceived. See Mer. of Ven. IV, i. 20.</w:t>
      </w:r>
    </w:p>
    <w:p w14:paraId="0B7EA96C" w14:textId="77777777" w:rsidR="00C13CAD" w:rsidRDefault="00C13CAD" w:rsidP="00C13CAD">
      <w:r>
        <w:lastRenderedPageBreak/>
        <w:t xml:space="preserve">50. compunctious] CLARENDON: Only used in this passage in Shakespeare, and </w:t>
      </w:r>
      <w:r>
        <w:lastRenderedPageBreak/>
        <w:t xml:space="preserve">compunction not at all. ‘Compunct’ is used in Wicklif’s Bible, Acts, ii, 37, and ‘compuncture’ </w:t>
      </w:r>
      <w:r>
        <w:lastRenderedPageBreak/>
        <w:t>by Jeremy Taylor.</w:t>
      </w:r>
    </w:p>
    <w:p w14:paraId="1536464A" w14:textId="77777777" w:rsidR="00C13CAD" w:rsidRDefault="00C13CAD" w:rsidP="00C13CAD">
      <w:r>
        <w:lastRenderedPageBreak/>
        <w:t xml:space="preserve">53. take] Johnson: ‘Take away my milk, and put gall into the place.’—Delius: It rather means </w:t>
      </w:r>
      <w:r>
        <w:lastRenderedPageBreak/>
        <w:t>Nourish yourselves with my milk, which, through my being unsexed, has turned to gall.—</w:t>
      </w:r>
      <w:r>
        <w:lastRenderedPageBreak/>
        <w:t xml:space="preserve">Keightley: Perhaps we should read with for ‘for,’ taking ‘take’ in the sense of tinge, infect, a </w:t>
      </w:r>
      <w:r>
        <w:lastRenderedPageBreak/>
        <w:t xml:space="preserve">sense it often bears.—[Allen (MS), after quoting this note of Keightley, adds: ‘I had </w:t>
      </w:r>
      <w:r>
        <w:lastRenderedPageBreak/>
        <w:t xml:space="preserve">suspected that “take” might be equivalent to make (as in take up a quarrel = make up, in As </w:t>
      </w:r>
      <w:r>
        <w:lastRenderedPageBreak/>
        <w:t xml:space="preserve">You Like It, [V, iv, 104]. Then “for” would be equivalent to so as to be (e. g. I am forging this </w:t>
      </w:r>
      <w:r>
        <w:lastRenderedPageBreak/>
        <w:t>iron for a hammer—i. e. in order to make it a hammer).’—Ed. ii.]</w:t>
      </w:r>
    </w:p>
    <w:p w14:paraId="5E33453F" w14:textId="77777777" w:rsidR="00C13CAD" w:rsidRDefault="00C13CAD" w:rsidP="00C13CAD">
      <w:r>
        <w:lastRenderedPageBreak/>
        <w:t>53. Ministers] For elisions in trisyllables, see Abbott, § 467. Compare I, iii, 155.</w:t>
      </w:r>
    </w:p>
    <w:p w14:paraId="6FF45CD9" w14:textId="77777777" w:rsidR="00C13CAD" w:rsidRDefault="00C13CAD" w:rsidP="00C13CAD">
      <w:r>
        <w:lastRenderedPageBreak/>
        <w:t xml:space="preserve">54. sightlesse] Delius: This means perhaps something more than invisible, and signifies, in </w:t>
      </w:r>
      <w:r>
        <w:lastRenderedPageBreak/>
        <w:t xml:space="preserve">connection with ‘substances,’ a quality which will not bear the looking at, which is repulsive </w:t>
      </w:r>
      <w:r>
        <w:lastRenderedPageBreak/>
        <w:t xml:space="preserve">to behold. As in King John, III, i, 44.—Clarendon: Invisible forms. Compare I, vii, 23. In King </w:t>
      </w:r>
      <w:r>
        <w:lastRenderedPageBreak/>
        <w:t xml:space="preserve">John, III, i, 44, ‘sightless’ means unsightly, but the sense is not suitable here. So we have in </w:t>
      </w:r>
      <w:r>
        <w:lastRenderedPageBreak/>
        <w:t>Meas. for Meas.</w:t>
      </w:r>
    </w:p>
    <w:p w14:paraId="0C9ADE4E" w14:textId="77777777" w:rsidR="00C13CAD" w:rsidRDefault="00C13CAD" w:rsidP="00C13CAD">
      <w:r>
        <w:lastRenderedPageBreak/>
        <w:t xml:space="preserve">56. pall] WARBURTON: That is, wrap thyself in a pall.—SINGER: From the Latin pallio, to </w:t>
      </w:r>
      <w:r>
        <w:lastRenderedPageBreak/>
        <w:t xml:space="preserve">wrap, to invest, to cover or hide as with a mantle or cloak.—COLLIER (ed. ii.): We believe </w:t>
      </w:r>
      <w:r>
        <w:lastRenderedPageBreak/>
        <w:t>that Shakespeare alone uses 'pall' as a verb.</w:t>
      </w:r>
    </w:p>
    <w:p w14:paraId="2C4F1859" w14:textId="77777777" w:rsidR="00C13CAD" w:rsidRDefault="00C13CAD" w:rsidP="00C13CAD">
      <w:r>
        <w:lastRenderedPageBreak/>
        <w:t xml:space="preserve">56. dunnest] STEEVENS: The Rambler (No. 168) criticises the epithet ‘dun’ as mean. Milton, </w:t>
      </w:r>
      <w:r>
        <w:lastRenderedPageBreak/>
        <w:t xml:space="preserve">however, appears to have been of a different opinion, and has represented Satan as flying </w:t>
      </w:r>
      <w:r>
        <w:lastRenderedPageBreak/>
        <w:t xml:space="preserve">(Par. Lost, iii, 7) ‘——in the dun air sublime.’ So also in Comus, ‘——sin Which these dun </w:t>
      </w:r>
      <w:r>
        <w:lastRenderedPageBreak/>
        <w:t xml:space="preserve">shades will ne’er report,’ [l. 126].—CLARENDON: To our ears ‘dun’ no longer sounds mean. </w:t>
      </w:r>
      <w:r>
        <w:lastRenderedPageBreak/>
        <w:t xml:space="preserve">As Horace says, Ars Poet. 70, 71, ‘Multa renascentur quæ jam cecidere, cadentque Quæ nunc </w:t>
      </w:r>
      <w:r>
        <w:lastRenderedPageBreak/>
        <w:t xml:space="preserve">sunt in honore vocabula, si volet usus.’—[The passage in The Rambler to which Steevens </w:t>
      </w:r>
      <w:r>
        <w:lastRenderedPageBreak/>
        <w:t xml:space="preserve">refers is as follows: ‘What can be more dreadful than to implore the presence of night, </w:t>
      </w:r>
      <w:r>
        <w:lastRenderedPageBreak/>
        <w:t xml:space="preserve">invested not in common obscurity, but in the smoke of hell? Yet the efficacy of this </w:t>
      </w:r>
      <w:r>
        <w:lastRenderedPageBreak/>
        <w:t xml:space="preserve">innovation is destroyed by the insertion of an epithet, now seldom heard but in the stable, </w:t>
      </w:r>
      <w:r>
        <w:lastRenderedPageBreak/>
        <w:t xml:space="preserve">and “dun night” may come or go without any other notice than contempt.’ Johnson, </w:t>
      </w:r>
      <w:r>
        <w:lastRenderedPageBreak/>
        <w:t xml:space="preserve">forgetting that it was Lady Macbeth who is here the speaker, said that these lines are </w:t>
      </w:r>
      <w:r>
        <w:lastRenderedPageBreak/>
        <w:t xml:space="preserve">uttered by Macbeth when ‘confirming himself in the horrid purpose of stabbing his king.’ In </w:t>
      </w:r>
      <w:r>
        <w:lastRenderedPageBreak/>
        <w:t xml:space="preserve">his Dictionary, three years later, Dr Johnson no longer considers ‘dun’ as a word of the </w:t>
      </w:r>
      <w:r>
        <w:lastRenderedPageBreak/>
        <w:t xml:space="preserve">stable, but thus defines it: ‘(1) A colour partaking of brown and black. (2) Dark; gloomy’; </w:t>
      </w:r>
      <w:r>
        <w:lastRenderedPageBreak/>
        <w:t xml:space="preserve">nor, in his edition of this play, which appeared ten years later, is any slur cast on its </w:t>
      </w:r>
      <w:r>
        <w:lastRenderedPageBreak/>
        <w:t>respectability.—Ed. ii.]</w:t>
      </w:r>
    </w:p>
    <w:p w14:paraId="7165E924" w14:textId="77777777" w:rsidR="00C13CAD" w:rsidRDefault="00C13CAD" w:rsidP="00C13CAD">
      <w:r>
        <w:lastRenderedPageBreak/>
        <w:t>57. see not] ELWIN: That the wound may not be reflected in the brightness of the blade.</w:t>
      </w:r>
    </w:p>
    <w:p w14:paraId="6DAE0FF9" w14:textId="77777777" w:rsidR="00C13CAD" w:rsidRDefault="00C13CAD" w:rsidP="00C13CAD">
      <w:r>
        <w:lastRenderedPageBreak/>
        <w:t xml:space="preserve">58. peep] KEIGHTLEY: At that time ‘peep’ was to gaze earnestly and steadily at anything; not </w:t>
      </w:r>
      <w:r>
        <w:lastRenderedPageBreak/>
        <w:t xml:space="preserve">furtively, as now.—[SCHMIDT (Lex.):] To look as through a crevice, or by stealth: ‘Under </w:t>
      </w:r>
      <w:r>
        <w:lastRenderedPageBreak/>
        <w:t xml:space="preserve">whose brime the gaudy sun would peep,’ Ven. &amp; Ad. 1088. [Also present line in Macbeth.] </w:t>
      </w:r>
      <w:r>
        <w:lastRenderedPageBreak/>
        <w:t xml:space="preserve">Sometimes, to look with a tinge of contempt, ‘and peep about to find ourselves </w:t>
      </w:r>
      <w:r>
        <w:lastRenderedPageBreak/>
        <w:t xml:space="preserve">dishonourable graves,’ Jul. Cæs. I, ii, 137. (b.) to be or become visible, to appear: ‘through </w:t>
      </w:r>
      <w:r>
        <w:lastRenderedPageBreak/>
        <w:t xml:space="preserve">crystal walls each little mote will peep,’ Rape of Luc. 1251.—SKEAT (Concise Dict.): To look </w:t>
      </w:r>
      <w:r>
        <w:lastRenderedPageBreak/>
        <w:t xml:space="preserve">through a narrow aperture. Palsgrave has: ‘I peke or prie, Ie pipe hors’; i. e. I peep out. Thus </w:t>
      </w:r>
      <w:r>
        <w:lastRenderedPageBreak/>
        <w:t xml:space="preserve">‘peep’ is directly from French piper, literally to pipe, but also used in the sense to peep. (It </w:t>
      </w:r>
      <w:r>
        <w:lastRenderedPageBreak/>
        <w:t xml:space="preserve">arose from the exclamation pipe!—Dutch dialect piep!, Molema—made by a hider in the </w:t>
      </w:r>
      <w:r>
        <w:lastRenderedPageBreak/>
        <w:t xml:space="preserve">game of peep-bo, bo-peep, or hide-and-seek; cf. Dutch dialect piepen, (1) to say piep! (2) to </w:t>
      </w:r>
      <w:r>
        <w:lastRenderedPageBreak/>
        <w:t>peep out.)—Ed. ii.]</w:t>
      </w:r>
    </w:p>
    <w:p w14:paraId="49A7B413" w14:textId="77777777" w:rsidR="00C13CAD" w:rsidRDefault="00C13CAD" w:rsidP="00C13CAD">
      <w:r>
        <w:lastRenderedPageBreak/>
        <w:t xml:space="preserve">59. To . . . hold] HARRY ROWE: Much has been written to show the enormous wickedness of </w:t>
      </w:r>
      <w:r>
        <w:lastRenderedPageBreak/>
        <w:t>this speech; but my Devil, who is a kind of short-hand critic, has</w:t>
      </w:r>
    </w:p>
    <w:p w14:paraId="41B4170B" w14:textId="77777777" w:rsidR="00C13CAD" w:rsidRDefault="00C13CAD" w:rsidP="00C13CAD">
      <w:r>
        <w:lastRenderedPageBreak/>
        <w:t xml:space="preserve">60. Great... Cawdor] BELL (p. 303): [Mrs Siddons was here] loud, triumphant, and wild in </w:t>
      </w:r>
      <w:r>
        <w:lastRenderedPageBreak/>
        <w:t xml:space="preserve">her air.—Ed. ii.—WILSON (p. 631): Talboys. You said, a little while ago, sir, that you </w:t>
      </w:r>
      <w:r>
        <w:lastRenderedPageBreak/>
        <w:t xml:space="preserve">believed Macbeth and his wife were a happy couple. North. Not I. I said she was attached to </w:t>
      </w:r>
      <w:r>
        <w:lastRenderedPageBreak/>
        <w:t xml:space="preserve">him—and I say now that the wise men are not of the Seven, who point to her reception of </w:t>
      </w:r>
      <w:r>
        <w:lastRenderedPageBreak/>
        <w:t xml:space="preserve">her husband, on his arrival at home, as a proof of her want of affection. They seem to think </w:t>
      </w:r>
      <w:r>
        <w:lastRenderedPageBreak/>
        <w:t xml:space="preserve">she ought to have rushed into his arms—slobbered upon his shoulder—and so forth. For </w:t>
      </w:r>
      <w:r>
        <w:lastRenderedPageBreak/>
        <w:t>had he not been to the Wars? Pshaw! The most tender-hearted Thaneses of those days—</w:t>
      </w:r>
      <w:r>
        <w:lastRenderedPageBreak/>
        <w:t xml:space="preserve">even those that kept albums—would have been ashamed of weeping on sending their </w:t>
      </w:r>
      <w:r>
        <w:lastRenderedPageBreak/>
        <w:t xml:space="preserve">Thanes off to battle—much more on receiving them back in a sound skin—with new </w:t>
      </w:r>
      <w:r>
        <w:lastRenderedPageBreak/>
        <w:t xml:space="preserve">honours nodding on their plumes. Lady Macbeth was not one of the turtle-doves—fit mate </w:t>
      </w:r>
      <w:r>
        <w:lastRenderedPageBreak/>
        <w:t xml:space="preserve">she for the King of the Vultures. I am too good an ornithologist to call them Eagles. She </w:t>
      </w:r>
      <w:r>
        <w:lastRenderedPageBreak/>
        <w:t xml:space="preserve">received her mate fittingly—with murder in her soul; but more cruel—more selfish than he, </w:t>
      </w:r>
      <w:r>
        <w:lastRenderedPageBreak/>
        <w:t xml:space="preserve">she could not be—nor, perhaps, was she less; but she was more resolute—and resolution </w:t>
      </w:r>
      <w:r>
        <w:lastRenderedPageBreak/>
        <w:t xml:space="preserve">even in evil—in such circumstances as hers—seems to argue a superior nature to his, who, </w:t>
      </w:r>
      <w:r>
        <w:lastRenderedPageBreak/>
        <w:t xml:space="preserve">while he keeps vacillating, as if it were between good and evil, betrays all the time the bias </w:t>
      </w:r>
      <w:r>
        <w:lastRenderedPageBreak/>
        <w:t>that is surely inclining him to evil, into which he makes a sudden and sure wheel at last.—</w:t>
      </w:r>
      <w:r>
        <w:lastRenderedPageBreak/>
        <w:t>Ed. ii.</w:t>
      </w:r>
    </w:p>
    <w:p w14:paraId="34E4C82E" w14:textId="77777777" w:rsidR="00C13CAD" w:rsidRDefault="00C13CAD" w:rsidP="00C13CAD">
      <w:r>
        <w:lastRenderedPageBreak/>
        <w:t xml:space="preserve">61. all-haile] CLARENDON: Lady Macbeth speaks as if she had heard the words as spoken by </w:t>
      </w:r>
      <w:r>
        <w:lastRenderedPageBreak/>
        <w:t>the witch, I, iii, 55, and not merely read them as reported in her husband’s letter, I, v, 10.</w:t>
      </w:r>
    </w:p>
    <w:p w14:paraId="47E0559E" w14:textId="77777777" w:rsidR="00C13CAD" w:rsidRDefault="00C13CAD" w:rsidP="00C13CAD">
      <w:r>
        <w:lastRenderedPageBreak/>
        <w:t xml:space="preserve">61. hereafter] MRS JAMESON (ii, 324): This is surely the very rapture of ambition! and those </w:t>
      </w:r>
      <w:r>
        <w:lastRenderedPageBreak/>
        <w:t xml:space="preserve">who have heard Mrs Siddons pronounce the word hereafter, cannot forget the look, the </w:t>
      </w:r>
      <w:r>
        <w:lastRenderedPageBreak/>
        <w:t xml:space="preserve">tone, which seemed to give her auditors a glimpse of that awful future, which she, in her </w:t>
      </w:r>
      <w:r>
        <w:lastRenderedPageBreak/>
        <w:t>prophetic fury, beholds upon the instant.</w:t>
      </w:r>
    </w:p>
    <w:p w14:paraId="04415E20" w14:textId="77777777" w:rsidR="00C13CAD" w:rsidRDefault="00C13CAD" w:rsidP="00C13CAD">
      <w:r>
        <w:lastRenderedPageBreak/>
        <w:t xml:space="preserve">63. This...now] HUNTER: This line halts, and should, I think, be completed thus, ‘I feel [e’en] </w:t>
      </w:r>
      <w:r>
        <w:lastRenderedPageBreak/>
        <w:t xml:space="preserve">now,’ rather than by the introduction of the word time. Nothing is more plain than that, in </w:t>
      </w:r>
      <w:r>
        <w:lastRenderedPageBreak/>
        <w:t xml:space="preserve">considering the text of this play, great license is to be given to an editor. [LETTOM proposed </w:t>
      </w:r>
      <w:r>
        <w:lastRenderedPageBreak/>
        <w:t xml:space="preserve">the same emendation, ap. DYCE, ed. ii.]—DYCE: Steevens remarks: ‘The sense does not </w:t>
      </w:r>
      <w:r>
        <w:lastRenderedPageBreak/>
        <w:t>require the word time’—</w:t>
      </w:r>
    </w:p>
    <w:p w14:paraId="5AC4AF4A" w14:textId="77777777" w:rsidR="00C13CAD" w:rsidRDefault="00C13CAD" w:rsidP="00C13CAD">
      <w:r>
        <w:lastRenderedPageBreak/>
        <w:t xml:space="preserve">63. ignorant] JOHNSON: This has here the signification of unknowing; I feel by anticipation </w:t>
      </w:r>
      <w:r>
        <w:lastRenderedPageBreak/>
        <w:t xml:space="preserve">those future honours, of which, according to the process of nature, the present time would </w:t>
      </w:r>
      <w:r>
        <w:lastRenderedPageBreak/>
        <w:t xml:space="preserve">be ignorant.—CAPELL (ii, 8): Ignorant of either honour or greatness, which reside in </w:t>
      </w:r>
      <w:r>
        <w:lastRenderedPageBreak/>
        <w:t xml:space="preserve">nothing but royalty.—DELIUS: It seems to me to be more Shakespearian to take this in a </w:t>
      </w:r>
      <w:r>
        <w:lastRenderedPageBreak/>
        <w:t xml:space="preserve">passive sense, like so many other adjectives in Shakespeare—our unknown, obscure, </w:t>
      </w:r>
      <w:r>
        <w:lastRenderedPageBreak/>
        <w:t xml:space="preserve">inglorious present. As in Wint. Tale, I, ii, 397, 'ignorant concealment.' [See Wint. Tale, I, ii, </w:t>
      </w:r>
      <w:r>
        <w:lastRenderedPageBreak/>
        <w:t>458; this ed.]</w:t>
      </w:r>
    </w:p>
    <w:p w14:paraId="46859687" w14:textId="77777777" w:rsidR="00C13CAD" w:rsidRDefault="00C13CAD" w:rsidP="00C13CAD">
      <w:r>
        <w:lastRenderedPageBreak/>
        <w:t xml:space="preserve">63. feele] For monosyllables containing diphthongs and long vowels, see ABBOTT, § 484. </w:t>
      </w:r>
      <w:r>
        <w:lastRenderedPageBreak/>
        <w:t>Compare I, ii, 10.</w:t>
      </w:r>
    </w:p>
    <w:p w14:paraId="0DECA16C" w14:textId="77777777" w:rsidR="00C13CAD" w:rsidRDefault="00C13CAD" w:rsidP="00C13CAD">
      <w:r>
        <w:lastRenderedPageBreak/>
        <w:t xml:space="preserve">65. My dearest Loue] FLETCHER (p. 182): It is not Lady Macbeth's need of aid or comfort </w:t>
      </w:r>
      <w:r>
        <w:lastRenderedPageBreak/>
        <w:t xml:space="preserve">that ever draws these marks of fondness from her husband; we find them in every instance </w:t>
      </w:r>
      <w:r>
        <w:lastRenderedPageBreak/>
        <w:t xml:space="preserve">produced by some pressure of difficulty or perplexity upon himself, which he feels his own </w:t>
      </w:r>
      <w:r>
        <w:lastRenderedPageBreak/>
        <w:t xml:space="preserve">resolution unequal to meet, and so flies for support to her superior firmness: he does not </w:t>
      </w:r>
      <w:r>
        <w:lastRenderedPageBreak/>
        <w:t xml:space="preserve">consult her as to the formation of his purposes—he is too selfish and headstrong for that; he </w:t>
      </w:r>
      <w:r>
        <w:lastRenderedPageBreak/>
        <w:t xml:space="preserve">simply uses her moral courage, as he seeks to use all other things, as an indispensable </w:t>
      </w:r>
      <w:r>
        <w:lastRenderedPageBreak/>
        <w:t xml:space="preserve">instrument to stay his own faltering steps, and urge on his hesitating march towards the </w:t>
      </w:r>
      <w:r>
        <w:lastRenderedPageBreak/>
        <w:t>fulfilment of a purpose already formed. [See note by D'Hugues, III, ii, 37.—ED. ii.]</w:t>
      </w:r>
    </w:p>
    <w:p w14:paraId="49F960AF" w14:textId="77777777" w:rsidR="00C13CAD" w:rsidRDefault="00C13CAD" w:rsidP="00C13CAD">
      <w:r>
        <w:lastRenderedPageBreak/>
        <w:t>66. See note by FLETCHER, I, iv, 57.</w:t>
      </w:r>
    </w:p>
    <w:p w14:paraId="7EFEF91B" w14:textId="77777777" w:rsidR="00C13CAD" w:rsidRDefault="00C13CAD" w:rsidP="00C13CAD">
      <w:r>
        <w:lastRenderedPageBreak/>
        <w:t xml:space="preserve">68. To morrow . . . purposes] J. COLEMAN (Gentleman's Maga. March, 1889): As Salvini </w:t>
      </w:r>
      <w:r>
        <w:lastRenderedPageBreak/>
        <w:t xml:space="preserve">played this, Macbeth was not one likely to wait for his better half to suggest the ‘removal’ of </w:t>
      </w:r>
      <w:r>
        <w:lastRenderedPageBreak/>
        <w:t xml:space="preserve">Duncan. In reply to the enquiry, ‘and when goes hence?’ he paused one moment, looked </w:t>
      </w:r>
      <w:r>
        <w:lastRenderedPageBreak/>
        <w:t xml:space="preserve">furtively round as he replied: ‘Tomorrow, as he purposes’; and when Lady Macbeth made </w:t>
      </w:r>
      <w:r>
        <w:lastRenderedPageBreak/>
        <w:t xml:space="preserve">answer: ‘Never shall sun that morrow see!’ his face lighted up with murder written on every </w:t>
      </w:r>
      <w:r>
        <w:lastRenderedPageBreak/>
        <w:t>line of it, His doubts and fears in the following scenes were admirably rendered.—Ed. ii.—</w:t>
      </w:r>
      <w:r>
        <w:lastRenderedPageBreak/>
        <w:t xml:space="preserve">W. W. STORY (p. 268): ‘Tomorrow,’ he answers, and pauses; and adds, ‘as he purposes.’ But </w:t>
      </w:r>
      <w:r>
        <w:lastRenderedPageBreak/>
        <w:t xml:space="preserve">in the look and in the pause Lady Macbeth has read his whole soul and intent. There is </w:t>
      </w:r>
      <w:r>
        <w:lastRenderedPageBreak/>
        <w:t xml:space="preserve">murder in that look; and she cries: ‘Your face, my thane, is as a book, where men May read </w:t>
      </w:r>
      <w:r>
        <w:lastRenderedPageBreak/>
        <w:t xml:space="preserve">strange matters.’ There is no explanation between them. He has conveyed all his intention </w:t>
      </w:r>
      <w:r>
        <w:lastRenderedPageBreak/>
        <w:t xml:space="preserve">by a look and a gesture, as she distinctly says.... (p. 270): There is no warrant of any kind </w:t>
      </w:r>
      <w:r>
        <w:lastRenderedPageBreak/>
        <w:t xml:space="preserve">that, in the simple words ‘And when goes hence?’ she meant more than she said. It was the </w:t>
      </w:r>
      <w:r>
        <w:lastRenderedPageBreak/>
        <w:t xml:space="preserve">most natural question that she could possibly ask. Granting that she intended equally with </w:t>
      </w:r>
      <w:r>
        <w:lastRenderedPageBreak/>
        <w:t xml:space="preserve">him to commit the murder, what is more natural than that she should wish to know how </w:t>
      </w:r>
      <w:r>
        <w:lastRenderedPageBreak/>
        <w:t xml:space="preserve">soon it was necessary to carry out the plan of murder, and what time there was to make all </w:t>
      </w:r>
      <w:r>
        <w:lastRenderedPageBreak/>
        <w:t>the arrangements?—Ed. ii.</w:t>
      </w:r>
    </w:p>
    <w:p w14:paraId="16A7715B" w14:textId="77777777" w:rsidR="00C13CAD" w:rsidRDefault="00C13CAD" w:rsidP="00C13CAD">
      <w:r>
        <w:lastRenderedPageBreak/>
        <w:t xml:space="preserve">71. Your Face] Bell (p. 303): [Mrs Siddons pronounced these words while] observing the </w:t>
      </w:r>
      <w:r>
        <w:lastRenderedPageBreak/>
        <w:t>effect of what she has said on him; now for the first time turning her eyes upon his face.—</w:t>
      </w:r>
      <w:r>
        <w:lastRenderedPageBreak/>
        <w:t>Ed. ii.</w:t>
      </w:r>
    </w:p>
    <w:p w14:paraId="30B45CCB" w14:textId="77777777" w:rsidR="00C13CAD" w:rsidRDefault="00C13CAD" w:rsidP="00C13CAD">
      <w:r>
        <w:lastRenderedPageBreak/>
        <w:t>71. Booke] Clarendon: Compare Rom. &amp; Jul. I, iii, 81.</w:t>
      </w:r>
    </w:p>
    <w:p w14:paraId="12589C15" w14:textId="77777777" w:rsidR="00C13CAD" w:rsidRDefault="00C13CAD" w:rsidP="00C13CAD">
      <w:r>
        <w:lastRenderedPageBreak/>
        <w:t xml:space="preserve">72. time] Delius: Time with the definite article means in Shakespeare the present time, the </w:t>
      </w:r>
      <w:r>
        <w:lastRenderedPageBreak/>
        <w:t xml:space="preserve">age we live in. In order to beguile men you must assume the same expression as they do. See </w:t>
      </w:r>
      <w:r>
        <w:lastRenderedPageBreak/>
        <w:t xml:space="preserve">I, vii, 95.—Clarendon: Not wile away the time —though Shakespeare elsewhere uses the </w:t>
      </w:r>
      <w:r>
        <w:lastRenderedPageBreak/>
        <w:t xml:space="preserve">phrase in this sense in Twelfth Night, III, iii, 41—but delude all observers. Compare Rich. </w:t>
      </w:r>
      <w:r>
        <w:lastRenderedPageBreak/>
        <w:t xml:space="preserve">III.: V, iii, 92.—[Hudson (ed. iii.): ‘Time’ is here put for its contents, or what occurs in time. It </w:t>
      </w:r>
      <w:r>
        <w:lastRenderedPageBreak/>
        <w:t xml:space="preserve">is a time of full-hearted welcome and hospitality; and such are the looks which Macbeth is </w:t>
      </w:r>
      <w:r>
        <w:lastRenderedPageBreak/>
        <w:t>urged to counterfeit.—Ed. ii.]</w:t>
      </w:r>
    </w:p>
    <w:p w14:paraId="6C689E47" w14:textId="77777777" w:rsidR="00C13CAD" w:rsidRDefault="00C13CAD" w:rsidP="00C13CAD">
      <w:r>
        <w:lastRenderedPageBreak/>
        <w:t xml:space="preserve">75. But . . . vnder’t] Bell (p. 303): [Mrs Siddons’s delivery was here] very slow; severe and </w:t>
      </w:r>
      <w:r>
        <w:lastRenderedPageBreak/>
        <w:t>cruel expression; her gesture impressive.—Ed. ii.</w:t>
      </w:r>
    </w:p>
    <w:p w14:paraId="048D0308" w14:textId="77777777" w:rsidR="00C13CAD" w:rsidRDefault="00C13CAD" w:rsidP="00C13CAD">
      <w:r>
        <w:lastRenderedPageBreak/>
        <w:t xml:space="preserve">77. my dispatch] Fletcher (p. 184): This is exactly what her husband has been looking for: </w:t>
      </w:r>
      <w:r>
        <w:lastRenderedPageBreak/>
        <w:t xml:space="preserve">she has now taken the actual effort and immediate responsibility of the deed upon herself. </w:t>
      </w:r>
      <w:r>
        <w:lastRenderedPageBreak/>
        <w:t xml:space="preserve">Nevertheless, the selfishly covetous and murderous coward still affects to hesitate—‘We </w:t>
      </w:r>
      <w:r>
        <w:lastRenderedPageBreak/>
        <w:t xml:space="preserve">will speak further.’ She knows his meaning and rejoins: ‘Leave all the rest to me.’ And to her, </w:t>
      </w:r>
      <w:r>
        <w:lastRenderedPageBreak/>
        <w:t>well understanding her intention, Macbeth is well pleased, at that moment, so to leave it.—</w:t>
      </w:r>
      <w:r>
        <w:lastRenderedPageBreak/>
        <w:t>Ed. ii.</w:t>
      </w:r>
    </w:p>
    <w:p w14:paraId="30B9F956" w14:textId="77777777" w:rsidR="00C13CAD" w:rsidRDefault="00C13CAD" w:rsidP="00C13CAD">
      <w:r>
        <w:lastRenderedPageBreak/>
        <w:t>82. fauor] STEEVENS: That is, Look, countenance.</w:t>
      </w:r>
    </w:p>
    <w:p w14:paraId="699F3141" w14:textId="77777777" w:rsidR="00C13CAD" w:rsidRDefault="00C13CAD" w:rsidP="00C13CAD">
      <w:r>
        <w:lastRenderedPageBreak/>
        <w:t xml:space="preserve">82. to feare] SEYMOUR: To change countenance is always a dangerous indication of what is </w:t>
      </w:r>
      <w:r>
        <w:lastRenderedPageBreak/>
        <w:t xml:space="preserve">passing in the mind; to fear for, to give cause for fear.—C. LOFFT: If you change your </w:t>
      </w:r>
      <w:r>
        <w:lastRenderedPageBreak/>
        <w:t xml:space="preserve">countenance thus, your fears will not fail to be known; since all men understand this </w:t>
      </w:r>
      <w:r>
        <w:lastRenderedPageBreak/>
        <w:t xml:space="preserve">symptom by which fear betrays itself.—CLARENDON: Lady Macbeth detects more than </w:t>
      </w:r>
      <w:r>
        <w:lastRenderedPageBreak/>
        <w:t>irresolution in her husband's last speech.</w:t>
      </w:r>
    </w:p>
    <w:p w14:paraId="4929834D" w14:textId="77777777" w:rsidR="003C7E76" w:rsidRDefault="003C7E76"/>
    <w:p w14:paraId="589EFB69" w14:textId="77777777" w:rsidR="003C7E76" w:rsidRDefault="00000000">
      <w:r>
        <w:rPr>
          <w:b/>
          <w:sz w:val="28"/>
        </w:rPr>
        <w:lastRenderedPageBreak/>
        <w:t>ACT 1, SCENE 6</w:t>
      </w:r>
    </w:p>
    <w:p w14:paraId="661FCE33" w14:textId="77777777" w:rsidR="003C7E76" w:rsidRDefault="003C7E76"/>
    <w:p w14:paraId="6D36594F" w14:textId="77777777" w:rsidR="003C7E76" w:rsidRDefault="00000000">
      <w:pPr>
        <w:jc w:val="center"/>
      </w:pPr>
      <w:r>
        <w:rPr>
          <w:b/>
          <w:sz w:val="24"/>
        </w:rPr>
        <w:lastRenderedPageBreak/>
        <w:t>======PLAY TEXT======</w:t>
      </w:r>
    </w:p>
    <w:p w14:paraId="590D2349" w14:textId="77777777" w:rsidR="003C7E76" w:rsidRDefault="003C7E76"/>
    <w:p w14:paraId="680F7D76" w14:textId="77777777" w:rsidR="003C7E76" w:rsidRDefault="00000000">
      <w:r>
        <w:lastRenderedPageBreak/>
        <w:t>1. DUNCAN: This castle hath a pleasant seat; the air</w:t>
      </w:r>
    </w:p>
    <w:p w14:paraId="354CFED2" w14:textId="77777777" w:rsidR="003C7E76" w:rsidRDefault="00000000">
      <w:r>
        <w:lastRenderedPageBreak/>
        <w:t>2. Nimbly and sweetly recommends itself</w:t>
      </w:r>
    </w:p>
    <w:p w14:paraId="65D887CB" w14:textId="77777777" w:rsidR="003C7E76" w:rsidRDefault="00000000">
      <w:r>
        <w:lastRenderedPageBreak/>
        <w:t>3. Unto our gentle senses.</w:t>
      </w:r>
    </w:p>
    <w:p w14:paraId="3EDE57DB" w14:textId="77777777" w:rsidR="003C7E76" w:rsidRDefault="00000000">
      <w:r>
        <w:lastRenderedPageBreak/>
        <w:t>4. BANQUO: This guest of summer,</w:t>
      </w:r>
    </w:p>
    <w:p w14:paraId="72DD2F9E" w14:textId="77777777" w:rsidR="003C7E76" w:rsidRDefault="00000000">
      <w:r>
        <w:lastRenderedPageBreak/>
        <w:t>5. The temple-haunting martlet, does approve,</w:t>
      </w:r>
    </w:p>
    <w:p w14:paraId="2A78B00B" w14:textId="77777777" w:rsidR="003C7E76" w:rsidRDefault="00000000">
      <w:r>
        <w:lastRenderedPageBreak/>
        <w:t>6. By his loved mansionry, that the heaven's breath</w:t>
      </w:r>
    </w:p>
    <w:p w14:paraId="73066232" w14:textId="77777777" w:rsidR="003C7E76" w:rsidRDefault="00000000">
      <w:r>
        <w:lastRenderedPageBreak/>
        <w:t>7. SMELLS WOOINGLY HERE: no jutty, frieze,</w:t>
      </w:r>
    </w:p>
    <w:p w14:paraId="56F20DF3" w14:textId="77777777" w:rsidR="003C7E76" w:rsidRDefault="00000000">
      <w:r>
        <w:lastRenderedPageBreak/>
        <w:t>8. Buttress, nor coign of vantage, but this bird</w:t>
      </w:r>
    </w:p>
    <w:p w14:paraId="1F0E11CD" w14:textId="77777777" w:rsidR="003C7E76" w:rsidRDefault="00000000">
      <w:r>
        <w:lastRenderedPageBreak/>
        <w:t xml:space="preserve">9. HATH MADE HIS PENDENT BED AND PROCREANT CRADLE: </w:t>
      </w:r>
    </w:p>
    <w:p w14:paraId="79CD95E0" w14:textId="77777777" w:rsidR="003C7E76" w:rsidRDefault="00000000">
      <w:r>
        <w:lastRenderedPageBreak/>
        <w:t>10. Where they most breed and haunt, I have observed,</w:t>
      </w:r>
    </w:p>
    <w:p w14:paraId="5EFB9940" w14:textId="77777777" w:rsidR="003C7E76" w:rsidRDefault="00000000">
      <w:r>
        <w:lastRenderedPageBreak/>
        <w:t>11. The air is delicate.</w:t>
      </w:r>
    </w:p>
    <w:p w14:paraId="75331539" w14:textId="77777777" w:rsidR="003C7E76" w:rsidRDefault="00000000">
      <w:r>
        <w:lastRenderedPageBreak/>
        <w:t>12. DUNCAN: See, see, our honour'd hostess!</w:t>
      </w:r>
    </w:p>
    <w:p w14:paraId="43C217E7" w14:textId="77777777" w:rsidR="003C7E76" w:rsidRDefault="00000000">
      <w:r>
        <w:lastRenderedPageBreak/>
        <w:t>13. The love that follows us sometime is our trouble,</w:t>
      </w:r>
    </w:p>
    <w:p w14:paraId="081BDDDA" w14:textId="77777777" w:rsidR="003C7E76" w:rsidRDefault="00000000">
      <w:r>
        <w:lastRenderedPageBreak/>
        <w:t>14. Which still we thank as love. Herein I teach you</w:t>
      </w:r>
    </w:p>
    <w:p w14:paraId="301A9B02" w14:textId="77777777" w:rsidR="003C7E76" w:rsidRDefault="00000000">
      <w:r>
        <w:lastRenderedPageBreak/>
        <w:t>15. How you shall bid God 'ild us for your pains,</w:t>
      </w:r>
    </w:p>
    <w:p w14:paraId="07B97904" w14:textId="77777777" w:rsidR="003C7E76" w:rsidRDefault="00000000">
      <w:r>
        <w:lastRenderedPageBreak/>
        <w:t>16. And thank us for your trouble.</w:t>
      </w:r>
    </w:p>
    <w:p w14:paraId="71644765" w14:textId="77777777" w:rsidR="003C7E76" w:rsidRDefault="00000000">
      <w:r>
        <w:lastRenderedPageBreak/>
        <w:t>17. LADY MACBETH: All our service</w:t>
      </w:r>
    </w:p>
    <w:p w14:paraId="2F13EFB1" w14:textId="77777777" w:rsidR="003C7E76" w:rsidRDefault="00000000">
      <w:r>
        <w:lastRenderedPageBreak/>
        <w:t>18. In every point twice done and then done double</w:t>
      </w:r>
    </w:p>
    <w:p w14:paraId="2ADF38D6" w14:textId="77777777" w:rsidR="003C7E76" w:rsidRDefault="00000000">
      <w:r>
        <w:lastRenderedPageBreak/>
        <w:t>19. Were poor and single business to contend</w:t>
      </w:r>
    </w:p>
    <w:p w14:paraId="509433EC" w14:textId="77777777" w:rsidR="003C7E76" w:rsidRDefault="00000000">
      <w:r>
        <w:lastRenderedPageBreak/>
        <w:t>20. Against those honours deep and broad wherewith</w:t>
      </w:r>
    </w:p>
    <w:p w14:paraId="6098B7D4" w14:textId="77777777" w:rsidR="003C7E76" w:rsidRDefault="00000000">
      <w:r>
        <w:lastRenderedPageBreak/>
        <w:t>21. YOUR MAJESTY LOADS OUR HOUSE: for those of old,</w:t>
      </w:r>
    </w:p>
    <w:p w14:paraId="5DD12AB6" w14:textId="77777777" w:rsidR="003C7E76" w:rsidRDefault="00000000">
      <w:r>
        <w:lastRenderedPageBreak/>
        <w:t>22. And the late dignities heap'd up to them,</w:t>
      </w:r>
    </w:p>
    <w:p w14:paraId="3C607B22" w14:textId="77777777" w:rsidR="003C7E76" w:rsidRDefault="00000000">
      <w:r>
        <w:lastRenderedPageBreak/>
        <w:t>23. We rest your hermits.</w:t>
      </w:r>
    </w:p>
    <w:p w14:paraId="5C609A39" w14:textId="77777777" w:rsidR="003C7E76" w:rsidRDefault="00000000">
      <w:r>
        <w:lastRenderedPageBreak/>
        <w:t>24. Where's the thane of Cawdor?</w:t>
      </w:r>
    </w:p>
    <w:p w14:paraId="01095281" w14:textId="77777777" w:rsidR="003C7E76" w:rsidRDefault="00000000">
      <w:r>
        <w:lastRenderedPageBreak/>
        <w:t>25. We coursed him at the heels, and had a purpose</w:t>
      </w:r>
    </w:p>
    <w:p w14:paraId="5DAED183" w14:textId="77777777" w:rsidR="003C7E76" w:rsidRDefault="00000000">
      <w:r>
        <w:lastRenderedPageBreak/>
        <w:t>26. TO BE HIS PURVEYOR: but he rides well;</w:t>
      </w:r>
    </w:p>
    <w:p w14:paraId="16A886B4" w14:textId="77777777" w:rsidR="003C7E76" w:rsidRDefault="00000000">
      <w:r>
        <w:lastRenderedPageBreak/>
        <w:t>27. And his great love, sharp as his spur, hath holp him</w:t>
      </w:r>
    </w:p>
    <w:p w14:paraId="5A446CD9" w14:textId="77777777" w:rsidR="003C7E76" w:rsidRDefault="00000000">
      <w:r>
        <w:lastRenderedPageBreak/>
        <w:t>28. To his home before us. Fair and noble hostess,</w:t>
      </w:r>
    </w:p>
    <w:p w14:paraId="0E10A949" w14:textId="77777777" w:rsidR="003C7E76" w:rsidRDefault="00000000">
      <w:r>
        <w:lastRenderedPageBreak/>
        <w:t>29. We are your guest to-night.</w:t>
      </w:r>
    </w:p>
    <w:p w14:paraId="303B10F0" w14:textId="77777777" w:rsidR="003C7E76" w:rsidRDefault="00000000">
      <w:r>
        <w:lastRenderedPageBreak/>
        <w:t>30. LADY MACBETH: Your servants ever</w:t>
      </w:r>
    </w:p>
    <w:p w14:paraId="6505A299" w14:textId="77777777" w:rsidR="003C7E76" w:rsidRDefault="00000000">
      <w:r>
        <w:lastRenderedPageBreak/>
        <w:t>31. Have theirs, themselves and what is theirs, in compt,</w:t>
      </w:r>
    </w:p>
    <w:p w14:paraId="243BB880" w14:textId="77777777" w:rsidR="003C7E76" w:rsidRDefault="00000000">
      <w:r>
        <w:lastRenderedPageBreak/>
        <w:t>32. To make their audit at your highness' pleasure,</w:t>
      </w:r>
    </w:p>
    <w:p w14:paraId="2221D613" w14:textId="77777777" w:rsidR="003C7E76" w:rsidRDefault="00000000">
      <w:r>
        <w:lastRenderedPageBreak/>
        <w:t>33. Still to return your own.</w:t>
      </w:r>
    </w:p>
    <w:p w14:paraId="071E6D00" w14:textId="77777777" w:rsidR="003C7E76" w:rsidRDefault="00000000">
      <w:r>
        <w:lastRenderedPageBreak/>
        <w:t>34. Give me your hand;</w:t>
      </w:r>
    </w:p>
    <w:p w14:paraId="3548412A" w14:textId="77777777" w:rsidR="003C7E76" w:rsidRDefault="00000000">
      <w:r>
        <w:lastRenderedPageBreak/>
        <w:t>35. CONDUCT ME TO MINE HOST: we love him highly,</w:t>
      </w:r>
    </w:p>
    <w:p w14:paraId="2FF8A986" w14:textId="77777777" w:rsidR="003C7E76" w:rsidRDefault="00000000">
      <w:r>
        <w:lastRenderedPageBreak/>
        <w:t>36. And shall continue our graces towards him.</w:t>
      </w:r>
    </w:p>
    <w:p w14:paraId="718C352C" w14:textId="77777777" w:rsidR="003C7E76" w:rsidRDefault="00000000">
      <w:r>
        <w:lastRenderedPageBreak/>
        <w:t>37. By your leave, hostess.</w:t>
      </w:r>
    </w:p>
    <w:p w14:paraId="2AE0BB5E" w14:textId="77777777" w:rsidR="003C7E76" w:rsidRDefault="003C7E76"/>
    <w:p w14:paraId="0A80CBA9" w14:textId="77777777" w:rsidR="003C7E76" w:rsidRDefault="00000000">
      <w:pPr>
        <w:jc w:val="center"/>
      </w:pPr>
      <w:r>
        <w:rPr>
          <w:b/>
          <w:sz w:val="24"/>
        </w:rPr>
        <w:lastRenderedPageBreak/>
        <w:t>========SCHOLARLY COMMENTARY========</w:t>
      </w:r>
    </w:p>
    <w:p w14:paraId="09370A88" w14:textId="77777777" w:rsidR="00C13CAD" w:rsidRDefault="00C13CAD" w:rsidP="00C13CAD">
      <w:r>
        <w:lastRenderedPageBreak/>
        <w:t xml:space="preserve">2. Hoboyes, and Torches] ANONYMOUS (Sunday Times, London, 30 Dec. 1888): [In Irving's </w:t>
      </w:r>
      <w:r>
        <w:lastRenderedPageBreak/>
        <w:t xml:space="preserve">production at the Lyceum] the scene outside Macbeth's castle is nobly picturesque, the </w:t>
      </w:r>
      <w:r>
        <w:lastRenderedPageBreak/>
        <w:t xml:space="preserve">entrance-gates being approached by a sloping road, up which Duncan and his followers </w:t>
      </w:r>
      <w:r>
        <w:lastRenderedPageBreak/>
        <w:t xml:space="preserve">come, being greeted by Lady Macbeth, who, with her maids and torch-bearers, comes as </w:t>
      </w:r>
      <w:r>
        <w:lastRenderedPageBreak/>
        <w:t xml:space="preserve">hostess to greet the king. This is altogether a new and a very impressive rendering of this </w:t>
      </w:r>
      <w:r>
        <w:lastRenderedPageBreak/>
        <w:t>scene.—Ed. ii.</w:t>
      </w:r>
    </w:p>
    <w:p w14:paraId="1F9BB90F" w14:textId="77777777" w:rsidR="00C13CAD" w:rsidRDefault="00C13CAD" w:rsidP="00C13CAD">
      <w:r>
        <w:lastRenderedPageBreak/>
        <w:t xml:space="preserve">5. This Castle ... seat] FORSYTH (p. 64): Action, life, passion—men and women in every </w:t>
      </w:r>
      <w:r>
        <w:lastRenderedPageBreak/>
        <w:t xml:space="preserve">possible position—are nearly all in all throughout Shakespeare's works; external nature </w:t>
      </w:r>
      <w:r>
        <w:lastRenderedPageBreak/>
        <w:t xml:space="preserve">being used only as a foil to show off the lights and shades of the great drama of human </w:t>
      </w:r>
      <w:r>
        <w:lastRenderedPageBreak/>
        <w:t xml:space="preserve">existence. ... Shakespeare does not paint landscapes at all, as we now understand that word, </w:t>
      </w:r>
      <w:r>
        <w:lastRenderedPageBreak/>
        <w:t>not even for his own special dramatic purposes.</w:t>
      </w:r>
    </w:p>
    <w:p w14:paraId="34172A06" w14:textId="77777777" w:rsidR="00C13CAD" w:rsidRDefault="00C13CAD" w:rsidP="00C13CAD">
      <w:r>
        <w:lastRenderedPageBreak/>
        <w:t xml:space="preserve">5. seat] JOHNSON (Obs. 1745): I propose site, as the ancient word for situation. [Capell also </w:t>
      </w:r>
      <w:r>
        <w:lastRenderedPageBreak/>
        <w:t xml:space="preserve">made this conjecture.—ED. ii.] For the sake of the measure, I adjust line 11, ‘Smells </w:t>
      </w:r>
      <w:r>
        <w:lastRenderedPageBreak/>
        <w:t xml:space="preserve">wooingly. Here is no jutting frieze.' [As Dr Johnson did not repeat these emendations in his </w:t>
      </w:r>
      <w:r>
        <w:lastRenderedPageBreak/>
        <w:t xml:space="preserve">edition of 1765, we may presume that they were withdrawn.—ED.]—REED: Compare </w:t>
      </w:r>
      <w:r>
        <w:lastRenderedPageBreak/>
        <w:t xml:space="preserve">Bacon’s Essays, xlv.: ‘He that builds a faire house upon an ill seat, committeth himself to </w:t>
      </w:r>
      <w:r>
        <w:lastRenderedPageBreak/>
        <w:t xml:space="preserve">prison. Neither doe I reckon it an ill seat, only where the aire is unwholesome, but likewise </w:t>
      </w:r>
      <w:r>
        <w:lastRenderedPageBreak/>
        <w:t xml:space="preserve">where the aire is unequal; as you shall see many fine seats set upon a knap of ground </w:t>
      </w:r>
      <w:r>
        <w:lastRenderedPageBreak/>
        <w:t xml:space="preserve">invironed with higher hills round about it.—SIR J. REYNOLDS: This short dialogue between </w:t>
      </w:r>
      <w:r>
        <w:lastRenderedPageBreak/>
        <w:t xml:space="preserve">Duncan and Banquo has always appeared to me a striking instance of what in painting is </w:t>
      </w:r>
      <w:r>
        <w:lastRenderedPageBreak/>
        <w:t xml:space="preserve">termed repose. Their conversation very naturally turns upon the beauty of [the castle’s] </w:t>
      </w:r>
      <w:r>
        <w:lastRenderedPageBreak/>
        <w:t xml:space="preserve">situation, and the pleasantness of the air; and Banquo, observing the martlets’ nests in every </w:t>
      </w:r>
      <w:r>
        <w:lastRenderedPageBreak/>
        <w:t xml:space="preserve">recess of the cornice, remarks, that where those birds most breed and haunt, the air is </w:t>
      </w:r>
      <w:r>
        <w:lastRenderedPageBreak/>
        <w:t xml:space="preserve">delicate. The subject of this quiet and easy conversation gives that repose so necessary to </w:t>
      </w:r>
      <w:r>
        <w:lastRenderedPageBreak/>
        <w:t xml:space="preserve">the mind after the tumultuous bustle of the preceding scenes, and perfectly contrasts the </w:t>
      </w:r>
      <w:r>
        <w:lastRenderedPageBreak/>
        <w:t xml:space="preserve">scene of horror that immediately succeeds. It seems as if Shakespeare asked himself, What </w:t>
      </w:r>
      <w:r>
        <w:lastRenderedPageBreak/>
        <w:t xml:space="preserve">is a prince likely to say to his attendants on such an occasion? Whereas the modern writers </w:t>
      </w:r>
      <w:r>
        <w:lastRenderedPageBreak/>
        <w:t xml:space="preserve">seem, on the contrary, to be always searching for new thoughts, such as would never occur </w:t>
      </w:r>
      <w:r>
        <w:lastRenderedPageBreak/>
        <w:t xml:space="preserve">to men in the situation which is represented. This also is frequently the practice of Homer, </w:t>
      </w:r>
      <w:r>
        <w:lastRenderedPageBreak/>
        <w:t xml:space="preserve">who, from the midst of battles and horrors, relieves and refreshes the mind of the reader by </w:t>
      </w:r>
      <w:r>
        <w:lastRenderedPageBreak/>
        <w:t xml:space="preserve">introducing some quiet rural image, or picture of familiar domestic life. [See also, to the </w:t>
      </w:r>
      <w:r>
        <w:lastRenderedPageBreak/>
        <w:t xml:space="preserve">same effect, REED, Lectures, etc. p. 231.—KNOWLES (p. 24): I am inclined to take a different </w:t>
      </w:r>
      <w:r>
        <w:lastRenderedPageBreak/>
        <w:t xml:space="preserve">view of the subject {from that expressed by Reynolds in the preceding note}, and to </w:t>
      </w:r>
      <w:r>
        <w:lastRenderedPageBreak/>
        <w:t xml:space="preserve">consider this scene as another and a higher step in the climax of the action. That Duncan </w:t>
      </w:r>
      <w:r>
        <w:lastRenderedPageBreak/>
        <w:t xml:space="preserve">should contemplate with satisfaction the seat of Macbeth’s castle, and that Banquo should </w:t>
      </w:r>
      <w:r>
        <w:lastRenderedPageBreak/>
        <w:t>participate in the feelings of the King, are perfectly natural; but</w:t>
      </w:r>
    </w:p>
    <w:p w14:paraId="77B3FD25" w14:textId="77777777" w:rsidR="00C13CAD" w:rsidRDefault="00C13CAD" w:rsidP="00C13CAD">
      <w:r>
        <w:lastRenderedPageBreak/>
        <w:t xml:space="preserve">7. HUDSON (ed. iii.): That is, 'The air,' by its purity and sweetness, attempers our senses to </w:t>
      </w:r>
      <w:r>
        <w:lastRenderedPageBreak/>
        <w:t xml:space="preserve">its own state, and so makes them gentle, or sweetens them into gentleness. A proleptical </w:t>
      </w:r>
      <w:r>
        <w:lastRenderedPageBreak/>
        <w:t>form of speech.—ED. ii.</w:t>
      </w:r>
    </w:p>
    <w:p w14:paraId="4F0373E5" w14:textId="77777777" w:rsidR="00C13CAD" w:rsidRDefault="00C13CAD" w:rsidP="00C13CAD">
      <w:r>
        <w:lastRenderedPageBreak/>
        <w:t xml:space="preserve">7. sences] JOHNSON: 'Senses' are nothing more than each man's sense. 'Gentle' sense means </w:t>
      </w:r>
      <w:r>
        <w:lastRenderedPageBreak/>
        <w:t xml:space="preserve">placid, calm, composed, and intimates the peaceable delight of a fine day.—ABBOTT (§ </w:t>
      </w:r>
      <w:r>
        <w:lastRenderedPageBreak/>
        <w:t xml:space="preserve">471): See note on II, iv, 18.—CLARENDON: Our senses, which are soothed by the brisk, </w:t>
      </w:r>
      <w:r>
        <w:lastRenderedPageBreak/>
        <w:t xml:space="preserve">sweet air. The same construction, in which the action of the verb is expressed by applying </w:t>
      </w:r>
      <w:r>
        <w:lastRenderedPageBreak/>
        <w:t>an epithet to the object, is found in III, iv, 9.</w:t>
      </w:r>
    </w:p>
    <w:p w14:paraId="5281F0FB" w14:textId="77777777" w:rsidR="00C13CAD" w:rsidRDefault="00C13CAD" w:rsidP="00C13CAD">
      <w:r>
        <w:lastRenderedPageBreak/>
        <w:t xml:space="preserve">8. This] LETTSOM (ap. Dyce): Read The. 'This' was repeated by mistake from the preceding </w:t>
      </w:r>
      <w:r>
        <w:lastRenderedPageBreak/>
        <w:t>speech.</w:t>
      </w:r>
    </w:p>
    <w:p w14:paraId="5E06B063" w14:textId="77777777" w:rsidR="00C13CAD" w:rsidRDefault="00C13CAD" w:rsidP="00C13CAD">
      <w:r>
        <w:lastRenderedPageBreak/>
        <w:t xml:space="preserve">9. Barlet] STEEVENS: Rowe's emendation is supported by Mer. of Ven. II, ix, 28.—HUNTER: </w:t>
      </w:r>
      <w:r>
        <w:lastRenderedPageBreak/>
        <w:t xml:space="preserve">It may be further justified by comparison with the following passage in Braithwaite's Survey </w:t>
      </w:r>
      <w:r>
        <w:lastRenderedPageBreak/>
        <w:t xml:space="preserve">of History, 1638: 'As the martin will not build but in fair houses, so this man will not live but </w:t>
      </w:r>
      <w:r>
        <w:lastRenderedPageBreak/>
        <w:t xml:space="preserve">in the ruins of honour.' Shakespeare was, we see, choice in his epithet, and exact in his </w:t>
      </w:r>
      <w:r>
        <w:lastRenderedPageBreak/>
        <w:t xml:space="preserve">natural history—'temple-haunting.' This passage, when looked at in the original copies, </w:t>
      </w:r>
      <w:r>
        <w:lastRenderedPageBreak/>
        <w:t xml:space="preserve">shews of itself how carelessly the original editors performed their duties, at least in the First </w:t>
      </w:r>
      <w:r>
        <w:lastRenderedPageBreak/>
        <w:t xml:space="preserve">Act of this tragedy.—[PATON: We think the word 'barlet,' for which martlet is generally </w:t>
      </w:r>
      <w:r>
        <w:lastRenderedPageBreak/>
        <w:t xml:space="preserve">substituted, will yet turn up. The following seems to bring us a letter nearer it: 'The </w:t>
      </w:r>
      <w:r>
        <w:lastRenderedPageBreak/>
        <w:t xml:space="preserve">swallow, swift, and marlet are almost always flying. The fieldfares and redwings gather into </w:t>
      </w:r>
      <w:r>
        <w:lastRenderedPageBreak/>
        <w:t>great flocks, so do the swallows and marlets.'—Harleian Miscellany, ii, 563.—ED. ii.]</w:t>
      </w:r>
    </w:p>
    <w:p w14:paraId="41A9B2B0" w14:textId="77777777" w:rsidR="00C13CAD" w:rsidRDefault="00C13CAD" w:rsidP="00C13CAD">
      <w:r>
        <w:lastRenderedPageBreak/>
        <w:t xml:space="preserve">10. Mansonry] STAUNTON: Looking to the context, 'his pendent bed and procreant cradle,' </w:t>
      </w:r>
      <w:r>
        <w:lastRenderedPageBreak/>
        <w:t xml:space="preserve">should we not read, love-masonry?—DELIUS: Theobald's emendation is not quite so certain </w:t>
      </w:r>
      <w:r>
        <w:lastRenderedPageBreak/>
        <w:t>as Rowe's 'martlet.'</w:t>
      </w:r>
    </w:p>
    <w:p w14:paraId="2638D2EB" w14:textId="77777777" w:rsidR="00C13CAD" w:rsidRDefault="00C13CAD" w:rsidP="00C13CAD">
      <w:r>
        <w:lastRenderedPageBreak/>
        <w:t xml:space="preserve">11. jutty] MALONE: A ‘jutty,’ or jetty (for so it ought rather to be written), is not here an </w:t>
      </w:r>
      <w:r>
        <w:lastRenderedPageBreak/>
        <w:t xml:space="preserve">epithet to ‘frieze,’ but a substantive, signifying that part of a building which shoots forward </w:t>
      </w:r>
      <w:r>
        <w:lastRenderedPageBreak/>
        <w:t xml:space="preserve">beyond the rest. See Florio’s It. Dict. 1598: ‘Barbacane. An outnooke or corner standing out </w:t>
      </w:r>
      <w:r>
        <w:lastRenderedPageBreak/>
        <w:t xml:space="preserve">of a house; a jetite.’ ‘Sporto, a porch, a portall, a baie window, or out butting, or ietitie of a </w:t>
      </w:r>
      <w:r>
        <w:lastRenderedPageBreak/>
        <w:t xml:space="preserve">house that ietts out farther than anie other part of the house, a ietitie or butte.’ See also </w:t>
      </w:r>
      <w:r>
        <w:lastRenderedPageBreak/>
        <w:t xml:space="preserve">Surpenduz, in Cotgrave: ‘A jetie; an outjetting room.’—STEEVENS: Shakespeare uses the </w:t>
      </w:r>
      <w:r>
        <w:lastRenderedPageBreak/>
        <w:t xml:space="preserve">verb to jutty in Hen. V: III, i, 3.—WALKER (Crit. ii, 14) conjectures that a word is here </w:t>
      </w:r>
      <w:r>
        <w:lastRenderedPageBreak/>
        <w:t xml:space="preserve">omitted.—DYCE (ed. ii.): This line seems to be mutilated.—CLARENDON: Probably some </w:t>
      </w:r>
      <w:r>
        <w:lastRenderedPageBreak/>
        <w:t>word like cornice has dropped out after ‘jutty.’</w:t>
      </w:r>
    </w:p>
    <w:p w14:paraId="6D005810" w14:textId="77777777" w:rsidR="00C13CAD" w:rsidRDefault="00C13CAD" w:rsidP="00C13CAD">
      <w:r>
        <w:lastRenderedPageBreak/>
        <w:t xml:space="preserve">12. Coigne of Vantage] JOHNSON: Convenient corner.—HUNTER: It is remarkable that this </w:t>
      </w:r>
      <w:r>
        <w:lastRenderedPageBreak/>
        <w:t xml:space="preserve">compound rarely occurs. Dr Johnson’s explanation is surely erroneous. In the Porta </w:t>
      </w:r>
      <w:r>
        <w:lastRenderedPageBreak/>
        <w:t xml:space="preserve">Linguarum Trilinguis, an advantage is described 'a something added to a building, as a </w:t>
      </w:r>
      <w:r>
        <w:lastRenderedPageBreak/>
        <w:t xml:space="preserve">jutting.’ The following, from the Pacata Hibernia, contains something which approaches the </w:t>
      </w:r>
      <w:r>
        <w:lastRenderedPageBreak/>
        <w:t xml:space="preserve">nearest of anything I have found to the word in question. Carew, the author, is describing </w:t>
      </w:r>
      <w:r>
        <w:lastRenderedPageBreak/>
        <w:t xml:space="preserve">Blarney Castle: ‘It is four piles joined in one, seated upon a main rock, so as to be free from </w:t>
      </w:r>
      <w:r>
        <w:lastRenderedPageBreak/>
        <w:t xml:space="preserve">mining, the walls eighteen feet thick, and flanked at each corner to the best advantage.’ </w:t>
      </w:r>
      <w:r>
        <w:lastRenderedPageBreak/>
        <w:t xml:space="preserve">Shakespeare’s French reading, perhaps, supplied him with it.—DYCE (Few Notes, etc.): </w:t>
      </w:r>
      <w:r>
        <w:lastRenderedPageBreak/>
        <w:t>Coigne is certainly a word of rare occurrence: ‘And Cape of Hope, last coign of Africa.’—</w:t>
      </w:r>
      <w:r>
        <w:lastRenderedPageBreak/>
        <w:t xml:space="preserve">Sylvester’s Du Bartas, The Colonies, p. 129, ed. 1641. (The original has 'angle-dernier </w:t>
      </w:r>
      <w:r>
        <w:lastRenderedPageBreak/>
        <w:t xml:space="preserve">d’Afrique’.)—CLARENDON: Of course, a corner convenient for building a nest. ‘Coign,’ from </w:t>
      </w:r>
      <w:r>
        <w:lastRenderedPageBreak/>
        <w:t>the French coin, formerly spelt ‘coing.’ See Coriol. V, iv, 1.</w:t>
      </w:r>
    </w:p>
    <w:p w14:paraId="413F3DB9" w14:textId="77777777" w:rsidR="00C13CAD" w:rsidRDefault="00C13CAD" w:rsidP="00C13CAD">
      <w:r>
        <w:lastRenderedPageBreak/>
        <w:t xml:space="preserve">12. Bird] KEIGHTLEY (Expt. 331): There can be little doubt, I think, that on’t was effaced at </w:t>
      </w:r>
      <w:r>
        <w:lastRenderedPageBreak/>
        <w:t xml:space="preserve">the end of this line; for the Poet could hardly, even in his most careless moments, have </w:t>
      </w:r>
      <w:r>
        <w:lastRenderedPageBreak/>
        <w:t xml:space="preserve">termed solid parts of a building ‘pendent nests,’ etc. Wordsworth, with this very place in his </w:t>
      </w:r>
      <w:r>
        <w:lastRenderedPageBreak/>
        <w:t xml:space="preserve">mind, wrote: ‘On coigns of vantage hang their nests of clay’ (Misc. Son. 34). It is also in </w:t>
      </w:r>
      <w:r>
        <w:lastRenderedPageBreak/>
        <w:t>favour of this reading that it throws the metric accent on this, thereby adding force.</w:t>
      </w:r>
    </w:p>
    <w:p w14:paraId="322FA8DE" w14:textId="77777777" w:rsidR="00C13CAD" w:rsidRDefault="00C13CAD" w:rsidP="00C13CAD">
      <w:r>
        <w:lastRenderedPageBreak/>
        <w:t xml:space="preserve">14. must] COLLIER (ed. i.; see Text. Notes): Sense might be made out of ‘must’ of the old </w:t>
      </w:r>
      <w:r>
        <w:lastRenderedPageBreak/>
        <w:t xml:space="preserve">copies, supposing Banquo to mean only that the swallows must breed in their procreant </w:t>
      </w:r>
      <w:r>
        <w:lastRenderedPageBreak/>
        <w:t xml:space="preserve">cradles; adding, in the words, ‘the air is delicate,’ his accordance with Duncan’s previous </w:t>
      </w:r>
      <w:r>
        <w:lastRenderedPageBreak/>
        <w:t>remark.</w:t>
      </w:r>
    </w:p>
    <w:p w14:paraId="696E0B23" w14:textId="77777777" w:rsidR="00C13CAD" w:rsidRDefault="00C13CAD" w:rsidP="00C13CAD">
      <w:r>
        <w:lastRenderedPageBreak/>
        <w:t xml:space="preserve">15. Enter Lady] NOEL (p. 16): I am inclined to believe that, could she have seen that her own </w:t>
      </w:r>
      <w:r>
        <w:lastRenderedPageBreak/>
        <w:t xml:space="preserve">life might be wrecked in this venture, and Macbeth still secure all that his ambition craved, </w:t>
      </w:r>
      <w:r>
        <w:lastRenderedPageBreak/>
        <w:t xml:space="preserve">her dauntless spirit would have urged her on, in spite of everything, and her smile would </w:t>
      </w:r>
      <w:r>
        <w:lastRenderedPageBreak/>
        <w:t xml:space="preserve">have been as sweet, her tones as solicitous, and her white hand would have neither faltered </w:t>
      </w:r>
      <w:r>
        <w:lastRenderedPageBreak/>
        <w:t>nor trembled in the grasp of her sovereign victim.---ED. ii.</w:t>
      </w:r>
    </w:p>
    <w:p w14:paraId="3DAE2A49" w14:textId="77777777" w:rsidR="00C13CAD" w:rsidRDefault="00C13CAD" w:rsidP="00C13CAD">
      <w:r>
        <w:lastRenderedPageBreak/>
        <w:t xml:space="preserve">17. sometime] CLARENDON: That is, sometimes. The two forms are used indifferently by </w:t>
      </w:r>
      <w:r>
        <w:lastRenderedPageBreak/>
        <w:t xml:space="preserve">Shakespeare. In many cases editors have altered the original reading where it contradicted </w:t>
      </w:r>
      <w:r>
        <w:lastRenderedPageBreak/>
        <w:t>the modern distinction between the words. See IV, ii, 88.</w:t>
      </w:r>
    </w:p>
    <w:p w14:paraId="5D9913ED" w14:textId="77777777" w:rsidR="00C13CAD" w:rsidRDefault="00C13CAD" w:rsidP="00C13CAD">
      <w:r>
        <w:lastRenderedPageBreak/>
        <w:t xml:space="preserve">19. God-eyld] WARBURTON: That is, God-yield is the same as God reward.—JOHNSON: I </w:t>
      </w:r>
      <w:r>
        <w:lastRenderedPageBreak/>
        <w:t>believe yield is a contraction of shield. The wish implores not reward, but protection.—</w:t>
      </w:r>
      <w:r>
        <w:lastRenderedPageBreak/>
        <w:t xml:space="preserve">NARES: God ild or God dild you. Corrupt forms of speech for ‘God yield,’ or give, you some </w:t>
      </w:r>
      <w:r>
        <w:lastRenderedPageBreak/>
        <w:t xml:space="preserve">advantage.’—HUNTER: A passage in Palsgrave’s French and Eng. Dict. at once determines </w:t>
      </w:r>
      <w:r>
        <w:lastRenderedPageBreak/>
        <w:t>the point: ‘We use “‘God yelde you” by manner of thanking a person,’ p. 441, b.—</w:t>
      </w:r>
      <w:r>
        <w:lastRenderedPageBreak/>
        <w:t xml:space="preserve">CLARENDON: Compare As You Like It, V, iv, 56. The phrase occurs repeatedly as ‘God did </w:t>
      </w:r>
      <w:r>
        <w:lastRenderedPageBreak/>
        <w:t>you’ in Sir John Oldcastle 1600, one of the spurious plays in F₃</w:t>
      </w:r>
    </w:p>
    <w:p w14:paraId="549E4A08" w14:textId="77777777" w:rsidR="00C13CAD" w:rsidRDefault="00C13CAD" w:rsidP="00C13CAD">
      <w:r>
        <w:lastRenderedPageBreak/>
        <w:t xml:space="preserve">23. contend] CLARENDON: That is, To vie with, to rival, as gratitude should rival favours </w:t>
      </w:r>
      <w:r>
        <w:lastRenderedPageBreak/>
        <w:t>conferred.</w:t>
      </w:r>
    </w:p>
    <w:p w14:paraId="578AF410" w14:textId="77777777" w:rsidR="00C13CAD" w:rsidRDefault="00C13CAD" w:rsidP="00C13CAD">
      <w:r>
        <w:lastRenderedPageBreak/>
        <w:t>24. deepe, and broad] For transposition of adjectives, see ABBOTT, § 419.</w:t>
      </w:r>
    </w:p>
    <w:p w14:paraId="08C1FDE1" w14:textId="77777777" w:rsidR="00C13CAD" w:rsidRDefault="00C13CAD" w:rsidP="00C13CAD">
      <w:r>
        <w:lastRenderedPageBreak/>
        <w:t>27. to] See note on III, i, 63, and ABBOTT, § 185.</w:t>
      </w:r>
    </w:p>
    <w:p w14:paraId="15356214" w14:textId="77777777" w:rsidR="00C13CAD" w:rsidRDefault="00C13CAD" w:rsidP="00C13CAD">
      <w:r>
        <w:lastRenderedPageBreak/>
        <w:t xml:space="preserve">27. Ermites] STEEVENS: We as hermits or beadsmen shall always pray for you. Thus in </w:t>
      </w:r>
      <w:r>
        <w:lastRenderedPageBreak/>
        <w:t xml:space="preserve">Arden of Feversham, 1592, ‘I am your beadsman, bound to pray for you,’ [III, vi, 120, ed. </w:t>
      </w:r>
      <w:r>
        <w:lastRenderedPageBreak/>
        <w:t xml:space="preserve">Bayne.—BRADLEY (N. E. D.): In Old French, the regular phonetic descendant of late Latin, </w:t>
      </w:r>
      <w:r>
        <w:lastRenderedPageBreak/>
        <w:t xml:space="preserve">(h)erēmīta was (h)ermite, with loss of the middle syllable; but the Latin word was also </w:t>
      </w:r>
      <w:r>
        <w:lastRenderedPageBreak/>
        <w:t xml:space="preserve">adapted in Old French, (h)eremite, and this was taken into Middle English. Originally </w:t>
      </w:r>
      <w:r>
        <w:lastRenderedPageBreak/>
        <w:t xml:space="preserve">h)eremite and h)ermit(e, hermit, were employed indiscriminately; but from about the </w:t>
      </w:r>
      <w:r>
        <w:lastRenderedPageBreak/>
        <w:t xml:space="preserve">middle of the seventeenth century they have been differentiated in use, hermit being the </w:t>
      </w:r>
      <w:r>
        <w:lastRenderedPageBreak/>
        <w:t xml:space="preserve">ordinary and popular word; ‘eremite’ (always spelt without the unetymological h) is used </w:t>
      </w:r>
      <w:r>
        <w:lastRenderedPageBreak/>
        <w:t xml:space="preserve">either poetically or rhetorically, or with special reference to its primitive use in Greek </w:t>
      </w:r>
      <w:r>
        <w:lastRenderedPageBreak/>
        <w:t>(ἐρημίτης, from ἔρημια, a desert).—ED. ii.]</w:t>
      </w:r>
    </w:p>
    <w:p w14:paraId="3C005BBA" w14:textId="77777777" w:rsidR="00C13CAD" w:rsidRDefault="00C13CAD" w:rsidP="00C13CAD">
      <w:r>
        <w:lastRenderedPageBreak/>
        <w:t xml:space="preserve">30. Purueyor] CLARENDON: Cotgrave gives ‘Pourvoyeur: m. A prouidor, a purueyor.’ He was </w:t>
      </w:r>
      <w:r>
        <w:lastRenderedPageBreak/>
        <w:t xml:space="preserve">sent before to provide food for the King and suite as the harbinger provided lodging. See </w:t>
      </w:r>
      <w:r>
        <w:lastRenderedPageBreak/>
        <w:t xml:space="preserve">Cowel, Law Interpreter, s. vv. ‘Pourveyor’ and ‘Harbinger.’ The accent is here on the first </w:t>
      </w:r>
      <w:r>
        <w:lastRenderedPageBreak/>
        <w:t xml:space="preserve">syllable. [For list of words in which the accent was nearer the beginning than with us, see </w:t>
      </w:r>
      <w:r>
        <w:lastRenderedPageBreak/>
        <w:t>ABBOTT, § 492.]</w:t>
      </w:r>
    </w:p>
    <w:p w14:paraId="74CBCCD4" w14:textId="77777777" w:rsidR="00C13CAD" w:rsidRDefault="00C13CAD" w:rsidP="00C13CAD">
      <w:r>
        <w:lastRenderedPageBreak/>
        <w:t>31. holp] For many examples of this form, see Bartlett, Concordance.</w:t>
      </w:r>
    </w:p>
    <w:p w14:paraId="497DCE30" w14:textId="77777777" w:rsidR="00C13CAD" w:rsidRDefault="00C13CAD" w:rsidP="00C13CAD">
      <w:r>
        <w:lastRenderedPageBreak/>
        <w:t xml:space="preserve">35. in compt] STEEVENS: That is, subject to account. The sense is: We, and all who belong to </w:t>
      </w:r>
      <w:r>
        <w:lastRenderedPageBreak/>
        <w:t xml:space="preserve">us, look upon our lives and fortunes not as our own properties, but as things we have </w:t>
      </w:r>
      <w:r>
        <w:lastRenderedPageBreak/>
        <w:t xml:space="preserve">received merely for your use, and for which we must be accountable, whenever you please </w:t>
      </w:r>
      <w:r>
        <w:lastRenderedPageBreak/>
        <w:t xml:space="preserve">to call us to our audit; when we shall be ready to answer your summons, by returning you </w:t>
      </w:r>
      <w:r>
        <w:lastRenderedPageBreak/>
        <w:t>what is your own. [For other examples, see SCHMIDT, Lex.]</w:t>
      </w:r>
    </w:p>
    <w:p w14:paraId="7A5BD3F0" w14:textId="77777777" w:rsidR="00C13CAD" w:rsidRDefault="00C13CAD" w:rsidP="00C13CAD">
      <w:r>
        <w:lastRenderedPageBreak/>
        <w:t xml:space="preserve">40. CLARENDON: To scan this line we must pronounce ‘our’ as a disyllable, and ‘towards’ as </w:t>
      </w:r>
      <w:r>
        <w:lastRenderedPageBreak/>
        <w:t xml:space="preserve">a monosyllable. Instances of each are common.—ABBOTT (§ 492): ‘And shåll | confın | ue </w:t>
      </w:r>
      <w:r>
        <w:lastRenderedPageBreak/>
        <w:t>our grã | ces tõ | wards hím.’</w:t>
      </w:r>
    </w:p>
    <w:p w14:paraId="2FDE897C" w14:textId="77777777" w:rsidR="00C13CAD" w:rsidRDefault="00C13CAD" w:rsidP="00C13CAD">
      <w:r>
        <w:lastRenderedPageBreak/>
        <w:t xml:space="preserve">41. CLARENDON: Here Duncan gives his hand to Lady Macbeth, and leads her into the </w:t>
      </w:r>
      <w:r>
        <w:lastRenderedPageBreak/>
        <w:t xml:space="preserve">castle.—COLERIDGE (i, 247): The lyrical movement with which this scene opens, and the </w:t>
      </w:r>
      <w:r>
        <w:lastRenderedPageBreak/>
        <w:t xml:space="preserve">free and unengaged mind of Banquo, loving nature, and rewarded in the love itself, form a </w:t>
      </w:r>
      <w:r>
        <w:lastRenderedPageBreak/>
        <w:t xml:space="preserve">highly dramatic contrast with the labored rhythm and hypocritical over-much of Lady </w:t>
      </w:r>
      <w:r>
        <w:lastRenderedPageBreak/>
        <w:t xml:space="preserve">Macbeth’s welcome, in which you cannot detect a ray of personal feeling, but all is thrown </w:t>
      </w:r>
      <w:r>
        <w:lastRenderedPageBreak/>
        <w:t>upon the ‘dignities,’ the general duty.</w:t>
      </w:r>
    </w:p>
    <w:p w14:paraId="0A11C2F4" w14:textId="77777777" w:rsidR="003C7E76" w:rsidRDefault="003C7E76"/>
    <w:p w14:paraId="5133F3BD" w14:textId="77777777" w:rsidR="00C13CAD" w:rsidRDefault="00C13CAD"/>
    <w:p w14:paraId="7EBF67D1" w14:textId="77777777" w:rsidR="00C13CAD" w:rsidRDefault="00C13CAD"/>
    <w:p w14:paraId="37EFEC16" w14:textId="77777777" w:rsidR="00C13CAD" w:rsidRDefault="00C13CAD"/>
    <w:p w14:paraId="76AB93F8" w14:textId="77777777" w:rsidR="00C13CAD" w:rsidRDefault="00C13CAD"/>
    <w:p w14:paraId="5FD1BBCC" w14:textId="77777777" w:rsidR="00C13CAD" w:rsidRDefault="00C13CAD"/>
    <w:p w14:paraId="411E1B2B" w14:textId="77777777" w:rsidR="00613BC7" w:rsidRDefault="00613BC7"/>
    <w:p w14:paraId="4AB2F69F" w14:textId="77777777" w:rsidR="00613BC7" w:rsidRDefault="00613BC7"/>
    <w:p w14:paraId="3D99AB16" w14:textId="77777777" w:rsidR="00613BC7" w:rsidRDefault="00613BC7" w:rsidP="00613BC7"/>
    <w:p w14:paraId="4B453159" w14:textId="77777777" w:rsidR="00613BC7" w:rsidRDefault="00613BC7" w:rsidP="00613BC7">
      <w:r>
        <w:rPr>
          <w:b/>
          <w:sz w:val="28"/>
        </w:rPr>
        <w:lastRenderedPageBreak/>
        <w:t>ACT 1, SCENE 7</w:t>
      </w:r>
    </w:p>
    <w:p w14:paraId="388312AD" w14:textId="77777777" w:rsidR="00613BC7" w:rsidRDefault="00613BC7" w:rsidP="00613BC7"/>
    <w:p w14:paraId="17704D8B" w14:textId="77777777" w:rsidR="00613BC7" w:rsidRDefault="00613BC7" w:rsidP="00613BC7">
      <w:pPr>
        <w:jc w:val="center"/>
      </w:pPr>
      <w:r>
        <w:rPr>
          <w:b/>
          <w:sz w:val="24"/>
        </w:rPr>
        <w:lastRenderedPageBreak/>
        <w:t>======PLAY TEXT======</w:t>
      </w:r>
    </w:p>
    <w:p w14:paraId="4A5B870A" w14:textId="77777777" w:rsidR="00613BC7" w:rsidRDefault="00613BC7" w:rsidP="00613BC7"/>
    <w:p w14:paraId="345877A8" w14:textId="77777777" w:rsidR="00613BC7" w:rsidRDefault="00613BC7" w:rsidP="00613BC7">
      <w:r>
        <w:lastRenderedPageBreak/>
        <w:t xml:space="preserve">1. [Hautboys and torches. Enter a Sewer, and divers Servants with dishes and service, and </w:t>
      </w:r>
      <w:r>
        <w:lastRenderedPageBreak/>
        <w:t>pass over the stage. Then enter MACBETH]</w:t>
      </w:r>
    </w:p>
    <w:p w14:paraId="40F32686" w14:textId="77777777" w:rsidR="00613BC7" w:rsidRDefault="00613BC7" w:rsidP="00613BC7">
      <w:r>
        <w:lastRenderedPageBreak/>
        <w:t>2. MACBETH: If it were done when 'tis done, then 'twere well</w:t>
      </w:r>
    </w:p>
    <w:p w14:paraId="4B19A8E3" w14:textId="77777777" w:rsidR="00613BC7" w:rsidRDefault="00613BC7" w:rsidP="00613BC7">
      <w:r>
        <w:lastRenderedPageBreak/>
        <w:t>3. It were done quickly: if the assassination</w:t>
      </w:r>
    </w:p>
    <w:p w14:paraId="3270EDDF" w14:textId="77777777" w:rsidR="00613BC7" w:rsidRDefault="00613BC7" w:rsidP="00613BC7">
      <w:r>
        <w:lastRenderedPageBreak/>
        <w:t>4. Could trammel up the consequence, and catch</w:t>
      </w:r>
    </w:p>
    <w:p w14:paraId="316262F2" w14:textId="77777777" w:rsidR="00613BC7" w:rsidRDefault="00613BC7" w:rsidP="00613BC7">
      <w:r>
        <w:lastRenderedPageBreak/>
        <w:t>5. With his surcease success; that but this blow</w:t>
      </w:r>
    </w:p>
    <w:p w14:paraId="267ABD13" w14:textId="77777777" w:rsidR="00613BC7" w:rsidRDefault="00613BC7" w:rsidP="00613BC7">
      <w:r>
        <w:lastRenderedPageBreak/>
        <w:t>6. Might be the be-all and the end-all here,</w:t>
      </w:r>
    </w:p>
    <w:p w14:paraId="4DB44F9A" w14:textId="77777777" w:rsidR="00613BC7" w:rsidRDefault="00613BC7" w:rsidP="00613BC7">
      <w:r>
        <w:lastRenderedPageBreak/>
        <w:t>7. But here, upon this bank and shoal of time,</w:t>
      </w:r>
    </w:p>
    <w:p w14:paraId="195EAEA6" w14:textId="77777777" w:rsidR="00613BC7" w:rsidRDefault="00613BC7" w:rsidP="00613BC7">
      <w:r>
        <w:lastRenderedPageBreak/>
        <w:t>8. We'ld jump the life to come. But in these cases</w:t>
      </w:r>
    </w:p>
    <w:p w14:paraId="605ED8C4" w14:textId="77777777" w:rsidR="00613BC7" w:rsidRDefault="00613BC7" w:rsidP="00613BC7">
      <w:r>
        <w:lastRenderedPageBreak/>
        <w:t>9. We still have judgment here; that we but teach</w:t>
      </w:r>
    </w:p>
    <w:p w14:paraId="31AEB577" w14:textId="77777777" w:rsidR="00613BC7" w:rsidRDefault="00613BC7" w:rsidP="00613BC7">
      <w:r>
        <w:lastRenderedPageBreak/>
        <w:t>10. Bloody instructions, which, being taught, return</w:t>
      </w:r>
    </w:p>
    <w:p w14:paraId="16745D0A" w14:textId="77777777" w:rsidR="00613BC7" w:rsidRDefault="00613BC7" w:rsidP="00613BC7">
      <w:r>
        <w:lastRenderedPageBreak/>
        <w:t>11. To plague the inventor: this even-handed justice</w:t>
      </w:r>
    </w:p>
    <w:p w14:paraId="09221510" w14:textId="77777777" w:rsidR="00613BC7" w:rsidRDefault="00613BC7" w:rsidP="00613BC7">
      <w:r>
        <w:lastRenderedPageBreak/>
        <w:t>12. Commends the ingredients of our poison'd chalice</w:t>
      </w:r>
    </w:p>
    <w:p w14:paraId="7B8EC4C6" w14:textId="77777777" w:rsidR="00613BC7" w:rsidRDefault="00613BC7" w:rsidP="00613BC7">
      <w:r>
        <w:lastRenderedPageBreak/>
        <w:t>13. To our own lips. He's here in double trust;</w:t>
      </w:r>
    </w:p>
    <w:p w14:paraId="2F1FE873" w14:textId="77777777" w:rsidR="00613BC7" w:rsidRDefault="00613BC7" w:rsidP="00613BC7">
      <w:r>
        <w:lastRenderedPageBreak/>
        <w:t>14. First, as I am his kinsman and his subject,</w:t>
      </w:r>
    </w:p>
    <w:p w14:paraId="76255BAA" w14:textId="77777777" w:rsidR="00613BC7" w:rsidRDefault="00613BC7" w:rsidP="00613BC7">
      <w:r>
        <w:lastRenderedPageBreak/>
        <w:t>15. Strong both against the deed; then, as his host,</w:t>
      </w:r>
    </w:p>
    <w:p w14:paraId="123A8B70" w14:textId="77777777" w:rsidR="00613BC7" w:rsidRDefault="00613BC7" w:rsidP="00613BC7">
      <w:r>
        <w:lastRenderedPageBreak/>
        <w:t>16. Who should against his murderer shut the door,</w:t>
      </w:r>
    </w:p>
    <w:p w14:paraId="6B03F2C5" w14:textId="77777777" w:rsidR="00613BC7" w:rsidRDefault="00613BC7" w:rsidP="00613BC7">
      <w:r>
        <w:lastRenderedPageBreak/>
        <w:t>17. Not bear the knife myself. Besides, this Duncan</w:t>
      </w:r>
    </w:p>
    <w:p w14:paraId="11855A6B" w14:textId="77777777" w:rsidR="00613BC7" w:rsidRDefault="00613BC7" w:rsidP="00613BC7">
      <w:r>
        <w:lastRenderedPageBreak/>
        <w:t>18. Hath borne his faculties so meek, hath been</w:t>
      </w:r>
    </w:p>
    <w:p w14:paraId="43EA6F19" w14:textId="77777777" w:rsidR="00613BC7" w:rsidRDefault="00613BC7" w:rsidP="00613BC7">
      <w:r>
        <w:lastRenderedPageBreak/>
        <w:t>19. So clear in his great office, that his virtues</w:t>
      </w:r>
    </w:p>
    <w:p w14:paraId="13B4DCB7" w14:textId="77777777" w:rsidR="00613BC7" w:rsidRDefault="00613BC7" w:rsidP="00613BC7">
      <w:r>
        <w:lastRenderedPageBreak/>
        <w:t>20. Will plead like angels, trumpet-tongued, against</w:t>
      </w:r>
    </w:p>
    <w:p w14:paraId="1C8408A9" w14:textId="77777777" w:rsidR="00613BC7" w:rsidRDefault="00613BC7" w:rsidP="00613BC7">
      <w:r>
        <w:lastRenderedPageBreak/>
        <w:t>21. The deep damnation of his taking-off;</w:t>
      </w:r>
    </w:p>
    <w:p w14:paraId="104D0D5F" w14:textId="77777777" w:rsidR="00613BC7" w:rsidRDefault="00613BC7" w:rsidP="00613BC7">
      <w:r>
        <w:lastRenderedPageBreak/>
        <w:t>22. And pity, like a naked new-born babe,</w:t>
      </w:r>
    </w:p>
    <w:p w14:paraId="77069E0B" w14:textId="77777777" w:rsidR="00613BC7" w:rsidRDefault="00613BC7" w:rsidP="00613BC7">
      <w:r>
        <w:lastRenderedPageBreak/>
        <w:t>23. Striding the blast, or heaven's cherubim, horsed</w:t>
      </w:r>
    </w:p>
    <w:p w14:paraId="53EA1676" w14:textId="77777777" w:rsidR="00613BC7" w:rsidRDefault="00613BC7" w:rsidP="00613BC7">
      <w:r>
        <w:lastRenderedPageBreak/>
        <w:t>24. Upon the sightless couriers of the air,</w:t>
      </w:r>
    </w:p>
    <w:p w14:paraId="566CA07B" w14:textId="77777777" w:rsidR="00613BC7" w:rsidRDefault="00613BC7" w:rsidP="00613BC7">
      <w:r>
        <w:lastRenderedPageBreak/>
        <w:t>25. Shall blow the horrid deed in every eye,</w:t>
      </w:r>
    </w:p>
    <w:p w14:paraId="205572F1" w14:textId="77777777" w:rsidR="00613BC7" w:rsidRDefault="00613BC7" w:rsidP="00613BC7">
      <w:r>
        <w:lastRenderedPageBreak/>
        <w:t>26. That tears shall drown the wind. I have no spur</w:t>
      </w:r>
    </w:p>
    <w:p w14:paraId="09273C61" w14:textId="77777777" w:rsidR="00613BC7" w:rsidRDefault="00613BC7" w:rsidP="00613BC7">
      <w:r>
        <w:lastRenderedPageBreak/>
        <w:t>27. To prick the sides of my intent, but only</w:t>
      </w:r>
    </w:p>
    <w:p w14:paraId="41440AE3" w14:textId="77777777" w:rsidR="00613BC7" w:rsidRDefault="00613BC7" w:rsidP="00613BC7">
      <w:r>
        <w:lastRenderedPageBreak/>
        <w:t>28. Vaulting ambition, which o'erleaps itself</w:t>
      </w:r>
    </w:p>
    <w:p w14:paraId="6A628266" w14:textId="77777777" w:rsidR="00613BC7" w:rsidRDefault="00613BC7" w:rsidP="00613BC7">
      <w:r>
        <w:lastRenderedPageBreak/>
        <w:t>29. And falls on the other.</w:t>
      </w:r>
    </w:p>
    <w:p w14:paraId="60317E63" w14:textId="77777777" w:rsidR="00613BC7" w:rsidRDefault="00613BC7" w:rsidP="00613BC7">
      <w:r>
        <w:lastRenderedPageBreak/>
        <w:t>30. [Enter LADY MACBETH]</w:t>
      </w:r>
    </w:p>
    <w:p w14:paraId="65CA750D" w14:textId="77777777" w:rsidR="00613BC7" w:rsidRDefault="00613BC7" w:rsidP="00613BC7">
      <w:r>
        <w:lastRenderedPageBreak/>
        <w:t>31. LADY MACBETH: How now! what news?</w:t>
      </w:r>
    </w:p>
    <w:p w14:paraId="22F972CE" w14:textId="77777777" w:rsidR="00613BC7" w:rsidRDefault="00613BC7" w:rsidP="00613BC7">
      <w:r>
        <w:lastRenderedPageBreak/>
        <w:t>32. MACBETH: He has almost supp'd: why have you left the chamber?</w:t>
      </w:r>
    </w:p>
    <w:p w14:paraId="56B5FEB5" w14:textId="77777777" w:rsidR="00613BC7" w:rsidRDefault="00613BC7" w:rsidP="00613BC7">
      <w:r>
        <w:lastRenderedPageBreak/>
        <w:t>33. LADY MACBETH: Hath he ask'd for me?</w:t>
      </w:r>
    </w:p>
    <w:p w14:paraId="1EF95699" w14:textId="77777777" w:rsidR="00613BC7" w:rsidRDefault="00613BC7" w:rsidP="00613BC7">
      <w:r>
        <w:lastRenderedPageBreak/>
        <w:t>34. MACBETH: Know you not he has?</w:t>
      </w:r>
    </w:p>
    <w:p w14:paraId="5E7BF430" w14:textId="77777777" w:rsidR="00613BC7" w:rsidRDefault="00613BC7" w:rsidP="00613BC7">
      <w:r>
        <w:lastRenderedPageBreak/>
        <w:t>35. MACBETH: We will proceed no further in this business:</w:t>
      </w:r>
    </w:p>
    <w:p w14:paraId="5453AFA6" w14:textId="77777777" w:rsidR="00613BC7" w:rsidRDefault="00613BC7" w:rsidP="00613BC7">
      <w:r>
        <w:lastRenderedPageBreak/>
        <w:t>36. He hath honour'd me of late; and I have bought</w:t>
      </w:r>
    </w:p>
    <w:p w14:paraId="298667D2" w14:textId="77777777" w:rsidR="00613BC7" w:rsidRDefault="00613BC7" w:rsidP="00613BC7">
      <w:r>
        <w:lastRenderedPageBreak/>
        <w:t>37. Golden opinions from all sorts of people,</w:t>
      </w:r>
    </w:p>
    <w:p w14:paraId="2449A813" w14:textId="77777777" w:rsidR="00613BC7" w:rsidRDefault="00613BC7" w:rsidP="00613BC7">
      <w:r>
        <w:lastRenderedPageBreak/>
        <w:t>38. Which would be worn now in their newest gloss,</w:t>
      </w:r>
    </w:p>
    <w:p w14:paraId="38C1B100" w14:textId="77777777" w:rsidR="00613BC7" w:rsidRDefault="00613BC7" w:rsidP="00613BC7">
      <w:r>
        <w:lastRenderedPageBreak/>
        <w:t>39. Not cast aside so soon.</w:t>
      </w:r>
    </w:p>
    <w:p w14:paraId="79B02D81" w14:textId="77777777" w:rsidR="00613BC7" w:rsidRDefault="00613BC7" w:rsidP="00613BC7">
      <w:r>
        <w:lastRenderedPageBreak/>
        <w:t>40. LADY MACBETH: Was the hope drunk</w:t>
      </w:r>
    </w:p>
    <w:p w14:paraId="76CEAC44" w14:textId="77777777" w:rsidR="00613BC7" w:rsidRDefault="00613BC7" w:rsidP="00613BC7">
      <w:r>
        <w:lastRenderedPageBreak/>
        <w:t>41. Wherein you dress'd yourself? hath it slept since?</w:t>
      </w:r>
    </w:p>
    <w:p w14:paraId="71B39706" w14:textId="77777777" w:rsidR="00613BC7" w:rsidRDefault="00613BC7" w:rsidP="00613BC7">
      <w:r>
        <w:lastRenderedPageBreak/>
        <w:t>42. And wakes it now, to look so green and pale</w:t>
      </w:r>
    </w:p>
    <w:p w14:paraId="11B5B7CB" w14:textId="77777777" w:rsidR="00613BC7" w:rsidRDefault="00613BC7" w:rsidP="00613BC7">
      <w:r>
        <w:lastRenderedPageBreak/>
        <w:t>43. At what it did so freely? From this time</w:t>
      </w:r>
    </w:p>
    <w:p w14:paraId="0358AEE8" w14:textId="77777777" w:rsidR="00613BC7" w:rsidRDefault="00613BC7" w:rsidP="00613BC7">
      <w:r>
        <w:lastRenderedPageBreak/>
        <w:t>44. Such I account thy love. Art thou afeard</w:t>
      </w:r>
    </w:p>
    <w:p w14:paraId="7C3AAAAE" w14:textId="77777777" w:rsidR="00613BC7" w:rsidRDefault="00613BC7" w:rsidP="00613BC7">
      <w:r>
        <w:lastRenderedPageBreak/>
        <w:t>45. To be the same in thine own act and valour</w:t>
      </w:r>
    </w:p>
    <w:p w14:paraId="71B2E273" w14:textId="77777777" w:rsidR="00613BC7" w:rsidRDefault="00613BC7" w:rsidP="00613BC7">
      <w:r>
        <w:lastRenderedPageBreak/>
        <w:t>46. As thou art in desire? Wouldst thou have that</w:t>
      </w:r>
    </w:p>
    <w:p w14:paraId="76A63EC0" w14:textId="77777777" w:rsidR="00613BC7" w:rsidRDefault="00613BC7" w:rsidP="00613BC7">
      <w:r>
        <w:lastRenderedPageBreak/>
        <w:t>47. Which thou esteem'st the ornament of life,</w:t>
      </w:r>
    </w:p>
    <w:p w14:paraId="62C23805" w14:textId="77777777" w:rsidR="00613BC7" w:rsidRDefault="00613BC7" w:rsidP="00613BC7">
      <w:r>
        <w:lastRenderedPageBreak/>
        <w:t>48. And live a coward in thine own esteem,</w:t>
      </w:r>
    </w:p>
    <w:p w14:paraId="4FEC03CA" w14:textId="77777777" w:rsidR="00613BC7" w:rsidRDefault="00613BC7" w:rsidP="00613BC7">
      <w:r>
        <w:lastRenderedPageBreak/>
        <w:t>49. Letting 'I dare not' wait upon 'I would,'</w:t>
      </w:r>
    </w:p>
    <w:p w14:paraId="2C5A2C68" w14:textId="77777777" w:rsidR="00613BC7" w:rsidRDefault="00613BC7" w:rsidP="00613BC7">
      <w:r>
        <w:lastRenderedPageBreak/>
        <w:t>50. Like the poor cat i' the adage?</w:t>
      </w:r>
    </w:p>
    <w:p w14:paraId="1A666B53" w14:textId="77777777" w:rsidR="00613BC7" w:rsidRDefault="00613BC7" w:rsidP="00613BC7">
      <w:r>
        <w:lastRenderedPageBreak/>
        <w:t>51. MACBETH: Prithee, peace: I dare do all that may become a man;</w:t>
      </w:r>
    </w:p>
    <w:p w14:paraId="663004F3" w14:textId="77777777" w:rsidR="00613BC7" w:rsidRDefault="00613BC7" w:rsidP="00613BC7">
      <w:r>
        <w:lastRenderedPageBreak/>
        <w:t>52. Who dares do more is none.</w:t>
      </w:r>
    </w:p>
    <w:p w14:paraId="5B3AC826" w14:textId="77777777" w:rsidR="00613BC7" w:rsidRDefault="00613BC7" w:rsidP="00613BC7">
      <w:r>
        <w:lastRenderedPageBreak/>
        <w:t>53. LADY MACBETH: What beast was't, then,</w:t>
      </w:r>
    </w:p>
    <w:p w14:paraId="791D4CE4" w14:textId="77777777" w:rsidR="00613BC7" w:rsidRDefault="00613BC7" w:rsidP="00613BC7">
      <w:r>
        <w:lastRenderedPageBreak/>
        <w:t>54. That made you break this enterprise to me?</w:t>
      </w:r>
    </w:p>
    <w:p w14:paraId="741BC707" w14:textId="77777777" w:rsidR="00613BC7" w:rsidRDefault="00613BC7" w:rsidP="00613BC7">
      <w:r>
        <w:lastRenderedPageBreak/>
        <w:t>55. When you durst do it, then you were a man;</w:t>
      </w:r>
    </w:p>
    <w:p w14:paraId="68AF4FA7" w14:textId="77777777" w:rsidR="00613BC7" w:rsidRDefault="00613BC7" w:rsidP="00613BC7">
      <w:r>
        <w:lastRenderedPageBreak/>
        <w:t>56. And, to be more than what you were, you would</w:t>
      </w:r>
    </w:p>
    <w:p w14:paraId="288F9A1A" w14:textId="77777777" w:rsidR="00613BC7" w:rsidRDefault="00613BC7" w:rsidP="00613BC7">
      <w:r>
        <w:lastRenderedPageBreak/>
        <w:t>57. Be so much more the man. Nor time nor place</w:t>
      </w:r>
    </w:p>
    <w:p w14:paraId="2817A885" w14:textId="77777777" w:rsidR="00613BC7" w:rsidRDefault="00613BC7" w:rsidP="00613BC7">
      <w:r>
        <w:lastRenderedPageBreak/>
        <w:t>58. Did then adhere, and yet you would make both:</w:t>
      </w:r>
    </w:p>
    <w:p w14:paraId="2EA8BE53" w14:textId="77777777" w:rsidR="00613BC7" w:rsidRDefault="00613BC7" w:rsidP="00613BC7">
      <w:r>
        <w:lastRenderedPageBreak/>
        <w:t>59. They have made themselves, and that their fitness now</w:t>
      </w:r>
    </w:p>
    <w:p w14:paraId="1A9A3EFC" w14:textId="77777777" w:rsidR="00613BC7" w:rsidRDefault="00613BC7" w:rsidP="00613BC7">
      <w:r>
        <w:lastRenderedPageBreak/>
        <w:t>60. Does unmake you. I have given suck, and know</w:t>
      </w:r>
    </w:p>
    <w:p w14:paraId="2A6F124E" w14:textId="77777777" w:rsidR="00613BC7" w:rsidRDefault="00613BC7" w:rsidP="00613BC7">
      <w:r>
        <w:lastRenderedPageBreak/>
        <w:t>61. How tender 'tis to love the babe that milks me:</w:t>
      </w:r>
    </w:p>
    <w:p w14:paraId="021DFC21" w14:textId="77777777" w:rsidR="00613BC7" w:rsidRDefault="00613BC7" w:rsidP="00613BC7">
      <w:r>
        <w:lastRenderedPageBreak/>
        <w:t>62. I would, while it was smiling in my face,</w:t>
      </w:r>
    </w:p>
    <w:p w14:paraId="535E1D88" w14:textId="77777777" w:rsidR="00613BC7" w:rsidRDefault="00613BC7" w:rsidP="00613BC7">
      <w:r>
        <w:lastRenderedPageBreak/>
        <w:t>63. Have pluck'd my nipple from his boneless gums,</w:t>
      </w:r>
    </w:p>
    <w:p w14:paraId="5C9FD64E" w14:textId="77777777" w:rsidR="00613BC7" w:rsidRDefault="00613BC7" w:rsidP="00613BC7">
      <w:r>
        <w:lastRenderedPageBreak/>
        <w:t>64. And dash'd the brains out, had I so sworn as you</w:t>
      </w:r>
    </w:p>
    <w:p w14:paraId="7AED4E64" w14:textId="77777777" w:rsidR="00613BC7" w:rsidRDefault="00613BC7" w:rsidP="00613BC7">
      <w:r>
        <w:lastRenderedPageBreak/>
        <w:t>65. Have done to this.</w:t>
      </w:r>
    </w:p>
    <w:p w14:paraId="7CE54D48" w14:textId="77777777" w:rsidR="00613BC7" w:rsidRDefault="00613BC7" w:rsidP="00613BC7">
      <w:r>
        <w:lastRenderedPageBreak/>
        <w:t>66. MACBETH: If we should fail?</w:t>
      </w:r>
    </w:p>
    <w:p w14:paraId="03D2C636" w14:textId="77777777" w:rsidR="00613BC7" w:rsidRDefault="00613BC7" w:rsidP="00613BC7">
      <w:r>
        <w:lastRenderedPageBreak/>
        <w:t>67. LADY MACBETH: We fail!</w:t>
      </w:r>
    </w:p>
    <w:p w14:paraId="480AAD41" w14:textId="77777777" w:rsidR="00613BC7" w:rsidRDefault="00613BC7" w:rsidP="00613BC7">
      <w:r>
        <w:lastRenderedPageBreak/>
        <w:t>68. But screw your courage to the sticking-place,</w:t>
      </w:r>
    </w:p>
    <w:p w14:paraId="5CA573D3" w14:textId="77777777" w:rsidR="00613BC7" w:rsidRDefault="00613BC7" w:rsidP="00613BC7">
      <w:r>
        <w:lastRenderedPageBreak/>
        <w:t>69. And we'll not fail. When Duncan is asleep--</w:t>
      </w:r>
    </w:p>
    <w:p w14:paraId="52593DFE" w14:textId="77777777" w:rsidR="00613BC7" w:rsidRDefault="00613BC7" w:rsidP="00613BC7">
      <w:r>
        <w:lastRenderedPageBreak/>
        <w:t>70. Whereto the rather shall his day's hard journey</w:t>
      </w:r>
    </w:p>
    <w:p w14:paraId="44AC1908" w14:textId="77777777" w:rsidR="00613BC7" w:rsidRDefault="00613BC7" w:rsidP="00613BC7">
      <w:r>
        <w:lastRenderedPageBreak/>
        <w:t>71. Soundly invite him--his two chamberlains</w:t>
      </w:r>
    </w:p>
    <w:p w14:paraId="194926FE" w14:textId="77777777" w:rsidR="00613BC7" w:rsidRDefault="00613BC7" w:rsidP="00613BC7">
      <w:r>
        <w:lastRenderedPageBreak/>
        <w:t>72. Will I with wine and wassail so convince</w:t>
      </w:r>
    </w:p>
    <w:p w14:paraId="2669A502" w14:textId="77777777" w:rsidR="00613BC7" w:rsidRDefault="00613BC7" w:rsidP="00613BC7">
      <w:r>
        <w:lastRenderedPageBreak/>
        <w:t>73. That memory, the warder of the brain,</w:t>
      </w:r>
    </w:p>
    <w:p w14:paraId="3DEC032F" w14:textId="77777777" w:rsidR="00613BC7" w:rsidRDefault="00613BC7" w:rsidP="00613BC7">
      <w:r>
        <w:lastRenderedPageBreak/>
        <w:t>74. Shall be a fume, and the receipt of reason</w:t>
      </w:r>
    </w:p>
    <w:p w14:paraId="22430A87" w14:textId="77777777" w:rsidR="00613BC7" w:rsidRDefault="00613BC7" w:rsidP="00613BC7">
      <w:r>
        <w:lastRenderedPageBreak/>
        <w:t>75. A limbeck only: when in swinish sleep</w:t>
      </w:r>
    </w:p>
    <w:p w14:paraId="00F79877" w14:textId="77777777" w:rsidR="00613BC7" w:rsidRDefault="00613BC7" w:rsidP="00613BC7">
      <w:r>
        <w:lastRenderedPageBreak/>
        <w:t>76. Their drenched natures lie as in a death,</w:t>
      </w:r>
    </w:p>
    <w:p w14:paraId="35A0C248" w14:textId="77777777" w:rsidR="00613BC7" w:rsidRDefault="00613BC7" w:rsidP="00613BC7">
      <w:r>
        <w:lastRenderedPageBreak/>
        <w:t>77. What cannot you and I perform upon</w:t>
      </w:r>
    </w:p>
    <w:p w14:paraId="734A0EB5" w14:textId="77777777" w:rsidR="00613BC7" w:rsidRDefault="00613BC7" w:rsidP="00613BC7">
      <w:r>
        <w:lastRenderedPageBreak/>
        <w:t>78. The unguarded Duncan? what not put upon</w:t>
      </w:r>
    </w:p>
    <w:p w14:paraId="7B233727" w14:textId="77777777" w:rsidR="00613BC7" w:rsidRDefault="00613BC7" w:rsidP="00613BC7">
      <w:r>
        <w:lastRenderedPageBreak/>
        <w:t>79. His spongy officers, who shall bear the guilt</w:t>
      </w:r>
    </w:p>
    <w:p w14:paraId="1107C7AF" w14:textId="77777777" w:rsidR="00613BC7" w:rsidRDefault="00613BC7" w:rsidP="00613BC7">
      <w:r>
        <w:lastRenderedPageBreak/>
        <w:t>80. Of our great quell?</w:t>
      </w:r>
    </w:p>
    <w:p w14:paraId="7284496E" w14:textId="77777777" w:rsidR="00613BC7" w:rsidRDefault="00613BC7" w:rsidP="00613BC7">
      <w:r>
        <w:lastRenderedPageBreak/>
        <w:t>81. MACBETH: Bring forth men-children only;</w:t>
      </w:r>
    </w:p>
    <w:p w14:paraId="5801FE64" w14:textId="77777777" w:rsidR="00613BC7" w:rsidRDefault="00613BC7" w:rsidP="00613BC7">
      <w:r>
        <w:lastRenderedPageBreak/>
        <w:t>82. For thy undaunted mettle should compose</w:t>
      </w:r>
    </w:p>
    <w:p w14:paraId="5F891EB7" w14:textId="77777777" w:rsidR="00613BC7" w:rsidRDefault="00613BC7" w:rsidP="00613BC7">
      <w:r>
        <w:lastRenderedPageBreak/>
        <w:t>83. Nothing but males. Will it not be received,</w:t>
      </w:r>
    </w:p>
    <w:p w14:paraId="2A6C2AE6" w14:textId="77777777" w:rsidR="00613BC7" w:rsidRDefault="00613BC7" w:rsidP="00613BC7">
      <w:r>
        <w:lastRenderedPageBreak/>
        <w:t>84. When we have mark'd with blood those sleepy two</w:t>
      </w:r>
    </w:p>
    <w:p w14:paraId="12B679EC" w14:textId="77777777" w:rsidR="00613BC7" w:rsidRDefault="00613BC7" w:rsidP="00613BC7">
      <w:r>
        <w:lastRenderedPageBreak/>
        <w:t>85. Of his own chamber and used their very daggers,</w:t>
      </w:r>
    </w:p>
    <w:p w14:paraId="7D700755" w14:textId="77777777" w:rsidR="00613BC7" w:rsidRDefault="00613BC7" w:rsidP="00613BC7">
      <w:r>
        <w:lastRenderedPageBreak/>
        <w:t>86. That they have done't?</w:t>
      </w:r>
    </w:p>
    <w:p w14:paraId="4DD63559" w14:textId="77777777" w:rsidR="00613BC7" w:rsidRDefault="00613BC7" w:rsidP="00613BC7">
      <w:r>
        <w:lastRenderedPageBreak/>
        <w:t>87. LADY MACBETH: Who dares receive it other,</w:t>
      </w:r>
    </w:p>
    <w:p w14:paraId="2DC97FB5" w14:textId="77777777" w:rsidR="00613BC7" w:rsidRDefault="00613BC7" w:rsidP="00613BC7">
      <w:r>
        <w:lastRenderedPageBreak/>
        <w:t>88. As we shall make our griefs and clamour roar</w:t>
      </w:r>
    </w:p>
    <w:p w14:paraId="26351D92" w14:textId="77777777" w:rsidR="00613BC7" w:rsidRDefault="00613BC7" w:rsidP="00613BC7">
      <w:r>
        <w:lastRenderedPageBreak/>
        <w:t>89. Upon his death?</w:t>
      </w:r>
    </w:p>
    <w:p w14:paraId="5EBC2335" w14:textId="77777777" w:rsidR="00613BC7" w:rsidRDefault="00613BC7" w:rsidP="00613BC7">
      <w:r>
        <w:lastRenderedPageBreak/>
        <w:t>90. MACBETH: I am settled, and bend up</w:t>
      </w:r>
    </w:p>
    <w:p w14:paraId="729F98CB" w14:textId="77777777" w:rsidR="00613BC7" w:rsidRDefault="00613BC7" w:rsidP="00613BC7">
      <w:r>
        <w:lastRenderedPageBreak/>
        <w:t>91. Each corporal agent to this terrible feat.</w:t>
      </w:r>
    </w:p>
    <w:p w14:paraId="6FB59D34" w14:textId="77777777" w:rsidR="00613BC7" w:rsidRDefault="00613BC7" w:rsidP="00613BC7">
      <w:r>
        <w:lastRenderedPageBreak/>
        <w:t>92. Away, and mock the time with fairest show:</w:t>
      </w:r>
    </w:p>
    <w:p w14:paraId="255CBEAA" w14:textId="77777777" w:rsidR="00613BC7" w:rsidRDefault="00613BC7" w:rsidP="00613BC7">
      <w:r>
        <w:lastRenderedPageBreak/>
        <w:t>93. False face must hide what the false heart doth know.</w:t>
      </w:r>
    </w:p>
    <w:p w14:paraId="720B5373" w14:textId="77777777" w:rsidR="00613BC7" w:rsidRDefault="00613BC7" w:rsidP="00613BC7">
      <w:r>
        <w:lastRenderedPageBreak/>
        <w:t>94. [Exeunt]</w:t>
      </w:r>
    </w:p>
    <w:p w14:paraId="378D5EDC" w14:textId="77777777" w:rsidR="00613BC7" w:rsidRDefault="00613BC7" w:rsidP="00613BC7"/>
    <w:p w14:paraId="457CEFF8" w14:textId="77777777" w:rsidR="00613BC7" w:rsidRDefault="00613BC7" w:rsidP="00613BC7">
      <w:pPr>
        <w:jc w:val="center"/>
      </w:pPr>
      <w:r>
        <w:rPr>
          <w:b/>
          <w:sz w:val="24"/>
        </w:rPr>
        <w:lastRenderedPageBreak/>
        <w:t>========SCHOLARLY COMMENTARY========</w:t>
      </w:r>
    </w:p>
    <w:p w14:paraId="39098755" w14:textId="77777777" w:rsidR="00613BC7" w:rsidRDefault="00613BC7"/>
    <w:p w14:paraId="2915A4FA" w14:textId="77777777" w:rsidR="00613BC7" w:rsidRDefault="00613BC7" w:rsidP="00613BC7">
      <w:r>
        <w:lastRenderedPageBreak/>
        <w:t xml:space="preserve">3. Sewer] Steevens: In Chapman’s Iliad, lib. xxiv: ‘Automedon as fit was for the reverend </w:t>
      </w:r>
      <w:r>
        <w:lastRenderedPageBreak/>
        <w:t xml:space="preserve">sewer’s place; and all the browne joints serv’d On wicker vessel,’ etc. Another part of the </w:t>
      </w:r>
      <w:r>
        <w:lastRenderedPageBreak/>
        <w:t xml:space="preserve">sewer’s office was to bring water for the guests to wash their hands with; his chief mark of </w:t>
      </w:r>
      <w:r>
        <w:lastRenderedPageBreak/>
        <w:t xml:space="preserve">distinction was a towel round his arm. In Ben Jonson’s Silent Woman: ‘—— clap me a clean </w:t>
      </w:r>
      <w:r>
        <w:lastRenderedPageBreak/>
        <w:t xml:space="preserve">towel about you, like a sewer;’ [III, i.].—Clarendon: From the French essayeur, and meant </w:t>
      </w:r>
      <w:r>
        <w:lastRenderedPageBreak/>
        <w:t xml:space="preserve">originally one who tasted of each dish to prove that there was no poison in it. Afterwards it </w:t>
      </w:r>
      <w:r>
        <w:lastRenderedPageBreak/>
        <w:t xml:space="preserve">was applied to the chief servant, who directed the placing of the dishes on the table. In </w:t>
      </w:r>
      <w:r>
        <w:lastRenderedPageBreak/>
        <w:t xml:space="preserve">Palsgrave, Eclaircissement de la Langue Française, we have the verb thus: ‘I sewe at meate. </w:t>
      </w:r>
      <w:r>
        <w:lastRenderedPageBreak/>
        <w:t xml:space="preserve">Je taste.’ So again in Holinshed, ii, p. 1129, col. 2, ‘the Esquier that was accustomed, to sew </w:t>
      </w:r>
      <w:r>
        <w:lastRenderedPageBreak/>
        <w:t xml:space="preserve">and take the assay before Kyng Richarde.’ What is included in the word ‘service’ may be </w:t>
      </w:r>
      <w:r>
        <w:lastRenderedPageBreak/>
        <w:t xml:space="preserve">illustrated by the following stage-direction from Heywood’s A Woman Killed with Kindness: </w:t>
      </w:r>
      <w:r>
        <w:lastRenderedPageBreak/>
        <w:t xml:space="preserve">‘Enter Butler and Jenkin with a table-cloth, bread, trenchers, and salt,’ [p. 265, ed. </w:t>
      </w:r>
      <w:r>
        <w:lastRenderedPageBreak/>
        <w:t xml:space="preserve">Dodsley].—Delius: After the sewer and his attendants have passed over the stage, a long </w:t>
      </w:r>
      <w:r>
        <w:lastRenderedPageBreak/>
        <w:t xml:space="preserve">pause is to be assumed before the entrance of Macbeth, during which the feast in honor of </w:t>
      </w:r>
      <w:r>
        <w:lastRenderedPageBreak/>
        <w:t>Duncan begins and continues.</w:t>
      </w:r>
    </w:p>
    <w:p w14:paraId="3E66C796" w14:textId="77777777" w:rsidR="00613BC7" w:rsidRDefault="00613BC7" w:rsidP="00613BC7">
      <w:r>
        <w:lastRenderedPageBreak/>
        <w:t xml:space="preserve">7. trammel] NARES: The mode of trammelling a horse to teach him to amble, is described in </w:t>
      </w:r>
      <w:r>
        <w:lastRenderedPageBreak/>
        <w:t>Markham’s Way to Wealth, p. 48: having strong pieces of girth, you</w:t>
      </w:r>
    </w:p>
    <w:p w14:paraId="0803AB40" w14:textId="77777777" w:rsidR="00613BC7" w:rsidRDefault="00613BC7" w:rsidP="00613BC7">
      <w:r>
        <w:lastRenderedPageBreak/>
        <w:t xml:space="preserve">8. surcease] COLLIER: To ‘surcease’ is to finish or conclude, and the meaning, of course, is, </w:t>
      </w:r>
      <w:r>
        <w:lastRenderedPageBreak/>
        <w:t xml:space="preserve">and catch success with its conclusion.—HUNTER: That ‘surcease’ may be equivalent to </w:t>
      </w:r>
      <w:r>
        <w:lastRenderedPageBreak/>
        <w:t xml:space="preserve">cessation is evident from Rom. &amp; Jul. IV, i, 97.—CLARENDON: The etymological connection </w:t>
      </w:r>
      <w:r>
        <w:lastRenderedPageBreak/>
        <w:t xml:space="preserve">of this word with ‘cease’ is apparent only, not real. ‘Cease’ is derived from cesser, but </w:t>
      </w:r>
      <w:r>
        <w:lastRenderedPageBreak/>
        <w:t xml:space="preserve">‘surcease’ from sursis, and that from surseoir. ‘Surcease’ is a legal term, meaning the arrest </w:t>
      </w:r>
      <w:r>
        <w:lastRenderedPageBreak/>
        <w:t xml:space="preserve">or stoppage of a suit, or superseding a jurisdiction. As a substantive it is found here only in </w:t>
      </w:r>
      <w:r>
        <w:lastRenderedPageBreak/>
        <w:t xml:space="preserve">Shakespeare. He twice uses the verb ‘surcease,’ both times in the sense of cease. We are </w:t>
      </w:r>
      <w:r>
        <w:lastRenderedPageBreak/>
        <w:t xml:space="preserve">inclined to agree with Elwin that ‘his’ refers to ‘consequence’: ‘If the murder could prevent </w:t>
      </w:r>
      <w:r>
        <w:lastRenderedPageBreak/>
        <w:t>its consequence, and by the arrest of that consequence secure success.’</w:t>
      </w:r>
    </w:p>
    <w:p w14:paraId="0FCD5CFE" w14:textId="77777777" w:rsidR="00613BC7" w:rsidRDefault="00613BC7" w:rsidP="00613BC7">
      <w:r>
        <w:lastRenderedPageBreak/>
        <w:t xml:space="preserve">10. Schoole] THEOBALD: This Shallow, this narrow Ford of humane Life, opposed to the </w:t>
      </w:r>
      <w:r>
        <w:lastRenderedPageBreak/>
        <w:t xml:space="preserve">great Abyss of Eternity.—HEATH: ‘School’ gives us a much finer sentiment and more </w:t>
      </w:r>
      <w:r>
        <w:lastRenderedPageBreak/>
        <w:t xml:space="preserve">pertinent to the purpose of the speaker. This present life is called a school, both because it is </w:t>
      </w:r>
      <w:r>
        <w:lastRenderedPageBreak/>
        <w:t xml:space="preserve">our state of instruction and probation, and, also, because our own behaviour in it instructs </w:t>
      </w:r>
      <w:r>
        <w:lastRenderedPageBreak/>
        <w:t xml:space="preserve">others how to behave towards us, as is more fully expressed two lines lower. ‘Bank’ means </w:t>
      </w:r>
      <w:r>
        <w:lastRenderedPageBreak/>
        <w:t xml:space="preserve">the same in this place as bench.—CAPELL (Notes, ii, 9) refers to a thought somewhat </w:t>
      </w:r>
      <w:r>
        <w:lastRenderedPageBreak/>
        <w:t xml:space="preserve">resembling this in Tit. And. III, i, 93.—TIECK (apud Knight): ‘Bank’ is here the school-bench; </w:t>
      </w:r>
      <w:r>
        <w:lastRenderedPageBreak/>
        <w:t xml:space="preserve">‘time’ is used as it frequently is for the present time. Shoal does not fit the context, and </w:t>
      </w:r>
      <w:r>
        <w:lastRenderedPageBreak/>
        <w:t xml:space="preserve">smothers the idea of the author. Macbeth says, If we could believe that after perpetrated </w:t>
      </w:r>
      <w:r>
        <w:lastRenderedPageBreak/>
        <w:t xml:space="preserve">wickedness we could enjoy peace in the present—(here occurs to him the image of a school, </w:t>
      </w:r>
      <w:r>
        <w:lastRenderedPageBreak/>
        <w:t xml:space="preserve">where a scholar anticipates a complaint or an injury)—if the present only were secure, I </w:t>
      </w:r>
      <w:r>
        <w:lastRenderedPageBreak/>
        <w:t xml:space="preserve">would care nothing for the future—what might happen to me—if this school were removed. </w:t>
      </w:r>
      <w:r>
        <w:lastRenderedPageBreak/>
        <w:t xml:space="preserve">. . . But we receive the judgment in this school where we ‘but teach bloody instructions,’ </w:t>
      </w:r>
      <w:r>
        <w:lastRenderedPageBreak/>
        <w:t xml:space="preserve">etc.—HUNTER: Johnson leaves it a little doubtful whether he justly apprehended the force </w:t>
      </w:r>
      <w:r>
        <w:lastRenderedPageBreak/>
        <w:t xml:space="preserve">of the ‘But here,’ where ‘but’ is certainly used in the sense of only, and perhaps the better </w:t>
      </w:r>
      <w:r>
        <w:lastRenderedPageBreak/>
        <w:t xml:space="preserve">punctuation would be to place a semicolon after ‘time.’ If the blow ended the matter for this </w:t>
      </w:r>
      <w:r>
        <w:lastRenderedPageBreak/>
        <w:t>world, we would care</w:t>
      </w:r>
    </w:p>
    <w:p w14:paraId="54752C3A" w14:textId="77777777" w:rsidR="00613BC7" w:rsidRDefault="00613BC7" w:rsidP="00613BC7">
      <w:r>
        <w:lastRenderedPageBreak/>
        <w:t xml:space="preserve">11. lumpe] Steevens: So in Cymb. V, iv, 188.—Malone: We’d hazard or run the risk of what </w:t>
      </w:r>
      <w:r>
        <w:lastRenderedPageBreak/>
        <w:t>might happen in a future state of being.</w:t>
      </w:r>
    </w:p>
    <w:p w14:paraId="2E2E9080" w14:textId="77777777" w:rsidR="00613BC7" w:rsidRDefault="00613BC7" w:rsidP="00613BC7">
      <w:r>
        <w:lastRenderedPageBreak/>
        <w:t xml:space="preserve">11. the life to come] Keightley: ‘The life to come’ is not the future state, but the remaining </w:t>
      </w:r>
      <w:r>
        <w:lastRenderedPageBreak/>
        <w:t xml:space="preserve">years of his own life, as is manifest from what follows. Compare Tro. &amp; Cress. III, ii, 180: </w:t>
      </w:r>
      <w:r>
        <w:lastRenderedPageBreak/>
        <w:t>‘True swains in love shall in the life to come Approve their truths by Troilus.’</w:t>
      </w:r>
    </w:p>
    <w:p w14:paraId="4B6A59C3" w14:textId="77777777" w:rsidR="00613BC7" w:rsidRDefault="00613BC7" w:rsidP="00613BC7">
      <w:r>
        <w:lastRenderedPageBreak/>
        <w:t xml:space="preserve">12. heere] Hunter: As the thoughts proceed, this has reference to the preceding ‘here,’ </w:t>
      </w:r>
      <w:r>
        <w:lastRenderedPageBreak/>
        <w:t xml:space="preserve">meaning in this present world, while we are on this isthmus of Time. In this world we have </w:t>
      </w:r>
      <w:r>
        <w:lastRenderedPageBreak/>
        <w:t xml:space="preserve">judgement executed upon us. We teach others to do as we have done. The full form would </w:t>
      </w:r>
      <w:r>
        <w:lastRenderedPageBreak/>
        <w:t xml:space="preserve">require so before ‘that.’ [See I, ii, 72, note by Abbott.].—Riddle (p. 40) cites as parallel </w:t>
      </w:r>
      <w:r>
        <w:lastRenderedPageBreak/>
        <w:t>Aristotle, Rhetoric, I, 12, 26.</w:t>
      </w:r>
    </w:p>
    <w:p w14:paraId="4A0270D2" w14:textId="77777777" w:rsidR="00613BC7" w:rsidRDefault="00613BC7" w:rsidP="00613BC7">
      <w:r>
        <w:lastRenderedPageBreak/>
        <w:t xml:space="preserve">14. Inuenter] Malone: So in Bellenden’s translation of Hector Boethius: ‘He [Macbeth] was </w:t>
      </w:r>
      <w:r>
        <w:lastRenderedPageBreak/>
        <w:t xml:space="preserve">led be wod furyis, as ye nature of all tyrannis is, quhilks conquessis landis or kingdomes be </w:t>
      </w:r>
      <w:r>
        <w:lastRenderedPageBreak/>
        <w:t xml:space="preserve">wrangus titil, ay full of hevy thocht and dredour, and traisting ilk man to do siclik crueletes </w:t>
      </w:r>
      <w:r>
        <w:lastRenderedPageBreak/>
        <w:t>to hym, as he did afore to othir.’</w:t>
      </w:r>
    </w:p>
    <w:p w14:paraId="5AAF001B" w14:textId="77777777" w:rsidR="00613BC7" w:rsidRDefault="00613BC7" w:rsidP="00613BC7">
      <w:r>
        <w:lastRenderedPageBreak/>
        <w:t xml:space="preserve">14. This] Dyce (ed. i, note on Henry VIII: I, ii, 64): ‘This’ and these in our old writers are </w:t>
      </w:r>
      <w:r>
        <w:lastRenderedPageBreak/>
        <w:t>sometimes little else than redundant.</w:t>
      </w:r>
    </w:p>
    <w:p w14:paraId="06A3E128" w14:textId="77777777" w:rsidR="00613BC7" w:rsidRDefault="00613BC7" w:rsidP="00613BC7">
      <w:r>
        <w:lastRenderedPageBreak/>
        <w:t xml:space="preserve">15. Commends] Steevens: That is, offers, or recommends. See III, i, 47, and All’s Well, V, i, </w:t>
      </w:r>
      <w:r>
        <w:lastRenderedPageBreak/>
        <w:t xml:space="preserve">31.—[‘For the pricke of conscience (as it chanceth euer in tyrants, and such as atteine to </w:t>
      </w:r>
      <w:r>
        <w:lastRenderedPageBreak/>
        <w:t xml:space="preserve">anie estate by vnrighteous means) caused him euer to feare, least he should be serued of the </w:t>
      </w:r>
      <w:r>
        <w:lastRenderedPageBreak/>
        <w:t>same cup as he had ministred to his predecessor.’—Holinshed. See Appendix.—Ed. ii.]</w:t>
      </w:r>
    </w:p>
    <w:p w14:paraId="58016ABC" w14:textId="77777777" w:rsidR="00613BC7" w:rsidRDefault="00613BC7" w:rsidP="00613BC7">
      <w:r>
        <w:lastRenderedPageBreak/>
        <w:t>15. Ingredience] Clarendon: It is not unlikely that Shakespeare wrote the</w:t>
      </w:r>
    </w:p>
    <w:p w14:paraId="496898C5" w14:textId="77777777" w:rsidR="00613BC7" w:rsidRDefault="00613BC7" w:rsidP="00613BC7">
      <w:r>
        <w:lastRenderedPageBreak/>
        <w:t xml:space="preserve">16. lips] KNIGHT (ed. ii.): The entire passage, from the beginning of the speech to this point, </w:t>
      </w:r>
      <w:r>
        <w:lastRenderedPageBreak/>
        <w:t>is obscure.</w:t>
      </w:r>
    </w:p>
    <w:p w14:paraId="4CB99BAD" w14:textId="77777777" w:rsidR="00613BC7" w:rsidRDefault="00613BC7" w:rsidP="00613BC7">
      <w:r>
        <w:lastRenderedPageBreak/>
        <w:t xml:space="preserve">20. Besides] ANONYMOUS: Henderson, in his delivery, pointed it thus: ‘Besides this, </w:t>
      </w:r>
      <w:r>
        <w:lastRenderedPageBreak/>
        <w:t>Duncan.’—[H. B. SPRAGUE adopted this reading.—ED. ii.]</w:t>
      </w:r>
    </w:p>
    <w:p w14:paraId="07961B16" w14:textId="77777777" w:rsidR="00613BC7" w:rsidRDefault="00613BC7" w:rsidP="00613BC7">
      <w:r>
        <w:lastRenderedPageBreak/>
        <w:t xml:space="preserve">21. Faculties] CLARENDON: That is, powers, prerogatives of office. The Greek equivalent is </w:t>
      </w:r>
      <w:r>
        <w:lastRenderedPageBreak/>
        <w:t>γέρατα. The word is still used in the old sense in Ecclesiastical Law. See Hen. VIII: I, ii, 73.</w:t>
      </w:r>
    </w:p>
    <w:p w14:paraId="2499C94D" w14:textId="77777777" w:rsidR="00613BC7" w:rsidRDefault="00613BC7" w:rsidP="00613BC7">
      <w:r>
        <w:lastRenderedPageBreak/>
        <w:t xml:space="preserve">22. cleere] CLARENDON: That is, guiltless. See Merry Wives, III, iii, 123.—[SCHMIDT </w:t>
      </w:r>
      <w:r>
        <w:lastRenderedPageBreak/>
        <w:t>furnishes many examples of ‘clear’ used in the present sense of irreproachable, spotless.—</w:t>
      </w:r>
      <w:r>
        <w:lastRenderedPageBreak/>
        <w:t>Ed. ii.]</w:t>
      </w:r>
    </w:p>
    <w:p w14:paraId="3ACC4C31" w14:textId="77777777" w:rsidR="00613BC7" w:rsidRDefault="00613BC7" w:rsidP="00613BC7">
      <w:r>
        <w:lastRenderedPageBreak/>
        <w:t xml:space="preserve">23. Will plead like Angels, Trumpet-tongu’d] FITZGERALD (ii, p. 73): In [Macbeth Garrick] </w:t>
      </w:r>
      <w:r>
        <w:lastRenderedPageBreak/>
        <w:t xml:space="preserve">was fond of suspensions, which the ears of the audience would at times take for full stops. </w:t>
      </w:r>
      <w:r>
        <w:lastRenderedPageBreak/>
        <w:t>The critics objected that by [the long pause he made between ‘Angels’ and ‘trumpet-</w:t>
      </w:r>
      <w:r>
        <w:lastRenderedPageBreak/>
        <w:t xml:space="preserve">tongued’] the epithet was transferred to the ‘virtues’ which came before. But Garrick could </w:t>
      </w:r>
      <w:r>
        <w:lastRenderedPageBreak/>
        <w:t xml:space="preserve">defend himself: ‘I really think the force of these four exquisite lines and a half would be </w:t>
      </w:r>
      <w:r>
        <w:lastRenderedPageBreak/>
        <w:t xml:space="preserve">shortly lost for want of an aspiration at angels. The epithet may agree with either, but I </w:t>
      </w:r>
      <w:r>
        <w:lastRenderedPageBreak/>
        <w:t xml:space="preserve">think it more elegant to give it to the virtues, and the sense is the same.’—Ed. ii.—W. W. </w:t>
      </w:r>
      <w:r>
        <w:lastRenderedPageBreak/>
        <w:t xml:space="preserve">STORY (p. 247): [These four lines have] reference only to the indignation which [Duncan’s] </w:t>
      </w:r>
      <w:r>
        <w:lastRenderedPageBreak/>
        <w:t xml:space="preserve">murder will excite, not to any sorrow Macbeth has for the crime. His sole doubt is lest he </w:t>
      </w:r>
      <w:r>
        <w:lastRenderedPageBreak/>
        <w:t xml:space="preserve">may not succeed. . . . The idea of being restrained from committing this murder by any </w:t>
      </w:r>
      <w:r>
        <w:lastRenderedPageBreak/>
        <w:t xml:space="preserve">religious or moral scruples is very far from his thought. Right or wrong, good or bad, have </w:t>
      </w:r>
      <w:r>
        <w:lastRenderedPageBreak/>
        <w:t>nothing to do with the question; and as for ‘the life to come,’ that is mere folly.—Ed. ii.</w:t>
      </w:r>
    </w:p>
    <w:p w14:paraId="4A93B6A3" w14:textId="77777777" w:rsidR="00613BC7" w:rsidRDefault="00613BC7" w:rsidP="00613BC7">
      <w:r>
        <w:lastRenderedPageBreak/>
        <w:t>24. taking off] DELIUS: So in Lear, V, i, 65.—CLARENDON: So in III, i, 126.</w:t>
      </w:r>
    </w:p>
    <w:p w14:paraId="1FD265F5" w14:textId="77777777" w:rsidR="00613BC7" w:rsidRDefault="00613BC7" w:rsidP="00613BC7">
      <w:r>
        <w:lastRenderedPageBreak/>
        <w:t xml:space="preserve">25. Babe] Vischer (vol. iii, part i, p. 127): We must be very guarded in condemning as </w:t>
      </w:r>
      <w:r>
        <w:lastRenderedPageBreak/>
        <w:t xml:space="preserve">offences against taste those bold flashes in passages where pathos speaks its loftier </w:t>
      </w:r>
      <w:r>
        <w:lastRenderedPageBreak/>
        <w:t xml:space="preserve">language, and where Shakespeare for the highest poetic purpose offends the prosaic ideas </w:t>
      </w:r>
      <w:r>
        <w:lastRenderedPageBreak/>
        <w:t xml:space="preserve">of order and measure, as e.g. in the frightfully grand words of Macbeth [in the present </w:t>
      </w:r>
      <w:r>
        <w:lastRenderedPageBreak/>
        <w:t xml:space="preserve">passage]. Thus, too, the words of Goethe in the noble Song of Mignon, ‘My bowels burn,’ are </w:t>
      </w:r>
      <w:r>
        <w:lastRenderedPageBreak/>
        <w:t>no offence against taste, but are high above all barren taste with its ideas of propriety.—</w:t>
      </w:r>
      <w:r>
        <w:lastRenderedPageBreak/>
        <w:t xml:space="preserve">(Vol. iii, part ii, p. 1237): In this fear- ful vision all the consequences of Duncan’s murder are </w:t>
      </w:r>
      <w:r>
        <w:lastRenderedPageBreak/>
        <w:t xml:space="preserve">grouped together; what the drama has hitherto portrayed in chiaroscuro is here unfolded in </w:t>
      </w:r>
      <w:r>
        <w:lastRenderedPageBreak/>
        <w:t xml:space="preserve">clearer treatment: it is not in the mouth of every character that the poet would dare to put </w:t>
      </w:r>
      <w:r>
        <w:lastRenderedPageBreak/>
        <w:t xml:space="preserve">such wild, extravagant, phantasmagoric images; they are reserved for the hero, with his </w:t>
      </w:r>
      <w:r>
        <w:lastRenderedPageBreak/>
        <w:t xml:space="preserve">nervous temperament, at a moment of the highest tension, when at a glance he scans a </w:t>
      </w:r>
      <w:r>
        <w:lastRenderedPageBreak/>
        <w:t xml:space="preserve">horrible future. All of Shakespeare’s images have something peculiarly sudden and </w:t>
      </w:r>
      <w:r>
        <w:lastRenderedPageBreak/>
        <w:t xml:space="preserve">emotional; they remind us of flickering crimson torchlight illuminating a cavern of </w:t>
      </w:r>
      <w:r>
        <w:lastRenderedPageBreak/>
        <w:t xml:space="preserve">stalactites, while, on the other hand, the metaphors of the Greeks and of Goethe rise calmly </w:t>
      </w:r>
      <w:r>
        <w:lastRenderedPageBreak/>
        <w:t xml:space="preserve">like the sun, and disclose feature after feature of the landscape in sharp, clear outline. This is </w:t>
      </w:r>
      <w:r>
        <w:lastRenderedPageBreak/>
        <w:t xml:space="preserve">epic; the Greek tragedians have undoubtedly something of Shakespeare’s impassioned, </w:t>
      </w:r>
      <w:r>
        <w:lastRenderedPageBreak/>
        <w:t xml:space="preserve">unearthly glow, but cooled in a plastic mould of feeling.—[Paton: If not otherwise </w:t>
      </w:r>
      <w:r>
        <w:lastRenderedPageBreak/>
        <w:t xml:space="preserve">acquainted with it, Shakespeare would certainly, if in the Macbeth country, become, in his </w:t>
      </w:r>
      <w:r>
        <w:lastRenderedPageBreak/>
        <w:t xml:space="preserve">study of local superstitions, informed of the belief in the ‘little Spectres called tarans, or the </w:t>
      </w:r>
      <w:r>
        <w:lastRenderedPageBreak/>
        <w:t xml:space="preserve">souls of unbaptised infants, often seen flitting among the woods and secret places, bewailing </w:t>
      </w:r>
      <w:r>
        <w:lastRenderedPageBreak/>
        <w:t xml:space="preserve">in soft voices their hard fate.’—Moberly: Either like a mortal babe, terrible in helplessness; </w:t>
      </w:r>
      <w:r>
        <w:lastRenderedPageBreak/>
        <w:t xml:space="preserve">or like heaven’s child-angels, mighty in love and compassion. This magnificent passage </w:t>
      </w:r>
      <w:r>
        <w:lastRenderedPageBreak/>
        <w:t xml:space="preserve">seems founded on the history of Darnley’s murder, ‘The banner (of the confederates against </w:t>
      </w:r>
      <w:r>
        <w:lastRenderedPageBreak/>
        <w:t xml:space="preserve">Queen Mary) was spread between two spears. The figure of a dead man was wrought on it, </w:t>
      </w:r>
      <w:r>
        <w:lastRenderedPageBreak/>
        <w:t xml:space="preserve">lying under a tree... and a child on its knees at its side, stretching its hands to heaven and </w:t>
      </w:r>
      <w:r>
        <w:lastRenderedPageBreak/>
        <w:t>crying, “Judge and revenge my cause, Oh Lord!”’ (Froude, ix, p. 86).—Ed. ii.]</w:t>
      </w:r>
    </w:p>
    <w:p w14:paraId="659E1A34" w14:textId="77777777" w:rsidR="00613BC7" w:rsidRDefault="00613BC7" w:rsidP="00613BC7">
      <w:r>
        <w:lastRenderedPageBreak/>
        <w:t xml:space="preserve">26. Cherubin] Malone: The thought seems to have been borrowed from Psalms, xviii, 10. </w:t>
      </w:r>
      <w:r>
        <w:lastRenderedPageBreak/>
        <w:t xml:space="preserve">Again in Job, xxx, 22.—Clarendon: Shakespeare uses this in several other places, but always </w:t>
      </w:r>
      <w:r>
        <w:lastRenderedPageBreak/>
        <w:t xml:space="preserve">in the singular, as e.g. Oth. IV, ii, 63. But in this passage the plural is unquestionably required </w:t>
      </w:r>
      <w:r>
        <w:lastRenderedPageBreak/>
        <w:t xml:space="preserve">by the sense. To read cherubins, which is the form always found in Coverdale’s Bible, or </w:t>
      </w:r>
      <w:r>
        <w:lastRenderedPageBreak/>
        <w:t xml:space="preserve">cherubims, that of the Authorized Version, would make the verse, already too full of </w:t>
      </w:r>
      <w:r>
        <w:lastRenderedPageBreak/>
        <w:t xml:space="preserve">sibilants, almost intolerable to the ear. The only objection to cherubim is that Shakespeare </w:t>
      </w:r>
      <w:r>
        <w:lastRenderedPageBreak/>
        <w:t xml:space="preserve">was not likely to know that this was the proper Hebrew plural. For the same idea, see Rom. </w:t>
      </w:r>
      <w:r>
        <w:lastRenderedPageBreak/>
        <w:t xml:space="preserve">&amp; Jul. II, ii, 28–31.—[Murray (N. E. D.): Old English and Middle English, cherubin, Middle </w:t>
      </w:r>
      <w:r>
        <w:lastRenderedPageBreak/>
        <w:t xml:space="preserve">English and modern, cherub; derived (through French, Latin, Greek) from the Hebrew of the </w:t>
      </w:r>
      <w:r>
        <w:lastRenderedPageBreak/>
        <w:t xml:space="preserve">Old Testament, where k'rūb, plural k'rūbim, are used as explained below. It has no root or </w:t>
      </w:r>
      <w:r>
        <w:lastRenderedPageBreak/>
        <w:t xml:space="preserve">certain etymology in Hebrew, and its derivation is disputed. From Hebrew the word was </w:t>
      </w:r>
      <w:r>
        <w:lastRenderedPageBreak/>
        <w:t xml:space="preserve">adopted without translation by the Septuagint as cheroub, cheroubim (in,-ein), also in New </w:t>
      </w:r>
      <w:r>
        <w:lastRenderedPageBreak/>
        <w:t xml:space="preserve">Testament, Heb. ix, 5, and by the Vulgate as cherub, cherubin, cherubim (the latter in the </w:t>
      </w:r>
      <w:r>
        <w:lastRenderedPageBreak/>
        <w:t xml:space="preserve">Clementine text). As the plural was popularly much better known than the singular (e.g. in </w:t>
      </w:r>
      <w:r>
        <w:lastRenderedPageBreak/>
        <w:t>the Te Deum), the Romanic</w:t>
      </w:r>
    </w:p>
    <w:p w14:paraId="7D60318D" w14:textId="77777777" w:rsidR="00613BC7" w:rsidRDefault="00613BC7" w:rsidP="00613BC7">
      <w:r>
        <w:lastRenderedPageBreak/>
        <w:t xml:space="preserve">27. sightless Curriors] Johnson: That is, runners. 'Couriers' of air are winds, air in motion. </w:t>
      </w:r>
      <w:r>
        <w:lastRenderedPageBreak/>
        <w:t xml:space="preserve">‘Sightless’ is invisible.—Steevens: For ‘sightless’ in this sense, see I, v, 54. So in Warner’s </w:t>
      </w:r>
      <w:r>
        <w:lastRenderedPageBreak/>
        <w:t xml:space="preserve">Albion’s England, 1602, Bk. II, ch. xi: ‘The scouring winds that sightless in the sounding air </w:t>
      </w:r>
      <w:r>
        <w:lastRenderedPageBreak/>
        <w:t xml:space="preserve">do fly.’ [For adjectives with both active and passive meaning, see Abbott, § 3; compare I, iv, </w:t>
      </w:r>
      <w:r>
        <w:lastRenderedPageBreak/>
        <w:t>15.]</w:t>
      </w:r>
    </w:p>
    <w:p w14:paraId="6E59E74E" w14:textId="77777777" w:rsidR="00613BC7" w:rsidRDefault="00613BC7" w:rsidP="00613BC7">
      <w:r>
        <w:lastRenderedPageBreak/>
        <w:t xml:space="preserve">29. drowne] Johnson: Alluding to the remission of the wind in a shower.—Elwin: And also to </w:t>
      </w:r>
      <w:r>
        <w:lastRenderedPageBreak/>
        <w:t xml:space="preserve">an object blown into the eye, causing it to fill with tears.—Delius: This image of a shower of </w:t>
      </w:r>
      <w:r>
        <w:lastRenderedPageBreak/>
        <w:t>tears, in which the storm of passion expends itself, is very common in Shakespeare.</w:t>
      </w:r>
    </w:p>
    <w:p w14:paraId="0A0B898F" w14:textId="77777777" w:rsidR="00613BC7" w:rsidRDefault="00613BC7" w:rsidP="00613BC7">
      <w:r>
        <w:lastRenderedPageBreak/>
        <w:t xml:space="preserve">29. Spur] Steevens: Lord Bacon uses 'the spur of the occasion.'—Malone: So in Cæsar &amp; </w:t>
      </w:r>
      <w:r>
        <w:lastRenderedPageBreak/>
        <w:t xml:space="preserve">Pompey, 1607, ‘’Tis ambition’s spur That pricketh Cæsar.'—[H. P. Stokes (p. 128): There is </w:t>
      </w:r>
      <w:r>
        <w:lastRenderedPageBreak/>
        <w:t xml:space="preserve">another undated [edition of Cæsar &amp; Pompey]; if its date could be determined, we might be </w:t>
      </w:r>
      <w:r>
        <w:lastRenderedPageBreak/>
        <w:t xml:space="preserve">helped still further in our present enquiry [the date of composition of Macbeth]; for the fact, </w:t>
      </w:r>
      <w:r>
        <w:lastRenderedPageBreak/>
        <w:t xml:space="preserve">that ‘in the running title it is called The Tragedy of Julius Cæsar,’ perhaps the better to </w:t>
      </w:r>
      <w:r>
        <w:lastRenderedPageBreak/>
        <w:t xml:space="preserve">impose it on the public for the performance of Shakespeare, shows pretty clearly who was </w:t>
      </w:r>
      <w:r>
        <w:lastRenderedPageBreak/>
        <w:t>the borrower.—Ed. ii.]</w:t>
      </w:r>
    </w:p>
    <w:p w14:paraId="77A8EDEA" w14:textId="77777777" w:rsidR="00613BC7" w:rsidRDefault="00613BC7" w:rsidP="00613BC7">
      <w:r>
        <w:lastRenderedPageBreak/>
        <w:t xml:space="preserve">32. th’other] Steevens: They who would plead for this supplement [of side by Hanmer] </w:t>
      </w:r>
      <w:r>
        <w:lastRenderedPageBreak/>
        <w:t xml:space="preserve">should consider that the plural of it, but two lines before, had occurred. The general image, </w:t>
      </w:r>
      <w:r>
        <w:lastRenderedPageBreak/>
        <w:t xml:space="preserve">though confusedly expressed, relates to a horse, who, overleaping himself, falls, and his </w:t>
      </w:r>
      <w:r>
        <w:lastRenderedPageBreak/>
        <w:t>rider under him. To complete the line we may therefore read, 'Falls upon the other.'</w:t>
      </w:r>
    </w:p>
    <w:p w14:paraId="26BC2857" w14:textId="77777777" w:rsidR="00613BC7" w:rsidRDefault="00613BC7" w:rsidP="00613BC7">
      <w:r>
        <w:lastRenderedPageBreak/>
        <w:t xml:space="preserve">34. He has . . . chamber] Bell (p. 304): [Mrs Siddons said this in an] eager whisper of anger </w:t>
      </w:r>
      <w:r>
        <w:lastRenderedPageBreak/>
        <w:t>and surprise.—Ed. ii.</w:t>
      </w:r>
    </w:p>
    <w:p w14:paraId="1B644E86" w14:textId="77777777" w:rsidR="00613BC7" w:rsidRDefault="00613BC7" w:rsidP="00613BC7">
      <w:r>
        <w:lastRenderedPageBreak/>
        <w:t xml:space="preserve">38. He hath Honour’d, etc.] Bell (p. 304): Here again Mrs Siddons appears with all her </w:t>
      </w:r>
      <w:r>
        <w:lastRenderedPageBreak/>
        <w:t xml:space="preserve">inimitable expression of emotion. The sudden change from animated hope and surprise to </w:t>
      </w:r>
      <w:r>
        <w:lastRenderedPageBreak/>
        <w:t xml:space="preserve">disappointment, depression, contempt, and rekindling resentment, is beyond any power but </w:t>
      </w:r>
      <w:r>
        <w:lastRenderedPageBreak/>
        <w:t>hers.—Ed. ii.</w:t>
      </w:r>
    </w:p>
    <w:p w14:paraId="72253801" w14:textId="77777777" w:rsidR="00613BC7" w:rsidRDefault="00613BC7" w:rsidP="00613BC7">
      <w:r>
        <w:lastRenderedPageBreak/>
        <w:t xml:space="preserve">38. bought] Clarendon: That is, purchased, acquired. [See Schmidt for numerous examples </w:t>
      </w:r>
      <w:r>
        <w:lastRenderedPageBreak/>
        <w:t>of this use of the word.—Ed. ii.]</w:t>
      </w:r>
    </w:p>
    <w:p w14:paraId="18E26997" w14:textId="77777777" w:rsidR="00613BC7" w:rsidRDefault="00613BC7" w:rsidP="00613BC7">
      <w:r>
        <w:lastRenderedPageBreak/>
        <w:t xml:space="preserve">40. would] Clarendon: We say ‘should’ in this sense, as in IV, iii, 28, 225, and in Bacon, Essay </w:t>
      </w:r>
      <w:r>
        <w:lastRenderedPageBreak/>
        <w:t xml:space="preserve">xxxiii, Of Plantations, ‘Making of bay salt, if the climate be proper for it, would be put in </w:t>
      </w:r>
      <w:r>
        <w:lastRenderedPageBreak/>
        <w:t xml:space="preserve">experience.’—[Note on Rich. II: IV, i, 232, 233.] The modern usage of ‘shall’ and ‘will,’ </w:t>
      </w:r>
      <w:r>
        <w:lastRenderedPageBreak/>
        <w:t xml:space="preserve">‘should’ and ‘would,’ now perfectly logical and consistent, has been gradually refined and </w:t>
      </w:r>
      <w:r>
        <w:lastRenderedPageBreak/>
        <w:t xml:space="preserve">perfected. In the time of Shakespeare and Bacon these words were employed as arbitrarily </w:t>
      </w:r>
      <w:r>
        <w:lastRenderedPageBreak/>
        <w:t xml:space="preserve">and irregularly as they still are in conversation by Scotchmen and Irishmen. The late </w:t>
      </w:r>
      <w:r>
        <w:lastRenderedPageBreak/>
        <w:t>lamented Sir Edmund Head wrote a treatise on the subject which is well worth reading.—</w:t>
      </w:r>
      <w:r>
        <w:lastRenderedPageBreak/>
        <w:t>[For ‘would’ used conditionally, see Abbott, § 329. Compare I, v, 21.]</w:t>
      </w:r>
    </w:p>
    <w:p w14:paraId="40F976A2" w14:textId="77777777" w:rsidR="00613BC7" w:rsidRDefault="00613BC7" w:rsidP="00613BC7">
      <w:r>
        <w:lastRenderedPageBreak/>
        <w:t xml:space="preserve">43. drest] Bailey (i, 72): Surely it is on the confines, at least, of absurdity to speak of dressing </w:t>
      </w:r>
      <w:r>
        <w:lastRenderedPageBreak/>
        <w:t xml:space="preserve">yourself in what may become intoxicated. The substitution of two letters restores, I </w:t>
      </w:r>
      <w:r>
        <w:lastRenderedPageBreak/>
        <w:t xml:space="preserve">apprehend, the genuine text. Read bless’d for ‘dress’d,’ and all is plain and apposite and </w:t>
      </w:r>
      <w:r>
        <w:lastRenderedPageBreak/>
        <w:t xml:space="preserve">Shakespearian.—[Hudson (ed. iii.): The meaning I take to be something thus: ‘Was it a </w:t>
      </w:r>
      <w:r>
        <w:lastRenderedPageBreak/>
        <w:t xml:space="preserve">drunken man’s hope, in the strength of which you made yourself ready for the killing of </w:t>
      </w:r>
      <w:r>
        <w:lastRenderedPageBreak/>
        <w:t>Duncan? and does that</w:t>
      </w:r>
    </w:p>
    <w:p w14:paraId="3D490835" w14:textId="77777777" w:rsidR="00613BC7" w:rsidRDefault="00613BC7" w:rsidP="00613BC7">
      <w:r>
        <w:lastRenderedPageBreak/>
        <w:t xml:space="preserve">44. greene, and pale] DELIUS: This refers to the wretched appearance that hope presents on </w:t>
      </w:r>
      <w:r>
        <w:lastRenderedPageBreak/>
        <w:t>awaking from her drunkenness, and in consequence of it.</w:t>
      </w:r>
    </w:p>
    <w:p w14:paraId="35CCAD8D" w14:textId="77777777" w:rsidR="00613BC7" w:rsidRDefault="00613BC7" w:rsidP="00613BC7">
      <w:r>
        <w:lastRenderedPageBreak/>
        <w:t xml:space="preserve">45. did] BAILEY (i, 73): This represents hope as looking pale at what had gone by. A new </w:t>
      </w:r>
      <w:r>
        <w:lastRenderedPageBreak/>
        <w:t xml:space="preserve">function for hope—a retrospect, instead of a contemplation of the future. To avoid so </w:t>
      </w:r>
      <w:r>
        <w:lastRenderedPageBreak/>
        <w:t xml:space="preserve">marked an incongruity, instead of ‘did’ I propose reading eyed, which was probably first </w:t>
      </w:r>
      <w:r>
        <w:lastRenderedPageBreak/>
        <w:t>corrupted to dyed, and then into ‘did.’</w:t>
      </w:r>
    </w:p>
    <w:p w14:paraId="082ABAF7" w14:textId="77777777" w:rsidR="00613BC7" w:rsidRDefault="00613BC7" w:rsidP="00613BC7">
      <w:r>
        <w:lastRenderedPageBreak/>
        <w:t xml:space="preserve">46. Such . . . loue] BELL (p. 304): [Mrs Siddons here assumed a] determined air and voice. </w:t>
      </w:r>
      <w:r>
        <w:lastRenderedPageBreak/>
        <w:t xml:space="preserve">Then a tone of cold contemptuous reasoning.—ED. ii.—BULLOCH (p. 215): The speaker </w:t>
      </w:r>
      <w:r>
        <w:lastRenderedPageBreak/>
        <w:t>evidently should snap her fingers contemptuously on uttering ‘Such.’—ED. ii.</w:t>
      </w:r>
    </w:p>
    <w:p w14:paraId="6A5346CE" w14:textId="77777777" w:rsidR="00613BC7" w:rsidRDefault="00613BC7" w:rsidP="00613BC7">
      <w:r>
        <w:lastRenderedPageBreak/>
        <w:t xml:space="preserve">46. loue] DELIUS: That is, the love that thou protestest for me is not more genuine than the </w:t>
      </w:r>
      <w:r>
        <w:lastRenderedPageBreak/>
        <w:t xml:space="preserve">hope that thou hast cherished to become king.—BAILEY (i, 73): My emendation is almost </w:t>
      </w:r>
      <w:r>
        <w:lastRenderedPageBreak/>
        <w:t xml:space="preserve">sure to startle the reader, but I entertain no doubt that on reflection he will become </w:t>
      </w:r>
      <w:r>
        <w:lastRenderedPageBreak/>
        <w:t>reconciled to it: ‘Such I account thy liver.’</w:t>
      </w:r>
    </w:p>
    <w:p w14:paraId="17D04C11" w14:textId="77777777" w:rsidR="00613BC7" w:rsidRDefault="00613BC7" w:rsidP="00613BC7">
      <w:r>
        <w:lastRenderedPageBreak/>
        <w:t xml:space="preserve">48. Would’st thou haue that] MOBERLY: [Johnson’s conjecture] leave for ‘have’ seems </w:t>
      </w:r>
      <w:r>
        <w:lastRenderedPageBreak/>
        <w:t xml:space="preserve">preferable: ‘Would you forsake that courage which you have always viewed as the </w:t>
      </w:r>
      <w:r>
        <w:lastRenderedPageBreak/>
        <w:t xml:space="preserve">ornament of life, and be like the cat who longed for fish, but would not wet her feet?’ If </w:t>
      </w:r>
      <w:r>
        <w:lastRenderedPageBreak/>
        <w:t xml:space="preserve">‘have’ is read, the meaning must be, ‘Do you desire the crown, yet resolve to live a coward </w:t>
      </w:r>
      <w:r>
        <w:lastRenderedPageBreak/>
        <w:t>because your daring will not second your desire?’—ED. ii.</w:t>
      </w:r>
    </w:p>
    <w:p w14:paraId="2D02EBFD" w14:textId="77777777" w:rsidR="00613BC7" w:rsidRDefault="00613BC7" w:rsidP="00613BC7">
      <w:r>
        <w:lastRenderedPageBreak/>
        <w:t xml:space="preserve">50. And liue] JOHNSON: In this there seems to be no reasoning. I should read, Or ‘live.’ </w:t>
      </w:r>
      <w:r>
        <w:lastRenderedPageBreak/>
        <w:t xml:space="preserve">Unless we choose rather: Would’st thou leave that.—STEEVENS: Do you wish to obtain the </w:t>
      </w:r>
      <w:r>
        <w:lastRenderedPageBreak/>
        <w:t xml:space="preserve">crown, and yet would you remain such a coward in your own eyes all your life as to suffer </w:t>
      </w:r>
      <w:r>
        <w:lastRenderedPageBreak/>
        <w:t xml:space="preserve">your paltry fears, which whisper, ‘I dare not,’ to control your noble ambition, which cries </w:t>
      </w:r>
      <w:r>
        <w:lastRenderedPageBreak/>
        <w:t>out, ‘I would’?</w:t>
      </w:r>
    </w:p>
    <w:p w14:paraId="64240B25" w14:textId="77777777" w:rsidR="00613BC7" w:rsidRDefault="00613BC7" w:rsidP="00613BC7">
      <w:r>
        <w:lastRenderedPageBreak/>
        <w:t xml:space="preserve">52. Cat] PECK (p. 253): Alluding to the French proverb, Le chat aime le poisson, mais il </w:t>
      </w:r>
      <w:r>
        <w:lastRenderedPageBreak/>
        <w:t xml:space="preserve">n’aime pas à mouiller la patte.—JOHNSON: ‘Catus amat pisces, sed non vult tingere </w:t>
      </w:r>
      <w:r>
        <w:lastRenderedPageBreak/>
        <w:t xml:space="preserve">plantas.’—BOSWELL: It is among Heywood's Proverbs, 1566: ‘The cate would eate fishe, </w:t>
      </w:r>
      <w:r>
        <w:lastRenderedPageBreak/>
        <w:t>and would not wet her feete.’</w:t>
      </w:r>
    </w:p>
    <w:p w14:paraId="55CC7A29" w14:textId="77777777" w:rsidR="00613BC7" w:rsidRDefault="00613BC7" w:rsidP="00613BC7">
      <w:r>
        <w:lastRenderedPageBreak/>
        <w:t xml:space="preserve">56. What Beast was't then] Bell (p. 305): [Mrs Siddons said this in a tone] cold still and </w:t>
      </w:r>
      <w:r>
        <w:lastRenderedPageBreak/>
        <w:t>distant; slow, with remarkable distinctness and earnestness.—Ed. ii.</w:t>
      </w:r>
    </w:p>
    <w:p w14:paraId="20774A11" w14:textId="77777777" w:rsidR="00613BC7" w:rsidRDefault="00613BC7" w:rsidP="00613BC7">
      <w:r>
        <w:lastRenderedPageBreak/>
        <w:t xml:space="preserve">56. Beast] Hunter: I regard this word as an intruder, and that it has got in thus: a copyist had </w:t>
      </w:r>
      <w:r>
        <w:lastRenderedPageBreak/>
        <w:t xml:space="preserve">written wast by mistake twice. The first being but imperfectly effaced or cancelled, it would </w:t>
      </w:r>
      <w:r>
        <w:lastRenderedPageBreak/>
        <w:t xml:space="preserve">be easily read ‘beast,’ the only word like it that could occur.—Elwin: Lady Macbeth brings </w:t>
      </w:r>
      <w:r>
        <w:lastRenderedPageBreak/>
        <w:t xml:space="preserve">him from the moral position in which he was intrenching himself by this derisive antithesis: </w:t>
      </w:r>
      <w:r>
        <w:lastRenderedPageBreak/>
        <w:t xml:space="preserve">If, as you imply, this enterprise be not the device of a man, what beast induced you to </w:t>
      </w:r>
      <w:r>
        <w:lastRenderedPageBreak/>
        <w:t xml:space="preserve">propose it?—Collier (Notes, etc. ed. ii.): Surely it reads like a gross vulgarism for Lady </w:t>
      </w:r>
      <w:r>
        <w:lastRenderedPageBreak/>
        <w:t xml:space="preserve">Macbeth thus to ask, ‘What beast made him divulge the enterprise to her?’ but she means </w:t>
      </w:r>
      <w:r>
        <w:lastRenderedPageBreak/>
        <w:t xml:space="preserve">nothing of the kind: she alludes to Macbeth’s former readiness to do the deed, when he was </w:t>
      </w:r>
      <w:r>
        <w:lastRenderedPageBreak/>
        <w:t xml:space="preserve">prepared to make time and place adhere for the execution of it, and yet could not now </w:t>
      </w:r>
      <w:r>
        <w:lastRenderedPageBreak/>
        <w:t xml:space="preserve">‘screw his courage’ to the point, when time and place had, as it were, ‘made themselves’; this </w:t>
      </w:r>
      <w:r>
        <w:lastRenderedPageBreak/>
        <w:t xml:space="preserve">she calls a mere boast on his part: she charges him with being a vain braggart, first to </w:t>
      </w:r>
      <w:r>
        <w:lastRenderedPageBreak/>
        <w:t xml:space="preserve">profess to be willing to murder Duncan, and afterward, from fear, to relinquish it.—John </w:t>
      </w:r>
      <w:r>
        <w:lastRenderedPageBreak/>
        <w:t xml:space="preserve">Forster (The Examiner, 29 Jan. 1853): Here Mr Collier reasons, as it appears to us, without </w:t>
      </w:r>
      <w:r>
        <w:lastRenderedPageBreak/>
        <w:t xml:space="preserve">sufficient reference to the context of the passage, and its place in the scene. The expression </w:t>
      </w:r>
      <w:r>
        <w:lastRenderedPageBreak/>
        <w:t xml:space="preserve">immediately preceding, and eliciting Lady Macbeth’s reproach, is that in which Macbeth </w:t>
      </w:r>
      <w:r>
        <w:lastRenderedPageBreak/>
        <w:t xml:space="preserve">declares that he dares do all that may become a man, and that he who dares do more is </w:t>
      </w:r>
      <w:r>
        <w:lastRenderedPageBreak/>
        <w:t xml:space="preserve">none. She instantly takes up that expression. If not an affair in which a man may engage, </w:t>
      </w:r>
      <w:r>
        <w:lastRenderedPageBreak/>
        <w:t xml:space="preserve">what beast was it, then, in himself or in others, that made him break this enterprise to her? </w:t>
      </w:r>
      <w:r>
        <w:lastRenderedPageBreak/>
        <w:t xml:space="preserve">The force of the passage lies in that contrasted word, and its meaning is lost by the </w:t>
      </w:r>
      <w:r>
        <w:lastRenderedPageBreak/>
        <w:t xml:space="preserve">proposed substitution.—Dyce (Few Notes, etc. p. 124): [Collier’s MS] emendation is not </w:t>
      </w:r>
      <w:r>
        <w:lastRenderedPageBreak/>
        <w:t xml:space="preserve">unobjectionable on the score of phraseology. A ‘boast making one break an enterprise to </w:t>
      </w:r>
      <w:r>
        <w:lastRenderedPageBreak/>
        <w:t xml:space="preserve">another’ is hardly in the style of an experienced writer.—Singer (Sh. Vindicated, p. 253): </w:t>
      </w:r>
      <w:r>
        <w:lastRenderedPageBreak/>
        <w:t xml:space="preserve">The almost gentle manner in which, in a former scene, Macbeth hints at his purpose in the </w:t>
      </w:r>
      <w:r>
        <w:lastRenderedPageBreak/>
        <w:t xml:space="preserve">words, ‘My dearest love, Duncan comes here to-night,’ shows that what may be supposed to </w:t>
      </w:r>
      <w:r>
        <w:lastRenderedPageBreak/>
        <w:t xml:space="preserve">have passed in their future conference would be nothing but a boast.—Anonymous </w:t>
      </w:r>
      <w:r>
        <w:lastRenderedPageBreak/>
        <w:t xml:space="preserve">(Blackwood’s Maga. Oct. 1853): There is to our feelings a stronger expression of contempt, a </w:t>
      </w:r>
      <w:r>
        <w:lastRenderedPageBreak/>
        <w:t xml:space="preserve">more natural, if not a fiercer, taunt in boast than in ‘beast.’. . . Tried by their intrinsic merits, </w:t>
      </w:r>
      <w:r>
        <w:lastRenderedPageBreak/>
        <w:t xml:space="preserve">we regard boast as rather the better reading of the two; and if we advocate the retention of </w:t>
      </w:r>
      <w:r>
        <w:lastRenderedPageBreak/>
        <w:t xml:space="preserve">‘beast,’ it is only on the ground that it, too, affords a very good meaning, and is de facto the </w:t>
      </w:r>
      <w:r>
        <w:lastRenderedPageBreak/>
        <w:t xml:space="preserve">text of the Ff.—Clarendon: Boast is utterly inadmissible. ‘Then,’ which follows, seems more </w:t>
      </w:r>
      <w:r>
        <w:lastRenderedPageBreak/>
        <w:t xml:space="preserve">appropriate to the first clause of an indignant remonstrance, if we adopt Rowe’s </w:t>
      </w:r>
      <w:r>
        <w:lastRenderedPageBreak/>
        <w:t xml:space="preserve">emendation.—Koester (Jahrbuch der Deutschen Shakespeare-Gesellschaft, vol. i, p. 146) </w:t>
      </w:r>
      <w:r>
        <w:lastRenderedPageBreak/>
        <w:t xml:space="preserve">infers from this word that a former scene has been omitted, either lost, or cut out by some </w:t>
      </w:r>
      <w:r>
        <w:lastRenderedPageBreak/>
        <w:t xml:space="preserve">stage-manager, in which Macbeth and his wife discuss the murder, and in which Macbeth </w:t>
      </w:r>
      <w:r>
        <w:lastRenderedPageBreak/>
        <w:t xml:space="preserve">asserts his readiness to do the deed and to force the adherence of time and place. ‘An </w:t>
      </w:r>
      <w:r>
        <w:lastRenderedPageBreak/>
        <w:t xml:space="preserve">aposiopesis,’ such as Lessing referred to when he asserts that a dramatist is sometimes </w:t>
      </w:r>
      <w:r>
        <w:lastRenderedPageBreak/>
        <w:t xml:space="preserve">greater in what he does not say than in what he says, cannot here be seriously maintained. </w:t>
      </w:r>
      <w:r>
        <w:lastRenderedPageBreak/>
        <w:t xml:space="preserve">Such a scene is too important to the action of the tragedy to have been overlooked by </w:t>
      </w:r>
      <w:r>
        <w:lastRenderedPageBreak/>
        <w:t xml:space="preserve">Shakespeare, who is always so exact in such matters; without it Duncan’s murder takes </w:t>
      </w:r>
      <w:r>
        <w:lastRenderedPageBreak/>
        <w:t>place too early, and it is needed to counterbalance artis-</w:t>
      </w:r>
    </w:p>
    <w:p w14:paraId="1B61397B" w14:textId="77777777" w:rsidR="00613BC7" w:rsidRDefault="00613BC7" w:rsidP="00613BC7">
      <w:r>
        <w:lastRenderedPageBreak/>
        <w:t xml:space="preserve">59. more then what you were] D’HUGUES: That is, king. But it is to be noticed that Lady </w:t>
      </w:r>
      <w:r>
        <w:lastRenderedPageBreak/>
        <w:t xml:space="preserve">Macbeth systematically avoids making use of the words king, crown, etc. as though desirous </w:t>
      </w:r>
      <w:r>
        <w:lastRenderedPageBreak/>
        <w:t>of rendering the idea of the crime less odious to her husband.—ED. ii.</w:t>
      </w:r>
    </w:p>
    <w:p w14:paraId="7BE6EC36" w14:textId="77777777" w:rsidR="00613BC7" w:rsidRDefault="00613BC7" w:rsidP="00613BC7">
      <w:r>
        <w:lastRenderedPageBreak/>
        <w:t xml:space="preserve">61. adhere] CAPELL (ii, 9): It is not the coherence of time with place; but the adherence of </w:t>
      </w:r>
      <w:r>
        <w:lastRenderedPageBreak/>
        <w:t>these two with the murder of the king.</w:t>
      </w:r>
    </w:p>
    <w:p w14:paraId="6500CD39" w14:textId="77777777" w:rsidR="00613BC7" w:rsidRDefault="00613BC7" w:rsidP="00613BC7">
      <w:r>
        <w:lastRenderedPageBreak/>
        <w:t xml:space="preserve">67. the] CLARENDON: We should now say ‘its brains,’ but ‘the’ is found not unfrequently for </w:t>
      </w:r>
      <w:r>
        <w:lastRenderedPageBreak/>
        <w:t xml:space="preserve">the possessive pronoun. Compare the version of Lev., xxv, 5, in the Bishops’ Bible: ‘That </w:t>
      </w:r>
      <w:r>
        <w:lastRenderedPageBreak/>
        <w:t xml:space="preserve">which growth of the owne accord,’ etc. And Bacon, Advancement of Learning, i, 4, § 1: ‘—— </w:t>
      </w:r>
      <w:r>
        <w:lastRenderedPageBreak/>
        <w:t>it is the manner of men to scandalize and deprave that which retaineth the state and virtue.’</w:t>
      </w:r>
    </w:p>
    <w:p w14:paraId="6ACDFC6A" w14:textId="77777777" w:rsidR="00613BC7" w:rsidRDefault="00613BC7" w:rsidP="00613BC7">
      <w:r>
        <w:lastRenderedPageBreak/>
        <w:t xml:space="preserve">67. out] LETTSOM (WALKER’S Vers. 209, foot-note): But of F1 is a crutch furnished by the </w:t>
      </w:r>
      <w:r>
        <w:lastRenderedPageBreak/>
        <w:t xml:space="preserve">compassionate editor to assist the lameness of the metre. The idiom of our language, as well </w:t>
      </w:r>
      <w:r>
        <w:lastRenderedPageBreak/>
        <w:t xml:space="preserve">as the harmony of the verse, seems to require us to read, ‘And dash’d the brains ont’ out, </w:t>
      </w:r>
      <w:r>
        <w:lastRenderedPageBreak/>
        <w:t>had I so sworn,’ etc.</w:t>
      </w:r>
    </w:p>
    <w:p w14:paraId="7B59603F" w14:textId="77777777" w:rsidR="00613BC7" w:rsidRDefault="00613BC7" w:rsidP="00613BC7">
      <w:r>
        <w:lastRenderedPageBreak/>
        <w:t xml:space="preserve">67. sworne] SEYMOUR: The measure of the line is complete without ‘so.’—HUDSON: It is </w:t>
      </w:r>
      <w:r>
        <w:lastRenderedPageBreak/>
        <w:t xml:space="preserve">said that Mrs Siddons used to utter the close of this speech in a scream, as though she were </w:t>
      </w:r>
      <w:r>
        <w:lastRenderedPageBreak/>
        <w:t xml:space="preserve">almost frightened out of her wits by the audacity of her own tongue. And I can easily </w:t>
      </w:r>
      <w:r>
        <w:lastRenderedPageBreak/>
        <w:t xml:space="preserve">conceive how a spasmodic action of fear might lend to such a woman as Lady Macbeth an </w:t>
      </w:r>
      <w:r>
        <w:lastRenderedPageBreak/>
        <w:t xml:space="preserve">appearance of superhuman or inhuman boldness. At all events, it should be observed that </w:t>
      </w:r>
      <w:r>
        <w:lastRenderedPageBreak/>
        <w:t xml:space="preserve">her energy and intensity of purpose overbears the feelings of the woman; and her </w:t>
      </w:r>
      <w:r>
        <w:lastRenderedPageBreak/>
        <w:t xml:space="preserve">convulsive struggle of feeling against that overbearing violence of will might well be </w:t>
      </w:r>
      <w:r>
        <w:lastRenderedPageBreak/>
        <w:t xml:space="preserve">expressed by a scream.—[VISCHER (ii, p. 84): This overcomes Macbeth. And here is the </w:t>
      </w:r>
      <w:r>
        <w:lastRenderedPageBreak/>
        <w:t>moral turning-point in the drama.—ED. ii.]</w:t>
      </w:r>
    </w:p>
    <w:p w14:paraId="2ECE46C0" w14:textId="77777777" w:rsidR="00613BC7" w:rsidRDefault="00613BC7" w:rsidP="00613BC7">
      <w:r>
        <w:lastRenderedPageBreak/>
        <w:t xml:space="preserve">69. If we should faile] MOULTON (p. 161): Here is the critical point of the scene. At its </w:t>
      </w:r>
      <w:r>
        <w:lastRenderedPageBreak/>
        <w:t xml:space="preserve">beginning Macbeth is for abandoning the treason, at its end he prepares for his task of </w:t>
      </w:r>
      <w:r>
        <w:lastRenderedPageBreak/>
        <w:t xml:space="preserve">murder with animation: where does the change come? The practical man is nerved by </w:t>
      </w:r>
      <w:r>
        <w:lastRenderedPageBreak/>
        <w:t xml:space="preserve">having the practical details supplied to him. Lady Macbeth sketches a feasible scheme: how </w:t>
      </w:r>
      <w:r>
        <w:lastRenderedPageBreak/>
        <w:t xml:space="preserve">that the King will be wearied, his chamberlains can by means of the banquet be easily </w:t>
      </w:r>
      <w:r>
        <w:lastRenderedPageBreak/>
        <w:t xml:space="preserve">drugged, their confusion on waking can be interpreted as guilt—before she has half done </w:t>
      </w:r>
      <w:r>
        <w:lastRenderedPageBreak/>
        <w:t xml:space="preserve">her husband interrupts her with a burst of enthusiasm, and completes her scheme for her. </w:t>
      </w:r>
      <w:r>
        <w:lastRenderedPageBreak/>
        <w:t xml:space="preserve">The man who had thought it was manliness that made him shrink from murder </w:t>
      </w:r>
      <w:r>
        <w:lastRenderedPageBreak/>
        <w:t xml:space="preserve">henceforward never hesitates till he has plunged his dagger in his sovereign’s bosom.—ED. </w:t>
      </w:r>
      <w:r>
        <w:lastRenderedPageBreak/>
        <w:t>ii.</w:t>
      </w:r>
    </w:p>
    <w:p w14:paraId="3A7D02F3" w14:textId="77777777" w:rsidR="00613BC7" w:rsidRDefault="00613BC7" w:rsidP="00613BC7">
      <w:r>
        <w:lastRenderedPageBreak/>
        <w:t xml:space="preserve">70. We faile?] STEEVENS: Macbeth having casually employed the former part of the </w:t>
      </w:r>
      <w:r>
        <w:lastRenderedPageBreak/>
        <w:t xml:space="preserve">common phrase, If we fail, we fail, his wife designedly completes it. ‘We fail,’ and thereby </w:t>
      </w:r>
      <w:r>
        <w:lastRenderedPageBreak/>
        <w:t xml:space="preserve">know the extent of our misfortune. Lady Macbeth is unwilling to afford her husband time to </w:t>
      </w:r>
      <w:r>
        <w:lastRenderedPageBreak/>
        <w:t xml:space="preserve">state any reasons for his doubt. Such an interval for reflection to act in might have proved </w:t>
      </w:r>
      <w:r>
        <w:lastRenderedPageBreak/>
        <w:t xml:space="preserve">unfavorable to her purposes. This reply, at once cool and determined, is sufficiently </w:t>
      </w:r>
      <w:r>
        <w:lastRenderedPageBreak/>
        <w:t xml:space="preserve">characteristic of the speaker: according to the old punctuation, she is represented as </w:t>
      </w:r>
      <w:r>
        <w:lastRenderedPageBreak/>
        <w:t xml:space="preserve">rejecting with contempt (of which she had already manifested enough) the very idea of </w:t>
      </w:r>
      <w:r>
        <w:lastRenderedPageBreak/>
        <w:t xml:space="preserve">failure. According to the mode of pointing now suggested, she admits a possibility of </w:t>
      </w:r>
      <w:r>
        <w:lastRenderedPageBreak/>
        <w:t xml:space="preserve">miscarriage, but at the same instant shows herself not afraid of the result. Her answer, </w:t>
      </w:r>
      <w:r>
        <w:lastRenderedPageBreak/>
        <w:t xml:space="preserve">therefore, communicates no discouragement to her husband. ‘We fail!’—is the hasty </w:t>
      </w:r>
      <w:r>
        <w:lastRenderedPageBreak/>
        <w:t xml:space="preserve">interruption of scornful impatience. ‘We fail.’—is the calm deduction of a mind which, </w:t>
      </w:r>
      <w:r>
        <w:lastRenderedPageBreak/>
        <w:t xml:space="preserve">having weighed all circumstances, is prepared, without loss of confidence in itself, for the </w:t>
      </w:r>
      <w:r>
        <w:lastRenderedPageBreak/>
        <w:t xml:space="preserve">worst that can happen.—MRS JAMESON (ii, 319): Mrs Siddons adopted successively three </w:t>
      </w:r>
      <w:r>
        <w:lastRenderedPageBreak/>
        <w:t xml:space="preserve">different intonations in giving the words ‘We fail.’ At first as a quick contemptuous </w:t>
      </w:r>
      <w:r>
        <w:lastRenderedPageBreak/>
        <w:t xml:space="preserve">interrogation. Afterwards with the note of admiration, and an accent of indignant </w:t>
      </w:r>
      <w:r>
        <w:lastRenderedPageBreak/>
        <w:t xml:space="preserve">astonishment, laying the emphasis on ‘we.’ Lastly, she fixed on what I am convinced is the </w:t>
      </w:r>
      <w:r>
        <w:lastRenderedPageBreak/>
        <w:t xml:space="preserve">true reading—we fail, with the simple period, modulating her voice to a deep, low, resolute </w:t>
      </w:r>
      <w:r>
        <w:lastRenderedPageBreak/>
        <w:t xml:space="preserve">tone, which settled the issue at once—as though she had said, ‘If we fail, why then we fail, </w:t>
      </w:r>
      <w:r>
        <w:lastRenderedPageBreak/>
        <w:t xml:space="preserve">and all is over.’ This is consistent with the dark fatalism of the character, and the sense of </w:t>
      </w:r>
      <w:r>
        <w:lastRenderedPageBreak/>
        <w:t xml:space="preserve">the line following—and the effect was sublime, almost awful.—KNIGHT: We prefer the quiet </w:t>
      </w:r>
      <w:r>
        <w:lastRenderedPageBreak/>
        <w:t xml:space="preserve">self-possession of the punctuation we have adopted. [See Text. Notes.]—FLETCHER (p. </w:t>
      </w:r>
      <w:r>
        <w:lastRenderedPageBreak/>
        <w:t xml:space="preserve">121): Her quiet reply, ‘We fail,’ is every way most characteristic of the speaker—expressing </w:t>
      </w:r>
      <w:r>
        <w:lastRenderedPageBreak/>
        <w:t xml:space="preserve">that moral firmness in herself which makes her quite prepared to endure the consequence </w:t>
      </w:r>
      <w:r>
        <w:lastRenderedPageBreak/>
        <w:t xml:space="preserve">of failure—and, at the same time, conveying the most decisive rebuke of such moral </w:t>
      </w:r>
      <w:r>
        <w:lastRenderedPageBreak/>
        <w:t xml:space="preserve">cowardice in her husband as can make him recede from a purpose merely on account of the </w:t>
      </w:r>
      <w:r>
        <w:lastRenderedPageBreak/>
        <w:t xml:space="preserve">possibility of defeat—a possibility which, up to the very completion of their design, seems </w:t>
      </w:r>
      <w:r>
        <w:lastRenderedPageBreak/>
        <w:t xml:space="preserve">never absent from her own mind, though she finds it necessary to banish it from that of her </w:t>
      </w:r>
      <w:r>
        <w:lastRenderedPageBreak/>
        <w:t xml:space="preserve">husband.—DYCE (Remarks, etc.): There is in reality no difference; whether the words be </w:t>
      </w:r>
      <w:r>
        <w:lastRenderedPageBreak/>
        <w:t>pointed ‘We fail!’ or ‘We fail?’ (and I much</w:t>
      </w:r>
    </w:p>
    <w:p w14:paraId="68E6FDE4" w14:textId="77777777" w:rsidR="00613BC7" w:rsidRDefault="00613BC7" w:rsidP="00613BC7">
      <w:r>
        <w:lastRenderedPageBreak/>
        <w:t xml:space="preserve">71. sticking place] Steevens: A metaphor perhaps taken from the screwing up the chords of </w:t>
      </w:r>
      <w:r>
        <w:lastRenderedPageBreak/>
        <w:t xml:space="preserve">string-instruments to their proper degree of tension, when the peg remains fast in its </w:t>
      </w:r>
      <w:r>
        <w:lastRenderedPageBreak/>
        <w:t xml:space="preserve">sticking place, i. e. in the place from which it is not to move. Thus, perhaps, in Twelfth Night, </w:t>
      </w:r>
      <w:r>
        <w:lastRenderedPageBreak/>
        <w:t xml:space="preserve">V, i, 126.—Clarendon: A similar figure is found in Coriol. I, viii, 11. Compare also Tro. &amp; Cres. </w:t>
      </w:r>
      <w:r>
        <w:lastRenderedPageBreak/>
        <w:t xml:space="preserve">III, iii, 22–25. As ‘wrest’ is an instrument for tuning a harp, this last cited passage lends some </w:t>
      </w:r>
      <w:r>
        <w:lastRenderedPageBreak/>
        <w:t xml:space="preserve">probability to Steevens’s interpretation.—[Paton: The metaphor used was probably </w:t>
      </w:r>
      <w:r>
        <w:lastRenderedPageBreak/>
        <w:t xml:space="preserve">suggested by something like what may be seen in, for instance, the illustration of the Earl of </w:t>
      </w:r>
      <w:r>
        <w:lastRenderedPageBreak/>
        <w:t xml:space="preserve">Haynaut taking and destroying Aubenton, in Froissart’s Chronicles, namely, two soldiers, </w:t>
      </w:r>
      <w:r>
        <w:lastRenderedPageBreak/>
        <w:t xml:space="preserve">lapt in proof; one with his crossbow planted at an angle against the ground, ‘screwing’ by </w:t>
      </w:r>
      <w:r>
        <w:lastRenderedPageBreak/>
        <w:t xml:space="preserve">means of a kind of windlass its cord to ‘the sticking place,’ or catch, by which it will be held </w:t>
      </w:r>
      <w:r>
        <w:lastRenderedPageBreak/>
        <w:t>at furthest stretch.—Ed. ii.]</w:t>
      </w:r>
    </w:p>
    <w:p w14:paraId="00A6F6F6" w14:textId="77777777" w:rsidR="00613BC7" w:rsidRDefault="00613BC7" w:rsidP="00613BC7">
      <w:r>
        <w:lastRenderedPageBreak/>
        <w:t xml:space="preserve">74. Chamberlaines] ‘At length, hauing talked with them a long time, he got him [Duffe] into </w:t>
      </w:r>
      <w:r>
        <w:lastRenderedPageBreak/>
        <w:t xml:space="preserve">his priuie chamber, onelie with two of his chamberlains, who hauing brought him to bed, </w:t>
      </w:r>
      <w:r>
        <w:lastRenderedPageBreak/>
        <w:t xml:space="preserve">came foorth againe, and then fell to banketting with Donwald and his wife, who had </w:t>
      </w:r>
      <w:r>
        <w:lastRenderedPageBreak/>
        <w:t xml:space="preserve">prepared diuerse delicate dishes, and sundrie sorts of drinks for their reare supper or </w:t>
      </w:r>
      <w:r>
        <w:lastRenderedPageBreak/>
        <w:t xml:space="preserve">collation, whereat they sate vp so long, till they had charged their stomachs with such full </w:t>
      </w:r>
      <w:r>
        <w:lastRenderedPageBreak/>
        <w:t xml:space="preserve">gorges, that their heads were no sooner got to the pillow, but asleepe they were so fast, that </w:t>
      </w:r>
      <w:r>
        <w:lastRenderedPageBreak/>
        <w:t xml:space="preserve">a man might haue remoued the chamber ouer them, sooner than to haue awaked them out </w:t>
      </w:r>
      <w:r>
        <w:lastRenderedPageBreak/>
        <w:t>of their droonken sleepe.’—Holinshed. See Appendix.</w:t>
      </w:r>
    </w:p>
    <w:p w14:paraId="205CFAC2" w14:textId="77777777" w:rsidR="00613BC7" w:rsidRDefault="00613BC7" w:rsidP="00613BC7">
      <w:r>
        <w:lastRenderedPageBreak/>
        <w:t xml:space="preserve">75. Wassell] Singer: Thus explained by Bullokar in his Expositor, 1616: 'Wassail, a term </w:t>
      </w:r>
      <w:r>
        <w:lastRenderedPageBreak/>
        <w:t>usual heretofore for quaffing and carousing; but more especially</w:t>
      </w:r>
    </w:p>
    <w:p w14:paraId="2A0CB195" w14:textId="77777777" w:rsidR="00613BC7" w:rsidRDefault="00613BC7" w:rsidP="00613BC7">
      <w:r>
        <w:lastRenderedPageBreak/>
        <w:t xml:space="preserve">75. counince] Johnson: To overpower or subdue, as in IV, iii, 161.—Steevens: In Holinshed: </w:t>
      </w:r>
      <w:r>
        <w:lastRenderedPageBreak/>
        <w:t xml:space="preserve">‘—— thus mortally fought, intending to vanquish and counince the other.’—Clarendon: So </w:t>
      </w:r>
      <w:r>
        <w:lastRenderedPageBreak/>
        <w:t xml:space="preserve">in Hall’s Chronicle, Richard III. fol. 33 a: ‘Whyle the two forwardes thus mortallye fought, </w:t>
      </w:r>
      <w:r>
        <w:lastRenderedPageBreak/>
        <w:t xml:space="preserve">eche entendyng to vanquish and counince the other.’—Harry Rowe: My wooden figure, who </w:t>
      </w:r>
      <w:r>
        <w:lastRenderedPageBreak/>
        <w:t xml:space="preserve">performs Shakespeare's principal characters, and whose head is made of a piece of the </w:t>
      </w:r>
      <w:r>
        <w:lastRenderedPageBreak/>
        <w:t xml:space="preserve">famous mulberry tree, observes that the known property of strong drink is to confound and </w:t>
      </w:r>
      <w:r>
        <w:lastRenderedPageBreak/>
        <w:t>not to ‘convince’ the understanding.</w:t>
      </w:r>
    </w:p>
    <w:p w14:paraId="44055C96" w14:textId="77777777" w:rsidR="00613BC7" w:rsidRDefault="00613BC7" w:rsidP="00613BC7">
      <w:r>
        <w:lastRenderedPageBreak/>
        <w:t xml:space="preserve">77. Receit] Clarendon: See Bacon, Essay, xlvi.: ‘Fountains... one that sprinckleth or spouteth </w:t>
      </w:r>
      <w:r>
        <w:lastRenderedPageBreak/>
        <w:t>water; the other a faire receipt of water.’</w:t>
      </w:r>
    </w:p>
    <w:p w14:paraId="1CBDB236" w14:textId="77777777" w:rsidR="00613BC7" w:rsidRDefault="00613BC7" w:rsidP="00613BC7">
      <w:r>
        <w:lastRenderedPageBreak/>
        <w:t xml:space="preserve">78. Lymbeck] Clarendon: Derived by popular corruption from ‘alembic,’ a word adopted </w:t>
      </w:r>
      <w:r>
        <w:lastRenderedPageBreak/>
        <w:t xml:space="preserve">from the language of the Arabian alchemists of Spain into all the languages of Europe. The </w:t>
      </w:r>
      <w:r>
        <w:lastRenderedPageBreak/>
        <w:t xml:space="preserve">word is formed from al, the Arabic definite article, and the Greek ἀμβιξ, used by Dioscorides </w:t>
      </w:r>
      <w:r>
        <w:lastRenderedPageBreak/>
        <w:t xml:space="preserve">in the sense of the cap of a still, into which the fumes rise before they pass into the </w:t>
      </w:r>
      <w:r>
        <w:lastRenderedPageBreak/>
        <w:t xml:space="preserve">condensing vessel. The word ‘limbec’ is used by Milton, Paradise Lost, iii, 605, and by </w:t>
      </w:r>
      <w:r>
        <w:lastRenderedPageBreak/>
        <w:t xml:space="preserve">Fairfax, Tasso, Bk, IV, st. 75. The Italian form is limbico.—[Vischer (Vorträge, ii, p. 85): In the </w:t>
      </w:r>
      <w:r>
        <w:lastRenderedPageBreak/>
        <w:t xml:space="preserve">time of Shakespeare, if poetry drew its pictures from the apothecary shop, or chemical </w:t>
      </w:r>
      <w:r>
        <w:lastRenderedPageBreak/>
        <w:t xml:space="preserve">laboratory, it was regarded neither as prosaic nor jarring. Romeo’s last words are: ‘O true </w:t>
      </w:r>
      <w:r>
        <w:lastRenderedPageBreak/>
        <w:t>apothecary thy drugs are quick.’—Ed. ii.]</w:t>
      </w:r>
    </w:p>
    <w:p w14:paraId="346A76F8" w14:textId="77777777" w:rsidR="00613BC7" w:rsidRDefault="00613BC7" w:rsidP="00613BC7">
      <w:r>
        <w:lastRenderedPageBreak/>
        <w:t>79. drenched] WALKER (Crit. i, 165): Cited as a peculiar construction with the adjective.</w:t>
      </w:r>
    </w:p>
    <w:p w14:paraId="7362C828" w14:textId="77777777" w:rsidR="00613BC7" w:rsidRDefault="00613BC7" w:rsidP="00613BC7">
      <w:r>
        <w:lastRenderedPageBreak/>
        <w:t xml:space="preserve">79. a Death] CLARENDON: The indefinite article may be used here because it is only a kind </w:t>
      </w:r>
      <w:r>
        <w:lastRenderedPageBreak/>
        <w:t>of death, a sleep, which is meant. Compare Wint. Tale, IV, ii, 3.</w:t>
      </w:r>
    </w:p>
    <w:p w14:paraId="2FA58BFC" w14:textId="77777777" w:rsidR="00613BC7" w:rsidRDefault="00613BC7" w:rsidP="00613BC7">
      <w:r>
        <w:lastRenderedPageBreak/>
        <w:t xml:space="preserve">83. quell] JOHNSON: That is, Murder; manquellers being, in the old language, the term for </w:t>
      </w:r>
      <w:r>
        <w:lastRenderedPageBreak/>
        <w:t>which murderers is now used.—NARES: Hence, ‘Jack the giant-queller’ was once used.—</w:t>
      </w:r>
      <w:r>
        <w:lastRenderedPageBreak/>
        <w:t xml:space="preserve">COLLIER: To ‘quell’ and to kill are in fact the same word in their origin, from the Saxon </w:t>
      </w:r>
      <w:r>
        <w:lastRenderedPageBreak/>
        <w:t xml:space="preserve">cwellan.—ELWIN: It is equivalent to our great defeating, or the great defeat we make. So in </w:t>
      </w:r>
      <w:r>
        <w:lastRenderedPageBreak/>
        <w:t>Hamlet, II, ii, 597.—CLARENDON: As a substantive it is found only here. We have ‘man-</w:t>
      </w:r>
      <w:r>
        <w:lastRenderedPageBreak/>
        <w:t xml:space="preserve">queller’ in 2 Hen. IV: II, i, 58. The same compound is used by Wiclif for ‘executioner,’ in </w:t>
      </w:r>
      <w:r>
        <w:lastRenderedPageBreak/>
        <w:t>translating Mark, vi, 27, and for ‘murderer,’ Acts, xxviii, 4.</w:t>
      </w:r>
    </w:p>
    <w:p w14:paraId="7CF81A22" w14:textId="77777777" w:rsidR="00613BC7" w:rsidRDefault="00613BC7" w:rsidP="00613BC7">
      <w:r>
        <w:lastRenderedPageBreak/>
        <w:t xml:space="preserve">85. Mettle] CLARENDON: This is the same word as metal, and in the old editions they are </w:t>
      </w:r>
      <w:r>
        <w:lastRenderedPageBreak/>
        <w:t xml:space="preserve">spelt indifferently in either sense. Its metaphorical meaning is sometimes so near its natural </w:t>
      </w:r>
      <w:r>
        <w:lastRenderedPageBreak/>
        <w:t>meaning that it is difficult to distinguish between them. Compare Rich. III: IV, iv, 302.</w:t>
      </w:r>
    </w:p>
    <w:p w14:paraId="550F9784" w14:textId="77777777" w:rsidR="00613BC7" w:rsidRDefault="00613BC7" w:rsidP="00613BC7">
      <w:r>
        <w:lastRenderedPageBreak/>
        <w:t xml:space="preserve">90. Who dares . . . other] BELL (p. 305): [Mrs Siddons spoke this with a] pause. Look of great </w:t>
      </w:r>
      <w:r>
        <w:lastRenderedPageBreak/>
        <w:t xml:space="preserve">confidence, much dignity of mien. In ‘dares’ great and imperial dignity. [Compare V, i, 38, </w:t>
      </w:r>
      <w:r>
        <w:lastRenderedPageBreak/>
        <w:t>39.]</w:t>
      </w:r>
    </w:p>
    <w:p w14:paraId="523484E2" w14:textId="77777777" w:rsidR="00613BC7" w:rsidRDefault="00613BC7" w:rsidP="00613BC7">
      <w:r>
        <w:lastRenderedPageBreak/>
        <w:t xml:space="preserve">90. other] ABBOTT (§ 12): This may be used adverbially for otherwise, as in Oth. IV, ii, 13; </w:t>
      </w:r>
      <w:r>
        <w:lastRenderedPageBreak/>
        <w:t>All’s Well, III, vi, 27; and, possibly, Com. of Err. II, i, 33.</w:t>
      </w:r>
    </w:p>
    <w:p w14:paraId="15D50B0D" w14:textId="77777777" w:rsidR="00613BC7" w:rsidRDefault="00613BC7"/>
    <w:p w14:paraId="6670B2BA" w14:textId="77777777" w:rsidR="003C7E76" w:rsidRDefault="003C7E76"/>
    <w:p w14:paraId="0C856A3B" w14:textId="77777777" w:rsidR="003C7E76" w:rsidRDefault="00000000">
      <w:r>
        <w:rPr>
          <w:b/>
          <w:sz w:val="28"/>
        </w:rPr>
        <w:lastRenderedPageBreak/>
        <w:t>ACT 2, SCENE 1</w:t>
      </w:r>
    </w:p>
    <w:p w14:paraId="7549190B" w14:textId="77777777" w:rsidR="003C7E76" w:rsidRDefault="003C7E76"/>
    <w:p w14:paraId="1052C35E" w14:textId="77777777" w:rsidR="003C7E76" w:rsidRDefault="00000000">
      <w:pPr>
        <w:jc w:val="center"/>
      </w:pPr>
      <w:r>
        <w:rPr>
          <w:b/>
          <w:sz w:val="24"/>
        </w:rPr>
        <w:lastRenderedPageBreak/>
        <w:t>======PLAY TEXT======</w:t>
      </w:r>
    </w:p>
    <w:p w14:paraId="521DB71A" w14:textId="77777777" w:rsidR="003C7E76" w:rsidRDefault="003C7E76"/>
    <w:p w14:paraId="590644FF" w14:textId="77777777" w:rsidR="003C7E76" w:rsidRDefault="00000000">
      <w:r>
        <w:lastRenderedPageBreak/>
        <w:t>1. BANQUO: How goes the night, boy?</w:t>
      </w:r>
    </w:p>
    <w:p w14:paraId="6091E1B2" w14:textId="77777777" w:rsidR="003C7E76" w:rsidRDefault="00000000">
      <w:r>
        <w:lastRenderedPageBreak/>
        <w:t>2. FLEANCE: The moon is down; I have not heard the clock.</w:t>
      </w:r>
    </w:p>
    <w:p w14:paraId="578C5B8E" w14:textId="77777777" w:rsidR="003C7E76" w:rsidRDefault="00000000">
      <w:r>
        <w:lastRenderedPageBreak/>
        <w:t>3. BANQUO: And she goes down at twelve.</w:t>
      </w:r>
    </w:p>
    <w:p w14:paraId="3EA13406" w14:textId="77777777" w:rsidR="003C7E76" w:rsidRDefault="00000000">
      <w:r>
        <w:lastRenderedPageBreak/>
        <w:t>4. FLEANCE: I take't, 'tis later, sir.</w:t>
      </w:r>
    </w:p>
    <w:p w14:paraId="49559110" w14:textId="77777777" w:rsidR="003C7E76" w:rsidRDefault="00000000">
      <w:r>
        <w:lastRenderedPageBreak/>
        <w:t>5. BANQUO: Hold, take my sword. There's husbandry in heaven;</w:t>
      </w:r>
    </w:p>
    <w:p w14:paraId="72AAE634" w14:textId="77777777" w:rsidR="003C7E76" w:rsidRDefault="00000000">
      <w:r>
        <w:lastRenderedPageBreak/>
        <w:t>6. Their candles are all out. Take thee that too.</w:t>
      </w:r>
    </w:p>
    <w:p w14:paraId="214E5F77" w14:textId="77777777" w:rsidR="003C7E76" w:rsidRDefault="00000000">
      <w:r>
        <w:lastRenderedPageBreak/>
        <w:t>7. A heavy summons lies like lead upon me,</w:t>
      </w:r>
    </w:p>
    <w:p w14:paraId="56B11466" w14:textId="77777777" w:rsidR="003C7E76" w:rsidRDefault="00000000">
      <w:r>
        <w:lastRenderedPageBreak/>
        <w:t>8. AND YET I WOULD NOT SLEEP: merciful powers,</w:t>
      </w:r>
    </w:p>
    <w:p w14:paraId="6268616C" w14:textId="77777777" w:rsidR="003C7E76" w:rsidRDefault="00000000">
      <w:r>
        <w:lastRenderedPageBreak/>
        <w:t>9. Restrain in me the cursed thoughts that nature</w:t>
      </w:r>
    </w:p>
    <w:p w14:paraId="596E5A4E" w14:textId="77777777" w:rsidR="003C7E76" w:rsidRDefault="00000000">
      <w:r>
        <w:lastRenderedPageBreak/>
        <w:t>10. Gives way to in repose!</w:t>
      </w:r>
    </w:p>
    <w:p w14:paraId="798B35A7" w14:textId="77777777" w:rsidR="003C7E76" w:rsidRDefault="00000000">
      <w:r>
        <w:lastRenderedPageBreak/>
        <w:t>11. Give me my sword.</w:t>
      </w:r>
    </w:p>
    <w:p w14:paraId="6C964745" w14:textId="77777777" w:rsidR="003C7E76" w:rsidRDefault="00000000">
      <w:r>
        <w:lastRenderedPageBreak/>
        <w:t>12. Who's there?</w:t>
      </w:r>
    </w:p>
    <w:p w14:paraId="5C3908CB" w14:textId="77777777" w:rsidR="003C7E76" w:rsidRDefault="00000000">
      <w:r>
        <w:lastRenderedPageBreak/>
        <w:t>13. MACBETH: A friend.</w:t>
      </w:r>
    </w:p>
    <w:p w14:paraId="13132EC9" w14:textId="77777777" w:rsidR="003C7E76" w:rsidRDefault="00000000">
      <w:r>
        <w:lastRenderedPageBreak/>
        <w:t>14. BANQUO: What, sir, not yet at rest? The king's a-bed:</w:t>
      </w:r>
    </w:p>
    <w:p w14:paraId="61F6A318" w14:textId="77777777" w:rsidR="003C7E76" w:rsidRDefault="00000000">
      <w:r>
        <w:lastRenderedPageBreak/>
        <w:t>15. He hath been in unusual pleasure, and</w:t>
      </w:r>
    </w:p>
    <w:p w14:paraId="4DDBB3E6" w14:textId="77777777" w:rsidR="003C7E76" w:rsidRDefault="00000000">
      <w:r>
        <w:lastRenderedPageBreak/>
        <w:t>16. Sent forth great largess to your offices.</w:t>
      </w:r>
    </w:p>
    <w:p w14:paraId="009152C7" w14:textId="77777777" w:rsidR="003C7E76" w:rsidRDefault="00000000">
      <w:r>
        <w:lastRenderedPageBreak/>
        <w:t>17. This diamond he greets your wife withal,</w:t>
      </w:r>
    </w:p>
    <w:p w14:paraId="62215610" w14:textId="77777777" w:rsidR="003C7E76" w:rsidRDefault="00000000">
      <w:r>
        <w:lastRenderedPageBreak/>
        <w:t>18. By the name of most kind hostess; and shut up</w:t>
      </w:r>
    </w:p>
    <w:p w14:paraId="33EF7F61" w14:textId="77777777" w:rsidR="003C7E76" w:rsidRDefault="00000000">
      <w:r>
        <w:lastRenderedPageBreak/>
        <w:t>19. In measureless content.</w:t>
      </w:r>
    </w:p>
    <w:p w14:paraId="05F669D5" w14:textId="77777777" w:rsidR="003C7E76" w:rsidRDefault="00000000">
      <w:r>
        <w:lastRenderedPageBreak/>
        <w:t>20. MACBETH: Being unprepared,</w:t>
      </w:r>
    </w:p>
    <w:p w14:paraId="5946CFB1" w14:textId="77777777" w:rsidR="003C7E76" w:rsidRDefault="00000000">
      <w:r>
        <w:lastRenderedPageBreak/>
        <w:t>21. Our will became the servant to defect;</w:t>
      </w:r>
    </w:p>
    <w:p w14:paraId="0C9AA5CD" w14:textId="77777777" w:rsidR="003C7E76" w:rsidRDefault="00000000">
      <w:r>
        <w:lastRenderedPageBreak/>
        <w:t>22. Which else should free have wrought.</w:t>
      </w:r>
    </w:p>
    <w:p w14:paraId="23D75D8D" w14:textId="77777777" w:rsidR="003C7E76" w:rsidRDefault="00000000">
      <w:r>
        <w:lastRenderedPageBreak/>
        <w:t>23. BANQUO: All's well.</w:t>
      </w:r>
    </w:p>
    <w:p w14:paraId="182CA6EB" w14:textId="77777777" w:rsidR="003C7E76" w:rsidRDefault="00000000">
      <w:r>
        <w:lastRenderedPageBreak/>
        <w:t xml:space="preserve">24. I DREAMT LAST NIGHT OF THE THREE WEIRD SISTERS: </w:t>
      </w:r>
    </w:p>
    <w:p w14:paraId="040C3DCC" w14:textId="77777777" w:rsidR="003C7E76" w:rsidRDefault="00000000">
      <w:r>
        <w:lastRenderedPageBreak/>
        <w:t>25. To you they have show'd some truth.</w:t>
      </w:r>
    </w:p>
    <w:p w14:paraId="64AB65F7" w14:textId="77777777" w:rsidR="003C7E76" w:rsidRDefault="00000000">
      <w:r>
        <w:lastRenderedPageBreak/>
        <w:t>26. MACBETH: I think not of them:</w:t>
      </w:r>
    </w:p>
    <w:p w14:paraId="1E73B10A" w14:textId="77777777" w:rsidR="003C7E76" w:rsidRDefault="00000000">
      <w:r>
        <w:lastRenderedPageBreak/>
        <w:t>27. Yet, when we can entreat an hour to serve,</w:t>
      </w:r>
    </w:p>
    <w:p w14:paraId="575B8D38" w14:textId="77777777" w:rsidR="003C7E76" w:rsidRDefault="00000000">
      <w:r>
        <w:lastRenderedPageBreak/>
        <w:t>28. We would spend it in some words upon that business,</w:t>
      </w:r>
    </w:p>
    <w:p w14:paraId="6E458D36" w14:textId="77777777" w:rsidR="003C7E76" w:rsidRDefault="00000000">
      <w:r>
        <w:lastRenderedPageBreak/>
        <w:t>29. If you would grant the time.</w:t>
      </w:r>
    </w:p>
    <w:p w14:paraId="7D4731B9" w14:textId="77777777" w:rsidR="003C7E76" w:rsidRDefault="00000000">
      <w:r>
        <w:lastRenderedPageBreak/>
        <w:t>30. BANQUO: At your kind'st leisure.</w:t>
      </w:r>
    </w:p>
    <w:p w14:paraId="2F4B6FA2" w14:textId="77777777" w:rsidR="003C7E76" w:rsidRDefault="00000000">
      <w:r>
        <w:lastRenderedPageBreak/>
        <w:t>31. MACBETH: If you shall cleave to my consent, when 'tis,</w:t>
      </w:r>
    </w:p>
    <w:p w14:paraId="7C066334" w14:textId="77777777" w:rsidR="003C7E76" w:rsidRDefault="00000000">
      <w:r>
        <w:lastRenderedPageBreak/>
        <w:t>32. It shall make honour for you.</w:t>
      </w:r>
    </w:p>
    <w:p w14:paraId="1C18BB6D" w14:textId="77777777" w:rsidR="003C7E76" w:rsidRDefault="00000000">
      <w:r>
        <w:lastRenderedPageBreak/>
        <w:t>33. BANQUO: So I lose none</w:t>
      </w:r>
    </w:p>
    <w:p w14:paraId="7BDB0FE6" w14:textId="77777777" w:rsidR="003C7E76" w:rsidRDefault="00000000">
      <w:r>
        <w:lastRenderedPageBreak/>
        <w:t>34. In seeking to augment it, but still keep</w:t>
      </w:r>
    </w:p>
    <w:p w14:paraId="1DFDD973" w14:textId="77777777" w:rsidR="003C7E76" w:rsidRDefault="00000000">
      <w:r>
        <w:lastRenderedPageBreak/>
        <w:t>35. My bosom franchised and allegiance clear,</w:t>
      </w:r>
    </w:p>
    <w:p w14:paraId="2E8BE406" w14:textId="77777777" w:rsidR="003C7E76" w:rsidRDefault="00000000">
      <w:r>
        <w:lastRenderedPageBreak/>
        <w:t>36. I shall be counsell'd.</w:t>
      </w:r>
    </w:p>
    <w:p w14:paraId="47B78C73" w14:textId="77777777" w:rsidR="003C7E76" w:rsidRDefault="00000000">
      <w:r>
        <w:lastRenderedPageBreak/>
        <w:t>37. MACBETH: Good repose the while!</w:t>
      </w:r>
    </w:p>
    <w:p w14:paraId="6794028C" w14:textId="77777777" w:rsidR="003C7E76" w:rsidRDefault="00000000">
      <w:r>
        <w:lastRenderedPageBreak/>
        <w:t>38. BANQUO: Thanks, sir: the like to you!</w:t>
      </w:r>
    </w:p>
    <w:p w14:paraId="3432AED8" w14:textId="77777777" w:rsidR="003C7E76" w:rsidRDefault="00000000">
      <w:r>
        <w:lastRenderedPageBreak/>
        <w:t>39. MACBETH: Go bid thy mistress, when my drink is ready,</w:t>
      </w:r>
    </w:p>
    <w:p w14:paraId="176A6339" w14:textId="77777777" w:rsidR="003C7E76" w:rsidRDefault="00000000">
      <w:r>
        <w:lastRenderedPageBreak/>
        <w:t>40. She strike upon the bell. Get thee to bed.</w:t>
      </w:r>
    </w:p>
    <w:p w14:paraId="676D3182" w14:textId="77777777" w:rsidR="003C7E76" w:rsidRDefault="00000000">
      <w:r>
        <w:lastRenderedPageBreak/>
        <w:t>41. Is this a dagger which I see before me,</w:t>
      </w:r>
    </w:p>
    <w:p w14:paraId="63114415" w14:textId="77777777" w:rsidR="003C7E76" w:rsidRDefault="00000000">
      <w:r>
        <w:lastRenderedPageBreak/>
        <w:t>42. The handle toward my hand? Come, let me clutch thee.</w:t>
      </w:r>
    </w:p>
    <w:p w14:paraId="286DBD23" w14:textId="77777777" w:rsidR="003C7E76" w:rsidRDefault="00000000">
      <w:r>
        <w:lastRenderedPageBreak/>
        <w:t>43. I have thee not, and yet I see thee still.</w:t>
      </w:r>
    </w:p>
    <w:p w14:paraId="14FDA396" w14:textId="77777777" w:rsidR="003C7E76" w:rsidRDefault="00000000">
      <w:r>
        <w:lastRenderedPageBreak/>
        <w:t>44. Art thou not, fatal vision, sensible</w:t>
      </w:r>
    </w:p>
    <w:p w14:paraId="617969FD" w14:textId="77777777" w:rsidR="003C7E76" w:rsidRDefault="00000000">
      <w:r>
        <w:lastRenderedPageBreak/>
        <w:t>45. To feeling as to sight? or art thou but</w:t>
      </w:r>
    </w:p>
    <w:p w14:paraId="09E3E71B" w14:textId="77777777" w:rsidR="003C7E76" w:rsidRDefault="00000000">
      <w:r>
        <w:lastRenderedPageBreak/>
        <w:t>46. A dagger of the mind, a false creation,</w:t>
      </w:r>
    </w:p>
    <w:p w14:paraId="0725A245" w14:textId="77777777" w:rsidR="003C7E76" w:rsidRDefault="00000000">
      <w:r>
        <w:lastRenderedPageBreak/>
        <w:t>47. Proceeding from the heat-oppressed brain?</w:t>
      </w:r>
    </w:p>
    <w:p w14:paraId="49CEF207" w14:textId="77777777" w:rsidR="003C7E76" w:rsidRDefault="00000000">
      <w:r>
        <w:lastRenderedPageBreak/>
        <w:t>48. I see thee yet, in form as palpable</w:t>
      </w:r>
    </w:p>
    <w:p w14:paraId="2327E2E4" w14:textId="77777777" w:rsidR="003C7E76" w:rsidRDefault="00000000">
      <w:r>
        <w:lastRenderedPageBreak/>
        <w:t>49. As this which now I draw.</w:t>
      </w:r>
    </w:p>
    <w:p w14:paraId="4C381154" w14:textId="77777777" w:rsidR="003C7E76" w:rsidRDefault="00000000">
      <w:r>
        <w:lastRenderedPageBreak/>
        <w:t>50. Thou marshall'st me the way that I was going;</w:t>
      </w:r>
    </w:p>
    <w:p w14:paraId="1DFDAED1" w14:textId="77777777" w:rsidR="003C7E76" w:rsidRDefault="00000000">
      <w:r>
        <w:lastRenderedPageBreak/>
        <w:t>51. And such an instrument I was to use.</w:t>
      </w:r>
    </w:p>
    <w:p w14:paraId="28283F99" w14:textId="77777777" w:rsidR="003C7E76" w:rsidRDefault="00000000">
      <w:r>
        <w:lastRenderedPageBreak/>
        <w:t>52. Mine eyes are made the fools o' the other senses,</w:t>
      </w:r>
    </w:p>
    <w:p w14:paraId="2B1CA8D9" w14:textId="77777777" w:rsidR="003C7E76" w:rsidRDefault="00000000">
      <w:r>
        <w:lastRenderedPageBreak/>
        <w:t>53. Or else worth all the rest; I see thee still,</w:t>
      </w:r>
    </w:p>
    <w:p w14:paraId="058665A0" w14:textId="77777777" w:rsidR="003C7E76" w:rsidRDefault="00000000">
      <w:r>
        <w:lastRenderedPageBreak/>
        <w:t>54. And on thy blade and dudgeon gouts of blood,</w:t>
      </w:r>
    </w:p>
    <w:p w14:paraId="0FF567F8" w14:textId="77777777" w:rsidR="003C7E76" w:rsidRDefault="00000000">
      <w:r>
        <w:lastRenderedPageBreak/>
        <w:t>55. Which was not so before. There's no such thing:</w:t>
      </w:r>
    </w:p>
    <w:p w14:paraId="54A25B73" w14:textId="77777777" w:rsidR="003C7E76" w:rsidRDefault="00000000">
      <w:r>
        <w:lastRenderedPageBreak/>
        <w:t>56. It is the bloody business which informs</w:t>
      </w:r>
    </w:p>
    <w:p w14:paraId="739B3A1E" w14:textId="77777777" w:rsidR="003C7E76" w:rsidRDefault="00000000">
      <w:r>
        <w:lastRenderedPageBreak/>
        <w:t>57. Thus to mine eyes. Now o'er the one halfworld</w:t>
      </w:r>
    </w:p>
    <w:p w14:paraId="25118DF5" w14:textId="77777777" w:rsidR="003C7E76" w:rsidRDefault="00000000">
      <w:r>
        <w:lastRenderedPageBreak/>
        <w:t>58. Nature seems dead, and wicked dreams abuse</w:t>
      </w:r>
    </w:p>
    <w:p w14:paraId="2D7FA9A0" w14:textId="77777777" w:rsidR="003C7E76" w:rsidRDefault="00000000">
      <w:r>
        <w:lastRenderedPageBreak/>
        <w:t>59. The curtain'd sleep; witchcraft celebrates</w:t>
      </w:r>
    </w:p>
    <w:p w14:paraId="159B2CC1" w14:textId="77777777" w:rsidR="003C7E76" w:rsidRDefault="00000000">
      <w:r>
        <w:lastRenderedPageBreak/>
        <w:t>60. Pale Hecate's offerings, and wither'd murder,</w:t>
      </w:r>
    </w:p>
    <w:p w14:paraId="7D10A27B" w14:textId="77777777" w:rsidR="003C7E76" w:rsidRDefault="00000000">
      <w:r>
        <w:lastRenderedPageBreak/>
        <w:t>61. Alarum'd by his sentinel, the wolf,</w:t>
      </w:r>
    </w:p>
    <w:p w14:paraId="023635A2" w14:textId="77777777" w:rsidR="003C7E76" w:rsidRDefault="00000000">
      <w:r>
        <w:lastRenderedPageBreak/>
        <w:t>62. Whose howl's his watch, thus with his stealthy pace.</w:t>
      </w:r>
    </w:p>
    <w:p w14:paraId="74B43F5F" w14:textId="77777777" w:rsidR="003C7E76" w:rsidRDefault="00000000">
      <w:r>
        <w:lastRenderedPageBreak/>
        <w:t>63. With Tarquin's ravishing strides, towards his design</w:t>
      </w:r>
    </w:p>
    <w:p w14:paraId="41F01035" w14:textId="77777777" w:rsidR="003C7E76" w:rsidRDefault="00000000">
      <w:r>
        <w:lastRenderedPageBreak/>
        <w:t>64. Moves like a ghost. Thou sure and firm-set earth,</w:t>
      </w:r>
    </w:p>
    <w:p w14:paraId="31AA92DA" w14:textId="77777777" w:rsidR="003C7E76" w:rsidRDefault="00000000">
      <w:r>
        <w:lastRenderedPageBreak/>
        <w:t>65. Hear not my steps, which way they walk, for fear</w:t>
      </w:r>
    </w:p>
    <w:p w14:paraId="77D0879D" w14:textId="77777777" w:rsidR="003C7E76" w:rsidRDefault="00000000">
      <w:r>
        <w:lastRenderedPageBreak/>
        <w:t>66. Thy very stones prate of my whereabout,</w:t>
      </w:r>
    </w:p>
    <w:p w14:paraId="15EF8ABF" w14:textId="77777777" w:rsidR="003C7E76" w:rsidRDefault="00000000">
      <w:r>
        <w:lastRenderedPageBreak/>
        <w:t>67. And take the present horror from the time,</w:t>
      </w:r>
    </w:p>
    <w:p w14:paraId="21AA8CD7" w14:textId="77777777" w:rsidR="003C7E76" w:rsidRDefault="00000000">
      <w:r>
        <w:lastRenderedPageBreak/>
        <w:t>68. Which now suits with it. Whiles I threat, he lives:</w:t>
      </w:r>
    </w:p>
    <w:p w14:paraId="26E9EA93" w14:textId="77777777" w:rsidR="003C7E76" w:rsidRDefault="00000000">
      <w:r>
        <w:lastRenderedPageBreak/>
        <w:t>69. Words to the heat of deeds too cold breath gives.</w:t>
      </w:r>
    </w:p>
    <w:p w14:paraId="76D8D467" w14:textId="77777777" w:rsidR="003C7E76" w:rsidRDefault="00000000">
      <w:r>
        <w:lastRenderedPageBreak/>
        <w:t>70. I go, and it is done; the bell invites me.</w:t>
      </w:r>
    </w:p>
    <w:p w14:paraId="77596CCC" w14:textId="77777777" w:rsidR="003C7E76" w:rsidRDefault="00000000">
      <w:r>
        <w:lastRenderedPageBreak/>
        <w:t>71. Hear it not, Duncan; for it is a knell</w:t>
      </w:r>
    </w:p>
    <w:p w14:paraId="3CAFD834" w14:textId="77777777" w:rsidR="003C7E76" w:rsidRDefault="00000000">
      <w:r>
        <w:lastRenderedPageBreak/>
        <w:t>72. That summons thee to heaven or to hell.</w:t>
      </w:r>
    </w:p>
    <w:p w14:paraId="48194AEC" w14:textId="77777777" w:rsidR="003C7E76" w:rsidRDefault="003C7E76"/>
    <w:p w14:paraId="0D5C0C17" w14:textId="77777777" w:rsidR="003C7E76" w:rsidRDefault="00000000">
      <w:pPr>
        <w:jc w:val="center"/>
      </w:pPr>
      <w:r>
        <w:rPr>
          <w:b/>
          <w:sz w:val="24"/>
        </w:rPr>
        <w:lastRenderedPageBreak/>
        <w:t>========SCHOLARLY COMMENTARY========</w:t>
      </w:r>
    </w:p>
    <w:p w14:paraId="7D4F31E8" w14:textId="77777777" w:rsidR="00613BC7" w:rsidRDefault="00613BC7" w:rsidP="00613BC7">
      <w:r>
        <w:lastRenderedPageBreak/>
        <w:t xml:space="preserve">1. Scena Prima] Johnson: It is not easy to say where this encounter can be. It is not in the </w:t>
      </w:r>
      <w:r>
        <w:lastRenderedPageBreak/>
        <w:t xml:space="preserve">hall, as the editors have all supposed it, for Banquo sees the sky; it is not far from the </w:t>
      </w:r>
      <w:r>
        <w:lastRenderedPageBreak/>
        <w:t xml:space="preserve">bedchamber, as the conversation shows: it must be in the inner court of the castle, which </w:t>
      </w:r>
      <w:r>
        <w:lastRenderedPageBreak/>
        <w:t xml:space="preserve">Banquo might properly cross in his way to bed.—Capell (Notes, etc. ii, 10): A large court, </w:t>
      </w:r>
      <w:r>
        <w:lastRenderedPageBreak/>
        <w:t xml:space="preserve">surrounded all or in part by an open gallery; chambers opening into that gallery; the gallery </w:t>
      </w:r>
      <w:r>
        <w:lastRenderedPageBreak/>
        <w:t xml:space="preserve">ascended into by stairs, open likewise; with addition of a college-like gateway, into which </w:t>
      </w:r>
      <w:r>
        <w:lastRenderedPageBreak/>
        <w:t xml:space="preserve">opens a porter’s lodge, appears to have been the Poet’s idea of the place of this great action; </w:t>
      </w:r>
      <w:r>
        <w:lastRenderedPageBreak/>
        <w:t>The circumstances that mark it, are scattered through three scenes; in the latter, the hall</w:t>
      </w:r>
    </w:p>
    <w:p w14:paraId="623A88CA" w14:textId="77777777" w:rsidR="00613BC7" w:rsidRDefault="00613BC7" w:rsidP="00613BC7">
      <w:r>
        <w:lastRenderedPageBreak/>
        <w:t>10. Husbandry] Malone: That is, thrift, frugality.</w:t>
      </w:r>
    </w:p>
    <w:p w14:paraId="7A9EA2CB" w14:textId="77777777" w:rsidR="00613BC7" w:rsidRDefault="00613BC7" w:rsidP="00613BC7">
      <w:r>
        <w:lastRenderedPageBreak/>
        <w:t xml:space="preserve">11. Their] Clarendon: Note the plural, and compare Rich. II.: I, ii, 7. Also Rich. II.: III, iii, 17, </w:t>
      </w:r>
      <w:r>
        <w:lastRenderedPageBreak/>
        <w:t xml:space="preserve">19; Hamlet, III, iv, 173, 175; Oth. IV, ii, 47. In Rich. III.: IV, iv, 71, 72, we have the plural </w:t>
      </w:r>
      <w:r>
        <w:lastRenderedPageBreak/>
        <w:t>pronoun used with ‘hell.’</w:t>
      </w:r>
    </w:p>
    <w:p w14:paraId="32D837CA" w14:textId="77777777" w:rsidR="00613BC7" w:rsidRDefault="00613BC7" w:rsidP="00613BC7">
      <w:r>
        <w:lastRenderedPageBreak/>
        <w:t xml:space="preserve">11. Candles] Clarendon: Compare Mer. of Ven. V, i, 220; Rom. &amp; Jul. III, v, 9. And Fairfax, </w:t>
      </w:r>
      <w:r>
        <w:lastRenderedPageBreak/>
        <w:t xml:space="preserve">Tasso, Bk, ix, st. 10: ‘When heaven’s small candles next shall shine.’ The original Italian has </w:t>
      </w:r>
      <w:r>
        <w:lastRenderedPageBreak/>
        <w:t>merely ‘Di Notte.’</w:t>
      </w:r>
    </w:p>
    <w:p w14:paraId="2BE10565" w14:textId="77777777" w:rsidR="00613BC7" w:rsidRDefault="00613BC7" w:rsidP="00613BC7">
      <w:r>
        <w:lastRenderedPageBreak/>
        <w:t>11. thee] Abbott (§ 212): In the present instance ‘thee’ is the dative. [See I, v, 26.]</w:t>
      </w:r>
    </w:p>
    <w:p w14:paraId="7298B254" w14:textId="77777777" w:rsidR="00613BC7" w:rsidRDefault="00613BC7" w:rsidP="00613BC7">
      <w:r>
        <w:lastRenderedPageBreak/>
        <w:t xml:space="preserve">11. that] Seymour: Probably a dirk or dagger.—Elwin: Banquo resumes his sword upon </w:t>
      </w:r>
      <w:r>
        <w:lastRenderedPageBreak/>
        <w:t xml:space="preserve">hearing approaching footsteps.—Clarendon: In a friend’s house Banquo feels perfectly </w:t>
      </w:r>
      <w:r>
        <w:lastRenderedPageBreak/>
        <w:t>secure.</w:t>
      </w:r>
    </w:p>
    <w:p w14:paraId="66FE3B05" w14:textId="77777777" w:rsidR="00613BC7" w:rsidRDefault="00613BC7" w:rsidP="00613BC7">
      <w:r>
        <w:lastRenderedPageBreak/>
        <w:t>11. that too] Moberly: Probably his target. We may suspect that a slight</w:t>
      </w:r>
    </w:p>
    <w:p w14:paraId="422B2E6B" w14:textId="77777777" w:rsidR="00613BC7" w:rsidRDefault="00613BC7" w:rsidP="00613BC7">
      <w:r>
        <w:lastRenderedPageBreak/>
        <w:t xml:space="preserve">16. Enter Macbeth, etc.] FITZGERALD (ii. p. 77): During the scene with Banquo [Garrick’s] </w:t>
      </w:r>
      <w:r>
        <w:lastRenderedPageBreak/>
        <w:t xml:space="preserve">playing showed a wonderful delicacy. ‘You dissembled indeed, but dissembled with </w:t>
      </w:r>
      <w:r>
        <w:lastRenderedPageBreak/>
        <w:t xml:space="preserve">difficulty [writes Murphy in a letter to Garrick]. Upon the first entrance, the eye glanced at </w:t>
      </w:r>
      <w:r>
        <w:lastRenderedPageBreak/>
        <w:t xml:space="preserve">the door: the gaiety was forced, and at intervals the eye gave a momentary look towards the </w:t>
      </w:r>
      <w:r>
        <w:lastRenderedPageBreak/>
        <w:t xml:space="preserve">door and turned away in a moment. This was but a fair contrast to the enacted cheerfulness, </w:t>
      </w:r>
      <w:r>
        <w:lastRenderedPageBreak/>
        <w:t xml:space="preserve">with which this disconcerted behaviour was intermixed. After saying, “Good repose, the </w:t>
      </w:r>
      <w:r>
        <w:lastRenderedPageBreak/>
        <w:t xml:space="preserve">while”; the eye fixed on the door, then after a pause, in a broken tone, “Go, bid thy mistress,” </w:t>
      </w:r>
      <w:r>
        <w:lastRenderedPageBreak/>
        <w:t xml:space="preserve">etc. Pray observe that as you assume a freedom and gaiety here, it will be also a contrast to </w:t>
      </w:r>
      <w:r>
        <w:lastRenderedPageBreak/>
        <w:t>the fine distinction of mind and behaviour in the night scene.’—Ed. ii.</w:t>
      </w:r>
    </w:p>
    <w:p w14:paraId="0DA0A587" w14:textId="77777777" w:rsidR="00613BC7" w:rsidRDefault="00613BC7" w:rsidP="00613BC7">
      <w:r>
        <w:lastRenderedPageBreak/>
        <w:t xml:space="preserve">19. What . . . rest] ABBOTT (§ 513): When a verse consists of two parts uttered by two </w:t>
      </w:r>
      <w:r>
        <w:lastRenderedPageBreak/>
        <w:t xml:space="preserve">speakers, the latter part is frequently the former part of the following verse, being, as it </w:t>
      </w:r>
      <w:r>
        <w:lastRenderedPageBreak/>
        <w:t>were, amphibious, as here.</w:t>
      </w:r>
    </w:p>
    <w:p w14:paraId="66FAD9AC" w14:textId="77777777" w:rsidR="00613BC7" w:rsidRDefault="00613BC7" w:rsidP="00613BC7">
      <w:r>
        <w:lastRenderedPageBreak/>
        <w:t xml:space="preserve">21. Offices] STEEVENS: The rooms appropriated to servants and culinary purposes. Thus, </w:t>
      </w:r>
      <w:r>
        <w:lastRenderedPageBreak/>
        <w:t xml:space="preserve">Tim. II, ii, 167; Rich. II: I, ii, 69.—MALONE: ‘Offices’ is a palpable misprint. Officers means </w:t>
      </w:r>
      <w:r>
        <w:lastRenderedPageBreak/>
        <w:t xml:space="preserve">servants. So I, vii, 82, and Tam. of Shr. IV, i, 50.—NARES: The lower parts of London houses </w:t>
      </w:r>
      <w:r>
        <w:lastRenderedPageBreak/>
        <w:t xml:space="preserve">are always called ‘offices.’ Largess was given to servants, not to officers.—KNIGHT: It is of </w:t>
      </w:r>
      <w:r>
        <w:lastRenderedPageBreak/>
        <w:t>little consequence whether the</w:t>
      </w:r>
    </w:p>
    <w:p w14:paraId="407D8D13" w14:textId="77777777" w:rsidR="00613BC7" w:rsidRDefault="00613BC7" w:rsidP="00613BC7">
      <w:r>
        <w:lastRenderedPageBreak/>
        <w:t xml:space="preserve">24. shut vp] Steevens : That is, concluded. In The Spanish Tragedy: ‘And heavens have shut </w:t>
      </w:r>
      <w:r>
        <w:lastRenderedPageBreak/>
        <w:t xml:space="preserve">up day to pleasure us,’ [Act II.; p. 50, ed. Haz. Dods.]. Again, in Spenser’s Faerie Queene, IV, c. </w:t>
      </w:r>
      <w:r>
        <w:lastRenderedPageBreak/>
        <w:t xml:space="preserve">ix., v. 15: ‘And for to shut up all in friendly love.’ Again, in Reynold’s God’s Revenge against </w:t>
      </w:r>
      <w:r>
        <w:lastRenderedPageBreak/>
        <w:t xml:space="preserve">Murder, 1621 : ‘though the parents have already shut up the contract.’ Again, in Stowe’s </w:t>
      </w:r>
      <w:r>
        <w:lastRenderedPageBreak/>
        <w:t xml:space="preserve">Account of the Earl of Essex’s Speech on the Scaffold: ‘He shut up all with the Lord’s </w:t>
      </w:r>
      <w:r>
        <w:lastRenderedPageBreak/>
        <w:t xml:space="preserve">prayer.’—Boswell: I should rather suppose it means enclosed in content; content with </w:t>
      </w:r>
      <w:r>
        <w:lastRenderedPageBreak/>
        <w:t xml:space="preserve">everything around him. So Barrow: ‘Hence is a man shut up in an irksome bondage of </w:t>
      </w:r>
      <w:r>
        <w:lastRenderedPageBreak/>
        <w:t xml:space="preserve">spirit.’—Sermons, 1683, vol. ii., 231.—Hunter: Now see the reading of F2, Undoubtedly the </w:t>
      </w:r>
      <w:r>
        <w:lastRenderedPageBreak/>
        <w:t xml:space="preserve">jewel in its case. That jewels were enclosed in cases is a point which needs not a word of </w:t>
      </w:r>
      <w:r>
        <w:lastRenderedPageBreak/>
        <w:t xml:space="preserve">note to prove.—Singer (ed. ii.): It must be taken to signify either that the king concluded, or </w:t>
      </w:r>
      <w:r>
        <w:lastRenderedPageBreak/>
        <w:t xml:space="preserve">that he retired to rest, shut himself up.—Keightley: This seems to apply to Duncan. The </w:t>
      </w:r>
      <w:r>
        <w:lastRenderedPageBreak/>
        <w:t>expression is similar to ‘I am wrapp’d in dismal thinkings.’—All’s Well, V, iii, 128.—</w:t>
      </w:r>
      <w:r>
        <w:lastRenderedPageBreak/>
        <w:t xml:space="preserve">Clarendon: There is probably some omission here, because, if ‘shut up’ be a participle, the </w:t>
      </w:r>
      <w:r>
        <w:lastRenderedPageBreak/>
        <w:t xml:space="preserve">transition is strangely abrupt. If we take ‘shut’ as the preterite, we require some other word </w:t>
      </w:r>
      <w:r>
        <w:lastRenderedPageBreak/>
        <w:t xml:space="preserve">to complete the sense, as ‘shut up all’ or ‘shut up the day.’ ‘Shut up’ may, however, like </w:t>
      </w:r>
      <w:r>
        <w:lastRenderedPageBreak/>
        <w:t xml:space="preserve">‘concluded,’ be used intransitively.—[R. G. White (ed. ii.): This passage is quite surely </w:t>
      </w:r>
      <w:r>
        <w:lastRenderedPageBreak/>
        <w:t xml:space="preserve">corrupt, and probably by the loss of a line or more before these words. But the speech </w:t>
      </w:r>
      <w:r>
        <w:lastRenderedPageBreak/>
        <w:t xml:space="preserve">shows the result of hasty writing. Banquo is just about to go to bed, and has said his prayers, </w:t>
      </w:r>
      <w:r>
        <w:lastRenderedPageBreak/>
        <w:t xml:space="preserve">when he is startled into resuming his sword by the entrance of Macbeth; and then we learn </w:t>
      </w:r>
      <w:r>
        <w:lastRenderedPageBreak/>
        <w:t xml:space="preserve">that he had been charged to deliver a diamond to Lady Macbeth, and had it with him </w:t>
      </w:r>
      <w:r>
        <w:lastRenderedPageBreak/>
        <w:t>undelivered.—Ed. ii.]</w:t>
      </w:r>
    </w:p>
    <w:p w14:paraId="2B99F9D4" w14:textId="77777777" w:rsidR="00613BC7" w:rsidRDefault="00613BC7" w:rsidP="00613BC7">
      <w:r>
        <w:lastRenderedPageBreak/>
        <w:t xml:space="preserve">26. defect] Malone: Being unprepared, our entertainment was necessarily defective, and we </w:t>
      </w:r>
      <w:r>
        <w:lastRenderedPageBreak/>
        <w:t xml:space="preserve">only had it in our power to show the king our willingness to serve him. Had we received </w:t>
      </w:r>
      <w:r>
        <w:lastRenderedPageBreak/>
        <w:t>sufficient notice of his coming, our zeal should have been</w:t>
      </w:r>
    </w:p>
    <w:p w14:paraId="4D121162" w14:textId="77777777" w:rsidR="00613BC7" w:rsidRDefault="00613BC7" w:rsidP="00613BC7">
      <w:r>
        <w:lastRenderedPageBreak/>
        <w:t xml:space="preserve">29. I dreamt last Night] W. LEIGHTON (Robinson’s Epit. of Lit. 15 April, 1879): I see no </w:t>
      </w:r>
      <w:r>
        <w:lastRenderedPageBreak/>
        <w:t xml:space="preserve">reason to picture Banquo as a type of all that is noble and generous, as many commentators </w:t>
      </w:r>
      <w:r>
        <w:lastRenderedPageBreak/>
        <w:t xml:space="preserve">have done. He drank in, as greedily as his partner in arms, the prophecies of the weird </w:t>
      </w:r>
      <w:r>
        <w:lastRenderedPageBreak/>
        <w:t xml:space="preserve">tempters, but lacked Macbeth’s prompt resolution to act; he lacked also the favouring </w:t>
      </w:r>
      <w:r>
        <w:lastRenderedPageBreak/>
        <w:t xml:space="preserve">circumstances that led Macbeth to the murder of King Duncan; and, above all, he lacked the </w:t>
      </w:r>
      <w:r>
        <w:lastRenderedPageBreak/>
        <w:t xml:space="preserve">incitements to action, which came to the thane of Cawdor by the fiery suggestions of his </w:t>
      </w:r>
      <w:r>
        <w:lastRenderedPageBreak/>
        <w:t xml:space="preserve">wife. No plain way to the crown suggested itself to Banquo; in fact, he saw clearly that not </w:t>
      </w:r>
      <w:r>
        <w:lastRenderedPageBreak/>
        <w:t xml:space="preserve">only Duncan, but Macbeth, stood between him and regal honours. Before the king’s murder </w:t>
      </w:r>
      <w:r>
        <w:lastRenderedPageBreak/>
        <w:t xml:space="preserve">he evidently suspected Macbeth’s intention, and afterwards must have been fully assured of </w:t>
      </w:r>
      <w:r>
        <w:lastRenderedPageBreak/>
        <w:t xml:space="preserve">his guilt; yet he uttered no word of warning to his kinsman and sovereign, and after the </w:t>
      </w:r>
      <w:r>
        <w:lastRenderedPageBreak/>
        <w:t xml:space="preserve">murder, no hint of his suspicion. Would a noble and virtuous man have kept such doubtful </w:t>
      </w:r>
      <w:r>
        <w:lastRenderedPageBreak/>
        <w:t>silence?—Ed. ii.</w:t>
      </w:r>
    </w:p>
    <w:p w14:paraId="4931AE7F" w14:textId="77777777" w:rsidR="00613BC7" w:rsidRDefault="00613BC7" w:rsidP="00613BC7">
      <w:r>
        <w:lastRenderedPageBreak/>
        <w:t xml:space="preserve">32. to serue] CLARENDON: When we can prevail upon an hour of your time to be at our </w:t>
      </w:r>
      <w:r>
        <w:lastRenderedPageBreak/>
        <w:t xml:space="preserve">service. Macbeth’s language is here that of exaggerated courtesy, which to the audience, </w:t>
      </w:r>
      <w:r>
        <w:lastRenderedPageBreak/>
        <w:t xml:space="preserve">who are in the secret, marks his treachery the more strongly. Now that the crown is within </w:t>
      </w:r>
      <w:r>
        <w:lastRenderedPageBreak/>
        <w:t>his grasp, he seems to adopt the royal ‘we’ by anticipation.</w:t>
      </w:r>
    </w:p>
    <w:p w14:paraId="12002C6F" w14:textId="77777777" w:rsidR="00613BC7" w:rsidRDefault="00613BC7" w:rsidP="00613BC7">
      <w:r>
        <w:lastRenderedPageBreak/>
        <w:t>———— END OF SCENE ————</w:t>
      </w:r>
    </w:p>
    <w:p w14:paraId="2BB56030" w14:textId="77777777" w:rsidR="00613BC7" w:rsidRDefault="00613BC7" w:rsidP="00613BC7">
      <w:r>
        <w:lastRenderedPageBreak/>
        <w:t xml:space="preserve">1. HEATH (p. 385): If you shall cleave to that party which consents to my advancement, </w:t>
      </w:r>
      <w:r>
        <w:lastRenderedPageBreak/>
        <w:t xml:space="preserve">whenever the opportunity may offer.—JENNESS: I should rather think something is lost </w:t>
      </w:r>
      <w:r>
        <w:lastRenderedPageBreak/>
        <w:t xml:space="preserve">here, of the following purport: Ban. ‘At your kind’st leisure.—Those lookers into fate, that </w:t>
      </w:r>
      <w:r>
        <w:lastRenderedPageBreak/>
        <w:t xml:space="preserve">hail’d you, Cawdor! Did also hail you, king! and I do trust, Most worthy Thane, you would </w:t>
      </w:r>
      <w:r>
        <w:lastRenderedPageBreak/>
        <w:t xml:space="preserve">consent to accept What your deserts would grace, when offer’d you.’—STEEVENS: ‘Consent’ </w:t>
      </w:r>
      <w:r>
        <w:lastRenderedPageBreak/>
        <w:t xml:space="preserve">has sometimes the power of the Latin concentus. Thus in 2 Hen. IV: V, i, 79; As You Like It, II, </w:t>
      </w:r>
      <w:r>
        <w:lastRenderedPageBreak/>
        <w:t xml:space="preserve">ii, 3. Macbeth mentally refers to the crown he expected to obtain in consequence of the </w:t>
      </w:r>
      <w:r>
        <w:lastRenderedPageBreak/>
        <w:t xml:space="preserve">murder he was about to commit. Banquo’s reply is only that of a man who determines to </w:t>
      </w:r>
      <w:r>
        <w:lastRenderedPageBreak/>
        <w:t xml:space="preserve">combat every possible temptation to do ill. Macbeth could never mean, while yet the success </w:t>
      </w:r>
      <w:r>
        <w:lastRenderedPageBreak/>
        <w:t xml:space="preserve">of his attack on the life of Duncan was uncertain, to afford Banquo the most dark or distant </w:t>
      </w:r>
      <w:r>
        <w:lastRenderedPageBreak/>
        <w:t xml:space="preserve">hint of his criminal designs on the crown. Had he acted thus incautiously, Banquo would </w:t>
      </w:r>
      <w:r>
        <w:lastRenderedPageBreak/>
        <w:t xml:space="preserve">naturally have become his accuser, as soon as the murder had been discovered.—MALONE: </w:t>
      </w:r>
      <w:r>
        <w:lastRenderedPageBreak/>
        <w:t xml:space="preserve">A passage in Temp. II, i, 269, leads me to think that Shakespeare wrote content. The </w:t>
      </w:r>
      <w:r>
        <w:lastRenderedPageBreak/>
        <w:t xml:space="preserve">meaning then of the present difficult passage, thus corrected, will be: If you will closely </w:t>
      </w:r>
      <w:r>
        <w:lastRenderedPageBreak/>
        <w:t xml:space="preserve">adhere to my cause, if you will promote, as far as you can, what is likely to contribute to my </w:t>
      </w:r>
      <w:r>
        <w:lastRenderedPageBreak/>
        <w:t xml:space="preserve">satisfaction and content,—when ’tis, when the prophecy of the weird sisters is fulfilled, </w:t>
      </w:r>
      <w:r>
        <w:lastRenderedPageBreak/>
        <w:t xml:space="preserve">when I am seated on the throne, the event shall make honour for you. See D’Avenant’s </w:t>
      </w:r>
      <w:r>
        <w:lastRenderedPageBreak/>
        <w:t xml:space="preserve">paraphrase.—COLLIER: ‘If you shall adhere to my opinion, when that leisure arrives, it shall </w:t>
      </w:r>
      <w:r>
        <w:lastRenderedPageBreak/>
        <w:t xml:space="preserve">make honour for you.’—ELWIN: ‘If you shall hold to what I consent to do, when ’tis done, it </w:t>
      </w:r>
      <w:r>
        <w:lastRenderedPageBreak/>
        <w:t xml:space="preserve">shall be to your advantage.’—HUDSON: The meaning evidently is, if you will stick to my </w:t>
      </w:r>
      <w:r>
        <w:lastRenderedPageBreak/>
        <w:t>side, to what has my consent; if you will tie yourself to my fortunes and counsel.—</w:t>
      </w:r>
      <w:r>
        <w:lastRenderedPageBreak/>
        <w:t xml:space="preserve">STAUNTON: This passage, we apprehend, has suffered some mutilation or corruption since </w:t>
      </w:r>
      <w:r>
        <w:lastRenderedPageBreak/>
        <w:t xml:space="preserve">it left the Poet’s hands. It seems impracticable to obtain a consistent meaning from the lines </w:t>
      </w:r>
      <w:r>
        <w:lastRenderedPageBreak/>
        <w:t xml:space="preserve">as they now stand.—R. G. WHITE: This may mean, to those who agree with me, to my party. </w:t>
      </w:r>
      <w:r>
        <w:lastRenderedPageBreak/>
        <w:t xml:space="preserve">But I think there is not improbably a misprint of consort. As in Two Gent. IV, i, 64, ‘Wilt thou </w:t>
      </w:r>
      <w:r>
        <w:lastRenderedPageBreak/>
        <w:t xml:space="preserve">be of our consort?’ and in Lear, II, i, 99, ‘He was of that consort.’—DELIUS: If you will cleave </w:t>
      </w:r>
      <w:r>
        <w:lastRenderedPageBreak/>
        <w:t xml:space="preserve">to the agreement with me, it shall in due time make honour for you. ‘Consent’ is, perhaps </w:t>
      </w:r>
      <w:r>
        <w:lastRenderedPageBreak/>
        <w:t xml:space="preserve">through being confounded with concent, more than a mere passive agreement or </w:t>
      </w:r>
      <w:r>
        <w:lastRenderedPageBreak/>
        <w:t xml:space="preserve">understanding, just as to consent is used in this more expanded sense in Oth. V, ii, 297. </w:t>
      </w:r>
      <w:r>
        <w:lastRenderedPageBreak/>
        <w:t xml:space="preserve">(Lex.—The use of a more explicit word would have betrayed him.)—COWDEN CLARKE: If </w:t>
      </w:r>
      <w:r>
        <w:lastRenderedPageBreak/>
        <w:t xml:space="preserve">you will adopt and adhere to my opinion, when my mind is made up.—KEIGHTLEY: I cannot </w:t>
      </w:r>
      <w:r>
        <w:lastRenderedPageBreak/>
        <w:t xml:space="preserve">make sense of ‘consent.’—CLARENDON: If you shall adhere to my party, then, when the </w:t>
      </w:r>
      <w:r>
        <w:lastRenderedPageBreak/>
        <w:t xml:space="preserve">result is attained, it shall make honour for you. ‘When ’tis’ probably means when that </w:t>
      </w:r>
      <w:r>
        <w:lastRenderedPageBreak/>
        <w:t xml:space="preserve">business (line 33) is effected. If ‘consent’ be the right reading, it may be explained either as </w:t>
      </w:r>
      <w:r>
        <w:lastRenderedPageBreak/>
        <w:t>above, or as the plan I have formed.</w:t>
      </w:r>
    </w:p>
    <w:p w14:paraId="6837DE50" w14:textId="77777777" w:rsidR="00613BC7" w:rsidRDefault="00613BC7" w:rsidP="00613BC7">
      <w:r>
        <w:lastRenderedPageBreak/>
        <w:t xml:space="preserve">43. Exit Banquo] Collier: Fleance no doubt stood back while his father and Macbeth were </w:t>
      </w:r>
      <w:r>
        <w:lastRenderedPageBreak/>
        <w:t xml:space="preserve">talking together, and he goes out with Banquo, still carrying the torch. This was part of the </w:t>
      </w:r>
      <w:r>
        <w:lastRenderedPageBreak/>
        <w:t xml:space="preserve">economy of the old stage, which could not spare a performer merely for the purpose of </w:t>
      </w:r>
      <w:r>
        <w:lastRenderedPageBreak/>
        <w:t xml:space="preserve">carrying a torch, which might be borne by Fleance. When Macbeth enters with a servant, the </w:t>
      </w:r>
      <w:r>
        <w:lastRenderedPageBreak/>
        <w:t xml:space="preserve">‘servant with a torch’ is expressly mentioned in the Ff, and Macbeth has to send a necessary </w:t>
      </w:r>
      <w:r>
        <w:lastRenderedPageBreak/>
        <w:t>message by him to Lady Macbeth.</w:t>
      </w:r>
    </w:p>
    <w:p w14:paraId="42588AD7" w14:textId="77777777" w:rsidR="00613BC7" w:rsidRDefault="00613BC7" w:rsidP="00613BC7">
      <w:r>
        <w:lastRenderedPageBreak/>
        <w:t xml:space="preserve">44. Goe bid, etc.] Bell (p. 306): There is much stage trick and very cold in this scene of </w:t>
      </w:r>
      <w:r>
        <w:lastRenderedPageBreak/>
        <w:t xml:space="preserve">Kemble—walks across the stage, his eyes upon the ground, starts at the sight of the servant, </w:t>
      </w:r>
      <w:r>
        <w:lastRenderedPageBreak/>
        <w:t xml:space="preserve">whom he forgets for the purpose, renews his walk, throws up his face, sick, sighs, then a </w:t>
      </w:r>
      <w:r>
        <w:lastRenderedPageBreak/>
        <w:t xml:space="preserve">start theatric, and then the dagger. Why can’t he learn from his sister? Charles Bell thinks </w:t>
      </w:r>
      <w:r>
        <w:lastRenderedPageBreak/>
        <w:t xml:space="preserve">(and justly) that he should stand or sit musing, his eye fixed on vacancy, then a more </w:t>
      </w:r>
      <w:r>
        <w:lastRenderedPageBreak/>
        <w:t xml:space="preserve">piercing look to seem to see what is still in the mind’s eye only, characterised by the </w:t>
      </w:r>
      <w:r>
        <w:lastRenderedPageBreak/>
        <w:t xml:space="preserve">bewildered look which accompanies the want of a fixed object of vision; yet the eye should </w:t>
      </w:r>
      <w:r>
        <w:lastRenderedPageBreak/>
        <w:t>not roll or start.—Ed. ii.</w:t>
      </w:r>
    </w:p>
    <w:p w14:paraId="59D32389" w14:textId="77777777" w:rsidR="00613BC7" w:rsidRDefault="00613BC7" w:rsidP="00613BC7">
      <w:r>
        <w:lastRenderedPageBreak/>
        <w:t xml:space="preserve">45. strike] Clarendon: That ‘she strike’ or ‘strike’ would have been the natural construction </w:t>
      </w:r>
      <w:r>
        <w:lastRenderedPageBreak/>
        <w:t>after ‘bid.’ ‘She strike’ would not have been used but for the intervening parenthesis.</w:t>
      </w:r>
    </w:p>
    <w:p w14:paraId="140718E9" w14:textId="77777777" w:rsidR="00613BC7" w:rsidRDefault="00613BC7" w:rsidP="00613BC7">
      <w:r>
        <w:lastRenderedPageBreak/>
        <w:t xml:space="preserve">45. Bell] Seymour: Macbeth wanted no such mechanical signal as a bell for the performance </w:t>
      </w:r>
      <w:r>
        <w:lastRenderedPageBreak/>
        <w:t xml:space="preserve">of the murder; the bell, which afterwards strikes, is the clock, which accidentally, and with </w:t>
      </w:r>
      <w:r>
        <w:lastRenderedPageBreak/>
        <w:t xml:space="preserve">much more solemnity, reminds him it is time to despatch.—[Vischer (Vorträge, ii, p. 86): By </w:t>
      </w:r>
      <w:r>
        <w:lastRenderedPageBreak/>
        <w:t xml:space="preserve">this we are not to understand, as on our stage, the large castle-bell, but a small hand-bell. Its </w:t>
      </w:r>
      <w:r>
        <w:lastRenderedPageBreak/>
        <w:t xml:space="preserve">slight yet penetrating tinkle is much more effective. It is the preconcerted signal that all is </w:t>
      </w:r>
      <w:r>
        <w:lastRenderedPageBreak/>
        <w:t>quiet.—Ed. ii.]</w:t>
      </w:r>
    </w:p>
    <w:p w14:paraId="6F5369D3" w14:textId="77777777" w:rsidR="00613BC7" w:rsidRDefault="00613BC7" w:rsidP="00613BC7">
      <w:r>
        <w:lastRenderedPageBreak/>
        <w:t xml:space="preserve">46. Is this, etc.] Seymour: This is always delivered on the stage with an expression of terror </w:t>
      </w:r>
      <w:r>
        <w:lastRenderedPageBreak/>
        <w:t xml:space="preserve">as well as surprise, but I am persuaded it is a misconception: if the vision were indeed </w:t>
      </w:r>
      <w:r>
        <w:lastRenderedPageBreak/>
        <w:t xml:space="preserve">terrible, the irresolute spirit of Macbeth would shrink from it; but the effect is confidence </w:t>
      </w:r>
      <w:r>
        <w:lastRenderedPageBreak/>
        <w:t xml:space="preserve">and animation, and he tries to lay hold of the dagger; and indeed upon what principle of </w:t>
      </w:r>
      <w:r>
        <w:lastRenderedPageBreak/>
        <w:t xml:space="preserve">reason, or on what theory of the mind, can it be presumed that the appearance of </w:t>
      </w:r>
      <w:r>
        <w:lastRenderedPageBreak/>
        <w:t xml:space="preserve">supernatural agency, to effect the immediate object of our wish, should produce dread and </w:t>
      </w:r>
      <w:r>
        <w:lastRenderedPageBreak/>
        <w:t xml:space="preserve">not encouragement?—[Knowles (p. 43): I have long entertained the opinion that this dagger </w:t>
      </w:r>
      <w:r>
        <w:lastRenderedPageBreak/>
        <w:t xml:space="preserve">is an apparition coming and vanishing, as the witches themselves do, and that consequently </w:t>
      </w:r>
      <w:r>
        <w:lastRenderedPageBreak/>
        <w:t xml:space="preserve">it ought to be actually presented, as indeed it used to be. In my mind the whole thing is too </w:t>
      </w:r>
      <w:r>
        <w:lastRenderedPageBreak/>
        <w:t xml:space="preserve">circumstantial to justify the common interpretation which coincides with that of Macbeth. It </w:t>
      </w:r>
      <w:r>
        <w:lastRenderedPageBreak/>
        <w:t xml:space="preserve">is a phantom raised by the witches to draw Macbeth on to his conclusion. Upon the very </w:t>
      </w:r>
      <w:r>
        <w:lastRenderedPageBreak/>
        <w:t xml:space="preserve">threshold of guilt he is faltering. But the evil agency of which he is the victim is at hand with </w:t>
      </w:r>
      <w:r>
        <w:lastRenderedPageBreak/>
        <w:t xml:space="preserve">the dagger, inviting him to clutch it as he attempts to do; nor withdraws it then, but while he </w:t>
      </w:r>
      <w:r>
        <w:lastRenderedPageBreak/>
        <w:t>is yet in doubt ends the debate by exhibiting it to him</w:t>
      </w:r>
    </w:p>
    <w:p w14:paraId="6E0FB2EB" w14:textId="77777777" w:rsidR="00613BC7" w:rsidRDefault="00613BC7" w:rsidP="00613BC7">
      <w:r>
        <w:lastRenderedPageBreak/>
        <w:t xml:space="preserve">49. sensible] CLARENDON: That is, capable of being perceived by the senses. Johnson gives </w:t>
      </w:r>
      <w:r>
        <w:lastRenderedPageBreak/>
        <w:t xml:space="preserve">as an example of this meaning from Hooker: ‘By reason man attaineth unto the knowledge </w:t>
      </w:r>
      <w:r>
        <w:lastRenderedPageBreak/>
        <w:t xml:space="preserve">of things that are and are not sensible.’ It does not appear to be used elsewhere by </w:t>
      </w:r>
      <w:r>
        <w:lastRenderedPageBreak/>
        <w:t>Shakespeare in this objective sense.</w:t>
      </w:r>
    </w:p>
    <w:p w14:paraId="6B4FD788" w14:textId="77777777" w:rsidR="00613BC7" w:rsidRDefault="00613BC7" w:rsidP="00613BC7">
      <w:r>
        <w:lastRenderedPageBreak/>
        <w:t xml:space="preserve">56. And . . . vse] FITZGERALD (ii, p. 72): [Garrick] laid a ‘prodigious’ emphasis on the ‘was’ in </w:t>
      </w:r>
      <w:r>
        <w:lastRenderedPageBreak/>
        <w:t xml:space="preserve">this line; the propriety of which he defended [thus:] The vision represents what was to be </w:t>
      </w:r>
      <w:r>
        <w:lastRenderedPageBreak/>
        <w:t xml:space="preserve">done, ‘not what is, doing or had been done; but in many passages like this all will depend </w:t>
      </w:r>
      <w:r>
        <w:lastRenderedPageBreak/>
        <w:t>upon the manner of the actor.’—Ed. ii.</w:t>
      </w:r>
    </w:p>
    <w:p w14:paraId="710C677A" w14:textId="77777777" w:rsidR="00613BC7" w:rsidRDefault="00613BC7" w:rsidP="00613BC7">
      <w:r>
        <w:lastRenderedPageBreak/>
        <w:t xml:space="preserve">57. 58. Mine . . . rest] DELIUS: If the dagger be unreal, then his eyes are befooled by the other </w:t>
      </w:r>
      <w:r>
        <w:lastRenderedPageBreak/>
        <w:t xml:space="preserve">senses, which prove its unreality. But if the dagger is something more than a phantom, then </w:t>
      </w:r>
      <w:r>
        <w:lastRenderedPageBreak/>
        <w:t xml:space="preserve">his eyes, by means of which alone he has perceived it, are worth all the other senses put </w:t>
      </w:r>
      <w:r>
        <w:lastRenderedPageBreak/>
        <w:t>together.</w:t>
      </w:r>
    </w:p>
    <w:p w14:paraId="03EAA2E4" w14:textId="77777777" w:rsidR="00613BC7" w:rsidRDefault="00613BC7" w:rsidP="00613BC7">
      <w:r>
        <w:lastRenderedPageBreak/>
        <w:t xml:space="preserve">59. Dudgeon] MURRAY (N. E. D.): (1) A kind of wood used by turners, especially for handles </w:t>
      </w:r>
      <w:r>
        <w:lastRenderedPageBreak/>
        <w:t>of knives, daggers, etc. Obsolete. (2) The hilt of a dagger, made of this wood.—Ed. ii.</w:t>
      </w:r>
    </w:p>
    <w:p w14:paraId="5B77CA23" w14:textId="77777777" w:rsidR="00613BC7" w:rsidRDefault="00613BC7" w:rsidP="00613BC7">
      <w:r>
        <w:lastRenderedPageBreak/>
        <w:t xml:space="preserve">59. Gouts] CLARENDON: Drops, from the French goutte, and, according to stage tradition, so </w:t>
      </w:r>
      <w:r>
        <w:lastRenderedPageBreak/>
        <w:t xml:space="preserve">pronounced.—[BRADLEY (N. E. D.): II. In the original etymological sense of ‘drop.’ (5) A </w:t>
      </w:r>
      <w:r>
        <w:lastRenderedPageBreak/>
        <w:t xml:space="preserve">drop of liquid, especially of blood. In the later use, after Shakespeare, it tends to mean: A </w:t>
      </w:r>
      <w:r>
        <w:lastRenderedPageBreak/>
        <w:t>large splash or clot.—Ed. ii.]</w:t>
      </w:r>
    </w:p>
    <w:p w14:paraId="1D927B3B" w14:textId="77777777" w:rsidR="00613BC7" w:rsidRDefault="00613BC7" w:rsidP="00613BC7">
      <w:r>
        <w:lastRenderedPageBreak/>
        <w:t xml:space="preserve">62. one halfe World] JOHNSON: That is, ‘over our hemisphere all action and motion seem to </w:t>
      </w:r>
      <w:r>
        <w:lastRenderedPageBreak/>
        <w:t xml:space="preserve">have ceased.’ This image, which is, perhaps, the most striking that poetry can produce, has </w:t>
      </w:r>
      <w:r>
        <w:lastRenderedPageBreak/>
        <w:t xml:space="preserve">been adopted by Dryden in his Conquest of Mexico: ‘All things are hush’d as Nature’s self lay </w:t>
      </w:r>
      <w:r>
        <w:lastRenderedPageBreak/>
        <w:t xml:space="preserve">dead, The mountains seem to nod their drowsy head; The little birds in dreams their songs </w:t>
      </w:r>
      <w:r>
        <w:lastRenderedPageBreak/>
        <w:t xml:space="preserve">repeat, And sleeping flow’rs beneath the night dews sweat. Even lust and envy sleep!’ [III, ii, </w:t>
      </w:r>
      <w:r>
        <w:lastRenderedPageBreak/>
        <w:t xml:space="preserve">1–5]. These lines, though so well known, I have transcribed, that the contrast between them </w:t>
      </w:r>
      <w:r>
        <w:lastRenderedPageBreak/>
        <w:t xml:space="preserve">and this passage of Shakespeare may be more accurately observed. Night is described by </w:t>
      </w:r>
      <w:r>
        <w:lastRenderedPageBreak/>
        <w:t xml:space="preserve">two great poets, but one describes a night of quiet, the other of perturbation. In the night of </w:t>
      </w:r>
      <w:r>
        <w:lastRenderedPageBreak/>
        <w:t>Dryden, all the disturbers of the world are laid asleep; in that of</w:t>
      </w:r>
    </w:p>
    <w:p w14:paraId="178E4A19" w14:textId="77777777" w:rsidR="00613BC7" w:rsidRDefault="00613BC7" w:rsidP="00613BC7">
      <w:r>
        <w:lastRenderedPageBreak/>
        <w:t xml:space="preserve">64. Curtain’d sleepe] Steevens: Milton has transplanted this image into his Comus, v. 554: </w:t>
      </w:r>
      <w:r>
        <w:lastRenderedPageBreak/>
        <w:t xml:space="preserve">‘——steeds That draw the litter of close-curtain’d sleep.’—Knight: We have no doubt that </w:t>
      </w:r>
      <w:r>
        <w:lastRenderedPageBreak/>
        <w:t xml:space="preserve">Shakespeare introduced the long pause [between ‘sleep’ and witchcraft’] to add to the </w:t>
      </w:r>
      <w:r>
        <w:lastRenderedPageBreak/>
        <w:t xml:space="preserve">solemnity of the description.—Collier: The insertion of now before ‘witchcraft’ [see Text. </w:t>
      </w:r>
      <w:r>
        <w:lastRenderedPageBreak/>
        <w:t xml:space="preserve">Notes] is surely injurious, as regards the effect of the line; it is much more impressive in the </w:t>
      </w:r>
      <w:r>
        <w:lastRenderedPageBreak/>
        <w:t xml:space="preserve">original; and, as it has been often remarked, we have no right to attempt to improve </w:t>
      </w:r>
      <w:r>
        <w:lastRenderedPageBreak/>
        <w:t xml:space="preserve">Shakespeare’s versification: if he thought fit to leave the line here with nine syllables, as he </w:t>
      </w:r>
      <w:r>
        <w:lastRenderedPageBreak/>
        <w:t xml:space="preserve">has done in other instances, some people may consider him wrong, but nobody ought to </w:t>
      </w:r>
      <w:r>
        <w:lastRenderedPageBreak/>
        <w:t xml:space="preserve">venture to correct him.—Dyce: A manifestly imperfect line.—R. G. White: Steevens’s </w:t>
      </w:r>
      <w:r>
        <w:lastRenderedPageBreak/>
        <w:t xml:space="preserve">emendation is no less injurious to the rhythm of the line as a whole than detrimental to the </w:t>
      </w:r>
      <w:r>
        <w:lastRenderedPageBreak/>
        <w:t xml:space="preserve">poetic sense. D’Avenant’s now is much better.—Dyce (ed. ii.): I agree with Grant White, and </w:t>
      </w:r>
      <w:r>
        <w:lastRenderedPageBreak/>
        <w:t xml:space="preserve">I cannot forget what Milton, with an eye to the present passage, has written [as quoted by </w:t>
      </w:r>
      <w:r>
        <w:lastRenderedPageBreak/>
        <w:t>Steevens].</w:t>
      </w:r>
    </w:p>
    <w:p w14:paraId="48BD5562" w14:textId="77777777" w:rsidR="00613BC7" w:rsidRDefault="00613BC7" w:rsidP="00613BC7">
      <w:r>
        <w:lastRenderedPageBreak/>
        <w:t xml:space="preserve">65. Offerings] Clarendon: That is, the offerings made to Hecate. They were made with </w:t>
      </w:r>
      <w:r>
        <w:lastRenderedPageBreak/>
        <w:t xml:space="preserve">certain rites, hence the use of the word ‘celebrate.’ See Lear, II, i, 41, and compare III, v, of </w:t>
      </w:r>
      <w:r>
        <w:lastRenderedPageBreak/>
        <w:t>this play.</w:t>
      </w:r>
    </w:p>
    <w:p w14:paraId="22816233" w14:textId="77777777" w:rsidR="00613BC7" w:rsidRDefault="00613BC7" w:rsidP="00613BC7">
      <w:r>
        <w:lastRenderedPageBreak/>
        <w:t xml:space="preserve">66. Alarum’d] Murray (N. E. D.): A variant of Alarm, formerly used in all the senses of the </w:t>
      </w:r>
      <w:r>
        <w:lastRenderedPageBreak/>
        <w:t xml:space="preserve">word, but now restricted, except in poetical use, to the peal or chime of a warning bell or </w:t>
      </w:r>
      <w:r>
        <w:lastRenderedPageBreak/>
        <w:t xml:space="preserve">clock, or the mechanism which produces it. [Ibid. s. v. Alarm.] Forms: alarme, all arme, all </w:t>
      </w:r>
      <w:r>
        <w:lastRenderedPageBreak/>
        <w:t xml:space="preserve">arm, all’ army, alarm. Also: alarom, alarome, allarum, alarum (adopted from Old French </w:t>
      </w:r>
      <w:r>
        <w:lastRenderedPageBreak/>
        <w:t xml:space="preserve">alarme, adopted from Italian allarme = all’ arme! ‘To [the] arms!’ originally the call </w:t>
      </w:r>
      <w:r>
        <w:lastRenderedPageBreak/>
        <w:t xml:space="preserve">summoning to arms, and thus, in languages that adopted it, a mere interjection; but soon </w:t>
      </w:r>
      <w:r>
        <w:lastRenderedPageBreak/>
        <w:t xml:space="preserve">used in all as the name of the call or summons. Erroneously taken in the 17th century for an </w:t>
      </w:r>
      <w:r>
        <w:lastRenderedPageBreak/>
        <w:t xml:space="preserve">English combination all arm! and so written; cf. similar treatment of alamode and alamort. </w:t>
      </w:r>
      <w:r>
        <w:lastRenderedPageBreak/>
        <w:t xml:space="preserve">From the earliest period there was a variant alarum due to rolling the r in prolonging the </w:t>
      </w:r>
      <w:r>
        <w:lastRenderedPageBreak/>
        <w:t xml:space="preserve">final syllable of the call. [s. v. To alarm, the present line is quoted as the earliest use of the </w:t>
      </w:r>
      <w:r>
        <w:lastRenderedPageBreak/>
        <w:t>word in the sense: To rouse to action, urge on, incite. It is marked as obsolete.—Ed. ii.]</w:t>
      </w:r>
    </w:p>
    <w:p w14:paraId="58A110F3" w14:textId="77777777" w:rsidR="00613BC7" w:rsidRDefault="00613BC7" w:rsidP="00613BC7">
      <w:r>
        <w:lastRenderedPageBreak/>
        <w:t xml:space="preserve">67. Whose... Watch] CLARENDON: That is, who marks the period of his night-watch by </w:t>
      </w:r>
      <w:r>
        <w:lastRenderedPageBreak/>
        <w:t>howling, as the sentinel by a cry.</w:t>
      </w:r>
    </w:p>
    <w:p w14:paraId="36140CA0" w14:textId="77777777" w:rsidR="00613BC7" w:rsidRDefault="00613BC7" w:rsidP="00613BC7">
      <w:r>
        <w:lastRenderedPageBreak/>
        <w:t xml:space="preserve">68. sides] JOHNSON: A ‘ravishing’ stride is an action of violence, impetuosity, and tumult, </w:t>
      </w:r>
      <w:r>
        <w:lastRenderedPageBreak/>
        <w:t xml:space="preserve">like that of a savage rushing on his prey; whereas the Poet is here attempting to exhibit an </w:t>
      </w:r>
      <w:r>
        <w:lastRenderedPageBreak/>
        <w:t xml:space="preserve">image of secrecy and caution, of anxious circumspection and guilty timidity, the ‘stealthy </w:t>
      </w:r>
      <w:r>
        <w:lastRenderedPageBreak/>
        <w:t xml:space="preserve">pace’ of a ravisher creeping into the chamber of a virgin, and of an assassin approaching the </w:t>
      </w:r>
      <w:r>
        <w:lastRenderedPageBreak/>
        <w:t xml:space="preserve">bed of him whom he proposes to murder, without awaking him; these he describes as </w:t>
      </w:r>
      <w:r>
        <w:lastRenderedPageBreak/>
        <w:t xml:space="preserve">‘moving like ghosts,’ whose progression is so different from strides, that it has been in all </w:t>
      </w:r>
      <w:r>
        <w:lastRenderedPageBreak/>
        <w:t xml:space="preserve">ages represented to be as Milton expresses it: ‘Smooth sliding without step.’ This hemistich </w:t>
      </w:r>
      <w:r>
        <w:lastRenderedPageBreak/>
        <w:t xml:space="preserve">will afford the true reading of this place, which is, I think, to be corrected thus: ‘With </w:t>
      </w:r>
      <w:r>
        <w:lastRenderedPageBreak/>
        <w:t xml:space="preserve">Tarquin ravishing, slides tow’rds,’ etc.—HEATH (p. 387): The objection to strides is founded </w:t>
      </w:r>
      <w:r>
        <w:lastRenderedPageBreak/>
        <w:t xml:space="preserve">wholly in a mistake. Whoever hath experienced walking in the dark must have observed </w:t>
      </w:r>
      <w:r>
        <w:lastRenderedPageBreak/>
        <w:t xml:space="preserve">that a man under this disadvantage always feels out his way by strides, by advancing one </w:t>
      </w:r>
      <w:r>
        <w:lastRenderedPageBreak/>
        <w:t xml:space="preserve">foot, as far as he finds it safe, before the other, and that if he were to slide or glide along, as </w:t>
      </w:r>
      <w:r>
        <w:lastRenderedPageBreak/>
        <w:t xml:space="preserve">ghosts are here represented to do, the infallible consequence would be his tumbling on his </w:t>
      </w:r>
      <w:r>
        <w:lastRenderedPageBreak/>
        <w:t xml:space="preserve">nose.—STEEVENS: Spenser uses the word [stride] in his Faerie Queene, IV, c. viii, [v. 37], </w:t>
      </w:r>
      <w:r>
        <w:lastRenderedPageBreak/>
        <w:t xml:space="preserve">and with no idea of violence annexed to it: ‘With easy steps so soft as foot could stride.’ </w:t>
      </w:r>
      <w:r>
        <w:lastRenderedPageBreak/>
        <w:t xml:space="preserve">Again, Harington, 1591, Orlando Furioso, Bk, xxvii, st. 63, ‘He takes a long and leisurable </w:t>
      </w:r>
      <w:r>
        <w:lastRenderedPageBreak/>
        <w:t xml:space="preserve">stride.’ The ravisher and murderer would naturally stride in order that their steps might be </w:t>
      </w:r>
      <w:r>
        <w:lastRenderedPageBreak/>
        <w:t>fewer in number, and the sound of their feet be repeated as seldom as possible.—</w:t>
      </w:r>
      <w:r>
        <w:lastRenderedPageBreak/>
        <w:t xml:space="preserve">WARBURTON: Compare Lucrece, 162–168.—KNIGHT: Strides, in its usual acceptation, and </w:t>
      </w:r>
      <w:r>
        <w:lastRenderedPageBreak/>
        <w:t xml:space="preserve">looking at its etymology, does not convey the notion of stealthy and silent movement. We </w:t>
      </w:r>
      <w:r>
        <w:lastRenderedPageBreak/>
        <w:t xml:space="preserve">receive it as Milton uses it: ‘The monster... came as fast With horrid strides,’ etc. [Paradise </w:t>
      </w:r>
      <w:r>
        <w:lastRenderedPageBreak/>
        <w:t xml:space="preserve">Lost, Bk, II, l. 676.—ED. ii.]. Can we reconcile, then, the word ‘sides’ with the context? Might </w:t>
      </w:r>
      <w:r>
        <w:lastRenderedPageBreak/>
        <w:t xml:space="preserve">we not receive it as a verb, and read the passage, ‘—— with his stealthy pace (Which </w:t>
      </w:r>
      <w:r>
        <w:lastRenderedPageBreak/>
        <w:t xml:space="preserve">Tarquin’s ravishing sides) towards his design, Moves,’ etc. To ‘side’ is to match, to balance, </w:t>
      </w:r>
      <w:r>
        <w:lastRenderedPageBreak/>
        <w:t xml:space="preserve">to be in a collateral position. Thus in Ben Jonson’s Sejanus: ‘Whom he... Hath rais’d from </w:t>
      </w:r>
      <w:r>
        <w:lastRenderedPageBreak/>
        <w:t xml:space="preserve">excrement to side the gods?’ [IV, v; p. 108, ed. Gifford]. In the passage before us, ‘murther’ </w:t>
      </w:r>
      <w:r>
        <w:lastRenderedPageBreak/>
        <w:t xml:space="preserve">‘with his stealthy pace,’ which pace sides, matches, ‘Tarquin’s ravishing’ (ravishing a noun), </w:t>
      </w:r>
      <w:r>
        <w:lastRenderedPageBreak/>
        <w:t xml:space="preserve">‘moves like a ghost towards his design. Which and With were often contracted in writing, </w:t>
      </w:r>
      <w:r>
        <w:lastRenderedPageBreak/>
        <w:t xml:space="preserve">and might easily be mistaken by the printer.—HUNTER: Tarquin seems to have haunted the </w:t>
      </w:r>
      <w:r>
        <w:lastRenderedPageBreak/>
        <w:t xml:space="preserve">imagination of Shakespeare from his early days, when he chose the rape of Lucretia as the </w:t>
      </w:r>
      <w:r>
        <w:lastRenderedPageBreak/>
        <w:t xml:space="preserve">subject of a poem. He appears in the plays several times, and often unexpectedly, and </w:t>
      </w:r>
      <w:r>
        <w:lastRenderedPageBreak/>
        <w:t xml:space="preserve">certainly never less propitiously than here, whether we read strides or ‘sides.’ It would a </w:t>
      </w:r>
      <w:r>
        <w:lastRenderedPageBreak/>
        <w:t xml:space="preserve">little improve the passage if, for ‘With,’ we read Or, the two motions of the murderer, </w:t>
      </w:r>
      <w:r>
        <w:lastRenderedPageBreak/>
        <w:t>stealthy and hasty.—DYCE</w:t>
      </w:r>
    </w:p>
    <w:p w14:paraId="3A352181" w14:textId="77777777" w:rsidR="00613BC7" w:rsidRDefault="00613BC7" w:rsidP="00613BC7">
      <w:r>
        <w:lastRenderedPageBreak/>
        <w:t xml:space="preserve">69. Moues] DELIUS: The light footfalls of Tarquin’s occur to another criminal also on the </w:t>
      </w:r>
      <w:r>
        <w:lastRenderedPageBreak/>
        <w:t>way to his crime: Cymb. II, ii, 12.</w:t>
      </w:r>
    </w:p>
    <w:p w14:paraId="2353215D" w14:textId="77777777" w:rsidR="00613BC7" w:rsidRDefault="00613BC7" w:rsidP="00613BC7">
      <w:r>
        <w:lastRenderedPageBreak/>
        <w:t xml:space="preserve">69. sowre] ‘X.’ (Gent. Maga. vol. lviii, p. 767, 1788): Macbeth, in his agony, addresses himself </w:t>
      </w:r>
      <w:r>
        <w:lastRenderedPageBreak/>
        <w:t xml:space="preserve">to the earth, which is below him, and probably said, ‘Thou lower and,’ etc.—COLLIER: No </w:t>
      </w:r>
      <w:r>
        <w:lastRenderedPageBreak/>
        <w:t xml:space="preserve">doubt in the MS from which the tragedy was printed in 1623 the word was written seure, a </w:t>
      </w:r>
      <w:r>
        <w:lastRenderedPageBreak/>
        <w:t xml:space="preserve">not very unusual mode of spelling it at that time, and hence the corruption, which became </w:t>
      </w:r>
      <w:r>
        <w:lastRenderedPageBreak/>
        <w:t xml:space="preserve">sour in F4.—[B. NICHOLSON (N. &amp; Qu. 25 May, 1878): While ‘sure and firm-set’ is, as a </w:t>
      </w:r>
      <w:r>
        <w:lastRenderedPageBreak/>
        <w:t xml:space="preserve">general epithet of the earth, unexceptionable, it is here no poet’s epithet, but a mere </w:t>
      </w:r>
      <w:r>
        <w:lastRenderedPageBreak/>
        <w:t xml:space="preserve">poetaster’s, for it has no relevancy. Looking to the context and to circumstances under </w:t>
      </w:r>
      <w:r>
        <w:lastRenderedPageBreak/>
        <w:t xml:space="preserve">which Macbeth is speaking, I should as soon expect Shakespeare to make him use such an </w:t>
      </w:r>
      <w:r>
        <w:lastRenderedPageBreak/>
        <w:t xml:space="preserve">epithet as to hear Richard talk of ‘Blushing Aurore, morn of our discontent.’ What is the </w:t>
      </w:r>
      <w:r>
        <w:lastRenderedPageBreak/>
        <w:t xml:space="preserve">earth of which Macbeth speaks? The pebbled courtyard or the stone-paved corridors in </w:t>
      </w:r>
      <w:r>
        <w:lastRenderedPageBreak/>
        <w:t xml:space="preserve">which the scene takes place. Macbeth’s thoughts and fears are naturally attracted to the </w:t>
      </w:r>
      <w:r>
        <w:lastRenderedPageBreak/>
        <w:t xml:space="preserve">noises of the footsteps of Banquo, Fleance, and himself, as would those of anyone who had </w:t>
      </w:r>
      <w:r>
        <w:lastRenderedPageBreak/>
        <w:t xml:space="preserve">on his mind a secret deed of darkness. I propose, therefore, by adding one letter to sowre, to </w:t>
      </w:r>
      <w:r>
        <w:lastRenderedPageBreak/>
        <w:t xml:space="preserve">read, ‘Thou s[t]oure and firm-set earth.’ Halliwell (Phillipps) gives stour as still an eastern </w:t>
      </w:r>
      <w:r>
        <w:lastRenderedPageBreak/>
        <w:t xml:space="preserve">county’s provincialism for ‘stiff or inflexible,’ and quotes from Palsgrave: ‘Stoure rude as </w:t>
      </w:r>
      <w:r>
        <w:lastRenderedPageBreak/>
        <w:t xml:space="preserve">coarse cloth is, gros,’ and ‘stoure of conversation, estourdy.’ So also Ray, Glossary of South </w:t>
      </w:r>
      <w:r>
        <w:lastRenderedPageBreak/>
        <w:t xml:space="preserve">and East Country Words (Eng. D. Soc.): ‘Stoure, adj., inflexible, sturdy, and stiff, spoken also </w:t>
      </w:r>
      <w:r>
        <w:lastRenderedPageBreak/>
        <w:t xml:space="preserve">of cloth in opposition to timber.’ Again, in writings just prior to or contemporaneous with </w:t>
      </w:r>
      <w:r>
        <w:lastRenderedPageBreak/>
        <w:t xml:space="preserve">Shakespeare’s, we have (Prompt. Parv.): ‘Stoor (store, MS, K. Coll. Cam.), hard or boytous. </w:t>
      </w:r>
      <w:r>
        <w:lastRenderedPageBreak/>
        <w:t xml:space="preserve">Austerus, rigidus.’ ‘Thys pange was greater... then when the stower nayles were... driven </w:t>
      </w:r>
      <w:r>
        <w:lastRenderedPageBreak/>
        <w:t>through hys handes and fete,’ Latimer, Serm. 7 (Arber’s</w:t>
      </w:r>
    </w:p>
    <w:p w14:paraId="4733BBE9" w14:textId="77777777" w:rsidR="00613BC7" w:rsidRDefault="00613BC7" w:rsidP="00613BC7">
      <w:r>
        <w:lastRenderedPageBreak/>
        <w:t xml:space="preserve">70. they may] COLLIER: The Rev. Mr. Barry proposes ‘where they may,’ but was not used, as </w:t>
      </w:r>
      <w:r>
        <w:lastRenderedPageBreak/>
        <w:t xml:space="preserve">he supposes, for a contraction of where in MSS of the time.—WALKER (Crit. ii, 301): The </w:t>
      </w:r>
      <w:r>
        <w:lastRenderedPageBreak/>
        <w:t xml:space="preserve">printer of the Folio in V, iii, 27, ‘my way of life,’ has fallen into exactly the converse of this </w:t>
      </w:r>
      <w:r>
        <w:lastRenderedPageBreak/>
        <w:t xml:space="preserve">error: quod tamen amplectitur Lud. Tieck, poëta eximius, criticus ne Coleridgio quidem </w:t>
      </w:r>
      <w:r>
        <w:lastRenderedPageBreak/>
        <w:t>comparandus. [For redundant object, see ABBOTT, § 414; also note, IV, iii, 196.]—</w:t>
      </w:r>
      <w:r>
        <w:lastRenderedPageBreak/>
        <w:t xml:space="preserve">CLARENDON: For this construction, so common in Greek, see Mark, i, 24; Luke, iv, 34; and </w:t>
      </w:r>
      <w:r>
        <w:lastRenderedPageBreak/>
        <w:t xml:space="preserve">Lear, I, i, 272.—HERRIG: The reading of the Ff may be very well justified as characteristic of </w:t>
      </w:r>
      <w:r>
        <w:lastRenderedPageBreak/>
        <w:t>Macbeth’s visionary condition.</w:t>
      </w:r>
    </w:p>
    <w:p w14:paraId="26BCAC4B" w14:textId="77777777" w:rsidR="00613BC7" w:rsidRDefault="00613BC7" w:rsidP="00613BC7">
      <w:r>
        <w:lastRenderedPageBreak/>
        <w:t xml:space="preserve">71. where-about] DELIUS: Elsewhere Shakespeare uses where and wherefore as </w:t>
      </w:r>
      <w:r>
        <w:lastRenderedPageBreak/>
        <w:t xml:space="preserve">substantives: Lear, I, i, 264; Com. of Err. II, ii, 45.—‘X.’ (Gent. Maga. vol. lviii, p. 766, 1788): </w:t>
      </w:r>
      <w:r>
        <w:lastRenderedPageBreak/>
        <w:t xml:space="preserve">Macbeth expresses the very natural wish that the earth should veer or wheel about on its </w:t>
      </w:r>
      <w:r>
        <w:lastRenderedPageBreak/>
        <w:t xml:space="preserve">axis, in order to produce daylight and relieve him of his present horrors. I therefore read the </w:t>
      </w:r>
      <w:r>
        <w:lastRenderedPageBreak/>
        <w:t>line, ‘Thy very stones prate of me; veer about,’ etc.</w:t>
      </w:r>
    </w:p>
    <w:p w14:paraId="2F2A7A23" w14:textId="77777777" w:rsidR="00613BC7" w:rsidRDefault="00613BC7" w:rsidP="00613BC7">
      <w:r>
        <w:lastRenderedPageBreak/>
        <w:t xml:space="preserve">72. present horror] WARBURTON: What was the horror he means? Silence, than which </w:t>
      </w:r>
      <w:r>
        <w:lastRenderedPageBreak/>
        <w:t xml:space="preserve">nothing can be more horrid to the perpetrator of an atrocious design.—JOHNSON: Whether </w:t>
      </w:r>
      <w:r>
        <w:lastRenderedPageBreak/>
        <w:t xml:space="preserve">to take horror from the time means not rather to catch it as communicated, than to deprive </w:t>
      </w:r>
      <w:r>
        <w:lastRenderedPageBreak/>
        <w:t xml:space="preserve">the time of horror, deserves to be considered.—STEEVENS: The latter is surely the true </w:t>
      </w:r>
      <w:r>
        <w:lastRenderedPageBreak/>
        <w:t xml:space="preserve">meaning. Macbeth would have nothing break through the universal silence that added such </w:t>
      </w:r>
      <w:r>
        <w:lastRenderedPageBreak/>
        <w:t xml:space="preserve">a horror to the night, as suited well with the bloody deed he was about to perform. Burke, in </w:t>
      </w:r>
      <w:r>
        <w:lastRenderedPageBreak/>
        <w:t xml:space="preserve">his Essay on the Sublime and Beautiful, observes that ‘all general privations are great, </w:t>
      </w:r>
      <w:r>
        <w:lastRenderedPageBreak/>
        <w:t xml:space="preserve">because they are all terrible’; and with other things he gives silence as an instance, </w:t>
      </w:r>
      <w:r>
        <w:lastRenderedPageBreak/>
        <w:t xml:space="preserve">illustrating the whole by that remarkable passage in Virgil, where, amidst all the images of </w:t>
      </w:r>
      <w:r>
        <w:lastRenderedPageBreak/>
        <w:t xml:space="preserve">terror that could be united, the circumstance of silence is particularly dwelt upon: ‘Dii, </w:t>
      </w:r>
      <w:r>
        <w:lastRenderedPageBreak/>
        <w:t xml:space="preserve">quibus imperium est animarum, Umbraque silentes, et Chaos et Phlegethon, loca nocte </w:t>
      </w:r>
      <w:r>
        <w:lastRenderedPageBreak/>
        <w:t xml:space="preserve">tacentia late.’—Æneid, vi, 264, 5. When Statius, in the fifth book of the Thebaid, describes </w:t>
      </w:r>
      <w:r>
        <w:lastRenderedPageBreak/>
        <w:t xml:space="preserve">the Lemnian massacre, his frequent notice of the silence and solitude, both before and after </w:t>
      </w:r>
      <w:r>
        <w:lastRenderedPageBreak/>
        <w:t xml:space="preserve">the deed, is striking in a wonderful degree: ‘Conticuere domus,’ etc.; and when the same </w:t>
      </w:r>
      <w:r>
        <w:lastRenderedPageBreak/>
        <w:t>poet enumerates the terrors to which Chiron had familiarized his</w:t>
      </w:r>
    </w:p>
    <w:p w14:paraId="0B9C4FBC" w14:textId="77777777" w:rsidR="00613BC7" w:rsidRDefault="00613BC7" w:rsidP="00613BC7">
      <w:r>
        <w:lastRenderedPageBreak/>
        <w:t>73. it] DELIUS: This refers to ‘my where-about.’</w:t>
      </w:r>
    </w:p>
    <w:p w14:paraId="06AB898F" w14:textId="77777777" w:rsidR="00613BC7" w:rsidRDefault="00613BC7" w:rsidP="00613BC7">
      <w:r>
        <w:lastRenderedPageBreak/>
        <w:t xml:space="preserve">74. giues] CLARENDON: In this construction there was nothing that would offend the ear of </w:t>
      </w:r>
      <w:r>
        <w:lastRenderedPageBreak/>
        <w:t xml:space="preserve">Shakespeare’s contemporaries. There is here a double reason for it: first, the exigency of the </w:t>
      </w:r>
      <w:r>
        <w:lastRenderedPageBreak/>
        <w:t xml:space="preserve">rhyme; and secondly, the occurrence, between the nominative and verb, of two singular </w:t>
      </w:r>
      <w:r>
        <w:lastRenderedPageBreak/>
        <w:t xml:space="preserve">nouns, to which, as it were, the verb is attracted. But a general sentiment, a truism indeed, </w:t>
      </w:r>
      <w:r>
        <w:lastRenderedPageBreak/>
        <w:t xml:space="preserve">seems feeble on such an occasion. Perhaps the line is an interpolation. [See Appendix, The </w:t>
      </w:r>
      <w:r>
        <w:lastRenderedPageBreak/>
        <w:t>Witch.]</w:t>
      </w:r>
    </w:p>
    <w:p w14:paraId="7DC8F781" w14:textId="77777777" w:rsidR="00613BC7" w:rsidRDefault="00613BC7" w:rsidP="00613BC7">
      <w:r>
        <w:lastRenderedPageBreak/>
        <w:t xml:space="preserve">75. A Bell rings] BOADEN (Life of Kemble, i, 415): Among the improvements introduced by </w:t>
      </w:r>
      <w:r>
        <w:lastRenderedPageBreak/>
        <w:t xml:space="preserve">Kemble was the clock striking two as the appointed time for the murder of Duncan. That it </w:t>
      </w:r>
      <w:r>
        <w:lastRenderedPageBreak/>
        <w:t xml:space="preserve">was so is proved afterwards in the perturbed sleep of Lady Macbeth. [See note by </w:t>
      </w:r>
      <w:r>
        <w:lastRenderedPageBreak/>
        <w:t>SEYMOUR, l. 45; also, V, i, 31, and note.]</w:t>
      </w:r>
    </w:p>
    <w:p w14:paraId="21CC17C9" w14:textId="77777777" w:rsidR="00613BC7" w:rsidRDefault="00613BC7" w:rsidP="00613BC7">
      <w:r>
        <w:lastRenderedPageBreak/>
        <w:t xml:space="preserve">78. Exit] COLEMAN (Gent. Maga. March, 1889): Had not one been entirely carried away by </w:t>
      </w:r>
      <w:r>
        <w:lastRenderedPageBreak/>
        <w:t xml:space="preserve">the cunning of the scene, [Macready’s] exit into Duncan’s chamber must have excited </w:t>
      </w:r>
      <w:r>
        <w:lastRenderedPageBreak/>
        <w:t xml:space="preserve">derision. Up to that moment he had reached the highest pitch of tragic horror, but his desire </w:t>
      </w:r>
      <w:r>
        <w:lastRenderedPageBreak/>
        <w:t xml:space="preserve">to over-elaborate made him pause, and when his body was actually off the stage, his left foot </w:t>
      </w:r>
      <w:r>
        <w:lastRenderedPageBreak/>
        <w:t>and leg remained trembling in sight, it seemed, fully half a minute.—ED. ii.</w:t>
      </w:r>
    </w:p>
    <w:p w14:paraId="1F48855B" w14:textId="77777777" w:rsidR="003C7E76" w:rsidRDefault="003C7E76"/>
    <w:p w14:paraId="3C30B3F9" w14:textId="77777777" w:rsidR="003C7E76" w:rsidRDefault="003C7E76"/>
    <w:p w14:paraId="33752EF9" w14:textId="77777777" w:rsidR="003C7E76" w:rsidRDefault="00000000">
      <w:r>
        <w:rPr>
          <w:b/>
          <w:sz w:val="28"/>
        </w:rPr>
        <w:lastRenderedPageBreak/>
        <w:t>ACT 2, SCENE 2</w:t>
      </w:r>
    </w:p>
    <w:p w14:paraId="3197E64B" w14:textId="77777777" w:rsidR="003C7E76" w:rsidRDefault="003C7E76"/>
    <w:p w14:paraId="2B6A8AF0" w14:textId="77777777" w:rsidR="003C7E76" w:rsidRDefault="00000000">
      <w:pPr>
        <w:jc w:val="center"/>
      </w:pPr>
      <w:r>
        <w:rPr>
          <w:b/>
          <w:sz w:val="24"/>
        </w:rPr>
        <w:lastRenderedPageBreak/>
        <w:t>======PLAY TEXT======</w:t>
      </w:r>
    </w:p>
    <w:p w14:paraId="3160DBCD" w14:textId="77777777" w:rsidR="003C7E76" w:rsidRDefault="003C7E76"/>
    <w:p w14:paraId="6BDD0D4E" w14:textId="77777777" w:rsidR="003C7E76" w:rsidRDefault="00000000">
      <w:r>
        <w:lastRenderedPageBreak/>
        <w:t>1. LADY MACBETH: That which hath made them drunk hath made me bold;</w:t>
      </w:r>
    </w:p>
    <w:p w14:paraId="1A544E44" w14:textId="77777777" w:rsidR="003C7E76" w:rsidRDefault="00000000">
      <w:r>
        <w:lastRenderedPageBreak/>
        <w:t>2. What hath quench'd them hath given me fire.</w:t>
      </w:r>
    </w:p>
    <w:p w14:paraId="2F4B53F5" w14:textId="77777777" w:rsidR="003C7E76" w:rsidRDefault="00000000">
      <w:r>
        <w:lastRenderedPageBreak/>
        <w:t>3. Hark! Peace!</w:t>
      </w:r>
    </w:p>
    <w:p w14:paraId="77E09BE4" w14:textId="77777777" w:rsidR="003C7E76" w:rsidRDefault="00000000">
      <w:r>
        <w:lastRenderedPageBreak/>
        <w:t>4. It was the owl that shriek'd, the fatal bellman,</w:t>
      </w:r>
    </w:p>
    <w:p w14:paraId="7EC97B60" w14:textId="77777777" w:rsidR="003C7E76" w:rsidRDefault="00000000">
      <w:r>
        <w:lastRenderedPageBreak/>
        <w:t>5. Which gives the stern'st good-night. He is about it:</w:t>
      </w:r>
    </w:p>
    <w:p w14:paraId="128F1454" w14:textId="77777777" w:rsidR="003C7E76" w:rsidRDefault="00000000">
      <w:r>
        <w:lastRenderedPageBreak/>
        <w:t>6. The doors are open; and the surfeited grooms</w:t>
      </w:r>
    </w:p>
    <w:p w14:paraId="160B9723" w14:textId="77777777" w:rsidR="003C7E76" w:rsidRDefault="00000000">
      <w:r>
        <w:lastRenderedPageBreak/>
        <w:t>7. DO MOCK THEIR CHARGE WITH SNORES: I have drugg'd</w:t>
      </w:r>
    </w:p>
    <w:p w14:paraId="55B1CB2B" w14:textId="77777777" w:rsidR="003C7E76" w:rsidRDefault="00000000">
      <w:r>
        <w:lastRenderedPageBreak/>
        <w:t>8. their possets,</w:t>
      </w:r>
    </w:p>
    <w:p w14:paraId="20CC05F7" w14:textId="77777777" w:rsidR="003C7E76" w:rsidRDefault="00000000">
      <w:r>
        <w:lastRenderedPageBreak/>
        <w:t>9. That death and nature do contend about them,</w:t>
      </w:r>
    </w:p>
    <w:p w14:paraId="4E0DAA4C" w14:textId="77777777" w:rsidR="003C7E76" w:rsidRDefault="00000000">
      <w:r>
        <w:lastRenderedPageBreak/>
        <w:t>10. Whether they live or die.</w:t>
      </w:r>
    </w:p>
    <w:p w14:paraId="7D4B1014" w14:textId="77777777" w:rsidR="003C7E76" w:rsidRDefault="00000000">
      <w:r>
        <w:lastRenderedPageBreak/>
        <w:t>11. MACBETH: Who's there? what, ho!</w:t>
      </w:r>
    </w:p>
    <w:p w14:paraId="43B4D3BD" w14:textId="77777777" w:rsidR="003C7E76" w:rsidRDefault="00000000">
      <w:r>
        <w:lastRenderedPageBreak/>
        <w:t>12. LADY MACBETH: Alack, I am afraid they have awaked,</w:t>
      </w:r>
    </w:p>
    <w:p w14:paraId="0B2BD8E6" w14:textId="77777777" w:rsidR="003C7E76" w:rsidRDefault="00000000">
      <w:r>
        <w:lastRenderedPageBreak/>
        <w:t>13. And 'tis not done. The attempt and not the deed</w:t>
      </w:r>
    </w:p>
    <w:p w14:paraId="2C2C9DDD" w14:textId="77777777" w:rsidR="003C7E76" w:rsidRDefault="00000000">
      <w:r>
        <w:lastRenderedPageBreak/>
        <w:t>14. Confounds us. Hark! I laid their daggers ready;</w:t>
      </w:r>
    </w:p>
    <w:p w14:paraId="46B0E480" w14:textId="77777777" w:rsidR="003C7E76" w:rsidRDefault="00000000">
      <w:r>
        <w:lastRenderedPageBreak/>
        <w:t>15. He could not miss 'em. Had he not resembled</w:t>
      </w:r>
    </w:p>
    <w:p w14:paraId="0B3AEBB4" w14:textId="77777777" w:rsidR="003C7E76" w:rsidRDefault="00000000">
      <w:r>
        <w:lastRenderedPageBreak/>
        <w:t>16. My father as he slept, I had done't.</w:t>
      </w:r>
    </w:p>
    <w:p w14:paraId="6E710CC3" w14:textId="77777777" w:rsidR="003C7E76" w:rsidRDefault="00000000">
      <w:r>
        <w:lastRenderedPageBreak/>
        <w:t>17. My husband!</w:t>
      </w:r>
    </w:p>
    <w:p w14:paraId="020393C6" w14:textId="77777777" w:rsidR="003C7E76" w:rsidRDefault="00000000">
      <w:r>
        <w:lastRenderedPageBreak/>
        <w:t>18. I have done the deed. Didst thou not hear a noise?</w:t>
      </w:r>
    </w:p>
    <w:p w14:paraId="5E48BADD" w14:textId="77777777" w:rsidR="003C7E76" w:rsidRDefault="00000000">
      <w:r>
        <w:lastRenderedPageBreak/>
        <w:t>19. LADY MACBETH: I heard the owl scream and the crickets cry.</w:t>
      </w:r>
    </w:p>
    <w:p w14:paraId="2735A960" w14:textId="77777777" w:rsidR="003C7E76" w:rsidRDefault="00000000">
      <w:r>
        <w:lastRenderedPageBreak/>
        <w:t>20. Did not you speak?</w:t>
      </w:r>
    </w:p>
    <w:p w14:paraId="50AF805F" w14:textId="77777777" w:rsidR="003C7E76" w:rsidRDefault="00000000">
      <w:r>
        <w:lastRenderedPageBreak/>
        <w:t>21. When?</w:t>
      </w:r>
    </w:p>
    <w:p w14:paraId="77DC94B3" w14:textId="77777777" w:rsidR="003C7E76" w:rsidRDefault="00000000">
      <w:r>
        <w:lastRenderedPageBreak/>
        <w:t>22. LADY MACBETH: Now.</w:t>
      </w:r>
    </w:p>
    <w:p w14:paraId="64418F36" w14:textId="77777777" w:rsidR="003C7E76" w:rsidRDefault="00000000">
      <w:r>
        <w:lastRenderedPageBreak/>
        <w:t>23. As I descended?</w:t>
      </w:r>
    </w:p>
    <w:p w14:paraId="421FF1F2" w14:textId="77777777" w:rsidR="003C7E76" w:rsidRDefault="00000000">
      <w:r>
        <w:lastRenderedPageBreak/>
        <w:t>24. LADY MACBETH: Ay.</w:t>
      </w:r>
    </w:p>
    <w:p w14:paraId="5E9196E5" w14:textId="77777777" w:rsidR="003C7E76" w:rsidRDefault="00000000">
      <w:r>
        <w:lastRenderedPageBreak/>
        <w:t>25. Hark!</w:t>
      </w:r>
    </w:p>
    <w:p w14:paraId="1256C20F" w14:textId="77777777" w:rsidR="003C7E76" w:rsidRDefault="00000000">
      <w:r>
        <w:lastRenderedPageBreak/>
        <w:t>26. Who lies i' the second chamber?</w:t>
      </w:r>
    </w:p>
    <w:p w14:paraId="255F7E63" w14:textId="77777777" w:rsidR="003C7E76" w:rsidRDefault="00000000">
      <w:r>
        <w:lastRenderedPageBreak/>
        <w:t>27. LADY MACBETH: Donalbain.</w:t>
      </w:r>
    </w:p>
    <w:p w14:paraId="5B8053A3" w14:textId="77777777" w:rsidR="003C7E76" w:rsidRDefault="00000000">
      <w:r>
        <w:lastRenderedPageBreak/>
        <w:t>28. This is a sorry sight.</w:t>
      </w:r>
    </w:p>
    <w:p w14:paraId="65156C7A" w14:textId="77777777" w:rsidR="003C7E76" w:rsidRDefault="00000000">
      <w:r>
        <w:lastRenderedPageBreak/>
        <w:t>29. LADY MACBETH: A foolish thought, to say a sorry sight.</w:t>
      </w:r>
    </w:p>
    <w:p w14:paraId="01EF837A" w14:textId="77777777" w:rsidR="003C7E76" w:rsidRDefault="00000000">
      <w:r>
        <w:lastRenderedPageBreak/>
        <w:t>30. There's one did laugh in's sleep, and one cried</w:t>
      </w:r>
    </w:p>
    <w:p w14:paraId="5C939C29" w14:textId="77777777" w:rsidR="003C7E76" w:rsidRDefault="00000000">
      <w:r>
        <w:lastRenderedPageBreak/>
        <w:t>31. 'Murder!'</w:t>
      </w:r>
    </w:p>
    <w:p w14:paraId="25DABD9F" w14:textId="77777777" w:rsidR="003C7E76" w:rsidRDefault="00000000">
      <w:r>
        <w:lastRenderedPageBreak/>
        <w:t>32. THAT THEY DID WAKE EACH OTHER: I stood and heard them:</w:t>
      </w:r>
    </w:p>
    <w:p w14:paraId="53A93661" w14:textId="77777777" w:rsidR="003C7E76" w:rsidRDefault="00000000">
      <w:r>
        <w:lastRenderedPageBreak/>
        <w:t>33. But they did say their prayers, and address'd them</w:t>
      </w:r>
    </w:p>
    <w:p w14:paraId="1D981B3B" w14:textId="77777777" w:rsidR="003C7E76" w:rsidRDefault="00000000">
      <w:r>
        <w:lastRenderedPageBreak/>
        <w:t>34. Again to sleep.</w:t>
      </w:r>
    </w:p>
    <w:p w14:paraId="6F5960CD" w14:textId="77777777" w:rsidR="003C7E76" w:rsidRDefault="00000000">
      <w:r>
        <w:lastRenderedPageBreak/>
        <w:t>35. LADY MACBETH: There are two lodged together.</w:t>
      </w:r>
    </w:p>
    <w:p w14:paraId="52E3856B" w14:textId="77777777" w:rsidR="003C7E76" w:rsidRDefault="00000000">
      <w:r>
        <w:lastRenderedPageBreak/>
        <w:t>36. One cried 'God bless us!' and 'Amen' the other;</w:t>
      </w:r>
    </w:p>
    <w:p w14:paraId="7D8237C1" w14:textId="77777777" w:rsidR="003C7E76" w:rsidRDefault="00000000">
      <w:r>
        <w:lastRenderedPageBreak/>
        <w:t>37. As they had seen me with these hangman's hands.</w:t>
      </w:r>
    </w:p>
    <w:p w14:paraId="07A1D7CF" w14:textId="77777777" w:rsidR="003C7E76" w:rsidRDefault="00000000">
      <w:r>
        <w:lastRenderedPageBreak/>
        <w:t>38. Listening their fear, I could not say 'Amen,'</w:t>
      </w:r>
    </w:p>
    <w:p w14:paraId="66E0DADE" w14:textId="77777777" w:rsidR="003C7E76" w:rsidRDefault="00000000">
      <w:r>
        <w:lastRenderedPageBreak/>
        <w:t>39. When they did say 'God bless us!'</w:t>
      </w:r>
    </w:p>
    <w:p w14:paraId="5B39591A" w14:textId="77777777" w:rsidR="003C7E76" w:rsidRDefault="00000000">
      <w:r>
        <w:lastRenderedPageBreak/>
        <w:t>40. LADY MACBETH: Consider it not so deeply.</w:t>
      </w:r>
    </w:p>
    <w:p w14:paraId="421C2E36" w14:textId="77777777" w:rsidR="003C7E76" w:rsidRDefault="00000000">
      <w:r>
        <w:lastRenderedPageBreak/>
        <w:t>41. But wherefore could not I pronounce 'Amen'?</w:t>
      </w:r>
    </w:p>
    <w:p w14:paraId="4E259972" w14:textId="77777777" w:rsidR="003C7E76" w:rsidRDefault="00000000">
      <w:r>
        <w:lastRenderedPageBreak/>
        <w:t>42. I had most need of blessing, and 'Amen'</w:t>
      </w:r>
    </w:p>
    <w:p w14:paraId="137C7D5D" w14:textId="77777777" w:rsidR="003C7E76" w:rsidRDefault="00000000">
      <w:r>
        <w:lastRenderedPageBreak/>
        <w:t>43. Stuck in my throat.</w:t>
      </w:r>
    </w:p>
    <w:p w14:paraId="29E20F2F" w14:textId="77777777" w:rsidR="003C7E76" w:rsidRDefault="00000000">
      <w:r>
        <w:lastRenderedPageBreak/>
        <w:t>44. LADY MACBETH: These deeds must not be thought</w:t>
      </w:r>
    </w:p>
    <w:p w14:paraId="606D52F7" w14:textId="77777777" w:rsidR="003C7E76" w:rsidRDefault="00000000">
      <w:r>
        <w:lastRenderedPageBreak/>
        <w:t>45. After these ways; so, it will make us mad.</w:t>
      </w:r>
    </w:p>
    <w:p w14:paraId="5D14C637" w14:textId="77777777" w:rsidR="003C7E76" w:rsidRDefault="00000000">
      <w:r>
        <w:lastRenderedPageBreak/>
        <w:t>46. Methought I heard a voice cry 'Sleep no more!</w:t>
      </w:r>
    </w:p>
    <w:p w14:paraId="010508D2" w14:textId="77777777" w:rsidR="003C7E76" w:rsidRDefault="00000000">
      <w:r>
        <w:lastRenderedPageBreak/>
        <w:t>47. Macbeth does murder sleep', the innocent sleep,</w:t>
      </w:r>
    </w:p>
    <w:p w14:paraId="393015CA" w14:textId="77777777" w:rsidR="003C7E76" w:rsidRDefault="00000000">
      <w:r>
        <w:lastRenderedPageBreak/>
        <w:t>48. Sleep that knits up the ravell'd sleeve of care,</w:t>
      </w:r>
    </w:p>
    <w:p w14:paraId="04C0B463" w14:textId="77777777" w:rsidR="003C7E76" w:rsidRDefault="00000000">
      <w:r>
        <w:lastRenderedPageBreak/>
        <w:t>49. The death of each day's life, sore labour's bath,</w:t>
      </w:r>
    </w:p>
    <w:p w14:paraId="6FD4FC46" w14:textId="77777777" w:rsidR="003C7E76" w:rsidRDefault="00000000">
      <w:r>
        <w:lastRenderedPageBreak/>
        <w:t>50. Balm of hurt minds, great nature's second course,</w:t>
      </w:r>
    </w:p>
    <w:p w14:paraId="58DF001D" w14:textId="77777777" w:rsidR="003C7E76" w:rsidRDefault="00000000">
      <w:r>
        <w:lastRenderedPageBreak/>
        <w:t>51. Chief nourisher in life's feast,--</w:t>
      </w:r>
    </w:p>
    <w:p w14:paraId="7E144DF2" w14:textId="77777777" w:rsidR="003C7E76" w:rsidRDefault="00000000">
      <w:r>
        <w:lastRenderedPageBreak/>
        <w:t>52. LADY MACBETH: What do you mean?</w:t>
      </w:r>
    </w:p>
    <w:p w14:paraId="6BFF2EF4" w14:textId="77777777" w:rsidR="003C7E76" w:rsidRDefault="00000000">
      <w:r>
        <w:lastRenderedPageBreak/>
        <w:t>53. Still it cried 'Sleep no more!' to all the house:</w:t>
      </w:r>
    </w:p>
    <w:p w14:paraId="37B93204" w14:textId="77777777" w:rsidR="003C7E76" w:rsidRDefault="00000000">
      <w:r>
        <w:lastRenderedPageBreak/>
        <w:t>54. 'Glamis hath murder'd sleep, and therefore Cawdor</w:t>
      </w:r>
    </w:p>
    <w:p w14:paraId="56C0822B" w14:textId="77777777" w:rsidR="003C7E76" w:rsidRDefault="00000000">
      <w:r>
        <w:lastRenderedPageBreak/>
        <w:t>55. Shall sleep no more; Macbeth shall sleep no more.'</w:t>
      </w:r>
    </w:p>
    <w:p w14:paraId="324E86BC" w14:textId="77777777" w:rsidR="003C7E76" w:rsidRDefault="00000000">
      <w:r>
        <w:lastRenderedPageBreak/>
        <w:t>56. LADY MACBETH: Who was it that thus cried? Why, worthy thane,</w:t>
      </w:r>
    </w:p>
    <w:p w14:paraId="0993AF58" w14:textId="77777777" w:rsidR="003C7E76" w:rsidRDefault="00000000">
      <w:r>
        <w:lastRenderedPageBreak/>
        <w:t>57. You do unbend your noble strength, to think</w:t>
      </w:r>
    </w:p>
    <w:p w14:paraId="01BA7CAB" w14:textId="77777777" w:rsidR="003C7E76" w:rsidRDefault="00000000">
      <w:r>
        <w:lastRenderedPageBreak/>
        <w:t>58. So brainsickly of things. Go get some water,</w:t>
      </w:r>
    </w:p>
    <w:p w14:paraId="6A4D5A59" w14:textId="77777777" w:rsidR="003C7E76" w:rsidRDefault="00000000">
      <w:r>
        <w:lastRenderedPageBreak/>
        <w:t>59. And wash this filthy witness from your hand.</w:t>
      </w:r>
    </w:p>
    <w:p w14:paraId="34900B4F" w14:textId="77777777" w:rsidR="003C7E76" w:rsidRDefault="00000000">
      <w:r>
        <w:lastRenderedPageBreak/>
        <w:t>60. Why did you bring these daggers from the place?</w:t>
      </w:r>
    </w:p>
    <w:p w14:paraId="150EB3AA" w14:textId="77777777" w:rsidR="003C7E76" w:rsidRDefault="00000000">
      <w:r>
        <w:lastRenderedPageBreak/>
        <w:t>61. THEY MUST LIE THERE: go carry them; and smear</w:t>
      </w:r>
    </w:p>
    <w:p w14:paraId="700F2BB0" w14:textId="77777777" w:rsidR="003C7E76" w:rsidRDefault="00000000">
      <w:r>
        <w:lastRenderedPageBreak/>
        <w:t>62. The sleepy grooms with blood.</w:t>
      </w:r>
    </w:p>
    <w:p w14:paraId="110C0237" w14:textId="77777777" w:rsidR="003C7E76" w:rsidRDefault="00000000">
      <w:r>
        <w:lastRenderedPageBreak/>
        <w:t>63. I'll go no more:</w:t>
      </w:r>
    </w:p>
    <w:p w14:paraId="14BDB473" w14:textId="77777777" w:rsidR="003C7E76" w:rsidRDefault="00000000">
      <w:r>
        <w:lastRenderedPageBreak/>
        <w:t>64. I am afraid to think what I have done;</w:t>
      </w:r>
    </w:p>
    <w:p w14:paraId="4CC069A8" w14:textId="77777777" w:rsidR="003C7E76" w:rsidRDefault="00000000">
      <w:r>
        <w:lastRenderedPageBreak/>
        <w:t>65. Look on't again I dare not.</w:t>
      </w:r>
    </w:p>
    <w:p w14:paraId="0CA22F9F" w14:textId="77777777" w:rsidR="003C7E76" w:rsidRDefault="00000000">
      <w:r>
        <w:lastRenderedPageBreak/>
        <w:t>66. LADY MACBETH: Infirm of purpose!</w:t>
      </w:r>
    </w:p>
    <w:p w14:paraId="45099538" w14:textId="77777777" w:rsidR="003C7E76" w:rsidRDefault="00000000">
      <w:r>
        <w:lastRenderedPageBreak/>
        <w:t>67. GIVE ME THE DAGGERS: the sleeping and the dead</w:t>
      </w:r>
    </w:p>
    <w:p w14:paraId="1BAE5080" w14:textId="77777777" w:rsidR="003C7E76" w:rsidRDefault="00000000">
      <w:r>
        <w:lastRenderedPageBreak/>
        <w:t>68. ARE BUT AS PICTURES: 'tis the eye of childhood</w:t>
      </w:r>
    </w:p>
    <w:p w14:paraId="0952F919" w14:textId="77777777" w:rsidR="003C7E76" w:rsidRDefault="00000000">
      <w:r>
        <w:lastRenderedPageBreak/>
        <w:t>69. That fears a painted devil. If he do bleed,</w:t>
      </w:r>
    </w:p>
    <w:p w14:paraId="4F2AE935" w14:textId="77777777" w:rsidR="003C7E76" w:rsidRDefault="00000000">
      <w:r>
        <w:lastRenderedPageBreak/>
        <w:t>70. I'll gild the faces of the grooms withal;</w:t>
      </w:r>
    </w:p>
    <w:p w14:paraId="3C4167C7" w14:textId="77777777" w:rsidR="003C7E76" w:rsidRDefault="00000000">
      <w:r>
        <w:lastRenderedPageBreak/>
        <w:t>71. For it must seem their guilt.</w:t>
      </w:r>
    </w:p>
    <w:p w14:paraId="343708BF" w14:textId="77777777" w:rsidR="003C7E76" w:rsidRDefault="00000000">
      <w:r>
        <w:lastRenderedPageBreak/>
        <w:t>72. Whence is that knocking?</w:t>
      </w:r>
    </w:p>
    <w:p w14:paraId="3E575DDB" w14:textId="77777777" w:rsidR="003C7E76" w:rsidRDefault="00000000">
      <w:r>
        <w:lastRenderedPageBreak/>
        <w:t>73. How is't with me, when every noise appals me?</w:t>
      </w:r>
    </w:p>
    <w:p w14:paraId="38B86590" w14:textId="77777777" w:rsidR="003C7E76" w:rsidRDefault="00000000">
      <w:r>
        <w:lastRenderedPageBreak/>
        <w:t>74. What hands are here? ha! they pluck out mine eyes.</w:t>
      </w:r>
    </w:p>
    <w:p w14:paraId="151D1856" w14:textId="77777777" w:rsidR="003C7E76" w:rsidRDefault="00000000">
      <w:r>
        <w:lastRenderedPageBreak/>
        <w:t>75. Will all great Neptune's ocean wash this blood</w:t>
      </w:r>
    </w:p>
    <w:p w14:paraId="183B589C" w14:textId="77777777" w:rsidR="003C7E76" w:rsidRDefault="00000000">
      <w:r>
        <w:lastRenderedPageBreak/>
        <w:t>76. Clean from my hand? No, this my hand will rather</w:t>
      </w:r>
    </w:p>
    <w:p w14:paraId="37C32972" w14:textId="77777777" w:rsidR="003C7E76" w:rsidRDefault="00000000">
      <w:r>
        <w:lastRenderedPageBreak/>
        <w:t>77. The multitudinous seas in incarnadine,</w:t>
      </w:r>
    </w:p>
    <w:p w14:paraId="5519CCE9" w14:textId="77777777" w:rsidR="003C7E76" w:rsidRDefault="00000000">
      <w:r>
        <w:lastRenderedPageBreak/>
        <w:t>78. Making the green one red.</w:t>
      </w:r>
    </w:p>
    <w:p w14:paraId="59D6DFF5" w14:textId="77777777" w:rsidR="003C7E76" w:rsidRDefault="00000000">
      <w:r>
        <w:lastRenderedPageBreak/>
        <w:t>79. LADY MACBETH: My hands are of your colour; but I shame</w:t>
      </w:r>
    </w:p>
    <w:p w14:paraId="235AA7A0" w14:textId="77777777" w:rsidR="003C7E76" w:rsidRDefault="00000000">
      <w:r>
        <w:lastRenderedPageBreak/>
        <w:t>80. To wear a heart so white.</w:t>
      </w:r>
    </w:p>
    <w:p w14:paraId="67DD74FF" w14:textId="77777777" w:rsidR="003C7E76" w:rsidRDefault="00000000">
      <w:r>
        <w:lastRenderedPageBreak/>
        <w:t>81. I hear a knocking</w:t>
      </w:r>
    </w:p>
    <w:p w14:paraId="35DE4C9B" w14:textId="77777777" w:rsidR="003C7E76" w:rsidRDefault="00000000">
      <w:r>
        <w:lastRenderedPageBreak/>
        <w:t>82. AT THE SOUTH ENTRY: retire we to our chamber;</w:t>
      </w:r>
    </w:p>
    <w:p w14:paraId="2C2D945A" w14:textId="77777777" w:rsidR="003C7E76" w:rsidRDefault="00000000">
      <w:r>
        <w:lastRenderedPageBreak/>
        <w:t xml:space="preserve">83. A LITTLE WATER CLEARS US OF THIS DEED: </w:t>
      </w:r>
    </w:p>
    <w:p w14:paraId="6BA10374" w14:textId="77777777" w:rsidR="003C7E76" w:rsidRDefault="00000000">
      <w:r>
        <w:lastRenderedPageBreak/>
        <w:t>84. How easy is it, then! Your constancy</w:t>
      </w:r>
    </w:p>
    <w:p w14:paraId="1B0E7347" w14:textId="77777777" w:rsidR="003C7E76" w:rsidRDefault="00000000">
      <w:r>
        <w:lastRenderedPageBreak/>
        <w:t>85. Hath left you unattended.</w:t>
      </w:r>
    </w:p>
    <w:p w14:paraId="1469211E" w14:textId="77777777" w:rsidR="003C7E76" w:rsidRDefault="00000000">
      <w:r>
        <w:lastRenderedPageBreak/>
        <w:t>86. Hark! more knocking.</w:t>
      </w:r>
    </w:p>
    <w:p w14:paraId="202849D3" w14:textId="77777777" w:rsidR="003C7E76" w:rsidRDefault="00000000">
      <w:r>
        <w:lastRenderedPageBreak/>
        <w:t>87. Get on your nightgown, lest occasion call us,</w:t>
      </w:r>
    </w:p>
    <w:p w14:paraId="44A4F9E5" w14:textId="77777777" w:rsidR="003C7E76" w:rsidRDefault="00000000">
      <w:r>
        <w:lastRenderedPageBreak/>
        <w:t>88. And show us to be watchers. Be not lost</w:t>
      </w:r>
    </w:p>
    <w:p w14:paraId="0813A2A8" w14:textId="77777777" w:rsidR="003C7E76" w:rsidRDefault="00000000">
      <w:r>
        <w:lastRenderedPageBreak/>
        <w:t>89. So poorly in your thoughts.</w:t>
      </w:r>
    </w:p>
    <w:p w14:paraId="7453C00C" w14:textId="77777777" w:rsidR="003C7E76" w:rsidRDefault="00000000">
      <w:r>
        <w:lastRenderedPageBreak/>
        <w:t>90. To know my deed, 'twere best not know myself.</w:t>
      </w:r>
    </w:p>
    <w:p w14:paraId="4BFB9554" w14:textId="77777777" w:rsidR="003C7E76" w:rsidRDefault="00000000">
      <w:r>
        <w:lastRenderedPageBreak/>
        <w:t>91. Wake Duncan with thy knocking! I would thou couldst!</w:t>
      </w:r>
    </w:p>
    <w:p w14:paraId="4ABA9F25" w14:textId="77777777" w:rsidR="003C7E76" w:rsidRDefault="003C7E76"/>
    <w:p w14:paraId="74782222" w14:textId="77777777" w:rsidR="003C7E76" w:rsidRDefault="00000000">
      <w:pPr>
        <w:jc w:val="center"/>
      </w:pPr>
      <w:r>
        <w:rPr>
          <w:b/>
          <w:sz w:val="24"/>
        </w:rPr>
        <w:lastRenderedPageBreak/>
        <w:t>========SCHOLARLY COMMENTARY========</w:t>
      </w:r>
    </w:p>
    <w:p w14:paraId="2930104E" w14:textId="77777777" w:rsidR="00613BC7" w:rsidRDefault="00613BC7" w:rsidP="00613BC7">
      <w:r>
        <w:lastRenderedPageBreak/>
        <w:t xml:space="preserve">1. Scena Secunda] Dyce (Remarks, etc.): There is no change of place.—R. G. White: Not only </w:t>
      </w:r>
      <w:r>
        <w:lastRenderedPageBreak/>
        <w:t xml:space="preserve">is there no change of place, but there is no introduction of new dramatic interest or incident. </w:t>
      </w:r>
      <w:r>
        <w:lastRenderedPageBreak/>
        <w:t xml:space="preserve">Of yet greater importance is it here that the apparent continuance of the action is vitally </w:t>
      </w:r>
      <w:r>
        <w:lastRenderedPageBreak/>
        <w:t xml:space="preserve">essential to the dramatic impression intended to be produced. The ringing of the bell by </w:t>
      </w:r>
      <w:r>
        <w:lastRenderedPageBreak/>
        <w:t xml:space="preserve">Lady Macbeth, the exit of Macbeth upon that prearranged summons, the entrance of the </w:t>
      </w:r>
      <w:r>
        <w:lastRenderedPageBreak/>
        <w:t xml:space="preserve">Lady to fill the stage and occupy the mind during her husband’s brief absence upon his </w:t>
      </w:r>
      <w:r>
        <w:lastRenderedPageBreak/>
        <w:t xml:space="preserve">fearful errand, and to confess in soliloquy her active accession to the murder, the sudden </w:t>
      </w:r>
      <w:r>
        <w:lastRenderedPageBreak/>
        <w:t xml:space="preserve">knocking which is heard directly after she goes out to replace the daggers, and which recurs </w:t>
      </w:r>
      <w:r>
        <w:lastRenderedPageBreak/>
        <w:t xml:space="preserve">until she warily hurries her husband and herself away lest they should be found watchers, </w:t>
      </w:r>
      <w:r>
        <w:lastRenderedPageBreak/>
        <w:t xml:space="preserve">the entrance of the Porter, and finally, of Macduff and Lenox,—all this action is contrived </w:t>
      </w:r>
      <w:r>
        <w:lastRenderedPageBreak/>
        <w:t xml:space="preserve">with consummate dramatic skill; and its unbroken continuity in one spot, and that a part of </w:t>
      </w:r>
      <w:r>
        <w:lastRenderedPageBreak/>
        <w:t>the castle common to all its inhabitants, is absolutely necessary to complete its purpose.</w:t>
      </w:r>
    </w:p>
    <w:p w14:paraId="33EE4559" w14:textId="77777777" w:rsidR="00613BC7" w:rsidRDefault="00613BC7" w:rsidP="00613BC7">
      <w:r>
        <w:lastRenderedPageBreak/>
        <w:t xml:space="preserve">3. bold] Mrs Griffiths (p. 412): Our sex is obliged to Shakespeare for this passage. He seems </w:t>
      </w:r>
      <w:r>
        <w:lastRenderedPageBreak/>
        <w:t xml:space="preserve">to think that a woman could not be rendered completely wicked without some degree of </w:t>
      </w:r>
      <w:r>
        <w:lastRenderedPageBreak/>
        <w:t xml:space="preserve">intoxication. It required two vices in her, one to intend and another to perpetrate the </w:t>
      </w:r>
      <w:r>
        <w:lastRenderedPageBreak/>
        <w:t xml:space="preserve">crime.—Dyce (Remarks, etc.): In not a few passages of Shakespeare the metrical </w:t>
      </w:r>
      <w:r>
        <w:lastRenderedPageBreak/>
        <w:t xml:space="preserve">arrangement of the old editions was most wantonly altered by Steevens and Malone. But </w:t>
      </w:r>
      <w:r>
        <w:lastRenderedPageBreak/>
        <w:t xml:space="preserve">there are some passages—and the present speech is one of them—where a new division of </w:t>
      </w:r>
      <w:r>
        <w:lastRenderedPageBreak/>
        <w:t xml:space="preserve">the lines is absolutely necessary. The regulation given by Knight is not ‘metrical,’ it is </w:t>
      </w:r>
      <w:r>
        <w:lastRenderedPageBreak/>
        <w:t xml:space="preserve">barbarous. Let any one write out the passage as prose and then read it as verse; it will </w:t>
      </w:r>
      <w:r>
        <w:lastRenderedPageBreak/>
        <w:t xml:space="preserve">naturally fall into the arrangement by Rowe.—[Bell (p. 306): [Mrs Siddons spoke this line] </w:t>
      </w:r>
      <w:r>
        <w:lastRenderedPageBreak/>
        <w:t>with a ghastly horrid smile.—Ed. ii.]</w:t>
      </w:r>
    </w:p>
    <w:p w14:paraId="56E725F9" w14:textId="77777777" w:rsidR="00613BC7" w:rsidRDefault="00613BC7" w:rsidP="00613BC7">
      <w:r>
        <w:lastRenderedPageBreak/>
        <w:t xml:space="preserve">6. Bell-man] Clarendon: The full significance of this passage may be best shown by </w:t>
      </w:r>
      <w:r>
        <w:lastRenderedPageBreak/>
        <w:t xml:space="preserve">comparing the following lines from Webster’s Duchess of Malfi, IV, ii, where Bosola tells the </w:t>
      </w:r>
      <w:r>
        <w:lastRenderedPageBreak/>
        <w:t xml:space="preserve">Duchess: ‘I am the common bellman, That usually is sent to condemn’d persons The night </w:t>
      </w:r>
      <w:r>
        <w:lastRenderedPageBreak/>
        <w:t>before they suffer.’ Here, of course, Duncan is</w:t>
      </w:r>
    </w:p>
    <w:p w14:paraId="7CA89599" w14:textId="77777777" w:rsidR="00613BC7" w:rsidRDefault="00613BC7" w:rsidP="00613BC7">
      <w:r>
        <w:lastRenderedPageBreak/>
        <w:t xml:space="preserve">7. He is about it] Bell (p. 306): [Mrs Siddons here] breathes with difficulty; hearkens </w:t>
      </w:r>
      <w:r>
        <w:lastRenderedPageBreak/>
        <w:t>towards door. Whisper horrible.—Ed. ii.</w:t>
      </w:r>
    </w:p>
    <w:p w14:paraId="6A800E1C" w14:textId="77777777" w:rsidR="00613BC7" w:rsidRDefault="00613BC7" w:rsidP="00613BC7">
      <w:r>
        <w:lastRenderedPageBreak/>
        <w:t xml:space="preserve">8. Groomes] Bradley (N. E. D.): Forms: grom, grome, grume, groome, gromyre, growme, </w:t>
      </w:r>
      <w:r>
        <w:lastRenderedPageBreak/>
        <w:t xml:space="preserve">grum, groom. Of difficult Etymology. 'Boy, male child,' seems to be the original sense. The </w:t>
      </w:r>
      <w:r>
        <w:lastRenderedPageBreak/>
        <w:t xml:space="preserve">word might conceivably represent an Old English grōm, from root grō- of verb to grow + </w:t>
      </w:r>
      <w:r>
        <w:lastRenderedPageBreak/>
        <w:t xml:space="preserve">Teutonic suffix -mo-. (3.) A man of inferior position, a serving-man. (4.) The specific </w:t>
      </w:r>
      <w:r>
        <w:lastRenderedPageBreak/>
        <w:t xml:space="preserve">designation of several officers of the English Royal Household, chiefly members of the Lord </w:t>
      </w:r>
      <w:r>
        <w:lastRenderedPageBreak/>
        <w:t xml:space="preserve">Chamberlain's department: with defining prepositional phrases. (5.) A servant who attends </w:t>
      </w:r>
      <w:r>
        <w:lastRenderedPageBreak/>
        <w:t xml:space="preserve">to horses. (Until the 17th century only a contextual use of sense 3; now the current sense.) </w:t>
      </w:r>
      <w:r>
        <w:lastRenderedPageBreak/>
        <w:t xml:space="preserve">There appears to be no evidence for an Old French gromme; the grommes quoted by Du </w:t>
      </w:r>
      <w:r>
        <w:lastRenderedPageBreak/>
        <w:t>Cange is probably for gromes, plural of gromet.—Ed. ii.</w:t>
      </w:r>
    </w:p>
    <w:p w14:paraId="4DAA27DB" w14:textId="77777777" w:rsidR="00613BC7" w:rsidRDefault="00613BC7" w:rsidP="00613BC7">
      <w:r>
        <w:lastRenderedPageBreak/>
        <w:t xml:space="preserve">9. Possets] Malone: ‘Posset,’ says Randle Holmes, Academy of Armourie, Bk, iii, p. 84, ‘is hot </w:t>
      </w:r>
      <w:r>
        <w:lastRenderedPageBreak/>
        <w:t xml:space="preserve">milk poured on ale or sack, having sugar, grated bisket, and eggs, with other ingredients, </w:t>
      </w:r>
      <w:r>
        <w:lastRenderedPageBreak/>
        <w:t>boiled in it, which goes all to a curd.’</w:t>
      </w:r>
    </w:p>
    <w:p w14:paraId="13C7D4AD" w14:textId="77777777" w:rsidR="00613BC7" w:rsidRDefault="00613BC7" w:rsidP="00613BC7">
      <w:r>
        <w:lastRenderedPageBreak/>
        <w:t xml:space="preserve">13. Macb.] Knight: After the last line of the preceding scene Tieck inserts, 'he ascends,' and </w:t>
      </w:r>
      <w:r>
        <w:lastRenderedPageBreak/>
        <w:t xml:space="preserve">says, ‘we learn afterwards that he descends. I have inserted this stage-direction that the </w:t>
      </w:r>
      <w:r>
        <w:lastRenderedPageBreak/>
        <w:t xml:space="preserve">reader may the better understand the construction of the old theatre.’ Again, when Macbeth </w:t>
      </w:r>
      <w:r>
        <w:lastRenderedPageBreak/>
        <w:t xml:space="preserve">calls out, ‘Who’s there?’ he inserts, before the exclamation, ‘he appears above,’ and after it, </w:t>
      </w:r>
      <w:r>
        <w:lastRenderedPageBreak/>
        <w:t xml:space="preserve">‘he again withdraws.’ Tieck says, ‘I have also added these directions for the sake of </w:t>
      </w:r>
      <w:r>
        <w:lastRenderedPageBreak/>
        <w:t xml:space="preserve">perspicuity. The editors make him say this without being seen—“within”—which is an </w:t>
      </w:r>
      <w:r>
        <w:lastRenderedPageBreak/>
        <w:t xml:space="preserve">impossibility. To whom should he make this inquiry within the chambers, where all are </w:t>
      </w:r>
      <w:r>
        <w:lastRenderedPageBreak/>
        <w:t xml:space="preserve">sleeping? The king, besides, does not sleep in the first, but in the second, chamber; how </w:t>
      </w:r>
      <w:r>
        <w:lastRenderedPageBreak/>
        <w:t xml:space="preserve">loud, then, must be the call to be heard from within the second chamber in the courtyard </w:t>
      </w:r>
      <w:r>
        <w:lastRenderedPageBreak/>
        <w:t>below! The original, at this passage, has Enter Macbeth. I explain this peculiar</w:t>
      </w:r>
    </w:p>
    <w:p w14:paraId="7436BBB3" w14:textId="77777777" w:rsidR="00613BC7" w:rsidRDefault="00613BC7" w:rsidP="00613BC7">
      <w:r>
        <w:lastRenderedPageBreak/>
        <w:t xml:space="preserve">14. Alack . . . awak’d] Bell (p. 306): [Mrs Siddons here displaye’d] the finest agony; tossing of </w:t>
      </w:r>
      <w:r>
        <w:lastRenderedPageBreak/>
        <w:t>the arms.—Ed. ii.</w:t>
      </w:r>
    </w:p>
    <w:p w14:paraId="72CBAD79" w14:textId="77777777" w:rsidR="00613BC7" w:rsidRDefault="00613BC7" w:rsidP="00613BC7">
      <w:r>
        <w:lastRenderedPageBreak/>
        <w:t xml:space="preserve">15. attempt] Hunter: This is usually printed with a comma after ‘attempt.’ This is wrong. An </w:t>
      </w:r>
      <w:r>
        <w:lastRenderedPageBreak/>
        <w:t xml:space="preserve">unsuccessful attempt would produce to them infinite mischief,—an attempt without the </w:t>
      </w:r>
      <w:r>
        <w:lastRenderedPageBreak/>
        <w:t xml:space="preserve">deed.—Dyce: To me at least it is plain that here ‘the attempt’ is put in strong opposition to </w:t>
      </w:r>
      <w:r>
        <w:lastRenderedPageBreak/>
        <w:t xml:space="preserve">‘the deed,’ and that ‘confounds’ has no reference to future mischief, but solely to the </w:t>
      </w:r>
      <w:r>
        <w:lastRenderedPageBreak/>
        <w:t>perplexity and consternation of the moment.</w:t>
      </w:r>
    </w:p>
    <w:p w14:paraId="0ACAE6EF" w14:textId="77777777" w:rsidR="00613BC7" w:rsidRDefault="00613BC7" w:rsidP="00613BC7">
      <w:r>
        <w:lastRenderedPageBreak/>
        <w:t xml:space="preserve">18. Father] Hudson: That some fancied resemblance to her father should thus rise up and </w:t>
      </w:r>
      <w:r>
        <w:lastRenderedPageBreak/>
        <w:t>stay her uplifted arm, shows that in her case conscience works quite</w:t>
      </w:r>
    </w:p>
    <w:p w14:paraId="250A0890" w14:textId="77777777" w:rsidR="00613BC7" w:rsidRDefault="00613BC7" w:rsidP="00613BC7">
      <w:r>
        <w:lastRenderedPageBreak/>
        <w:t xml:space="preserve">18. I had don’t] BELL (p. 307): [Mrs Siddons here showed] agonised suspense, as if </w:t>
      </w:r>
      <w:r>
        <w:lastRenderedPageBreak/>
        <w:t xml:space="preserve">speechless with uncertainty whether discovered.—BOOTH: Macbeth, in his fright and </w:t>
      </w:r>
      <w:r>
        <w:lastRenderedPageBreak/>
        <w:t>frenzy, makes as if to stab her.—ED. ii.</w:t>
      </w:r>
    </w:p>
    <w:p w14:paraId="0CF73676" w14:textId="77777777" w:rsidR="00613BC7" w:rsidRDefault="00613BC7" w:rsidP="00613BC7">
      <w:r>
        <w:lastRenderedPageBreak/>
        <w:t xml:space="preserve">20. I . . . deed] WERDER (p. 43): When Macbeth returns, after the murder of Duncan, his </w:t>
      </w:r>
      <w:r>
        <w:lastRenderedPageBreak/>
        <w:t xml:space="preserve">character stands completely revealed. Until then he was unknown to Lady Macbeth, to us, </w:t>
      </w:r>
      <w:r>
        <w:lastRenderedPageBreak/>
        <w:t xml:space="preserve">even to himself. His wife had feared his nature when such fear was groundless. The ‘milk of </w:t>
      </w:r>
      <w:r>
        <w:lastRenderedPageBreak/>
        <w:t xml:space="preserve">human kindness,’ whereof we have seen little enough, had not restrained him. His nature </w:t>
      </w:r>
      <w:r>
        <w:lastRenderedPageBreak/>
        <w:t xml:space="preserve">presents itself in a guise which goes so far beyond her knowledge or her fear, that she as </w:t>
      </w:r>
      <w:r>
        <w:lastRenderedPageBreak/>
        <w:t>well as he collapses at its revelation.—ED. ii.</w:t>
      </w:r>
    </w:p>
    <w:p w14:paraId="02F0FE8C" w14:textId="77777777" w:rsidR="00613BC7" w:rsidRDefault="00613BC7" w:rsidP="00613BC7">
      <w:r>
        <w:lastRenderedPageBreak/>
        <w:t xml:space="preserve">28. Hearke] COWDEN CLARKE: The poetry of this exclamation, as Shakespeare has </w:t>
      </w:r>
      <w:r>
        <w:lastRenderedPageBreak/>
        <w:t xml:space="preserve">employed it in this appalling scene, has been strangely vulgarized into bare matter of fact by </w:t>
      </w:r>
      <w:r>
        <w:lastRenderedPageBreak/>
        <w:t xml:space="preserve">theatrical representation, which usually accompanies this exclamation of Macbeth by a clap </w:t>
      </w:r>
      <w:r>
        <w:lastRenderedPageBreak/>
        <w:t xml:space="preserve">of stage thunder. It appears to us t!at Macbeth’s ‘Hark!’ here is of a piece with Lady </w:t>
      </w:r>
      <w:r>
        <w:lastRenderedPageBreak/>
        <w:t xml:space="preserve">Macbeth’s ‘Hark!’ which she twice utters just before. It is put into both their mouths to </w:t>
      </w:r>
      <w:r>
        <w:lastRenderedPageBreak/>
        <w:t>denote the anxious listening, the eager, sensitive</w:t>
      </w:r>
    </w:p>
    <w:p w14:paraId="726204BE" w14:textId="77777777" w:rsidR="00613BC7" w:rsidRDefault="00613BC7" w:rsidP="00613BC7">
      <w:r>
        <w:lastRenderedPageBreak/>
        <w:t xml:space="preserve">30. This... sight] Hunter (ii, 185): This interruption, though highly proper, and, indeed, a </w:t>
      </w:r>
      <w:r>
        <w:lastRenderedPageBreak/>
        <w:t xml:space="preserve">most natural and striking incident, draws off the mind from the connection between the </w:t>
      </w:r>
      <w:r>
        <w:lastRenderedPageBreak/>
        <w:t xml:space="preserve">question ‘Who lies i’ th’ second chamber?’ and what next follows, and prevents it from </w:t>
      </w:r>
      <w:r>
        <w:lastRenderedPageBreak/>
        <w:t xml:space="preserve">perceiving so clearly as it was to be desired, that the persons talking in their sleep who were </w:t>
      </w:r>
      <w:r>
        <w:lastRenderedPageBreak/>
        <w:t xml:space="preserve">overheard by Macbeth, as he returned from the murder which was committed overhead, lay </w:t>
      </w:r>
      <w:r>
        <w:lastRenderedPageBreak/>
        <w:t>in that second chamber.</w:t>
      </w:r>
    </w:p>
    <w:p w14:paraId="355CDC98" w14:textId="77777777" w:rsidR="00613BC7" w:rsidRDefault="00613BC7" w:rsidP="00613BC7">
      <w:r>
        <w:lastRenderedPageBreak/>
        <w:t xml:space="preserve">30. sorry] Skeat (Dict.): Now regarded as closely connected with sorrow, with which it has </w:t>
      </w:r>
      <w:r>
        <w:lastRenderedPageBreak/>
        <w:t xml:space="preserve">no etymological connection at all, though doubtless the confusion between the words is of </w:t>
      </w:r>
      <w:r>
        <w:lastRenderedPageBreak/>
        <w:t xml:space="preserve">old standing. The spelling sorry with two r’s is etymologically wrong, and due to the </w:t>
      </w:r>
      <w:r>
        <w:lastRenderedPageBreak/>
        <w:t xml:space="preserve">shortening of the o; the o was originally long; and the true form is sor-y, which is nothing </w:t>
      </w:r>
      <w:r>
        <w:lastRenderedPageBreak/>
        <w:t xml:space="preserve">but the substantive sore with the suffix -y (Anglo-Saxon -ig), formed exactly like ston-y from </w:t>
      </w:r>
      <w:r>
        <w:lastRenderedPageBreak/>
        <w:t xml:space="preserve">stone, bon-y from bone, and gor-y from gore (which has not yet been turned into gorry). We </w:t>
      </w:r>
      <w:r>
        <w:lastRenderedPageBreak/>
        <w:t xml:space="preserve">find the spelling soarye as late as in Stanyhurst, trans. of Virgil, [1582], Æneid, ii, 651, ed. </w:t>
      </w:r>
      <w:r>
        <w:lastRenderedPageBreak/>
        <w:t xml:space="preserve">Arber, p. 64, l. 18. The original sense was wounded, afflicted, and hence miserable, sad, </w:t>
      </w:r>
      <w:r>
        <w:lastRenderedPageBreak/>
        <w:t xml:space="preserve">pitiable, as in the expression ‘in a sorry plight.’ Compare: Oth. III, iv, 51, ‘a salt and sorry </w:t>
      </w:r>
      <w:r>
        <w:lastRenderedPageBreak/>
        <w:t>[painful] rheum.’—Ed. ii.</w:t>
      </w:r>
    </w:p>
    <w:p w14:paraId="46878F75" w14:textId="77777777" w:rsidR="00613BC7" w:rsidRDefault="00613BC7" w:rsidP="00613BC7">
      <w:r>
        <w:lastRenderedPageBreak/>
        <w:t xml:space="preserve">30. Delius: [Pope’s stage-direction] may not accord with Shakespeare’s meaning, if ‘sorry </w:t>
      </w:r>
      <w:r>
        <w:lastRenderedPageBreak/>
        <w:t xml:space="preserve">sight’ refers to what Macbeth has seen in Duncan’s chamber, and which is to him so actual </w:t>
      </w:r>
      <w:r>
        <w:lastRenderedPageBreak/>
        <w:t>that he speaks of it as present before him.</w:t>
      </w:r>
    </w:p>
    <w:p w14:paraId="599745FB" w14:textId="77777777" w:rsidR="00613BC7" w:rsidRDefault="00613BC7" w:rsidP="00613BC7">
      <w:r>
        <w:lastRenderedPageBreak/>
        <w:t xml:space="preserve">32. There’s... sleepe] Hunter: There, that is, in the second chamber, where lay the son of the </w:t>
      </w:r>
      <w:r>
        <w:lastRenderedPageBreak/>
        <w:t xml:space="preserve">murdered king.—[Bell (p. 307): Mrs Siddons here displays her wonderful power and </w:t>
      </w:r>
      <w:r>
        <w:lastRenderedPageBreak/>
        <w:t xml:space="preserve">knowledge of human nature. As if her inhuman strength of spirit were overcome by the </w:t>
      </w:r>
      <w:r>
        <w:lastRenderedPageBreak/>
        <w:t xml:space="preserve">contagion of his remorse and terror. Her arms about her neck and bosom, shuddering.—Ed. </w:t>
      </w:r>
      <w:r>
        <w:lastRenderedPageBreak/>
        <w:t>ii.]</w:t>
      </w:r>
    </w:p>
    <w:p w14:paraId="1B649D28" w14:textId="77777777" w:rsidR="00613BC7" w:rsidRDefault="00613BC7" w:rsidP="00613BC7">
      <w:r>
        <w:lastRenderedPageBreak/>
        <w:t>33. that] For omission of so before ‘that,’ see Abbott, § 283. Compare I, ii, 72.</w:t>
      </w:r>
    </w:p>
    <w:p w14:paraId="7DEDBB61" w14:textId="77777777" w:rsidR="00613BC7" w:rsidRDefault="00613BC7" w:rsidP="00613BC7">
      <w:r>
        <w:lastRenderedPageBreak/>
        <w:t xml:space="preserve">36. There... together] Delius: A derisive conclusion of the Lady’s to Macbeth’s last words, in </w:t>
      </w:r>
      <w:r>
        <w:lastRenderedPageBreak/>
        <w:t xml:space="preserve">effect: if they addressed themselves again to sleep, then in that chamber there are two </w:t>
      </w:r>
      <w:r>
        <w:lastRenderedPageBreak/>
        <w:t xml:space="preserve">prostrate together. ‘Lodge’ in the sense of prostrate occurs again in IV, i.—Bodenstedt </w:t>
      </w:r>
      <w:r>
        <w:lastRenderedPageBreak/>
        <w:t>stumbles as strangely as Delius in this passage, which</w:t>
      </w:r>
    </w:p>
    <w:p w14:paraId="243A6CC1" w14:textId="77777777" w:rsidR="00613BC7" w:rsidRDefault="00613BC7" w:rsidP="00613BC7">
      <w:r>
        <w:lastRenderedPageBreak/>
        <w:t>38. As] For ‘as,’ apparently equivalent to as if, see ABBOTT’S note, I, iv, 15.</w:t>
      </w:r>
    </w:p>
    <w:p w14:paraId="706AECF8" w14:textId="77777777" w:rsidR="00613BC7" w:rsidRDefault="00613BC7" w:rsidP="00613BC7">
      <w:r>
        <w:lastRenderedPageBreak/>
        <w:t xml:space="preserve">38. Hangman] DYCE (Notes, p. 44): In Fletcher’s Prophetess, III, i, Diolectian, who had </w:t>
      </w:r>
      <w:r>
        <w:lastRenderedPageBreak/>
        <w:t xml:space="preserve">stabbed Aper, is called ‘the hangman of Volusius Aper’; and in Jacke Drum’s Entertainment, </w:t>
      </w:r>
      <w:r>
        <w:lastRenderedPageBreak/>
        <w:t xml:space="preserve">Brabant Junior, being prevented by Sir Edward from stabbing himself, declares he is too </w:t>
      </w:r>
      <w:r>
        <w:lastRenderedPageBreak/>
        <w:t xml:space="preserve">wicked to live—‘And therefore, gentle Knight, let mine owne hand Be mine own </w:t>
      </w:r>
      <w:r>
        <w:lastRenderedPageBreak/>
        <w:t>hangman.’—Sig. H 3, ed. 1616.—ED. ii.</w:t>
      </w:r>
    </w:p>
    <w:p w14:paraId="5111E386" w14:textId="77777777" w:rsidR="00613BC7" w:rsidRDefault="00613BC7" w:rsidP="00613BC7">
      <w:r>
        <w:lastRenderedPageBreak/>
        <w:t xml:space="preserve">39. Listening] STEEVENS: The particle is omitted. Thus Jul. Cæs. IV, i, 41. Again Lyly’s Maid’s </w:t>
      </w:r>
      <w:r>
        <w:lastRenderedPageBreak/>
        <w:t xml:space="preserve">Metamorphosis, 1600: ‘The Graces sit, listening the melody Of warbling birds.’—LETTSON: I </w:t>
      </w:r>
      <w:r>
        <w:lastRenderedPageBreak/>
        <w:t xml:space="preserve">agree with Rowe, Capell, Walker, and Grant White, that this should be taken with what goes </w:t>
      </w:r>
      <w:r>
        <w:lastRenderedPageBreak/>
        <w:t xml:space="preserve">before.—ABBOTT (§ 199): The preposition is sometimes omitted before the thing heard, </w:t>
      </w:r>
      <w:r>
        <w:lastRenderedPageBreak/>
        <w:t xml:space="preserve">after verbs of hearing. See Much Ado, III, i, 12; Lear, V, iii, 181; Jul. Cæs. V, v, 15; Ham. I, iii, </w:t>
      </w:r>
      <w:r>
        <w:lastRenderedPageBreak/>
        <w:t>30. In the passive, Rich. II: II, i, 9.</w:t>
      </w:r>
    </w:p>
    <w:p w14:paraId="36526811" w14:textId="77777777" w:rsidR="00613BC7" w:rsidRDefault="00613BC7" w:rsidP="00613BC7">
      <w:r>
        <w:lastRenderedPageBreak/>
        <w:t xml:space="preserve">42. wherefore, etc.] BODENSTEDT: This is one of those traits in which Macbeth’s egotistic </w:t>
      </w:r>
      <w:r>
        <w:lastRenderedPageBreak/>
        <w:t xml:space="preserve">hypocrisy is most clearly displayed. He speaks as if murder and praying could join hand and </w:t>
      </w:r>
      <w:r>
        <w:lastRenderedPageBreak/>
        <w:t xml:space="preserve">hand in friendly companionship, and is astonished that he could not say ‘Amen’ when the </w:t>
      </w:r>
      <w:r>
        <w:lastRenderedPageBreak/>
        <w:t xml:space="preserve">grooms, betrayed and menaced by himself, appealed to Heaven for protection.—[MOBERLY: </w:t>
      </w:r>
      <w:r>
        <w:lastRenderedPageBreak/>
        <w:t xml:space="preserve">Lady Macbeth had said of her husband—‘What thou wouldst highly That wouldst thou </w:t>
      </w:r>
      <w:r>
        <w:lastRenderedPageBreak/>
        <w:t xml:space="preserve">holily!’ Here the same bewildered notion is stript bare to view, with all disguise torn from it </w:t>
      </w:r>
      <w:r>
        <w:lastRenderedPageBreak/>
        <w:t>by desperation.—</w:t>
      </w:r>
    </w:p>
    <w:p w14:paraId="126F2C98" w14:textId="77777777" w:rsidR="00613BC7" w:rsidRDefault="00613BC7" w:rsidP="00613BC7">
      <w:r>
        <w:lastRenderedPageBreak/>
        <w:t xml:space="preserve">44. thought] KEIGHTLEY: [Hanmer’s addition] is not absolutely necessary, but it makes the </w:t>
      </w:r>
      <w:r>
        <w:lastRenderedPageBreak/>
        <w:t xml:space="preserve">language more forcible and more idiomatic.—CLARENDON: Perhaps Hanmer’s reading is </w:t>
      </w:r>
      <w:r>
        <w:lastRenderedPageBreak/>
        <w:t>right.</w:t>
      </w:r>
    </w:p>
    <w:p w14:paraId="4E0E8395" w14:textId="77777777" w:rsidR="00613BC7" w:rsidRDefault="00613BC7" w:rsidP="00613BC7">
      <w:r>
        <w:lastRenderedPageBreak/>
        <w:t xml:space="preserve">45. These deeds . . . mad] BELL (p. 307): [Mrs Siddons here used the] same action as before. </w:t>
      </w:r>
      <w:r>
        <w:lastRenderedPageBreak/>
        <w:t>Arms about neck and bosom, shuddering.—ED. ii.</w:t>
      </w:r>
    </w:p>
    <w:p w14:paraId="1DDAC618" w14:textId="77777777" w:rsidR="00613BC7" w:rsidRDefault="00613BC7" w:rsidP="00613BC7">
      <w:r>
        <w:lastRenderedPageBreak/>
        <w:t xml:space="preserve">45. mad] COLERIDGE (i, 248): Now that the deed is done, or doing—now that the first </w:t>
      </w:r>
      <w:r>
        <w:lastRenderedPageBreak/>
        <w:t xml:space="preserve">reality commences, Lady Macbeth shrinks. The most simple sound strikes terror, the most </w:t>
      </w:r>
      <w:r>
        <w:lastRenderedPageBreak/>
        <w:t xml:space="preserve">natural consequences are horrible, whilst previously everything, however awful, appeared a </w:t>
      </w:r>
      <w:r>
        <w:lastRenderedPageBreak/>
        <w:t xml:space="preserve">mere trifle; conscience, which before had been hidden to Macbeth in selfish and prudential </w:t>
      </w:r>
      <w:r>
        <w:lastRenderedPageBreak/>
        <w:t xml:space="preserve">fears, now rushes in upon him in her own veritable person. And see the novelty given to the </w:t>
      </w:r>
      <w:r>
        <w:lastRenderedPageBreak/>
        <w:t>most familiar images by a new state of feeling.</w:t>
      </w:r>
    </w:p>
    <w:p w14:paraId="6CEE4DD3" w14:textId="77777777" w:rsidR="00613BC7" w:rsidRDefault="00613BC7" w:rsidP="00613BC7">
      <w:r>
        <w:lastRenderedPageBreak/>
        <w:t xml:space="preserve">46. Sleep no more] FLETCHER (p. 123): These brief words involve the whole history of </w:t>
      </w:r>
      <w:r>
        <w:lastRenderedPageBreak/>
        <w:t>Macbeth’s subsequent career.</w:t>
      </w:r>
    </w:p>
    <w:p w14:paraId="0D2C7FF5" w14:textId="77777777" w:rsidR="00613BC7" w:rsidRDefault="00613BC7" w:rsidP="00613BC7">
      <w:r>
        <w:lastRenderedPageBreak/>
        <w:t>47. Macbeth . . . the innocent Sleepe] MOBERLY: Schiller has imitated this in Wallenstein—</w:t>
      </w:r>
      <w:r>
        <w:lastRenderedPageBreak/>
        <w:t>‘Er schläft! O mordet nicht den heil’gen Schlaf,’ [Pt. II, Act V, sc. vi.—ED. ii.]</w:t>
      </w:r>
    </w:p>
    <w:p w14:paraId="7F35877B" w14:textId="77777777" w:rsidR="00613BC7" w:rsidRDefault="00613BC7" w:rsidP="00613BC7">
      <w:r>
        <w:lastRenderedPageBreak/>
        <w:t xml:space="preserve">48. Sleave] HEATH (p. 387): Seward, in his notes on Fletcher’s Two Noble Kinsmen, vol. x, p. </w:t>
      </w:r>
      <w:r>
        <w:lastRenderedPageBreak/>
        <w:t xml:space="preserve">60, very ingeniously conjectures that the genuine word was sleave, which, it seems, signifies </w:t>
      </w:r>
      <w:r>
        <w:lastRenderedPageBreak/>
        <w:t xml:space="preserve">the ravelled, knotty, gouty parts of the silk, which give great trouble and embarrassment to </w:t>
      </w:r>
      <w:r>
        <w:lastRenderedPageBreak/>
        <w:t xml:space="preserve">the knitter or weaver.—MALONE: This appears to have signified coarse, soft, unwrought </w:t>
      </w:r>
      <w:r>
        <w:lastRenderedPageBreak/>
        <w:t xml:space="preserve">silk. Seta grossolana, Ital. See also Florio’s Ital. Dict. 1598: ‘Sflaza. Any kind of ravelled stuffe, </w:t>
      </w:r>
      <w:r>
        <w:lastRenderedPageBreak/>
        <w:t xml:space="preserve">or sleave silk.’—Capitone, a kind of coarse silk, called sleave silke.’ Cotgrave, 1612, renders </w:t>
      </w:r>
      <w:r>
        <w:lastRenderedPageBreak/>
        <w:t xml:space="preserve">soye flosche, ‘sleave silk.’—Cadarce, pour faire caption. The tow, or coarsest part of silke, </w:t>
      </w:r>
      <w:r>
        <w:lastRenderedPageBreak/>
        <w:t xml:space="preserve">whereof sleave is made.’—CLARENDON: Florio has ‘Bauella, any kind of sleaue or raw silke,’ </w:t>
      </w:r>
      <w:r>
        <w:lastRenderedPageBreak/>
        <w:t xml:space="preserve">and ‘Bauellare: to rauell as raw silke.’ Compare Tro. &amp; Cres. V, i, 35, where the Quarto has </w:t>
      </w:r>
      <w:r>
        <w:lastRenderedPageBreak/>
        <w:t xml:space="preserve">‘sleve’ and the Folio ‘sley’d.’ Wedgwood says that it is doubtful ‘whether the radical meaning </w:t>
      </w:r>
      <w:r>
        <w:lastRenderedPageBreak/>
        <w:t xml:space="preserve">of the word is “ravelled, tangled,” or whether it signifies that which has to be unravelled or </w:t>
      </w:r>
      <w:r>
        <w:lastRenderedPageBreak/>
        <w:t xml:space="preserve">separated; from Anglo-Saxon slifan, to cleave or split.’—[SKEAT (Dict.): I suspect the word </w:t>
      </w:r>
      <w:r>
        <w:lastRenderedPageBreak/>
        <w:t xml:space="preserve">to be rather Flemish than Scandinavian, but cannot find the right form. Some dictionaries </w:t>
      </w:r>
      <w:r>
        <w:lastRenderedPageBreak/>
        <w:t xml:space="preserve">cite Icelandic slefa, a thin thread, but there is nothing like it in Egilsson or Cleasby and </w:t>
      </w:r>
      <w:r>
        <w:lastRenderedPageBreak/>
        <w:t xml:space="preserve">Vigfusson, except slafast, to slacken, become slovenly, which helps to explain ‘sleave.’—ED. </w:t>
      </w:r>
      <w:r>
        <w:lastRenderedPageBreak/>
        <w:t>ii.]</w:t>
      </w:r>
    </w:p>
    <w:p w14:paraId="439B83B4" w14:textId="77777777" w:rsidR="00613BC7" w:rsidRDefault="00613BC7" w:rsidP="00613BC7">
      <w:r>
        <w:lastRenderedPageBreak/>
        <w:t xml:space="preserve">49. death] WARBURTON: I make no question but Shakespeare wrote ‘The birth of each </w:t>
      </w:r>
      <w:r>
        <w:lastRenderedPageBreak/>
        <w:t xml:space="preserve">day’s,’ etc. The true characteristic of sleep, which repairs the decays of labour, and assists </w:t>
      </w:r>
      <w:r>
        <w:lastRenderedPageBreak/>
        <w:t xml:space="preserve">that returning vigour which supplies the next day’s activity.—R. G. WHITE: Warburton, </w:t>
      </w:r>
      <w:r>
        <w:lastRenderedPageBreak/>
        <w:t xml:space="preserve">though a clergyman, forgot what Shakespeare did not forget, that in death the wicked cease </w:t>
      </w:r>
      <w:r>
        <w:lastRenderedPageBreak/>
        <w:t xml:space="preserve">from troubling and the weary are at rest.—CAPELL (Notes, p. 12) says that a poem by John </w:t>
      </w:r>
      <w:r>
        <w:lastRenderedPageBreak/>
        <w:t xml:space="preserve">Wolfe, called St. Peter’s Complaint, 1595, ‘begat this speech,’ and gives the extract in his </w:t>
      </w:r>
      <w:r>
        <w:lastRenderedPageBreak/>
        <w:t xml:space="preserve">School of Sh. p. 73: ‘Sleepe, deathes allye: oblivion of tears: Silence of passions: balme of </w:t>
      </w:r>
      <w:r>
        <w:lastRenderedPageBreak/>
        <w:t xml:space="preserve">angrie sore: Suspense of loves: securitie of fears: Wrathes lenitive: heartes ease; stormes </w:t>
      </w:r>
      <w:r>
        <w:lastRenderedPageBreak/>
        <w:t>calmest shore.’</w:t>
      </w:r>
    </w:p>
    <w:p w14:paraId="40185A32" w14:textId="77777777" w:rsidR="00613BC7" w:rsidRDefault="00613BC7" w:rsidP="00613BC7">
      <w:r>
        <w:lastRenderedPageBreak/>
        <w:t>50. Course] THEOBALD (Nichols, ii, 522): I am so little versed in the nature of</w:t>
      </w:r>
    </w:p>
    <w:p w14:paraId="014906C9" w14:textId="77777777" w:rsidR="00613BC7" w:rsidRDefault="00613BC7" w:rsidP="00613BC7">
      <w:r>
        <w:lastRenderedPageBreak/>
        <w:t xml:space="preserve">51. nourisher] STEEVENS: So, in Chaucer’s Squire’s Tale (Can. Tales, 10661), ‘The norice of </w:t>
      </w:r>
      <w:r>
        <w:lastRenderedPageBreak/>
        <w:t xml:space="preserve">digestion, the sleep.’ [For elision of i in trisyllables, see ABBOTT, § 467. Compare I, v, 53; I, </w:t>
      </w:r>
      <w:r>
        <w:lastRenderedPageBreak/>
        <w:t xml:space="preserve">iii, 155.]—MALONE: Compare Golding, Ovid Met. xi, ‘O sleepe (quoth he) the rest of things: O </w:t>
      </w:r>
      <w:r>
        <w:lastRenderedPageBreak/>
        <w:t xml:space="preserve">gentlest of the Goddes, Sweete sleepe, the peace of minde, with whom crookt care is aye at </w:t>
      </w:r>
      <w:r>
        <w:lastRenderedPageBreak/>
        <w:t xml:space="preserve">ods: Which cherishest mens weary limbes appaled with toiling sore And makest them as </w:t>
      </w:r>
      <w:r>
        <w:lastRenderedPageBreak/>
        <w:t>fresh to worke and lustie as before,’ [p. 142, ed. 1612.—ED. ii.]</w:t>
      </w:r>
    </w:p>
    <w:p w14:paraId="6995FF98" w14:textId="77777777" w:rsidR="00613BC7" w:rsidRDefault="00613BC7" w:rsidP="00613BC7">
      <w:r>
        <w:lastRenderedPageBreak/>
        <w:t xml:space="preserve">54. BOSWELL: ‘Glamis hath murdered sleep’; and therefore my lately acquired dignity can </w:t>
      </w:r>
      <w:r>
        <w:lastRenderedPageBreak/>
        <w:t xml:space="preserve">afford no comfort to one who suffers the agony of remorse,—‘Cawdor Shall sleep no more’; </w:t>
      </w:r>
      <w:r>
        <w:lastRenderedPageBreak/>
        <w:t xml:space="preserve">nothing can restore to me that peace of mind which I enjoyed in a comparatively humble </w:t>
      </w:r>
      <w:r>
        <w:lastRenderedPageBreak/>
        <w:t xml:space="preserve">state; the once honorable and innocent ‘Macbeth shall sleep no more.’—R. G. WHITE: These </w:t>
      </w:r>
      <w:r>
        <w:lastRenderedPageBreak/>
        <w:t xml:space="preserve">two lines, unless their detailing of Macbeth’s titles is the utterance of his distempered fancy, </w:t>
      </w:r>
      <w:r>
        <w:lastRenderedPageBreak/>
        <w:t xml:space="preserve">sink into a mere conceit unworthy of the situation.—CLARENDON: As the ‘voice’ itself is </w:t>
      </w:r>
      <w:r>
        <w:lastRenderedPageBreak/>
        <w:t>after all but the cry of conscience, it is not easy to separate it from Macbeth’s comment.—</w:t>
      </w:r>
      <w:r>
        <w:lastRenderedPageBreak/>
        <w:t xml:space="preserve">[LIBBY: To an unprejudiced reader the vindication of the power of these two lines must go a </w:t>
      </w:r>
      <w:r>
        <w:lastRenderedPageBreak/>
        <w:t>long way to prove that Macbeth had been guilty of three crimes instead of one.—ED. ii.]</w:t>
      </w:r>
    </w:p>
    <w:p w14:paraId="3A7B5B5D" w14:textId="77777777" w:rsidR="00613BC7" w:rsidRDefault="00613BC7" w:rsidP="00613BC7">
      <w:r>
        <w:lastRenderedPageBreak/>
        <w:t xml:space="preserve">58. Water] Clarendon: These words recur to Lady Macbeth when she walks in her sleep: V, i, </w:t>
      </w:r>
      <w:r>
        <w:lastRenderedPageBreak/>
        <w:t>62.</w:t>
      </w:r>
    </w:p>
    <w:p w14:paraId="296CC85E" w14:textId="77777777" w:rsidR="00613BC7" w:rsidRDefault="00613BC7" w:rsidP="00613BC7">
      <w:r>
        <w:lastRenderedPageBreak/>
        <w:t xml:space="preserve">60. Why . . . Daggers] Bell (p. 307): [Mrs Siddons said this] seizing the daggers, very </w:t>
      </w:r>
      <w:r>
        <w:lastRenderedPageBreak/>
        <w:t>contemptuously.</w:t>
      </w:r>
    </w:p>
    <w:p w14:paraId="4D4F7FDC" w14:textId="77777777" w:rsidR="00613BC7" w:rsidRDefault="00613BC7" w:rsidP="00613BC7">
      <w:r>
        <w:lastRenderedPageBreak/>
        <w:t xml:space="preserve">66. Infirm of purpose] Fletcher (p. 127): Here is the point, above all others in this wonderful </w:t>
      </w:r>
      <w:r>
        <w:lastRenderedPageBreak/>
        <w:t xml:space="preserve">scene, which most strikingly illustrates the two-fold contrast subsisting between these two </w:t>
      </w:r>
      <w:r>
        <w:lastRenderedPageBreak/>
        <w:t xml:space="preserve">characters. Macbeth, having no true remorse, shrinks not at the last moment from </w:t>
      </w:r>
      <w:r>
        <w:lastRenderedPageBreak/>
        <w:t xml:space="preserve">perpetrating the murder, though his nervous agitation will not let him contemplate for an </w:t>
      </w:r>
      <w:r>
        <w:lastRenderedPageBreak/>
        <w:t xml:space="preserve">instant the aspect of the murdered. Lady Macbeth, on the contrary, having real remorse, </w:t>
      </w:r>
      <w:r>
        <w:lastRenderedPageBreak/>
        <w:t xml:space="preserve">does recoil at the last moment from the very act to which she had been using such violent </w:t>
      </w:r>
      <w:r>
        <w:lastRenderedPageBreak/>
        <w:t xml:space="preserve">and continued efforts to work herself up; but, being totally free from her husband’s </w:t>
      </w:r>
      <w:r>
        <w:lastRenderedPageBreak/>
        <w:t xml:space="preserve">irritability of fancy, can, now that his very preservation demands it, go deliberately to look </w:t>
      </w:r>
      <w:r>
        <w:lastRenderedPageBreak/>
        <w:t>upon the sanguinary work which her own hand had shrunk from performing.</w:t>
      </w:r>
    </w:p>
    <w:p w14:paraId="7DE90039" w14:textId="77777777" w:rsidR="00613BC7" w:rsidRDefault="00613BC7" w:rsidP="00613BC7">
      <w:r>
        <w:lastRenderedPageBreak/>
        <w:t xml:space="preserve">69. feares] Delius: Since Shakespeare uses this word not only in the sense to fear, but also to </w:t>
      </w:r>
      <w:r>
        <w:lastRenderedPageBreak/>
        <w:t xml:space="preserve">affright, the phrase ‘a painted devil’ may be taken either as the object or the subject of the </w:t>
      </w:r>
      <w:r>
        <w:lastRenderedPageBreak/>
        <w:t>relative clause. The latter seems the more poetic.</w:t>
      </w:r>
    </w:p>
    <w:p w14:paraId="6EBA7AB9" w14:textId="77777777" w:rsidR="00613BC7" w:rsidRDefault="00613BC7" w:rsidP="00613BC7">
      <w:r>
        <w:lastRenderedPageBreak/>
        <w:t xml:space="preserve">69. If he doe bleed] Bell (p. 307): [Mrs Siddons said this] with malignant energy as stealing </w:t>
      </w:r>
      <w:r>
        <w:lastRenderedPageBreak/>
        <w:t>out she turns towards him, stooping and with the finger pointed at him.—Ed. ii.</w:t>
      </w:r>
    </w:p>
    <w:p w14:paraId="0302FA54" w14:textId="77777777" w:rsidR="00613BC7" w:rsidRDefault="00613BC7" w:rsidP="00613BC7">
      <w:r>
        <w:lastRenderedPageBreak/>
        <w:t xml:space="preserve">72. Knocke within] DE QUINCEY (p. 9): From my boyish days I had always felt a great </w:t>
      </w:r>
      <w:r>
        <w:lastRenderedPageBreak/>
        <w:t xml:space="preserve">perplexity on one point in Macbeth. It was this: the knocking at the gate, which succeeds to </w:t>
      </w:r>
      <w:r>
        <w:lastRenderedPageBreak/>
        <w:t xml:space="preserve">the murder of Duncan, produced to my feelings an effect for which I never could account. </w:t>
      </w:r>
      <w:r>
        <w:lastRenderedPageBreak/>
        <w:t xml:space="preserve">The effect was, that it reflected back upon the murder a peculiar awfulness and a depth of </w:t>
      </w:r>
      <w:r>
        <w:lastRenderedPageBreak/>
        <w:t xml:space="preserve">solemnity; yet, however obstinately I endeavored with my understanding to comprehend </w:t>
      </w:r>
      <w:r>
        <w:lastRenderedPageBreak/>
        <w:t xml:space="preserve">this, for many years I never could see why it should produce such an effect. . . . At length I </w:t>
      </w:r>
      <w:r>
        <w:lastRenderedPageBreak/>
        <w:t xml:space="preserve">solved [the problem] to my own satisfaction; and my solution is this: Murder, in ordinary </w:t>
      </w:r>
      <w:r>
        <w:lastRenderedPageBreak/>
        <w:t xml:space="preserve">cases, where the sympathy is wholly directed to the case of the murdered person, is an </w:t>
      </w:r>
      <w:r>
        <w:lastRenderedPageBreak/>
        <w:t xml:space="preserve">incident of coarse and vulgar horror; and for this reason, that it flings the interest </w:t>
      </w:r>
      <w:r>
        <w:lastRenderedPageBreak/>
        <w:t xml:space="preserve">exclusively upon the natural but ignoble instinct by which we cleave to life; an instinct, </w:t>
      </w:r>
      <w:r>
        <w:lastRenderedPageBreak/>
        <w:t xml:space="preserve">which, as being indispensable to the primal law of self-preservation, is the same in kind </w:t>
      </w:r>
      <w:r>
        <w:lastRenderedPageBreak/>
        <w:t xml:space="preserve">(though different in degree) amongst all living creatures; this instinct, therefore, because it </w:t>
      </w:r>
      <w:r>
        <w:lastRenderedPageBreak/>
        <w:t xml:space="preserve">annihilates all distinctions, and degrades the greatest of men to the level of the ‘poor beetle </w:t>
      </w:r>
      <w:r>
        <w:lastRenderedPageBreak/>
        <w:t xml:space="preserve">that we tread on,’ exhibits human nature in its most abject and humiliating attitude. Such an </w:t>
      </w:r>
      <w:r>
        <w:lastRenderedPageBreak/>
        <w:t xml:space="preserve">attitude would little suit the purposes of the Poet. What then must he do? He must throw </w:t>
      </w:r>
      <w:r>
        <w:lastRenderedPageBreak/>
        <w:t xml:space="preserve">the interest on the murderer. Our sympathy must be with him; (of course, I mean a </w:t>
      </w:r>
      <w:r>
        <w:lastRenderedPageBreak/>
        <w:t xml:space="preserve">sympathy of comprehension, a sympathy by which we enter into his feelings, and are made </w:t>
      </w:r>
      <w:r>
        <w:lastRenderedPageBreak/>
        <w:t xml:space="preserve">to understand them—not a sympathy of pity or approbation). In the murdered person, all </w:t>
      </w:r>
      <w:r>
        <w:lastRenderedPageBreak/>
        <w:t xml:space="preserve">strife of thought, all flux and reflux of passion and of purpose, are crushed by one </w:t>
      </w:r>
      <w:r>
        <w:lastRenderedPageBreak/>
        <w:t xml:space="preserve">overwhelming panic; the fear of instant death smites him ‘with its petrific mace.’ But in the </w:t>
      </w:r>
      <w:r>
        <w:lastRenderedPageBreak/>
        <w:t xml:space="preserve">murderer, such a murderer as a poet will condescend to, there must be raging some great </w:t>
      </w:r>
      <w:r>
        <w:lastRenderedPageBreak/>
        <w:t xml:space="preserve">storm of passion,—jealousy, ambition, vengeance, hatred,—which will create a hell within </w:t>
      </w:r>
      <w:r>
        <w:lastRenderedPageBreak/>
        <w:t xml:space="preserve">him; and into this hell we are to look. In Macbeth, for the sake of gratifying his own </w:t>
      </w:r>
      <w:r>
        <w:lastRenderedPageBreak/>
        <w:t xml:space="preserve">enormous and teeming faculty of creation, Shakespeare has introduced two murderers, and, </w:t>
      </w:r>
      <w:r>
        <w:lastRenderedPageBreak/>
        <w:t xml:space="preserve">as usual in his hands, they are remarkably discriminated; but, though in Macbeth the strife </w:t>
      </w:r>
      <w:r>
        <w:lastRenderedPageBreak/>
        <w:t xml:space="preserve">of mind is greater than in his wife, the tiger spirit not so awake, and his feelings caught </w:t>
      </w:r>
      <w:r>
        <w:lastRenderedPageBreak/>
        <w:t xml:space="preserve">chiefly by contagion from her,—yet, as both were finally involved in the guilt of murder, the </w:t>
      </w:r>
      <w:r>
        <w:lastRenderedPageBreak/>
        <w:t>murderous mind of necessity is finally to be pre-</w:t>
      </w:r>
    </w:p>
    <w:p w14:paraId="244A2A61" w14:textId="77777777" w:rsidR="00613BC7" w:rsidRDefault="00613BC7" w:rsidP="00613BC7">
      <w:r>
        <w:lastRenderedPageBreak/>
        <w:t>73. knockings:] knocking? [Staunton. Rowe, &amp;c.]</w:t>
      </w:r>
    </w:p>
    <w:p w14:paraId="4C48981E" w14:textId="77777777" w:rsidR="00613BC7" w:rsidRDefault="00613BC7" w:rsidP="00613BC7">
      <w:r>
        <w:lastRenderedPageBreak/>
        <w:t>74. measured,-] and</w:t>
      </w:r>
    </w:p>
    <w:p w14:paraId="18008F51" w14:textId="77777777" w:rsidR="00613BC7" w:rsidRDefault="00613BC7" w:rsidP="00613BC7">
      <w:r>
        <w:lastRenderedPageBreak/>
        <w:t xml:space="preserve">76. Neptunes] Upton (p. 48, note): Compare Sophocles, Oedip. Tyr. 1227-8, ‘Ομφα γὰρ οὖτ' </w:t>
      </w:r>
      <w:r>
        <w:lastRenderedPageBreak/>
        <w:t xml:space="preserve">ἂν Ἰστρον οὖτε Φάσιν ἂν Νίλονα καθαρμῷ πλύσιε τὴν στέγην.’—Steevens: ‘Suscipit, o Gelli, </w:t>
      </w:r>
      <w:r>
        <w:lastRenderedPageBreak/>
        <w:t xml:space="preserve">quantum non ultima Tethys, Non genitor Nympharum abluat Oceanus.’—Catullus, lxxxviii, </w:t>
      </w:r>
      <w:r>
        <w:lastRenderedPageBreak/>
        <w:t xml:space="preserve">5-6 (in Gellium). ‘Quis eluet me Tanais? aut que barbaris Maeotis undis Pontico incumbens </w:t>
      </w:r>
      <w:r>
        <w:lastRenderedPageBreak/>
        <w:t xml:space="preserve">mari? Non ipse toto magnus Oceano pater Tantam expiari sceleris !’—Seneca, Hippol, ii, </w:t>
      </w:r>
      <w:r>
        <w:lastRenderedPageBreak/>
        <w:t xml:space="preserve">715-718. Again, in one of Hall’s Satires: ‘If Trent or Thames,’ etc.—Holt White: ‘Non, si </w:t>
      </w:r>
      <w:r>
        <w:lastRenderedPageBreak/>
        <w:t>Neptuni fluctu renovare operam des; Non, mare si totum velit eluere omnibus undis.’—</w:t>
      </w:r>
      <w:r>
        <w:lastRenderedPageBreak/>
        <w:t>Lucretius, vi, 1076.</w:t>
      </w:r>
    </w:p>
    <w:p w14:paraId="6886D6C9" w14:textId="77777777" w:rsidR="00613BC7" w:rsidRDefault="00613BC7" w:rsidP="00613BC7">
      <w:r>
        <w:lastRenderedPageBreak/>
        <w:t xml:space="preserve">77. this my Hand] Harry Rowe: There is something very beautiful in Macbeth’s sudden </w:t>
      </w:r>
      <w:r>
        <w:lastRenderedPageBreak/>
        <w:t xml:space="preserve">transition from both hands to the right hand that had done the bloody deed.—[Darmesteter: </w:t>
      </w:r>
      <w:r>
        <w:lastRenderedPageBreak/>
        <w:t xml:space="preserve">Without doubt Lady Macbeth’s exit should be here rather than earlier. The germ of that final </w:t>
      </w:r>
      <w:r>
        <w:lastRenderedPageBreak/>
        <w:t xml:space="preserve">madness (V, i) is planted in her mind by these very words of Macbeth, which comprehend </w:t>
      </w:r>
      <w:r>
        <w:lastRenderedPageBreak/>
        <w:t xml:space="preserve">all the scene in a condensed form, and to which line 82 is a response. Musset doubtless had </w:t>
      </w:r>
      <w:r>
        <w:lastRenderedPageBreak/>
        <w:t xml:space="preserve">this passage in mind: ‘Le coeur de l’homme vierge est un vase profond : Lorsque la première </w:t>
      </w:r>
      <w:r>
        <w:lastRenderedPageBreak/>
        <w:t xml:space="preserve">eau qu’on y verse est impure. La mer y passerait sans laver la souillure ; Car l’abîme est </w:t>
      </w:r>
      <w:r>
        <w:lastRenderedPageBreak/>
        <w:t>immense et la tache est au fond.—Ed. ii.]</w:t>
      </w:r>
    </w:p>
    <w:p w14:paraId="17EADE59" w14:textId="77777777" w:rsidR="00613BC7" w:rsidRDefault="00613BC7" w:rsidP="00613BC7">
      <w:r>
        <w:lastRenderedPageBreak/>
        <w:t xml:space="preserve">78. multitudinous] Malone: Perhaps Shakespeare meant, not the seas of every </w:t>
      </w:r>
      <w:r>
        <w:lastRenderedPageBreak/>
        <w:t xml:space="preserve">denomination, nor the many-coloured seas, but the seas which swarm with myriads of </w:t>
      </w:r>
      <w:r>
        <w:lastRenderedPageBreak/>
        <w:t xml:space="preserve">inhabitants. If, however, this allusion be not intended, I believe, by the ‘multitudinous seas’ </w:t>
      </w:r>
      <w:r>
        <w:lastRenderedPageBreak/>
        <w:t xml:space="preserve">was meant, not the many-waved ocean, but the countless masses of waters wherever </w:t>
      </w:r>
      <w:r>
        <w:lastRenderedPageBreak/>
        <w:t xml:space="preserve">dispersed on the surface of the globe, the ‘multitude of seas,’ as Heywood has it; and indeed </w:t>
      </w:r>
      <w:r>
        <w:lastRenderedPageBreak/>
        <w:t xml:space="preserve">it must be owned that the plural, seas, seems to countenance such a supposition.—Steevens: </w:t>
      </w:r>
      <w:r>
        <w:lastRenderedPageBreak/>
        <w:t xml:space="preserve">I believe that Shakespeare referred to some visible quality in the ocean, rather than to its </w:t>
      </w:r>
      <w:r>
        <w:lastRenderedPageBreak/>
        <w:t xml:space="preserve">concealed inhabitants; to the waters that might admit of some discoloration, and not to the </w:t>
      </w:r>
      <w:r>
        <w:lastRenderedPageBreak/>
        <w:t xml:space="preserve">fishes, whose hue could suffer no change from the tinct of blood. Waves appearing over </w:t>
      </w:r>
      <w:r>
        <w:lastRenderedPageBreak/>
        <w:t xml:space="preserve">waves are no inapt symbol of a crowd. If therefore Shakespeare does not mean the </w:t>
      </w:r>
      <w:r>
        <w:lastRenderedPageBreak/>
        <w:t>aggregate of seas, he must be understood to design the multitude of waves.</w:t>
      </w:r>
    </w:p>
    <w:p w14:paraId="2860C371" w14:textId="77777777" w:rsidR="00613BC7" w:rsidRDefault="00613BC7" w:rsidP="00613BC7">
      <w:r>
        <w:lastRenderedPageBreak/>
        <w:t xml:space="preserve">78. incarnadine] Steevens: Carnadine is the old term for carnation.—Wakefield: Thus in </w:t>
      </w:r>
      <w:r>
        <w:lastRenderedPageBreak/>
        <w:t xml:space="preserve">Carew’s Obsequies of the Lady Anne Hay: ‘— a fourth, incarnadine, Thy rosy cheek.’ [Carew </w:t>
      </w:r>
      <w:r>
        <w:lastRenderedPageBreak/>
        <w:t xml:space="preserve">very likely had this passage in his mind.—Clarendon]—Hunter: This word is found in </w:t>
      </w:r>
      <w:r>
        <w:lastRenderedPageBreak/>
        <w:t xml:space="preserve">Sylvester. Describing the phoenix, he says: ‘Her wing and train of feathers mixed fine Of </w:t>
      </w:r>
      <w:r>
        <w:lastRenderedPageBreak/>
        <w:t xml:space="preserve">orient azure and incarnadine.’ [This word is also found in An Antidote against Melancholy, </w:t>
      </w:r>
      <w:r>
        <w:lastRenderedPageBreak/>
        <w:t>1661, where it appears</w:t>
      </w:r>
    </w:p>
    <w:p w14:paraId="233687FD" w14:textId="77777777" w:rsidR="00613BC7" w:rsidRDefault="00613BC7" w:rsidP="00613BC7">
      <w:r>
        <w:lastRenderedPageBreak/>
        <w:t xml:space="preserve">79. Greene one, Red] STEEVENS: The same thought occurs in Heywood’s Downfall of </w:t>
      </w:r>
      <w:r>
        <w:lastRenderedPageBreak/>
        <w:t xml:space="preserve">Robert, Earl of Huntington, 1601: ‘He made the green sea red with Turkish blood.’ [p. 173, </w:t>
      </w:r>
      <w:r>
        <w:lastRenderedPageBreak/>
        <w:t xml:space="preserve">Haz. Dods., where, however, ‘Pagan’ is used instead of ‘Turkish,’ and where the authorship is </w:t>
      </w:r>
      <w:r>
        <w:lastRenderedPageBreak/>
        <w:t xml:space="preserve">attributed to A. Munday, not Heywood. See Introduction to the play, p. 95.—ED. ii.] Again: </w:t>
      </w:r>
      <w:r>
        <w:lastRenderedPageBreak/>
        <w:t xml:space="preserve">‘The multitudes of seas died red with blood.’ [Steevens gives no authority for this passage; I </w:t>
      </w:r>
      <w:r>
        <w:lastRenderedPageBreak/>
        <w:t xml:space="preserve">have not found it in the Downfall of Robert, Earl of Huntington, but as Malone quotes the </w:t>
      </w:r>
      <w:r>
        <w:lastRenderedPageBreak/>
        <w:t>phrase ‘multitude of seas,’ I transmit it as it stands in Steevens’s commentary.—Ed. ii.]—</w:t>
      </w:r>
      <w:r>
        <w:lastRenderedPageBreak/>
        <w:t xml:space="preserve">MALONE: So also in The Two Noble Kinsmen, by Fletcher, 1634: ‘Thou mighty one that with </w:t>
      </w:r>
      <w:r>
        <w:lastRenderedPageBreak/>
        <w:t xml:space="preserve">thy power has turned Green Neptune into purple.’ [V, i, 50. Both Spalding and Hickson </w:t>
      </w:r>
      <w:r>
        <w:lastRenderedPageBreak/>
        <w:t xml:space="preserve">attribute this scene to Shakespeare.—Ed. ii.]—MURPHY: Garrick was for some time in the </w:t>
      </w:r>
      <w:r>
        <w:lastRenderedPageBreak/>
        <w:t xml:space="preserve">habit of saying: the green-one red; but, upon consideration, he adopted the alteration which </w:t>
      </w:r>
      <w:r>
        <w:lastRenderedPageBreak/>
        <w:t xml:space="preserve">was first proposed by this writer in the Gray’s Inn Journal [i, 100].—MALONE: Every part of </w:t>
      </w:r>
      <w:r>
        <w:lastRenderedPageBreak/>
        <w:t xml:space="preserve">the line, as punctuated by Murphy, appears to me exceptionable. One red does not sound to </w:t>
      </w:r>
      <w:r>
        <w:lastRenderedPageBreak/>
        <w:t xml:space="preserve">my ear as the phraseology of the age of Elizabeth; and the green, for the green one, or for </w:t>
      </w:r>
      <w:r>
        <w:lastRenderedPageBreak/>
        <w:t xml:space="preserve">the green sea, is, I am persuaded, unexplained. STEEVENS: If Murphy’s punctuation be </w:t>
      </w:r>
      <w:r>
        <w:lastRenderedPageBreak/>
        <w:t xml:space="preserve">dismissed, we must correct the foregoing line, and read: ‘The multitudinous sea’; for how </w:t>
      </w:r>
      <w:r>
        <w:lastRenderedPageBreak/>
        <w:t xml:space="preserve">will the plural, seas, accord with the—‘green one?’ Besides, the new punctuation is </w:t>
      </w:r>
      <w:r>
        <w:lastRenderedPageBreak/>
        <w:t xml:space="preserve">countenanced by a passage in Hamlet, II, ii, 479: ‘Now is he total gules.’ Again in Milton’s </w:t>
      </w:r>
      <w:r>
        <w:lastRenderedPageBreak/>
        <w:t xml:space="preserve">Comus, 133: ‘And makes one blot of all the air.’—NARES: Shakespeare surely meant only </w:t>
      </w:r>
      <w:r>
        <w:lastRenderedPageBreak/>
        <w:t xml:space="preserve">‘making the green sea red.’ The other interpretation, which implies its making ‘the green </w:t>
      </w:r>
      <w:r>
        <w:lastRenderedPageBreak/>
        <w:t xml:space="preserve">[sea] one entire red,’ seems to me ridiculously harsh and forced. The punctuation of the Ff </w:t>
      </w:r>
      <w:r>
        <w:lastRenderedPageBreak/>
        <w:t xml:space="preserve">supports the more natural construction.—COLLIER (ed. i.): Although the old pointing can be </w:t>
      </w:r>
      <w:r>
        <w:lastRenderedPageBreak/>
        <w:t xml:space="preserve">no rule, it may be some guide, and we therefore revert to what we consider the natural, and </w:t>
      </w:r>
      <w:r>
        <w:lastRenderedPageBreak/>
        <w:t xml:space="preserve">what was probably the ancient, mode of delivering the words.—IBID. (ed. ii.): The MS </w:t>
      </w:r>
      <w:r>
        <w:lastRenderedPageBreak/>
        <w:t xml:space="preserve">Corrector strikes out the comma after ‘one.’ In the same way, in Beaumont &amp; Fletcher’s Maid </w:t>
      </w:r>
      <w:r>
        <w:lastRenderedPageBreak/>
        <w:t xml:space="preserve">of the Mill (ed. Dyce, ix, 280), Otrante ought to say: ‘How I freeze together, And am one ice’; </w:t>
      </w:r>
      <w:r>
        <w:lastRenderedPageBreak/>
        <w:t xml:space="preserve">but all editors, including the last, have allowed the last hemistich to remain, ‘And am on ice,’ </w:t>
      </w:r>
      <w:r>
        <w:lastRenderedPageBreak/>
        <w:t xml:space="preserve">as if Otrante had meant, not that he freezed together and was ‘one ice,’ but merely that he </w:t>
      </w:r>
      <w:r>
        <w:lastRenderedPageBreak/>
        <w:t xml:space="preserve">stood upon ice.—DYCE (Strictures, etc. p. 182): Here Collier proposes a highly probable </w:t>
      </w:r>
      <w:r>
        <w:lastRenderedPageBreak/>
        <w:t xml:space="preserve">correction: but let me say, in excuse of the editors of Beaumont &amp; Fletcher, that they </w:t>
      </w:r>
      <w:r>
        <w:lastRenderedPageBreak/>
        <w:t xml:space="preserve">supposed ‘on ice’ might be a similar expression to ‘on fire.’—WHITE (Sh.’s Scholar, p. 401): </w:t>
      </w:r>
      <w:r>
        <w:lastRenderedPageBreak/>
        <w:t xml:space="preserve">Was the power of mere punctuation [in the Folio] to turn the sublime into the ridiculous </w:t>
      </w:r>
      <w:r>
        <w:lastRenderedPageBreak/>
        <w:t xml:space="preserve">ever before so strikingly exemplified! [‘Very true’ is LETTSOM’S MS marginal comment on </w:t>
      </w:r>
      <w:r>
        <w:lastRenderedPageBreak/>
        <w:t xml:space="preserve">the foregoing in the present editor’s copy of the volume.—ED.]—CLARENDON: Converting </w:t>
      </w:r>
      <w:r>
        <w:lastRenderedPageBreak/>
        <w:t>the green into one uniform red.</w:t>
      </w:r>
    </w:p>
    <w:p w14:paraId="7E0BC8C0" w14:textId="77777777" w:rsidR="00613BC7" w:rsidRDefault="00613BC7" w:rsidP="00613BC7">
      <w:r>
        <w:lastRenderedPageBreak/>
        <w:t xml:space="preserve">89. Night-Gowne] R. G. White: In Macbeth’s time, and for centuries later, it was the custom </w:t>
      </w:r>
      <w:r>
        <w:lastRenderedPageBreak/>
        <w:t xml:space="preserve">for both sexes to sleep without other covering than that belonging to the bed when a bed </w:t>
      </w:r>
      <w:r>
        <w:lastRenderedPageBreak/>
        <w:t xml:space="preserve">was occupied. But of this Shakespeare knew nothing, and if he had known, he would, of </w:t>
      </w:r>
      <w:r>
        <w:lastRenderedPageBreak/>
        <w:t xml:space="preserve">course, have disregarded it. Macbeth’s night-gown, that worn by Julius Cæsar (II. ii.), and by </w:t>
      </w:r>
      <w:r>
        <w:lastRenderedPageBreak/>
        <w:t xml:space="preserve">the Ghost in the old Hamlet (III, iv), answered to our robes de chambre, and were not, as I </w:t>
      </w:r>
      <w:r>
        <w:lastRenderedPageBreak/>
        <w:t xml:space="preserve">have found many intelligent people to suppose, the garments worn in bed.—Keightley: This </w:t>
      </w:r>
      <w:r>
        <w:lastRenderedPageBreak/>
        <w:t xml:space="preserve">was the name of the night-dress of both men and women. The night-gown was only used by </w:t>
      </w:r>
      <w:r>
        <w:lastRenderedPageBreak/>
        <w:t xml:space="preserve">persons of some rank and consideration; people, in general, went to bed naked, buffing the </w:t>
      </w:r>
      <w:r>
        <w:lastRenderedPageBreak/>
        <w:t>blanket, as it was termed in Ireland. [See V, i, 8; 62.]</w:t>
      </w:r>
    </w:p>
    <w:p w14:paraId="252177C5" w14:textId="77777777" w:rsidR="00613BC7" w:rsidRDefault="00613BC7" w:rsidP="00613BC7">
      <w:r>
        <w:lastRenderedPageBreak/>
        <w:t xml:space="preserve">92. To know] Warburton: While I have the thoughts of this deed, it were best not know, or </w:t>
      </w:r>
      <w:r>
        <w:lastRenderedPageBreak/>
        <w:t xml:space="preserve">be lost to, myself. This is in answer to the lady’s reproof.—Elwin: With a knowledge of my </w:t>
      </w:r>
      <w:r>
        <w:lastRenderedPageBreak/>
        <w:t xml:space="preserve">deed, I were better lost to the knowledge both of my nature and of my existence. [For the </w:t>
      </w:r>
      <w:r>
        <w:lastRenderedPageBreak/>
        <w:t>infinitive used indefinitely, see Abbott,</w:t>
      </w:r>
    </w:p>
    <w:p w14:paraId="0FFC8A60" w14:textId="77777777" w:rsidR="00613BC7" w:rsidRDefault="00613BC7" w:rsidP="00613BC7">
      <w:r>
        <w:lastRenderedPageBreak/>
        <w:t xml:space="preserve">94. Wake ... knocking] MALONE: Macbeth is addressing the person who knocks at the </w:t>
      </w:r>
      <w:r>
        <w:lastRenderedPageBreak/>
        <w:t xml:space="preserve">outward gate. D’Avenant reads (and intended, probably, to point), ‘Wake, Duncan, with this </w:t>
      </w:r>
      <w:r>
        <w:lastRenderedPageBreak/>
        <w:t xml:space="preserve">knocking!’ conceiving that Macbeth called upon Duncan to awake. From the same </w:t>
      </w:r>
      <w:r>
        <w:lastRenderedPageBreak/>
        <w:t xml:space="preserve">misapprehension I once thought his emendation right; but there is certainly no need of </w:t>
      </w:r>
      <w:r>
        <w:lastRenderedPageBreak/>
        <w:t xml:space="preserve">change.—HARRY ROWE: A mind under the influence of contrition would surely call upon </w:t>
      </w:r>
      <w:r>
        <w:lastRenderedPageBreak/>
        <w:t xml:space="preserve">Duncan to wake by the noise, rather than address the person who was knocking. According </w:t>
      </w:r>
      <w:r>
        <w:lastRenderedPageBreak/>
        <w:t xml:space="preserve">to my conception, such a call would be nature itself; and, I believe, would spontaneously </w:t>
      </w:r>
      <w:r>
        <w:lastRenderedPageBreak/>
        <w:t xml:space="preserve">proceed from the heart of every man so circumstanced as Macbeth then was. In this manner </w:t>
      </w:r>
      <w:r>
        <w:lastRenderedPageBreak/>
        <w:t xml:space="preserve">I wish the genius of Shakespeare to be tried, and not by the evidence of incorrect old </w:t>
      </w:r>
      <w:r>
        <w:lastRenderedPageBreak/>
        <w:t>quartos and folios, ill printed, and worse revised.</w:t>
      </w:r>
    </w:p>
    <w:p w14:paraId="66553520" w14:textId="77777777" w:rsidR="00613BC7" w:rsidRDefault="00613BC7" w:rsidP="00613BC7">
      <w:r>
        <w:lastRenderedPageBreak/>
        <w:t xml:space="preserve">95. I would] STEEVENS: The repentant exclamation of Macbeth derives force from the </w:t>
      </w:r>
      <w:r>
        <w:lastRenderedPageBreak/>
        <w:t xml:space="preserve">present change [see Textual Notes]; a change which has been repeatedly made in spelling </w:t>
      </w:r>
      <w:r>
        <w:lastRenderedPageBreak/>
        <w:t xml:space="preserve">this ancient substitute for the word of enforcement, ay, in the very play before us.—[BELL </w:t>
      </w:r>
      <w:r>
        <w:lastRenderedPageBreak/>
        <w:t xml:space="preserve">(p. 308): Kemble plays well here; stands motionless; his bloody hands near his face; his eyes </w:t>
      </w:r>
      <w:r>
        <w:lastRenderedPageBreak/>
        <w:t xml:space="preserve">fixed; agony in his brow; quite rooted to the spot. [Mrs Siddons] at first directs him with an </w:t>
      </w:r>
      <w:r>
        <w:lastRenderedPageBreak/>
        <w:t xml:space="preserve">assumed and confident air. Then alarm steals over her, increasing to agony, lest his reason </w:t>
      </w:r>
      <w:r>
        <w:lastRenderedPageBreak/>
        <w:t xml:space="preserve">be quite gone, and discovery be inevitable. She strikes him on the shoulder, pulls him from </w:t>
      </w:r>
      <w:r>
        <w:lastRenderedPageBreak/>
        <w:t>his fixed posture, forces him away; he talking as he goes.—Ed. ii.]</w:t>
      </w:r>
    </w:p>
    <w:p w14:paraId="3FC26E6F" w14:textId="77777777" w:rsidR="003C7E76" w:rsidRDefault="003C7E76"/>
    <w:p w14:paraId="21136A5F" w14:textId="77777777" w:rsidR="003C7E76" w:rsidRDefault="003C7E76"/>
    <w:p w14:paraId="00E49462" w14:textId="77777777" w:rsidR="003C7E76" w:rsidRDefault="00000000">
      <w:r>
        <w:rPr>
          <w:b/>
          <w:sz w:val="28"/>
        </w:rPr>
        <w:lastRenderedPageBreak/>
        <w:t>ACT 2, SCENE 3</w:t>
      </w:r>
    </w:p>
    <w:p w14:paraId="5C1D2D38" w14:textId="77777777" w:rsidR="003C7E76" w:rsidRDefault="003C7E76"/>
    <w:p w14:paraId="665CB155" w14:textId="77777777" w:rsidR="003C7E76" w:rsidRDefault="00000000">
      <w:pPr>
        <w:jc w:val="center"/>
      </w:pPr>
      <w:r>
        <w:rPr>
          <w:b/>
          <w:sz w:val="24"/>
        </w:rPr>
        <w:lastRenderedPageBreak/>
        <w:t>======PLAY TEXT======</w:t>
      </w:r>
    </w:p>
    <w:p w14:paraId="0D0BF614" w14:textId="77777777" w:rsidR="003C7E76" w:rsidRDefault="003C7E76"/>
    <w:p w14:paraId="1EEC1BD5" w14:textId="77777777" w:rsidR="003C7E76" w:rsidRDefault="00000000">
      <w:r>
        <w:lastRenderedPageBreak/>
        <w:t>1. PORTER: Here's a knocking indeed! If a</w:t>
      </w:r>
    </w:p>
    <w:p w14:paraId="62F4878E" w14:textId="77777777" w:rsidR="003C7E76" w:rsidRDefault="00000000">
      <w:r>
        <w:lastRenderedPageBreak/>
        <w:t>2. man were porter of hell-gate, he should have</w:t>
      </w:r>
    </w:p>
    <w:p w14:paraId="5A012FDF" w14:textId="77777777" w:rsidR="003C7E76" w:rsidRDefault="00000000">
      <w:r>
        <w:lastRenderedPageBreak/>
        <w:t>3. old turning the key.</w:t>
      </w:r>
    </w:p>
    <w:p w14:paraId="7A965D51" w14:textId="77777777" w:rsidR="003C7E76" w:rsidRDefault="00000000">
      <w:r>
        <w:lastRenderedPageBreak/>
        <w:t>4. Knock,</w:t>
      </w:r>
    </w:p>
    <w:p w14:paraId="7586EE6C" w14:textId="77777777" w:rsidR="003C7E76" w:rsidRDefault="00000000">
      <w:r>
        <w:lastRenderedPageBreak/>
        <w:t>5. knock, knock! Who's there, i' the name of</w:t>
      </w:r>
    </w:p>
    <w:p w14:paraId="5475AB21" w14:textId="77777777" w:rsidR="003C7E76" w:rsidRDefault="00000000">
      <w:r>
        <w:lastRenderedPageBreak/>
        <w:t>6. Beelzebub? Here's a farmer, that hanged</w:t>
      </w:r>
    </w:p>
    <w:p w14:paraId="4133019B" w14:textId="77777777" w:rsidR="003C7E76" w:rsidRDefault="00000000">
      <w:r>
        <w:lastRenderedPageBreak/>
        <w:t>7. HIMSELF ON THE EXPECTATION OF PLENTY: come in</w:t>
      </w:r>
    </w:p>
    <w:p w14:paraId="5CD1715F" w14:textId="77777777" w:rsidR="003C7E76" w:rsidRDefault="00000000">
      <w:r>
        <w:lastRenderedPageBreak/>
        <w:t>8. time; have napkins enow about you; here</w:t>
      </w:r>
    </w:p>
    <w:p w14:paraId="69F73016" w14:textId="77777777" w:rsidR="003C7E76" w:rsidRDefault="00000000">
      <w:r>
        <w:lastRenderedPageBreak/>
        <w:t>9. you'll sweat for't.</w:t>
      </w:r>
    </w:p>
    <w:p w14:paraId="4AFCAF62" w14:textId="77777777" w:rsidR="003C7E76" w:rsidRDefault="00000000">
      <w:r>
        <w:lastRenderedPageBreak/>
        <w:t>10. Knock,</w:t>
      </w:r>
    </w:p>
    <w:p w14:paraId="5AE111F3" w14:textId="77777777" w:rsidR="003C7E76" w:rsidRDefault="00000000">
      <w:r>
        <w:lastRenderedPageBreak/>
        <w:t>11. knock! Who's there, in the other devil's</w:t>
      </w:r>
    </w:p>
    <w:p w14:paraId="077A7ED5" w14:textId="77777777" w:rsidR="003C7E76" w:rsidRDefault="00000000">
      <w:r>
        <w:lastRenderedPageBreak/>
        <w:t>12. name? Faith, here's an equivocator, that could</w:t>
      </w:r>
    </w:p>
    <w:p w14:paraId="016065E8" w14:textId="77777777" w:rsidR="003C7E76" w:rsidRDefault="00000000">
      <w:r>
        <w:lastRenderedPageBreak/>
        <w:t>13. swear in both the scales against either scale;</w:t>
      </w:r>
    </w:p>
    <w:p w14:paraId="6A32356B" w14:textId="77777777" w:rsidR="003C7E76" w:rsidRDefault="00000000">
      <w:r>
        <w:lastRenderedPageBreak/>
        <w:t>14. who committed treason enough for God's sake,</w:t>
      </w:r>
    </w:p>
    <w:p w14:paraId="2338364C" w14:textId="77777777" w:rsidR="003C7E76" w:rsidRDefault="00000000">
      <w:r>
        <w:lastRenderedPageBreak/>
        <w:t>15. YET COULD NOT EQUIVOCATE TO HEAVEN: O, come</w:t>
      </w:r>
    </w:p>
    <w:p w14:paraId="3E87BA2E" w14:textId="77777777" w:rsidR="003C7E76" w:rsidRDefault="00000000">
      <w:r>
        <w:lastRenderedPageBreak/>
        <w:t>16. in, equivocator.</w:t>
      </w:r>
    </w:p>
    <w:p w14:paraId="77FE55DE" w14:textId="77777777" w:rsidR="003C7E76" w:rsidRDefault="00000000">
      <w:r>
        <w:lastRenderedPageBreak/>
        <w:t>17. Knock,</w:t>
      </w:r>
    </w:p>
    <w:p w14:paraId="733119B6" w14:textId="77777777" w:rsidR="003C7E76" w:rsidRDefault="00000000">
      <w:r>
        <w:lastRenderedPageBreak/>
        <w:t>18. knock, knock! Who's there? Faith, here's an</w:t>
      </w:r>
    </w:p>
    <w:p w14:paraId="3DB442E5" w14:textId="77777777" w:rsidR="003C7E76" w:rsidRDefault="00000000">
      <w:r>
        <w:lastRenderedPageBreak/>
        <w:t>19. English tailor come hither, for stealing out of</w:t>
      </w:r>
    </w:p>
    <w:p w14:paraId="477714B2" w14:textId="77777777" w:rsidR="003C7E76" w:rsidRDefault="00000000">
      <w:r>
        <w:lastRenderedPageBreak/>
        <w:t>20. A FRENCH HOSE: come in, tailor; here you may</w:t>
      </w:r>
    </w:p>
    <w:p w14:paraId="3E61D1C6" w14:textId="77777777" w:rsidR="003C7E76" w:rsidRDefault="00000000">
      <w:r>
        <w:lastRenderedPageBreak/>
        <w:t>21. roast your goose.</w:t>
      </w:r>
    </w:p>
    <w:p w14:paraId="49B95BFE" w14:textId="77777777" w:rsidR="003C7E76" w:rsidRDefault="00000000">
      <w:r>
        <w:lastRenderedPageBreak/>
        <w:t>22. Knock,</w:t>
      </w:r>
    </w:p>
    <w:p w14:paraId="670AE88D" w14:textId="77777777" w:rsidR="003C7E76" w:rsidRDefault="00000000">
      <w:r>
        <w:lastRenderedPageBreak/>
        <w:t>23. knock; never at quiet! What are you? But</w:t>
      </w:r>
    </w:p>
    <w:p w14:paraId="28885BCA" w14:textId="77777777" w:rsidR="003C7E76" w:rsidRDefault="00000000">
      <w:r>
        <w:lastRenderedPageBreak/>
        <w:t>24. this place is too cold for hell. I'll devil-porter</w:t>
      </w:r>
    </w:p>
    <w:p w14:paraId="123623CF" w14:textId="77777777" w:rsidR="003C7E76" w:rsidRDefault="00000000">
      <w:r>
        <w:lastRenderedPageBreak/>
        <w:t>25. IT NO FURTHER: I had thought to have let in</w:t>
      </w:r>
    </w:p>
    <w:p w14:paraId="4208845B" w14:textId="77777777" w:rsidR="003C7E76" w:rsidRDefault="00000000">
      <w:r>
        <w:lastRenderedPageBreak/>
        <w:t>26. some of all professions that go the primrose</w:t>
      </w:r>
    </w:p>
    <w:p w14:paraId="5BCA6DD3" w14:textId="77777777" w:rsidR="003C7E76" w:rsidRDefault="00000000">
      <w:r>
        <w:lastRenderedPageBreak/>
        <w:t>27. way to the everlasting bonfire.</w:t>
      </w:r>
    </w:p>
    <w:p w14:paraId="7FE41E86" w14:textId="77777777" w:rsidR="003C7E76" w:rsidRDefault="00000000">
      <w:r>
        <w:lastRenderedPageBreak/>
        <w:t>28. Anon, anon! I pray you, remember the porter.</w:t>
      </w:r>
    </w:p>
    <w:p w14:paraId="6D7409F1" w14:textId="77777777" w:rsidR="003C7E76" w:rsidRDefault="00000000">
      <w:r>
        <w:lastRenderedPageBreak/>
        <w:t>29. MACDUFF: Was it so late, friend, ere you went to bed,</w:t>
      </w:r>
    </w:p>
    <w:p w14:paraId="17AE47C8" w14:textId="77777777" w:rsidR="003C7E76" w:rsidRDefault="00000000">
      <w:r>
        <w:lastRenderedPageBreak/>
        <w:t>30. That you do lie so late?</w:t>
      </w:r>
    </w:p>
    <w:p w14:paraId="1404866C" w14:textId="77777777" w:rsidR="003C7E76" w:rsidRDefault="00000000">
      <w:r>
        <w:lastRenderedPageBreak/>
        <w:t>31. PORTER: Faith sir, we were carousing till the</w:t>
      </w:r>
    </w:p>
    <w:p w14:paraId="0CA58AA5" w14:textId="77777777" w:rsidR="003C7E76" w:rsidRDefault="00000000">
      <w:r>
        <w:lastRenderedPageBreak/>
        <w:t>32. SECOND COCK: and drink, sir, is a great</w:t>
      </w:r>
    </w:p>
    <w:p w14:paraId="45C49244" w14:textId="77777777" w:rsidR="003C7E76" w:rsidRDefault="00000000">
      <w:r>
        <w:lastRenderedPageBreak/>
        <w:t>33. provoker of three things.</w:t>
      </w:r>
    </w:p>
    <w:p w14:paraId="212C08A1" w14:textId="77777777" w:rsidR="003C7E76" w:rsidRDefault="00000000">
      <w:r>
        <w:lastRenderedPageBreak/>
        <w:t>34. What three things does drink especially provoke?</w:t>
      </w:r>
    </w:p>
    <w:p w14:paraId="3153DEBB" w14:textId="77777777" w:rsidR="003C7E76" w:rsidRDefault="00000000">
      <w:r>
        <w:lastRenderedPageBreak/>
        <w:t>35. Marry, sir, nose-painting, sleep, and</w:t>
      </w:r>
    </w:p>
    <w:p w14:paraId="79948864" w14:textId="77777777" w:rsidR="003C7E76" w:rsidRDefault="00000000">
      <w:r>
        <w:lastRenderedPageBreak/>
        <w:t>36. urine. Lechery, sir, it provokes, and unprovokes;</w:t>
      </w:r>
    </w:p>
    <w:p w14:paraId="52416A13" w14:textId="77777777" w:rsidR="003C7E76" w:rsidRDefault="00000000">
      <w:r>
        <w:lastRenderedPageBreak/>
        <w:t>37. it provokes the desire, but it takes</w:t>
      </w:r>
    </w:p>
    <w:p w14:paraId="328F3D96" w14:textId="77777777" w:rsidR="003C7E76" w:rsidRDefault="00000000">
      <w:r>
        <w:lastRenderedPageBreak/>
        <w:t>38. AWAY THE PERFORMANCE: therefore, much drink</w:t>
      </w:r>
    </w:p>
    <w:p w14:paraId="3C3A5F6F" w14:textId="77777777" w:rsidR="003C7E76" w:rsidRDefault="00000000">
      <w:r>
        <w:lastRenderedPageBreak/>
        <w:t>39. may be said to be an equivocator with lechery:</w:t>
      </w:r>
    </w:p>
    <w:p w14:paraId="266C0B27" w14:textId="77777777" w:rsidR="003C7E76" w:rsidRDefault="00000000">
      <w:r>
        <w:lastRenderedPageBreak/>
        <w:t>40. it makes him, and it mars him; it sets</w:t>
      </w:r>
    </w:p>
    <w:p w14:paraId="19F4AB3D" w14:textId="77777777" w:rsidR="003C7E76" w:rsidRDefault="00000000">
      <w:r>
        <w:lastRenderedPageBreak/>
        <w:t>41. him on, and it takes him off; it persuades him,</w:t>
      </w:r>
    </w:p>
    <w:p w14:paraId="5A5A155B" w14:textId="77777777" w:rsidR="003C7E76" w:rsidRDefault="00000000">
      <w:r>
        <w:lastRenderedPageBreak/>
        <w:t>42. and disheartens him; makes him stand to, and</w:t>
      </w:r>
    </w:p>
    <w:p w14:paraId="4CF227DD" w14:textId="77777777" w:rsidR="003C7E76" w:rsidRDefault="00000000">
      <w:r>
        <w:lastRenderedPageBreak/>
        <w:t>43. not stand to; in conclusion, equivocates him</w:t>
      </w:r>
    </w:p>
    <w:p w14:paraId="00F02108" w14:textId="77777777" w:rsidR="003C7E76" w:rsidRDefault="00000000">
      <w:r>
        <w:lastRenderedPageBreak/>
        <w:t>44. in a sleep, and, giving him the lie, leaves him.</w:t>
      </w:r>
    </w:p>
    <w:p w14:paraId="172FD7EC" w14:textId="77777777" w:rsidR="003C7E76" w:rsidRDefault="00000000">
      <w:r>
        <w:lastRenderedPageBreak/>
        <w:t>45. I believe drink gave thee the lie last night.</w:t>
      </w:r>
    </w:p>
    <w:p w14:paraId="217B2C10" w14:textId="77777777" w:rsidR="003C7E76" w:rsidRDefault="00000000">
      <w:r>
        <w:lastRenderedPageBreak/>
        <w:t>46. That it did, sir, i' the very throat on</w:t>
      </w:r>
    </w:p>
    <w:p w14:paraId="0D56310D" w14:textId="77777777" w:rsidR="003C7E76" w:rsidRDefault="00000000">
      <w:r>
        <w:lastRenderedPageBreak/>
        <w:t>47. ME: but I requited him for his lie; and, I</w:t>
      </w:r>
    </w:p>
    <w:p w14:paraId="3EA489A4" w14:textId="77777777" w:rsidR="003C7E76" w:rsidRDefault="00000000">
      <w:r>
        <w:lastRenderedPageBreak/>
        <w:t>48. think, being too strong for him, though he took</w:t>
      </w:r>
    </w:p>
    <w:p w14:paraId="49412677" w14:textId="77777777" w:rsidR="003C7E76" w:rsidRDefault="00000000">
      <w:r>
        <w:lastRenderedPageBreak/>
        <w:t>49. up my legs sometime, yet I made a shift to cast</w:t>
      </w:r>
    </w:p>
    <w:p w14:paraId="636D8935" w14:textId="77777777" w:rsidR="003C7E76" w:rsidRDefault="00000000">
      <w:r>
        <w:lastRenderedPageBreak/>
        <w:t>50. him.</w:t>
      </w:r>
    </w:p>
    <w:p w14:paraId="7C359842" w14:textId="77777777" w:rsidR="003C7E76" w:rsidRDefault="00000000">
      <w:r>
        <w:lastRenderedPageBreak/>
        <w:t>51. Is thy master stirring?</w:t>
      </w:r>
    </w:p>
    <w:p w14:paraId="2F1F0C4C" w14:textId="77777777" w:rsidR="003C7E76" w:rsidRDefault="00000000">
      <w:r>
        <w:lastRenderedPageBreak/>
        <w:t>52. LENNOX: Good morrow, noble sir.</w:t>
      </w:r>
    </w:p>
    <w:p w14:paraId="55277DE0" w14:textId="77777777" w:rsidR="003C7E76" w:rsidRDefault="00000000">
      <w:r>
        <w:lastRenderedPageBreak/>
        <w:t>53. MACBETH: Good morrow, both.</w:t>
      </w:r>
    </w:p>
    <w:p w14:paraId="6714D20A" w14:textId="77777777" w:rsidR="003C7E76" w:rsidRDefault="00000000">
      <w:r>
        <w:lastRenderedPageBreak/>
        <w:t>54. MACDUFF: Is the king stirring, worthy thane?</w:t>
      </w:r>
    </w:p>
    <w:p w14:paraId="24CAB768" w14:textId="77777777" w:rsidR="003C7E76" w:rsidRDefault="00000000">
      <w:r>
        <w:lastRenderedPageBreak/>
        <w:t>55. MACBETH: Not yet.</w:t>
      </w:r>
    </w:p>
    <w:p w14:paraId="0FEAC83B" w14:textId="77777777" w:rsidR="003C7E76" w:rsidRDefault="00000000">
      <w:r>
        <w:lastRenderedPageBreak/>
        <w:t>56. MACDUFF: He did command me to call timely on him:</w:t>
      </w:r>
    </w:p>
    <w:p w14:paraId="3D1042CB" w14:textId="77777777" w:rsidR="003C7E76" w:rsidRDefault="00000000">
      <w:r>
        <w:lastRenderedPageBreak/>
        <w:t>57. I have almost slipp'd the hour.</w:t>
      </w:r>
    </w:p>
    <w:p w14:paraId="33DF4AE6" w14:textId="77777777" w:rsidR="003C7E76" w:rsidRDefault="00000000">
      <w:r>
        <w:lastRenderedPageBreak/>
        <w:t>58. MACBETH: I'll bring you to him.</w:t>
      </w:r>
    </w:p>
    <w:p w14:paraId="18493BA3" w14:textId="77777777" w:rsidR="003C7E76" w:rsidRDefault="00000000">
      <w:r>
        <w:lastRenderedPageBreak/>
        <w:t>59. MACDUFF: I know this is a joyful trouble to you;</w:t>
      </w:r>
    </w:p>
    <w:p w14:paraId="4C81AD23" w14:textId="77777777" w:rsidR="003C7E76" w:rsidRDefault="00000000">
      <w:r>
        <w:lastRenderedPageBreak/>
        <w:t>60. But yet 'tis one.</w:t>
      </w:r>
    </w:p>
    <w:p w14:paraId="25DBF826" w14:textId="77777777" w:rsidR="003C7E76" w:rsidRDefault="00000000">
      <w:r>
        <w:lastRenderedPageBreak/>
        <w:t>61. MACBETH: The labour we delight in physics pain.</w:t>
      </w:r>
    </w:p>
    <w:p w14:paraId="02CB9AE2" w14:textId="77777777" w:rsidR="003C7E76" w:rsidRDefault="00000000">
      <w:r>
        <w:lastRenderedPageBreak/>
        <w:t>62. This is the door.</w:t>
      </w:r>
    </w:p>
    <w:p w14:paraId="580171BE" w14:textId="77777777" w:rsidR="003C7E76" w:rsidRDefault="00000000">
      <w:r>
        <w:lastRenderedPageBreak/>
        <w:t>63. MACDUFF: I'll make so bold to call,</w:t>
      </w:r>
    </w:p>
    <w:p w14:paraId="4A757538" w14:textId="77777777" w:rsidR="003C7E76" w:rsidRDefault="00000000">
      <w:r>
        <w:lastRenderedPageBreak/>
        <w:t>64. For 'tis my limited service.</w:t>
      </w:r>
    </w:p>
    <w:p w14:paraId="171EC51B" w14:textId="77777777" w:rsidR="003C7E76" w:rsidRDefault="00000000">
      <w:r>
        <w:lastRenderedPageBreak/>
        <w:t>65. LENNOX: Goes the king hence to-day?</w:t>
      </w:r>
    </w:p>
    <w:p w14:paraId="127C5588" w14:textId="77777777" w:rsidR="003C7E76" w:rsidRDefault="00000000">
      <w:r>
        <w:lastRenderedPageBreak/>
        <w:t>66. MACBETH: He does: he did appoint so.</w:t>
      </w:r>
    </w:p>
    <w:p w14:paraId="46EA0923" w14:textId="77777777" w:rsidR="003C7E76" w:rsidRDefault="00000000">
      <w:r>
        <w:lastRenderedPageBreak/>
        <w:t>67. LENNOX: The night has been unruly: where we lay,</w:t>
      </w:r>
    </w:p>
    <w:p w14:paraId="1B6D6F8A" w14:textId="77777777" w:rsidR="003C7E76" w:rsidRDefault="00000000">
      <w:r>
        <w:lastRenderedPageBreak/>
        <w:t>68. Our chimneys were blown down; and, as they say,</w:t>
      </w:r>
    </w:p>
    <w:p w14:paraId="505CC338" w14:textId="77777777" w:rsidR="003C7E76" w:rsidRDefault="00000000">
      <w:r>
        <w:lastRenderedPageBreak/>
        <w:t>69. Lamentings heard i' the air; strange screams of death,</w:t>
      </w:r>
    </w:p>
    <w:p w14:paraId="11BA1D21" w14:textId="77777777" w:rsidR="003C7E76" w:rsidRDefault="00000000">
      <w:r>
        <w:lastRenderedPageBreak/>
        <w:t>70. And prophesying with accents terrible</w:t>
      </w:r>
    </w:p>
    <w:p w14:paraId="2BFC300A" w14:textId="77777777" w:rsidR="003C7E76" w:rsidRDefault="00000000">
      <w:r>
        <w:lastRenderedPageBreak/>
        <w:t>71. Of dire combustion and confused events</w:t>
      </w:r>
    </w:p>
    <w:p w14:paraId="04CBBA31" w14:textId="77777777" w:rsidR="003C7E76" w:rsidRDefault="00000000">
      <w:r>
        <w:lastRenderedPageBreak/>
        <w:t>72. NEW HATCH'D TO THE WOEFUL TIME: the obscure bird</w:t>
      </w:r>
    </w:p>
    <w:p w14:paraId="16B29304" w14:textId="77777777" w:rsidR="003C7E76" w:rsidRDefault="00000000">
      <w:r>
        <w:lastRenderedPageBreak/>
        <w:t>73. CLAMOUR'D THE LIVELONG NIGHT: some say, the earth</w:t>
      </w:r>
    </w:p>
    <w:p w14:paraId="5BBEB02E" w14:textId="77777777" w:rsidR="003C7E76" w:rsidRDefault="00000000">
      <w:r>
        <w:lastRenderedPageBreak/>
        <w:t>74. Was feverous and did shake.</w:t>
      </w:r>
    </w:p>
    <w:p w14:paraId="3D79C999" w14:textId="77777777" w:rsidR="003C7E76" w:rsidRDefault="00000000">
      <w:r>
        <w:lastRenderedPageBreak/>
        <w:t>75. MACBETH: 'Twas a rough night.</w:t>
      </w:r>
    </w:p>
    <w:p w14:paraId="0437DA36" w14:textId="77777777" w:rsidR="003C7E76" w:rsidRDefault="00000000">
      <w:r>
        <w:lastRenderedPageBreak/>
        <w:t>76. LENNOX: My young remembrance cannot parallel</w:t>
      </w:r>
    </w:p>
    <w:p w14:paraId="6DBB051C" w14:textId="77777777" w:rsidR="003C7E76" w:rsidRDefault="00000000">
      <w:r>
        <w:lastRenderedPageBreak/>
        <w:t>77. A fellow to it.</w:t>
      </w:r>
    </w:p>
    <w:p w14:paraId="3ABFE58E" w14:textId="77777777" w:rsidR="003C7E76" w:rsidRDefault="00000000">
      <w:r>
        <w:lastRenderedPageBreak/>
        <w:t>78. MACDUFF: O horror, horror, horror! Tongue nor heart</w:t>
      </w:r>
    </w:p>
    <w:p w14:paraId="6ED63F17" w14:textId="77777777" w:rsidR="003C7E76" w:rsidRDefault="00000000">
      <w:r>
        <w:lastRenderedPageBreak/>
        <w:t>79. Cannot conceive nor name thee!</w:t>
      </w:r>
    </w:p>
    <w:p w14:paraId="2C3F52A3" w14:textId="77777777" w:rsidR="003C7E76" w:rsidRDefault="00000000">
      <w:r>
        <w:lastRenderedPageBreak/>
        <w:t>80. MACBETH: LENNOX: What's the matter.</w:t>
      </w:r>
    </w:p>
    <w:p w14:paraId="145205AB" w14:textId="77777777" w:rsidR="003C7E76" w:rsidRDefault="00000000">
      <w:r>
        <w:lastRenderedPageBreak/>
        <w:t>81. MACDUFF: Confusion now hath made his masterpiece!</w:t>
      </w:r>
    </w:p>
    <w:p w14:paraId="29B02B6B" w14:textId="77777777" w:rsidR="003C7E76" w:rsidRDefault="00000000">
      <w:r>
        <w:lastRenderedPageBreak/>
        <w:t>82. Most sacrilegious murder hath broke ope</w:t>
      </w:r>
    </w:p>
    <w:p w14:paraId="667E677C" w14:textId="77777777" w:rsidR="003C7E76" w:rsidRDefault="00000000">
      <w:r>
        <w:lastRenderedPageBreak/>
        <w:t>83. The Lord's anointed temple, and stole thence</w:t>
      </w:r>
    </w:p>
    <w:p w14:paraId="1A54E20E" w14:textId="77777777" w:rsidR="003C7E76" w:rsidRDefault="00000000">
      <w:r>
        <w:lastRenderedPageBreak/>
        <w:t>84. The life o' the building!</w:t>
      </w:r>
    </w:p>
    <w:p w14:paraId="4570FD0A" w14:textId="77777777" w:rsidR="003C7E76" w:rsidRDefault="00000000">
      <w:r>
        <w:lastRenderedPageBreak/>
        <w:t>85. MACBETH: What is 't you say? the life?</w:t>
      </w:r>
    </w:p>
    <w:p w14:paraId="1AA84D30" w14:textId="77777777" w:rsidR="003C7E76" w:rsidRDefault="00000000">
      <w:r>
        <w:lastRenderedPageBreak/>
        <w:t>86. LENNOX: Mean you his majesty?</w:t>
      </w:r>
    </w:p>
    <w:p w14:paraId="45A5FB23" w14:textId="77777777" w:rsidR="003C7E76" w:rsidRDefault="00000000">
      <w:r>
        <w:lastRenderedPageBreak/>
        <w:t>87. MACDUFF: Approach the chamber, and destroy your sight</w:t>
      </w:r>
    </w:p>
    <w:p w14:paraId="0BA0393F" w14:textId="77777777" w:rsidR="003C7E76" w:rsidRDefault="00000000">
      <w:r>
        <w:lastRenderedPageBreak/>
        <w:t>88. WITH A NEW GORGON: do not bid me speak;</w:t>
      </w:r>
    </w:p>
    <w:p w14:paraId="1CC0DCF6" w14:textId="77777777" w:rsidR="003C7E76" w:rsidRDefault="00000000">
      <w:r>
        <w:lastRenderedPageBreak/>
        <w:t>89. See, and then speak yourselves.</w:t>
      </w:r>
    </w:p>
    <w:p w14:paraId="2DE99040" w14:textId="77777777" w:rsidR="003C7E76" w:rsidRDefault="00000000">
      <w:r>
        <w:lastRenderedPageBreak/>
        <w:t>90. Awake, awake!</w:t>
      </w:r>
    </w:p>
    <w:p w14:paraId="744FBAA4" w14:textId="77777777" w:rsidR="003C7E76" w:rsidRDefault="00000000">
      <w:r>
        <w:lastRenderedPageBreak/>
        <w:t>91. Ring the alarum-bell. Murder and treason!</w:t>
      </w:r>
    </w:p>
    <w:p w14:paraId="31B82C27" w14:textId="77777777" w:rsidR="003C7E76" w:rsidRDefault="00000000">
      <w:r>
        <w:lastRenderedPageBreak/>
        <w:t>92. Banquo and Donalbain! Malcolm! awake!</w:t>
      </w:r>
    </w:p>
    <w:p w14:paraId="01829057" w14:textId="77777777" w:rsidR="003C7E76" w:rsidRDefault="00000000">
      <w:r>
        <w:lastRenderedPageBreak/>
        <w:t>93. Shake off this downy sleep, death's counterfeit,</w:t>
      </w:r>
    </w:p>
    <w:p w14:paraId="08E8079D" w14:textId="77777777" w:rsidR="003C7E76" w:rsidRDefault="00000000">
      <w:r>
        <w:lastRenderedPageBreak/>
        <w:t>94. And look on death itself! up, up, and see</w:t>
      </w:r>
    </w:p>
    <w:p w14:paraId="4878D9BE" w14:textId="77777777" w:rsidR="003C7E76" w:rsidRDefault="00000000">
      <w:r>
        <w:lastRenderedPageBreak/>
        <w:t>95. The great doom's image! Malcolm! Banquo!</w:t>
      </w:r>
    </w:p>
    <w:p w14:paraId="5F462CD8" w14:textId="77777777" w:rsidR="003C7E76" w:rsidRDefault="00000000">
      <w:r>
        <w:lastRenderedPageBreak/>
        <w:t>96. As from your graves rise up, and walk like sprites,</w:t>
      </w:r>
    </w:p>
    <w:p w14:paraId="22334265" w14:textId="77777777" w:rsidR="003C7E76" w:rsidRDefault="00000000">
      <w:r>
        <w:lastRenderedPageBreak/>
        <w:t>97. To countenance this horror! Ring the bell.</w:t>
      </w:r>
    </w:p>
    <w:p w14:paraId="2386F40F" w14:textId="77777777" w:rsidR="003C7E76" w:rsidRDefault="00000000">
      <w:r>
        <w:lastRenderedPageBreak/>
        <w:t>98. LADY MACBETH: What's the business,</w:t>
      </w:r>
    </w:p>
    <w:p w14:paraId="0B4DB559" w14:textId="77777777" w:rsidR="003C7E76" w:rsidRDefault="00000000">
      <w:r>
        <w:lastRenderedPageBreak/>
        <w:t>99. That such a hideous trumpet calls to parley</w:t>
      </w:r>
    </w:p>
    <w:p w14:paraId="3F32DF43" w14:textId="77777777" w:rsidR="003C7E76" w:rsidRDefault="00000000">
      <w:r>
        <w:lastRenderedPageBreak/>
        <w:t>100. The sleepers of the house? speak, speak!</w:t>
      </w:r>
    </w:p>
    <w:p w14:paraId="1DABF591" w14:textId="77777777" w:rsidR="003C7E76" w:rsidRDefault="00000000">
      <w:r>
        <w:lastRenderedPageBreak/>
        <w:t>101. O gentle lady,</w:t>
      </w:r>
    </w:p>
    <w:p w14:paraId="68F8888D" w14:textId="77777777" w:rsidR="003C7E76" w:rsidRDefault="00000000">
      <w:r>
        <w:lastRenderedPageBreak/>
        <w:t>102. 'Tis not for you to hear what I can speak:</w:t>
      </w:r>
    </w:p>
    <w:p w14:paraId="219B7100" w14:textId="77777777" w:rsidR="003C7E76" w:rsidRDefault="00000000">
      <w:r>
        <w:lastRenderedPageBreak/>
        <w:t>103. The repetition, in a woman's ear,</w:t>
      </w:r>
    </w:p>
    <w:p w14:paraId="634AD66E" w14:textId="77777777" w:rsidR="003C7E76" w:rsidRDefault="00000000">
      <w:r>
        <w:lastRenderedPageBreak/>
        <w:t>104. Would murder as it fell.</w:t>
      </w:r>
    </w:p>
    <w:p w14:paraId="49111419" w14:textId="77777777" w:rsidR="003C7E76" w:rsidRDefault="00000000">
      <w:r>
        <w:lastRenderedPageBreak/>
        <w:t>105. O Banquo, Banquo,</w:t>
      </w:r>
    </w:p>
    <w:p w14:paraId="2F3CF0A1" w14:textId="77777777" w:rsidR="003C7E76" w:rsidRDefault="00000000">
      <w:r>
        <w:lastRenderedPageBreak/>
        <w:t>106. Our royal master 's murder'd!</w:t>
      </w:r>
    </w:p>
    <w:p w14:paraId="4FE81965" w14:textId="77777777" w:rsidR="003C7E76" w:rsidRDefault="00000000">
      <w:r>
        <w:lastRenderedPageBreak/>
        <w:t>107. LADY MACBETH: Woe, alas!</w:t>
      </w:r>
    </w:p>
    <w:p w14:paraId="1623076B" w14:textId="77777777" w:rsidR="003C7E76" w:rsidRDefault="00000000">
      <w:r>
        <w:lastRenderedPageBreak/>
        <w:t>108. What, in our house?</w:t>
      </w:r>
    </w:p>
    <w:p w14:paraId="58E05189" w14:textId="77777777" w:rsidR="003C7E76" w:rsidRDefault="00000000">
      <w:r>
        <w:lastRenderedPageBreak/>
        <w:t>109. BANQUO: Too cruel any where.</w:t>
      </w:r>
    </w:p>
    <w:p w14:paraId="30A4E16B" w14:textId="77777777" w:rsidR="003C7E76" w:rsidRDefault="00000000">
      <w:r>
        <w:lastRenderedPageBreak/>
        <w:t>110. Dear Duff, I prithee, contradict thyself,</w:t>
      </w:r>
    </w:p>
    <w:p w14:paraId="406887E2" w14:textId="77777777" w:rsidR="003C7E76" w:rsidRDefault="00000000">
      <w:r>
        <w:lastRenderedPageBreak/>
        <w:t>111. And say it is not so.</w:t>
      </w:r>
    </w:p>
    <w:p w14:paraId="0531C3EB" w14:textId="77777777" w:rsidR="003C7E76" w:rsidRDefault="00000000">
      <w:r>
        <w:lastRenderedPageBreak/>
        <w:t>112. MACBETH: Had I but died an hour before this chance,</w:t>
      </w:r>
    </w:p>
    <w:p w14:paraId="6135C78A" w14:textId="77777777" w:rsidR="003C7E76" w:rsidRDefault="00000000">
      <w:r>
        <w:lastRenderedPageBreak/>
        <w:t>113. I had lived a blessed time; for, from this instant,</w:t>
      </w:r>
    </w:p>
    <w:p w14:paraId="6734E9AC" w14:textId="77777777" w:rsidR="003C7E76" w:rsidRDefault="00000000">
      <w:r>
        <w:lastRenderedPageBreak/>
        <w:t>114. There 's nothing serious in mortality:</w:t>
      </w:r>
    </w:p>
    <w:p w14:paraId="73F564F1" w14:textId="77777777" w:rsidR="003C7E76" w:rsidRDefault="00000000">
      <w:r>
        <w:lastRenderedPageBreak/>
        <w:t>115. ALL IS BUT TOYS: renown and grace is dead;</w:t>
      </w:r>
    </w:p>
    <w:p w14:paraId="282E5C40" w14:textId="77777777" w:rsidR="003C7E76" w:rsidRDefault="00000000">
      <w:r>
        <w:lastRenderedPageBreak/>
        <w:t>116. The wine of life is drawn, and the mere lees</w:t>
      </w:r>
    </w:p>
    <w:p w14:paraId="1595CFE8" w14:textId="77777777" w:rsidR="003C7E76" w:rsidRDefault="00000000">
      <w:r>
        <w:lastRenderedPageBreak/>
        <w:t>117. Is left this vault to brag of.</w:t>
      </w:r>
    </w:p>
    <w:p w14:paraId="2F55A3CA" w14:textId="77777777" w:rsidR="003C7E76" w:rsidRDefault="00000000">
      <w:r>
        <w:lastRenderedPageBreak/>
        <w:t>118. DONALBAIN: What is amiss?</w:t>
      </w:r>
    </w:p>
    <w:p w14:paraId="0379522E" w14:textId="77777777" w:rsidR="003C7E76" w:rsidRDefault="00000000">
      <w:r>
        <w:lastRenderedPageBreak/>
        <w:t>119. MACBETH: You are, and do not know't:</w:t>
      </w:r>
    </w:p>
    <w:p w14:paraId="6052615C" w14:textId="77777777" w:rsidR="003C7E76" w:rsidRDefault="00000000">
      <w:r>
        <w:lastRenderedPageBreak/>
        <w:t>120. The spring, the head, the fountain of your blood</w:t>
      </w:r>
    </w:p>
    <w:p w14:paraId="536DFE88" w14:textId="77777777" w:rsidR="003C7E76" w:rsidRDefault="00000000">
      <w:r>
        <w:lastRenderedPageBreak/>
        <w:t>121. Is stopp'd; the very source of it is stopp'd.</w:t>
      </w:r>
    </w:p>
    <w:p w14:paraId="3DCA87C4" w14:textId="77777777" w:rsidR="003C7E76" w:rsidRDefault="00000000">
      <w:r>
        <w:lastRenderedPageBreak/>
        <w:t>122. MACDUFF: Your royal father 's murder'd.</w:t>
      </w:r>
    </w:p>
    <w:p w14:paraId="1DC7344F" w14:textId="77777777" w:rsidR="003C7E76" w:rsidRDefault="00000000">
      <w:r>
        <w:lastRenderedPageBreak/>
        <w:t>123. MALCOLM: O, by whom?</w:t>
      </w:r>
    </w:p>
    <w:p w14:paraId="7E2E86D3" w14:textId="77777777" w:rsidR="003C7E76" w:rsidRDefault="00000000">
      <w:r>
        <w:lastRenderedPageBreak/>
        <w:t>124. LENNOX: Those of his chamber, as it seem'd, had done 't:</w:t>
      </w:r>
    </w:p>
    <w:p w14:paraId="59F73B78" w14:textId="77777777" w:rsidR="003C7E76" w:rsidRDefault="00000000">
      <w:r>
        <w:lastRenderedPageBreak/>
        <w:t>125. Their hands and faces were an badged with blood;</w:t>
      </w:r>
    </w:p>
    <w:p w14:paraId="7CB15D4E" w14:textId="77777777" w:rsidR="003C7E76" w:rsidRDefault="00000000">
      <w:r>
        <w:lastRenderedPageBreak/>
        <w:t>126. So were their daggers, which unwiped we found</w:t>
      </w:r>
    </w:p>
    <w:p w14:paraId="3B557D0F" w14:textId="77777777" w:rsidR="003C7E76" w:rsidRDefault="00000000">
      <w:r>
        <w:lastRenderedPageBreak/>
        <w:t xml:space="preserve">127. UPON THEIR PILLOWS: </w:t>
      </w:r>
    </w:p>
    <w:p w14:paraId="59AB8EBA" w14:textId="77777777" w:rsidR="003C7E76" w:rsidRDefault="00000000">
      <w:r>
        <w:lastRenderedPageBreak/>
        <w:t>128. They stared, and were distracted; no man's life</w:t>
      </w:r>
    </w:p>
    <w:p w14:paraId="258F4D17" w14:textId="77777777" w:rsidR="003C7E76" w:rsidRDefault="00000000">
      <w:r>
        <w:lastRenderedPageBreak/>
        <w:t>129. Was to be trusted with them.</w:t>
      </w:r>
    </w:p>
    <w:p w14:paraId="058D24D4" w14:textId="77777777" w:rsidR="003C7E76" w:rsidRDefault="00000000">
      <w:r>
        <w:lastRenderedPageBreak/>
        <w:t>130. MACBETH: O, yet I do repent me of my fury,</w:t>
      </w:r>
    </w:p>
    <w:p w14:paraId="12CA98B5" w14:textId="77777777" w:rsidR="003C7E76" w:rsidRDefault="00000000">
      <w:r>
        <w:lastRenderedPageBreak/>
        <w:t>131. That I did kill them.</w:t>
      </w:r>
    </w:p>
    <w:p w14:paraId="01511A5F" w14:textId="77777777" w:rsidR="003C7E76" w:rsidRDefault="00000000">
      <w:r>
        <w:lastRenderedPageBreak/>
        <w:t>132. MACDUFF: Wherefore did you so?</w:t>
      </w:r>
    </w:p>
    <w:p w14:paraId="1F6D4DFC" w14:textId="77777777" w:rsidR="003C7E76" w:rsidRDefault="00000000">
      <w:r>
        <w:lastRenderedPageBreak/>
        <w:t>133. MACBETH: Who can be wise, amazed, temperate and furious,</w:t>
      </w:r>
    </w:p>
    <w:p w14:paraId="3F557B1D" w14:textId="77777777" w:rsidR="003C7E76" w:rsidRDefault="00000000">
      <w:r>
        <w:lastRenderedPageBreak/>
        <w:t>134. Loyal and neutral, in a moment? No man:</w:t>
      </w:r>
    </w:p>
    <w:p w14:paraId="4D60E036" w14:textId="77777777" w:rsidR="003C7E76" w:rsidRDefault="00000000">
      <w:r>
        <w:lastRenderedPageBreak/>
        <w:t>135. The expedition my violent love</w:t>
      </w:r>
    </w:p>
    <w:p w14:paraId="18866397" w14:textId="77777777" w:rsidR="003C7E76" w:rsidRDefault="00000000">
      <w:r>
        <w:lastRenderedPageBreak/>
        <w:t>136. Outrun the pauser, reason. Here lay Duncan,</w:t>
      </w:r>
    </w:p>
    <w:p w14:paraId="76A767E0" w14:textId="77777777" w:rsidR="003C7E76" w:rsidRDefault="00000000">
      <w:r>
        <w:lastRenderedPageBreak/>
        <w:t>137. His silver skin laced with his golden blood;</w:t>
      </w:r>
    </w:p>
    <w:p w14:paraId="0F48FC48" w14:textId="77777777" w:rsidR="003C7E76" w:rsidRDefault="00000000">
      <w:r>
        <w:lastRenderedPageBreak/>
        <w:t>138. And his gash'd stabs look'd like a breach in nature</w:t>
      </w:r>
    </w:p>
    <w:p w14:paraId="7E030C07" w14:textId="77777777" w:rsidR="003C7E76" w:rsidRDefault="00000000">
      <w:r>
        <w:lastRenderedPageBreak/>
        <w:t>139. FOR RUIN'S WASTEFUL ENTRANCE: there, the murderers,</w:t>
      </w:r>
    </w:p>
    <w:p w14:paraId="55F15962" w14:textId="77777777" w:rsidR="003C7E76" w:rsidRDefault="00000000">
      <w:r>
        <w:lastRenderedPageBreak/>
        <w:t>140. Steep'd in the colours of their trade, their daggers</w:t>
      </w:r>
    </w:p>
    <w:p w14:paraId="26FEF392" w14:textId="77777777" w:rsidR="003C7E76" w:rsidRDefault="00000000">
      <w:r>
        <w:lastRenderedPageBreak/>
        <w:t>141. UNMANNERLY BREECH'D WITH GORE: who could refrain,</w:t>
      </w:r>
    </w:p>
    <w:p w14:paraId="1DD30241" w14:textId="77777777" w:rsidR="003C7E76" w:rsidRDefault="00000000">
      <w:r>
        <w:lastRenderedPageBreak/>
        <w:t>142. That had a heart to love, and in that heart</w:t>
      </w:r>
    </w:p>
    <w:p w14:paraId="430A45C3" w14:textId="77777777" w:rsidR="003C7E76" w:rsidRDefault="00000000">
      <w:r>
        <w:lastRenderedPageBreak/>
        <w:t>143. Courage to make 's love kno wn?</w:t>
      </w:r>
    </w:p>
    <w:p w14:paraId="7C2334FC" w14:textId="77777777" w:rsidR="003C7E76" w:rsidRDefault="00000000">
      <w:r>
        <w:lastRenderedPageBreak/>
        <w:t>144. LADY MACBETH: Help me hence, ho!</w:t>
      </w:r>
    </w:p>
    <w:p w14:paraId="6DB49E02" w14:textId="77777777" w:rsidR="003C7E76" w:rsidRDefault="00000000">
      <w:r>
        <w:lastRenderedPageBreak/>
        <w:t>145. MACDUFF: Look to the lady.</w:t>
      </w:r>
    </w:p>
    <w:p w14:paraId="451E934F" w14:textId="77777777" w:rsidR="003C7E76" w:rsidRDefault="00000000">
      <w:r>
        <w:lastRenderedPageBreak/>
        <w:t>146. MALCOLM: Why do we hold our tongues,</w:t>
      </w:r>
    </w:p>
    <w:p w14:paraId="41061CC9" w14:textId="77777777" w:rsidR="003C7E76" w:rsidRDefault="00000000">
      <w:r>
        <w:lastRenderedPageBreak/>
        <w:t>147. That most may claim this argument for ours?</w:t>
      </w:r>
    </w:p>
    <w:p w14:paraId="228B11C1" w14:textId="77777777" w:rsidR="003C7E76" w:rsidRDefault="00000000">
      <w:r>
        <w:lastRenderedPageBreak/>
        <w:t>148. DONALBAIN: What should be spoken here,</w:t>
      </w:r>
    </w:p>
    <w:p w14:paraId="4C34DE92" w14:textId="77777777" w:rsidR="003C7E76" w:rsidRDefault="00000000">
      <w:r>
        <w:lastRenderedPageBreak/>
        <w:t>149. where our fate,</w:t>
      </w:r>
    </w:p>
    <w:p w14:paraId="234B6F7E" w14:textId="77777777" w:rsidR="003C7E76" w:rsidRDefault="00000000">
      <w:r>
        <w:lastRenderedPageBreak/>
        <w:t>150. Hid in an auger-hole, may rush, and seize us?</w:t>
      </w:r>
    </w:p>
    <w:p w14:paraId="2000F032" w14:textId="77777777" w:rsidR="003C7E76" w:rsidRDefault="00000000">
      <w:r>
        <w:lastRenderedPageBreak/>
        <w:t>151. Let 's away;</w:t>
      </w:r>
    </w:p>
    <w:p w14:paraId="5F0B6336" w14:textId="77777777" w:rsidR="003C7E76" w:rsidRDefault="00000000">
      <w:r>
        <w:lastRenderedPageBreak/>
        <w:t>152. Our tears are not yet brew'd.</w:t>
      </w:r>
    </w:p>
    <w:p w14:paraId="52E9FF89" w14:textId="77777777" w:rsidR="003C7E76" w:rsidRDefault="00000000">
      <w:r>
        <w:lastRenderedPageBreak/>
        <w:t>153. MALCOLM: Nor our strong sorrow</w:t>
      </w:r>
    </w:p>
    <w:p w14:paraId="75FCFA57" w14:textId="77777777" w:rsidR="003C7E76" w:rsidRDefault="00000000">
      <w:r>
        <w:lastRenderedPageBreak/>
        <w:t>154. Upon the foot of motion.</w:t>
      </w:r>
    </w:p>
    <w:p w14:paraId="051CD811" w14:textId="77777777" w:rsidR="003C7E76" w:rsidRDefault="00000000">
      <w:r>
        <w:lastRenderedPageBreak/>
        <w:t>155. BANQUO: Look to the lady:</w:t>
      </w:r>
    </w:p>
    <w:p w14:paraId="3E99AC6A" w14:textId="77777777" w:rsidR="003C7E76" w:rsidRDefault="00000000">
      <w:r>
        <w:lastRenderedPageBreak/>
        <w:t>156. And when we have our naked frailties hid,</w:t>
      </w:r>
    </w:p>
    <w:p w14:paraId="287826BE" w14:textId="77777777" w:rsidR="003C7E76" w:rsidRDefault="00000000">
      <w:r>
        <w:lastRenderedPageBreak/>
        <w:t>157. That suffer in exposure, let us meet,</w:t>
      </w:r>
    </w:p>
    <w:p w14:paraId="2472FE66" w14:textId="77777777" w:rsidR="003C7E76" w:rsidRDefault="00000000">
      <w:r>
        <w:lastRenderedPageBreak/>
        <w:t>158. And question this most bloody piece of work,</w:t>
      </w:r>
    </w:p>
    <w:p w14:paraId="6A964B72" w14:textId="77777777" w:rsidR="003C7E76" w:rsidRDefault="00000000">
      <w:r>
        <w:lastRenderedPageBreak/>
        <w:t>159. To know it further. Fears and scruples shake us:</w:t>
      </w:r>
    </w:p>
    <w:p w14:paraId="22D93DB1" w14:textId="77777777" w:rsidR="003C7E76" w:rsidRDefault="00000000">
      <w:r>
        <w:lastRenderedPageBreak/>
        <w:t>160. In the great hand of God I stand; and thence</w:t>
      </w:r>
    </w:p>
    <w:p w14:paraId="03206AA6" w14:textId="77777777" w:rsidR="003C7E76" w:rsidRDefault="00000000">
      <w:r>
        <w:lastRenderedPageBreak/>
        <w:t>161. Against the undivulged pretence I fight</w:t>
      </w:r>
    </w:p>
    <w:p w14:paraId="0DA81064" w14:textId="77777777" w:rsidR="003C7E76" w:rsidRDefault="00000000">
      <w:r>
        <w:lastRenderedPageBreak/>
        <w:t>162. Of treasonous malice.</w:t>
      </w:r>
    </w:p>
    <w:p w14:paraId="038974A5" w14:textId="77777777" w:rsidR="003C7E76" w:rsidRDefault="00000000">
      <w:r>
        <w:lastRenderedPageBreak/>
        <w:t>163. MACDUFF: And so do I.</w:t>
      </w:r>
    </w:p>
    <w:p w14:paraId="4B4C9DC8" w14:textId="77777777" w:rsidR="003C7E76" w:rsidRDefault="00000000">
      <w:r>
        <w:lastRenderedPageBreak/>
        <w:t>164. ALL: So all.</w:t>
      </w:r>
    </w:p>
    <w:p w14:paraId="554DD234" w14:textId="77777777" w:rsidR="003C7E76" w:rsidRDefault="00000000">
      <w:r>
        <w:lastRenderedPageBreak/>
        <w:t>165. MACBETH: Let's briefly put on manly readiness,</w:t>
      </w:r>
    </w:p>
    <w:p w14:paraId="2585F8D9" w14:textId="77777777" w:rsidR="003C7E76" w:rsidRDefault="00000000">
      <w:r>
        <w:lastRenderedPageBreak/>
        <w:t>166. And meet i' the hall together.</w:t>
      </w:r>
    </w:p>
    <w:p w14:paraId="1FA85C26" w14:textId="77777777" w:rsidR="003C7E76" w:rsidRDefault="00000000">
      <w:r>
        <w:lastRenderedPageBreak/>
        <w:t>167. ALL: Well contented.</w:t>
      </w:r>
    </w:p>
    <w:p w14:paraId="18E3E3F1" w14:textId="77777777" w:rsidR="003C7E76" w:rsidRDefault="00000000">
      <w:r>
        <w:lastRenderedPageBreak/>
        <w:t>168. MALCOLM: What will you do? Let's not consort with them:</w:t>
      </w:r>
    </w:p>
    <w:p w14:paraId="79AC489F" w14:textId="77777777" w:rsidR="003C7E76" w:rsidRDefault="00000000">
      <w:r>
        <w:lastRenderedPageBreak/>
        <w:t>169. To show an unfelt sorrow is an office</w:t>
      </w:r>
    </w:p>
    <w:p w14:paraId="616B052E" w14:textId="77777777" w:rsidR="003C7E76" w:rsidRDefault="00000000">
      <w:r>
        <w:lastRenderedPageBreak/>
        <w:t>170. Which the false man does easy. I'll to England.</w:t>
      </w:r>
    </w:p>
    <w:p w14:paraId="61B2947E" w14:textId="77777777" w:rsidR="003C7E76" w:rsidRDefault="00000000">
      <w:r>
        <w:lastRenderedPageBreak/>
        <w:t>171. DONALBAIN: To Ireland, I; our separated fortune</w:t>
      </w:r>
    </w:p>
    <w:p w14:paraId="1AF79D5D" w14:textId="77777777" w:rsidR="003C7E76" w:rsidRDefault="00000000">
      <w:r>
        <w:lastRenderedPageBreak/>
        <w:t>172. SHALL KEEP US BOTH THE SAFER: where we are,</w:t>
      </w:r>
    </w:p>
    <w:p w14:paraId="285CA85E" w14:textId="77777777" w:rsidR="003C7E76" w:rsidRDefault="00000000">
      <w:r>
        <w:lastRenderedPageBreak/>
        <w:t>173. THERE'S DAGGERS IN MEN'S SMILES: the near in blood,</w:t>
      </w:r>
    </w:p>
    <w:p w14:paraId="05B3DEBE" w14:textId="77777777" w:rsidR="003C7E76" w:rsidRDefault="00000000">
      <w:r>
        <w:lastRenderedPageBreak/>
        <w:t>174. The nearer bloody.</w:t>
      </w:r>
    </w:p>
    <w:p w14:paraId="6074C22A" w14:textId="77777777" w:rsidR="003C7E76" w:rsidRDefault="00000000">
      <w:r>
        <w:lastRenderedPageBreak/>
        <w:t>175. MALCOLM: This murderous shaft that's shot</w:t>
      </w:r>
    </w:p>
    <w:p w14:paraId="7A49A65D" w14:textId="77777777" w:rsidR="003C7E76" w:rsidRDefault="00000000">
      <w:r>
        <w:lastRenderedPageBreak/>
        <w:t>176. Hath not yet lighted, and our safest way</w:t>
      </w:r>
    </w:p>
    <w:p w14:paraId="76802735" w14:textId="77777777" w:rsidR="003C7E76" w:rsidRDefault="00000000">
      <w:r>
        <w:lastRenderedPageBreak/>
        <w:t>177. Is to avoid the aim. Therefore, to horse;</w:t>
      </w:r>
    </w:p>
    <w:p w14:paraId="2D6D0BF9" w14:textId="77777777" w:rsidR="003C7E76" w:rsidRDefault="00000000">
      <w:r>
        <w:lastRenderedPageBreak/>
        <w:t>178. And let us not be dainty of leave-taking,</w:t>
      </w:r>
    </w:p>
    <w:p w14:paraId="4B7122B4" w14:textId="77777777" w:rsidR="003C7E76" w:rsidRDefault="00000000">
      <w:r>
        <w:lastRenderedPageBreak/>
        <w:t>179. BUT SHIFT AWAY: there's warrant in that theft</w:t>
      </w:r>
    </w:p>
    <w:p w14:paraId="4E4D25A9" w14:textId="77777777" w:rsidR="003C7E76" w:rsidRDefault="00000000">
      <w:r>
        <w:lastRenderedPageBreak/>
        <w:t>180. Which steals itself, when there's no mercy left.</w:t>
      </w:r>
    </w:p>
    <w:p w14:paraId="49F40C19" w14:textId="77777777" w:rsidR="003C7E76" w:rsidRDefault="003C7E76"/>
    <w:p w14:paraId="3280FF43" w14:textId="77777777" w:rsidR="003C7E76" w:rsidRDefault="00000000">
      <w:pPr>
        <w:jc w:val="center"/>
      </w:pPr>
      <w:r>
        <w:rPr>
          <w:b/>
          <w:sz w:val="24"/>
        </w:rPr>
        <w:lastRenderedPageBreak/>
        <w:t>========SCHOLARLY COMMENTARY========</w:t>
      </w:r>
    </w:p>
    <w:p w14:paraId="7D4A5C50" w14:textId="77777777" w:rsidR="00613BC7" w:rsidRDefault="00613BC7" w:rsidP="00613BC7">
      <w:r>
        <w:lastRenderedPageBreak/>
        <w:t xml:space="preserve">1. Scena Tertia CAPELL (Notes, p. 13): Without this scene Macbeth’s dress cannot be shifted </w:t>
      </w:r>
      <w:r>
        <w:lastRenderedPageBreak/>
        <w:t xml:space="preserve">nor his hands washed. To give a rational space for the discharge of these actions was this </w:t>
      </w:r>
      <w:r>
        <w:lastRenderedPageBreak/>
        <w:t xml:space="preserve">scene thought of.—R. G. WHITE: In the Folio a new scene is here indicated, but this division </w:t>
      </w:r>
      <w:r>
        <w:lastRenderedPageBreak/>
        <w:t>is so clearly wrong that there can be no hesitation in deviating from it. [See note on II, ii.]</w:t>
      </w:r>
    </w:p>
    <w:p w14:paraId="28C4690B" w14:textId="77777777" w:rsidR="00613BC7" w:rsidRDefault="00613BC7" w:rsidP="00613BC7">
      <w:r>
        <w:lastRenderedPageBreak/>
        <w:t xml:space="preserve">2. Enter a Porter] VISCHER (Vorträge, p. 93): With the keen insight of the artist Shakespeare </w:t>
      </w:r>
      <w:r>
        <w:lastRenderedPageBreak/>
        <w:t>accentuates the effect of the knocking by the Porter’s sleepy hesitation.—Ed. ii.</w:t>
      </w:r>
    </w:p>
    <w:p w14:paraId="11FE87C4" w14:textId="77777777" w:rsidR="00613BC7" w:rsidRDefault="00613BC7" w:rsidP="00613BC7">
      <w:r>
        <w:lastRenderedPageBreak/>
        <w:t xml:space="preserve">5. old] Steevens: That is, frequent, more than enough.—Collier: Hundreds of instances of its </w:t>
      </w:r>
      <w:r>
        <w:lastRenderedPageBreak/>
        <w:t xml:space="preserve">use as a common augmentative in Shakespeare’s time might easily be accumulated.—Dyce </w:t>
      </w:r>
      <w:r>
        <w:lastRenderedPageBreak/>
        <w:t xml:space="preserve">(Gloss.): I believe I was the first to remark that the Italians use (or at least formerly used) </w:t>
      </w:r>
      <w:r>
        <w:lastRenderedPageBreak/>
        <w:t xml:space="preserve">‘vecchio’ in the same sense. . . . It is rather remarkable that Florio has not given this meaning </w:t>
      </w:r>
      <w:r>
        <w:lastRenderedPageBreak/>
        <w:t xml:space="preserve">of ‘vecchio.’ [The phrase, ‘There has been old work to-day,’ for an unusual disturbance, is </w:t>
      </w:r>
      <w:r>
        <w:lastRenderedPageBreak/>
        <w:t xml:space="preserve">still current among the lower orders in Warwickshire, according to Fraser’s Mag. 1856. For </w:t>
      </w:r>
      <w:r>
        <w:lastRenderedPageBreak/>
        <w:t xml:space="preserve">‘the’ preceding a verbal, see Abbott, § 93. Compare I, iv, 12. For examples of ‘old’ used in this </w:t>
      </w:r>
      <w:r>
        <w:lastRenderedPageBreak/>
        <w:t>sense, see Schmidt (Lex. 7).]</w:t>
      </w:r>
    </w:p>
    <w:p w14:paraId="6CAB2997" w14:textId="77777777" w:rsidR="00613BC7" w:rsidRDefault="00613BC7" w:rsidP="00613BC7">
      <w:r>
        <w:lastRenderedPageBreak/>
        <w:t xml:space="preserve">7. Farmer] Malone: So in Hall’s Satires, b. iv, Sat. 6: ‘Ech Muck-worme will be rich with </w:t>
      </w:r>
      <w:r>
        <w:lastRenderedPageBreak/>
        <w:t>lawlesse gaine, Altho’ he smother vp mowes of seuen yeares</w:t>
      </w:r>
    </w:p>
    <w:p w14:paraId="7D677951" w14:textId="77777777" w:rsidR="00613BC7" w:rsidRDefault="00613BC7" w:rsidP="00613BC7">
      <w:r>
        <w:lastRenderedPageBreak/>
        <w:t xml:space="preserve">8. Come in time] STAUNTON: The editors concur in printing this, ‘Come in time,’ but what </w:t>
      </w:r>
      <w:r>
        <w:lastRenderedPageBreak/>
        <w:t xml:space="preserve">meaning they attach to it none has yet explained. As we have subsequently, ‘Come in, </w:t>
      </w:r>
      <w:r>
        <w:lastRenderedPageBreak/>
        <w:t xml:space="preserve">Equivocator,’ and ‘Come in, Tailor,’ ‘Time’ is probably intended as a whimsical appellation </w:t>
      </w:r>
      <w:r>
        <w:lastRenderedPageBreak/>
        <w:t>for the ‘farmer that hanged himself.’</w:t>
      </w:r>
    </w:p>
    <w:p w14:paraId="05A6152F" w14:textId="77777777" w:rsidR="00613BC7" w:rsidRDefault="00613BC7" w:rsidP="00613BC7">
      <w:r>
        <w:lastRenderedPageBreak/>
        <w:t xml:space="preserve">9. Napkins] BARET in his Alvearie (cited by Nares) gives: ‘Napkin or handkerchief, ... </w:t>
      </w:r>
      <w:r>
        <w:lastRenderedPageBreak/>
        <w:t xml:space="preserve">sudarium ... quo sudorem extergimus in æstu, &amp; nares pergamus,’ ‘A table napkin ... Est enim </w:t>
      </w:r>
      <w:r>
        <w:lastRenderedPageBreak/>
        <w:t xml:space="preserve">linteolum quo manus tergere solamus.’—DELIUS: Handkerchiefs were suggested by the </w:t>
      </w:r>
      <w:r>
        <w:lastRenderedPageBreak/>
        <w:t xml:space="preserve">idea that the farmer may have hanged himself with one, and appeared at the gate of hell </w:t>
      </w:r>
      <w:r>
        <w:lastRenderedPageBreak/>
        <w:t>with it still around his neck.</w:t>
      </w:r>
    </w:p>
    <w:p w14:paraId="4F87702F" w14:textId="77777777" w:rsidR="00613BC7" w:rsidRDefault="00613BC7" w:rsidP="00613BC7">
      <w:r>
        <w:lastRenderedPageBreak/>
        <w:t xml:space="preserve">10. th’other Deuils Name] B. NICHOLSON (N. &amp; Qu. 9 Feb. 1878): James I, ‘Daemonologie’: </w:t>
      </w:r>
      <w:r>
        <w:lastRenderedPageBreak/>
        <w:t xml:space="preserve">The knauerie of that same deuil; who as hee illudes the Necromancers with innumerable </w:t>
      </w:r>
      <w:r>
        <w:lastRenderedPageBreak/>
        <w:t xml:space="preserve">feyned names for him and his angels, as in special, making Sathan, Beelzebub, and Lucifer to </w:t>
      </w:r>
      <w:r>
        <w:lastRenderedPageBreak/>
        <w:t xml:space="preserve">be three sundry sprites, where we find the two former, but diuers names giuen to the Prince </w:t>
      </w:r>
      <w:r>
        <w:lastRenderedPageBreak/>
        <w:t xml:space="preserve">of all the rebelling angels by the Scripture,...Euen so I say he deceaues the Witches, by </w:t>
      </w:r>
      <w:r>
        <w:lastRenderedPageBreak/>
        <w:t xml:space="preserve">attributing to himself diuers names: as if euery diuers shape that he transformes himselfe </w:t>
      </w:r>
      <w:r>
        <w:lastRenderedPageBreak/>
        <w:t xml:space="preserve">in, were a diuers kinde of spirit.’—Book iii, ch. v. (p. 76, 1st ed.). I neither say nor mean that </w:t>
      </w:r>
      <w:r>
        <w:lastRenderedPageBreak/>
        <w:t xml:space="preserve">the porter was a witch, but that which was witch-belief was doubtless a popular belief.—ED. </w:t>
      </w:r>
      <w:r>
        <w:lastRenderedPageBreak/>
        <w:t>ii.</w:t>
      </w:r>
    </w:p>
    <w:p w14:paraId="19E79930" w14:textId="77777777" w:rsidR="00613BC7" w:rsidRDefault="00613BC7" w:rsidP="00613BC7">
      <w:r>
        <w:lastRenderedPageBreak/>
        <w:t xml:space="preserve">11. Equiuocator] WARBURTON: Meaning a Jesuit. The inventors of the execrable doctrine of </w:t>
      </w:r>
      <w:r>
        <w:lastRenderedPageBreak/>
        <w:t xml:space="preserve">equivocation.—WALKER (Crit. iii, 253): This allusion to the times is certainly unlike </w:t>
      </w:r>
      <w:r>
        <w:lastRenderedPageBreak/>
        <w:t xml:space="preserve">Shakespeare. It strengthens Coleridge’s hypothesis of the spuriousness of part of this </w:t>
      </w:r>
      <w:r>
        <w:lastRenderedPageBreak/>
        <w:t xml:space="preserve">soliloquy. [See Appendix, Date of the Play—Malone.—DOWDEN (New Sh. Soc. Trans. p. 275; </w:t>
      </w:r>
      <w:r>
        <w:lastRenderedPageBreak/>
        <w:t xml:space="preserve">22 May, 1874): I think we should ask whether Shakespeare did not make the Porter use this </w:t>
      </w:r>
      <w:r>
        <w:lastRenderedPageBreak/>
        <w:t xml:space="preserve">word, as well as ‘hell-gate,’ with unconscious reference to Macbeth, who even then had </w:t>
      </w:r>
      <w:r>
        <w:lastRenderedPageBreak/>
        <w:t xml:space="preserve">began to find that he ‘could not equivocate to heaven.’ The equivocator who the Porter says </w:t>
      </w:r>
      <w:r>
        <w:lastRenderedPageBreak/>
        <w:t>is ‘here,’ and</w:t>
      </w:r>
    </w:p>
    <w:p w14:paraId="64EC7F4E" w14:textId="77777777" w:rsidR="00613BC7" w:rsidRDefault="00613BC7" w:rsidP="00613BC7">
      <w:r>
        <w:lastRenderedPageBreak/>
        <w:t xml:space="preserve">16. Hose] Warburton: The joke consists in this, that a French hose being very short and </w:t>
      </w:r>
      <w:r>
        <w:lastRenderedPageBreak/>
        <w:t xml:space="preserve">strait, a tailor must be master of his trade who could steal anything from thence.—Steevens: </w:t>
      </w:r>
      <w:r>
        <w:lastRenderedPageBreak/>
        <w:t xml:space="preserve">Warburton said this at random. The French hose (according to Stubbes in his Anatomie of </w:t>
      </w:r>
      <w:r>
        <w:lastRenderedPageBreak/>
        <w:t xml:space="preserve">Abuses) were in 1595 much in fashion: ‘The Gallic hosen are made very large and wide, </w:t>
      </w:r>
      <w:r>
        <w:lastRenderedPageBreak/>
        <w:t xml:space="preserve">reaching down to their knees only, with three or foure gardes a peece laid down along </w:t>
      </w:r>
      <w:r>
        <w:lastRenderedPageBreak/>
        <w:t xml:space="preserve">either hose,’ [p. 56, ed. Furnivall.—Ed. ii.]—Farmer: Steevens forgot the uncertainty of </w:t>
      </w:r>
      <w:r>
        <w:lastRenderedPageBreak/>
        <w:t xml:space="preserve">French fashions. In The Treasury of Ancient and Modern Times, 1613, we have an account </w:t>
      </w:r>
      <w:r>
        <w:lastRenderedPageBreak/>
        <w:t xml:space="preserve">(from Guyon, I suppose) of the old French dresses: ‘Mens hose answered in length to their </w:t>
      </w:r>
      <w:r>
        <w:lastRenderedPageBreak/>
        <w:t xml:space="preserve">short-skirted doublets; being made close to their limbes, wherein they had no means for </w:t>
      </w:r>
      <w:r>
        <w:lastRenderedPageBreak/>
        <w:t xml:space="preserve">pockets.’—Clarendon: Stubbes, in his Anatomie of Abuses (fol. 23 b, ed. 1585), says: ‘The </w:t>
      </w:r>
      <w:r>
        <w:lastRenderedPageBreak/>
        <w:t xml:space="preserve">Frenche hose are of two diures makings, for the common Frenche hose (as they list to call </w:t>
      </w:r>
      <w:r>
        <w:lastRenderedPageBreak/>
        <w:t xml:space="preserve">them) containeth length, breadth, and sidenesse sufficient, and is made very rounde. The </w:t>
      </w:r>
      <w:r>
        <w:lastRenderedPageBreak/>
        <w:t xml:space="preserve">other contayneth neyther length, breadth, nor sidenesse (being not past a quarter of a yarde </w:t>
      </w:r>
      <w:r>
        <w:lastRenderedPageBreak/>
        <w:t xml:space="preserve">side), whereof some be paned, cut, and drawn out with costly ornamentes, with Canions </w:t>
      </w:r>
      <w:r>
        <w:lastRenderedPageBreak/>
        <w:t xml:space="preserve">annexed, reaching downe beneath their knees.’ In the Mer. of Ven. I, ii, 80, Shakespeare </w:t>
      </w:r>
      <w:r>
        <w:lastRenderedPageBreak/>
        <w:t xml:space="preserve">clearly speaks of the larger kind, the ‘round hose’ which the Englishman borrows from </w:t>
      </w:r>
      <w:r>
        <w:lastRenderedPageBreak/>
        <w:t xml:space="preserve">France, and it is enough to suppose that the tailor merely followed the practice of his trade </w:t>
      </w:r>
      <w:r>
        <w:lastRenderedPageBreak/>
        <w:t xml:space="preserve">without exhibiting any special dexterity in stealing. In Hen. V: III, vii, 56, the French hose are </w:t>
      </w:r>
      <w:r>
        <w:lastRenderedPageBreak/>
        <w:t>wide by comparison.</w:t>
      </w:r>
    </w:p>
    <w:p w14:paraId="5FDCCE5E" w14:textId="77777777" w:rsidR="00613BC7" w:rsidRDefault="00613BC7" w:rsidP="00613BC7">
      <w:r>
        <w:lastRenderedPageBreak/>
        <w:t xml:space="preserve">18. at quiet] Clarendon: See Judges, xviii, 27: ‘A people that were at quiet and secure.’ </w:t>
      </w:r>
      <w:r>
        <w:lastRenderedPageBreak/>
        <w:t xml:space="preserve">Compare ‘at friend,’ Wint. Tale, V, i, 140. So in Hamlet, IV, iii, 46, ‘at help’ is used with the </w:t>
      </w:r>
      <w:r>
        <w:lastRenderedPageBreak/>
        <w:t xml:space="preserve">force of an adjective. [In Henry Goodcole’s apology, preceding the Wonderful Discovery of </w:t>
      </w:r>
      <w:r>
        <w:lastRenderedPageBreak/>
        <w:t xml:space="preserve">Elizabeth Sawyer, 1621; reprinted in Ford’s Works on p. lxxxiii, is another example: ‘I could </w:t>
      </w:r>
      <w:r>
        <w:lastRenderedPageBreak/>
        <w:t>scarce at any time be at quiet for many who would take no nay’ (ed. Dyce, Gifford).—Ed. ii.]</w:t>
      </w:r>
    </w:p>
    <w:p w14:paraId="34E5CFBB" w14:textId="77777777" w:rsidR="00613BC7" w:rsidRDefault="00613BC7" w:rsidP="00613BC7">
      <w:r>
        <w:lastRenderedPageBreak/>
        <w:t>21. Primrose way] Steevens: So in Hamlet, I, iii, 50, and All’s Well, IV, v, 56.</w:t>
      </w:r>
    </w:p>
    <w:p w14:paraId="6F5EFBC4" w14:textId="77777777" w:rsidR="00613BC7" w:rsidRDefault="00613BC7" w:rsidP="00613BC7">
      <w:r>
        <w:lastRenderedPageBreak/>
        <w:t>21. Bonfire] Murray (N. E. D.): From Bone + Fire = Fire of bones. The</w:t>
      </w:r>
    </w:p>
    <w:p w14:paraId="29ED8F4E" w14:textId="77777777" w:rsidR="00613BC7" w:rsidRDefault="00613BC7" w:rsidP="00613BC7">
      <w:r>
        <w:lastRenderedPageBreak/>
        <w:t xml:space="preserve">26. second Cock] STEEVENS: So in Lear, III, iv, 121. Again in the Twelfth Mery Iest of the </w:t>
      </w:r>
      <w:r>
        <w:lastRenderedPageBreak/>
        <w:t xml:space="preserve">Widow Edith, 1573: ‘The time they pass merely til ten of the clok, Yea, and I shall not lye, till </w:t>
      </w:r>
      <w:r>
        <w:lastRenderedPageBreak/>
        <w:t>after the first cok.’—MALONE: About three o’clock in the morning. See Rom. &amp; Jul. IV, iv, 3.</w:t>
      </w:r>
    </w:p>
    <w:p w14:paraId="199F7BFB" w14:textId="77777777" w:rsidR="00613BC7" w:rsidRDefault="00613BC7" w:rsidP="00613BC7">
      <w:r>
        <w:lastRenderedPageBreak/>
        <w:t xml:space="preserve">27. prouoker] HARRY ROWE: I cannot set up the morality of a puppet-show-man against the </w:t>
      </w:r>
      <w:r>
        <w:lastRenderedPageBreak/>
        <w:t xml:space="preserve">piety of Dr Johnson, but I will venture to say, that by shortening this conversation, I have </w:t>
      </w:r>
      <w:r>
        <w:lastRenderedPageBreak/>
        <w:t xml:space="preserve">done the memory of Shakespeare no material injury. Too many meretricious weeds grow </w:t>
      </w:r>
      <w:r>
        <w:lastRenderedPageBreak/>
        <w:t>upon the banks of Avon.</w:t>
      </w:r>
    </w:p>
    <w:p w14:paraId="1663FB17" w14:textId="77777777" w:rsidR="00613BC7" w:rsidRDefault="00613BC7" w:rsidP="00613BC7">
      <w:r>
        <w:lastRenderedPageBreak/>
        <w:t>37. in a sleepe] ELWIN: Here used in both senses: tricks him into a sleep;</w:t>
      </w:r>
    </w:p>
    <w:p w14:paraId="14A46FF5" w14:textId="77777777" w:rsidR="00613BC7" w:rsidRDefault="00613BC7" w:rsidP="00613BC7">
      <w:r>
        <w:lastRenderedPageBreak/>
        <w:t xml:space="preserve">39. Night] Malone: It is not very easy to ascertain precisely the time when Duncan is </w:t>
      </w:r>
      <w:r>
        <w:lastRenderedPageBreak/>
        <w:t xml:space="preserve">murdered. The conversation that passes between Banquo and Macbeth, in II, i, might lead us </w:t>
      </w:r>
      <w:r>
        <w:lastRenderedPageBreak/>
        <w:t xml:space="preserve">to suppose that when Banquo retired to rest it was not much after twelve o’clock. The king </w:t>
      </w:r>
      <w:r>
        <w:lastRenderedPageBreak/>
        <w:t xml:space="preserve">was then ‘abed’; and, immediately after Banquo retires Lady Macbeth strikes upon the bell, </w:t>
      </w:r>
      <w:r>
        <w:lastRenderedPageBreak/>
        <w:t xml:space="preserve">and Macbeth commits the murder. In a few minutes afterwards the knocking at the gate </w:t>
      </w:r>
      <w:r>
        <w:lastRenderedPageBreak/>
        <w:t xml:space="preserve">commences, and no time can be supposed to elapse between the second and the third scene, </w:t>
      </w:r>
      <w:r>
        <w:lastRenderedPageBreak/>
        <w:t xml:space="preserve">because the Porter gets up in consequence of the knocking: yet here Macduff talks of last </w:t>
      </w:r>
      <w:r>
        <w:lastRenderedPageBreak/>
        <w:t xml:space="preserve">night, and says that he was commanded to call timely on the king, and that he fears he has </w:t>
      </w:r>
      <w:r>
        <w:lastRenderedPageBreak/>
        <w:t xml:space="preserve">almost overpass’d the hour; and the Porter tells him, ‘We were carousing till the second </w:t>
      </w:r>
      <w:r>
        <w:lastRenderedPageBreak/>
        <w:t xml:space="preserve">cock’; so that we must suppose it to be now at least six o’clock; for Macduff has already </w:t>
      </w:r>
      <w:r>
        <w:lastRenderedPageBreak/>
        <w:t xml:space="preserve">expressed his surprise that the Porter should lie so late. From Lady Macbeth’s words in Act </w:t>
      </w:r>
      <w:r>
        <w:lastRenderedPageBreak/>
        <w:t xml:space="preserve">V, ‘One—two—’tis time to do’t,’ it should seem that the murder was committed at two </w:t>
      </w:r>
      <w:r>
        <w:lastRenderedPageBreak/>
        <w:t xml:space="preserve">o’clock, and that hour is certainly not inconsistent with the conversation above referred to </w:t>
      </w:r>
      <w:r>
        <w:lastRenderedPageBreak/>
        <w:t xml:space="preserve">between Banquo and his son; but even that hour of two will not correspond with what the </w:t>
      </w:r>
      <w:r>
        <w:lastRenderedPageBreak/>
        <w:t xml:space="preserve">Porter and Macduff say in the present scene. I suspect Shakespeare in fact meant that the </w:t>
      </w:r>
      <w:r>
        <w:lastRenderedPageBreak/>
        <w:t xml:space="preserve">murder should be supposed to be committed a little before daybreak, which exactly </w:t>
      </w:r>
      <w:r>
        <w:lastRenderedPageBreak/>
        <w:t xml:space="preserve">corresponds with the speech of Macduff now before us, though not so well with the other </w:t>
      </w:r>
      <w:r>
        <w:lastRenderedPageBreak/>
        <w:t xml:space="preserve">circumstances already mentioned, or with Lady Macbeth’s desiring her husband to put on </w:t>
      </w:r>
      <w:r>
        <w:lastRenderedPageBreak/>
        <w:t xml:space="preserve">his night-gown. Shakespeare, I believe, was led to fix the time of Duncan’s murder near the </w:t>
      </w:r>
      <w:r>
        <w:lastRenderedPageBreak/>
        <w:t xml:space="preserve">break of day by Holinshed’s account of the murder of King Duffe: ‘—he was long in his </w:t>
      </w:r>
      <w:r>
        <w:lastRenderedPageBreak/>
        <w:t xml:space="preserve">oratorie, and there continued till it was late in the night.’ Donwald’s servants ‘enter the </w:t>
      </w:r>
      <w:r>
        <w:lastRenderedPageBreak/>
        <w:t>chamber where the king laie, a little before cocks crow, where they secrethie cut his throat.’</w:t>
      </w:r>
    </w:p>
    <w:p w14:paraId="0367D23D" w14:textId="77777777" w:rsidR="00613BC7" w:rsidRDefault="00613BC7" w:rsidP="00613BC7">
      <w:r>
        <w:lastRenderedPageBreak/>
        <w:t xml:space="preserve">43. cast] Johnson: The equivocation is between cast or throw, as a term of wrestling, and </w:t>
      </w:r>
      <w:r>
        <w:lastRenderedPageBreak/>
        <w:t xml:space="preserve">cast or cast up.—Steevens: I find a similar play upon words in The Two Angry Women of </w:t>
      </w:r>
      <w:r>
        <w:lastRenderedPageBreak/>
        <w:t xml:space="preserve">Abington, 1599: ‘—he reels all that he wrought to-day, and he were good now to play at </w:t>
      </w:r>
      <w:r>
        <w:lastRenderedPageBreak/>
        <w:t>dice, for he casts excellent well,’ [Haz. Dods. p. 303].</w:t>
      </w:r>
    </w:p>
    <w:p w14:paraId="40F92588" w14:textId="77777777" w:rsidR="00613BC7" w:rsidRDefault="00613BC7" w:rsidP="00613BC7">
      <w:r>
        <w:lastRenderedPageBreak/>
        <w:t xml:space="preserve">44. Enter Macbeth] SCOTT (iii, 35): We can never forget the rueful horror of [Kemble’s] </w:t>
      </w:r>
      <w:r>
        <w:lastRenderedPageBreak/>
        <w:t xml:space="preserve">look, which by strong exertion he endeavors to conceal, when on the morning succeeding </w:t>
      </w:r>
      <w:r>
        <w:lastRenderedPageBreak/>
        <w:t xml:space="preserve">the murder he receives Lenox and Macduff in the antechamber of Duncan. His efforts to </w:t>
      </w:r>
      <w:r>
        <w:lastRenderedPageBreak/>
        <w:t xml:space="preserve">appear composed, his endeavors to assume the attitude and appearance of one listening to </w:t>
      </w:r>
      <w:r>
        <w:lastRenderedPageBreak/>
        <w:t xml:space="preserve">Lenox’s account of the external terrors of the night, while in fact he is expecting the alarm to </w:t>
      </w:r>
      <w:r>
        <w:lastRenderedPageBreak/>
        <w:t xml:space="preserve">arise within the royal apartment, formed a most astonishing piece of playing. Kemble’s </w:t>
      </w:r>
      <w:r>
        <w:lastRenderedPageBreak/>
        <w:t xml:space="preserve">countenance seemed altered by the sense of internal horror, and had a cast of that of Count </w:t>
      </w:r>
      <w:r>
        <w:lastRenderedPageBreak/>
        <w:t xml:space="preserve">Ugolino in the dungeon, as painted by Reynolds. When Macbeth felt himself obliged to turn </w:t>
      </w:r>
      <w:r>
        <w:lastRenderedPageBreak/>
        <w:t xml:space="preserve">towards Lenox and reply to what he had been saying, you saw him, like a man awaking from </w:t>
      </w:r>
      <w:r>
        <w:lastRenderedPageBreak/>
        <w:t xml:space="preserve">a fit of absence, endeavor to recollect at least the general tenor of what had been said, and it </w:t>
      </w:r>
      <w:r>
        <w:lastRenderedPageBreak/>
        <w:t xml:space="preserve">was some time ere he could bring out the general reply, ‘’’Twas a rough night.’ Those who </w:t>
      </w:r>
      <w:r>
        <w:lastRenderedPageBreak/>
        <w:t xml:space="preserve">have had the good fortune to see Kemble and Mrs Siddons as Macbeth and his lady, may be </w:t>
      </w:r>
      <w:r>
        <w:lastRenderedPageBreak/>
        <w:t xml:space="preserve">satisfied they have witnessed the highest perfection of the dramatic art.—Ed. ii.—KNOWLES </w:t>
      </w:r>
      <w:r>
        <w:lastRenderedPageBreak/>
        <w:t xml:space="preserve">(p. 55): The actor who betrays to the audience in any portion of this scene the slightest </w:t>
      </w:r>
      <w:r>
        <w:lastRenderedPageBreak/>
        <w:t xml:space="preserve">evidence of desperation or forgetfulness on the part of Macbeth, errs most egregiously from </w:t>
      </w:r>
      <w:r>
        <w:lastRenderedPageBreak/>
        <w:t xml:space="preserve">true judgment. The audience require no hint as to what is passing in Macbeth’s bosom, nor </w:t>
      </w:r>
      <w:r>
        <w:lastRenderedPageBreak/>
        <w:t xml:space="preserve">is there a moment’s opportunity for by-play, as it is called, to render the thing feasible. He is </w:t>
      </w:r>
      <w:r>
        <w:lastRenderedPageBreak/>
        <w:t xml:space="preserve">kept in close conversation from first to last. If he is on his guard with respect to one of the </w:t>
      </w:r>
      <w:r>
        <w:lastRenderedPageBreak/>
        <w:t xml:space="preserve">visitors, be sure he is equally so with respect to both. How absurd is it, then, for an actor to </w:t>
      </w:r>
      <w:r>
        <w:lastRenderedPageBreak/>
        <w:t xml:space="preserve">require that this question shall be repeated, as if, absorbed in his expectation of what is </w:t>
      </w:r>
      <w:r>
        <w:lastRenderedPageBreak/>
        <w:t xml:space="preserve">coming, Macbeth did not hear it in the first instance. Macbeth’s mind being once roused to </w:t>
      </w:r>
      <w:r>
        <w:lastRenderedPageBreak/>
        <w:t xml:space="preserve">the necessity of playing his part, the imminency of his danger keeps it broad awake. He </w:t>
      </w:r>
      <w:r>
        <w:lastRenderedPageBreak/>
        <w:t xml:space="preserve">would as soon betray himself to Lenox by standing gasping after Macduff, as he would </w:t>
      </w:r>
      <w:r>
        <w:lastRenderedPageBreak/>
        <w:t xml:space="preserve">betray himself to Macduff by being abstracted when the Thane inquires if the King is </w:t>
      </w:r>
      <w:r>
        <w:lastRenderedPageBreak/>
        <w:t xml:space="preserve">stirring yet? When the discovery of the murder came, would not Lenox recollect the statue </w:t>
      </w:r>
      <w:r>
        <w:lastRenderedPageBreak/>
        <w:t xml:space="preserve">he had spoken to, and guess the cause which had turned Macbeth for the time into a stone? </w:t>
      </w:r>
      <w:r>
        <w:lastRenderedPageBreak/>
        <w:t xml:space="preserve">The frame of mind in which we now find Macbeth would rather induce him to overdo than </w:t>
      </w:r>
      <w:r>
        <w:lastRenderedPageBreak/>
        <w:t xml:space="preserve">to fall short. Here is again the mischief of studying partial effects. Howsoever calm Macbeth </w:t>
      </w:r>
      <w:r>
        <w:lastRenderedPageBreak/>
        <w:t xml:space="preserve">may appear without, the storm shall not only be kept up within, but with aggravated </w:t>
      </w:r>
      <w:r>
        <w:lastRenderedPageBreak/>
        <w:t>strife.—Ed. ii.</w:t>
      </w:r>
    </w:p>
    <w:p w14:paraId="3121B52A" w14:textId="77777777" w:rsidR="00613BC7" w:rsidRDefault="00613BC7" w:rsidP="00613BC7">
      <w:r>
        <w:lastRenderedPageBreak/>
        <w:t xml:space="preserve">52. slipt] CLARENDON: ‘Slip’ is used transitively with a person for the object in Cymb. IV, iii, </w:t>
      </w:r>
      <w:r>
        <w:lastRenderedPageBreak/>
        <w:t>22. [For other examples of ‘slip’ used transitively, see SCHMIDT, Lex.]</w:t>
      </w:r>
    </w:p>
    <w:p w14:paraId="752FCF2A" w14:textId="77777777" w:rsidR="00613BC7" w:rsidRDefault="00613BC7" w:rsidP="00613BC7">
      <w:r>
        <w:lastRenderedPageBreak/>
        <w:t xml:space="preserve">54. trouble] DELIUS: Macduff refers to Macbeth’s hospitable reception of Duncan, not to his </w:t>
      </w:r>
      <w:r>
        <w:lastRenderedPageBreak/>
        <w:t xml:space="preserve">bringing him to Duncan’s chamber. Of the latter service they would hardly speak with so </w:t>
      </w:r>
      <w:r>
        <w:lastRenderedPageBreak/>
        <w:t>much emphasis.</w:t>
      </w:r>
    </w:p>
    <w:p w14:paraId="462B8654" w14:textId="77777777" w:rsidR="00613BC7" w:rsidRDefault="00613BC7" w:rsidP="00613BC7">
      <w:r>
        <w:lastRenderedPageBreak/>
        <w:t>56. Physicks] STEEVENS: That is, affords a cordial to it.—MALONE: So in Temp. III, i, 1.—</w:t>
      </w:r>
      <w:r>
        <w:lastRenderedPageBreak/>
        <w:t xml:space="preserve">CLARENDON: The general sentiment here expressed is true, whether ‘pain’ be understood </w:t>
      </w:r>
      <w:r>
        <w:lastRenderedPageBreak/>
        <w:t xml:space="preserve">in its more common sense of suffering, or, as Macbeth means it, of trouble. Compare Cymb. </w:t>
      </w:r>
      <w:r>
        <w:lastRenderedPageBreak/>
        <w:t>III, ii, 34. [For other examples, see SCHMIDT, Lex.]</w:t>
      </w:r>
    </w:p>
    <w:p w14:paraId="0ECD18F7" w14:textId="77777777" w:rsidR="00613BC7" w:rsidRDefault="00613BC7" w:rsidP="00613BC7">
      <w:r>
        <w:lastRenderedPageBreak/>
        <w:t>58. bold to] For many examples of ‘bold’ used in this sense, see SCHMIDT, Lex.</w:t>
      </w:r>
    </w:p>
    <w:p w14:paraId="6D43640A" w14:textId="77777777" w:rsidR="00613BC7" w:rsidRDefault="00613BC7" w:rsidP="00613BC7">
      <w:r>
        <w:lastRenderedPageBreak/>
        <w:t xml:space="preserve">58. limitted] WARBURTON: That is, appointed.—STEEVENS: So in Timon, IV, iii, 430: ‘For </w:t>
      </w:r>
      <w:r>
        <w:lastRenderedPageBreak/>
        <w:t xml:space="preserve">there is boundless theft In limited professions,’ i.e. professions to which people are </w:t>
      </w:r>
      <w:r>
        <w:lastRenderedPageBreak/>
        <w:t xml:space="preserve">regularly and legally appointed.—CLARENDON: Such as the church, the bar, and medicine. It </w:t>
      </w:r>
      <w:r>
        <w:lastRenderedPageBreak/>
        <w:t xml:space="preserve">must be supposed that Macduff was, as we should say, a Lord of the Bedchamber. See Meas. </w:t>
      </w:r>
      <w:r>
        <w:lastRenderedPageBreak/>
        <w:t>for Meas. IV, ii, 176.</w:t>
      </w:r>
    </w:p>
    <w:p w14:paraId="4D61C932" w14:textId="77777777" w:rsidR="00613BC7" w:rsidRDefault="00613BC7" w:rsidP="00613BC7">
      <w:r>
        <w:lastRenderedPageBreak/>
        <w:t xml:space="preserve">61. He does] STEEVENS: Perhaps Shakespeare designed Macbeth to shelter himself under </w:t>
      </w:r>
      <w:r>
        <w:lastRenderedPageBreak/>
        <w:t xml:space="preserve">an immediate falsehood, till a sudden recollection of guilt restrained his confidence, and </w:t>
      </w:r>
      <w:r>
        <w:lastRenderedPageBreak/>
        <w:t>unguardedly disposed him to qualify his assertion. A similar trait occurred in I, v, 68.</w:t>
      </w:r>
    </w:p>
    <w:p w14:paraId="3B705CDB" w14:textId="77777777" w:rsidR="00613BC7" w:rsidRDefault="00613BC7" w:rsidP="00613BC7">
      <w:r>
        <w:lastRenderedPageBreak/>
        <w:t>66. And Prophecying] WARBURTON: I make no doubt but the reader is before-</w:t>
      </w:r>
    </w:p>
    <w:p w14:paraId="60A7014B" w14:textId="77777777" w:rsidR="00613BC7" w:rsidRDefault="00613BC7" w:rsidP="00613BC7">
      <w:r>
        <w:lastRenderedPageBreak/>
        <w:t xml:space="preserve">66. Prophesying] WALKER (Vers. p. 119): Words in which a short vowel is preceded by a </w:t>
      </w:r>
      <w:r>
        <w:lastRenderedPageBreak/>
        <w:t xml:space="preserve">long one or a diphthong—among the rest may be particularly noticed such present </w:t>
      </w:r>
      <w:r>
        <w:lastRenderedPageBreak/>
        <w:t xml:space="preserve">participles doing, going, dying, playing, etc.—are frequently contracted; the participles </w:t>
      </w:r>
      <w:r>
        <w:lastRenderedPageBreak/>
        <w:t xml:space="preserve">almost always. [See, also, ABBOTT (§ 470).]—CLARENDON: Here used as a verbal noun, in </w:t>
      </w:r>
      <w:r>
        <w:lastRenderedPageBreak/>
        <w:t>its ordinary sense of foretelling.</w:t>
      </w:r>
    </w:p>
    <w:p w14:paraId="01E97BE2" w14:textId="77777777" w:rsidR="00613BC7" w:rsidRDefault="00613BC7" w:rsidP="00613BC7">
      <w:r>
        <w:lastRenderedPageBreak/>
        <w:t xml:space="preserve">67. Combustion] CLARENDON: Used metaphorically for social confusion, as in Hen. VIII.: V, </w:t>
      </w:r>
      <w:r>
        <w:lastRenderedPageBreak/>
        <w:t xml:space="preserve">iv, 51. Cotgrave has: ‘—a tumult; hence, Entrer en combustion avec. To make a stirre, to </w:t>
      </w:r>
      <w:r>
        <w:lastRenderedPageBreak/>
        <w:t xml:space="preserve">raise an uprore, to keepe an old coyle against.’ Raleigh, in his Discourse of War in General </w:t>
      </w:r>
      <w:r>
        <w:lastRenderedPageBreak/>
        <w:t xml:space="preserve">(Works, viii, 276, ed. 1829), says: ‘Nevertheless, the Pope’s absolving of Richard ... from that </w:t>
      </w:r>
      <w:r>
        <w:lastRenderedPageBreak/>
        <w:t xml:space="preserve">honest oath ... brought all England into an horrible combustion.’ And Milton, Paradise Lost, </w:t>
      </w:r>
      <w:r>
        <w:lastRenderedPageBreak/>
        <w:t>vi, 225, uses the word in the same sense.</w:t>
      </w:r>
    </w:p>
    <w:p w14:paraId="75423436" w14:textId="77777777" w:rsidR="00613BC7" w:rsidRDefault="00613BC7" w:rsidP="00613BC7">
      <w:r>
        <w:lastRenderedPageBreak/>
        <w:t xml:space="preserve">68. New hatch’d] JOHNSON: A prophecy of an event new hatch’d seems to be a prophecy of </w:t>
      </w:r>
      <w:r>
        <w:lastRenderedPageBreak/>
        <w:t xml:space="preserve">an event past. And a prophecy new hatch’d is, a wry expression. The term new hatch’d is </w:t>
      </w:r>
      <w:r>
        <w:lastRenderedPageBreak/>
        <w:t xml:space="preserve">properly applicable to a bird, and that birds of ill omen should be new hatch’d to the woeful </w:t>
      </w:r>
      <w:r>
        <w:lastRenderedPageBreak/>
        <w:t xml:space="preserve">time, that is, should appear in uncommon numbers, is very consistent with the rest of the </w:t>
      </w:r>
      <w:r>
        <w:lastRenderedPageBreak/>
        <w:t xml:space="preserve">prodigies here mentioned.—HEATH (p. 388): Johnson on review would scarce approve of </w:t>
      </w:r>
      <w:r>
        <w:lastRenderedPageBreak/>
        <w:t xml:space="preserve">the owlet hooting from the moment it was hatched, and filling that whole night with its </w:t>
      </w:r>
      <w:r>
        <w:lastRenderedPageBreak/>
        <w:t xml:space="preserve">clamours.—STEEVENS: ‘Prophecying’ is what is ‘new hatch’d,’ and in the metaphor holds </w:t>
      </w:r>
      <w:r>
        <w:lastRenderedPageBreak/>
        <w:t xml:space="preserve">the place of the egg. The ‘events’ are the fruit of such hatching.—MALONE: The following </w:t>
      </w:r>
      <w:r>
        <w:lastRenderedPageBreak/>
        <w:t xml:space="preserve">passage in which the same imagery is found, inclines me to believe that our author meant </w:t>
      </w:r>
      <w:r>
        <w:lastRenderedPageBreak/>
        <w:t xml:space="preserve">that ‘new hatch’d’ should be referred to events, though the events were yet to come. </w:t>
      </w:r>
      <w:r>
        <w:lastRenderedPageBreak/>
        <w:t xml:space="preserve">Allowing for his usual inaccuracy with respect to the active and passive participle, the </w:t>
      </w:r>
      <w:r>
        <w:lastRenderedPageBreak/>
        <w:t xml:space="preserve">events may be said to be ‘the hatch and brood of time.’ See 2 Hen. IV.: III, i, 82: ‘The which </w:t>
      </w:r>
      <w:r>
        <w:lastRenderedPageBreak/>
        <w:t xml:space="preserve">observed, a man may prophesy, With a near aim, of the main chance of things As yet not </w:t>
      </w:r>
      <w:r>
        <w:lastRenderedPageBreak/>
        <w:t xml:space="preserve">come to life, which in their seeds And weak beginnings lie entreasured. Such things become </w:t>
      </w:r>
      <w:r>
        <w:lastRenderedPageBreak/>
        <w:t xml:space="preserve">the hatch and brood of time.’ Here certainly it is the thing or event, and not the prophecy, </w:t>
      </w:r>
      <w:r>
        <w:lastRenderedPageBreak/>
        <w:t xml:space="preserve">which is the hatch of time; but it must be acknowledged, the word ‘become’ sufficiently </w:t>
      </w:r>
      <w:r>
        <w:lastRenderedPageBreak/>
        <w:t xml:space="preserve">marks the future time. If therefore the construction that I have suggested be the true one, </w:t>
      </w:r>
      <w:r>
        <w:lastRenderedPageBreak/>
        <w:t xml:space="preserve">‘hatch’d’ must be here used for hatching, or in the state of being hatch’d.—‘To the woeful </w:t>
      </w:r>
      <w:r>
        <w:lastRenderedPageBreak/>
        <w:t xml:space="preserve">time’ means—to suit the woeful time.—KNIGHT: We have adopted a punctuation, suggested </w:t>
      </w:r>
      <w:r>
        <w:lastRenderedPageBreak/>
        <w:t xml:space="preserve">by a friend, which connects ‘the obscure bird’ with ‘prophesying.’—CLARENDON: The </w:t>
      </w:r>
      <w:r>
        <w:lastRenderedPageBreak/>
        <w:t>extract above given from 2 Hen. IV.: III, i, 82, shows that the ordinary punctua-</w:t>
      </w:r>
    </w:p>
    <w:p w14:paraId="07D9F4C8" w14:textId="77777777" w:rsidR="00613BC7" w:rsidRDefault="00613BC7" w:rsidP="00613BC7">
      <w:r>
        <w:lastRenderedPageBreak/>
        <w:t xml:space="preserve">69. obscure] Walker (Crit. ii, 244): Read obscene. [White made the same conjecture, </w:t>
      </w:r>
      <w:r>
        <w:lastRenderedPageBreak/>
        <w:t xml:space="preserve">independently and contemporaneously.]—Dyce (ed. ii.): That is, the bird that loves the dark. </w:t>
      </w:r>
      <w:r>
        <w:lastRenderedPageBreak/>
        <w:t>See, for the accent obscure, I, vi, 30, and Abbott, § 492.</w:t>
      </w:r>
    </w:p>
    <w:p w14:paraId="4F905C1F" w14:textId="77777777" w:rsidR="00613BC7" w:rsidRDefault="00613BC7" w:rsidP="00613BC7">
      <w:r>
        <w:lastRenderedPageBreak/>
        <w:t xml:space="preserve">69. clamor'd] Walker (Crit. i, 157): In many places this evidently means wailing. [See </w:t>
      </w:r>
      <w:r>
        <w:lastRenderedPageBreak/>
        <w:t>‘clamor’ in an unusual sense, Wint. Tale, IV, iv, 277, this edition.]</w:t>
      </w:r>
    </w:p>
    <w:p w14:paraId="702AE554" w14:textId="77777777" w:rsidR="00613BC7" w:rsidRDefault="00613BC7" w:rsidP="00613BC7">
      <w:r>
        <w:lastRenderedPageBreak/>
        <w:t xml:space="preserve">70. fevorous] Clarendon: This must be understood of ague-fever, much more common in old </w:t>
      </w:r>
      <w:r>
        <w:lastRenderedPageBreak/>
        <w:t>times than now when England is drained.</w:t>
      </w:r>
    </w:p>
    <w:p w14:paraId="38ACC013" w14:textId="77777777" w:rsidR="00613BC7" w:rsidRDefault="00613BC7" w:rsidP="00613BC7">
      <w:r>
        <w:lastRenderedPageBreak/>
        <w:t xml:space="preserve">77. Tongue] Delius: The omission of neither before this word is as common in Shakespeare </w:t>
      </w:r>
      <w:r>
        <w:lastRenderedPageBreak/>
        <w:t>as the accumulated negatives that here follow it.</w:t>
      </w:r>
    </w:p>
    <w:p w14:paraId="56517CC8" w14:textId="77777777" w:rsidR="00613BC7" w:rsidRDefault="00613BC7" w:rsidP="00613BC7">
      <w:r>
        <w:lastRenderedPageBreak/>
        <w:t xml:space="preserve">77. nor . . . cannot] Steevens: The use of the two negatives, not to make an affirmative, but to </w:t>
      </w:r>
      <w:r>
        <w:lastRenderedPageBreak/>
        <w:t xml:space="preserve">deny more strongly, is very common in Shakespeare. So in Jul. Cæs. III, i, 91. [For instances </w:t>
      </w:r>
      <w:r>
        <w:lastRenderedPageBreak/>
        <w:t>of a triple negative, see Twelfth Night, III, i, 163, this edition.—Ed. ii.]</w:t>
      </w:r>
    </w:p>
    <w:p w14:paraId="0F2CE35E" w14:textId="77777777" w:rsidR="00613BC7" w:rsidRDefault="00613BC7" w:rsidP="00613BC7">
      <w:r>
        <w:lastRenderedPageBreak/>
        <w:t xml:space="preserve">78. Moulton (p. 163): The concealment of the murder forms a stage of the action which falls </w:t>
      </w:r>
      <w:r>
        <w:lastRenderedPageBreak/>
        <w:t xml:space="preserve">into two different parts: the single effort which faces the first shock of discovery, and the </w:t>
      </w:r>
      <w:r>
        <w:lastRenderedPageBreak/>
        <w:t xml:space="preserve">very different strain required to meet the slowly gathering evidence of guilt. In the scene of </w:t>
      </w:r>
      <w:r>
        <w:lastRenderedPageBreak/>
        <w:t xml:space="preserve">the discovery Macbeth is perfectly at home: energetic action is needed, and he is dealing </w:t>
      </w:r>
      <w:r>
        <w:lastRenderedPageBreak/>
        <w:t xml:space="preserve">with men. His acted innocence appears to me better than his wife’s; Lady Macbeth goes near </w:t>
      </w:r>
      <w:r>
        <w:lastRenderedPageBreak/>
        <w:t xml:space="preserve">to suggesting a personal interest in the crime by her over-anxiety to disclaim it. Yet in this </w:t>
      </w:r>
      <w:r>
        <w:lastRenderedPageBreak/>
        <w:t xml:space="preserve">scene, as everywhere else, the weak points in Macbeth’s character betray him: for one </w:t>
      </w:r>
      <w:r>
        <w:lastRenderedPageBreak/>
        <w:t xml:space="preserve">moment he is left to himself, and that moment’s suspense ruins the whole episode. The </w:t>
      </w:r>
      <w:r>
        <w:lastRenderedPageBreak/>
        <w:t xml:space="preserve">sense of crisis proves too much for him, and under an ungovernable impulse he stabs the </w:t>
      </w:r>
      <w:r>
        <w:lastRenderedPageBreak/>
        <w:t xml:space="preserve">grooms. He thus wrecks the whole scheme. How perfectly Lady Macbeth’s plan would have </w:t>
      </w:r>
      <w:r>
        <w:lastRenderedPageBreak/>
        <w:t>served if it had been left to itself is shown by Lenox’s account of what he had seen.—Ed. ii.</w:t>
      </w:r>
    </w:p>
    <w:p w14:paraId="481B5767" w14:textId="77777777" w:rsidR="00613BC7" w:rsidRDefault="00613BC7" w:rsidP="00613BC7">
      <w:r>
        <w:lastRenderedPageBreak/>
        <w:t xml:space="preserve">81. Temple] Delius: Note the confusion of metaphor here. The temple cannot be properly </w:t>
      </w:r>
      <w:r>
        <w:lastRenderedPageBreak/>
        <w:t xml:space="preserve">designated as ‘anointed’; it is Duncan who is ‘the Lord’s Anointed.’—Clarendon: Reference is </w:t>
      </w:r>
      <w:r>
        <w:lastRenderedPageBreak/>
        <w:t xml:space="preserve">made in the same clause to 1 Samuel, xxiv, 10: ‘I will not put forth my hand against my lord, </w:t>
      </w:r>
      <w:r>
        <w:lastRenderedPageBreak/>
        <w:t xml:space="preserve">for he is the Lord’s anointed’; and to 2 Corinthians, vi, 16: ‘For ye are the temple of the living </w:t>
      </w:r>
      <w:r>
        <w:lastRenderedPageBreak/>
        <w:t>God.’</w:t>
      </w:r>
    </w:p>
    <w:p w14:paraId="5BF4E47B" w14:textId="77777777" w:rsidR="00613BC7" w:rsidRDefault="00613BC7" w:rsidP="00613BC7">
      <w:r>
        <w:lastRenderedPageBreak/>
        <w:t xml:space="preserve">86. Gorgon] Clarendon: Shakespeare probably derived his knowledge of the Gorgon’s head </w:t>
      </w:r>
      <w:r>
        <w:lastRenderedPageBreak/>
        <w:t>from Ovid, Met, v, 189-210. It is also alluded to in Tro. and Cress. V, 10, 18.</w:t>
      </w:r>
    </w:p>
    <w:p w14:paraId="5CEE2942" w14:textId="77777777" w:rsidR="00613BC7" w:rsidRDefault="00613BC7" w:rsidP="00613BC7">
      <w:r>
        <w:lastRenderedPageBreak/>
        <w:t xml:space="preserve">91. counterfeit] Clarendon: So in Lucrece, 402, sleep is called ‘the map of death,’ and in Mid. </w:t>
      </w:r>
      <w:r>
        <w:lastRenderedPageBreak/>
        <w:t>N. D. III, ii, 364: ‘Death-counterfeiting sleep.’</w:t>
      </w:r>
    </w:p>
    <w:p w14:paraId="37B1BC5E" w14:textId="77777777" w:rsidR="00613BC7" w:rsidRDefault="00613BC7" w:rsidP="00613BC7">
      <w:r>
        <w:lastRenderedPageBreak/>
        <w:t xml:space="preserve">93. great Doomes] Delius: A sight as terrible as an image of the Last Judgment. So also Kent </w:t>
      </w:r>
      <w:r>
        <w:lastRenderedPageBreak/>
        <w:t xml:space="preserve">and Edgar exclaim at the sight of Cordelia hanging, Lear, V, iii, 264: ‘Is this the promised </w:t>
      </w:r>
      <w:r>
        <w:lastRenderedPageBreak/>
        <w:t xml:space="preserve">end?—or image of that horror.’ Macduff continues the image of the end of the world in his </w:t>
      </w:r>
      <w:r>
        <w:lastRenderedPageBreak/>
        <w:t>summons to Malcolm and Banquo in lines 94, 95.</w:t>
      </w:r>
    </w:p>
    <w:p w14:paraId="38943180" w14:textId="77777777" w:rsidR="00613BC7" w:rsidRDefault="00613BC7" w:rsidP="00613BC7">
      <w:r>
        <w:lastRenderedPageBreak/>
        <w:t xml:space="preserve">94. Sprights] Clarendon: Compare III, v, 30, and IV, i, 149, where the word means the spirits </w:t>
      </w:r>
      <w:r>
        <w:lastRenderedPageBreak/>
        <w:t>of the living man.</w:t>
      </w:r>
    </w:p>
    <w:p w14:paraId="283BBCB0" w14:textId="77777777" w:rsidR="00613BC7" w:rsidRDefault="00613BC7" w:rsidP="00613BC7">
      <w:r>
        <w:lastRenderedPageBreak/>
        <w:t xml:space="preserve">95. Ring the Bell] THEOBALD: Macduff had said at the beginning of his Speech, ‘Ring the </w:t>
      </w:r>
      <w:r>
        <w:lastRenderedPageBreak/>
        <w:t xml:space="preserve">Alarum bell,’ but if the Bell had rung out immediately, not a Word of What he says could </w:t>
      </w:r>
      <w:r>
        <w:lastRenderedPageBreak/>
        <w:t xml:space="preserve">have been distinguish’d. ‘Ring the Bell,’ I say, was a Marginal Direction in the Prompter’s </w:t>
      </w:r>
      <w:r>
        <w:lastRenderedPageBreak/>
        <w:t xml:space="preserve">Book for him to order the Bell to be rung the Minute that Macduff ceased speaking. In proof </w:t>
      </w:r>
      <w:r>
        <w:lastRenderedPageBreak/>
        <w:t xml:space="preserve">of this, we may observe that the Hemistich ending Macduff’s Speech and that beginning </w:t>
      </w:r>
      <w:r>
        <w:lastRenderedPageBreak/>
        <w:t xml:space="preserve">Lady Macbeth’s make up a complete Verse. Now, if ‘Ring the bell’ had been part of the Text, </w:t>
      </w:r>
      <w:r>
        <w:lastRenderedPageBreak/>
        <w:t xml:space="preserve">can we imagine that Shakespeare would have begun the Lady’s speech with a broken </w:t>
      </w:r>
      <w:r>
        <w:lastRenderedPageBreak/>
        <w:t xml:space="preserve">Line?—MALONE: It should be remembered that stage-directions were often couched in </w:t>
      </w:r>
      <w:r>
        <w:lastRenderedPageBreak/>
        <w:t xml:space="preserve">imperative terms: ‘Draw a knife,’ ‘Play musick,’ ‘Ring the bell,’ etc. In the Folio we have here </w:t>
      </w:r>
      <w:r>
        <w:lastRenderedPageBreak/>
        <w:t xml:space="preserve">indeed also, ‘Bell rings,’ as a marginal direction; but this was inserted from the players </w:t>
      </w:r>
      <w:r>
        <w:lastRenderedPageBreak/>
        <w:t xml:space="preserve">misconceiving what Shakespeare had in truth set down in his copy as a dramatic direction </w:t>
      </w:r>
      <w:r>
        <w:lastRenderedPageBreak/>
        <w:t xml:space="preserve">to the property man, for a part of Macduff’s speech; and to distinguish the direction which </w:t>
      </w:r>
      <w:r>
        <w:lastRenderedPageBreak/>
        <w:t xml:space="preserve">they inserted, from the supposed words of the speaker, they departed from the usual </w:t>
      </w:r>
      <w:r>
        <w:lastRenderedPageBreak/>
        <w:t xml:space="preserve">imperative form. Throughout the whole of the preceding scene we have constantly an </w:t>
      </w:r>
      <w:r>
        <w:lastRenderedPageBreak/>
        <w:t xml:space="preserve">imperative direction to the prompter: ‘Knock within.’—KNIGHT: But how natural is it that </w:t>
      </w:r>
      <w:r>
        <w:lastRenderedPageBreak/>
        <w:t xml:space="preserve">Macduff, having previously cried, ‘Ring the alarum bell,’ should repeat the order! The </w:t>
      </w:r>
      <w:r>
        <w:lastRenderedPageBreak/>
        <w:t>temptation to strike out these words was the silly desire to complete a ten-syllable line.—</w:t>
      </w:r>
      <w:r>
        <w:lastRenderedPageBreak/>
        <w:t>KEIGHTLEY: Macduff, in his anxiety and impatience, reiterates his order.</w:t>
      </w:r>
    </w:p>
    <w:p w14:paraId="16C286D4" w14:textId="77777777" w:rsidR="00613BC7" w:rsidRDefault="00613BC7" w:rsidP="00613BC7">
      <w:r>
        <w:lastRenderedPageBreak/>
        <w:t xml:space="preserve">96. Bell rings] J. COLEMAN (Gentleman’s Maga. March, 1889): In [Charles] Kean’s </w:t>
      </w:r>
      <w:r>
        <w:lastRenderedPageBreak/>
        <w:t xml:space="preserve">production of Macbeth, the terror-stricken group, at the end of the murder-scene, created a </w:t>
      </w:r>
      <w:r>
        <w:lastRenderedPageBreak/>
        <w:t xml:space="preserve">veritable sensation. When the alarm-bell rang out crowds of half-dressed men, demented </w:t>
      </w:r>
      <w:r>
        <w:lastRenderedPageBreak/>
        <w:t xml:space="preserve">women and children, soldiers with unsheathed weapons, and retainers with torches, </w:t>
      </w:r>
      <w:r>
        <w:lastRenderedPageBreak/>
        <w:t xml:space="preserve">streamed on and filled the stage in the twinkling of an eye. Wild tumult and commotion </w:t>
      </w:r>
      <w:r>
        <w:lastRenderedPageBreak/>
        <w:t xml:space="preserve">were everywhere, while in the centre of the seething crowd, with pale face and flashing </w:t>
      </w:r>
      <w:r>
        <w:lastRenderedPageBreak/>
        <w:t>eyes, the murderer held aloft his blood-stained sword!—ED. ii.</w:t>
      </w:r>
    </w:p>
    <w:p w14:paraId="3FBB3328" w14:textId="77777777" w:rsidR="00613BC7" w:rsidRDefault="00613BC7" w:rsidP="00613BC7">
      <w:r>
        <w:lastRenderedPageBreak/>
        <w:t xml:space="preserve">96. Enter Lady] KNOWLES (p. 57): And now let us inquire how the presence of Lady </w:t>
      </w:r>
      <w:r>
        <w:lastRenderedPageBreak/>
        <w:t xml:space="preserve">Macbeth can be dispensed with at this juncture. Would she take a share in every other scene </w:t>
      </w:r>
      <w:r>
        <w:lastRenderedPageBreak/>
        <w:t xml:space="preserve">of the tragic enterprise, and absent herself from this last and most critical one? As the </w:t>
      </w:r>
      <w:r>
        <w:lastRenderedPageBreak/>
        <w:t xml:space="preserve">mistress of the castle, why should she keep her room while her stairs and corridors are </w:t>
      </w:r>
      <w:r>
        <w:lastRenderedPageBreak/>
        <w:t xml:space="preserve">thronged with the rush of feet in amazeful haste? Would it not be suspicious that, while the </w:t>
      </w:r>
      <w:r>
        <w:lastRenderedPageBreak/>
        <w:t xml:space="preserve">whole castle is afoot, the mistress of it should remain sitting? There is every reason for Lady </w:t>
      </w:r>
      <w:r>
        <w:lastRenderedPageBreak/>
        <w:t xml:space="preserve">Macbeth’s co-operation in this scene, and not one for her absence, except the reason of the </w:t>
      </w:r>
      <w:r>
        <w:lastRenderedPageBreak/>
        <w:t xml:space="preserve">actress who personates Lady Macbeth, that it is not worth while to come on for three or four </w:t>
      </w:r>
      <w:r>
        <w:lastRenderedPageBreak/>
        <w:t xml:space="preserve">times for the mere sake of probability and propriety. Our stage has been injured, and the </w:t>
      </w:r>
      <w:r>
        <w:lastRenderedPageBreak/>
        <w:t xml:space="preserve">taste of our audiences vitiated by the studying of mere effect. Shakespeare perfectly well </w:t>
      </w:r>
      <w:r>
        <w:lastRenderedPageBreak/>
        <w:t xml:space="preserve">knew where Lady Macbeth or any other woman would be found at such a juncture. Not in </w:t>
      </w:r>
      <w:r>
        <w:lastRenderedPageBreak/>
        <w:t xml:space="preserve">her bed-chamber, but in her hall, in the very midst of the hurly-burly. And there he has </w:t>
      </w:r>
      <w:r>
        <w:lastRenderedPageBreak/>
        <w:t xml:space="preserve">placed her, to suffer the rebuke of the actor, to be told most ignorantly that she has no </w:t>
      </w:r>
      <w:r>
        <w:lastRenderedPageBreak/>
        <w:t>business there, and to be sent to her chamber again, where if even on</w:t>
      </w:r>
    </w:p>
    <w:p w14:paraId="0BA64B98" w14:textId="77777777" w:rsidR="00613BC7" w:rsidRDefault="00613BC7" w:rsidP="00613BC7">
      <w:r>
        <w:lastRenderedPageBreak/>
        <w:t xml:space="preserve">107. House] Warburton: Had she been innocent, nothing but the murder itself, and not any </w:t>
      </w:r>
      <w:r>
        <w:lastRenderedPageBreak/>
        <w:t xml:space="preserve">of its aggravating circumstances, would naturally have affected her. As it was, her business </w:t>
      </w:r>
      <w:r>
        <w:lastRenderedPageBreak/>
        <w:t xml:space="preserve">was to appear highly disordered at the news. Therefore, like one who has her thoughts </w:t>
      </w:r>
      <w:r>
        <w:lastRenderedPageBreak/>
        <w:t xml:space="preserve">about her, she seeks for an aggravating circumstance, that might be supposed most to affect </w:t>
      </w:r>
      <w:r>
        <w:lastRenderedPageBreak/>
        <w:t xml:space="preserve">her personally; not considering, that by placing it there, she discovered rather a concern for </w:t>
      </w:r>
      <w:r>
        <w:lastRenderedPageBreak/>
        <w:t xml:space="preserve">herself than for the king. On the contrary, her husband, who had repented the act, and was </w:t>
      </w:r>
      <w:r>
        <w:lastRenderedPageBreak/>
        <w:t xml:space="preserve">now labouring under the horrors of a recent murder, in his exclamation, gives all the marks </w:t>
      </w:r>
      <w:r>
        <w:lastRenderedPageBreak/>
        <w:t xml:space="preserve">of sorrow for the fact itself.—[Noel (p. 43): Here Lady Macbeth almost betrays herself, as </w:t>
      </w:r>
      <w:r>
        <w:lastRenderedPageBreak/>
        <w:t xml:space="preserve">she cannot but recognise, on meeting Banquo’s steady gaze. ‘What, in our house?’ she cries </w:t>
      </w:r>
      <w:r>
        <w:lastRenderedPageBreak/>
        <w:t xml:space="preserve">inconsequently, and then perceives that she has blundered. She hears, as in a dream, the </w:t>
      </w:r>
      <w:r>
        <w:lastRenderedPageBreak/>
        <w:t>sententious and lachrymose expletives of her husband. Can he</w:t>
      </w:r>
    </w:p>
    <w:p w14:paraId="05AEB354" w14:textId="77777777" w:rsidR="00613BC7" w:rsidRDefault="00613BC7" w:rsidP="00613BC7">
      <w:r>
        <w:lastRenderedPageBreak/>
        <w:t xml:space="preserve">111. and Rosse] Collier: Rosse has not been on the stage in this act, and he is employed in </w:t>
      </w:r>
      <w:r>
        <w:lastRenderedPageBreak/>
        <w:t xml:space="preserve">the next scene. We have, therefore, had no difficulty in correcting an error which runs </w:t>
      </w:r>
      <w:r>
        <w:lastRenderedPageBreak/>
        <w:t xml:space="preserve">through the Ff. [See Text. Notes.]—Dyce: There seems an impropriety in his absence (as </w:t>
      </w:r>
      <w:r>
        <w:lastRenderedPageBreak/>
        <w:t xml:space="preserve">well as in that of Angus) on the present occasion: but I do not see by what arrangement he </w:t>
      </w:r>
      <w:r>
        <w:lastRenderedPageBreak/>
        <w:t xml:space="preserve">can be introduced in this scene early enough to accompany Macbeth and Lenox to the </w:t>
      </w:r>
      <w:r>
        <w:lastRenderedPageBreak/>
        <w:t xml:space="preserve">chamber of the king.—Delius: If the stage-direction of the Folios be correct, its only purpose </w:t>
      </w:r>
      <w:r>
        <w:lastRenderedPageBreak/>
        <w:t xml:space="preserve">was to bring upon the stage as many persons at once as possible.—[Libby (p. viii.): Ross, </w:t>
      </w:r>
      <w:r>
        <w:lastRenderedPageBreak/>
        <w:t xml:space="preserve">having put Macbeth under obligation to him by his intrigue against Cawdor, follows the new </w:t>
      </w:r>
      <w:r>
        <w:lastRenderedPageBreak/>
        <w:t xml:space="preserve">Thane of Cawdor to Inverness. He does not appear in the castle on the morning of the </w:t>
      </w:r>
      <w:r>
        <w:lastRenderedPageBreak/>
        <w:t xml:space="preserve">murder of Duncan, but shortly after the removal of Duncan’s body he is found in the </w:t>
      </w:r>
      <w:r>
        <w:lastRenderedPageBreak/>
        <w:t xml:space="preserve">neighborhood.—Ed. ii.—Has not Libby overlooked the stage-direction as given in the Folio; </w:t>
      </w:r>
      <w:r>
        <w:lastRenderedPageBreak/>
        <w:t>and followed the emendation suggested by Capell? See Text. Notes.—Ed. ii.]</w:t>
      </w:r>
    </w:p>
    <w:p w14:paraId="1A225E55" w14:textId="77777777" w:rsidR="00613BC7" w:rsidRDefault="00613BC7" w:rsidP="00613BC7">
      <w:r>
        <w:lastRenderedPageBreak/>
        <w:t xml:space="preserve">117. Vault] Elwin: A metaphorical comparison of this world vaulted by the sky and robbed </w:t>
      </w:r>
      <w:r>
        <w:lastRenderedPageBreak/>
        <w:t xml:space="preserve">of its spirit and grace, with a vault or cellar from which the wine has been taken and the </w:t>
      </w:r>
      <w:r>
        <w:lastRenderedPageBreak/>
        <w:t>dregs only left.</w:t>
      </w:r>
    </w:p>
    <w:p w14:paraId="33899AED" w14:textId="77777777" w:rsidR="00613BC7" w:rsidRDefault="00613BC7" w:rsidP="00613BC7">
      <w:r>
        <w:lastRenderedPageBreak/>
        <w:t xml:space="preserve">132. Wherefore did you so] KNOWLES (p. 60): Here occurs the strongest reason for the </w:t>
      </w:r>
      <w:r>
        <w:lastRenderedPageBreak/>
        <w:t xml:space="preserve">presence of Lady Macbeth. Macduff makes no attempt to conceal that he attaches suspicion </w:t>
      </w:r>
      <w:r>
        <w:lastRenderedPageBreak/>
        <w:t xml:space="preserve">to the fact of Macbeth’s having slain the grooms. Macbeth must extricate himself here </w:t>
      </w:r>
      <w:r>
        <w:lastRenderedPageBreak/>
        <w:t xml:space="preserve">thoroughly and at once by vindicating what appears questionable. Take [Lady Macbeth] </w:t>
      </w:r>
      <w:r>
        <w:lastRenderedPageBreak/>
        <w:t xml:space="preserve">away, the situation is deprived of half its impressiveness. And who doubts that he is not </w:t>
      </w:r>
      <w:r>
        <w:lastRenderedPageBreak/>
        <w:t xml:space="preserve">only heartened, but inspired by her presence? He gasps while he replies: ‘Who can be wise, </w:t>
      </w:r>
      <w:r>
        <w:lastRenderedPageBreak/>
        <w:t xml:space="preserve">amazed, temperate, and furious, In a moment? No man.’ The danger is warded off for the </w:t>
      </w:r>
      <w:r>
        <w:lastRenderedPageBreak/>
        <w:t xml:space="preserve">time. By this last act of boldness and self-collectedness, he atones for all past remissness </w:t>
      </w:r>
      <w:r>
        <w:lastRenderedPageBreak/>
        <w:t xml:space="preserve">and vacillation. Her spirit is reassured. Her presence is now no longer necessary. She affects </w:t>
      </w:r>
      <w:r>
        <w:lastRenderedPageBreak/>
        <w:t>natural exhaustion, and cries to be assisted out.—ED. ii.</w:t>
      </w:r>
    </w:p>
    <w:p w14:paraId="41094AD8" w14:textId="77777777" w:rsidR="00613BC7" w:rsidRDefault="00613BC7" w:rsidP="00613BC7">
      <w:r>
        <w:lastRenderedPageBreak/>
        <w:t xml:space="preserve">136. pawser] ABBOTT (§ 443): -Er is sometimes appended to a noun for the purpose of </w:t>
      </w:r>
      <w:r>
        <w:lastRenderedPageBreak/>
        <w:t xml:space="preserve">signifying an agent. Thus: ‘A Roman sworder’—2 Hen. VI: IV, i, 135. ‘A moraler’—Oth. II, iii, </w:t>
      </w:r>
      <w:r>
        <w:lastRenderedPageBreak/>
        <w:t xml:space="preserve">301. ‘Justicers’—Lear, IV, ii, 79. ‘Homager’—Ant. &amp; Cleo. I, i, 31. In the last two instances the </w:t>
      </w:r>
      <w:r>
        <w:lastRenderedPageBreak/>
        <w:t xml:space="preserve">-er is of French origin, and in many cases, as in ‘enchanter,’ it may seem to be English, while </w:t>
      </w:r>
      <w:r>
        <w:lastRenderedPageBreak/>
        <w:t xml:space="preserve">really it represents the French -eur. The -er is often added to show a masculine agent where </w:t>
      </w:r>
      <w:r>
        <w:lastRenderedPageBreak/>
        <w:t xml:space="preserve">a noun and a verb are identical: ‘Truster’—Hamlet, I, ii, 172. ‘Causer’—Rich. III: IV, iv, 122. </w:t>
      </w:r>
      <w:r>
        <w:lastRenderedPageBreak/>
        <w:t>‘my origin and ender’—Lov. Comp. 222; and in this [present] line.</w:t>
      </w:r>
    </w:p>
    <w:p w14:paraId="1C8904A8" w14:textId="77777777" w:rsidR="00613BC7" w:rsidRDefault="00613BC7" w:rsidP="00613BC7">
      <w:r>
        <w:lastRenderedPageBreak/>
        <w:t xml:space="preserve">137. lac’d] THEOBALD (Nichols, ii, 523): By ‘lac’d,’ I am apt to imagine our Poet meant to </w:t>
      </w:r>
      <w:r>
        <w:lastRenderedPageBreak/>
        <w:t xml:space="preserve">describe the blood running out, and diffusing itself into little winding streams, which looked </w:t>
      </w:r>
      <w:r>
        <w:lastRenderedPageBreak/>
        <w:t>like the work of lace upon the skin. So Cymb. II, ii, 22, and Rom. &amp; Jul. III, v, 8.—</w:t>
      </w:r>
      <w:r>
        <w:lastRenderedPageBreak/>
        <w:t xml:space="preserve">WARBURTON: The whole speech is an unnatural mixture of far-fetched and commonplace </w:t>
      </w:r>
      <w:r>
        <w:lastRenderedPageBreak/>
        <w:t xml:space="preserve">thoughts, that shows him to be acting a part.—JOHNSON: No amendment can be made to </w:t>
      </w:r>
      <w:r>
        <w:lastRenderedPageBreak/>
        <w:t xml:space="preserve">this line, of which every word is equally faulty, but by a general blot. It is not improbable </w:t>
      </w:r>
      <w:r>
        <w:lastRenderedPageBreak/>
        <w:t xml:space="preserve">that Shakespeare put these forced and unnatural metaphors into the mouth of Macbeth, as a </w:t>
      </w:r>
      <w:r>
        <w:lastRenderedPageBreak/>
        <w:t xml:space="preserve">mark of artifice and dissimulation, to show the difference between the studied language of </w:t>
      </w:r>
      <w:r>
        <w:lastRenderedPageBreak/>
        <w:t xml:space="preserve">hypocrisy and the natural outcries of sudden passion. This whole speech, so considered, is a </w:t>
      </w:r>
      <w:r>
        <w:lastRenderedPageBreak/>
        <w:t>remarkable instance of judgement, as it consists entirely of antithesis and metaphor.—</w:t>
      </w:r>
      <w:r>
        <w:lastRenderedPageBreak/>
        <w:t xml:space="preserve">STEEVENS: The allusion is to the decoration of the richest habits worn in the age of </w:t>
      </w:r>
      <w:r>
        <w:lastRenderedPageBreak/>
        <w:t xml:space="preserve">Shakespeare, when it was usual to lace cloth of silver with gold, and cloth of gold with silver. </w:t>
      </w:r>
      <w:r>
        <w:lastRenderedPageBreak/>
        <w:t xml:space="preserve">The second of these fashions is mentioned in Much Ado, III, iv, 19.—HARRY ROWE: The </w:t>
      </w:r>
      <w:r>
        <w:lastRenderedPageBreak/>
        <w:t xml:space="preserve">other day, my wooden Macbeth declared in the green-room that this line was nonsense. </w:t>
      </w:r>
      <w:r>
        <w:lastRenderedPageBreak/>
        <w:t xml:space="preserve">Being old enough to know the folly of disputing with a blockhead, I only desired him to </w:t>
      </w:r>
      <w:r>
        <w:lastRenderedPageBreak/>
        <w:t xml:space="preserve">favour me with a better. He accordingly repeated: ‘His snow-white skin streaked with his </w:t>
      </w:r>
      <w:r>
        <w:lastRenderedPageBreak/>
        <w:t xml:space="preserve">crimson blood.’ This, though not an extraordinary good line, has something like sense to </w:t>
      </w:r>
      <w:r>
        <w:lastRenderedPageBreak/>
        <w:t xml:space="preserve">recommend it.—ABBOTT (§ 529): A metaphor must not be far-fetched nor dwell upon the </w:t>
      </w:r>
      <w:r>
        <w:lastRenderedPageBreak/>
        <w:t xml:space="preserve">details of a disgusting picture, as in these lines. There is but little, and that far-fetched, </w:t>
      </w:r>
      <w:r>
        <w:lastRenderedPageBreak/>
        <w:t xml:space="preserve">similarity between gold lace and blood, or between bloody daggers and breech’d legs. The </w:t>
      </w:r>
      <w:r>
        <w:lastRenderedPageBreak/>
        <w:t xml:space="preserve">slightness of the similarity, recalling the greatness of the dissimilarity, disgusts us with the </w:t>
      </w:r>
      <w:r>
        <w:lastRenderedPageBreak/>
        <w:t>attempted comparison.</w:t>
      </w:r>
    </w:p>
    <w:p w14:paraId="4F845FBF" w14:textId="77777777" w:rsidR="00613BC7" w:rsidRDefault="00613BC7" w:rsidP="00613BC7">
      <w:r>
        <w:lastRenderedPageBreak/>
        <w:t xml:space="preserve">141. breech’d] WARBURTON: This nonsensical account must surely be read thus: ‘Unmanly </w:t>
      </w:r>
      <w:r>
        <w:lastRenderedPageBreak/>
        <w:t xml:space="preserve">reech’d with gore.’ Reech’d, soiled with a dark yellow, which is the colour of any reechy </w:t>
      </w:r>
      <w:r>
        <w:lastRenderedPageBreak/>
        <w:t>substance, and must be so of steel stain’d with blood. They</w:t>
      </w:r>
    </w:p>
    <w:p w14:paraId="2459FD80" w14:textId="77777777" w:rsidR="00613BC7" w:rsidRDefault="00613BC7" w:rsidP="00613BC7">
      <w:r>
        <w:lastRenderedPageBreak/>
        <w:t xml:space="preserve">143. make’s] Clarendon: The abbreviation ‘‘s’’ for his is very common even in passages </w:t>
      </w:r>
      <w:r>
        <w:lastRenderedPageBreak/>
        <w:t>which are not colloquial nor familiar.</w:t>
      </w:r>
    </w:p>
    <w:p w14:paraId="2B5EEC8C" w14:textId="77777777" w:rsidR="00613BC7" w:rsidRDefault="00613BC7" w:rsidP="00613BC7">
      <w:r>
        <w:lastRenderedPageBreak/>
        <w:t>144. hoa] Whateley (p. 77, note): On Lady Macbeth’s seeming to faint, while</w:t>
      </w:r>
    </w:p>
    <w:p w14:paraId="73A5708D" w14:textId="77777777" w:rsidR="00613BC7" w:rsidRDefault="00613BC7" w:rsidP="00613BC7">
      <w:r>
        <w:lastRenderedPageBreak/>
        <w:t xml:space="preserve">144. hoa] Banquo and Macduff are solicitous about her, Macbeth, by his unconcern, betrays </w:t>
      </w:r>
      <w:r>
        <w:lastRenderedPageBreak/>
        <w:t xml:space="preserve">a consciousness that the fainting is feigned.—Malone: A bold and hardened villain would, </w:t>
      </w:r>
      <w:r>
        <w:lastRenderedPageBreak/>
        <w:t xml:space="preserve">from a refined policy, have assumed the appearance of being alarmed about her, lest this </w:t>
      </w:r>
      <w:r>
        <w:lastRenderedPageBreak/>
        <w:t xml:space="preserve">very imputation should arise against him. The irresolute Macbeth is not sufficiently at ease </w:t>
      </w:r>
      <w:r>
        <w:lastRenderedPageBreak/>
        <w:t xml:space="preserve">to act such a part.—Fletcher (p. 129): Remembering the burst of anguish which had been </w:t>
      </w:r>
      <w:r>
        <w:lastRenderedPageBreak/>
        <w:t xml:space="preserve">forced from her by Macbeth’s very first ruminations upon his act: ‘These deeds must not be </w:t>
      </w:r>
      <w:r>
        <w:lastRenderedPageBreak/>
        <w:t xml:space="preserve">thought after these ways; so, it will make us mad,’ [II, ii, 45], it will be seen what a dreadful </w:t>
      </w:r>
      <w:r>
        <w:lastRenderedPageBreak/>
        <w:t xml:space="preserve">accumulation of suffering is inflicted on her by her husband’s own lips, painting in stronger, </w:t>
      </w:r>
      <w:r>
        <w:lastRenderedPageBreak/>
        <w:t xml:space="preserve">blacker colours than ever, the guilty horror of their common deed. Even her indomitable </w:t>
      </w:r>
      <w:r>
        <w:lastRenderedPageBreak/>
        <w:t xml:space="preserve">resolution may well sink for the moment under a stroke so withering, for which, being </w:t>
      </w:r>
      <w:r>
        <w:lastRenderedPageBreak/>
        <w:t xml:space="preserve">totally unexpected, she came so utterly unprepared. It is remarkable that, upon her </w:t>
      </w:r>
      <w:r>
        <w:lastRenderedPageBreak/>
        <w:t xml:space="preserve">exclamation of distress, Macduff, and shortly after, Banquo, cries out, ‘Look to the lady’; but </w:t>
      </w:r>
      <w:r>
        <w:lastRenderedPageBreak/>
        <w:t xml:space="preserve">that we find not the smallest sign of attention paid to her situation by Macbeth himself, who, </w:t>
      </w:r>
      <w:r>
        <w:lastRenderedPageBreak/>
        <w:t xml:space="preserve">arguing from his own character to hers, might regard it merely as a dexterous feigning on </w:t>
      </w:r>
      <w:r>
        <w:lastRenderedPageBreak/>
        <w:t xml:space="preserve">her part. A character like this, we cannot too often repeat, is one of the most cowardly </w:t>
      </w:r>
      <w:r>
        <w:lastRenderedPageBreak/>
        <w:t xml:space="preserve">selfishness and most remorseless treachery, which all its poetical excitability does but </w:t>
      </w:r>
      <w:r>
        <w:lastRenderedPageBreak/>
        <w:t xml:space="preserve">exasperate into the perpetration of more and more extravagant enormities.—Horn (i, 66): </w:t>
      </w:r>
      <w:r>
        <w:lastRenderedPageBreak/>
        <w:t xml:space="preserve">Lady Macbeth’s amiable powers give way, and the swoon is real. It moreover gives us an </w:t>
      </w:r>
      <w:r>
        <w:lastRenderedPageBreak/>
        <w:t xml:space="preserve">intimation of her subsequent fate.—[Wilson (p. 637): Buller. Is Lady Macbeth’s swooning, at </w:t>
      </w:r>
      <w:r>
        <w:lastRenderedPageBreak/>
        <w:t xml:space="preserve">the close of her husband’s most graphic picture of the position of the corpses, real or </w:t>
      </w:r>
      <w:r>
        <w:lastRenderedPageBreak/>
        <w:t xml:space="preserve">pretended? Seward. Real. Talboys. Pretended. Buller. Sir? North. I reserve my opinion. </w:t>
      </w:r>
      <w:r>
        <w:lastRenderedPageBreak/>
        <w:t xml:space="preserve">Talboys. Not a faint—but a feint. She cannot undo that which is done; nor hinder that which </w:t>
      </w:r>
      <w:r>
        <w:lastRenderedPageBreak/>
        <w:t xml:space="preserve">he will do next. She must mind her own business. Now distinctly her own business—is to </w:t>
      </w:r>
      <w:r>
        <w:lastRenderedPageBreak/>
        <w:t xml:space="preserve">faint. A high-bred, sensitive, innocent Lady, startled from her sleep to find her guest and </w:t>
      </w:r>
      <w:r>
        <w:lastRenderedPageBreak/>
        <w:t xml:space="preserve">King murdered, and the room full of aghast nobles, cannot possibly do anything else but </w:t>
      </w:r>
      <w:r>
        <w:lastRenderedPageBreak/>
        <w:t xml:space="preserve">faint. Lady Macbeth, who ‘all particulars of duty knows,’ faints accordingly. North. Seward, </w:t>
      </w:r>
      <w:r>
        <w:lastRenderedPageBreak/>
        <w:t xml:space="preserve">we are ready to hear you. Seward. She has been about a business that must have somewhat </w:t>
      </w:r>
      <w:r>
        <w:lastRenderedPageBreak/>
        <w:t xml:space="preserve">shook her nerves—granting them to be of iron. She would herself have murdered Duncan </w:t>
      </w:r>
      <w:r>
        <w:lastRenderedPageBreak/>
        <w:t xml:space="preserve">had he not resembled her Father as he slept; and on sudden discernment of that dreadful </w:t>
      </w:r>
      <w:r>
        <w:lastRenderedPageBreak/>
        <w:t xml:space="preserve">resemblance, her soul must have shuddered, if her body served her to stagger away from </w:t>
      </w:r>
      <w:r>
        <w:lastRenderedPageBreak/>
        <w:t xml:space="preserve">parricide. On the deed being done, she is terrified after a different manner from the doer of </w:t>
      </w:r>
      <w:r>
        <w:lastRenderedPageBreak/>
        <w:t xml:space="preserve">the deed; but her terror is as great; and though she says: ‘The sleeping and the dead are but </w:t>
      </w:r>
      <w:r>
        <w:lastRenderedPageBreak/>
        <w:t xml:space="preserve">as pictures—’ ’tis the eye of childhood That fears a painted Devil,’ believe me that her face </w:t>
      </w:r>
      <w:r>
        <w:lastRenderedPageBreak/>
        <w:t xml:space="preserve">was like ashes, as she returned to the chamber to gild the faces of the grooms with the dead </w:t>
      </w:r>
      <w:r>
        <w:lastRenderedPageBreak/>
        <w:t xml:space="preserve">man’s blood. That knocking, too, alarmed the Lady—believe me—as much as her husband; </w:t>
      </w:r>
      <w:r>
        <w:lastRenderedPageBreak/>
        <w:t xml:space="preserve">and to keep cool and collected before him, so as to be able to support him at that moment </w:t>
      </w:r>
      <w:r>
        <w:lastRenderedPageBreak/>
        <w:t xml:space="preserve">with her advice, must have tried the utmost strength of her nature. Call her Fiend—she was </w:t>
      </w:r>
      <w:r>
        <w:lastRenderedPageBreak/>
        <w:t xml:space="preserve">a Woman. Down stairs she comes—and stands among them all, at first like one alarmed </w:t>
      </w:r>
      <w:r>
        <w:lastRenderedPageBreak/>
        <w:t xml:space="preserve">only—astounded by what she hears—and striving to simulate the ignorance of the </w:t>
      </w:r>
      <w:r>
        <w:lastRenderedPageBreak/>
        <w:t xml:space="preserve">innocent—‘What, in our house?’ ‘Too cruel anywhere!’ What she must have suffered then </w:t>
      </w:r>
      <w:r>
        <w:lastRenderedPageBreak/>
        <w:t xml:space="preserve">Shakespeare lets us conceive for ourselves; and what on her husband’s elaborate </w:t>
      </w:r>
      <w:r>
        <w:lastRenderedPageBreak/>
        <w:t>description of his inconsiderate additional murders.</w:t>
      </w:r>
    </w:p>
    <w:p w14:paraId="2CDBCC2E" w14:textId="77777777" w:rsidR="00613BC7" w:rsidRDefault="00613BC7" w:rsidP="00613BC7">
      <w:r>
        <w:lastRenderedPageBreak/>
        <w:t xml:space="preserve">145. North. By the Casting Vote of the President—Feint.—W. W. Story (p. 278): At this point </w:t>
      </w:r>
      <w:r>
        <w:lastRenderedPageBreak/>
        <w:t xml:space="preserve">the two characters of Lady Macbeth and her husband cross each other. She has thus far only </w:t>
      </w:r>
      <w:r>
        <w:lastRenderedPageBreak/>
        <w:t xml:space="preserve">made the running for Macbeth, and he now takes up the race and passes her; she not only </w:t>
      </w:r>
      <w:r>
        <w:lastRenderedPageBreak/>
        <w:t xml:space="preserve">does not follow, but withdraws. Henceforth he rushes to his goal alone.—Moulton (p. 164): </w:t>
      </w:r>
      <w:r>
        <w:lastRenderedPageBreak/>
        <w:t xml:space="preserve">It matters little whether we suppose the fainting assumed, or that [Lady Macbeth] yields to </w:t>
      </w:r>
      <w:r>
        <w:lastRenderedPageBreak/>
        <w:t xml:space="preserve">the agitation she has been fighting so long. The point is that she chooses this exact moment </w:t>
      </w:r>
      <w:r>
        <w:lastRenderedPageBreak/>
        <w:t xml:space="preserve">for giving way: she holds out to the end of her husband’s speech, then falls with a cry for </w:t>
      </w:r>
      <w:r>
        <w:lastRenderedPageBreak/>
        <w:t xml:space="preserve">help; there is at once a diversion and she is carried out. . . . Lady Macbeth’s fainting saved </w:t>
      </w:r>
      <w:r>
        <w:lastRenderedPageBreak/>
        <w:t xml:space="preserve">her husband.—R. G. White (Studies in Sh. p. 70): Lady Macbeth saw at once that he had </w:t>
      </w:r>
      <w:r>
        <w:lastRenderedPageBreak/>
        <w:t xml:space="preserve">blundered in killing the men, and had thus attracted rather than diverted suspicion; and she </w:t>
      </w:r>
      <w:r>
        <w:lastRenderedPageBreak/>
        <w:t xml:space="preserve">saw also that he was overdoing his expression of grief and horror; and therefore instantly </w:t>
      </w:r>
      <w:r>
        <w:lastRenderedPageBreak/>
        <w:t xml:space="preserve">diverted attention from him by seeming to faint and by calling for assistance. She succeeded </w:t>
      </w:r>
      <w:r>
        <w:lastRenderedPageBreak/>
        <w:t xml:space="preserve">thus in diverting Macduff’s mind, and gained time for consultation.—Vischer (Vorträge, ii, p. </w:t>
      </w:r>
      <w:r>
        <w:lastRenderedPageBreak/>
        <w:t xml:space="preserve">94): I am convinced that Shakespeare here wishes us to understand that this fainting of </w:t>
      </w:r>
      <w:r>
        <w:lastRenderedPageBreak/>
        <w:t>Lady Macbeth is partly real, partly</w:t>
      </w:r>
    </w:p>
    <w:p w14:paraId="0734DD67" w14:textId="77777777" w:rsidR="00613BC7" w:rsidRDefault="00613BC7" w:rsidP="00613BC7">
      <w:r>
        <w:lastRenderedPageBreak/>
        <w:t xml:space="preserve">147. argument] CLARENDON: That is, subject, theme of discourse. Compare Milton, Paradise </w:t>
      </w:r>
      <w:r>
        <w:lastRenderedPageBreak/>
        <w:t xml:space="preserve">Lost, i, 24: ‘The height of this great argument.’ [For other examples of ‘argument’ used in </w:t>
      </w:r>
      <w:r>
        <w:lastRenderedPageBreak/>
        <w:t>this sense, see SCHMIDT, Lex.]</w:t>
      </w:r>
    </w:p>
    <w:p w14:paraId="121E5FFC" w14:textId="77777777" w:rsidR="00613BC7" w:rsidRDefault="00613BC7" w:rsidP="00613BC7">
      <w:r>
        <w:lastRenderedPageBreak/>
        <w:t xml:space="preserve">149. augure hole] STEEVENS: So in Coriol. IV, vi, 87.—CLARENDON: The place is so full of </w:t>
      </w:r>
      <w:r>
        <w:lastRenderedPageBreak/>
        <w:t xml:space="preserve">murderous treachery that, observe we never so carefully, we may overlook the minute hole </w:t>
      </w:r>
      <w:r>
        <w:lastRenderedPageBreak/>
        <w:t>in which it lurks.</w:t>
      </w:r>
    </w:p>
    <w:p w14:paraId="3254F66D" w14:textId="77777777" w:rsidR="00613BC7" w:rsidRDefault="00613BC7" w:rsidP="00613BC7">
      <w:r>
        <w:lastRenderedPageBreak/>
        <w:t xml:space="preserve">151. brew’d] DELIUS: This metaphor is amplified in Tit. And. III, ii, 38.—CLARKE: In </w:t>
      </w:r>
      <w:r>
        <w:lastRenderedPageBreak/>
        <w:t xml:space="preserve">contemptuous allusion to the feigned lamentation of the host and hostess, which the young </w:t>
      </w:r>
      <w:r>
        <w:lastRenderedPageBreak/>
        <w:t>princes evidently see through.</w:t>
      </w:r>
    </w:p>
    <w:p w14:paraId="007E9010" w14:textId="77777777" w:rsidR="00613BC7" w:rsidRDefault="00613BC7" w:rsidP="00613BC7">
      <w:r>
        <w:lastRenderedPageBreak/>
        <w:t xml:space="preserve">152. Sorrow] CLARENDON: Sorrow in its first strength is motionless, and cannot express </w:t>
      </w:r>
      <w:r>
        <w:lastRenderedPageBreak/>
        <w:t xml:space="preserve">itself in words or tears. Compare IV, iii, 245, and 3 Hen. VI: III, iii, 22.—[SHERMAN: The </w:t>
      </w:r>
      <w:r>
        <w:lastRenderedPageBreak/>
        <w:t xml:space="preserve">general effect of these asides, while Lady Macbeth is tended and removed, is to indicate that </w:t>
      </w:r>
      <w:r>
        <w:lastRenderedPageBreak/>
        <w:t xml:space="preserve">the fear of the sons is intenser than their grief, as also to prevent our thinking them </w:t>
      </w:r>
      <w:r>
        <w:lastRenderedPageBreak/>
        <w:t>heartless because undemonstrative while others weep.—ED. ii.]</w:t>
      </w:r>
    </w:p>
    <w:p w14:paraId="12696ED6" w14:textId="77777777" w:rsidR="00613BC7" w:rsidRDefault="00613BC7" w:rsidP="00613BC7">
      <w:r>
        <w:lastRenderedPageBreak/>
        <w:t xml:space="preserve">155. naked Frailties] STEEVENS: When we have clothed our half-drest bodies, which may </w:t>
      </w:r>
      <w:r>
        <w:lastRenderedPageBreak/>
        <w:t xml:space="preserve">take cold from being exposed to the air.—MALONE: The Porter had observed that this place </w:t>
      </w:r>
      <w:r>
        <w:lastRenderedPageBreak/>
        <w:t xml:space="preserve">was too cold for hell.—HARRY ROWE [reading ‘half-cloathed bodies’]: Perhaps my dislike to </w:t>
      </w:r>
      <w:r>
        <w:lastRenderedPageBreak/>
        <w:t xml:space="preserve">these words may proceed from the circumstance of my comedians constantly sleeping with </w:t>
      </w:r>
      <w:r>
        <w:lastRenderedPageBreak/>
        <w:t xml:space="preserve">all their clothes on.—DAVIES (ii, 98): Mr Garrick would not risk the appearance of half, or </w:t>
      </w:r>
      <w:r>
        <w:lastRenderedPageBreak/>
        <w:t xml:space="preserve">even disordered, dress, though extremely proper, and what the incident seemed to require. </w:t>
      </w:r>
      <w:r>
        <w:lastRenderedPageBreak/>
        <w:t xml:space="preserve">But the words will, I think, very easily bear another meaning: ‘When we have recovered </w:t>
      </w:r>
      <w:r>
        <w:lastRenderedPageBreak/>
        <w:t>ourselves from that grief and those transports of passion which, though justifiable from</w:t>
      </w:r>
    </w:p>
    <w:p w14:paraId="71CDC3FC" w14:textId="77777777" w:rsidR="00613BC7" w:rsidRDefault="00613BC7" w:rsidP="00613BC7">
      <w:r>
        <w:lastRenderedPageBreak/>
        <w:t xml:space="preserve">160. pretence] Heath (p. 390): I fight against whatever yet undivulged pretence may be </w:t>
      </w:r>
      <w:r>
        <w:lastRenderedPageBreak/>
        <w:t xml:space="preserve">alleged by treasonous malice in justification of this horrid crime.—Steevens: That is, </w:t>
      </w:r>
      <w:r>
        <w:lastRenderedPageBreak/>
        <w:t xml:space="preserve">intention, design. So in II, iv, 34. Banquo means: I put myself under the direction of God, and </w:t>
      </w:r>
      <w:r>
        <w:lastRenderedPageBreak/>
        <w:t xml:space="preserve">relying on his support, I here declare myself an eternal enemy to this treason, and to all its </w:t>
      </w:r>
      <w:r>
        <w:lastRenderedPageBreak/>
        <w:t xml:space="preserve">further designs that have not yet come to light.—[Libby: This is as near as Banquo can come </w:t>
      </w:r>
      <w:r>
        <w:lastRenderedPageBreak/>
        <w:t xml:space="preserve">to declaring in public what he feels so certain of in III, i, where he says, ‘I fear thou play’edst </w:t>
      </w:r>
      <w:r>
        <w:lastRenderedPageBreak/>
        <w:t xml:space="preserve">most foully for it.’ In that same damning speech he hopes he may prosper from foul means </w:t>
      </w:r>
      <w:r>
        <w:lastRenderedPageBreak/>
        <w:t xml:space="preserve">himself. This speech fixes the hate of Macbeth upon him irrevocably. Banquo committed </w:t>
      </w:r>
      <w:r>
        <w:lastRenderedPageBreak/>
        <w:t>treason enough in the name of God, yet he could not equivocate to Heaven.—Ed. ii.]</w:t>
      </w:r>
    </w:p>
    <w:p w14:paraId="7DE48162" w14:textId="77777777" w:rsidR="00613BC7" w:rsidRDefault="00613BC7" w:rsidP="00613BC7">
      <w:r>
        <w:lastRenderedPageBreak/>
        <w:t xml:space="preserve">164. readinesse] M. Mason (Comments on Beaumont &amp; Fletcher, App. p. 22): To be ready, in </w:t>
      </w:r>
      <w:r>
        <w:lastRenderedPageBreak/>
        <w:t xml:space="preserve">all the ancient plays, means to be dressed. By ‘manly readiness’ Macbeth means that they </w:t>
      </w:r>
      <w:r>
        <w:lastRenderedPageBreak/>
        <w:t xml:space="preserve">should put on their armour.—Keightley: To ready the hair is still used in some places for </w:t>
      </w:r>
      <w:r>
        <w:lastRenderedPageBreak/>
        <w:t xml:space="preserve">combing and arranging it.—Clarendon: This involves also the corresponding habit of mind. </w:t>
      </w:r>
      <w:r>
        <w:lastRenderedPageBreak/>
        <w:t xml:space="preserve">Compare the stage-direction in 1 Hen. VI: II, i, 38: ‘Enter, several ways, the Bastard of </w:t>
      </w:r>
      <w:r>
        <w:lastRenderedPageBreak/>
        <w:t>Orleans, Alençon, and Reignier half ready and half unready.’</w:t>
      </w:r>
    </w:p>
    <w:p w14:paraId="42448529" w14:textId="77777777" w:rsidR="00613BC7" w:rsidRDefault="00613BC7" w:rsidP="00613BC7">
      <w:r>
        <w:lastRenderedPageBreak/>
        <w:t xml:space="preserve">169. an unselt Sorrow] D’Hugues: It is easy to see that the two young princes are not </w:t>
      </w:r>
      <w:r>
        <w:lastRenderedPageBreak/>
        <w:t>without suspicion of the treason of which their father has been the victim.</w:t>
      </w:r>
    </w:p>
    <w:p w14:paraId="59B559C6" w14:textId="77777777" w:rsidR="00613BC7" w:rsidRDefault="00613BC7" w:rsidP="00613BC7">
      <w:r>
        <w:lastRenderedPageBreak/>
        <w:t xml:space="preserve">170. easie] ABBOTT (§ 1): In early English many adverbs were formed from adjectives by </w:t>
      </w:r>
      <w:r>
        <w:lastRenderedPageBreak/>
        <w:t xml:space="preserve">adding e (dative) to the positive degree: as bright, adj.; brighte, adv. In time the e was </w:t>
      </w:r>
      <w:r>
        <w:lastRenderedPageBreak/>
        <w:t xml:space="preserve">dropped, but the adverbial use was kept. Hence, from a false analogy, many adjectives (such </w:t>
      </w:r>
      <w:r>
        <w:lastRenderedPageBreak/>
        <w:t xml:space="preserve">as excellent) which could never form adverbs in e were used as adverbs. We still say </w:t>
      </w:r>
      <w:r>
        <w:lastRenderedPageBreak/>
        <w:t xml:space="preserve">colloquially, ‘come quick,’ ‘the moon shines bright,’ etc. But Shakespeare could say [as in the </w:t>
      </w:r>
      <w:r>
        <w:lastRenderedPageBreak/>
        <w:t>present line and in II, i, 26].—CLARENDON: In the next scene ‘like’ is used for likely, line 41.</w:t>
      </w:r>
    </w:p>
    <w:p w14:paraId="1D41DFA4" w14:textId="77777777" w:rsidR="00613BC7" w:rsidRDefault="00613BC7" w:rsidP="00613BC7">
      <w:r>
        <w:lastRenderedPageBreak/>
        <w:t xml:space="preserve">174. there’s] ABBOTT (§ 335): When the subject is as yet future, and, as it were, unsettled, </w:t>
      </w:r>
      <w:r>
        <w:lastRenderedPageBreak/>
        <w:t xml:space="preserve">the third person singular might be regarded as the normal inflection. Such passages are very </w:t>
      </w:r>
      <w:r>
        <w:lastRenderedPageBreak/>
        <w:t xml:space="preserve">common, particularly in the case of ‘There is.’—CLARENDON: Like il y a in French. </w:t>
      </w:r>
      <w:r>
        <w:lastRenderedPageBreak/>
        <w:t>Donalbain suspects all, but most his father’s cousin, Macbeth.</w:t>
      </w:r>
    </w:p>
    <w:p w14:paraId="032D60D6" w14:textId="77777777" w:rsidR="00613BC7" w:rsidRDefault="00613BC7" w:rsidP="00613BC7">
      <w:r>
        <w:lastRenderedPageBreak/>
        <w:t xml:space="preserve">175. neere] STEEVENS: He suspected Macbeth; for he was the nearest in blood to the two </w:t>
      </w:r>
      <w:r>
        <w:lastRenderedPageBreak/>
        <w:t xml:space="preserve">princes, being the cousin-german of Duncan.—WALKER (Crit. i, 190): For nearer, a </w:t>
      </w:r>
      <w:r>
        <w:lastRenderedPageBreak/>
        <w:t xml:space="preserve">contraction for the old negher, for which latter see Chaucer.—CLARENDON: Compare, for </w:t>
      </w:r>
      <w:r>
        <w:lastRenderedPageBreak/>
        <w:t xml:space="preserve">the sense, Webster, Appius and Virginia, V, ii: ‘Great men’s misfortunes thus have ever </w:t>
      </w:r>
      <w:r>
        <w:lastRenderedPageBreak/>
        <w:t xml:space="preserve">stood,—They touch none nearly, but their nearest blood.’ [See ALLEN’S note, quoted at I, iv, </w:t>
      </w:r>
      <w:r>
        <w:lastRenderedPageBreak/>
        <w:t>5, supra.]</w:t>
      </w:r>
    </w:p>
    <w:p w14:paraId="7EE8A570" w14:textId="77777777" w:rsidR="00613BC7" w:rsidRDefault="00613BC7" w:rsidP="00613BC7">
      <w:r>
        <w:lastRenderedPageBreak/>
        <w:t xml:space="preserve">175. neere] ABBOTT (§ 478): Er final seems to have been sometimes pronounced with a </w:t>
      </w:r>
      <w:r>
        <w:lastRenderedPageBreak/>
        <w:t xml:space="preserve">kind of ‘burr,’ which produced the effect of an additional syllable; just as ‘Sirrah’ is another </w:t>
      </w:r>
      <w:r>
        <w:lastRenderedPageBreak/>
        <w:t xml:space="preserve">and more vehement form of ‘Sir.’ [BUTLER (p. 172): All the commentators say that by ‘the </w:t>
      </w:r>
      <w:r>
        <w:lastRenderedPageBreak/>
        <w:t xml:space="preserve">near in blood’ Donalbain means Macbeth, whom he suspects of the murder. My opinion is </w:t>
      </w:r>
      <w:r>
        <w:lastRenderedPageBreak/>
        <w:t xml:space="preserve">that he means himself and Malcolm. We who are near in blood to the murdered king are </w:t>
      </w:r>
      <w:r>
        <w:lastRenderedPageBreak/>
        <w:t>nearer to being made bloody; that is, murdered.—ED. ii.]</w:t>
      </w:r>
    </w:p>
    <w:p w14:paraId="3E1FC6A1" w14:textId="77777777" w:rsidR="00613BC7" w:rsidRDefault="00613BC7" w:rsidP="00613BC7">
      <w:r>
        <w:lastRenderedPageBreak/>
        <w:t xml:space="preserve">177. lighted] JOHNSON: The design to fix the murder upon some innocent person has not </w:t>
      </w:r>
      <w:r>
        <w:lastRenderedPageBreak/>
        <w:t xml:space="preserve">yet taken effect.—STEEVENS: The shaft is not yet lighted, and though it has done mischief in </w:t>
      </w:r>
      <w:r>
        <w:lastRenderedPageBreak/>
        <w:t xml:space="preserve">its flight, we have reason to apprehend still more before it has spent its force and falls to the </w:t>
      </w:r>
      <w:r>
        <w:lastRenderedPageBreak/>
        <w:t xml:space="preserve">ground. The end for which the murder was committed is not yet attained. The death of the </w:t>
      </w:r>
      <w:r>
        <w:lastRenderedPageBreak/>
        <w:t xml:space="preserve">king only, could neither insure the crown to Macbeth, nor accomplish any other purpose, </w:t>
      </w:r>
      <w:r>
        <w:lastRenderedPageBreak/>
        <w:t>while his sons were yet living,</w:t>
      </w:r>
    </w:p>
    <w:p w14:paraId="6413F284" w14:textId="77777777" w:rsidR="00613BC7" w:rsidRDefault="00613BC7" w:rsidP="00613BC7">
      <w:r>
        <w:lastRenderedPageBreak/>
        <w:t>180. shift] CLARENDON: Quiet or stealthy motion is implied, as in As You Like It, II, vii, 157.</w:t>
      </w:r>
    </w:p>
    <w:p w14:paraId="6C4B9E99" w14:textId="77777777" w:rsidR="00613BC7" w:rsidRDefault="00613BC7" w:rsidP="00613BC7">
      <w:r>
        <w:lastRenderedPageBreak/>
        <w:t xml:space="preserve">182. BOOTH ends this act thus: after line 143: ‘Ban. Fears and scruples shake us: In the great </w:t>
      </w:r>
      <w:r>
        <w:lastRenderedPageBreak/>
        <w:t xml:space="preserve">hand of God I stand; and thence Against the undivulged pretence I fight Of treasonous </w:t>
      </w:r>
      <w:r>
        <w:lastRenderedPageBreak/>
        <w:t xml:space="preserve">malice. Macduff. And so do I. All. So all. Macbeth. Let’s meet i’ the hall together, To question </w:t>
      </w:r>
      <w:r>
        <w:lastRenderedPageBreak/>
        <w:t xml:space="preserve">this most bloody piece of work, To know it further. All. Well contented. (Curtain.)’ Thus, </w:t>
      </w:r>
      <w:r>
        <w:lastRenderedPageBreak/>
        <w:t xml:space="preserve">IRVING: after line 147: ‘Donalbain (Aside). Let’s away; Our tears are not yet brew’d. </w:t>
      </w:r>
      <w:r>
        <w:lastRenderedPageBreak/>
        <w:t xml:space="preserve">Malcolm (Aside). I’ll to England. Donalbain (Aside). To Ireland I. Mal. (Aside). This </w:t>
      </w:r>
      <w:r>
        <w:lastRenderedPageBreak/>
        <w:t xml:space="preserve">murd’rous shaft that’s shot Hath not yet lighted; and our safest way Is to avoid the aim. </w:t>
      </w:r>
      <w:r>
        <w:lastRenderedPageBreak/>
        <w:t xml:space="preserve">[Exeunt Mal. and Don.] Ban. Fears and scruples shake us: In the great hand of God I stand, </w:t>
      </w:r>
      <w:r>
        <w:lastRenderedPageBreak/>
        <w:t xml:space="preserve">and thence Against the undivulged pretence I fight Of treasonous malice. Macd. And so do I. </w:t>
      </w:r>
      <w:r>
        <w:lastRenderedPageBreak/>
        <w:t xml:space="preserve">All. So all. Macb. Let’s briefly put on manly readiness, And meet i’ th’ hall together. Ban. And </w:t>
      </w:r>
      <w:r>
        <w:lastRenderedPageBreak/>
        <w:t xml:space="preserve">question this most bloody piece of work, To know it further. All. Well contented. </w:t>
      </w:r>
      <w:r>
        <w:lastRenderedPageBreak/>
        <w:t>(Exeunt.)’—ED. ii.</w:t>
      </w:r>
    </w:p>
    <w:p w14:paraId="19CD8190" w14:textId="77777777" w:rsidR="003C7E76" w:rsidRDefault="003C7E76"/>
    <w:p w14:paraId="7BF02B14" w14:textId="77777777" w:rsidR="003C7E76" w:rsidRDefault="003C7E76"/>
    <w:p w14:paraId="47B1A031" w14:textId="77777777" w:rsidR="003C7E76" w:rsidRDefault="00000000">
      <w:r>
        <w:rPr>
          <w:b/>
          <w:sz w:val="28"/>
        </w:rPr>
        <w:lastRenderedPageBreak/>
        <w:t>ACT 2, SCENE 4</w:t>
      </w:r>
    </w:p>
    <w:p w14:paraId="045B504C" w14:textId="77777777" w:rsidR="003C7E76" w:rsidRDefault="003C7E76"/>
    <w:p w14:paraId="3E241494" w14:textId="77777777" w:rsidR="003C7E76" w:rsidRDefault="00000000">
      <w:pPr>
        <w:jc w:val="center"/>
      </w:pPr>
      <w:r>
        <w:rPr>
          <w:b/>
          <w:sz w:val="24"/>
        </w:rPr>
        <w:lastRenderedPageBreak/>
        <w:t>======PLAY TEXT======</w:t>
      </w:r>
    </w:p>
    <w:p w14:paraId="0936489C" w14:textId="77777777" w:rsidR="003C7E76" w:rsidRDefault="003C7E76"/>
    <w:p w14:paraId="028C5028" w14:textId="77777777" w:rsidR="003C7E76" w:rsidRDefault="00000000">
      <w:r>
        <w:lastRenderedPageBreak/>
        <w:t>1. OLD MAN: Threescore and ten I can remember well:</w:t>
      </w:r>
    </w:p>
    <w:p w14:paraId="5BEBCCF2" w14:textId="77777777" w:rsidR="003C7E76" w:rsidRDefault="00000000">
      <w:r>
        <w:lastRenderedPageBreak/>
        <w:t>2. Within the volume of which time I have seen</w:t>
      </w:r>
    </w:p>
    <w:p w14:paraId="00224586" w14:textId="77777777" w:rsidR="003C7E76" w:rsidRDefault="00000000">
      <w:r>
        <w:lastRenderedPageBreak/>
        <w:t xml:space="preserve">3. CLARENDON: sore] CLARENDON: From Anglo-Saxon sév, grievous, painful ; connected </w:t>
      </w:r>
      <w:r>
        <w:lastRenderedPageBreak/>
        <w:t xml:space="preserve">with the German schwer. The Scotch sazris still used in much the same sense as ‘sore’ once </w:t>
      </w:r>
      <w:r>
        <w:lastRenderedPageBreak/>
        <w:t>was in England.</w:t>
      </w:r>
    </w:p>
    <w:p w14:paraId="3DD1D57C" w14:textId="77777777" w:rsidR="003C7E76" w:rsidRDefault="00000000">
      <w:r>
        <w:lastRenderedPageBreak/>
        <w:t xml:space="preserve">4. knowings] CLARENDON: Not used as a plural elsewhere by Shakespeare, nor apparently </w:t>
      </w:r>
      <w:r>
        <w:lastRenderedPageBreak/>
        <w:t xml:space="preserve">in the concrete sense, as here: ‘A piece of knowledge.’ It means ‘knowledge’ or ‘ experience’ </w:t>
      </w:r>
      <w:r>
        <w:lastRenderedPageBreak/>
        <w:t>in Cy. II, iii, 102.</w:t>
      </w:r>
    </w:p>
    <w:p w14:paraId="35F7CB8B" w14:textId="77777777" w:rsidR="003C7E76" w:rsidRDefault="00000000">
      <w:r>
        <w:lastRenderedPageBreak/>
        <w:t>5. ROSS: Ah, good father,</w:t>
      </w:r>
    </w:p>
    <w:p w14:paraId="7E485F05" w14:textId="77777777" w:rsidR="003C7E76" w:rsidRDefault="00000000">
      <w:r>
        <w:lastRenderedPageBreak/>
        <w:t>6. Thou seest, the heavens, as troubled with man's act,</w:t>
      </w:r>
    </w:p>
    <w:p w14:paraId="3972469E" w14:textId="77777777" w:rsidR="003C7E76" w:rsidRDefault="00000000">
      <w:r>
        <w:lastRenderedPageBreak/>
        <w:t>7. THREATEN HIS BLOODY STAGE: by the clock, 'tis day,</w:t>
      </w:r>
    </w:p>
    <w:p w14:paraId="700BE25A" w14:textId="77777777" w:rsidR="003C7E76" w:rsidRDefault="00000000">
      <w:r>
        <w:lastRenderedPageBreak/>
        <w:t xml:space="preserve">8. COLLIER: trauailing] Collier (ed. i.): The words ¢ravel and ‘travail’ (observes the Rev. Mr </w:t>
      </w:r>
      <w:r>
        <w:lastRenderedPageBreak/>
        <w:t xml:space="preserve">Barry) have now different meanings, though formerly synonymous. Zyavelling, the ordinary </w:t>
      </w:r>
      <w:r>
        <w:lastRenderedPageBreak/>
        <w:t xml:space="preserve">meaning, gives a puerile idea; whereas ‘travailing ’ seems to have reference to the struggle </w:t>
      </w:r>
      <w:r>
        <w:lastRenderedPageBreak/>
        <w:t xml:space="preserve">between the sun and night.—Dyce (Remarks, p. 195): In the speech no mention ts made of </w:t>
      </w:r>
      <w:r>
        <w:lastRenderedPageBreak/>
        <w:t xml:space="preserve">the sun till it is described as ‘ the ¢ravelling lamp,’—the epithet ‘travelling’ determining wat </w:t>
      </w:r>
      <w:r>
        <w:lastRenderedPageBreak/>
        <w:t xml:space="preserve">‘lamp’ was intended: the instant, therefore, that ‘travelling’ is changed to ‘travailing,’ the </w:t>
      </w:r>
      <w:r>
        <w:lastRenderedPageBreak/>
        <w:t xml:space="preserve">word ‘lamp’ CEASES TO SIGNIFY THE SUN. ‘That Shakespeare was not singular in applying </w:t>
      </w:r>
      <w:r>
        <w:lastRenderedPageBreak/>
        <w:t xml:space="preserve">the epithet ¢ravelling to the sum might be shown by many passages of our early poets; so </w:t>
      </w:r>
      <w:r>
        <w:lastRenderedPageBreak/>
        <w:t xml:space="preserve">Drayton: ‘— nor regard him [the Sunne] trauelling the signes.’—Zlegies, p. 185, 1627....I </w:t>
      </w:r>
      <w:r>
        <w:lastRenderedPageBreak/>
        <w:t xml:space="preserve">must add that this ‘puerile idea’ is to be traced to Scripture—Psalm, xix, 5.—COLLIER (ed, </w:t>
      </w:r>
      <w:r>
        <w:lastRenderedPageBreak/>
        <w:t xml:space="preserve">ii.): As Shakespeare may have used ‘travailing’ in a double sense, as indicating toil and </w:t>
      </w:r>
      <w:r>
        <w:lastRenderedPageBreak/>
        <w:t xml:space="preserve">locomotion, we make no change.—[R. G. WHITE (ed. ii.): Probably the most extravagant </w:t>
      </w:r>
      <w:r>
        <w:lastRenderedPageBreak/>
        <w:t>metaphor in literature.—ED. ii.]</w:t>
      </w:r>
    </w:p>
    <w:p w14:paraId="12F7976D" w14:textId="77777777" w:rsidR="003C7E76" w:rsidRDefault="00000000">
      <w:r>
        <w:lastRenderedPageBreak/>
        <w:t xml:space="preserve">9. CLARENDON: predominance] CLARENDON: Is night triumphant in the deed of darkness </w:t>
      </w:r>
      <w:r>
        <w:lastRenderedPageBreak/>
        <w:t xml:space="preserve">that has been done, or is day ashamed to look upon it? ‘Predominance’ is an astrological </w:t>
      </w:r>
      <w:r>
        <w:lastRenderedPageBreak/>
        <w:t xml:space="preserve">term. Compare also Milton, Paradise Lost, viii, 160: ‘Whether the sun, predominant in </w:t>
      </w:r>
      <w:r>
        <w:lastRenderedPageBreak/>
        <w:t>heaven,’ etc.</w:t>
      </w:r>
    </w:p>
    <w:p w14:paraId="3F78E652" w14:textId="77777777" w:rsidR="003C7E76" w:rsidRDefault="00000000">
      <w:r>
        <w:lastRenderedPageBreak/>
        <w:t xml:space="preserve">10. Darknesse] ‘For the space of six moneths togither, after this heinous murther thus </w:t>
      </w:r>
      <w:r>
        <w:lastRenderedPageBreak/>
        <w:t xml:space="preserve">committed, there appeared no sunne by day, nor moone by night in anie part of the realme, </w:t>
      </w:r>
      <w:r>
        <w:lastRenderedPageBreak/>
        <w:t>but still was the sky couered with continuall clouds.’ —Holinshed, p. 149.</w:t>
      </w:r>
    </w:p>
    <w:p w14:paraId="1C28BAB2" w14:textId="77777777" w:rsidR="003C7E76" w:rsidRDefault="00000000">
      <w:r>
        <w:lastRenderedPageBreak/>
        <w:t>11. When living light should kiss it?</w:t>
      </w:r>
    </w:p>
    <w:p w14:paraId="618F0F83" w14:textId="77777777" w:rsidR="003C7E76" w:rsidRDefault="00000000">
      <w:r>
        <w:lastRenderedPageBreak/>
        <w:t>12. OLD MAN: 'Tis unnatural,</w:t>
      </w:r>
    </w:p>
    <w:p w14:paraId="4852EE0E" w14:textId="77777777" w:rsidR="003C7E76" w:rsidRDefault="00000000">
      <w:r>
        <w:lastRenderedPageBreak/>
        <w:t>13. Even like the deed that's done. On Tuesday last,</w:t>
      </w:r>
    </w:p>
    <w:p w14:paraId="30836448" w14:textId="77777777" w:rsidR="003C7E76" w:rsidRDefault="00000000">
      <w:r>
        <w:lastRenderedPageBreak/>
        <w:t xml:space="preserve">14. HEATH: place] HEATH (p. 391): At the very top of her soaring.—GIFFORD (Jassinger, iv, </w:t>
      </w:r>
      <w:r>
        <w:lastRenderedPageBreak/>
        <w:t>137, ed. 1805): The greatest elevation which a bird of prey attains in its flight.</w:t>
      </w:r>
    </w:p>
    <w:p w14:paraId="3BAAE5CA" w14:textId="77777777" w:rsidR="003C7E76" w:rsidRDefault="00000000">
      <w:r>
        <w:lastRenderedPageBreak/>
        <w:t xml:space="preserve">15. TALBOT: Mowsing] TALBOT: A very effective epithet, as contrasting the falcon, in her </w:t>
      </w:r>
      <w:r>
        <w:lastRenderedPageBreak/>
        <w:t xml:space="preserve">pride of place, with a bird that is accustomed to seek its prey on the ground.—[CHAMBERS </w:t>
      </w:r>
      <w:r>
        <w:lastRenderedPageBreak/>
        <w:t xml:space="preserve">suggests that ‘Both the ‘‘ mousing owl’’ and the rebellious horses symbolise the disloyalty of </w:t>
      </w:r>
      <w:r>
        <w:lastRenderedPageBreak/>
        <w:t xml:space="preserve">Macbeth to his king. In the weird atmosphere of this play supernatural signs and omens do </w:t>
      </w:r>
      <w:r>
        <w:lastRenderedPageBreak/>
        <w:t xml:space="preserve">not appear out of place.’ But is it not probable that Shakespeare followed Holinshed’s </w:t>
      </w:r>
      <w:r>
        <w:lastRenderedPageBreak/>
        <w:t>account of the murder of King Duffe? See Appendix.—ED. ii. ]</w:t>
      </w:r>
    </w:p>
    <w:p w14:paraId="263E42BD" w14:textId="77777777" w:rsidR="003C7E76" w:rsidRDefault="00000000">
      <w:r>
        <w:lastRenderedPageBreak/>
        <w:t xml:space="preserve">16. WALKER: Horses] WALKER (Vers. p. 243): The plurals of substantives ending in s, in </w:t>
      </w:r>
      <w:r>
        <w:lastRenderedPageBreak/>
        <w:t xml:space="preserve">certain instances—in se, ss, ce, and sometimes ge—are found without the usual sound of s </w:t>
      </w:r>
      <w:r>
        <w:lastRenderedPageBreak/>
        <w:t xml:space="preserve">or ¢s, in pronunciation at least, although in many instances-the plural affix is added in </w:t>
      </w:r>
      <w:r>
        <w:lastRenderedPageBreak/>
        <w:t>printing, where the metre shows that it is not to be pronounced. [See also ABBOTT, § 471.]</w:t>
      </w:r>
    </w:p>
    <w:p w14:paraId="3D9303A8" w14:textId="77777777" w:rsidR="003C7E76" w:rsidRDefault="00000000">
      <w:r>
        <w:lastRenderedPageBreak/>
        <w:t xml:space="preserve">17. THEOBALD: their Race] THEOBALD: Shakespeare does not mean that they were the best </w:t>
      </w:r>
      <w:r>
        <w:lastRenderedPageBreak/>
        <w:t xml:space="preserve">of their breed, but that they were exce/lent Racers. The horses of Duncan have just been </w:t>
      </w:r>
      <w:r>
        <w:lastRenderedPageBreak/>
        <w:t>celebrated for being swift. —CLARENDON: Of all the breed of horses man’s special darlings.</w:t>
      </w:r>
    </w:p>
    <w:p w14:paraId="4C002A4F" w14:textId="77777777" w:rsidR="003C7E76" w:rsidRDefault="00000000">
      <w:r>
        <w:lastRenderedPageBreak/>
        <w:t>18. Turn'd wild in nature, broke their stalls, flung out,</w:t>
      </w:r>
    </w:p>
    <w:p w14:paraId="3D63F037" w14:textId="77777777" w:rsidR="003C7E76" w:rsidRDefault="00000000">
      <w:r>
        <w:lastRenderedPageBreak/>
        <w:t>19. ABBOTT: as] For ‘as’ used for as zf, see ABBOTT, § 107. Compare I, iv, 15; II, ii, 38.</w:t>
      </w:r>
    </w:p>
    <w:p w14:paraId="3E034DD0" w14:textId="77777777" w:rsidR="003C7E76" w:rsidRDefault="00000000">
      <w:r>
        <w:lastRenderedPageBreak/>
        <w:t>20. War with mankind.</w:t>
      </w:r>
    </w:p>
    <w:p w14:paraId="1FCD0A9E" w14:textId="77777777" w:rsidR="003C7E76" w:rsidRDefault="00000000">
      <w:r>
        <w:lastRenderedPageBreak/>
        <w:t>21. OLD MAN: 'Tis said they eat each other.</w:t>
      </w:r>
    </w:p>
    <w:p w14:paraId="181D1203" w14:textId="77777777" w:rsidR="003C7E76" w:rsidRDefault="00000000">
      <w:r>
        <w:lastRenderedPageBreak/>
        <w:t>22. They did so, to the amazement of mine eyes</w:t>
      </w:r>
    </w:p>
    <w:p w14:paraId="2E48C2ED" w14:textId="77777777" w:rsidR="003C7E76" w:rsidRDefault="00000000">
      <w:r>
        <w:lastRenderedPageBreak/>
        <w:t>23. That look'd upon't. Here comes the good Macduff.</w:t>
      </w:r>
    </w:p>
    <w:p w14:paraId="386ABCAA" w14:textId="77777777" w:rsidR="003C7E76" w:rsidRDefault="00000000">
      <w:r>
        <w:lastRenderedPageBreak/>
        <w:t>24. How goes the world, sir, now?</w:t>
      </w:r>
    </w:p>
    <w:p w14:paraId="71D492EE" w14:textId="77777777" w:rsidR="003C7E76" w:rsidRDefault="00000000">
      <w:r>
        <w:lastRenderedPageBreak/>
        <w:t>25. MACDUFF: Why, see you not?</w:t>
      </w:r>
    </w:p>
    <w:p w14:paraId="0315B81D" w14:textId="77777777" w:rsidR="003C7E76" w:rsidRDefault="00000000">
      <w:r>
        <w:lastRenderedPageBreak/>
        <w:t>26. ROSS: Is't known who did this more than bloody deed?</w:t>
      </w:r>
    </w:p>
    <w:p w14:paraId="7344E98E" w14:textId="77777777" w:rsidR="003C7E76" w:rsidRDefault="00000000">
      <w:r>
        <w:lastRenderedPageBreak/>
        <w:t>27. MACDUFF: Those that Macbeth hath slain.</w:t>
      </w:r>
    </w:p>
    <w:p w14:paraId="35C0CF32" w14:textId="77777777" w:rsidR="003C7E76" w:rsidRDefault="00000000">
      <w:r>
        <w:lastRenderedPageBreak/>
        <w:t>28. ROSS: Alas, the day!</w:t>
      </w:r>
    </w:p>
    <w:p w14:paraId="40D97D11" w14:textId="77777777" w:rsidR="003C7E76" w:rsidRDefault="00000000">
      <w:r>
        <w:lastRenderedPageBreak/>
        <w:t>29. What good could they pretend?</w:t>
      </w:r>
    </w:p>
    <w:p w14:paraId="729FCF16" w14:textId="77777777" w:rsidR="003C7E76" w:rsidRDefault="00000000">
      <w:r>
        <w:lastRenderedPageBreak/>
        <w:t>30. MACDUFF: They were suborn'd:</w:t>
      </w:r>
    </w:p>
    <w:p w14:paraId="77D87DFE" w14:textId="77777777" w:rsidR="003C7E76" w:rsidRDefault="00000000">
      <w:r>
        <w:lastRenderedPageBreak/>
        <w:t xml:space="preserve">31. STEEVENS: pretend] STEEVENS: That is, to ztend, to design.—RITSON: So in Goulart’s </w:t>
      </w:r>
      <w:r>
        <w:lastRenderedPageBreak/>
        <w:t xml:space="preserve">Ffistories, 1607: ‘The carauell arriued safe at her pretended port.’—CLARENDON: See notes </w:t>
      </w:r>
      <w:r>
        <w:lastRenderedPageBreak/>
        <w:t>on II, iii, 160. So prétendre is used still in French, without the implication of falsehood.</w:t>
      </w:r>
    </w:p>
    <w:p w14:paraId="476674FB" w14:textId="77777777" w:rsidR="003C7E76" w:rsidRDefault="00000000">
      <w:r>
        <w:lastRenderedPageBreak/>
        <w:t>32. Are stol'n away and fled; which puts upon them</w:t>
      </w:r>
    </w:p>
    <w:p w14:paraId="40A296D4" w14:textId="77777777" w:rsidR="003C7E76" w:rsidRDefault="00000000">
      <w:r>
        <w:lastRenderedPageBreak/>
        <w:t>33. Suspicion of the deed.</w:t>
      </w:r>
    </w:p>
    <w:p w14:paraId="38810E18" w14:textId="77777777" w:rsidR="003C7E76" w:rsidRDefault="00000000">
      <w:r>
        <w:lastRenderedPageBreak/>
        <w:t>34. ROSS: 'Gainst nature still!</w:t>
      </w:r>
    </w:p>
    <w:p w14:paraId="4A0688B5" w14:textId="77777777" w:rsidR="003C7E76" w:rsidRDefault="00000000">
      <w:r>
        <w:lastRenderedPageBreak/>
        <w:t xml:space="preserve">35. COLLIER: rauen vp] COLLIER: We have ‘ravin down’ used in precisely the same manner </w:t>
      </w:r>
      <w:r>
        <w:lastRenderedPageBreak/>
        <w:t>in Meas. for Meas. I, ii, 133.</w:t>
      </w:r>
    </w:p>
    <w:p w14:paraId="77B7675C" w14:textId="77777777" w:rsidR="003C7E76" w:rsidRDefault="00000000">
      <w:r>
        <w:lastRenderedPageBreak/>
        <w:t>36. Thine own life's means! Then 'tis most like</w:t>
      </w:r>
    </w:p>
    <w:p w14:paraId="52052BEF" w14:textId="77777777" w:rsidR="003C7E76" w:rsidRDefault="00000000">
      <w:r>
        <w:lastRenderedPageBreak/>
        <w:t>37. The sovereignty will fall upon Macbeth.</w:t>
      </w:r>
    </w:p>
    <w:p w14:paraId="2B733EE0" w14:textId="77777777" w:rsidR="003C7E76" w:rsidRDefault="00000000">
      <w:r>
        <w:lastRenderedPageBreak/>
        <w:t xml:space="preserve">38. KNIGHT: Scone] KNIGHT: The ancient royal city of Scone, supposed to have been the </w:t>
      </w:r>
      <w:r>
        <w:lastRenderedPageBreak/>
        <w:t xml:space="preserve">capital of the Pictish kingdom, lay two miles northward from the present town of Perth. It </w:t>
      </w:r>
      <w:r>
        <w:lastRenderedPageBreak/>
        <w:t xml:space="preserve">was the residence of the Scottish monarchs as early as the reign of Kenneth M’ Alpin, and </w:t>
      </w:r>
      <w:r>
        <w:lastRenderedPageBreak/>
        <w:t xml:space="preserve">there was a long series of kings crowned on the celebrated stone enclosed in a chair now </w:t>
      </w:r>
      <w:r>
        <w:lastRenderedPageBreak/>
        <w:t xml:space="preserve">used as the seat of our sovereigns at coronations in Westminster Abbey. This stone was </w:t>
      </w:r>
      <w:r>
        <w:lastRenderedPageBreak/>
        <w:t xml:space="preserve">removed to Scone from Dunstafinage, the yet earlier residence of the Scottish kings, by </w:t>
      </w:r>
      <w:r>
        <w:lastRenderedPageBreak/>
        <w:t xml:space="preserve">Kenneth II, soon after the founding of the Abbey of Scone by the Culdees in 838, and was </w:t>
      </w:r>
      <w:r>
        <w:lastRenderedPageBreak/>
        <w:t xml:space="preserve">transferred by Edward I. to Westminster Abbey in 1296. This remarkable stone is reported </w:t>
      </w:r>
      <w:r>
        <w:lastRenderedPageBreak/>
        <w:t xml:space="preserve">to have found its way to Dunstaffnage from the plain of Luz, where it was the pillow of the </w:t>
      </w:r>
      <w:r>
        <w:lastRenderedPageBreak/>
        <w:t xml:space="preserve">patriarch Jacob while he dreamed his dream. An aisle of the Abbey of Scone remains. A few </w:t>
      </w:r>
      <w:r>
        <w:lastRenderedPageBreak/>
        <w:t xml:space="preserve">poor habitations alone exist on the site of the ancient royal city.—STAUNTON quotes an </w:t>
      </w:r>
      <w:r>
        <w:lastRenderedPageBreak/>
        <w:t>account of Scone from Mew Statistical Account of Scotland, 1845, x, p. 1047.</w:t>
      </w:r>
    </w:p>
    <w:p w14:paraId="7F3FE30D" w14:textId="77777777" w:rsidR="003C7E76" w:rsidRDefault="00000000">
      <w:r>
        <w:lastRenderedPageBreak/>
        <w:t>39. MACDUFF: To be invested.</w:t>
      </w:r>
    </w:p>
    <w:p w14:paraId="50F65518" w14:textId="77777777" w:rsidR="003C7E76" w:rsidRDefault="00000000">
      <w:r>
        <w:lastRenderedPageBreak/>
        <w:t>40. ROSS: Where is Duncan's body?</w:t>
      </w:r>
    </w:p>
    <w:p w14:paraId="152B5ECD" w14:textId="77777777" w:rsidR="003C7E76" w:rsidRDefault="00000000">
      <w:r>
        <w:lastRenderedPageBreak/>
        <w:t xml:space="preserve">41. STEEVENS: Colmekill] STEEVENS: The famous Jona, oneof the Western Isles. Holinshed </w:t>
      </w:r>
      <w:r>
        <w:lastRenderedPageBreak/>
        <w:t xml:space="preserve">scarcely mentions the death of any of the ancient kings of Scotland without taking notice of </w:t>
      </w:r>
      <w:r>
        <w:lastRenderedPageBreak/>
        <w:t xml:space="preserve">their being buried with their predecessors in Colme-Aill.—MALONE: It is now called </w:t>
      </w:r>
      <w:r>
        <w:lastRenderedPageBreak/>
        <w:t xml:space="preserve">/colmkzi7/—KNIGHT: This little island, only three miles long and one and a half broad, was </w:t>
      </w:r>
      <w:r>
        <w:lastRenderedPageBreak/>
        <w:t xml:space="preserve">once the most important spot of the whole cluster of British Isles. It was inhabited by Druids </w:t>
      </w:r>
      <w:r>
        <w:lastRenderedPageBreak/>
        <w:t xml:space="preserve">previous to the year 563, when Colum M’Felim M’Fergus, afterwards called St. Columba, </w:t>
      </w:r>
      <w:r>
        <w:lastRenderedPageBreak/>
        <w:t xml:space="preserve">landed and began to preach Christianity. A monastery was soon established, and a noble </w:t>
      </w:r>
      <w:r>
        <w:lastRenderedPageBreak/>
        <w:t xml:space="preserve">cathedral built, of which the ruins still remain. The reputation of these establishments </w:t>
      </w:r>
      <w:r>
        <w:lastRenderedPageBreak/>
        <w:t xml:space="preserve">extended over the whole Christian world for some centuries, and devotees of rank strove </w:t>
      </w:r>
      <w:r>
        <w:lastRenderedPageBreak/>
        <w:t xml:space="preserve">for admission into them; the records of royal deeds were preserved there, and theré the </w:t>
      </w:r>
      <w:r>
        <w:lastRenderedPageBreak/>
        <w:t xml:space="preserve">bones of kings reposed. All the monarchs of Scotland, from Kenneth III. to Macbeth, </w:t>
      </w:r>
      <w:r>
        <w:lastRenderedPageBreak/>
        <w:t xml:space="preserve">inclusive—that is, from 973 to 1040—were buried at Iona. The island was several times laid </w:t>
      </w:r>
      <w:r>
        <w:lastRenderedPageBreak/>
        <w:t xml:space="preserve">waste by Danes and pirates, and the records which were saved were removed to Ireland, </w:t>
      </w:r>
      <w:r>
        <w:lastRenderedPageBreak/>
        <w:t xml:space="preserve">but the monastic, establishments survived and remained in honour till 1561, when the Act </w:t>
      </w:r>
      <w:r>
        <w:lastRenderedPageBreak/>
        <w:t xml:space="preserve">of the Convention of Estates doomed all monasteries to demolition. Such books and records </w:t>
      </w:r>
      <w:r>
        <w:lastRenderedPageBreak/>
        <w:t xml:space="preserve">as could be found in Iona were burnt, the tombs broken open, and the greater number of its </w:t>
      </w:r>
      <w:r>
        <w:lastRenderedPageBreak/>
        <w:t xml:space="preserve">hosts of crosses thrown down or carried away. In the cemetery, among the monuments of </w:t>
      </w:r>
      <w:r>
        <w:lastRenderedPageBreak/>
        <w:t xml:space="preserve">the founders and of many subsequent abbots, are three rows of tombs, said to be those of </w:t>
      </w:r>
      <w:r>
        <w:lastRenderedPageBreak/>
        <w:t xml:space="preserve">the Scottish, Irish, and Norwegian kings, in number reported to be forty-eight. For </w:t>
      </w:r>
      <w:r>
        <w:lastRenderedPageBreak/>
        <w:t xml:space="preserve">statements like these, however, there is no authority but tradition. Tradition itself does not </w:t>
      </w:r>
      <w:r>
        <w:lastRenderedPageBreak/>
        <w:t xml:space="preserve">pretend to individualize these tombs, so that the stranger must be satisfied with the </w:t>
      </w:r>
      <w:r>
        <w:lastRenderedPageBreak/>
        <w:t xml:space="preserve">knowledge that within the enclosure where he stands lie Duncan and Macbeth.—FRENCH </w:t>
      </w:r>
      <w:r>
        <w:lastRenderedPageBreak/>
        <w:t xml:space="preserve">(p. 297): It is said that forty-eight Scottish, four Irish, one French, and eight Norwegian </w:t>
      </w:r>
      <w:r>
        <w:lastRenderedPageBreak/>
        <w:t>kings are interred in Iona, besides many Lords of the Isles.</w:t>
      </w:r>
    </w:p>
    <w:p w14:paraId="3BE09339" w14:textId="77777777" w:rsidR="003C7E76" w:rsidRDefault="00000000">
      <w:r>
        <w:lastRenderedPageBreak/>
        <w:t>42. MACDUFF: The sacred storehouse of his predecessors,</w:t>
      </w:r>
    </w:p>
    <w:p w14:paraId="317CC6C0" w14:textId="77777777" w:rsidR="003C7E76" w:rsidRDefault="00000000">
      <w:r>
        <w:lastRenderedPageBreak/>
        <w:t>43. And guardian of their bones.</w:t>
      </w:r>
    </w:p>
    <w:p w14:paraId="1AE193D0" w14:textId="77777777" w:rsidR="003C7E76" w:rsidRDefault="00000000">
      <w:r>
        <w:lastRenderedPageBreak/>
        <w:t>44. ROSS: Will you to Scone?</w:t>
      </w:r>
    </w:p>
    <w:p w14:paraId="5AF040CB" w14:textId="77777777" w:rsidR="003C7E76" w:rsidRDefault="00000000">
      <w:r>
        <w:lastRenderedPageBreak/>
        <w:t>45. MACDUFF: No, cousin, I'll to Fife.</w:t>
      </w:r>
    </w:p>
    <w:p w14:paraId="4DF2885B" w14:textId="77777777" w:rsidR="003C7E76" w:rsidRDefault="00000000">
      <w:r>
        <w:lastRenderedPageBreak/>
        <w:t>46. ROSS: Well, I will thither.</w:t>
      </w:r>
    </w:p>
    <w:p w14:paraId="6C65F860" w14:textId="77777777" w:rsidR="003C7E76" w:rsidRDefault="00000000">
      <w:r>
        <w:lastRenderedPageBreak/>
        <w:t>47. MACDUFF: Well, may you see things well done there: adieu!</w:t>
      </w:r>
    </w:p>
    <w:p w14:paraId="1EF67B9B" w14:textId="77777777" w:rsidR="003C7E76" w:rsidRDefault="00000000">
      <w:r>
        <w:lastRenderedPageBreak/>
        <w:t xml:space="preserve">48. DEIGHTON: Least our...new] DEIGHTON: Let us part, for fear we should find things go </w:t>
      </w:r>
      <w:r>
        <w:lastRenderedPageBreak/>
        <w:t xml:space="preserve">worse with us in the future than they have in the past; 7. ¢. it is safer for us to be apart than </w:t>
      </w:r>
      <w:r>
        <w:lastRenderedPageBreak/>
        <w:t>together. —ED. ii.</w:t>
      </w:r>
    </w:p>
    <w:p w14:paraId="70F09F08" w14:textId="77777777" w:rsidR="003C7E76" w:rsidRDefault="00000000">
      <w:r>
        <w:lastRenderedPageBreak/>
        <w:t>49. ROSS: Farewell, father.</w:t>
      </w:r>
    </w:p>
    <w:p w14:paraId="5A11D8CF" w14:textId="77777777" w:rsidR="003C7E76" w:rsidRDefault="00000000">
      <w:r>
        <w:lastRenderedPageBreak/>
        <w:t>50. OLD MAN: God's benison go with you; and with those</w:t>
      </w:r>
    </w:p>
    <w:p w14:paraId="79B77468" w14:textId="77777777" w:rsidR="003C7E76" w:rsidRDefault="00000000">
      <w:r>
        <w:lastRenderedPageBreak/>
        <w:t xml:space="preserve">51. MANLY: Libby finds in this scene confirmation of his view that Ross is an intriguer, and </w:t>
      </w:r>
      <w:r>
        <w:lastRenderedPageBreak/>
        <w:t xml:space="preserve">ultimately Macbeth’s chief tool. Perhaps the ‘Old man’ really thinks Ross able to turn bad </w:t>
      </w:r>
      <w:r>
        <w:lastRenderedPageBreak/>
        <w:t xml:space="preserve">into good, and foes into friends, and blesses him sincerely.—ED. ii SHERMAN: This line </w:t>
      </w:r>
      <w:r>
        <w:lastRenderedPageBreak/>
        <w:t xml:space="preserve">seems rather the language of an optimistic old man who hopes that the evil days, such as he </w:t>
      </w:r>
      <w:r>
        <w:lastRenderedPageBreak/>
        <w:t xml:space="preserve">has seen, will not come back. So, apparently, he blesses Ross not only as one of whom he is </w:t>
      </w:r>
      <w:r>
        <w:lastRenderedPageBreak/>
        <w:t xml:space="preserve">fond, but also as one not likely to resist the new order of things. Withal, he includes in his </w:t>
      </w:r>
      <w:r>
        <w:lastRenderedPageBreak/>
        <w:t xml:space="preserve">benediction the whole class to which Ross belongs, and from which he undoubtedly hints </w:t>
      </w:r>
      <w:r>
        <w:lastRenderedPageBreak/>
        <w:t>Macduff would be excluded.—ED. ii.</w:t>
      </w:r>
    </w:p>
    <w:p w14:paraId="0DF9B99D" w14:textId="77777777" w:rsidR="003C7E76" w:rsidRDefault="003C7E76"/>
    <w:p w14:paraId="40526ADE" w14:textId="77777777" w:rsidR="003C7E76" w:rsidRDefault="00000000">
      <w:pPr>
        <w:jc w:val="center"/>
      </w:pPr>
      <w:r>
        <w:rPr>
          <w:b/>
          <w:sz w:val="24"/>
        </w:rPr>
        <w:lastRenderedPageBreak/>
        <w:t>========SCHOLARLY COMMENTARY========</w:t>
      </w:r>
    </w:p>
    <w:p w14:paraId="7CE18AD7" w14:textId="77777777" w:rsidR="00613BC7" w:rsidRDefault="00613BC7" w:rsidP="00613BC7">
      <w:r>
        <w:lastRenderedPageBreak/>
        <w:t xml:space="preserve">1. LIBBY: This scene is meant to show Ross skulking about in safety, spying out the turn of </w:t>
      </w:r>
      <w:r>
        <w:lastRenderedPageBreak/>
        <w:t xml:space="preserve">events, . . . to contrast the candid and loyal Macduff with the cunning and plausible Ross. </w:t>
      </w:r>
      <w:r>
        <w:lastRenderedPageBreak/>
        <w:t>They show the extreme types of the conduct of the nobles on hearing of Macbeth’s stroke.—</w:t>
      </w:r>
      <w:r>
        <w:lastRenderedPageBreak/>
        <w:t>ED. ii.</w:t>
      </w:r>
    </w:p>
    <w:p w14:paraId="73985762" w14:textId="77777777" w:rsidR="00613BC7" w:rsidRDefault="00613BC7" w:rsidP="00613BC7">
      <w:r>
        <w:lastRenderedPageBreak/>
        <w:t xml:space="preserve">2. an Old man] FLETCHER (p. 164): A minor theatrical injury, but still injurious, is the </w:t>
      </w:r>
      <w:r>
        <w:lastRenderedPageBreak/>
        <w:t xml:space="preserve">omission of the ‘old man,’ and of the dialogue which passes between him and Rosse outside </w:t>
      </w:r>
      <w:r>
        <w:lastRenderedPageBreak/>
        <w:t xml:space="preserve">the castle. It was plainly one deliberate aim of the great artist, to keep the association and </w:t>
      </w:r>
      <w:r>
        <w:lastRenderedPageBreak/>
        <w:t xml:space="preserve">affinity, which he chose to establish between spiritual and material storm and darkness, </w:t>
      </w:r>
      <w:r>
        <w:lastRenderedPageBreak/>
        <w:t>continually before us.—ED. ii.</w:t>
      </w:r>
    </w:p>
    <w:p w14:paraId="365D3F6A" w14:textId="77777777" w:rsidR="00613BC7" w:rsidRDefault="00613BC7" w:rsidP="00613BC7">
      <w:r>
        <w:lastRenderedPageBreak/>
        <w:t xml:space="preserve">5. sore] CLARENDON: From Anglo-Saxon sār, grievous, painful; connected with the German </w:t>
      </w:r>
      <w:r>
        <w:lastRenderedPageBreak/>
        <w:t>schwer. The Scotch sair is still used in much the same sense as ‘sore’ once was in England.</w:t>
      </w:r>
    </w:p>
    <w:p w14:paraId="3256A63E" w14:textId="77777777" w:rsidR="00613BC7" w:rsidRDefault="00613BC7" w:rsidP="00613BC7">
      <w:r>
        <w:lastRenderedPageBreak/>
        <w:t xml:space="preserve">6. trifled] CLARENDON: Not used elsewhere in the same sense. It is, however, used </w:t>
      </w:r>
      <w:r>
        <w:lastRenderedPageBreak/>
        <w:t xml:space="preserve">transitively in Mer. of Ven. IV, i, 298: ‘We trifle time.’ [For conversion of nouns and </w:t>
      </w:r>
      <w:r>
        <w:lastRenderedPageBreak/>
        <w:t>adjectives into verbs, see ABBOTT, § 290.]</w:t>
      </w:r>
    </w:p>
    <w:p w14:paraId="41345F1B" w14:textId="77777777" w:rsidR="00613BC7" w:rsidRDefault="00613BC7" w:rsidP="00613BC7">
      <w:r>
        <w:lastRenderedPageBreak/>
        <w:t xml:space="preserve">6. knowings] CLARENDON: Not used as a plural elsewhere by Shakespeare, nor apparently </w:t>
      </w:r>
      <w:r>
        <w:lastRenderedPageBreak/>
        <w:t xml:space="preserve">in the concrete sense, as here: ‘A piece of knowledge.’ It means ‘knowledge’ or ‘experience’ </w:t>
      </w:r>
      <w:r>
        <w:lastRenderedPageBreak/>
        <w:t>in Cymb. II, iii, 102.</w:t>
      </w:r>
    </w:p>
    <w:p w14:paraId="11316CB2" w14:textId="77777777" w:rsidR="00613BC7" w:rsidRDefault="00613BC7" w:rsidP="00613BC7">
      <w:r>
        <w:lastRenderedPageBreak/>
        <w:t xml:space="preserve">10. travailing] COLLIER (ed. i.): The words travel and ‘travail’ (observes the Rev. Mr Barry) </w:t>
      </w:r>
      <w:r>
        <w:lastRenderedPageBreak/>
        <w:t xml:space="preserve">have now different meanings, though formerly synonymous. Travelling, the ordinary </w:t>
      </w:r>
      <w:r>
        <w:lastRenderedPageBreak/>
        <w:t xml:space="preserve">meaning, gives a puerile idea; whereas ‘travailing’ seems to have reference to the struggle </w:t>
      </w:r>
      <w:r>
        <w:lastRenderedPageBreak/>
        <w:t xml:space="preserve">between the sun and night.—DYCE (Remarks, p. 195): In the speech no mention is made of </w:t>
      </w:r>
      <w:r>
        <w:lastRenderedPageBreak/>
        <w:t xml:space="preserve">the sun till it is described as ‘the travelling lamp,’—the epithet ‘travelling’ determining what </w:t>
      </w:r>
      <w:r>
        <w:lastRenderedPageBreak/>
        <w:t xml:space="preserve">‘lamp’ was intended: the instant, therefore, that ‘travelling’ is changed to ‘travailing,’ the </w:t>
      </w:r>
      <w:r>
        <w:lastRenderedPageBreak/>
        <w:t xml:space="preserve">word ‘lamp’ ceases to signify the sun. That Shakespeare was not singular in applying the </w:t>
      </w:r>
      <w:r>
        <w:lastRenderedPageBreak/>
        <w:t xml:space="preserve">epithet travelling to the sun might be shown by many passages of our early poets; so </w:t>
      </w:r>
      <w:r>
        <w:lastRenderedPageBreak/>
        <w:t xml:space="preserve">Drayton: ‘—nor regard him [the Sunne] travelling the signes.’—Elegies, p. 185, 1627. . . . I </w:t>
      </w:r>
      <w:r>
        <w:lastRenderedPageBreak/>
        <w:t xml:space="preserve">must add that this ‘puerile idea’ is to be traced to Scripture—Psalm, xix, 5.—COLLIER (ed. </w:t>
      </w:r>
      <w:r>
        <w:lastRenderedPageBreak/>
        <w:t xml:space="preserve">ii.): As Shakespeare may have used ‘travailing’ in a double sense, as indicating toil and </w:t>
      </w:r>
      <w:r>
        <w:lastRenderedPageBreak/>
        <w:t xml:space="preserve">locomotion, we make no change.—[R. G. WHITE (ed. ii.): Probably the most extravagant </w:t>
      </w:r>
      <w:r>
        <w:lastRenderedPageBreak/>
        <w:t>metaphor in literature.—ED. ii.]</w:t>
      </w:r>
    </w:p>
    <w:p w14:paraId="3023B2FF" w14:textId="77777777" w:rsidR="00613BC7" w:rsidRDefault="00613BC7" w:rsidP="00613BC7">
      <w:r>
        <w:lastRenderedPageBreak/>
        <w:t xml:space="preserve">11. Is’t Nights] ALLEN (MS): The article is as imperatively required with the word ‘night’ as </w:t>
      </w:r>
      <w:r>
        <w:lastRenderedPageBreak/>
        <w:t>with ‘day.’ [See Text. Notes.]</w:t>
      </w:r>
    </w:p>
    <w:p w14:paraId="64969B4E" w14:textId="77777777" w:rsidR="00613BC7" w:rsidRDefault="00613BC7" w:rsidP="00613BC7">
      <w:r>
        <w:lastRenderedPageBreak/>
        <w:t xml:space="preserve">11. predominance] CLARENDON: Is night triumphant in the deed of darkness that has been </w:t>
      </w:r>
      <w:r>
        <w:lastRenderedPageBreak/>
        <w:t xml:space="preserve">done, or is day ashamed to look upon it? ‘Predominance’ is an astrological term. Compare </w:t>
      </w:r>
      <w:r>
        <w:lastRenderedPageBreak/>
        <w:t>also Milton, Paradise Lost, viii, 160: ‘Whether the sun, predominant in heaven,’ etc.</w:t>
      </w:r>
    </w:p>
    <w:p w14:paraId="00D0E1CC" w14:textId="77777777" w:rsidR="00613BC7" w:rsidRDefault="00613BC7" w:rsidP="00613BC7">
      <w:r>
        <w:lastRenderedPageBreak/>
        <w:t>12. Darknesse] ‘For the space of six moneths togither, after this heinous</w:t>
      </w:r>
    </w:p>
    <w:p w14:paraId="6872F625" w14:textId="77777777" w:rsidR="00613BC7" w:rsidRDefault="00613BC7" w:rsidP="00613BC7">
      <w:r>
        <w:lastRenderedPageBreak/>
        <w:t xml:space="preserve">16. towring] DYCE (Few Notes, p. 125): A term of falconry. Donne, addressing Sir Henry </w:t>
      </w:r>
      <w:r>
        <w:lastRenderedPageBreak/>
        <w:t xml:space="preserve">Goodyere, and speaking of his hawk, says: ‘Which when herselfe she lessens in the aire, You </w:t>
      </w:r>
      <w:r>
        <w:lastRenderedPageBreak/>
        <w:t xml:space="preserve">then first say, that high enough she towres.’—Poems, p. 73, ed. 1633. Turberville tells us: </w:t>
      </w:r>
      <w:r>
        <w:lastRenderedPageBreak/>
        <w:t>‘Shee [the hobby] is the number of those Hawkes that are hie flying and towre Hawks t’—</w:t>
      </w:r>
      <w:r>
        <w:lastRenderedPageBreak/>
        <w:t xml:space="preserve">Booke of Falconrie, p. 53, ed. 1611.—DYCE (Gloss.): Particularly applied to certain hawks </w:t>
      </w:r>
      <w:r>
        <w:lastRenderedPageBreak/>
        <w:t xml:space="preserve">which tower aloft, soar spirally to a station high in the air, and thence swoop upon their </w:t>
      </w:r>
      <w:r>
        <w:lastRenderedPageBreak/>
        <w:t xml:space="preserve">prey. Compare a passage of Milton, which has been misunderstood: ‘The bird of Jove, stoopt </w:t>
      </w:r>
      <w:r>
        <w:lastRenderedPageBreak/>
        <w:t xml:space="preserve">from his aerie tour [airy tower].’—Paradise Lost, xi, 185.—[Compare the following passage </w:t>
      </w:r>
      <w:r>
        <w:lastRenderedPageBreak/>
        <w:t xml:space="preserve">from Sidney’s Arcadia, 1590, Bk, ii. (p. 114, reprint): ‘For as a good builder to a high tower </w:t>
      </w:r>
      <w:r>
        <w:lastRenderedPageBreak/>
        <w:t xml:space="preserve">will not make his stayr upright, but winding almost the full compass about that the </w:t>
      </w:r>
      <w:r>
        <w:lastRenderedPageBreak/>
        <w:t xml:space="preserve">steepness be the more unensible: so she [the jerfaucon] seeing the towering of her pursued </w:t>
      </w:r>
      <w:r>
        <w:lastRenderedPageBreak/>
        <w:t>chase, went circling and compassing about, rising so with the less sense of rising.’—Ed. ii.]</w:t>
      </w:r>
    </w:p>
    <w:p w14:paraId="1D59DBA3" w14:textId="77777777" w:rsidR="00613BC7" w:rsidRDefault="00613BC7" w:rsidP="00613BC7">
      <w:r>
        <w:lastRenderedPageBreak/>
        <w:t xml:space="preserve">16. place] HEATH (p. 391): At the very top of her soaring.—GIFFORD (Massinger, iv, 137, ed. </w:t>
      </w:r>
      <w:r>
        <w:lastRenderedPageBreak/>
        <w:t>1805): The greatest elevation which a bird of prey attains in its flight.</w:t>
      </w:r>
    </w:p>
    <w:p w14:paraId="1B4BB444" w14:textId="77777777" w:rsidR="00613BC7" w:rsidRDefault="00613BC7" w:rsidP="00613BC7">
      <w:r>
        <w:lastRenderedPageBreak/>
        <w:t xml:space="preserve">17. Mowsing] TALBOT: A very effective epithet, as contrasting the falcon, in her pride of </w:t>
      </w:r>
      <w:r>
        <w:lastRenderedPageBreak/>
        <w:t xml:space="preserve">place, with a bird that is accustomed to seek its prey on the ground.—[CHAMBERS suggests </w:t>
      </w:r>
      <w:r>
        <w:lastRenderedPageBreak/>
        <w:t xml:space="preserve">that ‘Both the “mousing owl” and the rebellious horses symbolize the disloyalty of Macbeth </w:t>
      </w:r>
      <w:r>
        <w:lastRenderedPageBreak/>
        <w:t xml:space="preserve">to his king. In the weird atmosphere of this play supernatural signs and omens do not </w:t>
      </w:r>
      <w:r>
        <w:lastRenderedPageBreak/>
        <w:t xml:space="preserve">appear out of place.’ But is it not probable that Shakespeare followed Holinshed’s account of </w:t>
      </w:r>
      <w:r>
        <w:lastRenderedPageBreak/>
        <w:t>the murder of King Duffe? See Appendix.—Ed. ii.]</w:t>
      </w:r>
    </w:p>
    <w:p w14:paraId="424F4315" w14:textId="77777777" w:rsidR="00613BC7" w:rsidRDefault="00613BC7" w:rsidP="00613BC7">
      <w:r>
        <w:lastRenderedPageBreak/>
        <w:t xml:space="preserve">18. Horses] WALKER (Vers. p. 243): The plurals of substantives ending in s, in certain </w:t>
      </w:r>
      <w:r>
        <w:lastRenderedPageBreak/>
        <w:t xml:space="preserve">instances—in se, ss, ce, and sometimes ge—are found without the usual sound of s or es, in </w:t>
      </w:r>
      <w:r>
        <w:lastRenderedPageBreak/>
        <w:t xml:space="preserve">pronunciation at least, although in many instances the plural affix is added in printing, </w:t>
      </w:r>
      <w:r>
        <w:lastRenderedPageBreak/>
        <w:t>where the metre shows that it is not to be pronounced. [See also ABBOTT, § 471.]</w:t>
      </w:r>
    </w:p>
    <w:p w14:paraId="75CD672D" w14:textId="77777777" w:rsidR="00613BC7" w:rsidRDefault="00613BC7" w:rsidP="00613BC7">
      <w:r>
        <w:lastRenderedPageBreak/>
        <w:t>20. Beauteous] ABBOTT (§ 419): The adjective is placed after the noun where a</w:t>
      </w:r>
    </w:p>
    <w:p w14:paraId="63FC0E6D" w14:textId="77777777" w:rsidR="00613BC7" w:rsidRDefault="00613BC7" w:rsidP="00613BC7">
      <w:r>
        <w:lastRenderedPageBreak/>
        <w:t xml:space="preserve">20. their Race] THEOBALD: Shakespeare does not mean that they were the best of their </w:t>
      </w:r>
      <w:r>
        <w:lastRenderedPageBreak/>
        <w:t xml:space="preserve">breed, but that they were excellent Racers. The horses of Duncan have just been celebrated </w:t>
      </w:r>
      <w:r>
        <w:lastRenderedPageBreak/>
        <w:t>for being swift.—CLARENDON: Of all the breed of horses man’s special darlings.</w:t>
      </w:r>
    </w:p>
    <w:p w14:paraId="57C246C9" w14:textId="77777777" w:rsidR="00613BC7" w:rsidRDefault="00613BC7" w:rsidP="00613BC7">
      <w:r>
        <w:lastRenderedPageBreak/>
        <w:t>22. as] For 'as' used for as if, see ABBOTT, § 107. Compare I, iv, 15; II, ii, 38.</w:t>
      </w:r>
    </w:p>
    <w:p w14:paraId="53226908" w14:textId="77777777" w:rsidR="00613BC7" w:rsidRDefault="00613BC7" w:rsidP="00613BC7">
      <w:r>
        <w:lastRenderedPageBreak/>
        <w:t xml:space="preserve">34. pretend] STEEVENS: That is, to intend, to design.—RITSON: So in Goulart's Histories, </w:t>
      </w:r>
      <w:r>
        <w:lastRenderedPageBreak/>
        <w:t xml:space="preserve">1607: 'The carauell arriued safe at her pretended port.'—CLARENDON: See notes on II, iii, </w:t>
      </w:r>
      <w:r>
        <w:lastRenderedPageBreak/>
        <w:t>160. So prétendre is used still in French, without the implication of falsehood.</w:t>
      </w:r>
    </w:p>
    <w:p w14:paraId="6A2433D7" w14:textId="77777777" w:rsidR="00613BC7" w:rsidRDefault="00613BC7" w:rsidP="00613BC7">
      <w:r>
        <w:lastRenderedPageBreak/>
        <w:t xml:space="preserve">40. rauen vp] COLLIER: We have 'ravin down' used in precisely the same manner in Meas. </w:t>
      </w:r>
      <w:r>
        <w:lastRenderedPageBreak/>
        <w:t>for Meas. I, ii, 133.</w:t>
      </w:r>
    </w:p>
    <w:p w14:paraId="09E5BA71" w14:textId="77777777" w:rsidR="00613BC7" w:rsidRDefault="00613BC7" w:rsidP="00613BC7">
      <w:r>
        <w:lastRenderedPageBreak/>
        <w:t xml:space="preserve">43. Scone] Knight: The ancient royal city of Scone, supposed to have been the capital of the </w:t>
      </w:r>
      <w:r>
        <w:lastRenderedPageBreak/>
        <w:t xml:space="preserve">Pictish kingdom, lay two miles northward from the present town of Perth. It was the </w:t>
      </w:r>
      <w:r>
        <w:lastRenderedPageBreak/>
        <w:t xml:space="preserve">residence of the Scottish monarchs as early as the reign of Kenneth M’Alpin, and there was a </w:t>
      </w:r>
      <w:r>
        <w:lastRenderedPageBreak/>
        <w:t xml:space="preserve">long series of kings crowned on the celebrated stone enclosed in a chair now used as the </w:t>
      </w:r>
      <w:r>
        <w:lastRenderedPageBreak/>
        <w:t xml:space="preserve">seat of our sovereigns at coronations in Westminster Abbey. This stone was removed to </w:t>
      </w:r>
      <w:r>
        <w:lastRenderedPageBreak/>
        <w:t xml:space="preserve">Scone from Dunstaffnage, the yet earlier residence of the Scottish kings, by Kenneth II, soon </w:t>
      </w:r>
      <w:r>
        <w:lastRenderedPageBreak/>
        <w:t xml:space="preserve">after the founding of the Abbey of Scone by the Culdees in 838, and was transferred by </w:t>
      </w:r>
      <w:r>
        <w:lastRenderedPageBreak/>
        <w:t xml:space="preserve">Edward I. to Westminster Abbey in 1296. This remarkable stone is reported to have found </w:t>
      </w:r>
      <w:r>
        <w:lastRenderedPageBreak/>
        <w:t xml:space="preserve">its way to Dunstaffnage from the plain of Luz, where it was the pillow of the patriarch Jacob </w:t>
      </w:r>
      <w:r>
        <w:lastRenderedPageBreak/>
        <w:t xml:space="preserve">while he dreamed his dream. An aisle of the Abbey of Scone remains. A few poor habitations </w:t>
      </w:r>
      <w:r>
        <w:lastRenderedPageBreak/>
        <w:t xml:space="preserve">alone exist on the site of the ancient royal city.—Staunton quotes an account of Scone from </w:t>
      </w:r>
      <w:r>
        <w:lastRenderedPageBreak/>
        <w:t>New Statistical Account of Scotland, 1845, x, p. 1047.</w:t>
      </w:r>
    </w:p>
    <w:p w14:paraId="4D2E33C7" w14:textId="77777777" w:rsidR="00613BC7" w:rsidRDefault="00613BC7" w:rsidP="00613BC7">
      <w:r>
        <w:lastRenderedPageBreak/>
        <w:t xml:space="preserve">46. Colmekill] Steevens: The famous Iona, one of the Western Isles. Holinshed scarcely </w:t>
      </w:r>
      <w:r>
        <w:lastRenderedPageBreak/>
        <w:t xml:space="preserve">mentions the death of any of the ancient kings of Scotland without taking notice of their </w:t>
      </w:r>
      <w:r>
        <w:lastRenderedPageBreak/>
        <w:t>being buried with their predecessors in Colme-kill.—Malone: It is now called Icolmkill.—</w:t>
      </w:r>
      <w:r>
        <w:lastRenderedPageBreak/>
        <w:t xml:space="preserve">Knight: This little island, only three miles long and one and a half broad, was once the most </w:t>
      </w:r>
      <w:r>
        <w:lastRenderedPageBreak/>
        <w:t xml:space="preserve">important spot of the whole cluster of British Isles. It was inhabited by Druids previous to </w:t>
      </w:r>
      <w:r>
        <w:lastRenderedPageBreak/>
        <w:t xml:space="preserve">the year 563, when Colum M’Felin M’Fergus, afterwards called St. Columba, landed and </w:t>
      </w:r>
      <w:r>
        <w:lastRenderedPageBreak/>
        <w:t xml:space="preserve">began to preach Christianity. A monastery was soon established, and a noble cathedral built, </w:t>
      </w:r>
      <w:r>
        <w:lastRenderedPageBreak/>
        <w:t xml:space="preserve">of which the ruins still remain. The reputation of these establishments extended over the </w:t>
      </w:r>
      <w:r>
        <w:lastRenderedPageBreak/>
        <w:t xml:space="preserve">whole Christian world for some centuries, and devotees of rank strove for admission into </w:t>
      </w:r>
      <w:r>
        <w:lastRenderedPageBreak/>
        <w:t xml:space="preserve">them; the records of royal deeds were preserved there, and there the bones of kings </w:t>
      </w:r>
      <w:r>
        <w:lastRenderedPageBreak/>
        <w:t xml:space="preserve">reposed. All the monarchs of Scotland, from Kenneth III. to Macbeth, inclusive—that is, from </w:t>
      </w:r>
      <w:r>
        <w:lastRenderedPageBreak/>
        <w:t xml:space="preserve">973 to 1040—were buried at Iona. The island was several times laid waste by Danes and </w:t>
      </w:r>
      <w:r>
        <w:lastRenderedPageBreak/>
        <w:t xml:space="preserve">pirates, and the records which were saved were removed to Ireland, but the monastic </w:t>
      </w:r>
      <w:r>
        <w:lastRenderedPageBreak/>
        <w:t xml:space="preserve">establishments survived and remained in honour till 1561, when the Act of the Convention </w:t>
      </w:r>
      <w:r>
        <w:lastRenderedPageBreak/>
        <w:t xml:space="preserve">of Estates doomed all monasteries to demolition. Such books and records as could be found </w:t>
      </w:r>
      <w:r>
        <w:lastRenderedPageBreak/>
        <w:t xml:space="preserve">in Iona were burnt, the tombs broken open, and the greater number of its hosts of crosses </w:t>
      </w:r>
      <w:r>
        <w:lastRenderedPageBreak/>
        <w:t xml:space="preserve">thrown down or carried away. In the cemetery, among the monuments of the founders and </w:t>
      </w:r>
      <w:r>
        <w:lastRenderedPageBreak/>
        <w:t>of many subsequent abbots, are three rows of tombs, said to be those of the Scottish,</w:t>
      </w:r>
    </w:p>
    <w:p w14:paraId="00853203" w14:textId="77777777" w:rsidR="00613BC7" w:rsidRDefault="00613BC7" w:rsidP="00613BC7">
      <w:r>
        <w:lastRenderedPageBreak/>
        <w:t xml:space="preserve">53. Least our . . . new] DEIGHTON: Let us part, for fear we should find things go worse with </w:t>
      </w:r>
      <w:r>
        <w:lastRenderedPageBreak/>
        <w:t>us in the future than they have in the past; i.e. it is safer for us to be apart than together.—</w:t>
      </w:r>
      <w:r>
        <w:lastRenderedPageBreak/>
        <w:t>ED. ii.</w:t>
      </w:r>
    </w:p>
    <w:p w14:paraId="34DA8E48" w14:textId="77777777" w:rsidR="003C7E76" w:rsidRDefault="003C7E76"/>
    <w:p w14:paraId="3F912C82" w14:textId="77777777" w:rsidR="003C7E76" w:rsidRDefault="003C7E76"/>
    <w:p w14:paraId="3F655496" w14:textId="77777777" w:rsidR="003C7E76" w:rsidRDefault="00000000">
      <w:r>
        <w:rPr>
          <w:b/>
          <w:sz w:val="28"/>
        </w:rPr>
        <w:lastRenderedPageBreak/>
        <w:t>ACT 3, SCENE 1</w:t>
      </w:r>
    </w:p>
    <w:p w14:paraId="2D6AE4C5" w14:textId="77777777" w:rsidR="003C7E76" w:rsidRDefault="003C7E76"/>
    <w:p w14:paraId="78D73114" w14:textId="77777777" w:rsidR="003C7E76" w:rsidRDefault="00000000">
      <w:pPr>
        <w:jc w:val="center"/>
      </w:pPr>
      <w:r>
        <w:rPr>
          <w:b/>
          <w:sz w:val="24"/>
        </w:rPr>
        <w:lastRenderedPageBreak/>
        <w:t>======PLAY TEXT======</w:t>
      </w:r>
    </w:p>
    <w:p w14:paraId="7282D276" w14:textId="77777777" w:rsidR="003C7E76" w:rsidRDefault="003C7E76"/>
    <w:p w14:paraId="1FD0DEFF" w14:textId="77777777" w:rsidR="003C7E76" w:rsidRDefault="00000000">
      <w:r>
        <w:lastRenderedPageBreak/>
        <w:t>1. BANQUO: Thou hast it now: king, Cawdor, Glamis, all,</w:t>
      </w:r>
    </w:p>
    <w:p w14:paraId="2B07A64B" w14:textId="77777777" w:rsidR="003C7E76" w:rsidRDefault="00000000">
      <w:r>
        <w:lastRenderedPageBreak/>
        <w:t>2. As the weird women promised, and, I fear,</w:t>
      </w:r>
    </w:p>
    <w:p w14:paraId="5F8353ED" w14:textId="77777777" w:rsidR="003C7E76" w:rsidRDefault="00000000">
      <w:r>
        <w:lastRenderedPageBreak/>
        <w:t>3. THOU PLAY'DST MOST FOULLY FOR'T: yet it was said</w:t>
      </w:r>
    </w:p>
    <w:p w14:paraId="4C378C47" w14:textId="77777777" w:rsidR="003C7E76" w:rsidRDefault="00000000">
      <w:r>
        <w:lastRenderedPageBreak/>
        <w:t>4. It should not stand in thy posterity,</w:t>
      </w:r>
    </w:p>
    <w:p w14:paraId="0A0D7030" w14:textId="77777777" w:rsidR="003C7E76" w:rsidRDefault="00000000">
      <w:r>
        <w:lastRenderedPageBreak/>
        <w:t>5. But that myself should be the root and father</w:t>
      </w:r>
    </w:p>
    <w:p w14:paraId="4095A699" w14:textId="77777777" w:rsidR="003C7E76" w:rsidRDefault="00000000">
      <w:r>
        <w:lastRenderedPageBreak/>
        <w:t>6. Of many kings. If there come truth from them--</w:t>
      </w:r>
    </w:p>
    <w:p w14:paraId="48250829" w14:textId="77777777" w:rsidR="003C7E76" w:rsidRDefault="00000000">
      <w:r>
        <w:lastRenderedPageBreak/>
        <w:t>7. As upon thee, Macbeth, their speeches shine--</w:t>
      </w:r>
    </w:p>
    <w:p w14:paraId="4FB6D8CC" w14:textId="77777777" w:rsidR="003C7E76" w:rsidRDefault="00000000">
      <w:r>
        <w:lastRenderedPageBreak/>
        <w:t>8. Why, by the verities on thee made good,</w:t>
      </w:r>
    </w:p>
    <w:p w14:paraId="34A7E406" w14:textId="77777777" w:rsidR="003C7E76" w:rsidRDefault="00000000">
      <w:r>
        <w:lastRenderedPageBreak/>
        <w:t>9. May they not be my oracles as well,</w:t>
      </w:r>
    </w:p>
    <w:p w14:paraId="27E392D2" w14:textId="77777777" w:rsidR="003C7E76" w:rsidRDefault="00000000">
      <w:r>
        <w:lastRenderedPageBreak/>
        <w:t>10. And set me up in hope? But hush! no more.</w:t>
      </w:r>
    </w:p>
    <w:p w14:paraId="6084578E" w14:textId="77777777" w:rsidR="003C7E76" w:rsidRDefault="00000000">
      <w:r>
        <w:lastRenderedPageBreak/>
        <w:t>11. MACBETH: Here's our chief guest.</w:t>
      </w:r>
    </w:p>
    <w:p w14:paraId="501FD78C" w14:textId="77777777" w:rsidR="003C7E76" w:rsidRDefault="00000000">
      <w:r>
        <w:lastRenderedPageBreak/>
        <w:t>12. LADY MACBETH: If he had been forgotten,</w:t>
      </w:r>
    </w:p>
    <w:p w14:paraId="709D0473" w14:textId="77777777" w:rsidR="003C7E76" w:rsidRDefault="00000000">
      <w:r>
        <w:lastRenderedPageBreak/>
        <w:t>13. It had been as a gap in our great feast,</w:t>
      </w:r>
    </w:p>
    <w:p w14:paraId="52C0B3E0" w14:textId="77777777" w:rsidR="003C7E76" w:rsidRDefault="00000000">
      <w:r>
        <w:lastRenderedPageBreak/>
        <w:t>14. And all-thing unbecoming.</w:t>
      </w:r>
    </w:p>
    <w:p w14:paraId="45C17B35" w14:textId="77777777" w:rsidR="003C7E76" w:rsidRDefault="00000000">
      <w:r>
        <w:lastRenderedPageBreak/>
        <w:t>15. To-night we hold a solemn supper sir,</w:t>
      </w:r>
    </w:p>
    <w:p w14:paraId="2AA06A23" w14:textId="77777777" w:rsidR="003C7E76" w:rsidRDefault="00000000">
      <w:r>
        <w:lastRenderedPageBreak/>
        <w:t>16. And I'll request your presence.</w:t>
      </w:r>
    </w:p>
    <w:p w14:paraId="671477EF" w14:textId="77777777" w:rsidR="003C7E76" w:rsidRDefault="00000000">
      <w:r>
        <w:lastRenderedPageBreak/>
        <w:t>17. BANQUO: Let your highness</w:t>
      </w:r>
    </w:p>
    <w:p w14:paraId="174A0702" w14:textId="77777777" w:rsidR="003C7E76" w:rsidRDefault="00000000">
      <w:r>
        <w:lastRenderedPageBreak/>
        <w:t>18. Command upon me; to the which my duties</w:t>
      </w:r>
    </w:p>
    <w:p w14:paraId="0DFBA2E2" w14:textId="77777777" w:rsidR="003C7E76" w:rsidRDefault="00000000">
      <w:r>
        <w:lastRenderedPageBreak/>
        <w:t>19. Are with a most indissoluble tie</w:t>
      </w:r>
    </w:p>
    <w:p w14:paraId="09A472B3" w14:textId="77777777" w:rsidR="003C7E76" w:rsidRDefault="00000000">
      <w:r>
        <w:lastRenderedPageBreak/>
        <w:t>20. For ever knit.</w:t>
      </w:r>
    </w:p>
    <w:p w14:paraId="04D0F228" w14:textId="77777777" w:rsidR="003C7E76" w:rsidRDefault="00000000">
      <w:r>
        <w:lastRenderedPageBreak/>
        <w:t>21. MACBETH: Ride you this afternoon?</w:t>
      </w:r>
    </w:p>
    <w:p w14:paraId="5EE693B0" w14:textId="77777777" w:rsidR="003C7E76" w:rsidRDefault="00000000">
      <w:r>
        <w:lastRenderedPageBreak/>
        <w:t>22. BANQUO: Ay, my good lord.</w:t>
      </w:r>
    </w:p>
    <w:p w14:paraId="4EBCB8C1" w14:textId="77777777" w:rsidR="003C7E76" w:rsidRDefault="00000000">
      <w:r>
        <w:lastRenderedPageBreak/>
        <w:t>23. MACBETH: We should have else desired your good advice,</w:t>
      </w:r>
    </w:p>
    <w:p w14:paraId="39089A95" w14:textId="77777777" w:rsidR="003C7E76" w:rsidRDefault="00000000">
      <w:r>
        <w:lastRenderedPageBreak/>
        <w:t>24. Which still hath been both grave and prosperous,</w:t>
      </w:r>
    </w:p>
    <w:p w14:paraId="1A1F1123" w14:textId="77777777" w:rsidR="003C7E76" w:rsidRDefault="00000000">
      <w:r>
        <w:lastRenderedPageBreak/>
        <w:t>25. In this day's council; but we'll take to-morrow.</w:t>
      </w:r>
    </w:p>
    <w:p w14:paraId="34E11860" w14:textId="77777777" w:rsidR="003C7E76" w:rsidRDefault="00000000">
      <w:r>
        <w:lastRenderedPageBreak/>
        <w:t>26. Is't far you ride?</w:t>
      </w:r>
    </w:p>
    <w:p w14:paraId="3A70D83E" w14:textId="77777777" w:rsidR="003C7E76" w:rsidRDefault="00000000">
      <w:r>
        <w:lastRenderedPageBreak/>
        <w:t>27. BANQUO: As far, my lord, as will fill up the time</w:t>
      </w:r>
    </w:p>
    <w:p w14:paraId="1624934D" w14:textId="77777777" w:rsidR="003C7E76" w:rsidRDefault="00000000">
      <w:r>
        <w:lastRenderedPageBreak/>
        <w:t>28. 'TWIXT THIS AND SUPPER: go not my horse the better,</w:t>
      </w:r>
    </w:p>
    <w:p w14:paraId="14339D1C" w14:textId="77777777" w:rsidR="003C7E76" w:rsidRDefault="00000000">
      <w:r>
        <w:lastRenderedPageBreak/>
        <w:t>29. I must become a borrower of the night</w:t>
      </w:r>
    </w:p>
    <w:p w14:paraId="1B1EEE20" w14:textId="77777777" w:rsidR="003C7E76" w:rsidRDefault="00000000">
      <w:r>
        <w:lastRenderedPageBreak/>
        <w:t>30. For a dark hour or twain.</w:t>
      </w:r>
    </w:p>
    <w:p w14:paraId="0CA208E3" w14:textId="77777777" w:rsidR="003C7E76" w:rsidRDefault="00000000">
      <w:r>
        <w:lastRenderedPageBreak/>
        <w:t>31. MACBETH: Fail not our feast.</w:t>
      </w:r>
    </w:p>
    <w:p w14:paraId="3F3B95FA" w14:textId="77777777" w:rsidR="003C7E76" w:rsidRDefault="00000000">
      <w:r>
        <w:lastRenderedPageBreak/>
        <w:t>32. BANQUO: My lord, I will not.</w:t>
      </w:r>
    </w:p>
    <w:p w14:paraId="6BF5636C" w14:textId="77777777" w:rsidR="003C7E76" w:rsidRDefault="00000000">
      <w:r>
        <w:lastRenderedPageBreak/>
        <w:t>33. MACBETH: We hear, our bloody cousins are bestow'd</w:t>
      </w:r>
    </w:p>
    <w:p w14:paraId="3FF40AA3" w14:textId="77777777" w:rsidR="003C7E76" w:rsidRDefault="00000000">
      <w:r>
        <w:lastRenderedPageBreak/>
        <w:t>34. In England and in Ireland, not confessing</w:t>
      </w:r>
    </w:p>
    <w:p w14:paraId="1048F858" w14:textId="77777777" w:rsidR="003C7E76" w:rsidRDefault="00000000">
      <w:r>
        <w:lastRenderedPageBreak/>
        <w:t>35. Their cruel parricide, filling their hearers</w:t>
      </w:r>
    </w:p>
    <w:p w14:paraId="5A6BF560" w14:textId="77777777" w:rsidR="003C7E76" w:rsidRDefault="00000000">
      <w:r>
        <w:lastRenderedPageBreak/>
        <w:t>36. WITH STRANGE INVENTION: but of that to-morrow,</w:t>
      </w:r>
    </w:p>
    <w:p w14:paraId="7AB1408F" w14:textId="77777777" w:rsidR="003C7E76" w:rsidRDefault="00000000">
      <w:r>
        <w:lastRenderedPageBreak/>
        <w:t>37. When therewithal we shall have cause of state</w:t>
      </w:r>
    </w:p>
    <w:p w14:paraId="7D06A23C" w14:textId="77777777" w:rsidR="003C7E76" w:rsidRDefault="00000000">
      <w:r>
        <w:lastRenderedPageBreak/>
        <w:t>38. CRAVING US JOINTLY. HIE YOU TO HORSE: adieu,</w:t>
      </w:r>
    </w:p>
    <w:p w14:paraId="028AD468" w14:textId="77777777" w:rsidR="003C7E76" w:rsidRDefault="00000000">
      <w:r>
        <w:lastRenderedPageBreak/>
        <w:t>39. Till you return at night. Goes Fleance with you?</w:t>
      </w:r>
    </w:p>
    <w:p w14:paraId="23034FF5" w14:textId="77777777" w:rsidR="003C7E76" w:rsidRDefault="00000000">
      <w:r>
        <w:lastRenderedPageBreak/>
        <w:t>40. BANQUO: Ay, my good lord: our time does call upon 's.</w:t>
      </w:r>
    </w:p>
    <w:p w14:paraId="511F29FF" w14:textId="77777777" w:rsidR="003C7E76" w:rsidRDefault="00000000">
      <w:r>
        <w:lastRenderedPageBreak/>
        <w:t>41. MACBETH: I wish your horses swift and sure of foot;</w:t>
      </w:r>
    </w:p>
    <w:p w14:paraId="339AEAC3" w14:textId="77777777" w:rsidR="003C7E76" w:rsidRDefault="00000000">
      <w:r>
        <w:lastRenderedPageBreak/>
        <w:t>42. And so I do commend you to their backs. Farewell.</w:t>
      </w:r>
    </w:p>
    <w:p w14:paraId="592D0D7C" w14:textId="77777777" w:rsidR="003C7E76" w:rsidRDefault="00000000">
      <w:r>
        <w:lastRenderedPageBreak/>
        <w:t>43. Let every man be master of his time</w:t>
      </w:r>
    </w:p>
    <w:p w14:paraId="306B354D" w14:textId="77777777" w:rsidR="003C7E76" w:rsidRDefault="00000000">
      <w:r>
        <w:lastRenderedPageBreak/>
        <w:t>44. TILL SEVEN AT NIGHT: to make society</w:t>
      </w:r>
    </w:p>
    <w:p w14:paraId="1BE889FD" w14:textId="77777777" w:rsidR="003C7E76" w:rsidRDefault="00000000">
      <w:r>
        <w:lastRenderedPageBreak/>
        <w:t>45. The sweeter welcome, we will keep ourself</w:t>
      </w:r>
    </w:p>
    <w:p w14:paraId="43027F88" w14:textId="77777777" w:rsidR="003C7E76" w:rsidRDefault="00000000">
      <w:r>
        <w:lastRenderedPageBreak/>
        <w:t>46. Till supper-time alone: while then, God be with you!</w:t>
      </w:r>
    </w:p>
    <w:p w14:paraId="51E36F54" w14:textId="77777777" w:rsidR="003C7E76" w:rsidRDefault="00000000">
      <w:r>
        <w:lastRenderedPageBreak/>
        <w:t>47. Sirrah, a word with you: attend those men</w:t>
      </w:r>
    </w:p>
    <w:p w14:paraId="1D32CB13" w14:textId="77777777" w:rsidR="003C7E76" w:rsidRDefault="00000000">
      <w:r>
        <w:lastRenderedPageBreak/>
        <w:t>48. Our pleasure?</w:t>
      </w:r>
    </w:p>
    <w:p w14:paraId="40A55E69" w14:textId="77777777" w:rsidR="003C7E76" w:rsidRDefault="00000000">
      <w:r>
        <w:lastRenderedPageBreak/>
        <w:t>49. ATTENDANT: They are, my lord, without the palace gate.</w:t>
      </w:r>
    </w:p>
    <w:p w14:paraId="2323B910" w14:textId="77777777" w:rsidR="003C7E76" w:rsidRDefault="00000000">
      <w:r>
        <w:lastRenderedPageBreak/>
        <w:t>50. MACBETH: Bring them before us.</w:t>
      </w:r>
    </w:p>
    <w:p w14:paraId="2C7F6944" w14:textId="77777777" w:rsidR="003C7E76" w:rsidRDefault="00000000">
      <w:r>
        <w:lastRenderedPageBreak/>
        <w:t>51. To be thus is nothing;</w:t>
      </w:r>
    </w:p>
    <w:p w14:paraId="2EF61000" w14:textId="77777777" w:rsidR="003C7E76" w:rsidRDefault="00000000">
      <w:r>
        <w:lastRenderedPageBreak/>
        <w:t>52. But to be safely thus.--Our fears in Banquo</w:t>
      </w:r>
    </w:p>
    <w:p w14:paraId="30D08F9E" w14:textId="77777777" w:rsidR="003C7E76" w:rsidRDefault="00000000">
      <w:r>
        <w:lastRenderedPageBreak/>
        <w:t>53. Stick deep; and in his royalty of nature</w:t>
      </w:r>
    </w:p>
    <w:p w14:paraId="4C225C0A" w14:textId="77777777" w:rsidR="003C7E76" w:rsidRDefault="00000000">
      <w:r>
        <w:lastRenderedPageBreak/>
        <w:t>54. REIGNS THAT WHICH WOULD BE FEAR'D: 'tis much he dares;</w:t>
      </w:r>
    </w:p>
    <w:p w14:paraId="5D31DBF3" w14:textId="77777777" w:rsidR="003C7E76" w:rsidRDefault="00000000">
      <w:r>
        <w:lastRenderedPageBreak/>
        <w:t>55. And, to that dauntless temper of his mind,</w:t>
      </w:r>
    </w:p>
    <w:p w14:paraId="5CCFDDD4" w14:textId="77777777" w:rsidR="003C7E76" w:rsidRDefault="00000000">
      <w:r>
        <w:lastRenderedPageBreak/>
        <w:t>56. He hath a wisdom that doth guide his valour</w:t>
      </w:r>
    </w:p>
    <w:p w14:paraId="2D7E0514" w14:textId="77777777" w:rsidR="003C7E76" w:rsidRDefault="00000000">
      <w:r>
        <w:lastRenderedPageBreak/>
        <w:t>57. To act in safety. There is none but he</w:t>
      </w:r>
    </w:p>
    <w:p w14:paraId="56959BCB" w14:textId="77777777" w:rsidR="003C7E76" w:rsidRDefault="00000000">
      <w:r>
        <w:lastRenderedPageBreak/>
        <w:t>58. WHOSE BEING I DO FEAR: and, under him,</w:t>
      </w:r>
    </w:p>
    <w:p w14:paraId="4486982F" w14:textId="77777777" w:rsidR="003C7E76" w:rsidRDefault="00000000">
      <w:r>
        <w:lastRenderedPageBreak/>
        <w:t>59. My Genius is rebuked; as, it is said,</w:t>
      </w:r>
    </w:p>
    <w:p w14:paraId="7A8909F4" w14:textId="77777777" w:rsidR="003C7E76" w:rsidRDefault="00000000">
      <w:r>
        <w:lastRenderedPageBreak/>
        <w:t>60. Mark Antony's was by Caesar. He chid the sisters</w:t>
      </w:r>
    </w:p>
    <w:p w14:paraId="764FCF65" w14:textId="77777777" w:rsidR="003C7E76" w:rsidRDefault="00000000">
      <w:r>
        <w:lastRenderedPageBreak/>
        <w:t>61. When first they put the name of king upon me,</w:t>
      </w:r>
    </w:p>
    <w:p w14:paraId="6ED45C56" w14:textId="77777777" w:rsidR="003C7E76" w:rsidRDefault="00000000">
      <w:r>
        <w:lastRenderedPageBreak/>
        <w:t>62. AND BADE THEM SPEAK TO HIM: then prophet-like</w:t>
      </w:r>
    </w:p>
    <w:p w14:paraId="63E738D0" w14:textId="77777777" w:rsidR="003C7E76" w:rsidRDefault="00000000">
      <w:r>
        <w:lastRenderedPageBreak/>
        <w:t>63. They hail'd him father to a line of kings:</w:t>
      </w:r>
    </w:p>
    <w:p w14:paraId="387B8138" w14:textId="77777777" w:rsidR="003C7E76" w:rsidRDefault="00000000">
      <w:r>
        <w:lastRenderedPageBreak/>
        <w:t>64. Upon my head they placed a fruitless crown,</w:t>
      </w:r>
    </w:p>
    <w:p w14:paraId="75190C45" w14:textId="77777777" w:rsidR="003C7E76" w:rsidRDefault="00000000">
      <w:r>
        <w:lastRenderedPageBreak/>
        <w:t>65. And put a barren sceptre in my gripe,</w:t>
      </w:r>
    </w:p>
    <w:p w14:paraId="5CF8A57B" w14:textId="77777777" w:rsidR="003C7E76" w:rsidRDefault="00000000">
      <w:r>
        <w:lastRenderedPageBreak/>
        <w:t>66. Thence to be wrench'd with an unlineal hand,</w:t>
      </w:r>
    </w:p>
    <w:p w14:paraId="49F1479C" w14:textId="77777777" w:rsidR="003C7E76" w:rsidRDefault="00000000">
      <w:r>
        <w:lastRenderedPageBreak/>
        <w:t>67. No son of mine succeeding. If 't be so,</w:t>
      </w:r>
    </w:p>
    <w:p w14:paraId="4855030A" w14:textId="77777777" w:rsidR="003C7E76" w:rsidRDefault="00000000">
      <w:r>
        <w:lastRenderedPageBreak/>
        <w:t>68. For Banquo's issue have I filed my mind;</w:t>
      </w:r>
    </w:p>
    <w:p w14:paraId="00626889" w14:textId="77777777" w:rsidR="003C7E76" w:rsidRDefault="00000000">
      <w:r>
        <w:lastRenderedPageBreak/>
        <w:t>69. For them the gracious Duncan have I murder'd;</w:t>
      </w:r>
    </w:p>
    <w:p w14:paraId="5A50F156" w14:textId="77777777" w:rsidR="003C7E76" w:rsidRDefault="00000000">
      <w:r>
        <w:lastRenderedPageBreak/>
        <w:t>70. Put rancours in the vessel of my peace</w:t>
      </w:r>
    </w:p>
    <w:p w14:paraId="6E475877" w14:textId="77777777" w:rsidR="003C7E76" w:rsidRDefault="00000000">
      <w:r>
        <w:lastRenderedPageBreak/>
        <w:t>71. Only for them; and mine eternal jewel</w:t>
      </w:r>
    </w:p>
    <w:p w14:paraId="4219CEDB" w14:textId="77777777" w:rsidR="003C7E76" w:rsidRDefault="00000000">
      <w:r>
        <w:lastRenderedPageBreak/>
        <w:t>72. Given to the common enemy of man,</w:t>
      </w:r>
    </w:p>
    <w:p w14:paraId="73218A89" w14:textId="77777777" w:rsidR="003C7E76" w:rsidRDefault="00000000">
      <w:r>
        <w:lastRenderedPageBreak/>
        <w:t>73. To make them kings, the seed of Banquo kings!</w:t>
      </w:r>
    </w:p>
    <w:p w14:paraId="68CCA7F2" w14:textId="77777777" w:rsidR="003C7E76" w:rsidRDefault="00000000">
      <w:r>
        <w:lastRenderedPageBreak/>
        <w:t>74. Rather than so, come fate into the list.</w:t>
      </w:r>
    </w:p>
    <w:p w14:paraId="0E53EAA0" w14:textId="77777777" w:rsidR="003C7E76" w:rsidRDefault="00000000">
      <w:r>
        <w:lastRenderedPageBreak/>
        <w:t>75. And champion me to the utterance! Who's there!</w:t>
      </w:r>
    </w:p>
    <w:p w14:paraId="445CAB54" w14:textId="77777777" w:rsidR="003C7E76" w:rsidRDefault="00000000">
      <w:r>
        <w:lastRenderedPageBreak/>
        <w:t>76. Now go to the door, and stay there till we call.</w:t>
      </w:r>
    </w:p>
    <w:p w14:paraId="32259FFD" w14:textId="77777777" w:rsidR="003C7E76" w:rsidRDefault="00000000">
      <w:r>
        <w:lastRenderedPageBreak/>
        <w:t>77. Was it not yesterday we spoke together?</w:t>
      </w:r>
    </w:p>
    <w:p w14:paraId="68778B05" w14:textId="77777777" w:rsidR="003C7E76" w:rsidRDefault="00000000">
      <w:r>
        <w:lastRenderedPageBreak/>
        <w:t>78. FIRST MURDERER: It was, so please your highness.</w:t>
      </w:r>
    </w:p>
    <w:p w14:paraId="4D1D1E0D" w14:textId="77777777" w:rsidR="003C7E76" w:rsidRDefault="00000000">
      <w:r>
        <w:lastRenderedPageBreak/>
        <w:t>79. Well then, now</w:t>
      </w:r>
    </w:p>
    <w:p w14:paraId="7116AD64" w14:textId="77777777" w:rsidR="003C7E76" w:rsidRDefault="00000000">
      <w:r>
        <w:lastRenderedPageBreak/>
        <w:t>80. Have you consider'd of my speeches? Know</w:t>
      </w:r>
    </w:p>
    <w:p w14:paraId="0E06B8E9" w14:textId="77777777" w:rsidR="003C7E76" w:rsidRDefault="00000000">
      <w:r>
        <w:lastRenderedPageBreak/>
        <w:t>81. That it was he in the times past which held you</w:t>
      </w:r>
    </w:p>
    <w:p w14:paraId="32F0858E" w14:textId="77777777" w:rsidR="003C7E76" w:rsidRDefault="00000000">
      <w:r>
        <w:lastRenderedPageBreak/>
        <w:t>82. So under fortune, which you thought had been</w:t>
      </w:r>
    </w:p>
    <w:p w14:paraId="50407A4B" w14:textId="77777777" w:rsidR="003C7E76" w:rsidRDefault="00000000">
      <w:r>
        <w:lastRenderedPageBreak/>
        <w:t>83. OUR INNOCENT SELF: this I made good to you</w:t>
      </w:r>
    </w:p>
    <w:p w14:paraId="54A063B0" w14:textId="77777777" w:rsidR="003C7E76" w:rsidRDefault="00000000">
      <w:r>
        <w:lastRenderedPageBreak/>
        <w:t>84. In our last conference, pass'd in probation with you,</w:t>
      </w:r>
    </w:p>
    <w:p w14:paraId="281D4BFA" w14:textId="77777777" w:rsidR="003C7E76" w:rsidRDefault="00000000">
      <w:r>
        <w:lastRenderedPageBreak/>
        <w:t>85. How you were borne in hand, how cross'd,</w:t>
      </w:r>
    </w:p>
    <w:p w14:paraId="06F88506" w14:textId="77777777" w:rsidR="003C7E76" w:rsidRDefault="00000000">
      <w:r>
        <w:lastRenderedPageBreak/>
        <w:t>86. the instruments,</w:t>
      </w:r>
    </w:p>
    <w:p w14:paraId="0713EA6F" w14:textId="77777777" w:rsidR="003C7E76" w:rsidRDefault="00000000">
      <w:r>
        <w:lastRenderedPageBreak/>
        <w:t>87. Who wrought with them, and all things else that might</w:t>
      </w:r>
    </w:p>
    <w:p w14:paraId="22156118" w14:textId="77777777" w:rsidR="003C7E76" w:rsidRDefault="00000000">
      <w:r>
        <w:lastRenderedPageBreak/>
        <w:t>88. To half a soul and to a notion crazed</w:t>
      </w:r>
    </w:p>
    <w:p w14:paraId="293A951C" w14:textId="77777777" w:rsidR="003C7E76" w:rsidRDefault="00000000">
      <w:r>
        <w:lastRenderedPageBreak/>
        <w:t>89. Say 'Thus did Banquo.'</w:t>
      </w:r>
    </w:p>
    <w:p w14:paraId="47772046" w14:textId="77777777" w:rsidR="003C7E76" w:rsidRDefault="00000000">
      <w:r>
        <w:lastRenderedPageBreak/>
        <w:t>90. You made it known to us.</w:t>
      </w:r>
    </w:p>
    <w:p w14:paraId="401DF3BF" w14:textId="77777777" w:rsidR="003C7E76" w:rsidRDefault="00000000">
      <w:r>
        <w:lastRenderedPageBreak/>
        <w:t>91. I did so, and went further, which is now</w:t>
      </w:r>
    </w:p>
    <w:p w14:paraId="581CC9D1" w14:textId="77777777" w:rsidR="003C7E76" w:rsidRDefault="00000000">
      <w:r>
        <w:lastRenderedPageBreak/>
        <w:t>92. Our point of second meeting. Do you find</w:t>
      </w:r>
    </w:p>
    <w:p w14:paraId="63773230" w14:textId="77777777" w:rsidR="003C7E76" w:rsidRDefault="00000000">
      <w:r>
        <w:lastRenderedPageBreak/>
        <w:t>93. Your patience so predominant in your nature</w:t>
      </w:r>
    </w:p>
    <w:p w14:paraId="6ECD3E6A" w14:textId="77777777" w:rsidR="003C7E76" w:rsidRDefault="00000000">
      <w:r>
        <w:lastRenderedPageBreak/>
        <w:t>94. That you can let this go? Are you so gospell'd</w:t>
      </w:r>
    </w:p>
    <w:p w14:paraId="52E066B0" w14:textId="77777777" w:rsidR="003C7E76" w:rsidRDefault="00000000">
      <w:r>
        <w:lastRenderedPageBreak/>
        <w:t>95. To pray for this good man and for his issue,</w:t>
      </w:r>
    </w:p>
    <w:p w14:paraId="05D04349" w14:textId="77777777" w:rsidR="003C7E76" w:rsidRDefault="00000000">
      <w:r>
        <w:lastRenderedPageBreak/>
        <w:t>96. Whose heavy hand hath bow'd you to the grave</w:t>
      </w:r>
    </w:p>
    <w:p w14:paraId="21B1F6BA" w14:textId="77777777" w:rsidR="003C7E76" w:rsidRDefault="00000000">
      <w:r>
        <w:lastRenderedPageBreak/>
        <w:t>97. And beggar'd yours for ever?</w:t>
      </w:r>
    </w:p>
    <w:p w14:paraId="435301AE" w14:textId="77777777" w:rsidR="003C7E76" w:rsidRDefault="00000000">
      <w:r>
        <w:lastRenderedPageBreak/>
        <w:t>98. We are men, my liege.</w:t>
      </w:r>
    </w:p>
    <w:p w14:paraId="62744E52" w14:textId="77777777" w:rsidR="003C7E76" w:rsidRDefault="00000000">
      <w:r>
        <w:lastRenderedPageBreak/>
        <w:t>99. Ay, in the catalogue ye go for men;</w:t>
      </w:r>
    </w:p>
    <w:p w14:paraId="22ED7F06" w14:textId="77777777" w:rsidR="003C7E76" w:rsidRDefault="00000000">
      <w:r>
        <w:lastRenderedPageBreak/>
        <w:t>100. As hounds and greyhounds, mongrels, spaniels, curs,</w:t>
      </w:r>
    </w:p>
    <w:p w14:paraId="0C2EDDDA" w14:textId="77777777" w:rsidR="003C7E76" w:rsidRDefault="00000000">
      <w:r>
        <w:lastRenderedPageBreak/>
        <w:t>101. Shoughs, water-rugs and demi-wolves, are clept</w:t>
      </w:r>
    </w:p>
    <w:p w14:paraId="7D01B169" w14:textId="77777777" w:rsidR="003C7E76" w:rsidRDefault="00000000">
      <w:r>
        <w:lastRenderedPageBreak/>
        <w:t>102. ALL BY THE NAME OF DOGS: the valued file</w:t>
      </w:r>
    </w:p>
    <w:p w14:paraId="44FFF258" w14:textId="77777777" w:rsidR="003C7E76" w:rsidRDefault="00000000">
      <w:r>
        <w:lastRenderedPageBreak/>
        <w:t>103. Distinguishes the swift, the slow, the subtle,</w:t>
      </w:r>
    </w:p>
    <w:p w14:paraId="2A00F4B5" w14:textId="77777777" w:rsidR="003C7E76" w:rsidRDefault="00000000">
      <w:r>
        <w:lastRenderedPageBreak/>
        <w:t>104. The housekeeper, the hunter, every one</w:t>
      </w:r>
    </w:p>
    <w:p w14:paraId="01B89C53" w14:textId="77777777" w:rsidR="003C7E76" w:rsidRDefault="00000000">
      <w:r>
        <w:lastRenderedPageBreak/>
        <w:t>105. According to the gift which bounteous nature</w:t>
      </w:r>
    </w:p>
    <w:p w14:paraId="2251C417" w14:textId="77777777" w:rsidR="003C7E76" w:rsidRDefault="00000000">
      <w:r>
        <w:lastRenderedPageBreak/>
        <w:t>106. Hath in him closed; whereby he does receive</w:t>
      </w:r>
    </w:p>
    <w:p w14:paraId="35DC7914" w14:textId="77777777" w:rsidR="003C7E76" w:rsidRDefault="00000000">
      <w:r>
        <w:lastRenderedPageBreak/>
        <w:t>107. Particular addition. from the bill</w:t>
      </w:r>
    </w:p>
    <w:p w14:paraId="661DD31F" w14:textId="77777777" w:rsidR="003C7E76" w:rsidRDefault="00000000">
      <w:r>
        <w:lastRenderedPageBreak/>
        <w:t>108. THAT WRITES THEM ALL ALIKE: and so of men.</w:t>
      </w:r>
    </w:p>
    <w:p w14:paraId="21394AD1" w14:textId="77777777" w:rsidR="003C7E76" w:rsidRDefault="00000000">
      <w:r>
        <w:lastRenderedPageBreak/>
        <w:t>109. Now, if you have a station in the file,</w:t>
      </w:r>
    </w:p>
    <w:p w14:paraId="2DF805C0" w14:textId="77777777" w:rsidR="003C7E76" w:rsidRDefault="00000000">
      <w:r>
        <w:lastRenderedPageBreak/>
        <w:t>110. Not i' the worst rank of manhood, say 't;</w:t>
      </w:r>
    </w:p>
    <w:p w14:paraId="1F0157B7" w14:textId="77777777" w:rsidR="003C7E76" w:rsidRDefault="00000000">
      <w:r>
        <w:lastRenderedPageBreak/>
        <w:t>111. And I will put that business in your bosoms,</w:t>
      </w:r>
    </w:p>
    <w:p w14:paraId="118ECD77" w14:textId="77777777" w:rsidR="003C7E76" w:rsidRDefault="00000000">
      <w:r>
        <w:lastRenderedPageBreak/>
        <w:t>112. Whose execution takes your enemy off,</w:t>
      </w:r>
    </w:p>
    <w:p w14:paraId="2E6D1ABC" w14:textId="77777777" w:rsidR="003C7E76" w:rsidRDefault="00000000">
      <w:r>
        <w:lastRenderedPageBreak/>
        <w:t>113. Grapples you to the heart and love of us,</w:t>
      </w:r>
    </w:p>
    <w:p w14:paraId="2AA7633C" w14:textId="77777777" w:rsidR="003C7E76" w:rsidRDefault="00000000">
      <w:r>
        <w:lastRenderedPageBreak/>
        <w:t>114. Who wear our health but sickly in his life,</w:t>
      </w:r>
    </w:p>
    <w:p w14:paraId="7296AC77" w14:textId="77777777" w:rsidR="003C7E76" w:rsidRDefault="00000000">
      <w:r>
        <w:lastRenderedPageBreak/>
        <w:t>115. Which in his death were perfect.</w:t>
      </w:r>
    </w:p>
    <w:p w14:paraId="19634FDD" w14:textId="77777777" w:rsidR="003C7E76" w:rsidRDefault="00000000">
      <w:r>
        <w:lastRenderedPageBreak/>
        <w:t>116. SECOND MURDERER: I am one, my liege,</w:t>
      </w:r>
    </w:p>
    <w:p w14:paraId="11FB83B7" w14:textId="77777777" w:rsidR="003C7E76" w:rsidRDefault="00000000">
      <w:r>
        <w:lastRenderedPageBreak/>
        <w:t>117. Whom the vile blows and buffets of the world</w:t>
      </w:r>
    </w:p>
    <w:p w14:paraId="78F8C052" w14:textId="77777777" w:rsidR="003C7E76" w:rsidRDefault="00000000">
      <w:r>
        <w:lastRenderedPageBreak/>
        <w:t>118. Have so incensed that I am reckless what</w:t>
      </w:r>
    </w:p>
    <w:p w14:paraId="79F6F682" w14:textId="77777777" w:rsidR="003C7E76" w:rsidRDefault="00000000">
      <w:r>
        <w:lastRenderedPageBreak/>
        <w:t>119. I do to spite the world.</w:t>
      </w:r>
    </w:p>
    <w:p w14:paraId="125BC8A6" w14:textId="77777777" w:rsidR="003C7E76" w:rsidRDefault="00000000">
      <w:r>
        <w:lastRenderedPageBreak/>
        <w:t>120. FIRST MURDERER: And I another</w:t>
      </w:r>
    </w:p>
    <w:p w14:paraId="662D3FAD" w14:textId="77777777" w:rsidR="003C7E76" w:rsidRDefault="00000000">
      <w:r>
        <w:lastRenderedPageBreak/>
        <w:t>121. So weary with disasters, tugg'd with fortune,</w:t>
      </w:r>
    </w:p>
    <w:p w14:paraId="70F0B29A" w14:textId="77777777" w:rsidR="003C7E76" w:rsidRDefault="00000000">
      <w:r>
        <w:lastRenderedPageBreak/>
        <w:t>122. That I would set my lie on any chance,</w:t>
      </w:r>
    </w:p>
    <w:p w14:paraId="5D00A738" w14:textId="77777777" w:rsidR="003C7E76" w:rsidRDefault="00000000">
      <w:r>
        <w:lastRenderedPageBreak/>
        <w:t>123. To mend it, or be rid on't.</w:t>
      </w:r>
    </w:p>
    <w:p w14:paraId="7D1BF11F" w14:textId="77777777" w:rsidR="003C7E76" w:rsidRDefault="00000000">
      <w:r>
        <w:lastRenderedPageBreak/>
        <w:t>124. Both of you</w:t>
      </w:r>
    </w:p>
    <w:p w14:paraId="33FE340A" w14:textId="77777777" w:rsidR="003C7E76" w:rsidRDefault="00000000">
      <w:r>
        <w:lastRenderedPageBreak/>
        <w:t>125. Know Banquo was your enemy.</w:t>
      </w:r>
    </w:p>
    <w:p w14:paraId="3A1F2E30" w14:textId="77777777" w:rsidR="003C7E76" w:rsidRDefault="00000000">
      <w:r>
        <w:lastRenderedPageBreak/>
        <w:t>126. BOTH MURDERERS: True, my lord.</w:t>
      </w:r>
    </w:p>
    <w:p w14:paraId="593BB703" w14:textId="77777777" w:rsidR="003C7E76" w:rsidRDefault="00000000">
      <w:r>
        <w:lastRenderedPageBreak/>
        <w:t>127. So is he mine; and in such bloody distance,</w:t>
      </w:r>
    </w:p>
    <w:p w14:paraId="62E8C42E" w14:textId="77777777" w:rsidR="003C7E76" w:rsidRDefault="00000000">
      <w:r>
        <w:lastRenderedPageBreak/>
        <w:t>128. That every minute of his being thrusts</w:t>
      </w:r>
    </w:p>
    <w:p w14:paraId="16BB0D9A" w14:textId="77777777" w:rsidR="003C7E76" w:rsidRDefault="00000000">
      <w:r>
        <w:lastRenderedPageBreak/>
        <w:t>129. AGAINST MY NEAR'ST OF LIFE: and though I could</w:t>
      </w:r>
    </w:p>
    <w:p w14:paraId="21058E36" w14:textId="77777777" w:rsidR="003C7E76" w:rsidRDefault="00000000">
      <w:r>
        <w:lastRenderedPageBreak/>
        <w:t>130. With barefaced power sweep him from my sight</w:t>
      </w:r>
    </w:p>
    <w:p w14:paraId="6D2D691C" w14:textId="77777777" w:rsidR="003C7E76" w:rsidRDefault="00000000">
      <w:r>
        <w:lastRenderedPageBreak/>
        <w:t>131. And bid my will avouch it, yet I must not,</w:t>
      </w:r>
    </w:p>
    <w:p w14:paraId="0226398F" w14:textId="77777777" w:rsidR="003C7E76" w:rsidRDefault="00000000">
      <w:r>
        <w:lastRenderedPageBreak/>
        <w:t>132. For certain friends that are both his and mine,</w:t>
      </w:r>
    </w:p>
    <w:p w14:paraId="0F7AC319" w14:textId="77777777" w:rsidR="003C7E76" w:rsidRDefault="00000000">
      <w:r>
        <w:lastRenderedPageBreak/>
        <w:t>133. Whose loves I may not drop, but wail his fall</w:t>
      </w:r>
    </w:p>
    <w:p w14:paraId="739B46A3" w14:textId="77777777" w:rsidR="003C7E76" w:rsidRDefault="00000000">
      <w:r>
        <w:lastRenderedPageBreak/>
        <w:t>134. Who I myself struck down; and thence it is,</w:t>
      </w:r>
    </w:p>
    <w:p w14:paraId="26F1C0AB" w14:textId="77777777" w:rsidR="003C7E76" w:rsidRDefault="00000000">
      <w:r>
        <w:lastRenderedPageBreak/>
        <w:t>135. That I to your assistance do make love,</w:t>
      </w:r>
    </w:p>
    <w:p w14:paraId="237937B7" w14:textId="77777777" w:rsidR="003C7E76" w:rsidRDefault="00000000">
      <w:r>
        <w:lastRenderedPageBreak/>
        <w:t>136. Masking the business from the common eye</w:t>
      </w:r>
    </w:p>
    <w:p w14:paraId="7C5B27EA" w14:textId="77777777" w:rsidR="003C7E76" w:rsidRDefault="00000000">
      <w:r>
        <w:lastRenderedPageBreak/>
        <w:t>137. For sundry weighty reasons.</w:t>
      </w:r>
    </w:p>
    <w:p w14:paraId="5017444D" w14:textId="77777777" w:rsidR="003C7E76" w:rsidRDefault="00000000">
      <w:r>
        <w:lastRenderedPageBreak/>
        <w:t>138. SECOND MURDERER: We shall, my lord,</w:t>
      </w:r>
    </w:p>
    <w:p w14:paraId="27A42766" w14:textId="77777777" w:rsidR="003C7E76" w:rsidRDefault="00000000">
      <w:r>
        <w:lastRenderedPageBreak/>
        <w:t>139. Perform what you command us.</w:t>
      </w:r>
    </w:p>
    <w:p w14:paraId="5F883D55" w14:textId="77777777" w:rsidR="003C7E76" w:rsidRDefault="00000000">
      <w:r>
        <w:lastRenderedPageBreak/>
        <w:t>140. FIRST MURDERER: Though our lives--</w:t>
      </w:r>
    </w:p>
    <w:p w14:paraId="08A5D873" w14:textId="77777777" w:rsidR="003C7E76" w:rsidRDefault="00000000">
      <w:r>
        <w:lastRenderedPageBreak/>
        <w:t>141. Your spirits shine through you. Within this hour at most</w:t>
      </w:r>
    </w:p>
    <w:p w14:paraId="5D6D5CD6" w14:textId="77777777" w:rsidR="003C7E76" w:rsidRDefault="00000000">
      <w:r>
        <w:lastRenderedPageBreak/>
        <w:t>142. I will advise you where to plant yourselves;</w:t>
      </w:r>
    </w:p>
    <w:p w14:paraId="478F6C43" w14:textId="77777777" w:rsidR="003C7E76" w:rsidRDefault="00000000">
      <w:r>
        <w:lastRenderedPageBreak/>
        <w:t>143. Acquaint you with the perfect spy o' the time,</w:t>
      </w:r>
    </w:p>
    <w:p w14:paraId="64391D1B" w14:textId="77777777" w:rsidR="003C7E76" w:rsidRDefault="00000000">
      <w:r>
        <w:lastRenderedPageBreak/>
        <w:t>144. The moment on't; for't must be done to-night,</w:t>
      </w:r>
    </w:p>
    <w:p w14:paraId="7E1E7BAF" w14:textId="77777777" w:rsidR="003C7E76" w:rsidRDefault="00000000">
      <w:r>
        <w:lastRenderedPageBreak/>
        <w:t>145. And something from the palace; always thought</w:t>
      </w:r>
    </w:p>
    <w:p w14:paraId="727BD179" w14:textId="77777777" w:rsidR="003C7E76" w:rsidRDefault="00000000">
      <w:r>
        <w:lastRenderedPageBreak/>
        <w:t>146. THAT I REQUIRE A CLEARNESS: and with him--</w:t>
      </w:r>
    </w:p>
    <w:p w14:paraId="131FF430" w14:textId="77777777" w:rsidR="003C7E76" w:rsidRDefault="00000000">
      <w:r>
        <w:lastRenderedPageBreak/>
        <w:t>147. To leave no rubs nor botches in the work--</w:t>
      </w:r>
    </w:p>
    <w:p w14:paraId="4BE79833" w14:textId="77777777" w:rsidR="003C7E76" w:rsidRDefault="00000000">
      <w:r>
        <w:lastRenderedPageBreak/>
        <w:t>148. Fleance his son, that keeps him company,</w:t>
      </w:r>
    </w:p>
    <w:p w14:paraId="0EC6B04D" w14:textId="77777777" w:rsidR="003C7E76" w:rsidRDefault="00000000">
      <w:r>
        <w:lastRenderedPageBreak/>
        <w:t>149. Whose absence is no less material to me</w:t>
      </w:r>
    </w:p>
    <w:p w14:paraId="7766304B" w14:textId="77777777" w:rsidR="003C7E76" w:rsidRDefault="00000000">
      <w:r>
        <w:lastRenderedPageBreak/>
        <w:t>150. Than is his father's, must embrace the fate</w:t>
      </w:r>
    </w:p>
    <w:p w14:paraId="2657A189" w14:textId="77777777" w:rsidR="003C7E76" w:rsidRDefault="00000000">
      <w:r>
        <w:lastRenderedPageBreak/>
        <w:t>151. Of that dark hour. Resolve yourselves apart:</w:t>
      </w:r>
    </w:p>
    <w:p w14:paraId="0ADCDB04" w14:textId="77777777" w:rsidR="003C7E76" w:rsidRDefault="00000000">
      <w:r>
        <w:lastRenderedPageBreak/>
        <w:t>152. I'll come to you anon.</w:t>
      </w:r>
    </w:p>
    <w:p w14:paraId="55CADE8D" w14:textId="77777777" w:rsidR="003C7E76" w:rsidRDefault="00000000">
      <w:r>
        <w:lastRenderedPageBreak/>
        <w:t>153. BOTH MURDERERS: We are resolved, my lord.</w:t>
      </w:r>
    </w:p>
    <w:p w14:paraId="62C8A69B" w14:textId="77777777" w:rsidR="003C7E76" w:rsidRDefault="00000000">
      <w:r>
        <w:lastRenderedPageBreak/>
        <w:t>154. I'LL CALL UPON YOU STRAIGHT: abide within.</w:t>
      </w:r>
    </w:p>
    <w:p w14:paraId="46AC6AEA" w14:textId="77777777" w:rsidR="003C7E76" w:rsidRDefault="00000000">
      <w:r>
        <w:lastRenderedPageBreak/>
        <w:t>155. It is concluded. Banquo, thy soul's flight,</w:t>
      </w:r>
    </w:p>
    <w:p w14:paraId="5F8E6E58" w14:textId="77777777" w:rsidR="003C7E76" w:rsidRDefault="00000000">
      <w:r>
        <w:lastRenderedPageBreak/>
        <w:t>156. If it find heaven, must find it out to-night.</w:t>
      </w:r>
    </w:p>
    <w:p w14:paraId="136B7E12" w14:textId="77777777" w:rsidR="003C7E76" w:rsidRDefault="003C7E76"/>
    <w:p w14:paraId="1DD027F9" w14:textId="77777777" w:rsidR="003C7E76" w:rsidRDefault="00000000">
      <w:pPr>
        <w:jc w:val="center"/>
      </w:pPr>
      <w:r>
        <w:rPr>
          <w:b/>
          <w:sz w:val="24"/>
        </w:rPr>
        <w:lastRenderedPageBreak/>
        <w:t>========SCHOLARLY COMMENTARY========</w:t>
      </w:r>
    </w:p>
    <w:p w14:paraId="2905E9DC" w14:textId="77777777" w:rsidR="00613BC7" w:rsidRDefault="00613BC7" w:rsidP="00613BC7">
      <w:r>
        <w:lastRenderedPageBreak/>
        <w:t xml:space="preserve">1. VISCHER (Vorträge, ii, 96): The Third Act usually contains the crisis. May it not be </w:t>
      </w:r>
      <w:r>
        <w:lastRenderedPageBreak/>
        <w:t xml:space="preserve">reasonably supposed that the first murder is fraught with fullest consequences? Hardly; it is </w:t>
      </w:r>
      <w:r>
        <w:lastRenderedPageBreak/>
        <w:t xml:space="preserve">only after the second murder that Macbeth verges on frenzy. Only then does he suffer the </w:t>
      </w:r>
      <w:r>
        <w:lastRenderedPageBreak/>
        <w:t xml:space="preserve">impulse of that fearful law of punishment which leads him headlong downward. This turn is </w:t>
      </w:r>
      <w:r>
        <w:lastRenderedPageBreak/>
        <w:t xml:space="preserve">the most powerful in the drama, and is therefore introduced in the Third Act. Here we reach </w:t>
      </w:r>
      <w:r>
        <w:lastRenderedPageBreak/>
        <w:t>the parting of the ways.—ED. ii.</w:t>
      </w:r>
    </w:p>
    <w:p w14:paraId="62E96A19" w14:textId="77777777" w:rsidR="00613BC7" w:rsidRDefault="00613BC7" w:rsidP="00613BC7">
      <w:r>
        <w:lastRenderedPageBreak/>
        <w:t xml:space="preserve">4. the] WALKER (Vers. 75): I’ the and o’ the are to be pronounced i’ th’ and o’ th’. (In the </w:t>
      </w:r>
      <w:r>
        <w:lastRenderedPageBreak/>
        <w:t xml:space="preserve">Folio they are so printed; frequently i’th, o’th; the latter, by the way, often a’th’ or a’th.) In </w:t>
      </w:r>
      <w:r>
        <w:lastRenderedPageBreak/>
        <w:t xml:space="preserve">many places also, where the e in the before a consonant is at present retained to the injury </w:t>
      </w:r>
      <w:r>
        <w:lastRenderedPageBreak/>
        <w:t xml:space="preserve">of the metre, it ought to be elided. In the present case read th’, metri gratia. [This reading </w:t>
      </w:r>
      <w:r>
        <w:lastRenderedPageBreak/>
        <w:t>was adopted in Singer (ed. ii.).]</w:t>
      </w:r>
    </w:p>
    <w:p w14:paraId="2F981E5E" w14:textId="77777777" w:rsidR="00613BC7" w:rsidRDefault="00613BC7" w:rsidP="00613BC7">
      <w:r>
        <w:lastRenderedPageBreak/>
        <w:t xml:space="preserve">9. shine] WARBURTON: ‘Shine’ for prosper.—JOHNSON: Appear with all the lustre of </w:t>
      </w:r>
      <w:r>
        <w:lastRenderedPageBreak/>
        <w:t>conspicuous truth.—HEATH: Manifest the lustre of their truth by their accomplishment.</w:t>
      </w:r>
    </w:p>
    <w:p w14:paraId="79D1DB74" w14:textId="77777777" w:rsidR="00613BC7" w:rsidRDefault="00613BC7" w:rsidP="00613BC7">
      <w:r>
        <w:lastRenderedPageBreak/>
        <w:t xml:space="preserve">13. Sennet] NARES: Sennet, Senet, Synnet, Cynet, Signet, and Signate. A word chiefly </w:t>
      </w:r>
      <w:r>
        <w:lastRenderedPageBreak/>
        <w:t xml:space="preserve">occurring in the stage-directions of old plays, and seeming to indicate a particular set of </w:t>
      </w:r>
      <w:r>
        <w:lastRenderedPageBreak/>
        <w:t xml:space="preserve">notes on the trumpet or cornet, different from a flourish. ‘Trumpets sound a flourish, and </w:t>
      </w:r>
      <w:r>
        <w:lastRenderedPageBreak/>
        <w:t xml:space="preserve">then a sennet.’—Decker, Satiromastix. ‘The cornets sound a cynet.’—Marston, Antonio’s </w:t>
      </w:r>
      <w:r>
        <w:lastRenderedPageBreak/>
        <w:t xml:space="preserve">Revenge.—DYCE (Gloss.): The etymology of the word is doubtful.—CLARENDON: The word </w:t>
      </w:r>
      <w:r>
        <w:lastRenderedPageBreak/>
        <w:t xml:space="preserve">does not occur in the text of Shakespeare.—[DARMSSTER: ‘Sennet’ ... is the old French </w:t>
      </w:r>
      <w:r>
        <w:lastRenderedPageBreak/>
        <w:t xml:space="preserve">signet, derived from seing, bell, which still survives in the word tocsin, literally: that which </w:t>
      </w:r>
      <w:r>
        <w:lastRenderedPageBreak/>
        <w:t xml:space="preserve">strikes (toquer) the bell; seing is the Latin signum: in its early and general sense signal, sign; </w:t>
      </w:r>
      <w:r>
        <w:lastRenderedPageBreak/>
        <w:t>seing and signet have survived in blanc-seing and the signet [signature] of printing.—Ed. ii.]</w:t>
      </w:r>
    </w:p>
    <w:p w14:paraId="02DCF325" w14:textId="77777777" w:rsidR="00613BC7" w:rsidRDefault="00613BC7" w:rsidP="00613BC7">
      <w:r>
        <w:lastRenderedPageBreak/>
        <w:t xml:space="preserve">18. all-thing] ELWIN: So in Henry the Eighth’s Primer, the Hymn in the Compline </w:t>
      </w:r>
      <w:r>
        <w:lastRenderedPageBreak/>
        <w:t>commences thus: ‘O Lorde, the maker of all-thing, We pray the nowe in this evening.’—</w:t>
      </w:r>
      <w:r>
        <w:lastRenderedPageBreak/>
        <w:t xml:space="preserve">CLARENDON: It seems to be used as an adverb meaning in every way: compare ‘something,’ </w:t>
      </w:r>
      <w:r>
        <w:lastRenderedPageBreak/>
        <w:t xml:space="preserve">‘nothing.’ In Robert of Gloucester, p. 69 (ed. Hearne), ‘alle thing’ appears to be used for </w:t>
      </w:r>
      <w:r>
        <w:lastRenderedPageBreak/>
        <w:t xml:space="preserve">altogether: ‘As wommon deth hire child alle thing mest.’ Again, on p. 48, where Hearne </w:t>
      </w:r>
      <w:r>
        <w:lastRenderedPageBreak/>
        <w:t xml:space="preserve">prints: ‘Ac tho nolde not Cassibel that heo schulde allyng faile,’ Lord Mostyn’s MS has </w:t>
      </w:r>
      <w:r>
        <w:lastRenderedPageBreak/>
        <w:t xml:space="preserve">‘althynge,’ meaning altogether.—ABBOTT (§ 12): The adjectives all, each, both, every, other, </w:t>
      </w:r>
      <w:r>
        <w:lastRenderedPageBreak/>
        <w:t xml:space="preserve">are sometimes interchanged and used as pronouns in a manner different from modern </w:t>
      </w:r>
      <w:r>
        <w:lastRenderedPageBreak/>
        <w:t xml:space="preserve">usage. In this instance ‘all’ is used for every. We still use ‘all’ for ‘all men.’ But Ascham (p. 54) </w:t>
      </w:r>
      <w:r>
        <w:lastRenderedPageBreak/>
        <w:t xml:space="preserve">wrote: ‘Ill commonlie have over much wit,’ and (p. 65): ‘Infinite shall be made cold by your </w:t>
      </w:r>
      <w:r>
        <w:lastRenderedPageBreak/>
        <w:t xml:space="preserve">example, that were never hurt by reading of bookes.’ This is perhaps an attempt to </w:t>
      </w:r>
      <w:r>
        <w:lastRenderedPageBreak/>
        <w:t>introduce a Latin idiom. Shakespeare, however, writes: ‘What ever have been thought on.’—</w:t>
      </w:r>
      <w:r>
        <w:lastRenderedPageBreak/>
        <w:t>Coriol. I, ii, 4.</w:t>
      </w:r>
    </w:p>
    <w:p w14:paraId="71688B9C" w14:textId="77777777" w:rsidR="00613BC7" w:rsidRDefault="00613BC7" w:rsidP="00613BC7">
      <w:r>
        <w:lastRenderedPageBreak/>
        <w:t xml:space="preserve">19. a solemne Supper] HUNTER (ii, 136): That is, a banquet, a high festival. So in Ariosto, as </w:t>
      </w:r>
      <w:r>
        <w:lastRenderedPageBreak/>
        <w:t xml:space="preserve">translated by Harington: ‘Nor never did young lady brave and bright Like dancing better on </w:t>
      </w:r>
      <w:r>
        <w:lastRenderedPageBreak/>
        <w:t xml:space="preserve">a solem day.’ [Orlando Furioso; Bk, xviii, st. 49.—Ed. ii.] This application of the word </w:t>
      </w:r>
      <w:r>
        <w:lastRenderedPageBreak/>
        <w:t xml:space="preserve">‘solemn’ is a relic of the sentiment of remote ages, when there was something of the </w:t>
      </w:r>
      <w:r>
        <w:lastRenderedPageBreak/>
        <w:t xml:space="preserve">religious feeling connected with all high festivals and banquetings.—[SKEAT (Dict.): </w:t>
      </w:r>
      <w:r>
        <w:lastRenderedPageBreak/>
        <w:t xml:space="preserve">Solemn, attended with religious ceremony, devout, serious. Middle English solempne. ‘In the </w:t>
      </w:r>
      <w:r>
        <w:lastRenderedPageBreak/>
        <w:t xml:space="preserve">solempne dai of pask,’ Wiclif, Luke, ii, 41. Old French solempne (Roquefort); the modern </w:t>
      </w:r>
      <w:r>
        <w:lastRenderedPageBreak/>
        <w:t xml:space="preserve">French has only the derivative solennel. Latin solemnem, accusative of solenmis, older </w:t>
      </w:r>
      <w:r>
        <w:lastRenderedPageBreak/>
        <w:t>forms solemnis,</w:t>
      </w:r>
    </w:p>
    <w:p w14:paraId="52C0D037" w14:textId="77777777" w:rsidR="00613BC7" w:rsidRDefault="00613BC7" w:rsidP="00613BC7">
      <w:r>
        <w:lastRenderedPageBreak/>
        <w:t xml:space="preserve">19. Supper] NARES: Dinner being usually at eleven or twelve, supper was very properly </w:t>
      </w:r>
      <w:r>
        <w:lastRenderedPageBreak/>
        <w:t xml:space="preserve">fixed at five o’clock. ‘With us the nobilitie, gentrie, and students, doo ordinarilie go to dinner </w:t>
      </w:r>
      <w:r>
        <w:lastRenderedPageBreak/>
        <w:t>at eleven before noone, and to supper at five, or betweene five and sixe at afternoonne.’—</w:t>
      </w:r>
      <w:r>
        <w:lastRenderedPageBreak/>
        <w:t>Harrison, Descript. of England, pref. to Holinshed, [Bk, ii, p. 166, Sh. Soc. reprint.].</w:t>
      </w:r>
    </w:p>
    <w:p w14:paraId="4A00B801" w14:textId="77777777" w:rsidR="00613BC7" w:rsidRDefault="00613BC7" w:rsidP="00613BC7">
      <w:r>
        <w:lastRenderedPageBreak/>
        <w:t xml:space="preserve">20. Ile] HARRY ROWE: As Macbeth is here speaking of the present, and not of the future </w:t>
      </w:r>
      <w:r>
        <w:lastRenderedPageBreak/>
        <w:t xml:space="preserve">time, I do not well know why the learned editors should continue to print ‘I’ll’ for ‘I.’ </w:t>
      </w:r>
      <w:r>
        <w:lastRenderedPageBreak/>
        <w:t xml:space="preserve">Browne, in his Vulgar Errors, whimsically says: ‘Many heads that undertake learning were </w:t>
      </w:r>
      <w:r>
        <w:lastRenderedPageBreak/>
        <w:t xml:space="preserve">never squared or timberd for it.’ To my company this observation cannot apply, as there is </w:t>
      </w:r>
      <w:r>
        <w:lastRenderedPageBreak/>
        <w:t xml:space="preserve">not a head belonging to them but what is exactly squared according to the rules of Lavater; </w:t>
      </w:r>
      <w:r>
        <w:lastRenderedPageBreak/>
        <w:t xml:space="preserve">so that they have a decided superiority over those who may be said to ‘make their own </w:t>
      </w:r>
      <w:r>
        <w:lastRenderedPageBreak/>
        <w:t>heads.’</w:t>
      </w:r>
    </w:p>
    <w:p w14:paraId="189FD907" w14:textId="77777777" w:rsidR="00613BC7" w:rsidRDefault="00613BC7" w:rsidP="00613BC7">
      <w:r>
        <w:lastRenderedPageBreak/>
        <w:t xml:space="preserve">21. Let] MALONE: Rowe’s change was suggested by D’Avenant’s Version.—M. MASON: I </w:t>
      </w:r>
      <w:r>
        <w:lastRenderedPageBreak/>
        <w:t xml:space="preserve">would rather read Set your command, etc.; for unless ‘command’ is used as a noun, there is </w:t>
      </w:r>
      <w:r>
        <w:lastRenderedPageBreak/>
        <w:t xml:space="preserve">nothing to which the following words—‘to the which’—can possibly refer.—DYCE (ed. ii.) </w:t>
      </w:r>
      <w:r>
        <w:lastRenderedPageBreak/>
        <w:t xml:space="preserve">[after quoting Mason’s note, as above, adds]: A remark which ought not to have come from </w:t>
      </w:r>
      <w:r>
        <w:lastRenderedPageBreak/>
        <w:t xml:space="preserve">one familiar with our early writers.—COLLIER (ed. ii.): We have no difficulty in adopting the </w:t>
      </w:r>
      <w:r>
        <w:lastRenderedPageBreak/>
        <w:t>correction of the MS Corrector, although Set may appear to come nearer the letters.—</w:t>
      </w:r>
      <w:r>
        <w:lastRenderedPageBreak/>
        <w:t xml:space="preserve">CLARENDON: The phrase, ‘command upon me,’ for lay your commands upon me, does not </w:t>
      </w:r>
      <w:r>
        <w:lastRenderedPageBreak/>
        <w:t>seem unnatural, though we know of no other instance in which it is employed.</w:t>
      </w:r>
    </w:p>
    <w:p w14:paraId="4755B324" w14:textId="77777777" w:rsidR="00613BC7" w:rsidRDefault="00613BC7" w:rsidP="00613BC7">
      <w:r>
        <w:lastRenderedPageBreak/>
        <w:t xml:space="preserve">22. vpon] KEIGHTLEY: Insert be before ‘upon’; this removes all difficulty very simply. Be is </w:t>
      </w:r>
      <w:r>
        <w:lastRenderedPageBreak/>
        <w:t xml:space="preserve">omitted constantly. [For modern tendency to restrict meaning of prepositions, see ABBOTT, </w:t>
      </w:r>
      <w:r>
        <w:lastRenderedPageBreak/>
        <w:t>§ 139; also § 191.]</w:t>
      </w:r>
    </w:p>
    <w:p w14:paraId="3DC63E80" w14:textId="77777777" w:rsidR="00613BC7" w:rsidRDefault="00613BC7" w:rsidP="00613BC7">
      <w:r>
        <w:lastRenderedPageBreak/>
        <w:t xml:space="preserve">22. the which] ABBOTT (§ 270): The question may arise why ‘the’ is attached to which and </w:t>
      </w:r>
      <w:r>
        <w:lastRenderedPageBreak/>
        <w:t xml:space="preserve">not to who. (The instance, ‘Your mistress from the whom I see,’ etc. -- Wint. Tale, IV, iv, </w:t>
      </w:r>
      <w:r>
        <w:lastRenderedPageBreak/>
        <w:t xml:space="preserve">539—is, perhaps, unique in Shakespeare.) The answer is that who is considered definite </w:t>
      </w:r>
      <w:r>
        <w:lastRenderedPageBreak/>
        <w:t xml:space="preserve">already, and stands for a noun, while which is considered as an indefinite adjective; just as </w:t>
      </w:r>
      <w:r>
        <w:lastRenderedPageBreak/>
        <w:t xml:space="preserve">in French we have ‘lequel,’ but not ‘lequi.’ ‘The which’ is generally used either where the </w:t>
      </w:r>
      <w:r>
        <w:lastRenderedPageBreak/>
        <w:t xml:space="preserve">antecedent, or some word like the antecedent, is repeated, or else where such a repetition </w:t>
      </w:r>
      <w:r>
        <w:lastRenderedPageBreak/>
        <w:t xml:space="preserve">could be made if desired.—CLARENDON: The antecedent to ‘which’ is the idea contained in </w:t>
      </w:r>
      <w:r>
        <w:lastRenderedPageBreak/>
        <w:t>the preceding clause.</w:t>
      </w:r>
    </w:p>
    <w:p w14:paraId="795886D8" w14:textId="77777777" w:rsidR="00613BC7" w:rsidRDefault="00613BC7" w:rsidP="00613BC7">
      <w:r>
        <w:lastRenderedPageBreak/>
        <w:t xml:space="preserve">23. indissoluble tye] WERDER (p. 78): The old lie, which Macbeth knows! The truth which </w:t>
      </w:r>
      <w:r>
        <w:lastRenderedPageBreak/>
        <w:t xml:space="preserve">lurks within belongs to the ‘coming on of time.’ The lie is only for his own and Banquo’s </w:t>
      </w:r>
      <w:r>
        <w:lastRenderedPageBreak/>
        <w:t>apprehension. But even while Banquo speaks the words</w:t>
      </w:r>
    </w:p>
    <w:p w14:paraId="5439FE36" w14:textId="77777777" w:rsidR="00613BC7" w:rsidRDefault="00613BC7" w:rsidP="00613BC7">
      <w:r>
        <w:lastRenderedPageBreak/>
        <w:t>28. still] For examples where ‘still’ means always, see Shakespeare passim.</w:t>
      </w:r>
    </w:p>
    <w:p w14:paraId="4FDA2D1E" w14:textId="77777777" w:rsidR="00613BC7" w:rsidRDefault="00613BC7" w:rsidP="00613BC7">
      <w:r>
        <w:lastRenderedPageBreak/>
        <w:t xml:space="preserve">28. graue, and prosperous] MOBERLY: And this, as we see in line 63, has of itself made him </w:t>
      </w:r>
      <w:r>
        <w:lastRenderedPageBreak/>
        <w:t xml:space="preserve">feared by Macbeth. Tyrants cannot endure the virtue of an Ormond, a Temple, even of a </w:t>
      </w:r>
      <w:r>
        <w:lastRenderedPageBreak/>
        <w:t xml:space="preserve">Clarendon; they are safe only with the Buckinghams, the Lauderdales, the Sunderlands of </w:t>
      </w:r>
      <w:r>
        <w:lastRenderedPageBreak/>
        <w:t xml:space="preserve">their day. That even a bad king should be forced to have good counsellors, and to act by </w:t>
      </w:r>
      <w:r>
        <w:lastRenderedPageBreak/>
        <w:t>their counsel, may be said to be an invention of the much maligned nineteenth century.—</w:t>
      </w:r>
      <w:r>
        <w:lastRenderedPageBreak/>
        <w:t>ED. ii.</w:t>
      </w:r>
    </w:p>
    <w:p w14:paraId="0001A707" w14:textId="77777777" w:rsidR="00613BC7" w:rsidRDefault="00613BC7" w:rsidP="00613BC7">
      <w:r>
        <w:lastRenderedPageBreak/>
        <w:t>28. prosperous] CLARENDON: That is, followed by a prosperous issue.</w:t>
      </w:r>
    </w:p>
    <w:p w14:paraId="5A7163D3" w14:textId="77777777" w:rsidR="00613BC7" w:rsidRDefault="00613BC7" w:rsidP="00613BC7">
      <w:r>
        <w:lastRenderedPageBreak/>
        <w:t xml:space="preserve">29. take] KNIGHT: It is difficult to imagine a more unnecessary change than Malone’s talk. </w:t>
      </w:r>
      <w:r>
        <w:lastRenderedPageBreak/>
        <w:t xml:space="preserve">Who could doubt our meaning if we were to say, ‘Well, sir, if you cannot come this </w:t>
      </w:r>
      <w:r>
        <w:lastRenderedPageBreak/>
        <w:t>afternoon, we will take to-morrow.’</w:t>
      </w:r>
    </w:p>
    <w:p w14:paraId="4B0F7CE8" w14:textId="77777777" w:rsidR="00613BC7" w:rsidRDefault="00613BC7" w:rsidP="00613BC7">
      <w:r>
        <w:lastRenderedPageBreak/>
        <w:t xml:space="preserve">32. Goe not] CLARENDON: Compare Rich. II: II, i, 300: ‘Hold out my horse, and I will first be </w:t>
      </w:r>
      <w:r>
        <w:lastRenderedPageBreak/>
        <w:t>there.’ [See ABBOTT in note to III, vi, 22.]</w:t>
      </w:r>
    </w:p>
    <w:p w14:paraId="2C379D29" w14:textId="77777777" w:rsidR="00613BC7" w:rsidRDefault="00613BC7" w:rsidP="00613BC7">
      <w:r>
        <w:lastRenderedPageBreak/>
        <w:t xml:space="preserve">32. the better] CLARENDON: The better considering the distance he has to go. Stowe, Survey </w:t>
      </w:r>
      <w:r>
        <w:lastRenderedPageBreak/>
        <w:t xml:space="preserve">of London (ed. 1618, p. 145, misquoted by Malone), says of tilting at the quintain, ‘Hee that </w:t>
      </w:r>
      <w:r>
        <w:lastRenderedPageBreak/>
        <w:t xml:space="preserve">hit it full, if he rid not the faster, had a sound blow in his necke, with a bagge full of sand </w:t>
      </w:r>
      <w:r>
        <w:lastRenderedPageBreak/>
        <w:t xml:space="preserve">hanged on the other end’; where the meaning is, ‘If he rid not the faster because he had hit it </w:t>
      </w:r>
      <w:r>
        <w:lastRenderedPageBreak/>
        <w:t xml:space="preserve">full,’ etc.—ABBOTT (§ 94): The (in early Eng. thi, thy) is used as the ablative of the </w:t>
      </w:r>
      <w:r>
        <w:lastRenderedPageBreak/>
        <w:t xml:space="preserve">demonstrative and relative, with comparatives, to signify the measure of excess or defect. </w:t>
      </w:r>
      <w:r>
        <w:lastRenderedPageBreak/>
        <w:t xml:space="preserve">This use is still retained. ‘The sooner the better,’ i. e. ‘By how much the sooner by so much </w:t>
      </w:r>
      <w:r>
        <w:lastRenderedPageBreak/>
        <w:t xml:space="preserve">the better.’ (Lat. ‘quo citius, eo melius.’) It is sometimes stated that ‘the better’ is used by </w:t>
      </w:r>
      <w:r>
        <w:lastRenderedPageBreak/>
        <w:t xml:space="preserve">Shakespeare for ‘better,’ etc.: but it will often, perhaps always, be found that the has a </w:t>
      </w:r>
      <w:r>
        <w:lastRenderedPageBreak/>
        <w:t>certain force. Thus in ‘The rather,’ IV, iii, 184, ‘the’ means ‘on that</w:t>
      </w:r>
    </w:p>
    <w:p w14:paraId="6C94EF4E" w14:textId="77777777" w:rsidR="00613BC7" w:rsidRDefault="00613BC7" w:rsidP="00613BC7">
      <w:r>
        <w:lastRenderedPageBreak/>
        <w:t xml:space="preserve">34. twain] SKEAT (Dict.): The difference between two and ‘twain’ is one of gender only, as </w:t>
      </w:r>
      <w:r>
        <w:lastRenderedPageBreak/>
        <w:t xml:space="preserve">appears from the Anglo-Saxon forms. ‘Twain’ is masculine, whilst two is feminine and </w:t>
      </w:r>
      <w:r>
        <w:lastRenderedPageBreak/>
        <w:t xml:space="preserve">neuter; but this distinction was early disregarded. Middle English tweien, tweithe, twein, </w:t>
      </w:r>
      <w:r>
        <w:lastRenderedPageBreak/>
        <w:t xml:space="preserve">etc.; also twa, two, in which the w was pronounced; the pronunciation of two as too being of </w:t>
      </w:r>
      <w:r>
        <w:lastRenderedPageBreak/>
        <w:t xml:space="preserve">rather late date. ‘Us tweine’—us twain, us two, Chaucer: Canterbury Tales, I. 1135. ‘Sustren </w:t>
      </w:r>
      <w:r>
        <w:lastRenderedPageBreak/>
        <w:t>two’—sisters two, Ibid. 1021. Our poets seem to use ‘twain’ and two indifferently.—ED. ii.</w:t>
      </w:r>
    </w:p>
    <w:p w14:paraId="28AD7321" w14:textId="77777777" w:rsidR="00613BC7" w:rsidRDefault="00613BC7" w:rsidP="00613BC7">
      <w:r>
        <w:lastRenderedPageBreak/>
        <w:t xml:space="preserve">39. Parricide] CLARENDON: Used in the sense of parricidium as well as parricida. The only </w:t>
      </w:r>
      <w:r>
        <w:lastRenderedPageBreak/>
        <w:t>other passage in Shakespeare in which it is found is Lear, II, i, 48, where it means the latter.</w:t>
      </w:r>
    </w:p>
    <w:p w14:paraId="21269321" w14:textId="77777777" w:rsidR="00613BC7" w:rsidRDefault="00613BC7" w:rsidP="00613BC7">
      <w:r>
        <w:lastRenderedPageBreak/>
        <w:t xml:space="preserve">40. strange invention] BOOTH: Lady Macbeth, turning from her ladies, with whom, </w:t>
      </w:r>
      <w:r>
        <w:lastRenderedPageBreak/>
        <w:t xml:space="preserve">apparently, she has been engaged, takes his hand, to stop his further reference to this </w:t>
      </w:r>
      <w:r>
        <w:lastRenderedPageBreak/>
        <w:t>subject.—ED. ii.</w:t>
      </w:r>
    </w:p>
    <w:p w14:paraId="5FE7202B" w14:textId="77777777" w:rsidR="00613BC7" w:rsidRDefault="00613BC7" w:rsidP="00613BC7">
      <w:r>
        <w:lastRenderedPageBreak/>
        <w:t xml:space="preserve">40. But of that to morrow] MOULTON: The contrast of the two characters appears here as </w:t>
      </w:r>
      <w:r>
        <w:lastRenderedPageBreak/>
        <w:t xml:space="preserve">everywhere. Lady Macbeth can wait for an opportunity of freeing themselves from Banquo. </w:t>
      </w:r>
      <w:r>
        <w:lastRenderedPageBreak/>
        <w:t xml:space="preserve">To Macbeth the one thing impossible is to wait; and once more his powerlessness to control </w:t>
      </w:r>
      <w:r>
        <w:lastRenderedPageBreak/>
        <w:t>suspense is his ruin.—ED. ii.</w:t>
      </w:r>
    </w:p>
    <w:p w14:paraId="40CA00E4" w14:textId="77777777" w:rsidR="00613BC7" w:rsidRDefault="00613BC7" w:rsidP="00613BC7">
      <w:r>
        <w:lastRenderedPageBreak/>
        <w:t xml:space="preserve">41. cause] CLARENDON: A subject of debate. In IV, iii, 228, ‘the general cause’ means the </w:t>
      </w:r>
      <w:r>
        <w:lastRenderedPageBreak/>
        <w:t>public, and in Tro. &amp; Cress. V, ii, 143, it is used for dispute, argument.</w:t>
      </w:r>
    </w:p>
    <w:p w14:paraId="2090FA8E" w14:textId="77777777" w:rsidR="00613BC7" w:rsidRDefault="00613BC7" w:rsidP="00613BC7">
      <w:r>
        <w:lastRenderedPageBreak/>
        <w:t xml:space="preserve">43. Adieu] BOOTH: Banquo and Fleance cross to Left.—Fleance pauses to kiss the hand </w:t>
      </w:r>
      <w:r>
        <w:lastRenderedPageBreak/>
        <w:t>which Macbeth extends to him.—ED. ii.</w:t>
      </w:r>
    </w:p>
    <w:p w14:paraId="74E8D740" w14:textId="77777777" w:rsidR="00613BC7" w:rsidRDefault="00613BC7" w:rsidP="00613BC7">
      <w:r>
        <w:lastRenderedPageBreak/>
        <w:t xml:space="preserve">44. Fleance] MANLY (p. 130): Fleance does not appear in this scene. He has already been </w:t>
      </w:r>
      <w:r>
        <w:lastRenderedPageBreak/>
        <w:t>introduced in II, i, where anyone else would have done as well as he,</w:t>
      </w:r>
    </w:p>
    <w:p w14:paraId="23969EE6" w14:textId="77777777" w:rsidR="00613BC7" w:rsidRDefault="00613BC7" w:rsidP="00613BC7">
      <w:r>
        <w:lastRenderedPageBreak/>
        <w:t>47. commend] CLARENDON: This is said jestingly, with an affectation of formality.</w:t>
      </w:r>
    </w:p>
    <w:p w14:paraId="645A9F91" w14:textId="77777777" w:rsidR="00613BC7" w:rsidRDefault="00613BC7" w:rsidP="00613BC7">
      <w:r>
        <w:lastRenderedPageBreak/>
        <w:t xml:space="preserve">51. welcome] CLARENDON: It may be doubted whether ‘welcome’ is here a substantive, or </w:t>
      </w:r>
      <w:r>
        <w:lastRenderedPageBreak/>
        <w:t xml:space="preserve">an adjective agreeing with ‘society.’ We have the former construction in Timon, I, ii, 135. If </w:t>
      </w:r>
      <w:r>
        <w:lastRenderedPageBreak/>
        <w:t>we took the latter, ‘sweeter’ would be used for the adverb sweetlier.</w:t>
      </w:r>
    </w:p>
    <w:p w14:paraId="03A8587E" w14:textId="77777777" w:rsidR="00613BC7" w:rsidRDefault="00613BC7" w:rsidP="00613BC7">
      <w:r>
        <w:lastRenderedPageBreak/>
        <w:t xml:space="preserve">53. While] KEIGHTLEY (p. 333): This line cannot be as Shakespeare wrote it, for the metric </w:t>
      </w:r>
      <w:r>
        <w:lastRenderedPageBreak/>
        <w:t xml:space="preserve">accents fall on ‘be’ and ‘you.’ We might read good bye, but it would be somewhat too </w:t>
      </w:r>
      <w:r>
        <w:lastRenderedPageBreak/>
        <w:t xml:space="preserve">familiar. On the whole I think that mean has been omitted before ‘while.’ By supplying it the </w:t>
      </w:r>
      <w:r>
        <w:lastRenderedPageBreak/>
        <w:t xml:space="preserve">language becomes dignified and king-like.—CLARENDON: Till then. Compare Rich. II.: IV, i, </w:t>
      </w:r>
      <w:r>
        <w:lastRenderedPageBreak/>
        <w:t xml:space="preserve">269. So ‘whiles’ in Twelfth Night, IV, iii, 29. [Note on Rich. II.: I, iii, 122.] ‘While’ can only, we </w:t>
      </w:r>
      <w:r>
        <w:lastRenderedPageBreak/>
        <w:t>think, be</w:t>
      </w:r>
    </w:p>
    <w:p w14:paraId="6C5792F1" w14:textId="77777777" w:rsidR="00613BC7" w:rsidRDefault="00613BC7" w:rsidP="00613BC7">
      <w:r>
        <w:lastRenderedPageBreak/>
        <w:t xml:space="preserve">53. God be with you] WALKER (Vers. 227): This is in fact God’b’ wi’ you; sometimes a </w:t>
      </w:r>
      <w:r>
        <w:lastRenderedPageBreak/>
        <w:t xml:space="preserve">trisyllable, sometimes contracted into a disyllable;—now Good-bye. (Quere, whether the </w:t>
      </w:r>
      <w:r>
        <w:lastRenderedPageBreak/>
        <w:t xml:space="preserve">substitution of good for God was not the work of the Puritans, who may have considered the </w:t>
      </w:r>
      <w:r>
        <w:lastRenderedPageBreak/>
        <w:t xml:space="preserve">familiar use of God’s name in the common form of leave taking as irreverent? I suggest this </w:t>
      </w:r>
      <w:r>
        <w:lastRenderedPageBreak/>
        <w:t>merely as a may-be.) [See V, viii, 69.]</w:t>
      </w:r>
    </w:p>
    <w:p w14:paraId="76AD1817" w14:textId="77777777" w:rsidR="00613BC7" w:rsidRDefault="00613BC7" w:rsidP="00613BC7">
      <w:r>
        <w:lastRenderedPageBreak/>
        <w:t xml:space="preserve">59. nothing] STAUNTON: To be a king is nothing, unless to be safely one. This is, out of </w:t>
      </w:r>
      <w:r>
        <w:lastRenderedPageBreak/>
        <w:t xml:space="preserve">doubt, the meaning of the Poet; but Theobald’s punctuation renders the passage quite </w:t>
      </w:r>
      <w:r>
        <w:lastRenderedPageBreak/>
        <w:t xml:space="preserve">incomprehensible.—ABBOTT (§ 385): After but the finite verb is to be supplied without the </w:t>
      </w:r>
      <w:r>
        <w:lastRenderedPageBreak/>
        <w:t>negative. To be thus is nothing, But to be safely thus (is something).</w:t>
      </w:r>
    </w:p>
    <w:p w14:paraId="698223D0" w14:textId="77777777" w:rsidR="00613BC7" w:rsidRDefault="00613BC7" w:rsidP="00613BC7">
      <w:r>
        <w:lastRenderedPageBreak/>
        <w:t xml:space="preserve">61. Royaltie] STAUNTON: A form of expression correspondent to, and confirmatory of, </w:t>
      </w:r>
      <w:r>
        <w:lastRenderedPageBreak/>
        <w:t>‘sovereignty of reason’ and ‘nobility of love.’</w:t>
      </w:r>
    </w:p>
    <w:p w14:paraId="40A4CD56" w14:textId="77777777" w:rsidR="00613BC7" w:rsidRDefault="00613BC7" w:rsidP="00613BC7">
      <w:r>
        <w:lastRenderedPageBreak/>
        <w:t xml:space="preserve">62. would] For ‘would’ used for will, wish, see ABBOTT, § 329. See also note on I, v, 21, and </w:t>
      </w:r>
      <w:r>
        <w:lastRenderedPageBreak/>
        <w:t>CLARENDON, I, vii, 40.</w:t>
      </w:r>
    </w:p>
    <w:p w14:paraId="0D662FDE" w14:textId="77777777" w:rsidR="00613BC7" w:rsidRDefault="00613BC7" w:rsidP="00613BC7">
      <w:r>
        <w:lastRenderedPageBreak/>
        <w:t xml:space="preserve">67. Genius] Heath: Compare Ant. &amp; Cleo, II, iii, 18: ‘Therefore, O Antony, stay not by his side: </w:t>
      </w:r>
      <w:r>
        <w:lastRenderedPageBreak/>
        <w:t xml:space="preserve">Thy demon, that's thy spirit which keeps thee, is Noble, courageous, high unmatchable, </w:t>
      </w:r>
      <w:r>
        <w:lastRenderedPageBreak/>
        <w:t xml:space="preserve">Where Caesar's is not; but, near him, thy angel Becomes a fear, as being o'erpower'd.’—J. P. </w:t>
      </w:r>
      <w:r>
        <w:lastRenderedPageBreak/>
        <w:t xml:space="preserve">Kemble (p. 71): Antony feared Octavius as a political, not as a personal, enemy; and this is </w:t>
      </w:r>
      <w:r>
        <w:lastRenderedPageBreak/>
        <w:t>exactly the light in which Macbeth regards Banquo—as a rival for the sovereignty.—</w:t>
      </w:r>
      <w:r>
        <w:lastRenderedPageBreak/>
        <w:t xml:space="preserve">Clarendon: The passage from Ant. &amp; Cleo. is borrowed from North's Plutarch, Antonius (p. </w:t>
      </w:r>
      <w:r>
        <w:lastRenderedPageBreak/>
        <w:t xml:space="preserve">926, lines 8–10, ed. 1631): ‘For thy demon, said he (that is to say, the good angell and spirit </w:t>
      </w:r>
      <w:r>
        <w:lastRenderedPageBreak/>
        <w:t xml:space="preserve">that keepeth thee) is afraid of his: and being courageous and high when he is alone, </w:t>
      </w:r>
      <w:r>
        <w:lastRenderedPageBreak/>
        <w:t xml:space="preserve">becommeth fearfull and timorous when he cometh neare vnto the other.’—[Baynes (p. 270): </w:t>
      </w:r>
      <w:r>
        <w:lastRenderedPageBreak/>
        <w:t xml:space="preserve">Whatever the nature [of the rational soul], it rules, guards, keeps and controls the man, </w:t>
      </w:r>
      <w:r>
        <w:lastRenderedPageBreak/>
        <w:t xml:space="preserve">wielding the lower powers as instruments to its own issues. The poetical representations of </w:t>
      </w:r>
      <w:r>
        <w:lastRenderedPageBreak/>
        <w:t xml:space="preserve">this common view approach at times the more objective conception of the Greek or Socratic </w:t>
      </w:r>
      <w:r>
        <w:lastRenderedPageBreak/>
        <w:t xml:space="preserve">demon and the Roman genius, as the theological notion of distinct guardian or ruling spirits. </w:t>
      </w:r>
      <w:r>
        <w:lastRenderedPageBreak/>
        <w:t xml:space="preserve">In this passage from Macbeth the term may probably have, with the ordinary meaning, an </w:t>
      </w:r>
      <w:r>
        <w:lastRenderedPageBreak/>
        <w:t xml:space="preserve">objective reference of this kind. In Shakespeare, however, the terms angel and genius are </w:t>
      </w:r>
      <w:r>
        <w:lastRenderedPageBreak/>
        <w:t xml:space="preserve">usually employed to denote the higher nature of man, the rational guiding soul or spirit, </w:t>
      </w:r>
      <w:r>
        <w:lastRenderedPageBreak/>
        <w:t xml:space="preserve">which in connexion with the mortal instruments determines his character and fate. In </w:t>
      </w:r>
      <w:r>
        <w:lastRenderedPageBreak/>
        <w:t xml:space="preserve">Macbeth this spirit is that of insatiable and guilty ambition. It is this aspiring lawless genius </w:t>
      </w:r>
      <w:r>
        <w:lastRenderedPageBreak/>
        <w:t xml:space="preserve">that Banquo's innate loyalty of heart and rectitude of purpose silently rebuked. This was the </w:t>
      </w:r>
      <w:r>
        <w:lastRenderedPageBreak/>
        <w:t xml:space="preserve">angel he still had served, whose evil whisperings had prepared him for the dark suggestions </w:t>
      </w:r>
      <w:r>
        <w:lastRenderedPageBreak/>
        <w:t xml:space="preserve">of the weird sisters, and inclined him to trust their fatal incantations. [See note post, V, viii, </w:t>
      </w:r>
      <w:r>
        <w:lastRenderedPageBreak/>
        <w:t xml:space="preserve">20.] But this may be easily misunderstood without some definite knowledge of the sense in </w:t>
      </w:r>
      <w:r>
        <w:lastRenderedPageBreak/>
        <w:t>which the term ‘angel’ is used.—Ed. ii.]</w:t>
      </w:r>
    </w:p>
    <w:p w14:paraId="24470009" w14:textId="77777777" w:rsidR="00613BC7" w:rsidRDefault="00613BC7" w:rsidP="00613BC7">
      <w:r>
        <w:lastRenderedPageBreak/>
        <w:t xml:space="preserve">74. with] Clarendon: ‘With’ was used formerly of the agent, where now we should rather say </w:t>
      </w:r>
      <w:r>
        <w:lastRenderedPageBreak/>
        <w:t xml:space="preserve">by. Compare Wint. Tale, V, ii, 68. We confine ‘with’ to the instrument, and still say ‘with a </w:t>
      </w:r>
      <w:r>
        <w:lastRenderedPageBreak/>
        <w:t>hand,’ ‘with a sword,’ but not ‘with a man,’ ‘with a bear.’ See also King John, II, i, 567.</w:t>
      </w:r>
    </w:p>
    <w:p w14:paraId="52D92F70" w14:textId="77777777" w:rsidR="00613BC7" w:rsidRDefault="00613BC7" w:rsidP="00613BC7">
      <w:r>
        <w:lastRenderedPageBreak/>
        <w:t xml:space="preserve">75. Sonne] French (p. 289): According to tradition, a son of Macbeth was slain with him in </w:t>
      </w:r>
      <w:r>
        <w:lastRenderedPageBreak/>
        <w:t>his last encounter with Malcolm. At a place called Tough, a few</w:t>
      </w:r>
    </w:p>
    <w:p w14:paraId="70FDB12E" w14:textId="77777777" w:rsidR="00613BC7" w:rsidRDefault="00613BC7" w:rsidP="00613BC7">
      <w:r>
        <w:lastRenderedPageBreak/>
        <w:t xml:space="preserve">76. fil’d] WARBURTON: That is, defiled.—STEEVENS: So in Wilkins’s Miseries of Inforc’d </w:t>
      </w:r>
      <w:r>
        <w:lastRenderedPageBreak/>
        <w:t xml:space="preserve">Marriage, 1607: ‘—like smoke through a chimney that files all the way it goes,’ [Act III, p. </w:t>
      </w:r>
      <w:r>
        <w:lastRenderedPageBreak/>
        <w:t xml:space="preserve">511, ed. Haz. Dods.]. Again in Spenser’s Faerie Queene, III, c. i, [v. 62]: ‘She lightly lept out of </w:t>
      </w:r>
      <w:r>
        <w:lastRenderedPageBreak/>
        <w:t xml:space="preserve">her filed bed.’—R. G. WHITE: So in Childe Waters (Child’s British Ballads, iii, 210): ‘And take </w:t>
      </w:r>
      <w:r>
        <w:lastRenderedPageBreak/>
        <w:t>her up in thine armes twaine For filing of her feete.’</w:t>
      </w:r>
    </w:p>
    <w:p w14:paraId="4F831537" w14:textId="77777777" w:rsidR="00613BC7" w:rsidRDefault="00613BC7" w:rsidP="00613BC7">
      <w:r>
        <w:lastRenderedPageBreak/>
        <w:t>78. Vessell] CLARENDON: Probably suggested by St. Paul’s words, Rom. ix, 22, 23.</w:t>
      </w:r>
    </w:p>
    <w:p w14:paraId="72D1C135" w14:textId="77777777" w:rsidR="00613BC7" w:rsidRDefault="00613BC7" w:rsidP="00613BC7">
      <w:r>
        <w:lastRenderedPageBreak/>
        <w:t xml:space="preserve">79. eternall Iewell] DELIUS: His eterual salvation.—CLARENDON: Does it not rather mean </w:t>
      </w:r>
      <w:r>
        <w:lastRenderedPageBreak/>
        <w:t>his immortal soul? For eternal in this sense, see King John, III, iv, 18.</w:t>
      </w:r>
    </w:p>
    <w:p w14:paraId="73EE1379" w14:textId="77777777" w:rsidR="00613BC7" w:rsidRDefault="00613BC7" w:rsidP="00613BC7">
      <w:r>
        <w:lastRenderedPageBreak/>
        <w:t>81. Seedes] COLLIER (ed. i.): Macbeth speaks of Banquo’s issue throughout in the plural.—</w:t>
      </w:r>
      <w:r>
        <w:lastRenderedPageBreak/>
        <w:t xml:space="preserve">ELWIN: By multiplying the ordinary plurality of the term seed, it is rendered emphatically </w:t>
      </w:r>
      <w:r>
        <w:lastRenderedPageBreak/>
        <w:t xml:space="preserve">significant of far-extended descents.—DYCE (Rem.): Does not ‘seed’ convey the idea of </w:t>
      </w:r>
      <w:r>
        <w:lastRenderedPageBreak/>
        <w:t xml:space="preserve">number as well as seeds?—IBID. (ed. i.): I do not venture to retain the reading of the Ff on </w:t>
      </w:r>
      <w:r>
        <w:lastRenderedPageBreak/>
        <w:t xml:space="preserve">the strength of a somewhat doubtful reading in the Second Part of Marlowe’s Tamburlaine, </w:t>
      </w:r>
      <w:r>
        <w:lastRenderedPageBreak/>
        <w:t xml:space="preserve">‘And live in all your seeds immortally’ (Works, i, 222, ed. Dyce), since it is a frequent error of </w:t>
      </w:r>
      <w:r>
        <w:lastRenderedPageBreak/>
        <w:t xml:space="preserve">the Folio to put the plural of substantives instead of the singular (see an instance in this </w:t>
      </w:r>
      <w:r>
        <w:lastRenderedPageBreak/>
        <w:t xml:space="preserve">play, III, vi, 27), and since it is unlikely that Shakespeare (who in Tro. &amp; Cres. IV, v, 121, has, </w:t>
      </w:r>
      <w:r>
        <w:lastRenderedPageBreak/>
        <w:t xml:space="preserve">‘A cousin-german to great Priam’s seed,’ etc.) would so deviate here from common </w:t>
      </w:r>
      <w:r>
        <w:lastRenderedPageBreak/>
        <w:t xml:space="preserve">phraseology as to term a man’s issue his seeds.—WALKER (i, 240): We have, indeed, in </w:t>
      </w:r>
      <w:r>
        <w:lastRenderedPageBreak/>
        <w:t xml:space="preserve">Chapman and Shirley’s Chabot, II, iii, p. 108, Shirley ed. Gifford and Dyce, ‘—thunder on your </w:t>
      </w:r>
      <w:r>
        <w:lastRenderedPageBreak/>
        <w:t xml:space="preserve">head, And after you crush your surviving seeds.’ But this play is grossly corrupt.—[IBID. </w:t>
      </w:r>
      <w:r>
        <w:lastRenderedPageBreak/>
        <w:t xml:space="preserve">(Crit. i, 234): The interpolation of an s at the end of a word—generally, but not always, a </w:t>
      </w:r>
      <w:r>
        <w:lastRenderedPageBreak/>
        <w:t xml:space="preserve">noun substantive—is remarkably frequent in the Folio. Those who are conversant with the </w:t>
      </w:r>
      <w:r>
        <w:lastRenderedPageBreak/>
        <w:t xml:space="preserve">MSS of the Elizabethan Age may perhaps be able to explain its origin. Were it not for the </w:t>
      </w:r>
      <w:r>
        <w:lastRenderedPageBreak/>
        <w:t xml:space="preserve">different degree of frequency with which it appears in different parts of the Folio, I should </w:t>
      </w:r>
      <w:r>
        <w:lastRenderedPageBreak/>
        <w:t>think it originated in some peculiarity in Shakespeare’s handwriting.—ED. ii.]</w:t>
      </w:r>
    </w:p>
    <w:p w14:paraId="0F6E0784" w14:textId="77777777" w:rsidR="00613BC7" w:rsidRDefault="00613BC7" w:rsidP="00613BC7">
      <w:r>
        <w:lastRenderedPageBreak/>
        <w:t xml:space="preserve">82. Lyst] CLARENDON: Nowhere else used in the singular by Shakespeare except in the </w:t>
      </w:r>
      <w:r>
        <w:lastRenderedPageBreak/>
        <w:t xml:space="preserve">more general sense of boundary, as Hamlet, IV, v, 99. For the space marked out for a combat </w:t>
      </w:r>
      <w:r>
        <w:lastRenderedPageBreak/>
        <w:t>he always uses lists.</w:t>
      </w:r>
    </w:p>
    <w:p w14:paraId="0B22FE7D" w14:textId="77777777" w:rsidR="00613BC7" w:rsidRDefault="00613BC7" w:rsidP="00613BC7">
      <w:r>
        <w:lastRenderedPageBreak/>
        <w:t xml:space="preserve">83. champion] CLARENDON: Fight with me in single combat. This seems to be the only </w:t>
      </w:r>
      <w:r>
        <w:lastRenderedPageBreak/>
        <w:t>known passage in which the verb is used in this sense.</w:t>
      </w:r>
    </w:p>
    <w:p w14:paraId="5889C957" w14:textId="77777777" w:rsidR="00613BC7" w:rsidRDefault="00613BC7" w:rsidP="00613BC7">
      <w:r>
        <w:lastRenderedPageBreak/>
        <w:t xml:space="preserve">83. vtterance] JOHNSON: This passage will be best explained by translating it into the </w:t>
      </w:r>
      <w:r>
        <w:lastRenderedPageBreak/>
        <w:t xml:space="preserve">language from whence the only word of difficulty in it is borrowed. ‘Que la destinée se rende </w:t>
      </w:r>
      <w:r>
        <w:lastRenderedPageBreak/>
        <w:t xml:space="preserve">en lice, et qu’elle me donne un def’ de à l’outrance.’ A challenge, or a combat a l’outrance, to </w:t>
      </w:r>
      <w:r>
        <w:lastRenderedPageBreak/>
        <w:t xml:space="preserve">extremity, was a fixed term in the law of arms, used when the combatants engaged with an </w:t>
      </w:r>
      <w:r>
        <w:lastRenderedPageBreak/>
        <w:t xml:space="preserve">odium internecinum, an intention to destroy each other, in opposition to trials of skill at </w:t>
      </w:r>
      <w:r>
        <w:lastRenderedPageBreak/>
        <w:t xml:space="preserve">festivals, or on other occasions, where the contest was only for reputation or a prize. The </w:t>
      </w:r>
      <w:r>
        <w:lastRenderedPageBreak/>
        <w:t xml:space="preserve">sense therefore is: Let fate, that has foredoomed the exaltation of the sons of Banquo, enter </w:t>
      </w:r>
      <w:r>
        <w:lastRenderedPageBreak/>
        <w:t xml:space="preserve">the lists against me, with the utmost animosity, in defence of its own decrees, which I will </w:t>
      </w:r>
      <w:r>
        <w:lastRenderedPageBreak/>
        <w:t xml:space="preserve">endeavour to invalidate, whatever be the danger.—CLARENDON: Cotgrave has: ‘Combatre a </w:t>
      </w:r>
      <w:r>
        <w:lastRenderedPageBreak/>
        <w:t xml:space="preserve">oultrance. To fight at sharpe, to fight it out, or to the vttermost; not to spare one another in </w:t>
      </w:r>
      <w:r>
        <w:lastRenderedPageBreak/>
        <w:t xml:space="preserve">fighting.’ So in Holland’s Pliny, ii, 26: ‘Germanicus Caesar exhibited a shew of sword-fencers </w:t>
      </w:r>
      <w:r>
        <w:lastRenderedPageBreak/>
        <w:t>at utterance.’</w:t>
      </w:r>
    </w:p>
    <w:p w14:paraId="38FDF6D5" w14:textId="77777777" w:rsidR="00613BC7" w:rsidRDefault="00613BC7" w:rsidP="00613BC7">
      <w:r>
        <w:lastRenderedPageBreak/>
        <w:t xml:space="preserve">85. Murtherers] CLARENDON: These two are not assassins by profession, as is clear by what </w:t>
      </w:r>
      <w:r>
        <w:lastRenderedPageBreak/>
        <w:t xml:space="preserve">follows, but soldiers whose fortunes, according to Macbeth, have been ruined by Banquo’s </w:t>
      </w:r>
      <w:r>
        <w:lastRenderedPageBreak/>
        <w:t xml:space="preserve">influence.—COLERIDGE (p. 249): Compare Macbeth’s mode of working on the murderers </w:t>
      </w:r>
      <w:r>
        <w:lastRenderedPageBreak/>
        <w:t xml:space="preserve">with Schiller’s mistaken scene between Butler, Devereux, and Macdonald, in Wallenstein </w:t>
      </w:r>
      <w:r>
        <w:lastRenderedPageBreak/>
        <w:t xml:space="preserve">(Part II, Act V, ii.). The comic was wholly out of season. Shakespeare never introduces it, but </w:t>
      </w:r>
      <w:r>
        <w:lastRenderedPageBreak/>
        <w:t xml:space="preserve">when it may react on the tragedy by harmonious contrast.—[E. K. CHAMBERS: The </w:t>
      </w:r>
      <w:r>
        <w:lastRenderedPageBreak/>
        <w:t xml:space="preserve">murderers are former victims of Macbeth’s own, whom he has now induced to believe that </w:t>
      </w:r>
      <w:r>
        <w:lastRenderedPageBreak/>
        <w:t xml:space="preserve">they owe their wrongs to Banquo. Here again Macbeth’s histrionic skill, his power of playing </w:t>
      </w:r>
      <w:r>
        <w:lastRenderedPageBreak/>
        <w:t xml:space="preserve">upon the emotions of others, comes out. This passage is sufficient to show that Macbeth was </w:t>
      </w:r>
      <w:r>
        <w:lastRenderedPageBreak/>
        <w:t>not perfectly innocent and noble before the witches tempted him.—Ed. ii.]</w:t>
      </w:r>
    </w:p>
    <w:p w14:paraId="01F31642" w14:textId="77777777" w:rsidR="00613BC7" w:rsidRDefault="00613BC7" w:rsidP="00613BC7">
      <w:r>
        <w:lastRenderedPageBreak/>
        <w:t>91. haue you] you have F3,4, Rowe. Walker.</w:t>
      </w:r>
    </w:p>
    <w:p w14:paraId="65A9A363" w14:textId="77777777" w:rsidR="00613BC7" w:rsidRDefault="00613BC7" w:rsidP="00613BC7">
      <w:r>
        <w:lastRenderedPageBreak/>
        <w:t xml:space="preserve">96. Past] Clarendon: I proved to you in detail, point by point. The word ‘past’ is used in the </w:t>
      </w:r>
      <w:r>
        <w:lastRenderedPageBreak/>
        <w:t>same sense as in the phrase pass in review.</w:t>
      </w:r>
    </w:p>
    <w:p w14:paraId="37EDFCC3" w14:textId="77777777" w:rsidR="00613BC7" w:rsidRDefault="00613BC7" w:rsidP="00613BC7">
      <w:r>
        <w:lastRenderedPageBreak/>
        <w:t xml:space="preserve">97. borne in hand] Malone: To bear in hand is, to delude by encouraging hope, and holding </w:t>
      </w:r>
      <w:r>
        <w:lastRenderedPageBreak/>
        <w:t xml:space="preserve">out fair prospects, without any intention of performance.—Nares: The expression is very </w:t>
      </w:r>
      <w:r>
        <w:lastRenderedPageBreak/>
        <w:t>common in Shakespeare and in contemporary writings.</w:t>
      </w:r>
    </w:p>
    <w:p w14:paraId="40068F9E" w14:textId="77777777" w:rsidR="00613BC7" w:rsidRDefault="00613BC7" w:rsidP="00613BC7">
      <w:r>
        <w:lastRenderedPageBreak/>
        <w:t xml:space="preserve">108. Gospell’d] Grey (ii, 146): Alluding to our Saviour’s precept: Matt. v, 44.—Johnson: That </w:t>
      </w:r>
      <w:r>
        <w:lastRenderedPageBreak/>
        <w:t>is, are you of that degree of precise virtue?</w:t>
      </w:r>
    </w:p>
    <w:p w14:paraId="56C084E0" w14:textId="77777777" w:rsidR="00613BC7" w:rsidRDefault="00613BC7" w:rsidP="00613BC7">
      <w:r>
        <w:lastRenderedPageBreak/>
        <w:t xml:space="preserve">115. Showghes] Johnson: What we now call shocks.—Steevens: This species of dogs is </w:t>
      </w:r>
      <w:r>
        <w:lastRenderedPageBreak/>
        <w:t xml:space="preserve">mentioned in Nashe’s Lenten Stuffe, etc. 1599: ‘— a trundle-tail, tike, or shough or two,’ [p. </w:t>
      </w:r>
      <w:r>
        <w:lastRenderedPageBreak/>
        <w:t>243, ed. Grosart.—Ed. ii.].</w:t>
      </w:r>
    </w:p>
    <w:p w14:paraId="32B67578" w14:textId="77777777" w:rsidR="00613BC7" w:rsidRDefault="00613BC7" w:rsidP="00613BC7">
      <w:r>
        <w:lastRenderedPageBreak/>
        <w:t>115. Demy-Wolues] Johnson: Dogs bred between wolves and dogs, like the Latin lycisi.</w:t>
      </w:r>
    </w:p>
    <w:p w14:paraId="1CC54C3F" w14:textId="77777777" w:rsidR="00613BC7" w:rsidRDefault="00613BC7" w:rsidP="00613BC7">
      <w:r>
        <w:lastRenderedPageBreak/>
        <w:t xml:space="preserve">115. clipt] Clarendon: This word was becoming obsolete in Shakespeare’s time. He uses it, </w:t>
      </w:r>
      <w:r>
        <w:lastRenderedPageBreak/>
        <w:t xml:space="preserve">however, in Hamlet, I, iv, 19, and in Love’s Lab. V, i, 23. It is still used by children at play in </w:t>
      </w:r>
      <w:r>
        <w:lastRenderedPageBreak/>
        <w:t xml:space="preserve">the Eastern counties: they speak of ‘cleping sides,’ i. e. calling sides, at prisoner’s base, etc. It </w:t>
      </w:r>
      <w:r>
        <w:lastRenderedPageBreak/>
        <w:t>is derived from the Anglo-Saxon cleopian.</w:t>
      </w:r>
    </w:p>
    <w:p w14:paraId="580AC395" w14:textId="77777777" w:rsidR="00613BC7" w:rsidRDefault="00613BC7" w:rsidP="00613BC7">
      <w:r>
        <w:lastRenderedPageBreak/>
        <w:t xml:space="preserve">116. valued file] Steevens: That is, the file or list where the value and peculiar qualities of </w:t>
      </w:r>
      <w:r>
        <w:lastRenderedPageBreak/>
        <w:t xml:space="preserve">everything are set down, in contradistinction to what he immediately mentions, ‘the bill that </w:t>
      </w:r>
      <w:r>
        <w:lastRenderedPageBreak/>
        <w:t xml:space="preserve">writes them all alike.’ ‘File,’ in the second instance, is used in the same sense as in this, and </w:t>
      </w:r>
      <w:r>
        <w:lastRenderedPageBreak/>
        <w:t xml:space="preserve">with a reference to it: Now if you belong to any class that deserves a place in the valued ‘file’ </w:t>
      </w:r>
      <w:r>
        <w:lastRenderedPageBreak/>
        <w:t xml:space="preserve">of men, and are not of the lowest rank, the common herd of mankind, that are not worth </w:t>
      </w:r>
      <w:r>
        <w:lastRenderedPageBreak/>
        <w:t xml:space="preserve">distinguishing from each other. ‘File’ and list are synonymous, as in V, ii, 12, of this play. In </w:t>
      </w:r>
      <w:r>
        <w:lastRenderedPageBreak/>
        <w:t>short, ‘the valued file’ is the catalogue with prices annexed.</w:t>
      </w:r>
    </w:p>
    <w:p w14:paraId="2FFE1BE6" w14:textId="77777777" w:rsidR="00613BC7" w:rsidRDefault="00613BC7" w:rsidP="00613BC7">
      <w:r>
        <w:lastRenderedPageBreak/>
        <w:t xml:space="preserve">118. House-keeper] Clarendon: In Topsell’s History of Beasts (1658), the ‘housekeeper’ is </w:t>
      </w:r>
      <w:r>
        <w:lastRenderedPageBreak/>
        <w:t xml:space="preserve">enumerated among the different kinds of dogs, [p. 160, ed. 1608]. So οἰκουρὸς, </w:t>
      </w:r>
      <w:r>
        <w:lastRenderedPageBreak/>
        <w:t>Aristophanes, Vespae, 970.</w:t>
      </w:r>
    </w:p>
    <w:p w14:paraId="42810831" w14:textId="77777777" w:rsidR="00613BC7" w:rsidRDefault="00613BC7" w:rsidP="00613BC7">
      <w:r>
        <w:lastRenderedPageBreak/>
        <w:t>121. addition] See I, iii, 116.</w:t>
      </w:r>
    </w:p>
    <w:p w14:paraId="6B241E22" w14:textId="77777777" w:rsidR="00613BC7" w:rsidRDefault="00613BC7" w:rsidP="00613BC7">
      <w:r>
        <w:lastRenderedPageBreak/>
        <w:t xml:space="preserve">121. from] Clarendon: It seems more natural to connect ‘from’ with ‘particular,’ which </w:t>
      </w:r>
      <w:r>
        <w:lastRenderedPageBreak/>
        <w:t xml:space="preserve">involves the idea of distinction, than with ‘distinguishes,’ which is used absolutely in the </w:t>
      </w:r>
      <w:r>
        <w:lastRenderedPageBreak/>
        <w:t>sense of définés.</w:t>
      </w:r>
    </w:p>
    <w:p w14:paraId="63A4F27D" w14:textId="77777777" w:rsidR="00613BC7" w:rsidRDefault="00613BC7" w:rsidP="00613BC7">
      <w:r>
        <w:lastRenderedPageBreak/>
        <w:t xml:space="preserve">121. Bill] Clarendon: The same as the general ‘catalogue,’ line 113, the list in which they </w:t>
      </w:r>
      <w:r>
        <w:lastRenderedPageBreak/>
        <w:t>were written without any distinction.</w:t>
      </w:r>
    </w:p>
    <w:p w14:paraId="49F79414" w14:textId="77777777" w:rsidR="00613BC7" w:rsidRDefault="00613BC7" w:rsidP="00613BC7">
      <w:r>
        <w:lastRenderedPageBreak/>
        <w:t>124. worst] Keightley: A syllable is wanting: we have ‘most worst’ in Wint.</w:t>
      </w:r>
    </w:p>
    <w:p w14:paraId="39F8A7F8" w14:textId="77777777" w:rsidR="00613BC7" w:rsidRDefault="00613BC7" w:rsidP="00613BC7">
      <w:r>
        <w:lastRenderedPageBreak/>
        <w:t>137. on’t] CLARENDON: For of. Compare I, iii, 97, and III, i, 158.</w:t>
      </w:r>
    </w:p>
    <w:p w14:paraId="1350B3BB" w14:textId="77777777" w:rsidR="00613BC7" w:rsidRDefault="00613BC7" w:rsidP="00613BC7">
      <w:r>
        <w:lastRenderedPageBreak/>
        <w:t xml:space="preserve">140. bloody distance] WARBURTON: That is, enmity.—STEEVENS: Such a distance as mortal </w:t>
      </w:r>
      <w:r>
        <w:lastRenderedPageBreak/>
        <w:t xml:space="preserve">enemies would stand at from each other, when their quarrel must be determined by the </w:t>
      </w:r>
      <w:r>
        <w:lastRenderedPageBreak/>
        <w:t xml:space="preserve">sword. The metaphor is continued in the next line.—CLARENDON: The word is not again </w:t>
      </w:r>
      <w:r>
        <w:lastRenderedPageBreak/>
        <w:t xml:space="preserve">used by Shakespeare in this sense. Bacon uses it, Essays, xv, p. 62: ‘—the dividing and </w:t>
      </w:r>
      <w:r>
        <w:lastRenderedPageBreak/>
        <w:t xml:space="preserve">breaking of all factions . . . and setting them at distance, or at least distrust amongst </w:t>
      </w:r>
      <w:r>
        <w:lastRenderedPageBreak/>
        <w:t>themselves, is not one of the worst remedies.' We still speak of ‘distance of manner.’</w:t>
      </w:r>
    </w:p>
    <w:p w14:paraId="1A0BD039" w14:textId="77777777" w:rsidR="00613BC7" w:rsidRDefault="00613BC7" w:rsidP="00613BC7">
      <w:r>
        <w:lastRenderedPageBreak/>
        <w:t xml:space="preserve">142. neer’st] CLARENDON: That is, My most vital parts. Compare Rich. II: V, i, 80, and V, ii, </w:t>
      </w:r>
      <w:r>
        <w:lastRenderedPageBreak/>
        <w:t>15. Also Meas. for Meas. III, i, 17.</w:t>
      </w:r>
    </w:p>
    <w:p w14:paraId="523FD287" w14:textId="77777777" w:rsidR="00613BC7" w:rsidRDefault="00613BC7" w:rsidP="00613BC7">
      <w:r>
        <w:lastRenderedPageBreak/>
        <w:t xml:space="preserve">143. bare-fac’d] ALLEN (MS): Now always equivalent to impudent; here simply open, with </w:t>
      </w:r>
      <w:r>
        <w:lastRenderedPageBreak/>
        <w:t>no attempt at concealment.—ED. ii.</w:t>
      </w:r>
    </w:p>
    <w:p w14:paraId="757C6B3E" w14:textId="77777777" w:rsidR="00613BC7" w:rsidRDefault="00613BC7" w:rsidP="00613BC7">
      <w:r>
        <w:lastRenderedPageBreak/>
        <w:t xml:space="preserve">144. avouch it] CLARENDON: Order that my will and pleasure be accepted as the </w:t>
      </w:r>
      <w:r>
        <w:lastRenderedPageBreak/>
        <w:t>justification of the deed. ‘Avouch’ or avow is from the French avouer, and</w:t>
      </w:r>
    </w:p>
    <w:p w14:paraId="412B206F" w14:textId="77777777" w:rsidR="00613BC7" w:rsidRDefault="00613BC7" w:rsidP="00613BC7">
      <w:r>
        <w:lastRenderedPageBreak/>
        <w:t xml:space="preserve">146. loues] CLARENDON: We should say ‘whose love.’ Compare III, ii, 63; V, viii, 80, and </w:t>
      </w:r>
      <w:r>
        <w:lastRenderedPageBreak/>
        <w:t xml:space="preserve">Rich. II: IV, i, 315, [note ad l.]. The plural is frequently used by Shakespeare and writers of </w:t>
      </w:r>
      <w:r>
        <w:lastRenderedPageBreak/>
        <w:t xml:space="preserve">the sixteenth and seventeenth centuries, when designating an attribute common to many, in </w:t>
      </w:r>
      <w:r>
        <w:lastRenderedPageBreak/>
        <w:t xml:space="preserve">cases where it would now be considered a solecism. See Lear, IV, vi, 35; Rich. III: IV, i, 25; </w:t>
      </w:r>
      <w:r>
        <w:lastRenderedPageBreak/>
        <w:t>Timon, I, i, 255; Pericles, I, i, 74; Two Gent. I, iii, 48, 49; Henry VIII: III, i, 68.</w:t>
      </w:r>
    </w:p>
    <w:p w14:paraId="2E88265B" w14:textId="77777777" w:rsidR="00613BC7" w:rsidRDefault="00613BC7" w:rsidP="00613BC7">
      <w:r>
        <w:lastRenderedPageBreak/>
        <w:t>146. may not] For ‘may’ used for must, see ABBOTT (§ 310).</w:t>
      </w:r>
    </w:p>
    <w:p w14:paraId="38343758" w14:textId="77777777" w:rsidR="00613BC7" w:rsidRDefault="00613BC7" w:rsidP="00613BC7">
      <w:r>
        <w:lastRenderedPageBreak/>
        <w:t xml:space="preserve">147. Who] CLARENDON: There is no doubt that ‘who’ in Shakespeare’s time was frequently </w:t>
      </w:r>
      <w:r>
        <w:lastRenderedPageBreak/>
        <w:t xml:space="preserve">used for the objective case, as it still is colloquially. See III, iv, 54; IV, iii, 196; Mer. of Ven. I, ii, </w:t>
      </w:r>
      <w:r>
        <w:lastRenderedPageBreak/>
        <w:t>21, and II, vi, 30; Two Gent. III, i, 200. [To the same effect, see ABBOTT, § 274.]</w:t>
      </w:r>
    </w:p>
    <w:p w14:paraId="463BECFB" w14:textId="77777777" w:rsidR="00613BC7" w:rsidRDefault="00613BC7" w:rsidP="00613BC7">
      <w:r>
        <w:lastRenderedPageBreak/>
        <w:t xml:space="preserve">154. Your Spirits] CLARENDON: Compare I, ii, 56, and Hamlet, III, iv, 119: ‘Forth at your eyes </w:t>
      </w:r>
      <w:r>
        <w:lastRenderedPageBreak/>
        <w:t>your spirits wildly peep.’</w:t>
      </w:r>
    </w:p>
    <w:p w14:paraId="03FF3400" w14:textId="77777777" w:rsidR="00613BC7" w:rsidRDefault="00613BC7" w:rsidP="00613BC7">
      <w:r>
        <w:lastRenderedPageBreak/>
        <w:t xml:space="preserve">157. perfect Spy] JOHNSON: What is meant by this passage will be found difficult to explain; </w:t>
      </w:r>
      <w:r>
        <w:lastRenderedPageBreak/>
        <w:t xml:space="preserve">and therefore sense will be cheaply gained by a slight alteration. Macbeth is assuring the </w:t>
      </w:r>
      <w:r>
        <w:lastRenderedPageBreak/>
        <w:t xml:space="preserve">assassins that they shall not want directions to find Banquo, and therefore says: I will — </w:t>
      </w:r>
      <w:r>
        <w:lastRenderedPageBreak/>
        <w:t xml:space="preserve">Acquaint you with a perfect spy o’ th’ time. Accordingly, a third murderer joins them </w:t>
      </w:r>
      <w:r>
        <w:lastRenderedPageBreak/>
        <w:t>afterwards at the place of action.—HEATH (p.</w:t>
      </w:r>
    </w:p>
    <w:p w14:paraId="707A9D2B" w14:textId="77777777" w:rsidR="00613BC7" w:rsidRDefault="00613BC7" w:rsidP="00613BC7">
      <w:r>
        <w:lastRenderedPageBreak/>
        <w:t xml:space="preserve">393]: The word ‘spy’ is here used for espial or discovery, and the phrase means the exact </w:t>
      </w:r>
      <w:r>
        <w:lastRenderedPageBreak/>
        <w:t xml:space="preserve">intimation of the precise time, or as Shakespeare immediately interprets his own words, </w:t>
      </w:r>
      <w:r>
        <w:lastRenderedPageBreak/>
        <w:t xml:space="preserve">‘the moment on’t.’ Johnson’s supposition that the ‘spy’ is the third murderer cannot be </w:t>
      </w:r>
      <w:r>
        <w:lastRenderedPageBreak/>
        <w:t xml:space="preserve">correct; for Macbeth promises the two that he will make them acquainted with this perfect </w:t>
      </w:r>
      <w:r>
        <w:lastRenderedPageBreak/>
        <w:t xml:space="preserve">spy, which yet he is so far from doing, that the third murderer when he joins the others is </w:t>
      </w:r>
      <w:r>
        <w:lastRenderedPageBreak/>
        <w:t xml:space="preserve">absolutely unknown to them.—M. Mason: ‘With’ has here the force of by; and the meaning </w:t>
      </w:r>
      <w:r>
        <w:lastRenderedPageBreak/>
        <w:t xml:space="preserve">of the passage is: ‘I will let you know, by the person best informed, of the exact moment in </w:t>
      </w:r>
      <w:r>
        <w:lastRenderedPageBreak/>
        <w:t xml:space="preserve">which the business is to be done.’—Steevens: This passage needs no reformation but that of </w:t>
      </w:r>
      <w:r>
        <w:lastRenderedPageBreak/>
        <w:t xml:space="preserve">a single point. After ‘yourselves,’ in line 156, I place a full stop, as no further instructions </w:t>
      </w:r>
      <w:r>
        <w:lastRenderedPageBreak/>
        <w:t xml:space="preserve">could be given by Macbeth, the hour of Banquo’s return being quite uncertain. Macbeth </w:t>
      </w:r>
      <w:r>
        <w:lastRenderedPageBreak/>
        <w:t xml:space="preserve">therefore adds: ‘Acquaint you,’ etc., i. e. in ancient language, ‘acquaint yourselves’ with the </w:t>
      </w:r>
      <w:r>
        <w:lastRenderedPageBreak/>
        <w:t xml:space="preserve">exact time most favourable to your purposes; for such a moment must be spied out by you, </w:t>
      </w:r>
      <w:r>
        <w:lastRenderedPageBreak/>
        <w:t xml:space="preserve">be selected by your own attention and scrupulous observation. Macbeth in the intervening </w:t>
      </w:r>
      <w:r>
        <w:lastRenderedPageBreak/>
        <w:t xml:space="preserve">time might have learned, from some of Banquo’s attendants, which way he had ridden out, </w:t>
      </w:r>
      <w:r>
        <w:lastRenderedPageBreak/>
        <w:t xml:space="preserve">and therefore could tell the murderers where to plant themselves so as to cut him off on his </w:t>
      </w:r>
      <w:r>
        <w:lastRenderedPageBreak/>
        <w:t xml:space="preserve">return; but who could ascertain the precise hour of his arrival, except the ruffians who </w:t>
      </w:r>
      <w:r>
        <w:lastRenderedPageBreak/>
        <w:t xml:space="preserve">watched for that purpose?—Malone: The meaning, I think, is, I will acquaint you with the </w:t>
      </w:r>
      <w:r>
        <w:lastRenderedPageBreak/>
        <w:t xml:space="preserve">time when you may look out for Banquo’s coming, with the most perfect assurance of not </w:t>
      </w:r>
      <w:r>
        <w:lastRenderedPageBreak/>
        <w:t xml:space="preserve">being disappointed; and not only with the time in general most proper for lying in wait for </w:t>
      </w:r>
      <w:r>
        <w:lastRenderedPageBreak/>
        <w:t xml:space="preserve">him, but with the very moment when you may expect him.—Boswell: I apprehend it means </w:t>
      </w:r>
      <w:r>
        <w:lastRenderedPageBreak/>
        <w:t xml:space="preserve">the very moment you are to look for or expect, not when you may look out for, Banquo. </w:t>
      </w:r>
      <w:r>
        <w:lastRenderedPageBreak/>
        <w:t xml:space="preserve">[From this note by Boswell are we to infer that he took Malone’s use of ‘look out’ as literally </w:t>
      </w:r>
      <w:r>
        <w:lastRenderedPageBreak/>
        <w:t>meaning to peep forth from the ambush wherein the murderers lay hid?—Ed. ii.]—</w:t>
      </w:r>
      <w:r>
        <w:lastRenderedPageBreak/>
        <w:t xml:space="preserve">Clarendon: If the text be right, it may bear one of two meanings: first, I will acquaint you </w:t>
      </w:r>
      <w:r>
        <w:lastRenderedPageBreak/>
        <w:t xml:space="preserve">with the most accurate observation of the time, i. e. with the result of the most accurate </w:t>
      </w:r>
      <w:r>
        <w:lastRenderedPageBreak/>
        <w:t xml:space="preserve">observation; or secondly, ‘the spy of the time’ may mean the man who joins the murderers </w:t>
      </w:r>
      <w:r>
        <w:lastRenderedPageBreak/>
        <w:t xml:space="preserve">in Scene iii, and ‘delivers their offices.’ But we have no examples of the use of the word ‘spy’ </w:t>
      </w:r>
      <w:r>
        <w:lastRenderedPageBreak/>
        <w:t xml:space="preserve">in the former sense, and according to the second interpretation we should rather expect ‘a </w:t>
      </w:r>
      <w:r>
        <w:lastRenderedPageBreak/>
        <w:t xml:space="preserve">perfect spy’ than ‘the perfect spy.’ . . . ‘The perfect spy’ might also be suggested, or possibly </w:t>
      </w:r>
      <w:r>
        <w:lastRenderedPageBreak/>
        <w:t xml:space="preserve">‘the perfect’st eye,’ a bold metaphor, not alien from Shakespeare’s manner.—Collier (ed. ii.): </w:t>
      </w:r>
      <w:r>
        <w:lastRenderedPageBreak/>
        <w:t xml:space="preserve">The exact moment; but the expression has no parallel that we are aware of, and the MS </w:t>
      </w:r>
      <w:r>
        <w:lastRenderedPageBreak/>
        <w:t xml:space="preserve">Corrector puts it ‘with a perfect spy o’ the time,’ as if Macbeth referred to some ‘perfect spy’ </w:t>
      </w:r>
      <w:r>
        <w:lastRenderedPageBreak/>
        <w:t xml:space="preserve">who was to give the two Murderers notice of the proper time.—R. G. White: I have no </w:t>
      </w:r>
      <w:r>
        <w:lastRenderedPageBreak/>
        <w:t xml:space="preserve">hesitation in adopting the reading of the Collier MS Corrector. ‘Even did not this speech bear </w:t>
      </w:r>
      <w:r>
        <w:lastRenderedPageBreak/>
        <w:t xml:space="preserve">so evidently the marks of hasty production, the use of ‘with’ for by is common enough in our </w:t>
      </w:r>
      <w:r>
        <w:lastRenderedPageBreak/>
        <w:t xml:space="preserve">old writers to justify this construction.—[Hudson (ed. iii.): ‘The spy’ may mean the espial or </w:t>
      </w:r>
      <w:r>
        <w:lastRenderedPageBreak/>
        <w:t xml:space="preserve">discovery, that is the signal of the time; a spy would mean the person giving it. So I do not </w:t>
      </w:r>
      <w:r>
        <w:lastRenderedPageBreak/>
        <w:t xml:space="preserve">see that anything is gained by the change.—Libby: Whether ‘spy’ means person or act, it </w:t>
      </w:r>
      <w:r>
        <w:lastRenderedPageBreak/>
        <w:t xml:space="preserve">points to Ross’s love of spying is the mainspring of his nature. He is the prototype of all </w:t>
      </w:r>
      <w:r>
        <w:lastRenderedPageBreak/>
        <w:t xml:space="preserve">detectives and informers. Macbeth says: ‘Within this hour at most I will advise you,’ ‘I’ll </w:t>
      </w:r>
      <w:r>
        <w:lastRenderedPageBreak/>
        <w:t>come to you anon,’ ‘I’ll call upon you straight’; how could</w:t>
      </w:r>
    </w:p>
    <w:p w14:paraId="2AEC6B2A" w14:textId="77777777" w:rsidR="00613BC7" w:rsidRDefault="00613BC7" w:rsidP="00613BC7">
      <w:r>
        <w:lastRenderedPageBreak/>
        <w:t xml:space="preserve">159. something] CLARENDON: That is, somewhat. See Wint. Tale, V, iii, 23. [To the same </w:t>
      </w:r>
      <w:r>
        <w:lastRenderedPageBreak/>
        <w:t>effect, see ABBOTT, § 68.]</w:t>
      </w:r>
    </w:p>
    <w:p w14:paraId="4AD7FD5A" w14:textId="77777777" w:rsidR="00613BC7" w:rsidRDefault="00613BC7" w:rsidP="00613BC7">
      <w:r>
        <w:lastRenderedPageBreak/>
        <w:t xml:space="preserve">159. alwayes thought] STEEVENS: That is, you must manage matters so, that throughout the </w:t>
      </w:r>
      <w:r>
        <w:lastRenderedPageBreak/>
        <w:t xml:space="preserve">whole transaction I may stand clear of suspicion.—CLARENDON: ‘Thought’ is here the </w:t>
      </w:r>
      <w:r>
        <w:lastRenderedPageBreak/>
        <w:t xml:space="preserve">participle passive put absolutely.—[‘He willed therefore the same Banquo with his sonne </w:t>
      </w:r>
      <w:r>
        <w:lastRenderedPageBreak/>
        <w:t xml:space="preserve">named Fleance, to come to supper that he had prepared for them, which was in deed, as he </w:t>
      </w:r>
      <w:r>
        <w:lastRenderedPageBreak/>
        <w:t xml:space="preserve">had deuise, present death at the hands of certeine murderers, whom he hired to execute </w:t>
      </w:r>
      <w:r>
        <w:lastRenderedPageBreak/>
        <w:t xml:space="preserve">that deed, appointing them to meet with the same Banquo and his sonne without the palace, </w:t>
      </w:r>
      <w:r>
        <w:lastRenderedPageBreak/>
        <w:t xml:space="preserve">as they returned to their lodgings, and there to slea them, so that he would not haue his </w:t>
      </w:r>
      <w:r>
        <w:lastRenderedPageBreak/>
        <w:t xml:space="preserve">house slandered, but that in time to come he might cleare himselfe, if anie thing were laid to </w:t>
      </w:r>
      <w:r>
        <w:lastRenderedPageBreak/>
        <w:t>his charge vpon anie suspicion that might arise.’—Holinshed.</w:t>
      </w:r>
    </w:p>
    <w:p w14:paraId="5B1F5064" w14:textId="77777777" w:rsidR="00613BC7" w:rsidRDefault="00613BC7" w:rsidP="00613BC7">
      <w:r>
        <w:lastRenderedPageBreak/>
        <w:t xml:space="preserve">161. Rubs] CLARENDON [note on Rich. II.: III, iv, 4]: In a game of bowls, when a bowl was </w:t>
      </w:r>
      <w:r>
        <w:lastRenderedPageBreak/>
        <w:t xml:space="preserve">diverted from its course by an impediment, it was said to ‘rub.’ Cotgrave gives ‘Saut: m. A </w:t>
      </w:r>
      <w:r>
        <w:lastRenderedPageBreak/>
        <w:t xml:space="preserve">leape, sault, bound, skip, iumpe; also (at Bowles) a rub.’ ‘But as a rubbe to an overthrown </w:t>
      </w:r>
      <w:r>
        <w:lastRenderedPageBreak/>
        <w:t xml:space="preserve">bowl proves an helpe by hindering it; so afflictions bring the souls of God’s Saints to the </w:t>
      </w:r>
      <w:r>
        <w:lastRenderedPageBreak/>
        <w:t>mark.’—Fuller, Holy State, Bk, i, ch. ii. [Compare Hamlet, III, i, 65.]</w:t>
      </w:r>
    </w:p>
    <w:p w14:paraId="5B5BFF57" w14:textId="77777777" w:rsidR="00613BC7" w:rsidRDefault="00613BC7" w:rsidP="00613BC7">
      <w:r>
        <w:lastRenderedPageBreak/>
        <w:t>165. houre] BOOTH: The murderers glance at each other.—ED. ii.</w:t>
      </w:r>
    </w:p>
    <w:p w14:paraId="559A2E1C" w14:textId="77777777" w:rsidR="003C7E76" w:rsidRDefault="003C7E76" w:rsidP="00613BC7">
      <w:pPr>
        <w:ind w:firstLine="720"/>
      </w:pPr>
    </w:p>
    <w:p w14:paraId="16E7B9EC" w14:textId="77777777" w:rsidR="003C7E76" w:rsidRDefault="003C7E76"/>
    <w:p w14:paraId="52D44CBA" w14:textId="77777777" w:rsidR="003C7E76" w:rsidRDefault="00000000">
      <w:r>
        <w:rPr>
          <w:b/>
          <w:sz w:val="28"/>
        </w:rPr>
        <w:lastRenderedPageBreak/>
        <w:t>ACT 3, SCENE 2</w:t>
      </w:r>
    </w:p>
    <w:p w14:paraId="35906C0A" w14:textId="77777777" w:rsidR="003C7E76" w:rsidRDefault="003C7E76"/>
    <w:p w14:paraId="008D87C4" w14:textId="77777777" w:rsidR="003C7E76" w:rsidRDefault="00000000">
      <w:pPr>
        <w:jc w:val="center"/>
      </w:pPr>
      <w:r>
        <w:rPr>
          <w:b/>
          <w:sz w:val="24"/>
        </w:rPr>
        <w:lastRenderedPageBreak/>
        <w:t>======PLAY TEXT======</w:t>
      </w:r>
    </w:p>
    <w:p w14:paraId="509E0C4B" w14:textId="77777777" w:rsidR="003C7E76" w:rsidRDefault="003C7E76"/>
    <w:p w14:paraId="5A4A8BE3" w14:textId="77777777" w:rsidR="003C7E76" w:rsidRDefault="00000000">
      <w:r>
        <w:lastRenderedPageBreak/>
        <w:t>1. MACBETH: You know your own degrees; sit down: at first</w:t>
      </w:r>
    </w:p>
    <w:p w14:paraId="78E56551" w14:textId="77777777" w:rsidR="003C7E76" w:rsidRDefault="00000000">
      <w:r>
        <w:lastRenderedPageBreak/>
        <w:t>2. And last the hearty welcome.</w:t>
      </w:r>
    </w:p>
    <w:p w14:paraId="136CDD2C" w14:textId="77777777" w:rsidR="003C7E76" w:rsidRDefault="00000000">
      <w:r>
        <w:lastRenderedPageBreak/>
        <w:t>3. LORDS: Thanks to your majesty.</w:t>
      </w:r>
    </w:p>
    <w:p w14:paraId="526DA77E" w14:textId="77777777" w:rsidR="003C7E76" w:rsidRDefault="00000000">
      <w:r>
        <w:lastRenderedPageBreak/>
        <w:t>4. Ourself will mingle with society,</w:t>
      </w:r>
    </w:p>
    <w:p w14:paraId="53BF63B0" w14:textId="77777777" w:rsidR="003C7E76" w:rsidRDefault="00000000">
      <w:r>
        <w:lastRenderedPageBreak/>
        <w:t>5. And play the humble host.</w:t>
      </w:r>
    </w:p>
    <w:p w14:paraId="70604BC0" w14:textId="77777777" w:rsidR="003C7E76" w:rsidRDefault="00000000">
      <w:r>
        <w:lastRenderedPageBreak/>
        <w:t>6. Our hostess keeps her state, but in best time</w:t>
      </w:r>
    </w:p>
    <w:p w14:paraId="3946E569" w14:textId="77777777" w:rsidR="003C7E76" w:rsidRDefault="00000000">
      <w:r>
        <w:lastRenderedPageBreak/>
        <w:t>7. We will require her welcome.</w:t>
      </w:r>
    </w:p>
    <w:p w14:paraId="6FDBACC2" w14:textId="77777777" w:rsidR="003C7E76" w:rsidRDefault="00000000">
      <w:r>
        <w:lastRenderedPageBreak/>
        <w:t>8. LADY MACBETH: Pronounce it for me, sir, to all our friends;</w:t>
      </w:r>
    </w:p>
    <w:p w14:paraId="597F707B" w14:textId="77777777" w:rsidR="003C7E76" w:rsidRDefault="00000000">
      <w:r>
        <w:lastRenderedPageBreak/>
        <w:t>9. For my heart speaks they are welcome.</w:t>
      </w:r>
    </w:p>
    <w:p w14:paraId="090B0F01" w14:textId="77777777" w:rsidR="003C7E76" w:rsidRDefault="00000000">
      <w:r>
        <w:lastRenderedPageBreak/>
        <w:t>10. MACBETH: See, they encounter thee with their hearts' thanks.</w:t>
      </w:r>
    </w:p>
    <w:p w14:paraId="084B578F" w14:textId="77777777" w:rsidR="003C7E76" w:rsidRDefault="00000000">
      <w:r>
        <w:lastRenderedPageBreak/>
        <w:t>11. BOTH SIDES ARE EVEN: here I'll sit i' the midst:</w:t>
      </w:r>
    </w:p>
    <w:p w14:paraId="4D6AB349" w14:textId="77777777" w:rsidR="003C7E76" w:rsidRDefault="00000000">
      <w:r>
        <w:lastRenderedPageBreak/>
        <w:t>12. Be large in mirth; anon we'll drink a measure</w:t>
      </w:r>
    </w:p>
    <w:p w14:paraId="116CC30D" w14:textId="77777777" w:rsidR="003C7E76" w:rsidRDefault="00000000">
      <w:r>
        <w:lastRenderedPageBreak/>
        <w:t>13. The table round.</w:t>
      </w:r>
    </w:p>
    <w:p w14:paraId="148380CC" w14:textId="77777777" w:rsidR="003C7E76" w:rsidRDefault="00000000">
      <w:r>
        <w:lastRenderedPageBreak/>
        <w:t>14. There's blood on thy face.</w:t>
      </w:r>
    </w:p>
    <w:p w14:paraId="13F0D8FF" w14:textId="77777777" w:rsidR="003C7E76" w:rsidRDefault="00000000">
      <w:r>
        <w:lastRenderedPageBreak/>
        <w:t>15. FIRST MURDERER: 'Tis Banquo's then.</w:t>
      </w:r>
    </w:p>
    <w:p w14:paraId="19C15BAC" w14:textId="77777777" w:rsidR="003C7E76" w:rsidRDefault="00000000">
      <w:r>
        <w:lastRenderedPageBreak/>
        <w:t>16. 'Tis better thee without than he within.</w:t>
      </w:r>
    </w:p>
    <w:p w14:paraId="29E68F55" w14:textId="77777777" w:rsidR="003C7E76" w:rsidRDefault="00000000">
      <w:r>
        <w:lastRenderedPageBreak/>
        <w:t>17. Is he dispatch'd?</w:t>
      </w:r>
    </w:p>
    <w:p w14:paraId="0D156C0D" w14:textId="77777777" w:rsidR="003C7E76" w:rsidRDefault="00000000">
      <w:r>
        <w:lastRenderedPageBreak/>
        <w:t>18. My lord, his throat is cut; that I did for him.</w:t>
      </w:r>
    </w:p>
    <w:p w14:paraId="09DEDCBB" w14:textId="77777777" w:rsidR="003C7E76" w:rsidRDefault="00000000">
      <w:r>
        <w:lastRenderedPageBreak/>
        <w:t>19. Thou art the best o' the cut-throats: yet he's good</w:t>
      </w:r>
    </w:p>
    <w:p w14:paraId="45C6B9A4" w14:textId="77777777" w:rsidR="003C7E76" w:rsidRDefault="00000000">
      <w:r>
        <w:lastRenderedPageBreak/>
        <w:t>20. THAT DID THE LIKE FOR FLEANCE: if thou didst it,</w:t>
      </w:r>
    </w:p>
    <w:p w14:paraId="73CC9BE5" w14:textId="77777777" w:rsidR="003C7E76" w:rsidRDefault="00000000">
      <w:r>
        <w:lastRenderedPageBreak/>
        <w:t>21. Thou art the nonpareil.</w:t>
      </w:r>
    </w:p>
    <w:p w14:paraId="0B859FCC" w14:textId="77777777" w:rsidR="003C7E76" w:rsidRDefault="00000000">
      <w:r>
        <w:lastRenderedPageBreak/>
        <w:t>22. Most royal sir,</w:t>
      </w:r>
    </w:p>
    <w:p w14:paraId="2050157A" w14:textId="77777777" w:rsidR="003C7E76" w:rsidRDefault="00000000">
      <w:r>
        <w:lastRenderedPageBreak/>
        <w:t>23. Fleance is 'scaped.</w:t>
      </w:r>
    </w:p>
    <w:p w14:paraId="3B549DEC" w14:textId="77777777" w:rsidR="003C7E76" w:rsidRDefault="00000000">
      <w:r>
        <w:lastRenderedPageBreak/>
        <w:t>24. THEN COMES MY FIT AGAIN: I had else been perfect,</w:t>
      </w:r>
    </w:p>
    <w:p w14:paraId="383B2DD8" w14:textId="77777777" w:rsidR="003C7E76" w:rsidRDefault="00000000">
      <w:r>
        <w:lastRenderedPageBreak/>
        <w:t>25. Whole as the marble, founded as the rock,</w:t>
      </w:r>
    </w:p>
    <w:p w14:paraId="515A7968" w14:textId="77777777" w:rsidR="003C7E76" w:rsidRDefault="00000000">
      <w:r>
        <w:lastRenderedPageBreak/>
        <w:t xml:space="preserve">26. AS BROAD AND GENERAL AS THE CASING AIR: </w:t>
      </w:r>
    </w:p>
    <w:p w14:paraId="16F05EA1" w14:textId="77777777" w:rsidR="003C7E76" w:rsidRDefault="00000000">
      <w:r>
        <w:lastRenderedPageBreak/>
        <w:t>27. But now I am cabin'd, cribb'd, confined, bound in</w:t>
      </w:r>
    </w:p>
    <w:p w14:paraId="1E6B03C8" w14:textId="77777777" w:rsidR="003C7E76" w:rsidRDefault="00000000">
      <w:r>
        <w:lastRenderedPageBreak/>
        <w:t>28. To saucy doubts and fears. But Banquo's safe?</w:t>
      </w:r>
    </w:p>
    <w:p w14:paraId="0A7CD977" w14:textId="77777777" w:rsidR="003C7E76" w:rsidRDefault="00000000">
      <w:r>
        <w:lastRenderedPageBreak/>
        <w:t>29. Ay, my good lord: safe in a ditch he bides,</w:t>
      </w:r>
    </w:p>
    <w:p w14:paraId="72AF5A7B" w14:textId="77777777" w:rsidR="003C7E76" w:rsidRDefault="00000000">
      <w:r>
        <w:lastRenderedPageBreak/>
        <w:t>30. With twenty trenched gashes on his head;</w:t>
      </w:r>
    </w:p>
    <w:p w14:paraId="4C2F1FFD" w14:textId="77777777" w:rsidR="003C7E76" w:rsidRDefault="00000000">
      <w:r>
        <w:lastRenderedPageBreak/>
        <w:t>31. The least a death to nature.</w:t>
      </w:r>
    </w:p>
    <w:p w14:paraId="46EAF7C3" w14:textId="77777777" w:rsidR="003C7E76" w:rsidRDefault="00000000">
      <w:r>
        <w:lastRenderedPageBreak/>
        <w:t xml:space="preserve">32. THANKS FOR THAT: </w:t>
      </w:r>
    </w:p>
    <w:p w14:paraId="3F2FDF4A" w14:textId="77777777" w:rsidR="003C7E76" w:rsidRDefault="00000000">
      <w:r>
        <w:lastRenderedPageBreak/>
        <w:t>33. There the grown serpent lies; the worm that's fled</w:t>
      </w:r>
    </w:p>
    <w:p w14:paraId="2A95DF7E" w14:textId="77777777" w:rsidR="003C7E76" w:rsidRDefault="00000000">
      <w:r>
        <w:lastRenderedPageBreak/>
        <w:t>34. Hath nature that in time will venom breed,</w:t>
      </w:r>
    </w:p>
    <w:p w14:paraId="52ABB4CC" w14:textId="77777777" w:rsidR="003C7E76" w:rsidRDefault="00000000">
      <w:r>
        <w:lastRenderedPageBreak/>
        <w:t>35. NO TEETH FOR THE PRESENT. GET THEE GONE: to-morrow</w:t>
      </w:r>
    </w:p>
    <w:p w14:paraId="2043CFA7" w14:textId="77777777" w:rsidR="003C7E76" w:rsidRDefault="00000000">
      <w:r>
        <w:lastRenderedPageBreak/>
        <w:t>36. We'll hear, ourselves, again.</w:t>
      </w:r>
    </w:p>
    <w:p w14:paraId="6481EF77" w14:textId="77777777" w:rsidR="003C7E76" w:rsidRDefault="00000000">
      <w:r>
        <w:lastRenderedPageBreak/>
        <w:t>37. LADY MACBETH: My royal lord,</w:t>
      </w:r>
    </w:p>
    <w:p w14:paraId="67CC921A" w14:textId="77777777" w:rsidR="003C7E76" w:rsidRDefault="00000000">
      <w:r>
        <w:lastRenderedPageBreak/>
        <w:t>38. YOU DO NOT GIVE THE CHEER: the feast is sold</w:t>
      </w:r>
    </w:p>
    <w:p w14:paraId="2E0DE289" w14:textId="77777777" w:rsidR="003C7E76" w:rsidRDefault="00000000">
      <w:r>
        <w:lastRenderedPageBreak/>
        <w:t>39. That is not often vouch'd, while 'tis a-making,</w:t>
      </w:r>
    </w:p>
    <w:p w14:paraId="65B87B9B" w14:textId="77777777" w:rsidR="003C7E76" w:rsidRDefault="00000000">
      <w:r>
        <w:lastRenderedPageBreak/>
        <w:t>40. 'TIS GIVEN WITH WELCOME: to feed were best at home;</w:t>
      </w:r>
    </w:p>
    <w:p w14:paraId="716AE157" w14:textId="77777777" w:rsidR="003C7E76" w:rsidRDefault="00000000">
      <w:r>
        <w:lastRenderedPageBreak/>
        <w:t>41. From thence the sauce to meat is ceremony;</w:t>
      </w:r>
    </w:p>
    <w:p w14:paraId="2C53C65C" w14:textId="77777777" w:rsidR="003C7E76" w:rsidRDefault="00000000">
      <w:r>
        <w:lastRenderedPageBreak/>
        <w:t>42. Meeting were bare without it.</w:t>
      </w:r>
    </w:p>
    <w:p w14:paraId="24ED85B9" w14:textId="77777777" w:rsidR="003C7E76" w:rsidRDefault="00000000">
      <w:r>
        <w:lastRenderedPageBreak/>
        <w:t>43. MACBETH: Sweet remembrancer!</w:t>
      </w:r>
    </w:p>
    <w:p w14:paraId="472FDCEE" w14:textId="77777777" w:rsidR="003C7E76" w:rsidRDefault="00000000">
      <w:r>
        <w:lastRenderedPageBreak/>
        <w:t>44. Now, good digestion wait on appetite,</w:t>
      </w:r>
    </w:p>
    <w:p w14:paraId="123B5E52" w14:textId="77777777" w:rsidR="003C7E76" w:rsidRDefault="00000000">
      <w:r>
        <w:lastRenderedPageBreak/>
        <w:t>45. And health on both!</w:t>
      </w:r>
    </w:p>
    <w:p w14:paraId="0A9E2AB0" w14:textId="77777777" w:rsidR="003C7E76" w:rsidRDefault="00000000">
      <w:r>
        <w:lastRenderedPageBreak/>
        <w:t>46. LENNOX: May't please your highness sit.</w:t>
      </w:r>
    </w:p>
    <w:p w14:paraId="70D84C92" w14:textId="77777777" w:rsidR="003C7E76" w:rsidRDefault="00000000">
      <w:r>
        <w:lastRenderedPageBreak/>
        <w:t>47. MACBETH: Here had we now our country's honour roof'd,</w:t>
      </w:r>
    </w:p>
    <w:p w14:paraId="34FE6471" w14:textId="77777777" w:rsidR="003C7E76" w:rsidRDefault="00000000">
      <w:r>
        <w:lastRenderedPageBreak/>
        <w:t>48. Were the graced person of our Banquo present;</w:t>
      </w:r>
    </w:p>
    <w:p w14:paraId="1E601001" w14:textId="77777777" w:rsidR="003C7E76" w:rsidRDefault="00000000">
      <w:r>
        <w:lastRenderedPageBreak/>
        <w:t>49. Who may I rather challenge for unkindness</w:t>
      </w:r>
    </w:p>
    <w:p w14:paraId="6652BEBE" w14:textId="77777777" w:rsidR="003C7E76" w:rsidRDefault="00000000">
      <w:r>
        <w:lastRenderedPageBreak/>
        <w:t>50. Than pity for mischance!</w:t>
      </w:r>
    </w:p>
    <w:p w14:paraId="0F6C6AB3" w14:textId="77777777" w:rsidR="003C7E76" w:rsidRDefault="00000000">
      <w:r>
        <w:lastRenderedPageBreak/>
        <w:t>51. ROSS: His absence, sir,</w:t>
      </w:r>
    </w:p>
    <w:p w14:paraId="4D46092D" w14:textId="77777777" w:rsidR="003C7E76" w:rsidRDefault="00000000">
      <w:r>
        <w:lastRenderedPageBreak/>
        <w:t>52. Lays blame upon his promise. Please't your highness</w:t>
      </w:r>
    </w:p>
    <w:p w14:paraId="12DAED60" w14:textId="77777777" w:rsidR="003C7E76" w:rsidRDefault="00000000">
      <w:r>
        <w:lastRenderedPageBreak/>
        <w:t>53. To grace us with your royal company.</w:t>
      </w:r>
    </w:p>
    <w:p w14:paraId="73D1302C" w14:textId="77777777" w:rsidR="003C7E76" w:rsidRDefault="00000000">
      <w:r>
        <w:lastRenderedPageBreak/>
        <w:t>54. MACBETH: The table's full.</w:t>
      </w:r>
    </w:p>
    <w:p w14:paraId="3B31FFF2" w14:textId="77777777" w:rsidR="003C7E76" w:rsidRDefault="00000000">
      <w:r>
        <w:lastRenderedPageBreak/>
        <w:t>55. LENNOX: Here is a place reserved, sir.</w:t>
      </w:r>
    </w:p>
    <w:p w14:paraId="0834B96A" w14:textId="77777777" w:rsidR="003C7E76" w:rsidRDefault="00000000">
      <w:r>
        <w:lastRenderedPageBreak/>
        <w:t>56. MACBETH: Where?</w:t>
      </w:r>
    </w:p>
    <w:p w14:paraId="69B9CA75" w14:textId="77777777" w:rsidR="003C7E76" w:rsidRDefault="00000000">
      <w:r>
        <w:lastRenderedPageBreak/>
        <w:t>57. LENNOX: Here, my good lord. What is't that moves your highness?</w:t>
      </w:r>
    </w:p>
    <w:p w14:paraId="1798D820" w14:textId="77777777" w:rsidR="003C7E76" w:rsidRDefault="00000000">
      <w:r>
        <w:lastRenderedPageBreak/>
        <w:t>58. MACBETH: Which of you have done this?</w:t>
      </w:r>
    </w:p>
    <w:p w14:paraId="5DA8137F" w14:textId="77777777" w:rsidR="003C7E76" w:rsidRDefault="00000000">
      <w:r>
        <w:lastRenderedPageBreak/>
        <w:t>59. LORDS: What, my good lord?</w:t>
      </w:r>
    </w:p>
    <w:p w14:paraId="1400E11B" w14:textId="77777777" w:rsidR="003C7E76" w:rsidRDefault="00000000">
      <w:r>
        <w:lastRenderedPageBreak/>
        <w:t>60. THOU CANST NOT SAY I DID IT: never shake</w:t>
      </w:r>
    </w:p>
    <w:p w14:paraId="00C886DA" w14:textId="77777777" w:rsidR="003C7E76" w:rsidRDefault="00000000">
      <w:r>
        <w:lastRenderedPageBreak/>
        <w:t>61. Thy gory locks at me.</w:t>
      </w:r>
    </w:p>
    <w:p w14:paraId="27EA1BF5" w14:textId="77777777" w:rsidR="003C7E76" w:rsidRDefault="00000000">
      <w:r>
        <w:lastRenderedPageBreak/>
        <w:t>62. ROSS: Gentlemen, rise: his highness is not well.</w:t>
      </w:r>
    </w:p>
    <w:p w14:paraId="5B3F59C6" w14:textId="77777777" w:rsidR="003C7E76" w:rsidRDefault="00000000">
      <w:r>
        <w:lastRenderedPageBreak/>
        <w:t>63. LADY MACBETH: Sit, worthy friends: my lord is often thus,</w:t>
      </w:r>
    </w:p>
    <w:p w14:paraId="2863E91F" w14:textId="77777777" w:rsidR="003C7E76" w:rsidRDefault="00000000">
      <w:r>
        <w:lastRenderedPageBreak/>
        <w:t>64. AND HATH BEEN FROM HIS YOUTH: pray you, keep seat;</w:t>
      </w:r>
    </w:p>
    <w:p w14:paraId="1BF30083" w14:textId="77777777" w:rsidR="003C7E76" w:rsidRDefault="00000000">
      <w:r>
        <w:lastRenderedPageBreak/>
        <w:t>65. The fit is momentary; upon a thought</w:t>
      </w:r>
    </w:p>
    <w:p w14:paraId="5467688C" w14:textId="77777777" w:rsidR="003C7E76" w:rsidRDefault="00000000">
      <w:r>
        <w:lastRenderedPageBreak/>
        <w:t>66. HE WILL AGAIN BE WELL: if much you note him,</w:t>
      </w:r>
    </w:p>
    <w:p w14:paraId="1E229D3A" w14:textId="77777777" w:rsidR="003C7E76" w:rsidRDefault="00000000">
      <w:r>
        <w:lastRenderedPageBreak/>
        <w:t xml:space="preserve">67. YOU SHALL OFFEND HIM AND EXTEND HIS PASSION: </w:t>
      </w:r>
    </w:p>
    <w:p w14:paraId="30F66FCC" w14:textId="77777777" w:rsidR="003C7E76" w:rsidRDefault="00000000">
      <w:r>
        <w:lastRenderedPageBreak/>
        <w:t>68. Feed, and regard him not. Are you a man?</w:t>
      </w:r>
    </w:p>
    <w:p w14:paraId="792BA1A6" w14:textId="77777777" w:rsidR="003C7E76" w:rsidRDefault="00000000">
      <w:r>
        <w:lastRenderedPageBreak/>
        <w:t>69. MACBETH: Ay, and a bold one, that dare look on that</w:t>
      </w:r>
    </w:p>
    <w:p w14:paraId="19E55485" w14:textId="77777777" w:rsidR="003C7E76" w:rsidRDefault="00000000">
      <w:r>
        <w:lastRenderedPageBreak/>
        <w:t>70. Which might appal the devil.</w:t>
      </w:r>
    </w:p>
    <w:p w14:paraId="0DE8257F" w14:textId="77777777" w:rsidR="003C7E76" w:rsidRDefault="00000000">
      <w:r>
        <w:lastRenderedPageBreak/>
        <w:t>71. LADY MACBETH: O proper stuff!</w:t>
      </w:r>
    </w:p>
    <w:p w14:paraId="1DF32EF0" w14:textId="77777777" w:rsidR="003C7E76" w:rsidRDefault="00000000">
      <w:r>
        <w:lastRenderedPageBreak/>
        <w:t xml:space="preserve">72. THIS IS THE VERY PAINTING OF YOUR FEAR: </w:t>
      </w:r>
    </w:p>
    <w:p w14:paraId="155C70B3" w14:textId="77777777" w:rsidR="003C7E76" w:rsidRDefault="00000000">
      <w:r>
        <w:lastRenderedPageBreak/>
        <w:t>73. This is the air-drawn dagger which, you said,</w:t>
      </w:r>
    </w:p>
    <w:p w14:paraId="165C4FC2" w14:textId="77777777" w:rsidR="003C7E76" w:rsidRDefault="00000000">
      <w:r>
        <w:lastRenderedPageBreak/>
        <w:t>74. Led you to Duncan. O, these flaws and starts,</w:t>
      </w:r>
    </w:p>
    <w:p w14:paraId="6E6C78F3" w14:textId="77777777" w:rsidR="003C7E76" w:rsidRDefault="00000000">
      <w:r>
        <w:lastRenderedPageBreak/>
        <w:t>75. Impostors to true fear, would well become</w:t>
      </w:r>
    </w:p>
    <w:p w14:paraId="5268FA50" w14:textId="77777777" w:rsidR="003C7E76" w:rsidRDefault="00000000">
      <w:r>
        <w:lastRenderedPageBreak/>
        <w:t>76. A woman's story at a winter's fire,</w:t>
      </w:r>
    </w:p>
    <w:p w14:paraId="2057A874" w14:textId="77777777" w:rsidR="003C7E76" w:rsidRDefault="00000000">
      <w:r>
        <w:lastRenderedPageBreak/>
        <w:t>77. Authorized by her grandam. Shame itself!</w:t>
      </w:r>
    </w:p>
    <w:p w14:paraId="5DE6385D" w14:textId="77777777" w:rsidR="003C7E76" w:rsidRDefault="00000000">
      <w:r>
        <w:lastRenderedPageBreak/>
        <w:t>78. Why do you make such faces? When all's done,</w:t>
      </w:r>
    </w:p>
    <w:p w14:paraId="640D39E6" w14:textId="77777777" w:rsidR="003C7E76" w:rsidRDefault="00000000">
      <w:r>
        <w:lastRenderedPageBreak/>
        <w:t>79. You look but on a stool.</w:t>
      </w:r>
    </w:p>
    <w:p w14:paraId="6A731EE5" w14:textId="77777777" w:rsidR="003C7E76" w:rsidRDefault="00000000">
      <w:r>
        <w:lastRenderedPageBreak/>
        <w:t>80. Prithee, see there! behold! look! lo!</w:t>
      </w:r>
    </w:p>
    <w:p w14:paraId="5D751812" w14:textId="77777777" w:rsidR="003C7E76" w:rsidRDefault="00000000">
      <w:r>
        <w:lastRenderedPageBreak/>
        <w:t>81. how say you?</w:t>
      </w:r>
    </w:p>
    <w:p w14:paraId="7029656B" w14:textId="77777777" w:rsidR="003C7E76" w:rsidRDefault="00000000">
      <w:r>
        <w:lastRenderedPageBreak/>
        <w:t>82. Why, what care I? If thou canst nod, speak too.</w:t>
      </w:r>
    </w:p>
    <w:p w14:paraId="7F24B5E0" w14:textId="77777777" w:rsidR="003C7E76" w:rsidRDefault="00000000">
      <w:r>
        <w:lastRenderedPageBreak/>
        <w:t>83. If charnel-houses and our graves must send</w:t>
      </w:r>
    </w:p>
    <w:p w14:paraId="3E6243E4" w14:textId="77777777" w:rsidR="003C7E76" w:rsidRDefault="00000000">
      <w:r>
        <w:lastRenderedPageBreak/>
        <w:t>84. Those that we bury back, our monuments</w:t>
      </w:r>
    </w:p>
    <w:p w14:paraId="5AD362DC" w14:textId="77777777" w:rsidR="003C7E76" w:rsidRDefault="00000000">
      <w:r>
        <w:lastRenderedPageBreak/>
        <w:t>85. Shall be the maws of kites.</w:t>
      </w:r>
    </w:p>
    <w:p w14:paraId="7A847460" w14:textId="77777777" w:rsidR="003C7E76" w:rsidRDefault="00000000">
      <w:r>
        <w:lastRenderedPageBreak/>
        <w:t>86. LADY MACBETH: What, quite unmann'd in folly?</w:t>
      </w:r>
    </w:p>
    <w:p w14:paraId="46717AA4" w14:textId="77777777" w:rsidR="003C7E76" w:rsidRDefault="00000000">
      <w:r>
        <w:lastRenderedPageBreak/>
        <w:t>87. If I stand here, I saw him.</w:t>
      </w:r>
    </w:p>
    <w:p w14:paraId="0A7AB17C" w14:textId="77777777" w:rsidR="003C7E76" w:rsidRDefault="00000000">
      <w:r>
        <w:lastRenderedPageBreak/>
        <w:t>88. LADY MACBETH: Fie, for shame!</w:t>
      </w:r>
    </w:p>
    <w:p w14:paraId="1FF7959A" w14:textId="77777777" w:rsidR="003C7E76" w:rsidRDefault="00000000">
      <w:r>
        <w:lastRenderedPageBreak/>
        <w:t>89. Blood hath been shed ere now, i' the olden time,</w:t>
      </w:r>
    </w:p>
    <w:p w14:paraId="7832E738" w14:textId="77777777" w:rsidR="003C7E76" w:rsidRDefault="00000000">
      <w:r>
        <w:lastRenderedPageBreak/>
        <w:t>90. Ere human statute purged the gentle weal;</w:t>
      </w:r>
    </w:p>
    <w:p w14:paraId="53DD4AF9" w14:textId="77777777" w:rsidR="003C7E76" w:rsidRDefault="00000000">
      <w:r>
        <w:lastRenderedPageBreak/>
        <w:t>91. Ay, and since too, murders have been perform'd</w:t>
      </w:r>
    </w:p>
    <w:p w14:paraId="6B92276B" w14:textId="77777777" w:rsidR="003C7E76" w:rsidRDefault="00000000">
      <w:r>
        <w:lastRenderedPageBreak/>
        <w:t>92. TOO TERRIBLE FOR THE EAR: the times have been,</w:t>
      </w:r>
    </w:p>
    <w:p w14:paraId="60FF2277" w14:textId="77777777" w:rsidR="003C7E76" w:rsidRDefault="00000000">
      <w:r>
        <w:lastRenderedPageBreak/>
        <w:t>93. That, when the brains were out, the man would die,</w:t>
      </w:r>
    </w:p>
    <w:p w14:paraId="36DA0CF7" w14:textId="77777777" w:rsidR="003C7E76" w:rsidRDefault="00000000">
      <w:r>
        <w:lastRenderedPageBreak/>
        <w:t>94. And there an end; but now they rise again,</w:t>
      </w:r>
    </w:p>
    <w:p w14:paraId="6630427C" w14:textId="77777777" w:rsidR="003C7E76" w:rsidRDefault="00000000">
      <w:r>
        <w:lastRenderedPageBreak/>
        <w:t>95. With twenty mortal murders on their crowns,</w:t>
      </w:r>
    </w:p>
    <w:p w14:paraId="64737852" w14:textId="77777777" w:rsidR="003C7E76" w:rsidRDefault="00000000">
      <w:r>
        <w:lastRenderedPageBreak/>
        <w:t>96. AND PUSH US FROM OUR STOOLS: this is more strange</w:t>
      </w:r>
    </w:p>
    <w:p w14:paraId="3CDBC37F" w14:textId="77777777" w:rsidR="003C7E76" w:rsidRDefault="00000000">
      <w:r>
        <w:lastRenderedPageBreak/>
        <w:t>97. Than such a murder is.</w:t>
      </w:r>
    </w:p>
    <w:p w14:paraId="55E7B394" w14:textId="77777777" w:rsidR="003C7E76" w:rsidRDefault="00000000">
      <w:r>
        <w:lastRenderedPageBreak/>
        <w:t>98. LADY MACBETH: My worthy lord,</w:t>
      </w:r>
    </w:p>
    <w:p w14:paraId="34E129CE" w14:textId="77777777" w:rsidR="003C7E76" w:rsidRDefault="00000000">
      <w:r>
        <w:lastRenderedPageBreak/>
        <w:t>99. Your noble friends do lack you.</w:t>
      </w:r>
    </w:p>
    <w:p w14:paraId="3D0D9309" w14:textId="77777777" w:rsidR="003C7E76" w:rsidRDefault="00000000">
      <w:r>
        <w:lastRenderedPageBreak/>
        <w:t>100. I do forget.</w:t>
      </w:r>
    </w:p>
    <w:p w14:paraId="4CCE99E2" w14:textId="77777777" w:rsidR="003C7E76" w:rsidRDefault="00000000">
      <w:r>
        <w:lastRenderedPageBreak/>
        <w:t>101. Do not muse at me, my most worthy friends,</w:t>
      </w:r>
    </w:p>
    <w:p w14:paraId="2CF2563C" w14:textId="77777777" w:rsidR="003C7E76" w:rsidRDefault="00000000">
      <w:r>
        <w:lastRenderedPageBreak/>
        <w:t>102. I have a strange infirmity, which is nothing</w:t>
      </w:r>
    </w:p>
    <w:p w14:paraId="67E2FB2F" w14:textId="77777777" w:rsidR="003C7E76" w:rsidRDefault="00000000">
      <w:r>
        <w:lastRenderedPageBreak/>
        <w:t>103. To those that know me. Come, love and health to all;</w:t>
      </w:r>
    </w:p>
    <w:p w14:paraId="09CB2D8B" w14:textId="77777777" w:rsidR="003C7E76" w:rsidRDefault="00000000">
      <w:r>
        <w:lastRenderedPageBreak/>
        <w:t>104. Then I'll sit down. Give me some wine; fill full.</w:t>
      </w:r>
    </w:p>
    <w:p w14:paraId="529EDD73" w14:textId="77777777" w:rsidR="003C7E76" w:rsidRDefault="00000000">
      <w:r>
        <w:lastRenderedPageBreak/>
        <w:t>105. I drink to the general joy o' the whole table,</w:t>
      </w:r>
    </w:p>
    <w:p w14:paraId="33A26835" w14:textId="77777777" w:rsidR="003C7E76" w:rsidRDefault="00000000">
      <w:r>
        <w:lastRenderedPageBreak/>
        <w:t>106. And to our dear friend Banquo, whom we miss;</w:t>
      </w:r>
    </w:p>
    <w:p w14:paraId="78849483" w14:textId="77777777" w:rsidR="003C7E76" w:rsidRDefault="00000000">
      <w:r>
        <w:lastRenderedPageBreak/>
        <w:t>107. Would he were here! to all, and him, we thirst,</w:t>
      </w:r>
    </w:p>
    <w:p w14:paraId="11426EF0" w14:textId="77777777" w:rsidR="003C7E76" w:rsidRDefault="00000000">
      <w:r>
        <w:lastRenderedPageBreak/>
        <w:t>108. And all to all.</w:t>
      </w:r>
    </w:p>
    <w:p w14:paraId="3CA69EB7" w14:textId="77777777" w:rsidR="003C7E76" w:rsidRDefault="00000000">
      <w:r>
        <w:lastRenderedPageBreak/>
        <w:t>109. LORDS: Our duties, and the pledge.</w:t>
      </w:r>
    </w:p>
    <w:p w14:paraId="5F23AECA" w14:textId="77777777" w:rsidR="003C7E76" w:rsidRDefault="00000000">
      <w:r>
        <w:lastRenderedPageBreak/>
        <w:t>110. Avaunt! and quit my sight! let the earth hide thee!</w:t>
      </w:r>
    </w:p>
    <w:p w14:paraId="76F57331" w14:textId="77777777" w:rsidR="003C7E76" w:rsidRDefault="00000000">
      <w:r>
        <w:lastRenderedPageBreak/>
        <w:t>111. Thy bones are marrowless, thy blood is cold;</w:t>
      </w:r>
    </w:p>
    <w:p w14:paraId="415109A6" w14:textId="77777777" w:rsidR="003C7E76" w:rsidRDefault="00000000">
      <w:r>
        <w:lastRenderedPageBreak/>
        <w:t>112. Thou hast no speculation in those eyes</w:t>
      </w:r>
    </w:p>
    <w:p w14:paraId="5CEBFFE4" w14:textId="77777777" w:rsidR="003C7E76" w:rsidRDefault="00000000">
      <w:r>
        <w:lastRenderedPageBreak/>
        <w:t>113. Which thou dost glare with!</w:t>
      </w:r>
    </w:p>
    <w:p w14:paraId="64C4BED1" w14:textId="77777777" w:rsidR="003C7E76" w:rsidRDefault="00000000">
      <w:r>
        <w:lastRenderedPageBreak/>
        <w:t>114. LADY MACBETH: Think of this, good peers,</w:t>
      </w:r>
    </w:p>
    <w:p w14:paraId="6AD954D4" w14:textId="77777777" w:rsidR="003C7E76" w:rsidRDefault="00000000">
      <w:r>
        <w:lastRenderedPageBreak/>
        <w:t>115. BUT AS A THING OF CUSTOM: 'tis no other;</w:t>
      </w:r>
    </w:p>
    <w:p w14:paraId="2E98415A" w14:textId="77777777" w:rsidR="003C7E76" w:rsidRDefault="00000000">
      <w:r>
        <w:lastRenderedPageBreak/>
        <w:t>116. Only it spoils the pleasure of the time.</w:t>
      </w:r>
    </w:p>
    <w:p w14:paraId="220FE899" w14:textId="77777777" w:rsidR="003C7E76" w:rsidRDefault="00000000">
      <w:r>
        <w:lastRenderedPageBreak/>
        <w:t>117. MACBETH: What man dare, I dare:</w:t>
      </w:r>
    </w:p>
    <w:p w14:paraId="575AF352" w14:textId="77777777" w:rsidR="003C7E76" w:rsidRDefault="00000000">
      <w:r>
        <w:lastRenderedPageBreak/>
        <w:t>118. Approach thou like the rugged Russian bear,</w:t>
      </w:r>
    </w:p>
    <w:p w14:paraId="57358467" w14:textId="77777777" w:rsidR="003C7E76" w:rsidRDefault="00000000">
      <w:r>
        <w:lastRenderedPageBreak/>
        <w:t>119. The arm'd rhinoceros, or the Hyrcan tiger;</w:t>
      </w:r>
    </w:p>
    <w:p w14:paraId="3B2547AC" w14:textId="77777777" w:rsidR="003C7E76" w:rsidRDefault="00000000">
      <w:r>
        <w:lastRenderedPageBreak/>
        <w:t>120. Take any shape but that, and my firm nerves</w:t>
      </w:r>
    </w:p>
    <w:p w14:paraId="203B6CAD" w14:textId="77777777" w:rsidR="003C7E76" w:rsidRDefault="00000000">
      <w:r>
        <w:lastRenderedPageBreak/>
        <w:t>121. SHALL NEVER TREMBLE: or be alive again,</w:t>
      </w:r>
    </w:p>
    <w:p w14:paraId="22C4DE80" w14:textId="77777777" w:rsidR="003C7E76" w:rsidRDefault="00000000">
      <w:r>
        <w:lastRenderedPageBreak/>
        <w:t>122. And dare me to the desert with thy sword;</w:t>
      </w:r>
    </w:p>
    <w:p w14:paraId="75988A12" w14:textId="77777777" w:rsidR="003C7E76" w:rsidRDefault="00000000">
      <w:r>
        <w:lastRenderedPageBreak/>
        <w:t>123. If trembling I inhabit then, protest me</w:t>
      </w:r>
    </w:p>
    <w:p w14:paraId="77F5CFDE" w14:textId="77777777" w:rsidR="003C7E76" w:rsidRDefault="00000000">
      <w:r>
        <w:lastRenderedPageBreak/>
        <w:t>124. The baby of a girl. Hence, horrible shadow!</w:t>
      </w:r>
    </w:p>
    <w:p w14:paraId="2C34771A" w14:textId="77777777" w:rsidR="003C7E76" w:rsidRDefault="00000000">
      <w:r>
        <w:lastRenderedPageBreak/>
        <w:t>125. Unreal mockery, hence!</w:t>
      </w:r>
    </w:p>
    <w:p w14:paraId="73C9F93C" w14:textId="77777777" w:rsidR="003C7E76" w:rsidRDefault="00000000">
      <w:r>
        <w:lastRenderedPageBreak/>
        <w:t>126. Why, so: being gone,</w:t>
      </w:r>
    </w:p>
    <w:p w14:paraId="266B5601" w14:textId="77777777" w:rsidR="003C7E76" w:rsidRDefault="00000000">
      <w:r>
        <w:lastRenderedPageBreak/>
        <w:t>127. I am a man again. Pray you, sit still.</w:t>
      </w:r>
    </w:p>
    <w:p w14:paraId="7ECF2AB8" w14:textId="77777777" w:rsidR="003C7E76" w:rsidRDefault="00000000">
      <w:r>
        <w:lastRenderedPageBreak/>
        <w:t>128. LADY MACBETH: You have displaced the mirth, broke the good meeting,</w:t>
      </w:r>
    </w:p>
    <w:p w14:paraId="6CA6C42F" w14:textId="77777777" w:rsidR="003C7E76" w:rsidRDefault="00000000">
      <w:r>
        <w:lastRenderedPageBreak/>
        <w:t>129. With most admired disorder.</w:t>
      </w:r>
    </w:p>
    <w:p w14:paraId="54C13C21" w14:textId="77777777" w:rsidR="003C7E76" w:rsidRDefault="00000000">
      <w:r>
        <w:lastRenderedPageBreak/>
        <w:t>130. Can such things be,</w:t>
      </w:r>
    </w:p>
    <w:p w14:paraId="142C9DF9" w14:textId="77777777" w:rsidR="003C7E76" w:rsidRDefault="00000000">
      <w:r>
        <w:lastRenderedPageBreak/>
        <w:t>131. And overcome us like a summer's cloud,</w:t>
      </w:r>
    </w:p>
    <w:p w14:paraId="0EB52716" w14:textId="77777777" w:rsidR="003C7E76" w:rsidRDefault="00000000">
      <w:r>
        <w:lastRenderedPageBreak/>
        <w:t>132. Without our special wonder? You make me strange</w:t>
      </w:r>
    </w:p>
    <w:p w14:paraId="56A9315C" w14:textId="77777777" w:rsidR="003C7E76" w:rsidRDefault="00000000">
      <w:r>
        <w:lastRenderedPageBreak/>
        <w:t>133. Even to the disposition that I owe,</w:t>
      </w:r>
    </w:p>
    <w:p w14:paraId="33D7835E" w14:textId="77777777" w:rsidR="003C7E76" w:rsidRDefault="00000000">
      <w:r>
        <w:lastRenderedPageBreak/>
        <w:t>134. When now I think you can behold such sights,</w:t>
      </w:r>
    </w:p>
    <w:p w14:paraId="6DD78B08" w14:textId="77777777" w:rsidR="003C7E76" w:rsidRDefault="00000000">
      <w:r>
        <w:lastRenderedPageBreak/>
        <w:t>135. And keep the natural ruby of your cheeks,</w:t>
      </w:r>
    </w:p>
    <w:p w14:paraId="00FDA29A" w14:textId="77777777" w:rsidR="003C7E76" w:rsidRDefault="00000000">
      <w:r>
        <w:lastRenderedPageBreak/>
        <w:t>136. When mine is blanched with fear.</w:t>
      </w:r>
    </w:p>
    <w:p w14:paraId="1D53A89E" w14:textId="77777777" w:rsidR="003C7E76" w:rsidRDefault="00000000">
      <w:r>
        <w:lastRenderedPageBreak/>
        <w:t>137. ROSS: What sights, my lord?</w:t>
      </w:r>
    </w:p>
    <w:p w14:paraId="2D78717E" w14:textId="77777777" w:rsidR="003C7E76" w:rsidRDefault="00000000">
      <w:r>
        <w:lastRenderedPageBreak/>
        <w:t>138. LADY MACBETH: I pray you, speak not; he grows worse and worse;</w:t>
      </w:r>
    </w:p>
    <w:p w14:paraId="00A6C7AE" w14:textId="77777777" w:rsidR="003C7E76" w:rsidRDefault="00000000">
      <w:r>
        <w:lastRenderedPageBreak/>
        <w:t>139. Question enrages him. At once, good night:</w:t>
      </w:r>
    </w:p>
    <w:p w14:paraId="19471254" w14:textId="77777777" w:rsidR="003C7E76" w:rsidRDefault="00000000">
      <w:r>
        <w:lastRenderedPageBreak/>
        <w:t>140. Stand not upon the order of your going,</w:t>
      </w:r>
    </w:p>
    <w:p w14:paraId="5696CD83" w14:textId="77777777" w:rsidR="003C7E76" w:rsidRDefault="00000000">
      <w:r>
        <w:lastRenderedPageBreak/>
        <w:t>141. But go at once.</w:t>
      </w:r>
    </w:p>
    <w:p w14:paraId="7256EFA1" w14:textId="77777777" w:rsidR="003C7E76" w:rsidRDefault="00000000">
      <w:r>
        <w:lastRenderedPageBreak/>
        <w:t>142. LENNOX: Good night; and better health</w:t>
      </w:r>
    </w:p>
    <w:p w14:paraId="0C33F9EA" w14:textId="77777777" w:rsidR="003C7E76" w:rsidRDefault="00000000">
      <w:r>
        <w:lastRenderedPageBreak/>
        <w:t>143. Attend his majesty!</w:t>
      </w:r>
    </w:p>
    <w:p w14:paraId="4107343D" w14:textId="77777777" w:rsidR="003C7E76" w:rsidRDefault="00000000">
      <w:r>
        <w:lastRenderedPageBreak/>
        <w:t>144. LADY MACBETH: A kind good night to all!</w:t>
      </w:r>
    </w:p>
    <w:p w14:paraId="4C6BE4C5" w14:textId="77777777" w:rsidR="003C7E76" w:rsidRDefault="00000000">
      <w:r>
        <w:lastRenderedPageBreak/>
        <w:t>145. MACBETH: It will have blood; they say, blood will have blood:</w:t>
      </w:r>
    </w:p>
    <w:p w14:paraId="623446E3" w14:textId="77777777" w:rsidR="003C7E76" w:rsidRDefault="00000000">
      <w:r>
        <w:lastRenderedPageBreak/>
        <w:t>146. Stones have been known to move and trees to speak;</w:t>
      </w:r>
    </w:p>
    <w:p w14:paraId="0A904CD5" w14:textId="77777777" w:rsidR="003C7E76" w:rsidRDefault="00000000">
      <w:r>
        <w:lastRenderedPageBreak/>
        <w:t>147. Augurs and understood relations have</w:t>
      </w:r>
    </w:p>
    <w:p w14:paraId="5CE03D1A" w14:textId="77777777" w:rsidR="003C7E76" w:rsidRDefault="00000000">
      <w:r>
        <w:lastRenderedPageBreak/>
        <w:t>148. By magot-pies and choughs and rooks brought forth</w:t>
      </w:r>
    </w:p>
    <w:p w14:paraId="2194F15A" w14:textId="77777777" w:rsidR="003C7E76" w:rsidRDefault="00000000">
      <w:r>
        <w:lastRenderedPageBreak/>
        <w:t>149. The secret'st man of blood. What is the night?</w:t>
      </w:r>
    </w:p>
    <w:p w14:paraId="69FBDA8A" w14:textId="77777777" w:rsidR="003C7E76" w:rsidRDefault="00000000">
      <w:r>
        <w:lastRenderedPageBreak/>
        <w:t>150. LADY MACBETH: Almost at odds with morning, which is which.</w:t>
      </w:r>
    </w:p>
    <w:p w14:paraId="7DFBDFF5" w14:textId="77777777" w:rsidR="003C7E76" w:rsidRDefault="00000000">
      <w:r>
        <w:lastRenderedPageBreak/>
        <w:t>151. How say'st thou, that Macduff denies his person</w:t>
      </w:r>
    </w:p>
    <w:p w14:paraId="42CBB590" w14:textId="77777777" w:rsidR="003C7E76" w:rsidRDefault="00000000">
      <w:r>
        <w:lastRenderedPageBreak/>
        <w:t>152. At our great bidding?</w:t>
      </w:r>
    </w:p>
    <w:p w14:paraId="1C011D05" w14:textId="77777777" w:rsidR="003C7E76" w:rsidRDefault="00000000">
      <w:r>
        <w:lastRenderedPageBreak/>
        <w:t>153. LADY MACBETH: Did you send to him, sir?</w:t>
      </w:r>
    </w:p>
    <w:p w14:paraId="71C31C22" w14:textId="77777777" w:rsidR="003C7E76" w:rsidRDefault="00000000">
      <w:r>
        <w:lastRenderedPageBreak/>
        <w:t>154. I hear it by the way; but I will send:</w:t>
      </w:r>
    </w:p>
    <w:p w14:paraId="651B43F4" w14:textId="77777777" w:rsidR="003C7E76" w:rsidRDefault="00000000">
      <w:r>
        <w:lastRenderedPageBreak/>
        <w:t>155. There's not a one of them but in his house</w:t>
      </w:r>
    </w:p>
    <w:p w14:paraId="620ACE5E" w14:textId="77777777" w:rsidR="003C7E76" w:rsidRDefault="00000000">
      <w:r>
        <w:lastRenderedPageBreak/>
        <w:t>156. I keep a servant fee'd. I will to-morrow,</w:t>
      </w:r>
    </w:p>
    <w:p w14:paraId="539BC71C" w14:textId="77777777" w:rsidR="003C7E76" w:rsidRDefault="00000000">
      <w:r>
        <w:lastRenderedPageBreak/>
        <w:t>157. And betimes I will, to the weird sisters:</w:t>
      </w:r>
    </w:p>
    <w:p w14:paraId="1A326AA5" w14:textId="77777777" w:rsidR="003C7E76" w:rsidRDefault="00000000">
      <w:r>
        <w:lastRenderedPageBreak/>
        <w:t>158. More shall they speak; for now I am bent to know,</w:t>
      </w:r>
    </w:p>
    <w:p w14:paraId="1B31FDE2" w14:textId="77777777" w:rsidR="003C7E76" w:rsidRDefault="00000000">
      <w:r>
        <w:lastRenderedPageBreak/>
        <w:t>159. By the worst means, the worst. For mine own good,</w:t>
      </w:r>
    </w:p>
    <w:p w14:paraId="67E57495" w14:textId="77777777" w:rsidR="003C7E76" w:rsidRDefault="00000000">
      <w:r>
        <w:lastRenderedPageBreak/>
        <w:t>160. ALL CAUSES SHALL GIVE WAY: I am in blood</w:t>
      </w:r>
    </w:p>
    <w:p w14:paraId="68B65BC8" w14:textId="77777777" w:rsidR="003C7E76" w:rsidRDefault="00000000">
      <w:r>
        <w:lastRenderedPageBreak/>
        <w:t>161. Stepp'd in so far that, should I wade no more,</w:t>
      </w:r>
    </w:p>
    <w:p w14:paraId="36EBF7D3" w14:textId="77777777" w:rsidR="003C7E76" w:rsidRDefault="00000000">
      <w:r>
        <w:lastRenderedPageBreak/>
        <w:t>162. Returning were as tedious as go o'er:</w:t>
      </w:r>
    </w:p>
    <w:p w14:paraId="158F3046" w14:textId="77777777" w:rsidR="003C7E76" w:rsidRDefault="00000000">
      <w:r>
        <w:lastRenderedPageBreak/>
        <w:t>163. Strange things I have in head, that will to hand;</w:t>
      </w:r>
    </w:p>
    <w:p w14:paraId="313BA002" w14:textId="77777777" w:rsidR="003C7E76" w:rsidRDefault="00000000">
      <w:r>
        <w:lastRenderedPageBreak/>
        <w:t>164. Which must be acted ere they may be scann'd.</w:t>
      </w:r>
    </w:p>
    <w:p w14:paraId="57763781" w14:textId="77777777" w:rsidR="003C7E76" w:rsidRDefault="00000000">
      <w:r>
        <w:lastRenderedPageBreak/>
        <w:t>165. LADY MACBETH: You lack the season of all natures, sleep.</w:t>
      </w:r>
    </w:p>
    <w:p w14:paraId="6D3C3457" w14:textId="77777777" w:rsidR="003C7E76" w:rsidRDefault="00000000">
      <w:r>
        <w:lastRenderedPageBreak/>
        <w:t>166. Come, we'll to sleep. My strange and self-abuse</w:t>
      </w:r>
    </w:p>
    <w:p w14:paraId="39B0DDB3" w14:textId="77777777" w:rsidR="003C7E76" w:rsidRDefault="00000000">
      <w:r>
        <w:lastRenderedPageBreak/>
        <w:t xml:space="preserve">167. IS THE INITIATE FEAR THAT WANTS HARD USE: </w:t>
      </w:r>
    </w:p>
    <w:p w14:paraId="5135EBAD" w14:textId="77777777" w:rsidR="003C7E76" w:rsidRDefault="00000000">
      <w:r>
        <w:lastRenderedPageBreak/>
        <w:t>168. We are yet but young in deed.</w:t>
      </w:r>
    </w:p>
    <w:p w14:paraId="46E8FD13" w14:textId="77777777" w:rsidR="003C7E76" w:rsidRDefault="003C7E76"/>
    <w:p w14:paraId="7341A089" w14:textId="77777777" w:rsidR="003C7E76" w:rsidRDefault="00000000">
      <w:pPr>
        <w:jc w:val="center"/>
      </w:pPr>
      <w:r>
        <w:rPr>
          <w:b/>
          <w:sz w:val="24"/>
        </w:rPr>
        <w:lastRenderedPageBreak/>
        <w:t>========SCHOLARLY COMMENTARY========</w:t>
      </w:r>
    </w:p>
    <w:p w14:paraId="78C6DF9E" w14:textId="77777777" w:rsidR="00613BC7" w:rsidRDefault="00613BC7" w:rsidP="00613BC7">
      <w:r>
        <w:lastRenderedPageBreak/>
        <w:t xml:space="preserve">2. Enter three Murtherers] ALLAN PARK PATON (Notes and Queries 11 Sept., 13 Nov. 1869) </w:t>
      </w:r>
      <w:r>
        <w:lastRenderedPageBreak/>
        <w:t xml:space="preserve">broached and maintained the theory that the Third Murderer was Macbeth himself, and </w:t>
      </w:r>
      <w:r>
        <w:lastRenderedPageBreak/>
        <w:t xml:space="preserve">adduced in proof eight arguments. First: Although the banquet was to commence at seven, </w:t>
      </w:r>
      <w:r>
        <w:lastRenderedPageBreak/>
        <w:t xml:space="preserve">Macbeth did not go there till near midnight. Second: His entrance to the room and the </w:t>
      </w:r>
      <w:r>
        <w:lastRenderedPageBreak/>
        <w:t xml:space="preserve">appearance of the murderer are almost simultaneous. Third: So dear to his heart was the </w:t>
      </w:r>
      <w:r>
        <w:lastRenderedPageBreak/>
        <w:t xml:space="preserve">success of this plot, that during the four or five hours before the banquet he must have been </w:t>
      </w:r>
      <w:r>
        <w:lastRenderedPageBreak/>
        <w:t xml:space="preserve">taken up with the intended murder some way or other. He could not have gone to the feast </w:t>
      </w:r>
      <w:r>
        <w:lastRenderedPageBreak/>
        <w:t xml:space="preserve">with the barest chance of the plot miscarrying. Fourth: If there had been a Third Murderer </w:t>
      </w:r>
      <w:r>
        <w:lastRenderedPageBreak/>
        <w:t xml:space="preserve">sent to superintend the other two, he must have been Macbeth’s chief confidant, and as such </w:t>
      </w:r>
      <w:r>
        <w:lastRenderedPageBreak/>
        <w:t xml:space="preserve">in all probability would have been the first to announce the result. Fifth: The ‘twenty mortal </w:t>
      </w:r>
      <w:r>
        <w:lastRenderedPageBreak/>
        <w:t xml:space="preserve">murthers’ was a needless and devilish kind of mutilation, not like the work of hirelings. </w:t>
      </w:r>
      <w:r>
        <w:lastRenderedPageBreak/>
        <w:t xml:space="preserve">Sixth: The Third Murderer repeated the precise instructions given to the other two, showed </w:t>
      </w:r>
      <w:r>
        <w:lastRenderedPageBreak/>
        <w:t xml:space="preserve">unusual intimacy with the exact locality, the habits of the visitors, etc., and seems to have </w:t>
      </w:r>
      <w:r>
        <w:lastRenderedPageBreak/>
        <w:t xml:space="preserve">struck down the light, probably to escape recognition. Seventh: There was a levity in </w:t>
      </w:r>
      <w:r>
        <w:lastRenderedPageBreak/>
        <w:t xml:space="preserve">Macbeth’s manner with the murderer at the banquet, which is quite explicable if he </w:t>
      </w:r>
      <w:r>
        <w:lastRenderedPageBreak/>
        <w:t xml:space="preserve">personally knew that Banquo was dead. Eighth: When the Ghost rises, Macbeth asks those </w:t>
      </w:r>
      <w:r>
        <w:lastRenderedPageBreak/>
        <w:t xml:space="preserve">about him ‘which of them had done it,’ evidently to take suspicion off himself, and he says, in </w:t>
      </w:r>
      <w:r>
        <w:lastRenderedPageBreak/>
        <w:t xml:space="preserve">effect, to the ghost, ‘In yon black struggle you could never know me.’—[E. HILLS (Notes and </w:t>
      </w:r>
      <w:r>
        <w:lastRenderedPageBreak/>
        <w:t xml:space="preserve">Queries, 2 Oct. 1869) thus replies to Paton, whose arguments, to save space, will be referred </w:t>
      </w:r>
      <w:r>
        <w:lastRenderedPageBreak/>
        <w:t xml:space="preserve">to numerically (First): ‘I should not dwell much on this; for Shakespeare is thoroughly </w:t>
      </w:r>
      <w:r>
        <w:lastRenderedPageBreak/>
        <w:t xml:space="preserve">careless about the unities of time or place, or indeed any unity. Besides, did Macbeth not go </w:t>
      </w:r>
      <w:r>
        <w:lastRenderedPageBreak/>
        <w:t xml:space="preserve">there until midnight? I think Sc. iv. occupies several hours, but obviously it would not be </w:t>
      </w:r>
      <w:r>
        <w:lastRenderedPageBreak/>
        <w:t xml:space="preserve">convenient to break it up into three or four parts. This idea will, of course, explain [Paton’s </w:t>
      </w:r>
      <w:r>
        <w:lastRenderedPageBreak/>
        <w:t xml:space="preserve">second and third arguments]. The murder, I admit, comes before Sc. iv.; but that was </w:t>
      </w:r>
      <w:r>
        <w:lastRenderedPageBreak/>
        <w:t>necessary for the audience, and is a highly dramatic method. . . . [Fourth]: I</w:t>
      </w:r>
    </w:p>
    <w:p w14:paraId="007DA404" w14:textId="77777777" w:rsidR="00613BC7" w:rsidRDefault="00613BC7" w:rsidP="00613BC7">
      <w:r>
        <w:lastRenderedPageBreak/>
        <w:t xml:space="preserve">2. Enter three Murtherers] suppose the First and Second Murderers to have been retainers </w:t>
      </w:r>
      <w:r>
        <w:lastRenderedPageBreak/>
        <w:t xml:space="preserve">formerly of Banquo, in which case they would know nothing of the locality of Macbeth’s </w:t>
      </w:r>
      <w:r>
        <w:lastRenderedPageBreak/>
        <w:t xml:space="preserve">residence. So the third was a servant (and creature) of Macbeth, who went to inform them </w:t>
      </w:r>
      <w:r>
        <w:lastRenderedPageBreak/>
        <w:t xml:space="preserve">of the time of Banquo’s return. That Macbeth had plenty of such confidants is certain from </w:t>
      </w:r>
      <w:r>
        <w:lastRenderedPageBreak/>
        <w:t xml:space="preserve">[III.], iv, 162-3. This supposition would also account for the First Murderer telling the tale, </w:t>
      </w:r>
      <w:r>
        <w:lastRenderedPageBreak/>
        <w:t xml:space="preserve">as it would be better for the servant to keep out of the way, whereas the First and Second </w:t>
      </w:r>
      <w:r>
        <w:lastRenderedPageBreak/>
        <w:t xml:space="preserve">Murderers would be unknown to the household. [Fifth]: Macbeth had told them “to leave no </w:t>
      </w:r>
      <w:r>
        <w:lastRenderedPageBreak/>
        <w:t xml:space="preserve">botches in the work.” Furthermore they were private enemies. [Sixth]: Here Paton seems to </w:t>
      </w:r>
      <w:r>
        <w:lastRenderedPageBreak/>
        <w:t xml:space="preserve">have written from memory. The Third Murderer neither gives nor repeats any orders at all. </w:t>
      </w:r>
      <w:r>
        <w:lastRenderedPageBreak/>
        <w:t xml:space="preserve">He simply replies “Macbeth.”’ [In a subsequent article Hills admits that he was ‘a little too </w:t>
      </w:r>
      <w:r>
        <w:lastRenderedPageBreak/>
        <w:t xml:space="preserve">hasty in saying that the Third Murderer “gives no orders.” He certainly “repeats no orders,” </w:t>
      </w:r>
      <w:r>
        <w:lastRenderedPageBreak/>
        <w:t xml:space="preserve">for the orders relate simply to the time and the post of action.’] ‘I do not think,’ continues </w:t>
      </w:r>
      <w:r>
        <w:lastRenderedPageBreak/>
        <w:t xml:space="preserve">Hills, ‘that the Third Murderer was the first to hear the sound of horses: for the First </w:t>
      </w:r>
      <w:r>
        <w:lastRenderedPageBreak/>
        <w:t xml:space="preserve">Murderer says: “now [sic] near approaches The object [sic] of our watch.” When did the </w:t>
      </w:r>
      <w:r>
        <w:lastRenderedPageBreak/>
        <w:t xml:space="preserve">Third Murderer identify Banquo? Did he strike out the light, who asked why it was done? </w:t>
      </w:r>
      <w:r>
        <w:lastRenderedPageBreak/>
        <w:t xml:space="preserve">Obviously the First Murderer struck it out—the man who answers “Was’t not the way?” </w:t>
      </w:r>
      <w:r>
        <w:lastRenderedPageBreak/>
        <w:t xml:space="preserve">Now why the First or Second Murderer should strike it out is plain, if the idea of their being </w:t>
      </w:r>
      <w:r>
        <w:lastRenderedPageBreak/>
        <w:t xml:space="preserve">retainers be taken; i. e. if Banquo or Fleance did escape they did not care to be recognised. </w:t>
      </w:r>
      <w:r>
        <w:lastRenderedPageBreak/>
        <w:t xml:space="preserve">And this conduct would appear strange to the Third Murderer, Macbeth’s servant. Lastly, if </w:t>
      </w:r>
      <w:r>
        <w:lastRenderedPageBreak/>
        <w:t xml:space="preserve">Macbeth was the Third Murderer, how was it that neither the First nor Second recognised </w:t>
      </w:r>
      <w:r>
        <w:lastRenderedPageBreak/>
        <w:t xml:space="preserve">him? [Seventh]: Even if there were any great levity in Macbeth’s speeches, which I myself </w:t>
      </w:r>
      <w:r>
        <w:lastRenderedPageBreak/>
        <w:t xml:space="preserve">cannot see, how far would that go in an author who has made characters reason the most </w:t>
      </w:r>
      <w:r>
        <w:lastRenderedPageBreak/>
        <w:t xml:space="preserve">quietly in the most awkward predicaments? Besides, would Shakespeare put such lines as </w:t>
      </w:r>
      <w:r>
        <w:lastRenderedPageBreak/>
        <w:t xml:space="preserve">“Then comes my fit again” [III, iv, 27] or “There the grown serpent lies” [III, iv, 37] in the </w:t>
      </w:r>
      <w:r>
        <w:lastRenderedPageBreak/>
        <w:t xml:space="preserve">mouth of a man who had been present at the murder, and who therefore knew the issue of </w:t>
      </w:r>
      <w:r>
        <w:lastRenderedPageBreak/>
        <w:t xml:space="preserve">it? [Eighth]: I think the words “Thou canst not say I did it” just the sort of words a murderer </w:t>
      </w:r>
      <w:r>
        <w:lastRenderedPageBreak/>
        <w:t xml:space="preserve">by deputy would use. To make the man actually engaged in a murder speak so, would seem </w:t>
      </w:r>
      <w:r>
        <w:lastRenderedPageBreak/>
        <w:t xml:space="preserve">to make nonsense of Shakespeare.’ This called forth a reply from Paton, in which he said, </w:t>
      </w:r>
      <w:r>
        <w:lastRenderedPageBreak/>
        <w:t xml:space="preserve">‘The entertainment began (the hour specified must be dwelt on) at seven, and the banquet </w:t>
      </w:r>
      <w:r>
        <w:lastRenderedPageBreak/>
        <w:t xml:space="preserve">begins with the fourth scene of the third act; not far from the time when night is “almost at </w:t>
      </w:r>
      <w:r>
        <w:lastRenderedPageBreak/>
        <w:t xml:space="preserve">odds with morning.” Macbeth having just joined his guests in another part of the palace, </w:t>
      </w:r>
      <w:r>
        <w:lastRenderedPageBreak/>
        <w:t xml:space="preserve">comes with them into the hall where the banquet is prepared. Giving as his reason that it </w:t>
      </w:r>
      <w:r>
        <w:lastRenderedPageBreak/>
        <w:t xml:space="preserve">would make society the more welcome to him, he had said he would keep himself “till </w:t>
      </w:r>
      <w:r>
        <w:lastRenderedPageBreak/>
        <w:t xml:space="preserve">suppertime alone.” This is supper-time; he bids the company be seated at the table, and </w:t>
      </w:r>
      <w:r>
        <w:lastRenderedPageBreak/>
        <w:t xml:space="preserve">wishes to all appetite and health.’ To the suggestion by Hills that the Third Murderer might </w:t>
      </w:r>
      <w:r>
        <w:lastRenderedPageBreak/>
        <w:t xml:space="preserve">be a creature of Macbeth, Paton objected on the ground that Macbeth would not have been </w:t>
      </w:r>
      <w:r>
        <w:lastRenderedPageBreak/>
        <w:t xml:space="preserve">likely to entrust a share in the designed murder to such a one—a mere gatherer of gossip </w:t>
      </w:r>
      <w:r>
        <w:lastRenderedPageBreak/>
        <w:t xml:space="preserve">and political opinion. In Notes and Queries, 30 Oct. 1869, T. S. Baynes maintains that he </w:t>
      </w:r>
      <w:r>
        <w:lastRenderedPageBreak/>
        <w:t xml:space="preserve">anticipated Paton.—Irving (Nineteenth Century, April, 1877): A theory on the subject [of the </w:t>
      </w:r>
      <w:r>
        <w:lastRenderedPageBreak/>
        <w:t xml:space="preserve">Third Murderer] has struck me, which has not, so far as I am aware, been hitherto advanced. </w:t>
      </w:r>
      <w:r>
        <w:lastRenderedPageBreak/>
        <w:t xml:space="preserve">What I wish to contend is, that the character designated as an] ‘Attendant’ is the Third </w:t>
      </w:r>
      <w:r>
        <w:lastRenderedPageBreak/>
        <w:t>Murderer.</w:t>
      </w:r>
    </w:p>
    <w:p w14:paraId="6F09EB6B" w14:textId="77777777" w:rsidR="00613BC7" w:rsidRDefault="00613BC7" w:rsidP="00613BC7">
      <w:r>
        <w:lastRenderedPageBreak/>
        <w:t xml:space="preserve">54. HUDSON (ed. iii.): I am by no means sure but [Paton] is right. . . . Perhaps the strongest </w:t>
      </w:r>
      <w:r>
        <w:lastRenderedPageBreak/>
        <w:t xml:space="preserve">point against this view is, that Macbeth seems surprised, and goes into a rapture, on being </w:t>
      </w:r>
      <w:r>
        <w:lastRenderedPageBreak/>
        <w:t xml:space="preserve">told that ‘Fleance is ’scaped’; but this may not be very much; he may there be feigning. On </w:t>
      </w:r>
      <w:r>
        <w:lastRenderedPageBreak/>
        <w:t xml:space="preserve">the other hand, Macbeth’s actual sharing in the deed of murder would go far to account for </w:t>
      </w:r>
      <w:r>
        <w:lastRenderedPageBreak/>
        <w:t xml:space="preserve">his terrible hallucination at the banquet.—MOY THOMAS (Athenaeum, 14 Apr. 1877) shows </w:t>
      </w:r>
      <w:r>
        <w:lastRenderedPageBreak/>
        <w:t xml:space="preserve">that the stage-directions where Irving lays stress are not to be found in the Folio; and </w:t>
      </w:r>
      <w:r>
        <w:lastRenderedPageBreak/>
        <w:t xml:space="preserve">concludes that: ‘If [the Third Murderer and the Attendant] were the same person they </w:t>
      </w:r>
      <w:r>
        <w:lastRenderedPageBreak/>
        <w:t>would almost necessarily have been represented by the same actor.</w:t>
      </w:r>
    </w:p>
    <w:p w14:paraId="6A994A07" w14:textId="77777777" w:rsidR="00613BC7" w:rsidRDefault="00613BC7" w:rsidP="00613BC7">
      <w:r>
        <w:lastRenderedPageBreak/>
        <w:t>———— END OF SCENE ————</w:t>
      </w:r>
    </w:p>
    <w:p w14:paraId="15B9D1FA" w14:textId="77777777" w:rsidR="00613BC7" w:rsidRDefault="00613BC7" w:rsidP="00613BC7">
      <w:r>
        <w:lastRenderedPageBreak/>
        <w:t xml:space="preserve">1. LIBBY (see note on I, ii, 53): If Ross is the Third Murderer, as we hope to establish, then it </w:t>
      </w:r>
      <w:r>
        <w:lastRenderedPageBreak/>
        <w:t xml:space="preserve">is clear that it is because Shakespeare is dealing with the spy-system that he refuses to give </w:t>
      </w:r>
      <w:r>
        <w:lastRenderedPageBreak/>
        <w:t xml:space="preserve">up the name of this villain. It should be remembered that Shakespeare does not merely </w:t>
      </w:r>
      <w:r>
        <w:lastRenderedPageBreak/>
        <w:t xml:space="preserve">neglect to name the Third Murderer, he emphasizes the mystery in every possible way to </w:t>
      </w:r>
      <w:r>
        <w:lastRenderedPageBreak/>
        <w:t xml:space="preserve">arouse our curiosity, once more masking the business for weighty reasons. [LIBBY here </w:t>
      </w:r>
      <w:r>
        <w:lastRenderedPageBreak/>
        <w:t xml:space="preserve">quotes PATON'S eight arguments in proof that Macbeth is the Third Murderer.] In replying </w:t>
      </w:r>
      <w:r>
        <w:lastRenderedPageBreak/>
        <w:t xml:space="preserve">to these arguments it may be said generally that most of them apply well to Macbeth, but </w:t>
      </w:r>
      <w:r>
        <w:lastRenderedPageBreak/>
        <w:t xml:space="preserve">better to Ross. More particularly they are met as follows: (1) Macbeth went to the banquet </w:t>
      </w:r>
      <w:r>
        <w:lastRenderedPageBreak/>
        <w:t xml:space="preserve">as soon as Ross had returned by a short way and reported. (2) The murderer (who certainly </w:t>
      </w:r>
      <w:r>
        <w:lastRenderedPageBreak/>
        <w:t xml:space="preserve">did not know the short way home) reached Macbeth about twenty minutes later than Ross. </w:t>
      </w:r>
      <w:r>
        <w:lastRenderedPageBreak/>
        <w:t xml:space="preserve">(3) Macbeth had passed a terrible time of inactivity before Ross returned, and that unhinged </w:t>
      </w:r>
      <w:r>
        <w:lastRenderedPageBreak/>
        <w:t xml:space="preserve">his mind: he is more unhinged by that horrible imagining than he had been by the murder of </w:t>
      </w:r>
      <w:r>
        <w:lastRenderedPageBreak/>
        <w:t xml:space="preserve">Duncan. (4) Ross was Macbeth's chief confidant at this time, and was the first to announce </w:t>
      </w:r>
      <w:r>
        <w:lastRenderedPageBreak/>
        <w:t xml:space="preserve">the result. (5) The twenty mortal murthers was extremely characteristic of that poltroon </w:t>
      </w:r>
      <w:r>
        <w:lastRenderedPageBreak/>
        <w:t xml:space="preserve">Ross, panic-stricken and stabbing in the dark a rival who had recognised him. (6) Ross knew </w:t>
      </w:r>
      <w:r>
        <w:lastRenderedPageBreak/>
        <w:t xml:space="preserve">the place and the guests as only such a spy could know them: he struck down after the </w:t>
      </w:r>
      <w:r>
        <w:lastRenderedPageBreak/>
        <w:t xml:space="preserve">terrible recognition of Banquo's 'O, Slave,' which applies infinitely better to this spy than to </w:t>
      </w:r>
      <w:r>
        <w:lastRenderedPageBreak/>
        <w:t xml:space="preserve">Macbeth. Ross owed his power to his service of Macbeth. If Macbeth might have been </w:t>
      </w:r>
      <w:r>
        <w:lastRenderedPageBreak/>
        <w:t xml:space="preserve">recognised by Banquo, as PATON says, why was he not recognised by the murderers? (7) </w:t>
      </w:r>
      <w:r>
        <w:lastRenderedPageBreak/>
        <w:t xml:space="preserve">Macbeth was amused by the comparison of the account of the murderer with that of Ross. </w:t>
      </w:r>
      <w:r>
        <w:lastRenderedPageBreak/>
        <w:t xml:space="preserve">The fact that he had the news accounts for his levity. Ross had given Macbeth hopes that the </w:t>
      </w:r>
      <w:r>
        <w:lastRenderedPageBreak/>
        <w:t xml:space="preserve">murderers might have pursued Fleance, and the only point Macbeth really wants </w:t>
      </w:r>
      <w:r>
        <w:lastRenderedPageBreak/>
        <w:t xml:space="preserve">information about is the death or escape of Fleance. (8) When the ghost arises Macbeth asks </w:t>
      </w:r>
      <w:r>
        <w:lastRenderedPageBreak/>
        <w:t xml:space="preserve">those about him 'which of them' had done it, because he suspects his colleague in crime. On </w:t>
      </w:r>
      <w:r>
        <w:lastRenderedPageBreak/>
        <w:t xml:space="preserve">returning to the room he sees the man whom Ross and the Murderer at the door had sworn </w:t>
      </w:r>
      <w:r>
        <w:lastRenderedPageBreak/>
        <w:t xml:space="preserve">to be dead; he suspects his colleague naturally. Ross endeavors to mislead the other nobles </w:t>
      </w:r>
      <w:r>
        <w:lastRenderedPageBreak/>
        <w:t xml:space="preserve">at the banquet and to defend Macbeth. When Paton says that Macbeth says in effect to the </w:t>
      </w:r>
      <w:r>
        <w:lastRenderedPageBreak/>
        <w:t xml:space="preserve">ghost 'In yon black struggle you could never know me,' he probably alludes to the speech of </w:t>
      </w:r>
      <w:r>
        <w:lastRenderedPageBreak/>
        <w:t>Macbeth: 'Thou canst not say I did it,' which means that he was not present at the murder.—</w:t>
      </w:r>
      <w:r>
        <w:lastRenderedPageBreak/>
        <w:t xml:space="preserve">DEIGHTON refers to Paton's and Bayne's theory in regard to the Third Murderer being </w:t>
      </w:r>
      <w:r>
        <w:lastRenderedPageBreak/>
        <w:t xml:space="preserve">Macbeth, but thinks that ‘the anxiety shown by Macbeth in the next scene seems far too real </w:t>
      </w:r>
      <w:r>
        <w:lastRenderedPageBreak/>
        <w:t>to be mere acting.'—Ed. ii.]</w:t>
      </w:r>
    </w:p>
    <w:p w14:paraId="14B918B9" w14:textId="77777777" w:rsidR="00613BC7" w:rsidRDefault="00613BC7" w:rsidP="00613BC7">
      <w:r>
        <w:lastRenderedPageBreak/>
        <w:t xml:space="preserve">3. But] CAPELL (p. 16): But implies a previous matter discours’d of. The third murderer </w:t>
      </w:r>
      <w:r>
        <w:lastRenderedPageBreak/>
        <w:t xml:space="preserve">appears as forward as the others, but more clever, for 'tis he who observes his comrades' </w:t>
      </w:r>
      <w:r>
        <w:lastRenderedPageBreak/>
        <w:t>mistake about the 'light.'</w:t>
      </w:r>
    </w:p>
    <w:p w14:paraId="1BF62DD4" w14:textId="77777777" w:rsidR="00613BC7" w:rsidRDefault="00613BC7" w:rsidP="00613BC7">
      <w:r>
        <w:lastRenderedPageBreak/>
        <w:t xml:space="preserve">7. To] ABBOTT (§ 187): ‘To,’ even without a verb of motion, means motion to the side of. </w:t>
      </w:r>
      <w:r>
        <w:lastRenderedPageBreak/>
        <w:t xml:space="preserve">Hence motion to and consequent rest near. Hence by the side of, in comparison with, as in </w:t>
      </w:r>
      <w:r>
        <w:lastRenderedPageBreak/>
        <w:t xml:space="preserve">III, iv, 81. Hence up to, in proportion to, according to, as in the present case. See note on III, i, </w:t>
      </w:r>
      <w:r>
        <w:lastRenderedPageBreak/>
        <w:t>63, and I, ii, 16.</w:t>
      </w:r>
    </w:p>
    <w:p w14:paraId="4E48CF78" w14:textId="77777777" w:rsidR="00613BC7" w:rsidRDefault="00613BC7" w:rsidP="00613BC7">
      <w:r>
        <w:lastRenderedPageBreak/>
        <w:t xml:space="preserve">9. The West . . . Day] CORSON (p. 229): The Poet appears to have been so filled with the </w:t>
      </w:r>
      <w:r>
        <w:lastRenderedPageBreak/>
        <w:t xml:space="preserve">spirit of his theme that that spirit radiated upon all the aspects of the natural world, and </w:t>
      </w:r>
      <w:r>
        <w:lastRenderedPageBreak/>
        <w:t xml:space="preserve">was reflected therefrom. In the moral world which he is representing, there are yet some </w:t>
      </w:r>
      <w:r>
        <w:lastRenderedPageBreak/>
        <w:t xml:space="preserve">glimmerings of moral light: but these glimmerings are soon to be swallowed up in moral </w:t>
      </w:r>
      <w:r>
        <w:lastRenderedPageBreak/>
        <w:t xml:space="preserve">darkness. And it is to be remarked, too, that the murder of Banquo and the appearance of </w:t>
      </w:r>
      <w:r>
        <w:lastRenderedPageBreak/>
        <w:t xml:space="preserve">his ghost at the banquet, marks the point where all light goes out for Macbeth and his </w:t>
      </w:r>
      <w:r>
        <w:lastRenderedPageBreak/>
        <w:t>queen.—ED. ii.</w:t>
      </w:r>
    </w:p>
    <w:p w14:paraId="5A4C03F0" w14:textId="77777777" w:rsidR="00613BC7" w:rsidRDefault="00613BC7" w:rsidP="00613BC7">
      <w:r>
        <w:lastRenderedPageBreak/>
        <w:t xml:space="preserve">11. timely] CLARENDON: That is, welcome, opportune. Unless, indeed, we take it as a </w:t>
      </w:r>
      <w:r>
        <w:lastRenderedPageBreak/>
        <w:t>poetical metathesis for ‘to gain the inn timely, or betimes.’</w:t>
      </w:r>
    </w:p>
    <w:p w14:paraId="313FE3C2" w14:textId="77777777" w:rsidR="00613BC7" w:rsidRDefault="00613BC7" w:rsidP="00613BC7">
      <w:r>
        <w:lastRenderedPageBreak/>
        <w:t xml:space="preserve">11. neere] DYCE (Few Notes, etc.): The First Murderer knew, from the coming on of night, </w:t>
      </w:r>
      <w:r>
        <w:lastRenderedPageBreak/>
        <w:t xml:space="preserve">that Banquo was not far off; but, before hearing the tread of horses and the voice of Banquo, </w:t>
      </w:r>
      <w:r>
        <w:lastRenderedPageBreak/>
        <w:t>he could not know that the victim was absolutely near at hand.</w:t>
      </w:r>
    </w:p>
    <w:p w14:paraId="7B114D95" w14:textId="77777777" w:rsidR="00613BC7" w:rsidRDefault="00613BC7" w:rsidP="00613BC7">
      <w:r>
        <w:lastRenderedPageBreak/>
        <w:t xml:space="preserve">14. a Light] DELIUS: Banquo calls for a light from one of his servants, because he and </w:t>
      </w:r>
      <w:r>
        <w:lastRenderedPageBreak/>
        <w:t xml:space="preserve">Fleance are about to strike off into the footway, while the servants make a circuit to the </w:t>
      </w:r>
      <w:r>
        <w:lastRenderedPageBreak/>
        <w:t>castle, with the horses.</w:t>
      </w:r>
    </w:p>
    <w:p w14:paraId="61DA519A" w14:textId="77777777" w:rsidR="00613BC7" w:rsidRDefault="00613BC7" w:rsidP="00613BC7">
      <w:r>
        <w:lastRenderedPageBreak/>
        <w:t>16. note] STEEVENS: They who are set down in the list of guests, and expected to supper.—</w:t>
      </w:r>
      <w:r>
        <w:lastRenderedPageBreak/>
        <w:t xml:space="preserve">CLARENDON: For ‘note,’ in this sense, see Winter’s Tale, IV, iii, 49. Also in Rom. &amp; Jul. I, ii, </w:t>
      </w:r>
      <w:r>
        <w:lastRenderedPageBreak/>
        <w:t xml:space="preserve">36.—[LIBBY: This otherwise purposeless remark is quite dramatic when we consider that </w:t>
      </w:r>
      <w:r>
        <w:lastRenderedPageBreak/>
        <w:t>Ross is one of the invited guests.—ED. ii.]</w:t>
      </w:r>
    </w:p>
    <w:p w14:paraId="0F79602F" w14:textId="77777777" w:rsidR="00613BC7" w:rsidRDefault="00613BC7" w:rsidP="00613BC7">
      <w:r>
        <w:lastRenderedPageBreak/>
        <w:t xml:space="preserve">18. Horses] Horn (i, 81): Shakespeare, who dared do all that poet ever dared, nevertheless </w:t>
      </w:r>
      <w:r>
        <w:lastRenderedPageBreak/>
        <w:t xml:space="preserve">did not dare to bring upon the stage—a horse. And very properly; for there—where noble </w:t>
      </w:r>
      <w:r>
        <w:lastRenderedPageBreak/>
        <w:t xml:space="preserve">poets represent the world’s history upon the ‘boards that imitate the world,’ there—no </w:t>
      </w:r>
      <w:r>
        <w:lastRenderedPageBreak/>
        <w:t xml:space="preserve">brutes should be allowed. But in the present scene it is hard to avoid introducing a horse, </w:t>
      </w:r>
      <w:r>
        <w:lastRenderedPageBreak/>
        <w:t xml:space="preserve">and the Poet has to obviate the difficulty in four almost insignificant lines, in order to </w:t>
      </w:r>
      <w:r>
        <w:lastRenderedPageBreak/>
        <w:t xml:space="preserve">account for the absence of the steeds. It is, after all, undoubtedly better not to shrink from </w:t>
      </w:r>
      <w:r>
        <w:lastRenderedPageBreak/>
        <w:t xml:space="preserve">two or three such trivial lines than to have a horse come clattering on the stage. Would that </w:t>
      </w:r>
      <w:r>
        <w:lastRenderedPageBreak/>
        <w:t xml:space="preserve">Schiller had thought of this passage and so have spared us in his noble Tell that mounted </w:t>
      </w:r>
      <w:r>
        <w:lastRenderedPageBreak/>
        <w:t>Landvogt!</w:t>
      </w:r>
    </w:p>
    <w:p w14:paraId="3E6B9961" w14:textId="77777777" w:rsidR="00613BC7" w:rsidRDefault="00613BC7" w:rsidP="00613BC7">
      <w:r>
        <w:lastRenderedPageBreak/>
        <w:t xml:space="preserve">22. with a Torch] Collier (ed. i.): Here again Fleance carries the torch to light his father; and </w:t>
      </w:r>
      <w:r>
        <w:lastRenderedPageBreak/>
        <w:t xml:space="preserve">in the old stage-direction nothing is said about a servant, who would obviously be in the </w:t>
      </w:r>
      <w:r>
        <w:lastRenderedPageBreak/>
        <w:t>way, when his master was to be murdered. The servant is a merely modern interpolation.</w:t>
      </w:r>
    </w:p>
    <w:p w14:paraId="40E801D1" w14:textId="77777777" w:rsidR="00613BC7" w:rsidRDefault="00613BC7" w:rsidP="00613BC7">
      <w:r>
        <w:lastRenderedPageBreak/>
        <w:t>30. O Slaue] Libby: Banquo recognises Ross.—Ed. ii.</w:t>
      </w:r>
    </w:p>
    <w:p w14:paraId="1F9A9821" w14:textId="77777777" w:rsidR="00613BC7" w:rsidRDefault="00613BC7" w:rsidP="00613BC7">
      <w:r>
        <w:lastRenderedPageBreak/>
        <w:t xml:space="preserve">30. Horn (i, 82): Banquo’s death must take place before our eyes in order to prepare us for </w:t>
      </w:r>
      <w:r>
        <w:lastRenderedPageBreak/>
        <w:t xml:space="preserve">his ghost at the banquet. His murder must appear important and of moment, but it must </w:t>
      </w:r>
      <w:r>
        <w:lastRenderedPageBreak/>
        <w:t xml:space="preserve">pass quickly before us; after the preparation that we had for Duncan’s death, the second </w:t>
      </w:r>
      <w:r>
        <w:lastRenderedPageBreak/>
        <w:t>victim must have less prominence.</w:t>
      </w:r>
    </w:p>
    <w:p w14:paraId="08CADE5E" w14:textId="77777777" w:rsidR="00613BC7" w:rsidRDefault="00613BC7" w:rsidP="00613BC7">
      <w:r>
        <w:lastRenderedPageBreak/>
        <w:t xml:space="preserve">31. Who . . . Light] LIBBY: Why does Shakespeare not tell us this in a stage-direction? Surely </w:t>
      </w:r>
      <w:r>
        <w:lastRenderedPageBreak/>
        <w:t xml:space="preserve">because as usual he obscures the acts of Ross.—ED. ii.—MANLY: Apparently it was not the </w:t>
      </w:r>
      <w:r>
        <w:lastRenderedPageBreak/>
        <w:t>Third Murderer, as PATON suggests, but the first, who struck out the light.—ED. ii.</w:t>
      </w:r>
    </w:p>
    <w:p w14:paraId="69C16E59" w14:textId="77777777" w:rsidR="00613BC7" w:rsidRDefault="00613BC7" w:rsidP="00613BC7">
      <w:r>
        <w:lastRenderedPageBreak/>
        <w:t xml:space="preserve">5. At first] JOHNSON: I believe the true reading is ‘sit down.—To first And last,’ etc. But for </w:t>
      </w:r>
      <w:r>
        <w:lastRenderedPageBreak/>
        <w:t xml:space="preserve">‘last’ should then be written next. All, of whatever degree, from the highest to the lowest, </w:t>
      </w:r>
      <w:r>
        <w:lastRenderedPageBreak/>
        <w:t xml:space="preserve">may be assured that their visit is well received.—ANON. (qu. LITCHFIELD?): The meaning is </w:t>
      </w:r>
      <w:r>
        <w:lastRenderedPageBreak/>
        <w:t xml:space="preserve">perhaps this, ‘Once for all, you are welcome. From the beginning to the end of the feast </w:t>
      </w:r>
      <w:r>
        <w:lastRenderedPageBreak/>
        <w:t>dismiss all irksome restraint!’</w:t>
      </w:r>
    </w:p>
    <w:p w14:paraId="3CB340FF" w14:textId="77777777" w:rsidR="00613BC7" w:rsidRDefault="00613BC7" w:rsidP="00613BC7">
      <w:r>
        <w:lastRenderedPageBreak/>
        <w:t xml:space="preserve">6. Maiesty] WALKER (Vers. p. 174): Majesty—especially in the forms Your Majesty, His </w:t>
      </w:r>
      <w:r>
        <w:lastRenderedPageBreak/>
        <w:t>Majesty, etc.—is usually a disyllable.—ABBOTT (§ 468): See II, iv, 13.</w:t>
      </w:r>
    </w:p>
    <w:p w14:paraId="43D1495C" w14:textId="77777777" w:rsidR="00613BC7" w:rsidRDefault="00613BC7" w:rsidP="00613BC7">
      <w:r>
        <w:lastRenderedPageBreak/>
        <w:t xml:space="preserve">9. State] Gifford (The Bondman, Massinger, p. 15, ed. 1805): It is used by Dryden, but it </w:t>
      </w:r>
      <w:r>
        <w:lastRenderedPageBreak/>
        <w:t xml:space="preserve">seems to have been growing obsolete while he was writing; in the first edition of </w:t>
      </w:r>
      <w:r>
        <w:lastRenderedPageBreak/>
        <w:t xml:space="preserve">MacFleckno, the monarch is placed on a ‘state’; in the subsequent ones he is seated, like his </w:t>
      </w:r>
      <w:r>
        <w:lastRenderedPageBreak/>
        <w:t xml:space="preserve">fellow kings, on a throne; it occurs also, and I believe for the last time, in Swift: ‘As she </w:t>
      </w:r>
      <w:r>
        <w:lastRenderedPageBreak/>
        <w:t xml:space="preserve">affected not the grandeur of a state with a canopy, she thought there was no offence in an </w:t>
      </w:r>
      <w:r>
        <w:lastRenderedPageBreak/>
        <w:t xml:space="preserve">elbow chair.’—Hist. of John Bull, ch. i.—Clarendon: The ‘state’ was originally the canopy; </w:t>
      </w:r>
      <w:r>
        <w:lastRenderedPageBreak/>
        <w:t xml:space="preserve">then the chair with the canopy over it. Compare Cotgrave: ‘Dais, or Daiz. A cloth of Estate, </w:t>
      </w:r>
      <w:r>
        <w:lastRenderedPageBreak/>
        <w:t xml:space="preserve">Canopie, or Heauen, that stands ouer the heads of Princes thrones; also, the whole State, or </w:t>
      </w:r>
      <w:r>
        <w:lastRenderedPageBreak/>
        <w:t xml:space="preserve">seat of Estate.’ See also Bacon’s New Atlantis (Works, iii, 148, ed. Spedding): ‘Over the chair </w:t>
      </w:r>
      <w:r>
        <w:lastRenderedPageBreak/>
        <w:t>is a state, made round or oval, and it is of ivy.’</w:t>
      </w:r>
    </w:p>
    <w:p w14:paraId="4EF81647" w14:textId="77777777" w:rsidR="00613BC7" w:rsidRDefault="00613BC7" w:rsidP="00613BC7">
      <w:r>
        <w:lastRenderedPageBreak/>
        <w:t xml:space="preserve">10. require] Clarendon: That is, ask her to give us welcome. ‘Require’ was formerly used in </w:t>
      </w:r>
      <w:r>
        <w:lastRenderedPageBreak/>
        <w:t xml:space="preserve">the simple sense of to ask, not with the meaning now attached to it of asking as a right. See </w:t>
      </w:r>
      <w:r>
        <w:lastRenderedPageBreak/>
        <w:t>Ant. &amp; Cleo. III, xii, 12, and also the Prayer-book Version of Psalm xxxviii, 16.</w:t>
      </w:r>
    </w:p>
    <w:p w14:paraId="1E7B830D" w14:textId="77777777" w:rsidR="00613BC7" w:rsidRDefault="00613BC7" w:rsidP="00613BC7">
      <w:r>
        <w:lastRenderedPageBreak/>
        <w:t xml:space="preserve">13. Enter first Murtherer] Booth: Enter First Murderer with the Servants, who bring </w:t>
      </w:r>
      <w:r>
        <w:lastRenderedPageBreak/>
        <w:t xml:space="preserve">dishes.—First Murderer has a few drops of blood upon his cheek.—He brings a goblet of </w:t>
      </w:r>
      <w:r>
        <w:lastRenderedPageBreak/>
        <w:t xml:space="preserve">wine to Macbeth.—Ed. ii.—Sherman: On the supposition that Macbeth and the Third </w:t>
      </w:r>
      <w:r>
        <w:lastRenderedPageBreak/>
        <w:t xml:space="preserve">Murderer are the same person, it is evident that the First Murderer cannot now be coming </w:t>
      </w:r>
      <w:r>
        <w:lastRenderedPageBreak/>
        <w:t xml:space="preserve">to ‘say how much is done’ for the first time. He must have come much earlier, and failing to </w:t>
      </w:r>
      <w:r>
        <w:lastRenderedPageBreak/>
        <w:t xml:space="preserve">find Macbeth, must have been dispatched by the Third Murderer, still with him, to search </w:t>
      </w:r>
      <w:r>
        <w:lastRenderedPageBreak/>
        <w:t xml:space="preserve">for Fleance. Only now, after the quest has proved fruitless, and Banquo has been buried (I. </w:t>
      </w:r>
      <w:r>
        <w:lastRenderedPageBreak/>
        <w:t>26), does he appear.—Ed. ii.</w:t>
      </w:r>
    </w:p>
    <w:p w14:paraId="035F5AB9" w14:textId="77777777" w:rsidR="00613BC7" w:rsidRDefault="00613BC7" w:rsidP="00613BC7">
      <w:r>
        <w:lastRenderedPageBreak/>
        <w:t xml:space="preserve">16. anon] Delius: This alludes to the fact that Macbeth has just caught sight of the Murderer </w:t>
      </w:r>
      <w:r>
        <w:lastRenderedPageBreak/>
        <w:t>standing in the door, and wishes to dismiss him before pledging the measure.</w:t>
      </w:r>
    </w:p>
    <w:p w14:paraId="7C282C3E" w14:textId="77777777" w:rsidR="00613BC7" w:rsidRDefault="00613BC7" w:rsidP="00613BC7">
      <w:r>
        <w:lastRenderedPageBreak/>
        <w:t xml:space="preserve">19. JOHNSON: ‘I am more pleased that the blood of Banquo should be on thy face than in his </w:t>
      </w:r>
      <w:r>
        <w:lastRenderedPageBreak/>
        <w:t xml:space="preserve">body.’ Shakespeare might mean: ‘It is better that Banquo’s blood were on thy face than he in </w:t>
      </w:r>
      <w:r>
        <w:lastRenderedPageBreak/>
        <w:t xml:space="preserve">this room.’—HUNTER: Anything, almost, is to be preferred to the common explanation that </w:t>
      </w:r>
      <w:r>
        <w:lastRenderedPageBreak/>
        <w:t xml:space="preserve">Macbeth addresses this sentence to the Murderer. I would submit as the Poet’s intention, </w:t>
      </w:r>
      <w:r>
        <w:lastRenderedPageBreak/>
        <w:t xml:space="preserve">that Macbeth goes to the door, and there sees the Murderer with the evidence of the crime </w:t>
      </w:r>
      <w:r>
        <w:lastRenderedPageBreak/>
        <w:t xml:space="preserve">upon him: and with that infirmity of purpose which belongs to him, that occasional rising of </w:t>
      </w:r>
      <w:r>
        <w:lastRenderedPageBreak/>
        <w:t xml:space="preserve">the milk of human kindness, he is deeply shocked at the sight, especially contrasting it with </w:t>
      </w:r>
      <w:r>
        <w:lastRenderedPageBreak/>
        <w:t xml:space="preserve">the gaiety of the banquet; he retires from the door, meditates, and then, feeling the </w:t>
      </w:r>
      <w:r>
        <w:lastRenderedPageBreak/>
        <w:t xml:space="preserve">importance to him of having got quit of Banquo, he utters the expression aside, ‘’Tis better </w:t>
      </w:r>
      <w:r>
        <w:lastRenderedPageBreak/>
        <w:t xml:space="preserve">thee without than he within’: that, horrible as it is, thus in the midst of the feast, to behold </w:t>
      </w:r>
      <w:r>
        <w:lastRenderedPageBreak/>
        <w:t xml:space="preserve">the assassin of his friend just without the door, it is still better than that Banquo himself </w:t>
      </w:r>
      <w:r>
        <w:lastRenderedPageBreak/>
        <w:t xml:space="preserve">should be alive and within the hall a guest at this entertainment. He thus recovers himself, </w:t>
      </w:r>
      <w:r>
        <w:lastRenderedPageBreak/>
        <w:t xml:space="preserve">and then goes to the door again to ask if the deed had been done effectually, ‘Is he </w:t>
      </w:r>
      <w:r>
        <w:lastRenderedPageBreak/>
        <w:t xml:space="preserve">dispatch’d?’ In what follows, we cannot suppose that Macbeth speaks so as to be heard by </w:t>
      </w:r>
      <w:r>
        <w:lastRenderedPageBreak/>
        <w:t xml:space="preserve">the Murderer, much less speaks to him, revealing the secret purpose and thoughts of his </w:t>
      </w:r>
      <w:r>
        <w:lastRenderedPageBreak/>
        <w:t xml:space="preserve">mind. They are aside speeches.—CLARENDON: It is better outside thee than inside him. In </w:t>
      </w:r>
      <w:r>
        <w:lastRenderedPageBreak/>
        <w:t xml:space="preserve">spite of the defective grammar, this must be the meaning, or there would be no point in the </w:t>
      </w:r>
      <w:r>
        <w:lastRenderedPageBreak/>
        <w:t xml:space="preserve">antithesis. For a similar instance of loose construction, see Cymb. II, iii, 153.—[LIBBY (see </w:t>
      </w:r>
      <w:r>
        <w:lastRenderedPageBreak/>
        <w:t xml:space="preserve">note on I, ii, 53): If this were an aside it might mean, ‘’Tis better to be thee without than Ross </w:t>
      </w:r>
      <w:r>
        <w:lastRenderedPageBreak/>
        <w:t xml:space="preserve">within.’ ‘Thee’ would pass for a predicate better than ‘he’ for an objective.—CHAMBERS </w:t>
      </w:r>
      <w:r>
        <w:lastRenderedPageBreak/>
        <w:t xml:space="preserve">disagrees with Clarendon and follows Hunter’s interpretation, ‘It is better that the murderer </w:t>
      </w:r>
      <w:r>
        <w:lastRenderedPageBreak/>
        <w:t xml:space="preserve">should be “without” the banquet than that Banquo be inside as a guest.’ He adds: ‘I conceive </w:t>
      </w:r>
      <w:r>
        <w:lastRenderedPageBreak/>
        <w:t>that Macbeth speaks with the murderer at a curtained door, unseen by the banqueters.’—</w:t>
      </w:r>
      <w:r>
        <w:lastRenderedPageBreak/>
        <w:t>Ed. ii.]</w:t>
      </w:r>
    </w:p>
    <w:p w14:paraId="2C3639D7" w14:textId="77777777" w:rsidR="00613BC7" w:rsidRDefault="00613BC7" w:rsidP="00613BC7">
      <w:r>
        <w:lastRenderedPageBreak/>
        <w:t>23. hee’s] COWDEN CLARKE: Probably an elision for he is as, not he is.</w:t>
      </w:r>
    </w:p>
    <w:p w14:paraId="3755B590" w14:textId="77777777" w:rsidR="00613BC7" w:rsidRDefault="00613BC7" w:rsidP="00613BC7">
      <w:r>
        <w:lastRenderedPageBreak/>
        <w:t xml:space="preserve">24. Non-pareill] DELIUS: Shakespeare always uses the definite article with ‘nonpareil,’ </w:t>
      </w:r>
      <w:r>
        <w:lastRenderedPageBreak/>
        <w:t>except in Temp. III, ii, 108.</w:t>
      </w:r>
    </w:p>
    <w:p w14:paraId="6E232196" w14:textId="77777777" w:rsidR="00613BC7" w:rsidRDefault="00613BC7" w:rsidP="00613BC7">
      <w:r>
        <w:lastRenderedPageBreak/>
        <w:t xml:space="preserve">31. crib’d] CLARENDON: A still stronger word than ‘cabin’d,’ which explains it, and perhaps </w:t>
      </w:r>
      <w:r>
        <w:lastRenderedPageBreak/>
        <w:t>suggested it to the Author. It does not, we believe, occur elsewhere.</w:t>
      </w:r>
    </w:p>
    <w:p w14:paraId="54CC743F" w14:textId="77777777" w:rsidR="00613BC7" w:rsidRDefault="00613BC7" w:rsidP="00613BC7">
      <w:r>
        <w:lastRenderedPageBreak/>
        <w:t xml:space="preserve">32. sawcy doubts, and feares] DELIUS: These are the fellow-prisoners of such confinement </w:t>
      </w:r>
      <w:r>
        <w:lastRenderedPageBreak/>
        <w:t>and imprisonment.</w:t>
      </w:r>
    </w:p>
    <w:p w14:paraId="42947F5C" w14:textId="77777777" w:rsidR="00613BC7" w:rsidRDefault="00613BC7" w:rsidP="00613BC7">
      <w:r>
        <w:lastRenderedPageBreak/>
        <w:t xml:space="preserve">32. But Banquo’s safe] LIBBY (see note on I, ii, 53): He wants confirmation of Ross’s account. </w:t>
      </w:r>
      <w:r>
        <w:lastRenderedPageBreak/>
        <w:t xml:space="preserve">The asides of this passage should convince anyone that Macbeth was not an eye-witness of </w:t>
      </w:r>
      <w:r>
        <w:lastRenderedPageBreak/>
        <w:t>Banquo’s death.—Ed. ii.</w:t>
      </w:r>
    </w:p>
    <w:p w14:paraId="55E6CA88" w14:textId="77777777" w:rsidR="00613BC7" w:rsidRDefault="00613BC7" w:rsidP="00613BC7">
      <w:r>
        <w:lastRenderedPageBreak/>
        <w:t>37. worme] NARES: Frequently used by Elizabethan writers for a serpent. Wyrm, in Anglo-</w:t>
      </w:r>
      <w:r>
        <w:lastRenderedPageBreak/>
        <w:t>Saxon, means a serpent or dragon—the modern meaning is only a secondary one.</w:t>
      </w:r>
    </w:p>
    <w:p w14:paraId="11F4A2A5" w14:textId="77777777" w:rsidR="00613BC7" w:rsidRDefault="00613BC7" w:rsidP="00613BC7">
      <w:r>
        <w:lastRenderedPageBreak/>
        <w:t xml:space="preserve">39. No . . . present] BOOTH: Macbeth is about to drink; but the colour of the wine sickens </w:t>
      </w:r>
      <w:r>
        <w:lastRenderedPageBreak/>
        <w:t xml:space="preserve">him, and he gives the goblet back to the Murderer, who places it on the table, and, at </w:t>
      </w:r>
      <w:r>
        <w:lastRenderedPageBreak/>
        <w:t xml:space="preserve">Macbeth’s next words spoken simultaneously with this action, quietly slinks out of the </w:t>
      </w:r>
      <w:r>
        <w:lastRenderedPageBreak/>
        <w:t>room.—Ed. ii.</w:t>
      </w:r>
    </w:p>
    <w:p w14:paraId="7110423F" w14:textId="77777777" w:rsidR="00613BC7" w:rsidRDefault="00613BC7" w:rsidP="00613BC7">
      <w:r>
        <w:lastRenderedPageBreak/>
        <w:t xml:space="preserve">40. our selues againe] CLARENDON: We will talk with one another again. . . . But the </w:t>
      </w:r>
      <w:r>
        <w:lastRenderedPageBreak/>
        <w:t xml:space="preserve">expression is awkward if both the king and the murderer are included in ‘ourselves’; if by </w:t>
      </w:r>
      <w:r>
        <w:lastRenderedPageBreak/>
        <w:t xml:space="preserve">‘ourselves’ is meant Macbeth only, we require, as Capell conjectured, ourself.—[HUDSON </w:t>
      </w:r>
      <w:r>
        <w:lastRenderedPageBreak/>
        <w:t xml:space="preserve">(ed. iii.): I suspect the true reading to be, ‘We’ll hear you tell’t again.’ The pronoun ‘our’ </w:t>
      </w:r>
      <w:r>
        <w:lastRenderedPageBreak/>
        <w:t>seems quite out of place here; and we have</w:t>
      </w:r>
    </w:p>
    <w:p w14:paraId="17CA4E78" w14:textId="77777777" w:rsidR="00613BC7" w:rsidRDefault="00613BC7" w:rsidP="00613BC7">
      <w:r>
        <w:lastRenderedPageBreak/>
        <w:t xml:space="preserve">43. a making] CLARENDON: The prefix ‘a,’ equivalent to on in Old English, and generally </w:t>
      </w:r>
      <w:r>
        <w:lastRenderedPageBreak/>
        <w:t xml:space="preserve">supposed to be a corruption of it, was in Shakespeare’s time much more rarely used than in </w:t>
      </w:r>
      <w:r>
        <w:lastRenderedPageBreak/>
        <w:t xml:space="preserve">earlier days, and may now be said to be obsolete, except in certain words, as a-hunting, </w:t>
      </w:r>
      <w:r>
        <w:lastRenderedPageBreak/>
        <w:t>asleep, etc. [See ABBOTT, §§ 24, 140.]</w:t>
      </w:r>
    </w:p>
    <w:p w14:paraId="47311481" w14:textId="77777777" w:rsidR="00613BC7" w:rsidRDefault="00613BC7" w:rsidP="00613BC7">
      <w:r>
        <w:lastRenderedPageBreak/>
        <w:t xml:space="preserve">44. feede] HARRY ROWE: My audience often consisting of cow-keepers, grooms, ostlers, </w:t>
      </w:r>
      <w:r>
        <w:lastRenderedPageBreak/>
        <w:t xml:space="preserve">post-boys, and scullion-wenches, I was apprehensive that they would take offence at the </w:t>
      </w:r>
      <w:r>
        <w:lastRenderedPageBreak/>
        <w:t xml:space="preserve">word ‘feed’; so, by advice of my learned puppet, Doctor Faustus, I have changed the line into </w:t>
      </w:r>
      <w:r>
        <w:lastRenderedPageBreak/>
        <w:t xml:space="preserve">‘Then give the welcome: To eat,’ etc.; the word ‘feed’ belonging, as he says, to the prona </w:t>
      </w:r>
      <w:r>
        <w:lastRenderedPageBreak/>
        <w:t xml:space="preserve">atque ventri obedientia. But what kind of men and women these prona atque ventri </w:t>
      </w:r>
      <w:r>
        <w:lastRenderedPageBreak/>
        <w:t>obedientia are, I confess I know not.</w:t>
      </w:r>
    </w:p>
    <w:p w14:paraId="40EC7A92" w14:textId="77777777" w:rsidR="00613BC7" w:rsidRDefault="00613BC7" w:rsidP="00613BC7">
      <w:r>
        <w:lastRenderedPageBreak/>
        <w:t xml:space="preserve">45. Ceremony] STAUNTON (note on All’s Well, II, iii, 185): It has never, that we are aware, </w:t>
      </w:r>
      <w:r>
        <w:lastRenderedPageBreak/>
        <w:t xml:space="preserve">been noticed that Shakespeare usually pronounces cere in ceremony, ceremonies, </w:t>
      </w:r>
      <w:r>
        <w:lastRenderedPageBreak/>
        <w:t xml:space="preserve">ceremonials (but not in ceremonious, ceremoniously), as a monosyllable, like cereloth, </w:t>
      </w:r>
      <w:r>
        <w:lastRenderedPageBreak/>
        <w:t>cerement. Thus Merry Wives, IV, vi, 51; Mid. N, D. V, i, 55; Jul. Ces. I, i, 70, and Ibid. II, ii, 13.—</w:t>
      </w:r>
      <w:r>
        <w:lastRenderedPageBreak/>
        <w:t xml:space="preserve">WALKER (Crit. ii, 73): It appears that ceremony and ceremonious were pronounced by our </w:t>
      </w:r>
      <w:r>
        <w:lastRenderedPageBreak/>
        <w:t xml:space="preserve">ancient poets,—very frequently at least,—cer’mony and cer’monous. We should therefore </w:t>
      </w:r>
      <w:r>
        <w:lastRenderedPageBreak/>
        <w:t xml:space="preserve">perhaps arrange this line: ‘From thence the sauce to meat is ceremony; meeting’ in order to </w:t>
      </w:r>
      <w:r>
        <w:lastRenderedPageBreak/>
        <w:t xml:space="preserve">avoid [Vers. p. 272] the trisyllabic termination of the next line [‘remembrancer’], which is so </w:t>
      </w:r>
      <w:r>
        <w:lastRenderedPageBreak/>
        <w:t xml:space="preserve">frequent in the dramatists of a later age, but which occurs very seldom indeed in </w:t>
      </w:r>
      <w:r>
        <w:lastRenderedPageBreak/>
        <w:t xml:space="preserve">Shakespeare.—LETTSOM (foot-note to preceding Crit. ii, 73]: Some of the writers quoted by </w:t>
      </w:r>
      <w:r>
        <w:lastRenderedPageBreak/>
        <w:t>Walker seem to have even pronounced cermmy, cermonous.</w:t>
      </w:r>
    </w:p>
    <w:p w14:paraId="4B27077C" w14:textId="77777777" w:rsidR="00613BC7" w:rsidRDefault="00613BC7" w:rsidP="00613BC7">
      <w:r>
        <w:lastRenderedPageBreak/>
        <w:t>47. the Ghost of Banquo] SEYMOUR : I think two Ghosts are seen: Duncan’s</w:t>
      </w:r>
    </w:p>
    <w:p w14:paraId="3356EEB9" w14:textId="77777777" w:rsidR="00613BC7" w:rsidRDefault="00613BC7" w:rsidP="00613BC7">
      <w:r>
        <w:lastRenderedPageBreak/>
        <w:t xml:space="preserve">47. the Ghost of Banquo] Mrs Jameson (ii, 331): Mrs Siddons, I believe, had an idea that Lady </w:t>
      </w:r>
      <w:r>
        <w:lastRenderedPageBreak/>
        <w:t xml:space="preserve">Macbeth beheld the spectre of Banquo, and that her self-control and presence of mind </w:t>
      </w:r>
      <w:r>
        <w:lastRenderedPageBreak/>
        <w:t xml:space="preserve">enabled her to surmount her consciousness of the ghastly presence. This would be </w:t>
      </w:r>
      <w:r>
        <w:lastRenderedPageBreak/>
        <w:t xml:space="preserve">superhuman, and I do not see that either the character or the text bears out this </w:t>
      </w:r>
      <w:r>
        <w:lastRenderedPageBreak/>
        <w:t xml:space="preserve">supposition.—Campbell (Life of Mrs Siddons, ii, 185): The idea of omitting the ghost of </w:t>
      </w:r>
      <w:r>
        <w:lastRenderedPageBreak/>
        <w:t xml:space="preserve">Banquo was suggested to Kemble by some verses of the poet Edward Lloyd. It was a mere </w:t>
      </w:r>
      <w:r>
        <w:lastRenderedPageBreak/>
        <w:t xml:space="preserve">crotchet, and a pernicious departure from the ancient custom. There was no rationality in </w:t>
      </w:r>
      <w:r>
        <w:lastRenderedPageBreak/>
        <w:t xml:space="preserve">depriving the spectator of a sight of Banquo’s ghost merely because the company at </w:t>
      </w:r>
      <w:r>
        <w:lastRenderedPageBreak/>
        <w:t xml:space="preserve">Macbeth’s table are not supposed to see it. But we are not Macbeth’s guests. We are no more </w:t>
      </w:r>
      <w:r>
        <w:lastRenderedPageBreak/>
        <w:t xml:space="preserve">a part of their company than we are a part of the scenes or the scene-shifters. We are the </w:t>
      </w:r>
      <w:r>
        <w:lastRenderedPageBreak/>
        <w:t xml:space="preserve">Poet’s guests, invited to see Macbeth: to see what he sees, and to feel what he feels, caring </w:t>
      </w:r>
      <w:r>
        <w:lastRenderedPageBreak/>
        <w:t xml:space="preserve">comparatively nothing about the guests. I may be told, perhaps, that, according to this </w:t>
      </w:r>
      <w:r>
        <w:lastRenderedPageBreak/>
        <w:t xml:space="preserve">reasoning, we ought to see the dagger in the air that floats before Macbeth. But the visionary </w:t>
      </w:r>
      <w:r>
        <w:lastRenderedPageBreak/>
        <w:t xml:space="preserve">appearance of an inanimate object and of a human being are by no means parallel cases. The </w:t>
      </w:r>
      <w:r>
        <w:lastRenderedPageBreak/>
        <w:t xml:space="preserve">stage-spectre of a dagger would be ludicrous; but not so is the stage-spectre of a man </w:t>
      </w:r>
      <w:r>
        <w:lastRenderedPageBreak/>
        <w:t xml:space="preserve">appearing to his murderer. Superstition sanctions the latter representation; and as to the </w:t>
      </w:r>
      <w:r>
        <w:lastRenderedPageBreak/>
        <w:t xml:space="preserve">alleged inconsistency of Banquo’s ghost being visible to us whilst it is unseen by the guests, </w:t>
      </w:r>
      <w:r>
        <w:lastRenderedPageBreak/>
        <w:t xml:space="preserve">the argument amounts to nothing. If we judge by sheer reason, no doubt we must banish </w:t>
      </w:r>
      <w:r>
        <w:lastRenderedPageBreak/>
        <w:t xml:space="preserve">ghosts from the stage altogether, but if we regulate our fancy by the laws of superstition, we </w:t>
      </w:r>
      <w:r>
        <w:lastRenderedPageBreak/>
        <w:t xml:space="preserve">shall find that spectres are privileged to be visible to whom they will; so that the exclusion </w:t>
      </w:r>
      <w:r>
        <w:lastRenderedPageBreak/>
        <w:t xml:space="preserve">of Banquo, on this occasion, was a violation of the spiritual peerage of the drama, an outrage </w:t>
      </w:r>
      <w:r>
        <w:lastRenderedPageBreak/>
        <w:t xml:space="preserve">on the rights of ghosts, and a worthier spectre than Banquo’s never trod the stage. [Dr </w:t>
      </w:r>
      <w:r>
        <w:lastRenderedPageBreak/>
        <w:t xml:space="preserve">Forman’s Journal, under date 20th of April, 1610, contains an allusion to the appearance on </w:t>
      </w:r>
      <w:r>
        <w:lastRenderedPageBreak/>
        <w:t xml:space="preserve">the stage of Banquo’s ghost. See Appendix, Forman’s Journal.]—Knight: We are met on the </w:t>
      </w:r>
      <w:r>
        <w:lastRenderedPageBreak/>
        <w:t xml:space="preserve">threshold of this argument [viz.: that it was Duncan’s Ghost that first appeared, a point to </w:t>
      </w:r>
      <w:r>
        <w:lastRenderedPageBreak/>
        <w:t xml:space="preserve">which Knight’s attention was called by a ‘gentleman personally unknown’ to him, to whom </w:t>
      </w:r>
      <w:r>
        <w:lastRenderedPageBreak/>
        <w:t>in turn it had been propounded by ‘one who called himself an actor’.</w:t>
      </w:r>
    </w:p>
    <w:p w14:paraId="2910FE68" w14:textId="77777777" w:rsidR="00613BC7" w:rsidRDefault="00613BC7" w:rsidP="00613BC7">
      <w:r>
        <w:lastRenderedPageBreak/>
        <w:t xml:space="preserve">140. It might undoubtedly be but the seeing twice the same figure, but the construction </w:t>
      </w:r>
      <w:r>
        <w:lastRenderedPageBreak/>
        <w:t xml:space="preserve">would rather lead us to believe that Ross understood Macbeth to speak of more objects than </w:t>
      </w:r>
      <w:r>
        <w:lastRenderedPageBreak/>
        <w:t xml:space="preserve">one. Lastly, when Macbeth utters lines 167–169, it seems as if the visions he had just </w:t>
      </w:r>
      <w:r>
        <w:lastRenderedPageBreak/>
        <w:t xml:space="preserve">witnessed had brought both his great victims to his remembrance, and placed them in the </w:t>
      </w:r>
      <w:r>
        <w:lastRenderedPageBreak/>
        <w:t xml:space="preserve">light of his countenance.—[Wilson (p. 640): Talboys. . . . I am inclined to think, sir, that no </w:t>
      </w:r>
      <w:r>
        <w:lastRenderedPageBreak/>
        <w:t xml:space="preserve">real Ghost sits on the Stool—but that Shakespeare meant it as with the Daggers. On the </w:t>
      </w:r>
      <w:r>
        <w:lastRenderedPageBreak/>
        <w:t xml:space="preserve">stage he appears—that is an abuse. . . . Had Macbeth himself continued to believe the that </w:t>
      </w:r>
      <w:r>
        <w:lastRenderedPageBreak/>
        <w:t xml:space="preserve">first-seen Ghost was a real Ghost, he would not, could not have ventured so soon after its </w:t>
      </w:r>
      <w:r>
        <w:lastRenderedPageBreak/>
        <w:t xml:space="preserve">disappearance to say again, ‘And to our dear friend Banquo.’ He does say it—and then again </w:t>
      </w:r>
      <w:r>
        <w:lastRenderedPageBreak/>
        <w:t xml:space="preserve">diseased imagination assails him at the rash words. Lady Macbeth reasons with him again, </w:t>
      </w:r>
      <w:r>
        <w:lastRenderedPageBreak/>
        <w:t xml:space="preserve">and he finally is persuaded that the Ghost, both times, had been but brain-sick creations. ‘My </w:t>
      </w:r>
      <w:r>
        <w:lastRenderedPageBreak/>
        <w:t xml:space="preserve">strange and self-abuse Is the initiate fear that wants hard use:—I am [sic] but young in </w:t>
      </w:r>
      <w:r>
        <w:lastRenderedPageBreak/>
        <w:t xml:space="preserve">deed.’ Buller. That certainly looks as if he then did know he had been deceived. But perhaps </w:t>
      </w:r>
      <w:r>
        <w:lastRenderedPageBreak/>
        <w:t xml:space="preserve">he only censures himself for being too much agitated by a real ghost. Talboys. That won’t do. </w:t>
      </w:r>
      <w:r>
        <w:lastRenderedPageBreak/>
        <w:t xml:space="preserve">North. But to go back, my dear Talboys, to the first enacting of the Play. What could the </w:t>
      </w:r>
      <w:r>
        <w:lastRenderedPageBreak/>
        <w:t xml:space="preserve">audience have understood to be happening, without other direction of their thoughts than </w:t>
      </w:r>
      <w:r>
        <w:lastRenderedPageBreak/>
        <w:t xml:space="preserve">the terrified Macbeth’s bewildered words? He never mentions Banquo’s name—and </w:t>
      </w:r>
      <w:r>
        <w:lastRenderedPageBreak/>
        <w:t xml:space="preserve">recollect that nobody then sitting there then knew that Banquo had been murdered. The </w:t>
      </w:r>
      <w:r>
        <w:lastRenderedPageBreak/>
        <w:t xml:space="preserve">dagger is not in point. Then the spectators heard him say, ‘Is this a dagger that I see before </w:t>
      </w:r>
      <w:r>
        <w:lastRenderedPageBreak/>
        <w:t xml:space="preserve">me?’ And if no dagger was there, they could at once see that it was phantasy. Talboys. </w:t>
      </w:r>
      <w:r>
        <w:lastRenderedPageBreak/>
        <w:t xml:space="preserve">Something in that. Buller. A settler. North. I entirely separate the two questions—first, how </w:t>
      </w:r>
      <w:r>
        <w:lastRenderedPageBreak/>
        <w:t xml:space="preserve">did the Manager of the Globe Theatre have the King’s Seat at the Feast filled; and second, </w:t>
      </w:r>
      <w:r>
        <w:lastRenderedPageBreak/>
        <w:t xml:space="preserve">what does the highest poetical Canon deliver? I speak now, but to the first. Now here the </w:t>
      </w:r>
      <w:r>
        <w:lastRenderedPageBreak/>
        <w:t xml:space="preserve">rule is—‘The audience must understand, and at once, what that which they see or hear </w:t>
      </w:r>
      <w:r>
        <w:lastRenderedPageBreak/>
        <w:t>means’—‘The rule must govern at the end, the drama in the Manager’s</w:t>
      </w:r>
    </w:p>
    <w:p w14:paraId="0BFCB566" w14:textId="77777777" w:rsidR="00613BC7" w:rsidRDefault="00613BC7" w:rsidP="00613BC7">
      <w:r>
        <w:lastRenderedPageBreak/>
        <w:t xml:space="preserve">47. G. White: Macbeth’s first words to the apparition are, ‘Thou canst not say I did it,’ which </w:t>
      </w:r>
      <w:r>
        <w:lastRenderedPageBreak/>
        <w:t xml:space="preserve">was exactly what Duncan could have said. That this first ghost is Banquo’s is beyond a </w:t>
      </w:r>
      <w:r>
        <w:lastRenderedPageBreak/>
        <w:t xml:space="preserve">doubt; and that the second is also his, seems almost equally clear from like considerations of </w:t>
      </w:r>
      <w:r>
        <w:lastRenderedPageBreak/>
        <w:t xml:space="preserve">Macbeth’s mental preoccupation with the recent murder, and the appearance of the Ghost </w:t>
      </w:r>
      <w:r>
        <w:lastRenderedPageBreak/>
        <w:t xml:space="preserve">again upon a renewed bravadoing attempt to forestall suspicion by the complimentary </w:t>
      </w:r>
      <w:r>
        <w:lastRenderedPageBreak/>
        <w:t xml:space="preserve">mention of Banquo’s name. To all which must be added Dr Forman’s testimony.—Bucknill </w:t>
      </w:r>
      <w:r>
        <w:lastRenderedPageBreak/>
        <w:t xml:space="preserve">(p. 27): It is markworthy that the ghost of Banquo is seen by no one but Macbeth, differing </w:t>
      </w:r>
      <w:r>
        <w:lastRenderedPageBreak/>
        <w:t xml:space="preserve">in this respect from that of Hamlet’s father. Moreover, Banquo’s ghost is silent, indicating </w:t>
      </w:r>
      <w:r>
        <w:lastRenderedPageBreak/>
        <w:t xml:space="preserve">that it is an hallucination, not an apparition. The progress of the morbid action is depicted </w:t>
      </w:r>
      <w:r>
        <w:lastRenderedPageBreak/>
        <w:t xml:space="preserve">with exquisite skill. First, there is the horrible picture of the imagination not transferred to </w:t>
      </w:r>
      <w:r>
        <w:lastRenderedPageBreak/>
        <w:t xml:space="preserve">the sense; then there is the sensual hallucination whose reality is questioned and rejected; </w:t>
      </w:r>
      <w:r>
        <w:lastRenderedPageBreak/>
        <w:t xml:space="preserve">and now there is the sensual hallucination whose reality is fully accepted. Are we to accept </w:t>
      </w:r>
      <w:r>
        <w:lastRenderedPageBreak/>
        <w:t xml:space="preserve">the repeated assurance, both from Macbeth and his wife, that he is subject to sudden fits of </w:t>
      </w:r>
      <w:r>
        <w:lastRenderedPageBreak/>
        <w:t xml:space="preserve">mental bereavement? or was it a ready lie, coined on the spur of the moment, as an excuse </w:t>
      </w:r>
      <w:r>
        <w:lastRenderedPageBreak/>
        <w:t xml:space="preserve">for his strange behavior? Macbeth, at this juncture, is in a state of mind closely bordering </w:t>
      </w:r>
      <w:r>
        <w:lastRenderedPageBreak/>
        <w:t xml:space="preserve">upon disease, if he have not actually passed the limit. He is hallucinated, and he believes in </w:t>
      </w:r>
      <w:r>
        <w:lastRenderedPageBreak/>
        <w:t xml:space="preserve">the hallucination. The reality of the air-drawn dagger he did not believe in, but referred its </w:t>
      </w:r>
      <w:r>
        <w:lastRenderedPageBreak/>
        <w:t xml:space="preserve">phenomena to their proper source. Between that time and the appearance of Banquo the </w:t>
      </w:r>
      <w:r>
        <w:lastRenderedPageBreak/>
        <w:t xml:space="preserve">stability of Macbeth’s reason had undergone a fearful ordeal. He lacked ‘the season of all </w:t>
      </w:r>
      <w:r>
        <w:lastRenderedPageBreak/>
        <w:t xml:space="preserve">natures—sleep’; or when he did sleep, it was ‘In the affliction of those terrible dreams That </w:t>
      </w:r>
      <w:r>
        <w:lastRenderedPageBreak/>
        <w:t xml:space="preserve">shake us nightly.’ Waking, he made his companions of the ‘sorriest fancies’; and ‘on the </w:t>
      </w:r>
      <w:r>
        <w:lastRenderedPageBreak/>
        <w:t>torture</w:t>
      </w:r>
    </w:p>
    <w:p w14:paraId="78C7C6D2" w14:textId="77777777" w:rsidR="00613BC7" w:rsidRDefault="00613BC7" w:rsidP="00613BC7">
      <w:r>
        <w:lastRenderedPageBreak/>
        <w:t xml:space="preserve">58. Macbeth stares in horror.] After ‘Behold, look, loe, how say you’ (line 87) he has this: </w:t>
      </w:r>
      <w:r>
        <w:lastRenderedPageBreak/>
        <w:t xml:space="preserve">‘Stares at imaginary spectre.’ After ‘And all to all’ (line 115), ‘Stares at chair.’ After ‘Unreal </w:t>
      </w:r>
      <w:r>
        <w:lastRenderedPageBreak/>
        <w:t>mock’ry hence’ (line 132), ‘Spectre is supposed to vanish.’</w:t>
      </w:r>
    </w:p>
    <w:p w14:paraId="23234C0B" w14:textId="77777777" w:rsidR="00613BC7" w:rsidRDefault="00613BC7" w:rsidP="00613BC7">
      <w:r>
        <w:lastRenderedPageBreak/>
        <w:t xml:space="preserve">53. grac’d] CLARENDON: That is, gracious, endued with graces. Compare the sense of </w:t>
      </w:r>
      <w:r>
        <w:lastRenderedPageBreak/>
        <w:t xml:space="preserve">‘guiled,’ i. e. guileful, in Mer. of Ven. III, ii, 97; Ibid. IV, i, 186, ‘blest’; and 1 Hen. IV. I, iii, 183, </w:t>
      </w:r>
      <w:r>
        <w:lastRenderedPageBreak/>
        <w:t xml:space="preserve">‘disdained.’ We have ‘graced’ in much the same sense as here in Lear, I, iv, 267, ‘A graced </w:t>
      </w:r>
      <w:r>
        <w:lastRenderedPageBreak/>
        <w:t xml:space="preserve">palace.’ It is possible, however, that the word in the present case may mean ‘honoured,’ </w:t>
      </w:r>
      <w:r>
        <w:lastRenderedPageBreak/>
        <w:t>‘favoured,’ as in Two Gent. I, iii, 58.</w:t>
      </w:r>
    </w:p>
    <w:p w14:paraId="1C290F1A" w14:textId="77777777" w:rsidR="00613BC7" w:rsidRDefault="00613BC7" w:rsidP="00613BC7">
      <w:r>
        <w:lastRenderedPageBreak/>
        <w:t>54. Who] ABBOTT (§ 274): The inflection of ‘who’ is frequently neglected. [See III, i, 147.]</w:t>
      </w:r>
    </w:p>
    <w:p w14:paraId="6E350866" w14:textId="77777777" w:rsidR="00613BC7" w:rsidRDefault="00613BC7" w:rsidP="00613BC7">
      <w:r>
        <w:lastRenderedPageBreak/>
        <w:t xml:space="preserve">66. Thou . . . did it] Werder (p. 97): To be appreciated this scene must be heard—must be </w:t>
      </w:r>
      <w:r>
        <w:lastRenderedPageBreak/>
        <w:t xml:space="preserve">seen; to read it is nothing; it can only be acted. In the tones of the actor's voice the auditor </w:t>
      </w:r>
      <w:r>
        <w:lastRenderedPageBreak/>
        <w:t xml:space="preserve">would hear more than the words, for Macbeth is struggling under the weight of horror, and </w:t>
      </w:r>
      <w:r>
        <w:lastRenderedPageBreak/>
        <w:t xml:space="preserve">this before everything is the point; horror here is given tongue. The banquet-hall should not </w:t>
      </w:r>
      <w:r>
        <w:lastRenderedPageBreak/>
        <w:t>be too large, and certainly not lit in the modern fashion, but with the fitful light of torches.—</w:t>
      </w:r>
      <w:r>
        <w:lastRenderedPageBreak/>
        <w:t>Ed. ii.</w:t>
      </w:r>
    </w:p>
    <w:p w14:paraId="0390147D" w14:textId="77777777" w:rsidR="00613BC7" w:rsidRDefault="00613BC7" w:rsidP="00613BC7">
      <w:r>
        <w:lastRenderedPageBreak/>
        <w:t xml:space="preserve">68. Gentlemen . . . well] Libby (see note on I, ii, 53, and III, iii, 2): Since Ross is the one who </w:t>
      </w:r>
      <w:r>
        <w:lastRenderedPageBreak/>
        <w:t xml:space="preserve">actually ‘did it,’ his speech is perfectly clear. Unless Ross is guilty, how are these speeches to </w:t>
      </w:r>
      <w:r>
        <w:lastRenderedPageBreak/>
        <w:t xml:space="preserve">be explained? He was full of curiosity, and just the man to show a prying desire to draw </w:t>
      </w:r>
      <w:r>
        <w:lastRenderedPageBreak/>
        <w:t>Macbeth out.—Ed. ii.</w:t>
      </w:r>
    </w:p>
    <w:p w14:paraId="496EB462" w14:textId="77777777" w:rsidR="00613BC7" w:rsidRDefault="00613BC7" w:rsidP="00613BC7">
      <w:r>
        <w:lastRenderedPageBreak/>
        <w:t xml:space="preserve">69. Sit worthy Friends] W. Carleton (Appendix to Lady Martin’s Some of Shakespeare’s </w:t>
      </w:r>
      <w:r>
        <w:lastRenderedPageBreak/>
        <w:t xml:space="preserve">Female Characters, p. 403): In Miss Faucit’s acting there was visible a wish to conceal her </w:t>
      </w:r>
      <w:r>
        <w:lastRenderedPageBreak/>
        <w:t xml:space="preserve">husband’s crime, which was indeed natural, together with the ill-suppressed anguish of a </w:t>
      </w:r>
      <w:r>
        <w:lastRenderedPageBreak/>
        <w:t xml:space="preserve">gentle spirit, and a perceptible struggle to subdue the manifestations of that guilt, whilst </w:t>
      </w:r>
      <w:r>
        <w:lastRenderedPageBreak/>
        <w:t>attempting to encourage and sustain her husband.—Ed. ii.</w:t>
      </w:r>
    </w:p>
    <w:p w14:paraId="370AFD8D" w14:textId="77777777" w:rsidR="00613BC7" w:rsidRDefault="00613BC7" w:rsidP="00613BC7">
      <w:r>
        <w:lastRenderedPageBreak/>
        <w:t>70. keepe Seat] Clarendon: Used like keep house, keep place, keep pace, keep promise.</w:t>
      </w:r>
    </w:p>
    <w:p w14:paraId="3BADDDEB" w14:textId="77777777" w:rsidR="00613BC7" w:rsidRDefault="00613BC7" w:rsidP="00613BC7">
      <w:r>
        <w:lastRenderedPageBreak/>
        <w:t xml:space="preserve">71. thought] Steevens: That is, as speedily as thought can be executed. So in 7 Hen. IV: II, iv, </w:t>
      </w:r>
      <w:r>
        <w:lastRenderedPageBreak/>
        <w:t>241.</w:t>
      </w:r>
    </w:p>
    <w:p w14:paraId="18275618" w14:textId="77777777" w:rsidR="00613BC7" w:rsidRDefault="00613BC7" w:rsidP="00613BC7">
      <w:r>
        <w:lastRenderedPageBreak/>
        <w:t xml:space="preserve">73. shall] Abbott (§ 315): ‘Shall,’ meaning to owe, is connected with ought, must, it is </w:t>
      </w:r>
      <w:r>
        <w:lastRenderedPageBreak/>
        <w:t xml:space="preserve">destined. Hence ‘shall’ was used by the Elizabethan authors with all three persons to denote </w:t>
      </w:r>
      <w:r>
        <w:lastRenderedPageBreak/>
        <w:t xml:space="preserve">inevitable futurity without reference to will (desire). As in the present instance: ‘You are </w:t>
      </w:r>
      <w:r>
        <w:lastRenderedPageBreak/>
        <w:t>sure to offend him.’ So probably IV, iii, 56.</w:t>
      </w:r>
    </w:p>
    <w:p w14:paraId="381E8267" w14:textId="77777777" w:rsidR="00613BC7" w:rsidRDefault="00613BC7" w:rsidP="00613BC7">
      <w:r>
        <w:lastRenderedPageBreak/>
        <w:t xml:space="preserve">73. Passion] Johnson: Prolong his suffering; make his fit longer.—Clarendon: ‘Passion’ is </w:t>
      </w:r>
      <w:r>
        <w:lastRenderedPageBreak/>
        <w:t>used of any strong emotion, especially when outwardly manifested.</w:t>
      </w:r>
    </w:p>
    <w:p w14:paraId="057D7F4A" w14:textId="77777777" w:rsidR="00613BC7" w:rsidRDefault="00613BC7" w:rsidP="00613BC7">
      <w:r>
        <w:lastRenderedPageBreak/>
        <w:t xml:space="preserve">74. Are you a man] Bell (p. 310): [Mrs Siddons here] comes up to him and catches his hand. </w:t>
      </w:r>
      <w:r>
        <w:lastRenderedPageBreak/>
        <w:t>Voice suppressed.—Ed. ii.</w:t>
      </w:r>
    </w:p>
    <w:p w14:paraId="3A88F381" w14:textId="77777777" w:rsidR="00613BC7" w:rsidRDefault="00613BC7" w:rsidP="00613BC7">
      <w:r>
        <w:lastRenderedPageBreak/>
        <w:t xml:space="preserve">77. proper stuffe] CLARENDON: That is, mere or absolute nonsense, rubbish. We have </w:t>
      </w:r>
      <w:r>
        <w:lastRenderedPageBreak/>
        <w:t>‘proper’ used in a contemptuous exclamation in Much Ado, I, iii, 54, and IV, i, 312.—</w:t>
      </w:r>
      <w:r>
        <w:lastRenderedPageBreak/>
        <w:t xml:space="preserve">[Compare Scot, Discoverie of Witchcraft, Bk, 5, ch. i: ‘Now that I may with the very </w:t>
      </w:r>
      <w:r>
        <w:lastRenderedPageBreak/>
        <w:t xml:space="preserve">absurdities contained in their own authors...confound them that maintain </w:t>
      </w:r>
      <w:r>
        <w:lastRenderedPageBreak/>
        <w:t xml:space="preserve">transubstantiations of witches: I will show you certain proper stuffe, which Bodin hath </w:t>
      </w:r>
      <w:r>
        <w:lastRenderedPageBreak/>
        <w:t>gathered, etc.’—Ed. ii.]</w:t>
      </w:r>
    </w:p>
    <w:p w14:paraId="32F2697D" w14:textId="77777777" w:rsidR="00613BC7" w:rsidRDefault="00613BC7" w:rsidP="00613BC7">
      <w:r>
        <w:lastRenderedPageBreak/>
        <w:t xml:space="preserve">80. flaws] DYCE (Gloss.): A sudden commotion of mind. [Under its primary signification, as </w:t>
      </w:r>
      <w:r>
        <w:lastRenderedPageBreak/>
        <w:t>we have it in Coriol. V, iii, 74, Dyce cites], ‘A flaw (or gust) of wind. Tourbillon de vent.’—</w:t>
      </w:r>
      <w:r>
        <w:lastRenderedPageBreak/>
        <w:t xml:space="preserve">Cotgrave. ‘A flaw of wind is a gust, which is very violent upon a sudden, but quickly </w:t>
      </w:r>
      <w:r>
        <w:lastRenderedPageBreak/>
        <w:t>endeth.’—Smith’s Sea Grammar, 1627, p. 46.</w:t>
      </w:r>
    </w:p>
    <w:p w14:paraId="18C5C125" w14:textId="77777777" w:rsidR="00613BC7" w:rsidRDefault="00613BC7" w:rsidP="00613BC7">
      <w:r>
        <w:lastRenderedPageBreak/>
        <w:t xml:space="preserve">81. Impostors] M. MASON (Comments, etc., p. 145): That is, impostors when compared with </w:t>
      </w:r>
      <w:r>
        <w:lastRenderedPageBreak/>
        <w:t xml:space="preserve">true fear; that is the force of ‘to’ in this place. [For ‘to’ used in the sense of in comparison </w:t>
      </w:r>
      <w:r>
        <w:lastRenderedPageBreak/>
        <w:t xml:space="preserve">with, see ABBOTT, § 187; and, for numerous examples, SCHMIDT, Lex. s. v. 6.]—THEOBALD </w:t>
      </w:r>
      <w:r>
        <w:lastRenderedPageBreak/>
        <w:t xml:space="preserve">(Nichols, Lit. Ill. ii, 525): I have guessed ‘Importers’—i. e. that convey, bring in, lead to. </w:t>
      </w:r>
      <w:r>
        <w:lastRenderedPageBreak/>
        <w:t xml:space="preserve">[Theobald did not repeat this in his edition.]—JOHNSON: These symptoms of terror might </w:t>
      </w:r>
      <w:r>
        <w:lastRenderedPageBreak/>
        <w:t>better become impostures true only to fear, etc.</w:t>
      </w:r>
    </w:p>
    <w:p w14:paraId="758F6F05" w14:textId="77777777" w:rsidR="00613BC7" w:rsidRDefault="00613BC7" w:rsidP="00613BC7">
      <w:r>
        <w:lastRenderedPageBreak/>
        <w:t xml:space="preserve">83. Authoriz’d] WALKER (Vers. 194): Authorized. [ABBOTT (§ 491).]—CLARENDON: Used </w:t>
      </w:r>
      <w:r>
        <w:lastRenderedPageBreak/>
        <w:t xml:space="preserve">in the sense of justify in Sonn. xxxv, 6. The word is not found in Milton’s poetical works. </w:t>
      </w:r>
      <w:r>
        <w:lastRenderedPageBreak/>
        <w:t>Dryden uses it with the accent either on the first or second syllable.</w:t>
      </w:r>
    </w:p>
    <w:p w14:paraId="1AA31711" w14:textId="77777777" w:rsidR="00613BC7" w:rsidRDefault="00613BC7" w:rsidP="00613BC7">
      <w:r>
        <w:lastRenderedPageBreak/>
        <w:t xml:space="preserve">91. Kytes] STEEVENS: The same thought occurs in Spenser’s Faerie Queene, II, c. viii, v. 16, </w:t>
      </w:r>
      <w:r>
        <w:lastRenderedPageBreak/>
        <w:t xml:space="preserve">‘What herce or steed (said he) should he have dight, But be entombed in the raven or the </w:t>
      </w:r>
      <w:r>
        <w:lastRenderedPageBreak/>
        <w:t xml:space="preserve">kight?’—HARRY ROWE: It was a vulgar notion that the food of carnivorous birds passed </w:t>
      </w:r>
      <w:r>
        <w:lastRenderedPageBreak/>
        <w:t xml:space="preserve">their stomachs undigested. For this illustration I am indebted to a book written many years </w:t>
      </w:r>
      <w:r>
        <w:lastRenderedPageBreak/>
        <w:t xml:space="preserve">ago by Dr Brown, under the title of Vulgar Errors.—CLARENDON: ‘Gorgias Leontinus called </w:t>
      </w:r>
      <w:r>
        <w:lastRenderedPageBreak/>
        <w:t xml:space="preserve">vultures “living sepulchres,” γίντες ἐμψυχοι τάφοι, for which he incurred the censure of </w:t>
      </w:r>
      <w:r>
        <w:lastRenderedPageBreak/>
        <w:t>Longinus.’—Jortin.</w:t>
      </w:r>
    </w:p>
    <w:p w14:paraId="7DB8B193" w14:textId="77777777" w:rsidR="00613BC7" w:rsidRDefault="00613BC7" w:rsidP="00613BC7">
      <w:r>
        <w:lastRenderedPageBreak/>
        <w:t xml:space="preserve">96. humane] WALKER (Crit. ii, 244): Human is here, I think, civilized.—CLARENDON: The </w:t>
      </w:r>
      <w:r>
        <w:lastRenderedPageBreak/>
        <w:t xml:space="preserve">two meanings, human and ‘humane’ (like those of ‘travel’ and ‘travail’—II, iv, 10), were not </w:t>
      </w:r>
      <w:r>
        <w:lastRenderedPageBreak/>
        <w:t xml:space="preserve">in Shakespeare’s time distinguished by a different spelling and pronunciation. In both cases </w:t>
      </w:r>
      <w:r>
        <w:lastRenderedPageBreak/>
        <w:t xml:space="preserve">the word was pronounced by Shakespeare with the accent on the first syllable. See, for </w:t>
      </w:r>
      <w:r>
        <w:lastRenderedPageBreak/>
        <w:t xml:space="preserve">instance, Coriol. III, i, 327. There seems to be one exception in Wint. Tale, III, ii, 166. In Oth. </w:t>
      </w:r>
      <w:r>
        <w:lastRenderedPageBreak/>
        <w:t xml:space="preserve">II, i, 243, it occurs in prose. Milton observes the modern distinction in sense and </w:t>
      </w:r>
      <w:r>
        <w:lastRenderedPageBreak/>
        <w:t xml:space="preserve">pronunciation between human and ‘humane.’ There are, as might be expected, some </w:t>
      </w:r>
      <w:r>
        <w:lastRenderedPageBreak/>
        <w:t xml:space="preserve">passages in Shakespeare where it is difficult to determine which of the two senses best fits </w:t>
      </w:r>
      <w:r>
        <w:lastRenderedPageBreak/>
        <w:t>the word. Indeed both might be blended in the mind of the writer. [See I, v, 17, and note.]</w:t>
      </w:r>
    </w:p>
    <w:p w14:paraId="318162C4" w14:textId="77777777" w:rsidR="00613BC7" w:rsidRDefault="00613BC7" w:rsidP="00613BC7">
      <w:r>
        <w:lastRenderedPageBreak/>
        <w:t xml:space="preserve">96. gentle] WARBURTON: I have reformed the text, ‘gen’ral weal’ [see Text. Notes, I, vi, 7]; </w:t>
      </w:r>
      <w:r>
        <w:lastRenderedPageBreak/>
        <w:t xml:space="preserve">and it is a very fine periphrasis to signify: ere civil societies were instituted. For the early </w:t>
      </w:r>
      <w:r>
        <w:lastRenderedPageBreak/>
        <w:t xml:space="preserve">murders recorded in Scripture are here alluded to; and Macbeth’s apologizing for murder </w:t>
      </w:r>
      <w:r>
        <w:lastRenderedPageBreak/>
        <w:t xml:space="preserve">from the antiquity of the example is very natural. [WALKER (Crit. ii, 244) makes the same </w:t>
      </w:r>
      <w:r>
        <w:lastRenderedPageBreak/>
        <w:t xml:space="preserve">conjecture.]—JOHNSON: The peaceable community, the state made quiet and safe by human </w:t>
      </w:r>
      <w:r>
        <w:lastRenderedPageBreak/>
        <w:t xml:space="preserve">statutes.—CAPELL (Notes, ii, 18): A weal that wanted purging by laws is improperly </w:t>
      </w:r>
      <w:r>
        <w:lastRenderedPageBreak/>
        <w:t xml:space="preserve">distinguished by the epithet gentle.—M. MASON: Read golden, in allusion to the Golden Age, </w:t>
      </w:r>
      <w:r>
        <w:lastRenderedPageBreak/>
        <w:t xml:space="preserve">that state of innocence which did not require the aid of human laws to render it quiet and </w:t>
      </w:r>
      <w:r>
        <w:lastRenderedPageBreak/>
        <w:t>secure.—CLARENDON: ‘Gentle’ is here to be taken proleptically: ‘Ere humane statute</w:t>
      </w:r>
    </w:p>
    <w:p w14:paraId="4BB6D78A" w14:textId="77777777" w:rsidR="00613BC7" w:rsidRDefault="00613BC7" w:rsidP="00613BC7">
      <w:r>
        <w:lastRenderedPageBreak/>
        <w:t xml:space="preserve">98. times has] Dyce (ed. ii.): The reading of F2 is very objectionable on account of the ‘have </w:t>
      </w:r>
      <w:r>
        <w:lastRenderedPageBreak/>
        <w:t xml:space="preserve">been’ in the preceding line.—Cowden Clarke: We think the reading of F2 is more probably </w:t>
      </w:r>
      <w:r>
        <w:lastRenderedPageBreak/>
        <w:t xml:space="preserve">the original sentence, inasmuch as Macbeth is referring to two former periods,—before </w:t>
      </w:r>
      <w:r>
        <w:lastRenderedPageBreak/>
        <w:t xml:space="preserve">human laws existed, and since then.—Clarendon: This, like all the corrections made in F2, is </w:t>
      </w:r>
      <w:r>
        <w:lastRenderedPageBreak/>
        <w:t>merely a conjectural emendation.</w:t>
      </w:r>
    </w:p>
    <w:p w14:paraId="407796E9" w14:textId="77777777" w:rsidR="00613BC7" w:rsidRDefault="00613BC7" w:rsidP="00613BC7">
      <w:r>
        <w:lastRenderedPageBreak/>
        <w:t xml:space="preserve">101. mortall murthers] Walker (Crit. i, 302): Murders occurs four lines above, and murder </w:t>
      </w:r>
      <w:r>
        <w:lastRenderedPageBreak/>
        <w:t xml:space="preserve">two lines below. This, by the way, would alone be sufficient to prove that murders was </w:t>
      </w:r>
      <w:r>
        <w:lastRenderedPageBreak/>
        <w:t xml:space="preserve">corrupt. ‘Mortal murders,’ too, seems suspicious; compare ‘deadly murder,’ Hen. V: III, iii, </w:t>
      </w:r>
      <w:r>
        <w:lastRenderedPageBreak/>
        <w:t xml:space="preserve">32. [See Rom. &amp; Jul. III, v, 233.]—Lettsom (ap. Dyce ii.): Read ‘mortal gashes.’ He is thinking </w:t>
      </w:r>
      <w:r>
        <w:lastRenderedPageBreak/>
        <w:t xml:space="preserve">of what he has just heard from the murderer. [Bailey and Staunton make the same </w:t>
      </w:r>
      <w:r>
        <w:lastRenderedPageBreak/>
        <w:t xml:space="preserve">conjecture.—Moberly: Though Shakespeare could not remember Darnley’s murder (which </w:t>
      </w:r>
      <w:r>
        <w:lastRenderedPageBreak/>
        <w:t xml:space="preserve">happened when he was three years old), yet the accession of James seems to have directed </w:t>
      </w:r>
      <w:r>
        <w:lastRenderedPageBreak/>
        <w:t xml:space="preserve">his thoughts that way, as the murder and remarriage in Hamlet may show. And thus the </w:t>
      </w:r>
      <w:r>
        <w:lastRenderedPageBreak/>
        <w:t>words ‘push us from our stools’ may here refer indirectly to Mary’s dethronement.—Ed. ii.]</w:t>
      </w:r>
    </w:p>
    <w:p w14:paraId="46E530F3" w14:textId="77777777" w:rsidR="00613BC7" w:rsidRDefault="00613BC7" w:rsidP="00613BC7">
      <w:r>
        <w:lastRenderedPageBreak/>
        <w:t>107. muse] For other instances where ‘muse’ means in amaze, see Schmidt, Lex.</w:t>
      </w:r>
    </w:p>
    <w:p w14:paraId="6193BEFB" w14:textId="77777777" w:rsidR="00613BC7" w:rsidRDefault="00613BC7" w:rsidP="00613BC7">
      <w:r>
        <w:lastRenderedPageBreak/>
        <w:t xml:space="preserve">108. I haue a strange infirmity] D’Hugues: This completely refutes the theory of those who </w:t>
      </w:r>
      <w:r>
        <w:lastRenderedPageBreak/>
        <w:t xml:space="preserve">wish to make of Macbeth a man possessed or mad: it is well known that madmen are never </w:t>
      </w:r>
      <w:r>
        <w:lastRenderedPageBreak/>
        <w:t>conscious that their visions are hallucinations.—Ed. ii.</w:t>
      </w:r>
    </w:p>
    <w:p w14:paraId="7C1281D1" w14:textId="77777777" w:rsidR="00613BC7" w:rsidRDefault="00613BC7" w:rsidP="00613BC7">
      <w:r>
        <w:lastRenderedPageBreak/>
        <w:t xml:space="preserve">115. all to all] Warburton: All good wishes to all; such as he had named above, love, health </w:t>
      </w:r>
      <w:r>
        <w:lastRenderedPageBreak/>
        <w:t xml:space="preserve">and joy.—Johnson: I once thought it should be hail to all.—Clarendon: See Timon, I, ii, 234: </w:t>
      </w:r>
      <w:r>
        <w:lastRenderedPageBreak/>
        <w:t xml:space="preserve">‘All to you.’ Also Hen. VIII: I, iv, 38.—Staunton (Athenaeum, 19 October, 1872): I conceive </w:t>
      </w:r>
      <w:r>
        <w:lastRenderedPageBreak/>
        <w:t xml:space="preserve">we should read ‘call to all,’ i. e. I challenge all to drink the toast with me. To which the lords </w:t>
      </w:r>
      <w:r>
        <w:lastRenderedPageBreak/>
        <w:t xml:space="preserve">respond. And at the same time the ghost of Banquo again rises, as in obedience to the call. </w:t>
      </w:r>
      <w:r>
        <w:lastRenderedPageBreak/>
        <w:t xml:space="preserve">Perhaps in the original arrangements of the feast upon the stage the ghost, on his second </w:t>
      </w:r>
      <w:r>
        <w:lastRenderedPageBreak/>
        <w:t xml:space="preserve">appearance, bore a goblet in his hand. I am not sure that there is a misprint in this place, but </w:t>
      </w:r>
      <w:r>
        <w:lastRenderedPageBreak/>
        <w:t>if ‘all to all’ is right, it certainly needs elucidation.</w:t>
      </w:r>
    </w:p>
    <w:p w14:paraId="6D0B1892" w14:textId="77777777" w:rsidR="00613BC7" w:rsidRDefault="00613BC7" w:rsidP="00613BC7">
      <w:r>
        <w:lastRenderedPageBreak/>
        <w:t xml:space="preserve">117. Auant, &amp; quit my sight] Fitzgerald (ii, p. 71): Garrick, in his behaviour to the ghost, was, </w:t>
      </w:r>
      <w:r>
        <w:lastRenderedPageBreak/>
        <w:t xml:space="preserve">on the first nights, too subdued and faint when he said [this line]—still carrying out his idea </w:t>
      </w:r>
      <w:r>
        <w:lastRenderedPageBreak/>
        <w:t xml:space="preserve">of Macbeth being utterly oppressed and overcome by the sense of his guilt. But an </w:t>
      </w:r>
      <w:r>
        <w:lastRenderedPageBreak/>
        <w:t xml:space="preserve">anonymous critic pointed out to him that Macbeth was not a coward; and with that good </w:t>
      </w:r>
      <w:r>
        <w:lastRenderedPageBreak/>
        <w:t xml:space="preserve">sense and modesty which always distinguished him, he adopted the advice. It is curious to </w:t>
      </w:r>
      <w:r>
        <w:lastRenderedPageBreak/>
        <w:t xml:space="preserve">think that even twenty years later, another anonymous critic wrote to him, to object to this </w:t>
      </w:r>
      <w:r>
        <w:lastRenderedPageBreak/>
        <w:t xml:space="preserve">amended view, and said that Macbeth should show signs of terror. But Garrick recollected </w:t>
      </w:r>
      <w:r>
        <w:lastRenderedPageBreak/>
        <w:t xml:space="preserve">his old critic’s argument, and reproduced it in answer to his new one. ‘My notion, he says, ‘as </w:t>
      </w:r>
      <w:r>
        <w:lastRenderedPageBreak/>
        <w:t xml:space="preserve">well as execution, of the line are, I fear, opposite to your opinion. Should Macbeth sink into </w:t>
      </w:r>
      <w:r>
        <w:lastRenderedPageBreak/>
        <w:t xml:space="preserve">pusillanimity, I imagine that it would hurt the character, and be contrary to the opinions of </w:t>
      </w:r>
      <w:r>
        <w:lastRenderedPageBreak/>
        <w:t xml:space="preserve">Shakespeare. The first appearance of the spirit overcomes him more than the second; but </w:t>
      </w:r>
      <w:r>
        <w:lastRenderedPageBreak/>
        <w:t xml:space="preserve">even before it vanishes at first, Macbeth gains strength—“If thou canst nod, speak too,” must </w:t>
      </w:r>
      <w:r>
        <w:lastRenderedPageBreak/>
        <w:t xml:space="preserve">be spoke with horror, but with a recovering mind; and in the next speech with him he </w:t>
      </w:r>
      <w:r>
        <w:lastRenderedPageBreak/>
        <w:t xml:space="preserve">cannot pronounce “Avaunt and quit my sight!” without a stronger exertion of his powers. I </w:t>
      </w:r>
      <w:r>
        <w:lastRenderedPageBreak/>
        <w:t xml:space="preserve">certainly, as you say, recollect a degree of resolution, but I never advance an inch; for, </w:t>
      </w:r>
      <w:r>
        <w:lastRenderedPageBreak/>
        <w:t>notwithstanding my agitation, my feet are immovable.’—Ed. ii.</w:t>
      </w:r>
    </w:p>
    <w:p w14:paraId="5DBA9D96" w14:textId="77777777" w:rsidR="00613BC7" w:rsidRDefault="00613BC7" w:rsidP="00613BC7">
      <w:r>
        <w:lastRenderedPageBreak/>
        <w:t xml:space="preserve">119. speculation] Steevens: So in Psalm cxv, 5: ‘—eyes have they, but they see not.’—Singer: </w:t>
      </w:r>
      <w:r>
        <w:lastRenderedPageBreak/>
        <w:t>Bullokar, Expositor, 1616: ‘Speculation, the inward knowledge, or beholding of a thing.’—</w:t>
      </w:r>
      <w:r>
        <w:lastRenderedPageBreak/>
        <w:t xml:space="preserve">Clarendon: Johnson, quoting this passage, explains ‘speculation’ by the power of sight: but it </w:t>
      </w:r>
      <w:r>
        <w:lastRenderedPageBreak/>
        <w:t xml:space="preserve">means more than this,—the intelligence of which the eye is the medium, and which is </w:t>
      </w:r>
      <w:r>
        <w:lastRenderedPageBreak/>
        <w:t xml:space="preserve">perceived in the eye of a living man. So the eye is called ‘that most pure spirit of sense,’ in </w:t>
      </w:r>
      <w:r>
        <w:lastRenderedPageBreak/>
        <w:t xml:space="preserve">Tro. &amp; Cress. III, iii, 106; and we have the haste that looks through the eyes, I, ii, 56, of this </w:t>
      </w:r>
      <w:r>
        <w:lastRenderedPageBreak/>
        <w:t>play, and a similar thought, III, i, 154.</w:t>
      </w:r>
    </w:p>
    <w:p w14:paraId="5B3C69C5" w14:textId="77777777" w:rsidR="00613BC7" w:rsidRDefault="00613BC7" w:rsidP="00613BC7">
      <w:r>
        <w:lastRenderedPageBreak/>
        <w:t>123. Onely] For the transposition of adverbs, see Abbott (§ 420).</w:t>
      </w:r>
    </w:p>
    <w:p w14:paraId="37B28215" w14:textId="77777777" w:rsidR="00613BC7" w:rsidRDefault="00613BC7" w:rsidP="00613BC7">
      <w:r>
        <w:lastRenderedPageBreak/>
        <w:t xml:space="preserve">126. Hircan] Malone: So Daniel, Sonnets, 1594: ‘—restore thy fierce and cruel mind To </w:t>
      </w:r>
      <w:r>
        <w:lastRenderedPageBreak/>
        <w:t xml:space="preserve">Hyrcan tygers, and to ruthless beares.’—Reed: In Riche’s Second Part of Simonides, 1584, </w:t>
      </w:r>
      <w:r>
        <w:lastRenderedPageBreak/>
        <w:t xml:space="preserve">we have ‘Contrariewise these souldiers, like to Hircan tygers, revenge themselves on their </w:t>
      </w:r>
      <w:r>
        <w:lastRenderedPageBreak/>
        <w:t xml:space="preserve">own bowelles.’—Clarendon: The name ‘Hyrcania’ was given to a country of undefined limits </w:t>
      </w:r>
      <w:r>
        <w:lastRenderedPageBreak/>
        <w:t xml:space="preserve">south of the Caspian, which was also called the Hyrcanian Sea. The English poets probably </w:t>
      </w:r>
      <w:r>
        <w:lastRenderedPageBreak/>
        <w:t xml:space="preserve">derived their ideas of Hyrcania and the tigers from Pliny, Natural History, Bk, viii, c. 18, but </w:t>
      </w:r>
      <w:r>
        <w:lastRenderedPageBreak/>
        <w:t xml:space="preserve">through some other medium than Holland’s translation, which was not published till 1601. </w:t>
      </w:r>
      <w:r>
        <w:lastRenderedPageBreak/>
        <w:t xml:space="preserve">It is perhaps worth notice that the rhinoceros is mentioned in Holland’s Pliny on the page </w:t>
      </w:r>
      <w:r>
        <w:lastRenderedPageBreak/>
        <w:t>opposite to that on which he speaks of ‘tigers bred in Hircania.’</w:t>
      </w:r>
    </w:p>
    <w:p w14:paraId="56353F76" w14:textId="77777777" w:rsidR="00613BC7" w:rsidRDefault="00613BC7" w:rsidP="00613BC7">
      <w:r>
        <w:lastRenderedPageBreak/>
        <w:t xml:space="preserve">129. Desart] Malone: We have nearly the same thought in Rich. II: IV, i, 73.—Forsyth (p. 82): </w:t>
      </w:r>
      <w:r>
        <w:lastRenderedPageBreak/>
        <w:t xml:space="preserve">Another example of similarity is somewhat curious as involving a singular kind of defiance </w:t>
      </w:r>
      <w:r>
        <w:lastRenderedPageBreak/>
        <w:t xml:space="preserve">which it was probably customary, in Shakespeare’s days, to use. Imogen says of Cloten </w:t>
      </w:r>
      <w:r>
        <w:lastRenderedPageBreak/>
        <w:t>[Cymb. I, i, 167], when she heard he had</w:t>
      </w:r>
    </w:p>
    <w:p w14:paraId="53D077EB" w14:textId="77777777" w:rsidR="00613BC7" w:rsidRDefault="00613BC7" w:rsidP="00613BC7">
      <w:r>
        <w:lastRenderedPageBreak/>
        <w:t xml:space="preserve">130. inhabit] THEOBALD (Sh. Restored, p. 186): Inhibit is always nearest; if therefore it be </w:t>
      </w:r>
      <w:r>
        <w:lastRenderedPageBreak/>
        <w:t xml:space="preserve">the word here (which I am not absolutely satisfied about) we must correct thus: ‘If </w:t>
      </w:r>
      <w:r>
        <w:lastRenderedPageBreak/>
        <w:t xml:space="preserve">trembling me inhibit,’ etc.—i. e. if the influence of fear prevent me from following thee, </w:t>
      </w:r>
      <w:r>
        <w:lastRenderedPageBreak/>
        <w:t xml:space="preserve">etc.—WARBURTON: Inhibiti for refuse.—JOHNSON: Suppose we read, evade it.—ROBINSON </w:t>
      </w:r>
      <w:r>
        <w:lastRenderedPageBreak/>
        <w:t xml:space="preserve">(Gent. Maga. vol. lix, p. 1201, 1789): Perhaps it should be exhibit, and the participle </w:t>
      </w:r>
      <w:r>
        <w:lastRenderedPageBreak/>
        <w:t xml:space="preserve">considered as a substantive. [This anticipates Collier’s MS.]—STEEVENS: Shakespeare uses </w:t>
      </w:r>
      <w:r>
        <w:lastRenderedPageBreak/>
        <w:t xml:space="preserve">inhibit frequently in the sense here required. See Oth. I, vii, 79; Hamlet, II, ii, 346. To inhibit </w:t>
      </w:r>
      <w:r>
        <w:lastRenderedPageBreak/>
        <w:t xml:space="preserve">is to forbid.—MALONE: I have not the least doubt that ‘inhibit thee’ is the true reading. In </w:t>
      </w:r>
      <w:r>
        <w:lastRenderedPageBreak/>
        <w:t xml:space="preserve">All’s Well, I, i, 157, we find in F1F2F3F4 ‘the most inhabited sin of the canon’ instead of </w:t>
      </w:r>
      <w:r>
        <w:lastRenderedPageBreak/>
        <w:t xml:space="preserve">‘inhibited.’ The same error is found in Stowe’s London, 1618: ‘In the year 1506, . . . the said </w:t>
      </w:r>
      <w:r>
        <w:lastRenderedPageBreak/>
        <w:t xml:space="preserve">stew-houses in Southwarke were for a season inhabited, and the doores closed up, but it </w:t>
      </w:r>
      <w:r>
        <w:lastRenderedPageBreak/>
        <w:t xml:space="preserve">was not long . . . ere the houses there were set open again.’ Steevens’s correction [thee for </w:t>
      </w:r>
      <w:r>
        <w:lastRenderedPageBreak/>
        <w:t xml:space="preserve">‘then’] is strongly supported by the punctuation of the old copy.—HENLEY: ‘Inhabit’ needs </w:t>
      </w:r>
      <w:r>
        <w:lastRenderedPageBreak/>
        <w:t xml:space="preserve">no alteration. The obvious meaning is, ‘Should you challenge me to encounter you in the </w:t>
      </w:r>
      <w:r>
        <w:lastRenderedPageBreak/>
        <w:t xml:space="preserve">desert, and I, through fear, remain trembling in my castle, then protest me,’ etc. Shakespeare </w:t>
      </w:r>
      <w:r>
        <w:lastRenderedPageBreak/>
        <w:t xml:space="preserve">here uses the verb ‘inhabit’ in a neutral sense, to express continuance in a given situation. So </w:t>
      </w:r>
      <w:r>
        <w:lastRenderedPageBreak/>
        <w:t>also Milton: ‘Meanwhile inhabit lax, ye powers of heaven!’ [Paradise Lost, Bk, vii, l. 162].—</w:t>
      </w:r>
      <w:r>
        <w:lastRenderedPageBreak/>
        <w:t xml:space="preserve">STEEVENS: To ‘inhabit’ may undoubtedly have a meaning like that suggested by Henley. As </w:t>
      </w:r>
      <w:r>
        <w:lastRenderedPageBreak/>
        <w:t xml:space="preserve">in As You Like It, III, iii, 70. It is not, therefore, impossible that by ‘inhabit’ Shakespeare </w:t>
      </w:r>
      <w:r>
        <w:lastRenderedPageBreak/>
        <w:t xml:space="preserve">capriciously meant ‘stay within doors.’—‘If, when you have challenged me to the desert, I </w:t>
      </w:r>
      <w:r>
        <w:lastRenderedPageBreak/>
        <w:t xml:space="preserve">skulk in my house,’ etc.—DOUCE: Until we are furnished with examples of the neutral use of </w:t>
      </w:r>
      <w:r>
        <w:lastRenderedPageBreak/>
        <w:t xml:space="preserve">‘inhabit’ it may be boldly said, and without difficulty maintained, that inhibit, in point of </w:t>
      </w:r>
      <w:r>
        <w:lastRenderedPageBreak/>
        <w:t xml:space="preserve">meaning, was Shakespeare’s word. Nor is it a paradox to affirm that inhabit is also right, </w:t>
      </w:r>
      <w:r>
        <w:lastRenderedPageBreak/>
        <w:t>because this may be a case where the same word has been spelled in different ways.—</w:t>
      </w:r>
      <w:r>
        <w:lastRenderedPageBreak/>
        <w:t xml:space="preserve">NARES: ‘Inhabit’ is evident nonsense. Pope’s emendation appears indubitable.—COLLIER </w:t>
      </w:r>
      <w:r>
        <w:lastRenderedPageBreak/>
        <w:t xml:space="preserve">(ed. i.): Supposing the arguments equally balanced, we should prefer the reading of the Ff. </w:t>
      </w:r>
      <w:r>
        <w:lastRenderedPageBreak/>
        <w:t xml:space="preserve">Macbeth means to say that he will not refuse to meet the Ghost in the desert.—DYCE </w:t>
      </w:r>
      <w:r>
        <w:lastRenderedPageBreak/>
        <w:t xml:space="preserve">(Remarks, etc., p. 199): For my own part, though I think Nares was rather bold, I must yet </w:t>
      </w:r>
      <w:r>
        <w:lastRenderedPageBreak/>
        <w:t xml:space="preserve">entertain strong doubts whether ‘inhabit’ can be right; and the more so, because Malone </w:t>
      </w:r>
      <w:r>
        <w:lastRenderedPageBreak/>
        <w:t xml:space="preserve">had adduced two passages where ‘inhabited’ is unquestionably an error of the press for </w:t>
      </w:r>
      <w:r>
        <w:lastRenderedPageBreak/>
        <w:t xml:space="preserve">‘inhibited.’—HUNTER: If the comma is put after ‘inhabit,’ as in the Ff, and not after ‘then,’ </w:t>
      </w:r>
      <w:r>
        <w:lastRenderedPageBreak/>
        <w:t xml:space="preserve">there seems to be little difficulty in admitting that we have a just and proper reading: ‘If I </w:t>
      </w:r>
      <w:r>
        <w:lastRenderedPageBreak/>
        <w:t xml:space="preserve">remain at home,’ or, possibly, ‘If I remain inactive.’ Capell says that in Hamlet, III, ii, 346, </w:t>
      </w:r>
      <w:r>
        <w:lastRenderedPageBreak/>
        <w:t>‘Inhibition’</w:t>
      </w:r>
    </w:p>
    <w:p w14:paraId="7F955B58" w14:textId="77777777" w:rsidR="00613BC7" w:rsidRDefault="00613BC7" w:rsidP="00613BC7">
      <w:r>
        <w:lastRenderedPageBreak/>
        <w:t xml:space="preserve">131. Baby] Walker (Crit. iii, 256): That is, a little girl's doll; call me a mere puppet, a thing of </w:t>
      </w:r>
      <w:r>
        <w:lastRenderedPageBreak/>
        <w:t xml:space="preserve">wood. For baby, in the sense of doll, see Johnson's Bartholomew Fair passim. Sidney, </w:t>
      </w:r>
      <w:r>
        <w:lastRenderedPageBreak/>
        <w:t xml:space="preserve">Arcadia, Bk, iii, p. 267, l. 2: '—and that we see, young babes think babies of wondrous </w:t>
      </w:r>
      <w:r>
        <w:lastRenderedPageBreak/>
        <w:t xml:space="preserve">excellency, and yet the babies are but babies.' Astrophel and Stella, Fifth Song, p. 552, 'Sweet </w:t>
      </w:r>
      <w:r>
        <w:lastRenderedPageBreak/>
        <w:t xml:space="preserve">babes must babies have, but shrewd girls must be beaten.' (Babe was used only in the sense </w:t>
      </w:r>
      <w:r>
        <w:lastRenderedPageBreak/>
        <w:t xml:space="preserve">of infant; baby might mean either infant or doll.) ... I have noticed it as late as Farquhar, or </w:t>
      </w:r>
      <w:r>
        <w:lastRenderedPageBreak/>
        <w:t xml:space="preserve">some other comic writer of that age.—R. G. White: Girls still retain this use of the word in </w:t>
      </w:r>
      <w:r>
        <w:lastRenderedPageBreak/>
        <w:t xml:space="preserve">'baby-house.' They rarely or never say, 'doll-house,' or 'doll's house.'—Dyce (Gloss.): A </w:t>
      </w:r>
      <w:r>
        <w:lastRenderedPageBreak/>
        <w:t xml:space="preserve">doll.—Clarendon: The infant of a very young mother would be likely to be puny and weak. </w:t>
      </w:r>
      <w:r>
        <w:lastRenderedPageBreak/>
        <w:t xml:space="preserve">Shakespeare does not elsewhere use 'baby' in the sense attached to it by Walker. The </w:t>
      </w:r>
      <w:r>
        <w:lastRenderedPageBreak/>
        <w:t xml:space="preserve">passage from Hamlet, I, iii, 101–105, tends to confirm the former interpretation. When </w:t>
      </w:r>
      <w:r>
        <w:lastRenderedPageBreak/>
        <w:t xml:space="preserve">Walker laid down the limitation [that babe was used only in the sense of infant], he forgot </w:t>
      </w:r>
      <w:r>
        <w:lastRenderedPageBreak/>
        <w:t xml:space="preserve">the passage in King John, III, iv, 58. Florio (Ital. Dict.) has 'Pupa, a baby or puppet like a </w:t>
      </w:r>
      <w:r>
        <w:lastRenderedPageBreak/>
        <w:t>girle.'</w:t>
      </w:r>
    </w:p>
    <w:p w14:paraId="1FDE2B2B" w14:textId="77777777" w:rsidR="00613BC7" w:rsidRDefault="00613BC7" w:rsidP="00613BC7">
      <w:r>
        <w:lastRenderedPageBreak/>
        <w:t xml:space="preserve">132. mock’ry] SCHMIDT gives other passages wherein ‘mockery’ is used in the sense of </w:t>
      </w:r>
      <w:r>
        <w:lastRenderedPageBreak/>
        <w:t xml:space="preserve">mimickry, counterfeit presentment. He interprets it in Tro. &amp; Cress. III, iii, 153, as meaning </w:t>
      </w:r>
      <w:r>
        <w:lastRenderedPageBreak/>
        <w:t>subject of laughter and derision.—ED. ii.</w:t>
      </w:r>
    </w:p>
    <w:p w14:paraId="292ACF30" w14:textId="77777777" w:rsidR="00613BC7" w:rsidRDefault="00613BC7" w:rsidP="00613BC7">
      <w:r>
        <w:lastRenderedPageBreak/>
        <w:t xml:space="preserve">132. so being gone] ANON. (Morning Herald, 10 June, 1819; MACREADY, p. 155, foot-note): </w:t>
      </w:r>
      <w:r>
        <w:lastRenderedPageBreak/>
        <w:t xml:space="preserve">Instead of intimidating the Ghost into a retreat, [Macready] fell back, sank into a chair, </w:t>
      </w:r>
      <w:r>
        <w:lastRenderedPageBreak/>
        <w:t xml:space="preserve">covered his face with his hands, then looked again, perceived the Ghost had disappeared, </w:t>
      </w:r>
      <w:r>
        <w:lastRenderedPageBreak/>
        <w:t xml:space="preserve">and upon being relieved from the fearful vision recovered once more the spring of his soul </w:t>
      </w:r>
      <w:r>
        <w:lastRenderedPageBreak/>
        <w:t>and body.—ED. ii.</w:t>
      </w:r>
    </w:p>
    <w:p w14:paraId="6A5B319D" w14:textId="77777777" w:rsidR="00613BC7" w:rsidRDefault="00613BC7" w:rsidP="00613BC7">
      <w:r>
        <w:lastRenderedPageBreak/>
        <w:t xml:space="preserve">133. sit still] JENNENS: Qu. whether it would not be most proper for the Lords to rise </w:t>
      </w:r>
      <w:r>
        <w:lastRenderedPageBreak/>
        <w:t xml:space="preserve">immediately upon Macbeth’s breaking out: ‘Avaunt, and quit my sight,’ etc., and that upon </w:t>
      </w:r>
      <w:r>
        <w:lastRenderedPageBreak/>
        <w:t xml:space="preserve">perceiving them standing, after he had recovered from his fright, it is that he says, ‘Pray you </w:t>
      </w:r>
      <w:r>
        <w:lastRenderedPageBreak/>
        <w:t>sit still.’</w:t>
      </w:r>
    </w:p>
    <w:p w14:paraId="478B3152" w14:textId="77777777" w:rsidR="00613BC7" w:rsidRDefault="00613BC7" w:rsidP="00613BC7">
      <w:r>
        <w:lastRenderedPageBreak/>
        <w:t xml:space="preserve">135. admir’d] CLARENDON: As ‘admired’ is found here in the sense of worthy of wonder, so </w:t>
      </w:r>
      <w:r>
        <w:lastRenderedPageBreak/>
        <w:t xml:space="preserve">we have ‘despised’ for ‘despicable,’ Rich. II: II, iii, 95; ‘detested’ for ‘detestable,’ Ibid. II, iii, </w:t>
      </w:r>
      <w:r>
        <w:lastRenderedPageBreak/>
        <w:t xml:space="preserve">109; ‘unavoided’ for ‘unavoidable,’ Ibid. II, i, 268; ‘unvalued’ for ‘invaluable,’ Rich. III: I, iv, </w:t>
      </w:r>
      <w:r>
        <w:lastRenderedPageBreak/>
        <w:t>27.</w:t>
      </w:r>
    </w:p>
    <w:p w14:paraId="41EFF619" w14:textId="77777777" w:rsidR="00613BC7" w:rsidRDefault="00613BC7" w:rsidP="00613BC7">
      <w:r>
        <w:lastRenderedPageBreak/>
        <w:t xml:space="preserve">136. Can] WARBURTON: ‘Overcome’ is used for deceived.—JOHNSON: Can such wonders as </w:t>
      </w:r>
      <w:r>
        <w:lastRenderedPageBreak/>
        <w:t xml:space="preserve">these pass over us without wonder, as a casual summer cloud passes over us?—FARMER: </w:t>
      </w:r>
      <w:r>
        <w:lastRenderedPageBreak/>
        <w:t xml:space="preserve">‘Overcome’ in this sense is to be found in Spenser’s Faerie Queene, Bk, iii, c. vii, v. 4: ‘—A </w:t>
      </w:r>
      <w:r>
        <w:lastRenderedPageBreak/>
        <w:t>little valley—All cover’d with thicke woodes, that quite it overcame.’</w:t>
      </w:r>
    </w:p>
    <w:p w14:paraId="2DC0F8B9" w14:textId="77777777" w:rsidR="00613BC7" w:rsidRDefault="00613BC7" w:rsidP="00613BC7">
      <w:r>
        <w:lastRenderedPageBreak/>
        <w:t xml:space="preserve">138. strange] HEATH (p. 399): You make even my own disposition, which I am so well </w:t>
      </w:r>
      <w:r>
        <w:lastRenderedPageBreak/>
        <w:t xml:space="preserve">acquainted with, a matter of wonder and astonishment to me, when I see that those horrid </w:t>
      </w:r>
      <w:r>
        <w:lastRenderedPageBreak/>
        <w:t xml:space="preserve">sights, which so much affright me, make not the least impression on you.—STEEVENS: You </w:t>
      </w:r>
      <w:r>
        <w:lastRenderedPageBreak/>
        <w:t xml:space="preserve">prove to me how false an opinion I have hitherto maintained of my own courage, when </w:t>
      </w:r>
      <w:r>
        <w:lastRenderedPageBreak/>
        <w:t xml:space="preserve">yours, on the trial, is found to exceed it.—REED: I believe it only means: You make me </w:t>
      </w:r>
      <w:r>
        <w:lastRenderedPageBreak/>
        <w:t>amazed.—CLARENDON: Macbeth is not addressing his wife alone, but the whole company.</w:t>
      </w:r>
    </w:p>
    <w:p w14:paraId="5F128A4D" w14:textId="77777777" w:rsidR="00613BC7" w:rsidRDefault="00613BC7" w:rsidP="00613BC7">
      <w:r>
        <w:lastRenderedPageBreak/>
        <w:t xml:space="preserve">139. disposition] CLARENDON: This word is used by Shakespeare not only in its modern </w:t>
      </w:r>
      <w:r>
        <w:lastRenderedPageBreak/>
        <w:t>sense of settled character, ἦθος, but also in the sense of temporary mood,</w:t>
      </w:r>
    </w:p>
    <w:p w14:paraId="6550958B" w14:textId="77777777" w:rsidR="00613BC7" w:rsidRDefault="00613BC7" w:rsidP="00613BC7">
      <w:r>
        <w:lastRenderedPageBreak/>
        <w:t xml:space="preserve">139. owe] WEDGWOOD: A Yorkshireman says, Who owes this? who is the possessor of this, </w:t>
      </w:r>
      <w:r>
        <w:lastRenderedPageBreak/>
        <w:t>to whom does it belong? [For ‘owe’ in sense of to possess, to have, see Shakespeare passim.]</w:t>
      </w:r>
    </w:p>
    <w:p w14:paraId="5F85F313" w14:textId="77777777" w:rsidR="00613BC7" w:rsidRDefault="00613BC7" w:rsidP="00613BC7">
      <w:r>
        <w:lastRenderedPageBreak/>
        <w:t>142. mine is] JENNESS: It is the ‘ruby’ of the ‘cheeks,’ and not the cheek, that ‘is blanch’d.’—</w:t>
      </w:r>
      <w:r>
        <w:lastRenderedPageBreak/>
        <w:t xml:space="preserve">MALONE: The alteration now made [are for ‘is’ of the Ff ] is only that which every editor has </w:t>
      </w:r>
      <w:r>
        <w:lastRenderedPageBreak/>
        <w:t xml:space="preserve">been obliged to make in every page of these plays. Perhaps it may be said that ‘mine’ refers </w:t>
      </w:r>
      <w:r>
        <w:lastRenderedPageBreak/>
        <w:t xml:space="preserve">to ‘ruby,’ and that therefore no change is necessary. But this seems very harsh.—R. G. </w:t>
      </w:r>
      <w:r>
        <w:lastRenderedPageBreak/>
        <w:t xml:space="preserve">WHITE: We should read cheek here, because Shakespeare when he makes the cheek a sign, </w:t>
      </w:r>
      <w:r>
        <w:lastRenderedPageBreak/>
        <w:t xml:space="preserve">or exponent, or type, uses the word in the singular number. The s was added in this instance </w:t>
      </w:r>
      <w:r>
        <w:lastRenderedPageBreak/>
        <w:t xml:space="preserve">by the carelessness in that respect so often elsewhere noted. [See note by WALKER, III, i, </w:t>
      </w:r>
      <w:r>
        <w:lastRenderedPageBreak/>
        <w:t xml:space="preserve">81.—] DYCE (ed. ii.): Assuredly ‘mine’ does not refer to ‘ruby.’ The plural ‘cheeks’ is </w:t>
      </w:r>
      <w:r>
        <w:lastRenderedPageBreak/>
        <w:t xml:space="preserve">obviously right; for Macbeth is speaking, not of the face of an individual, but of the faces of </w:t>
      </w:r>
      <w:r>
        <w:lastRenderedPageBreak/>
        <w:t>the guests in general.</w:t>
      </w:r>
    </w:p>
    <w:p w14:paraId="30CB0A3A" w14:textId="77777777" w:rsidR="00613BC7" w:rsidRDefault="00613BC7" w:rsidP="00613BC7">
      <w:r>
        <w:lastRenderedPageBreak/>
        <w:t xml:space="preserve">143. What sights] LIBBY: Ross believes Macbeth to have recovered his reason when he says, </w:t>
      </w:r>
      <w:r>
        <w:lastRenderedPageBreak/>
        <w:t xml:space="preserve">‘I am a man again,’ and as a shrewd colleague he gives Macbeth an opportunity of explaining </w:t>
      </w:r>
      <w:r>
        <w:lastRenderedPageBreak/>
        <w:t xml:space="preserve">his strange conduct by saying with great contempt and seeming incredulity, ‘What sights, </w:t>
      </w:r>
      <w:r>
        <w:lastRenderedPageBreak/>
        <w:t xml:space="preserve">my Lord?’ It is not unlikely that if Lady Macbeth had not interfered Macbeth might have </w:t>
      </w:r>
      <w:r>
        <w:lastRenderedPageBreak/>
        <w:t xml:space="preserve">taken Ross’s bold hint and placed his conduct in a better light, but Lady Macbeth did not </w:t>
      </w:r>
      <w:r>
        <w:lastRenderedPageBreak/>
        <w:t>know that Ross was a friend.—Ed. ii.</w:t>
      </w:r>
    </w:p>
    <w:p w14:paraId="7854233E" w14:textId="77777777" w:rsidR="00613BC7" w:rsidRDefault="00613BC7" w:rsidP="00613BC7">
      <w:r>
        <w:lastRenderedPageBreak/>
        <w:t xml:space="preserve">144. I pray . . . not] BELL (p. 311): [Mrs. Siddons here] descends from throne in great </w:t>
      </w:r>
      <w:r>
        <w:lastRenderedPageBreak/>
        <w:t xml:space="preserve">eagerness; voice almost choked with anxiety to prevent their questioning; alarm, hurry, </w:t>
      </w:r>
      <w:r>
        <w:lastRenderedPageBreak/>
        <w:t>rapid and convulsive, as if afraid he should tell of the murder of Duncan.—Ed. ii.</w:t>
      </w:r>
    </w:p>
    <w:p w14:paraId="4ED8E900" w14:textId="77777777" w:rsidR="00613BC7" w:rsidRDefault="00613BC7" w:rsidP="00613BC7">
      <w:r>
        <w:lastRenderedPageBreak/>
        <w:t xml:space="preserve">146. Stand not] VERITY: Note that Macbeth does not speak a word of farewell to his guests: </w:t>
      </w:r>
      <w:r>
        <w:lastRenderedPageBreak/>
        <w:t xml:space="preserve">there seem, at the moment, to be but two realities—the Ghost and the Wife who had goaded </w:t>
      </w:r>
      <w:r>
        <w:lastRenderedPageBreak/>
        <w:t>him into crime.—Ed. ii.</w:t>
      </w:r>
    </w:p>
    <w:p w14:paraId="726F78FE" w14:textId="77777777" w:rsidR="00613BC7" w:rsidRDefault="00613BC7" w:rsidP="00613BC7">
      <w:r>
        <w:lastRenderedPageBreak/>
        <w:t xml:space="preserve">150. Exit Lords] BOOTH (p. 56): After dismissing the guests, Lady Macbeth turns sternly and </w:t>
      </w:r>
      <w:r>
        <w:lastRenderedPageBreak/>
        <w:t xml:space="preserve">fiercely to Macbeth, but, seeing him so utterly crushed, she relents, and comes, lovingly and </w:t>
      </w:r>
      <w:r>
        <w:lastRenderedPageBreak/>
        <w:t xml:space="preserve">very quietly, towards him.—ANON. (Sunday Times, London, 30 Dec. 1888): Macbeth </w:t>
      </w:r>
      <w:r>
        <w:lastRenderedPageBreak/>
        <w:t xml:space="preserve">[Irving] throws himself down on a seat quite overcome, at one side of the hall, while the </w:t>
      </w:r>
      <w:r>
        <w:lastRenderedPageBreak/>
        <w:t xml:space="preserve">queen [Ellen Terry] drops into the throne at the other. There is a temporary silence, and </w:t>
      </w:r>
      <w:r>
        <w:lastRenderedPageBreak/>
        <w:t xml:space="preserve">then they sit together side by side, she trying to comfort him. The feminine side of her </w:t>
      </w:r>
      <w:r>
        <w:lastRenderedPageBreak/>
        <w:t xml:space="preserve">nature comes out too strongly, her nerves have given way, and the two guilty, weary </w:t>
      </w:r>
      <w:r>
        <w:lastRenderedPageBreak/>
        <w:t>creatures break down together.—ED. ii.</w:t>
      </w:r>
    </w:p>
    <w:p w14:paraId="398199DE" w14:textId="77777777" w:rsidR="00613BC7" w:rsidRDefault="00613BC7" w:rsidP="00613BC7">
      <w:r>
        <w:lastRenderedPageBreak/>
        <w:t xml:space="preserve">151. they say] JOHNSON (Obs. etc.): Macbeth justly infers that the death of Duncan cannot </w:t>
      </w:r>
      <w:r>
        <w:lastRenderedPageBreak/>
        <w:t xml:space="preserve">pass unpunished, ‘It will have blood!’ then, after a short pause, declares it as the general </w:t>
      </w:r>
      <w:r>
        <w:lastRenderedPageBreak/>
        <w:t xml:space="preserve">observation of mankind, that murderers cannot escape.—CAPELL (Notes, 19 a): How is this </w:t>
      </w:r>
      <w:r>
        <w:lastRenderedPageBreak/>
        <w:t xml:space="preserve">line injured in the solemnity of its movement by the second and fourth moderns [i. e. Pope </w:t>
      </w:r>
      <w:r>
        <w:lastRenderedPageBreak/>
        <w:t xml:space="preserve">and Hanmer; Capell uniformly designated his six predecessors as ‘moderns’ and numbered </w:t>
      </w:r>
      <w:r>
        <w:lastRenderedPageBreak/>
        <w:t xml:space="preserve">them chronologically], who have no stop at ‘say!’ the proverb’s naked repeating coming </w:t>
      </w:r>
      <w:r>
        <w:lastRenderedPageBreak/>
        <w:t xml:space="preserve">after words that insinuate it, has great effect.—[E. K. CHAMBERS: Macbeth’s vague dread </w:t>
      </w:r>
      <w:r>
        <w:lastRenderedPageBreak/>
        <w:t xml:space="preserve">resolves itself into a definite fear of discovery, through some unnoticed and unlikely means. </w:t>
      </w:r>
      <w:r>
        <w:lastRenderedPageBreak/>
        <w:t xml:space="preserve">And his suspicions, so awaked, fix themselves on Macduff. Already the Second Crime is </w:t>
      </w:r>
      <w:r>
        <w:lastRenderedPageBreak/>
        <w:t>leading to the Third, as it was itself lead to by the First.—ED. ii.]</w:t>
      </w:r>
    </w:p>
    <w:p w14:paraId="3BF89B36" w14:textId="77777777" w:rsidR="00613BC7" w:rsidRDefault="00613BC7" w:rsidP="00613BC7">
      <w:r>
        <w:lastRenderedPageBreak/>
        <w:t xml:space="preserve">153. Stones] CLARENDON: Probably Shakespeare here alludes to some story in which the </w:t>
      </w:r>
      <w:r>
        <w:lastRenderedPageBreak/>
        <w:t xml:space="preserve">stones covering the corpse of a murdered man were said to have moved of themselves and </w:t>
      </w:r>
      <w:r>
        <w:lastRenderedPageBreak/>
        <w:t xml:space="preserve">so revealed the secret.—PATON (N. and Qu. 6 Nov. 1869): Such a superstition as that </w:t>
      </w:r>
      <w:r>
        <w:lastRenderedPageBreak/>
        <w:t xml:space="preserve">referred to in the Clarendon edition would only reveal the murdered man, not the secret </w:t>
      </w:r>
      <w:r>
        <w:lastRenderedPageBreak/>
        <w:t xml:space="preserve">murderer. May not the allusion be to the rocking stones, or ‘stones of judgment,’ by which it </w:t>
      </w:r>
      <w:r>
        <w:lastRenderedPageBreak/>
        <w:t xml:space="preserve">was thought the Druids tested the guilt or innocence of accused persons? At a slight touch of </w:t>
      </w:r>
      <w:r>
        <w:lastRenderedPageBreak/>
        <w:t xml:space="preserve">the innocent, such a stone moved, but ‘the secret man of blood’ found that his best strength </w:t>
      </w:r>
      <w:r>
        <w:lastRenderedPageBreak/>
        <w:t xml:space="preserve">could not stir it. If Shakespeare visited Macbeth’s country to naturalise his materials (as I </w:t>
      </w:r>
      <w:r>
        <w:lastRenderedPageBreak/>
        <w:t xml:space="preserve">believe he did), he could not avoid having his attention drawn to several of these ‘clacha </w:t>
      </w:r>
      <w:r>
        <w:lastRenderedPageBreak/>
        <w:t xml:space="preserve">breath.’ One was close to Glamis castle.—[BÜTTNER (p. 42) diffidently asks if this may not </w:t>
      </w:r>
      <w:r>
        <w:lastRenderedPageBreak/>
        <w:t xml:space="preserve">refer to the stone image of the Commendatore in Don Giovanni, which on being interrogated </w:t>
      </w:r>
      <w:r>
        <w:lastRenderedPageBreak/>
        <w:t>carries his questioner off to the infernal regions.—ED. ii.]</w:t>
      </w:r>
    </w:p>
    <w:p w14:paraId="4B673DFC" w14:textId="77777777" w:rsidR="00613BC7" w:rsidRDefault="00613BC7" w:rsidP="00613BC7">
      <w:r>
        <w:lastRenderedPageBreak/>
        <w:t xml:space="preserve">153. Trees] STEEVENS: Alluding perhaps to the tree which revealed the murder of </w:t>
      </w:r>
      <w:r>
        <w:lastRenderedPageBreak/>
        <w:t>Polydorus, Virgil, Æneid, iii, 22–68.—[It is more than likely that Steevens cited</w:t>
      </w:r>
    </w:p>
    <w:p w14:paraId="52C1BE71" w14:textId="77777777" w:rsidR="00613BC7" w:rsidRDefault="00613BC7" w:rsidP="00613BC7">
      <w:r>
        <w:lastRenderedPageBreak/>
        <w:t xml:space="preserve">154. Augures] Steevens: Perhaps we should read auguries, i. e. prognostications by means of </w:t>
      </w:r>
      <w:r>
        <w:lastRenderedPageBreak/>
        <w:t xml:space="preserve">omens.—Clarendon: In Florio, 1611, ‘augure’ is given as the equivalent both for augurio, </w:t>
      </w:r>
      <w:r>
        <w:lastRenderedPageBreak/>
        <w:t xml:space="preserve">soothsaying, and auguro, a soothsayer. In the edition of 1598 ‘augure’ is only given as the </w:t>
      </w:r>
      <w:r>
        <w:lastRenderedPageBreak/>
        <w:t xml:space="preserve">translation of augurio, and it is in this sense that it is used here. The word occurs nowhere </w:t>
      </w:r>
      <w:r>
        <w:lastRenderedPageBreak/>
        <w:t xml:space="preserve">else in Shakespeare. For ‘augur,’ in our modern sense, he uses ‘augu rer.’ We find ‘augure’ </w:t>
      </w:r>
      <w:r>
        <w:lastRenderedPageBreak/>
        <w:t xml:space="preserve">used in the sense of ‘augur,’ or ‘augurer,’ in Holland’s Pliny, Bk, viii, c. 28, which was </w:t>
      </w:r>
      <w:r>
        <w:lastRenderedPageBreak/>
        <w:t>published in 1601.</w:t>
      </w:r>
    </w:p>
    <w:p w14:paraId="6DB3E358" w14:textId="77777777" w:rsidR="00613BC7" w:rsidRDefault="00613BC7" w:rsidP="00613BC7">
      <w:r>
        <w:lastRenderedPageBreak/>
        <w:t xml:space="preserve">154. Relations] Johnson: By this word is understood the connection of effects with causes; </w:t>
      </w:r>
      <w:r>
        <w:lastRenderedPageBreak/>
        <w:t xml:space="preserve">to understand relations as an augur is to know how those things relate to each other which </w:t>
      </w:r>
      <w:r>
        <w:lastRenderedPageBreak/>
        <w:t xml:space="preserve">have no visible combination or dependence.—Heath: By relations it is not improbable that </w:t>
      </w:r>
      <w:r>
        <w:lastRenderedPageBreak/>
        <w:t xml:space="preserve">Shakespeare might understand those hidden ties by which every part of nature is linked </w:t>
      </w:r>
      <w:r>
        <w:lastRenderedPageBreak/>
        <w:t xml:space="preserve">and connected with every other part of it, in virtue whereof the whole of created nature, </w:t>
      </w:r>
      <w:r>
        <w:lastRenderedPageBreak/>
        <w:t xml:space="preserve">past, present, and to come, is truly and properly one. If this be his meaning, as I believe it is, </w:t>
      </w:r>
      <w:r>
        <w:lastRenderedPageBreak/>
        <w:t xml:space="preserve">his own natural good understanding had opened to him a vein of philosophy which has </w:t>
      </w:r>
      <w:r>
        <w:lastRenderedPageBreak/>
        <w:t xml:space="preserve">since done so much honour to the name of Mr Leibnitz.—[Hudson (ed. iii.): A passage very </w:t>
      </w:r>
      <w:r>
        <w:lastRenderedPageBreak/>
        <w:t xml:space="preserve">obscure to general readers, but probably intelligible enough to those experienced in the </w:t>
      </w:r>
      <w:r>
        <w:lastRenderedPageBreak/>
        <w:t xml:space="preserve">course of criminal trials; where two or three little facts or items of testimony may be of no </w:t>
      </w:r>
      <w:r>
        <w:lastRenderedPageBreak/>
        <w:t xml:space="preserve">significance taken singly or by themselves; yet, when they are put together and their </w:t>
      </w:r>
      <w:r>
        <w:lastRenderedPageBreak/>
        <w:t>relations understood, they may be enough to convict or acquit the accused.—Ed. ii.]</w:t>
      </w:r>
    </w:p>
    <w:p w14:paraId="29258F32" w14:textId="77777777" w:rsidR="00613BC7" w:rsidRDefault="00613BC7" w:rsidP="00613BC7">
      <w:r>
        <w:lastRenderedPageBreak/>
        <w:t xml:space="preserve">155. Maggot Pyes] Skeat (Concise Dict.): Also called maggoty-pie. Mag is short for Magot, </w:t>
      </w:r>
      <w:r>
        <w:lastRenderedPageBreak/>
        <w:t xml:space="preserve">French Margot, a familiar form of Marguerite, also used to denote a magpie. This is from </w:t>
      </w:r>
      <w:r>
        <w:lastRenderedPageBreak/>
        <w:t xml:space="preserve">Latin Margarita, Greek μαργαρίτης, a pearl. Pie is equivalent to French pie, from Latin pica, a </w:t>
      </w:r>
      <w:r>
        <w:lastRenderedPageBreak/>
        <w:t>magpie.—Ed. ii.</w:t>
      </w:r>
    </w:p>
    <w:p w14:paraId="20F33E1E" w14:textId="77777777" w:rsidR="00613BC7" w:rsidRDefault="00613BC7" w:rsidP="00613BC7">
      <w:r>
        <w:lastRenderedPageBreak/>
        <w:t xml:space="preserve">155. Choughes] MURRAY (N. E. D.): A bird of the crow family; formerly applied somewhat </w:t>
      </w:r>
      <w:r>
        <w:lastRenderedPageBreak/>
        <w:t xml:space="preserve">widely to all the smaller chattering species, but especially to the common jackdaw. [For </w:t>
      </w:r>
      <w:r>
        <w:lastRenderedPageBreak/>
        <w:t>discussion on ‘russet-pated chough,’ see Mid. N. D., p. 133, this edition.—ED. ii.]</w:t>
      </w:r>
    </w:p>
    <w:p w14:paraId="2EA2CD48" w14:textId="77777777" w:rsidR="00613BC7" w:rsidRDefault="00613BC7" w:rsidP="00613BC7">
      <w:r>
        <w:lastRenderedPageBreak/>
        <w:t xml:space="preserve">156. The... Blood] BOOTH (p. 56): Lady Macbeth places her hand gently on his shoulder. At </w:t>
      </w:r>
      <w:r>
        <w:lastRenderedPageBreak/>
        <w:t>this he starts, and, seeing her, changes in mood as he asks the question.—ED. ii.</w:t>
      </w:r>
    </w:p>
    <w:p w14:paraId="36AA0877" w14:textId="77777777" w:rsidR="00613BC7" w:rsidRDefault="00613BC7" w:rsidP="00613BC7">
      <w:r>
        <w:lastRenderedPageBreak/>
        <w:t xml:space="preserve">156. secret’st] STEEVENS: Such a story may be found in Thomas Lupton’s Thousand Notable </w:t>
      </w:r>
      <w:r>
        <w:lastRenderedPageBreak/>
        <w:t xml:space="preserve">Things, etc., no date, p. 100, and Goulart’s Admirable Histories, 1607, p. 425:—[In Lupton’s </w:t>
      </w:r>
      <w:r>
        <w:lastRenderedPageBreak/>
        <w:t xml:space="preserve">Volume, 4th Book, aph. 72 (ed. 1627), there is related the following anecdote, which, </w:t>
      </w:r>
      <w:r>
        <w:lastRenderedPageBreak/>
        <w:t xml:space="preserve">although its application to the present passage is not exact, it is probably the parallel </w:t>
      </w:r>
      <w:r>
        <w:lastRenderedPageBreak/>
        <w:t xml:space="preserve">Steevens had in mind: ‘A certaine wicked fellow that killed his father, did sit in company </w:t>
      </w:r>
      <w:r>
        <w:lastRenderedPageBreak/>
        <w:t xml:space="preserve">with his companions, eating and drinking, ouer whose head there was a Swallowes nest, </w:t>
      </w:r>
      <w:r>
        <w:lastRenderedPageBreak/>
        <w:t xml:space="preserve">with yong Swallowes in the same, at which time the said Swallowes made a great noyse, and </w:t>
      </w:r>
      <w:r>
        <w:lastRenderedPageBreak/>
        <w:t xml:space="preserve">chattering, when suddenly the said wicked fellowe got a long powle, and burst the Swallows </w:t>
      </w:r>
      <w:r>
        <w:lastRenderedPageBreak/>
        <w:t xml:space="preserve">nest: whereby the Swallows fell downe and he trode on them and crushed them in peeces. </w:t>
      </w:r>
      <w:r>
        <w:lastRenderedPageBreak/>
        <w:t xml:space="preserve">Being asked of one of them, why he did so: I haue good cause so to doe, sayd hee: for did you </w:t>
      </w:r>
      <w:r>
        <w:lastRenderedPageBreak/>
        <w:t xml:space="preserve">not heare, said hee, how they told that I killed my father. Whereupon he was suspected, </w:t>
      </w:r>
      <w:r>
        <w:lastRenderedPageBreak/>
        <w:t xml:space="preserve">examined, and so confessed, and therefore executed. Plutarchus.’ The same anecdote is </w:t>
      </w:r>
      <w:r>
        <w:lastRenderedPageBreak/>
        <w:t>related by Montaigne, Bk, ii, chap. v. ‘Of Conscience.’—ED. ii.]</w:t>
      </w:r>
    </w:p>
    <w:p w14:paraId="341397BF" w14:textId="77777777" w:rsidR="00613BC7" w:rsidRDefault="00613BC7" w:rsidP="00613BC7">
      <w:r>
        <w:lastRenderedPageBreak/>
        <w:t>156. What] For examples where ‘what’ is used for in what state—i. e. how far advanced—</w:t>
      </w:r>
      <w:r>
        <w:lastRenderedPageBreak/>
        <w:t>see ABBOTT, § 253.</w:t>
      </w:r>
    </w:p>
    <w:p w14:paraId="6EB13E0B" w14:textId="77777777" w:rsidR="00613BC7" w:rsidRDefault="00613BC7" w:rsidP="00613BC7">
      <w:r>
        <w:lastRenderedPageBreak/>
        <w:t xml:space="preserve">157. at oddes] DELIUS: Night presses so closely upon morning that they contend with each </w:t>
      </w:r>
      <w:r>
        <w:lastRenderedPageBreak/>
        <w:t xml:space="preserve">other which is which.—[BELL (p. 311): [Mrs Siddons here appeared] very sorrowful. Quite </w:t>
      </w:r>
      <w:r>
        <w:lastRenderedPageBreak/>
        <w:t xml:space="preserve">exhausted.—CORSON (p. 248): Here is the point where she entirely breaks. She has made </w:t>
      </w:r>
      <w:r>
        <w:lastRenderedPageBreak/>
        <w:t xml:space="preserve">one additional effort to sustain her husband, and can do no more. Charlotte Cushman, in her </w:t>
      </w:r>
      <w:r>
        <w:lastRenderedPageBreak/>
        <w:t xml:space="preserve">impersonation of Lady Macbeth, rendered this line with great effect. Right upon Macbeth’s </w:t>
      </w:r>
      <w:r>
        <w:lastRenderedPageBreak/>
        <w:t xml:space="preserve">question, ‘What is the night?’ she dropped passively into a chair, and uttered the words with </w:t>
      </w:r>
      <w:r>
        <w:lastRenderedPageBreak/>
        <w:t>an intonation of entire hopelessness, which told the whole story.—ED. ii.]</w:t>
      </w:r>
    </w:p>
    <w:p w14:paraId="20A62D06" w14:textId="77777777" w:rsidR="00613BC7" w:rsidRDefault="00613BC7" w:rsidP="00613BC7">
      <w:r>
        <w:lastRenderedPageBreak/>
        <w:t xml:space="preserve">158. How say’st thou] M. MASON (p. 146): It appears from Lady Macbeth’s answer that she </w:t>
      </w:r>
      <w:r>
        <w:lastRenderedPageBreak/>
        <w:t xml:space="preserve">had not told Macbeth that Macduff refused to come to him, and it appears from III, iv, 44, </w:t>
      </w:r>
      <w:r>
        <w:lastRenderedPageBreak/>
        <w:t xml:space="preserve">that Macbeth had summoned him, and that he refused to come. I think, therefore, that what </w:t>
      </w:r>
      <w:r>
        <w:lastRenderedPageBreak/>
        <w:t xml:space="preserve">Macbeth means to say is this: ‘What do you think of this circumstance, that Macduff denies </w:t>
      </w:r>
      <w:r>
        <w:lastRenderedPageBreak/>
        <w:t xml:space="preserve">to come to our great bidding?—What do you infer from thence?—What is your opinion of </w:t>
      </w:r>
      <w:r>
        <w:lastRenderedPageBreak/>
        <w:t>that matter?’</w:t>
      </w:r>
    </w:p>
    <w:p w14:paraId="221A10C7" w14:textId="77777777" w:rsidR="00613BC7" w:rsidRDefault="00613BC7" w:rsidP="00613BC7">
      <w:r>
        <w:lastRenderedPageBreak/>
        <w:t xml:space="preserve">160. Sir] MAGINN (p. 181): This word is an emphatic proof that she is wholly subjugated. </w:t>
      </w:r>
      <w:r>
        <w:lastRenderedPageBreak/>
        <w:t xml:space="preserve">Too well is she aware of the cause, and the consequence, of Macbeth’s sending after </w:t>
      </w:r>
      <w:r>
        <w:lastRenderedPageBreak/>
        <w:t>Macduff; but she ventures not to hint. She is no longer the stern-</w:t>
      </w:r>
    </w:p>
    <w:p w14:paraId="5D0274B6" w14:textId="77777777" w:rsidR="00613BC7" w:rsidRDefault="00613BC7" w:rsidP="00613BC7">
      <w:r>
        <w:lastRenderedPageBreak/>
        <w:t xml:space="preserve">162. a one] THEOBALD (Sh. Restored, p. 186): Macbeth would subjoin that there is not a </w:t>
      </w:r>
      <w:r>
        <w:lastRenderedPageBreak/>
        <w:t xml:space="preserve">Man of Macduff’s Quality in the Kingdom, but he has a Spy under his Roof. Correct, as it </w:t>
      </w:r>
      <w:r>
        <w:lastRenderedPageBreak/>
        <w:t xml:space="preserve">certainly ought to be restored: ‘not a Thane of them.’—R. G. WHITE: ‘A one’ is an expression </w:t>
      </w:r>
      <w:r>
        <w:lastRenderedPageBreak/>
        <w:t xml:space="preserve">of which only Shakespeare’s own hand and seal could convince me that he was guilty, </w:t>
      </w:r>
      <w:r>
        <w:lastRenderedPageBreak/>
        <w:t xml:space="preserve">especially when, if he had wished to use the general noun, the most natural expression </w:t>
      </w:r>
      <w:r>
        <w:lastRenderedPageBreak/>
        <w:t xml:space="preserve">would have been, ‘There is not one of them.’ Theobald’s change is violent; for the slighter </w:t>
      </w:r>
      <w:r>
        <w:lastRenderedPageBreak/>
        <w:t xml:space="preserve">one[‘a man’] I am responsible.—WALKER (Crit. ii, 91): One, in Shakespeare’s time, was </w:t>
      </w:r>
      <w:r>
        <w:lastRenderedPageBreak/>
        <w:t xml:space="preserve">commonly pronounced un (a pronunciation not yet obsolete among the common folk), and </w:t>
      </w:r>
      <w:r>
        <w:lastRenderedPageBreak/>
        <w:t xml:space="preserve">sometimes apparently (as in Two Gent., II, i, 3), on. . . . Note, too, that our old poets </w:t>
      </w:r>
      <w:r>
        <w:lastRenderedPageBreak/>
        <w:t xml:space="preserve">ordinarily, so far as I have observed, write an one, not a one. . . . See IV, iii, 79: ‘Than such an </w:t>
      </w:r>
      <w:r>
        <w:lastRenderedPageBreak/>
        <w:t>one to reigne.’—LETSOM: Yet in the very same column we have, ‘If such a one be fit.’ etc.—</w:t>
      </w:r>
      <w:r>
        <w:lastRenderedPageBreak/>
        <w:t xml:space="preserve">CLARENDON: We still say ‘never a one,’ ‘many a one,’ ‘not a single one.’—ABBOTT (§ 81): In </w:t>
      </w:r>
      <w:r>
        <w:lastRenderedPageBreak/>
        <w:t>this instance and in Cymb. I, i, 24, ‘a’ seems used for any—i. e. ane-y, or one-y. [See II, i, 62.]</w:t>
      </w:r>
    </w:p>
    <w:p w14:paraId="424462D4" w14:textId="77777777" w:rsidR="00613BC7" w:rsidRDefault="00613BC7" w:rsidP="00613BC7">
      <w:r>
        <w:lastRenderedPageBreak/>
        <w:t>169. as go ore] ABBOTT (§ 384): The Elizabethans seem to have especially dis-</w:t>
      </w:r>
    </w:p>
    <w:p w14:paraId="54902A64" w14:textId="77777777" w:rsidR="00613BC7" w:rsidRDefault="00613BC7" w:rsidP="00613BC7">
      <w:r>
        <w:lastRenderedPageBreak/>
        <w:t>171. scand] Steevens: That is, examine nicely. Thus also, Hamlet, III, iii, 75.</w:t>
      </w:r>
    </w:p>
    <w:p w14:paraId="39B73431" w14:textId="77777777" w:rsidR="00613BC7" w:rsidRDefault="00613BC7" w:rsidP="00613BC7">
      <w:r>
        <w:lastRenderedPageBreak/>
        <w:t>172. season] Johnson: You want sleep which seasons, or gives the relish to all nature.—</w:t>
      </w:r>
      <w:r>
        <w:lastRenderedPageBreak/>
        <w:t xml:space="preserve">Whiter (p. 147): It is that which preserves nature, and keeps it fresh and lasting.—Malone: </w:t>
      </w:r>
      <w:r>
        <w:lastRenderedPageBreak/>
        <w:t xml:space="preserve">An anonymous correspondent thinks the meaning is: ‘You stand in need of the time or </w:t>
      </w:r>
      <w:r>
        <w:lastRenderedPageBreak/>
        <w:t xml:space="preserve">season of sleep, which all natures require.’—[Bell (p. 312): {Mrs Siddons here portrayed </w:t>
      </w:r>
      <w:r>
        <w:lastRenderedPageBreak/>
        <w:t xml:space="preserve">Lady Macbeth as} feeble, and as if preparing for her last sickness and final doom.—Corson </w:t>
      </w:r>
      <w:r>
        <w:lastRenderedPageBreak/>
        <w:t xml:space="preserve">(p. 238): She is broken. The Lady Macbeth of the early part of the play is no more. The </w:t>
      </w:r>
      <w:r>
        <w:lastRenderedPageBreak/>
        <w:t xml:space="preserve">strong will, at first untrammelled by any considerations of consequences, by any of her </w:t>
      </w:r>
      <w:r>
        <w:lastRenderedPageBreak/>
        <w:t xml:space="preserve">husband's ‘horrible imaginings,’ gives place to remorse (capabilities of which, it becomes </w:t>
      </w:r>
      <w:r>
        <w:lastRenderedPageBreak/>
        <w:t>evident, she possessed in a high degree).—Ed. ii.]</w:t>
      </w:r>
    </w:p>
    <w:p w14:paraId="445A0AED" w14:textId="77777777" w:rsidR="00613BC7" w:rsidRDefault="00613BC7" w:rsidP="00613BC7">
      <w:r>
        <w:lastRenderedPageBreak/>
        <w:t>173. Come, wee’! to sleepe] Booth: With a look and tone of dreary and forlorn bitterness.—</w:t>
      </w:r>
      <w:r>
        <w:lastRenderedPageBreak/>
        <w:t>Ed. ii.</w:t>
      </w:r>
    </w:p>
    <w:p w14:paraId="4D61F8BE" w14:textId="77777777" w:rsidR="00613BC7" w:rsidRDefault="00613BC7" w:rsidP="00613BC7">
      <w:r>
        <w:lastRenderedPageBreak/>
        <w:t xml:space="preserve">173. &amp;] Delius: The use of the copula is justified by the fact that Shakespeare considered </w:t>
      </w:r>
      <w:r>
        <w:lastRenderedPageBreak/>
        <w:t xml:space="preserve">‘self’ as an adjective, and did not consider ‘self-abuse’ (which is the apparition which </w:t>
      </w:r>
      <w:r>
        <w:lastRenderedPageBreak/>
        <w:t>appeared to Macbeth) as one word.</w:t>
      </w:r>
    </w:p>
    <w:p w14:paraId="42907846" w14:textId="77777777" w:rsidR="00613BC7" w:rsidRDefault="00613BC7" w:rsidP="00613BC7">
      <w:r>
        <w:lastRenderedPageBreak/>
        <w:t xml:space="preserve">173. abuse] Dyce (Gloss.): Deception.—Clarendon: Shakespeare also employs the word in </w:t>
      </w:r>
      <w:r>
        <w:lastRenderedPageBreak/>
        <w:t>the sense of ill usage and in that of reviling.</w:t>
      </w:r>
    </w:p>
    <w:p w14:paraId="3B62FACF" w14:textId="77777777" w:rsidR="00613BC7" w:rsidRDefault="00613BC7" w:rsidP="00613BC7">
      <w:r>
        <w:lastRenderedPageBreak/>
        <w:t xml:space="preserve">174. initiate] Steevens: The fear that always attends the first initiation into guilt, before the </w:t>
      </w:r>
      <w:r>
        <w:lastRenderedPageBreak/>
        <w:t>mind has grown callous.</w:t>
      </w:r>
    </w:p>
    <w:p w14:paraId="5F3CA7D2" w14:textId="77777777" w:rsidR="00613BC7" w:rsidRDefault="00613BC7" w:rsidP="00613BC7">
      <w:r>
        <w:lastRenderedPageBreak/>
        <w:t>174. hard] Capell: That is, use that makes hardy.</w:t>
      </w:r>
    </w:p>
    <w:p w14:paraId="34FF0E36" w14:textId="77777777" w:rsidR="00613BC7" w:rsidRDefault="00613BC7" w:rsidP="00613BC7">
      <w:r>
        <w:lastRenderedPageBreak/>
        <w:t>175. We . . . indeed] Booth: As Macbeth lifts his hand to press his brow he</w:t>
      </w:r>
    </w:p>
    <w:p w14:paraId="37B8916B" w14:textId="77777777" w:rsidR="003C7E76" w:rsidRDefault="003C7E76"/>
    <w:p w14:paraId="3EAF940E" w14:textId="77777777" w:rsidR="003C7E76" w:rsidRDefault="003C7E76"/>
    <w:p w14:paraId="70CFC349" w14:textId="77777777" w:rsidR="003C7E76" w:rsidRDefault="00000000">
      <w:r>
        <w:rPr>
          <w:b/>
          <w:sz w:val="28"/>
        </w:rPr>
        <w:lastRenderedPageBreak/>
        <w:t>ACT 3, SCN 3</w:t>
      </w:r>
    </w:p>
    <w:p w14:paraId="6D83BE6E" w14:textId="77777777" w:rsidR="003C7E76" w:rsidRDefault="003C7E76"/>
    <w:p w14:paraId="722D65FD" w14:textId="77777777" w:rsidR="003C7E76" w:rsidRDefault="00000000">
      <w:pPr>
        <w:jc w:val="center"/>
      </w:pPr>
      <w:r>
        <w:rPr>
          <w:b/>
          <w:sz w:val="24"/>
        </w:rPr>
        <w:lastRenderedPageBreak/>
        <w:t>======PLAY TEXT======</w:t>
      </w:r>
    </w:p>
    <w:p w14:paraId="52AE87A1" w14:textId="77777777" w:rsidR="003C7E76" w:rsidRDefault="003C7E76"/>
    <w:p w14:paraId="0C961AE9" w14:textId="77777777" w:rsidR="003C7E76" w:rsidRDefault="00000000">
      <w:r>
        <w:lastRenderedPageBreak/>
        <w:t>1. FIRST MURDERER: But who did bid thee join with us?</w:t>
      </w:r>
    </w:p>
    <w:p w14:paraId="759313F0" w14:textId="77777777" w:rsidR="003C7E76" w:rsidRDefault="00000000">
      <w:r>
        <w:lastRenderedPageBreak/>
        <w:t>2. THIRD MURDERER: Macbeth.</w:t>
      </w:r>
    </w:p>
    <w:p w14:paraId="2670E057" w14:textId="77777777" w:rsidR="003C7E76" w:rsidRDefault="00000000">
      <w:r>
        <w:lastRenderedPageBreak/>
        <w:t>3. SECOND MURDERER: He needs not our mistrust, since he delivers</w:t>
      </w:r>
    </w:p>
    <w:p w14:paraId="535B30B6" w14:textId="77777777" w:rsidR="003C7E76" w:rsidRDefault="00000000">
      <w:r>
        <w:lastRenderedPageBreak/>
        <w:t>4. Our offices and what we have to do</w:t>
      </w:r>
    </w:p>
    <w:p w14:paraId="6C689E6A" w14:textId="77777777" w:rsidR="003C7E76" w:rsidRDefault="00000000">
      <w:r>
        <w:lastRenderedPageBreak/>
        <w:t>5. To the direction just.</w:t>
      </w:r>
    </w:p>
    <w:p w14:paraId="049242B8" w14:textId="77777777" w:rsidR="003C7E76" w:rsidRDefault="00000000">
      <w:r>
        <w:lastRenderedPageBreak/>
        <w:t>6. FIRST MURDERER: Then stand with us.</w:t>
      </w:r>
    </w:p>
    <w:p w14:paraId="7A164A35" w14:textId="77777777" w:rsidR="003C7E76" w:rsidRDefault="00000000">
      <w:r>
        <w:lastRenderedPageBreak/>
        <w:t xml:space="preserve">7. THE WEST YET GLIMMERS WITH SOME STREAKS OF DAY: </w:t>
      </w:r>
    </w:p>
    <w:p w14:paraId="4429CA64" w14:textId="77777777" w:rsidR="003C7E76" w:rsidRDefault="00000000">
      <w:r>
        <w:lastRenderedPageBreak/>
        <w:t>8. Now spurs the lated traveller apace</w:t>
      </w:r>
    </w:p>
    <w:p w14:paraId="124630D4" w14:textId="77777777" w:rsidR="003C7E76" w:rsidRDefault="00000000">
      <w:r>
        <w:lastRenderedPageBreak/>
        <w:t>9. To gain the timely inn; and near approaches</w:t>
      </w:r>
    </w:p>
    <w:p w14:paraId="29CBE7F8" w14:textId="77777777" w:rsidR="003C7E76" w:rsidRDefault="00000000">
      <w:r>
        <w:lastRenderedPageBreak/>
        <w:t>10. The subject of our watch.</w:t>
      </w:r>
    </w:p>
    <w:p w14:paraId="0E8EDC5B" w14:textId="77777777" w:rsidR="003C7E76" w:rsidRDefault="00000000">
      <w:r>
        <w:lastRenderedPageBreak/>
        <w:t>11. THIRD MURDERER: Hark! I hear horses.</w:t>
      </w:r>
    </w:p>
    <w:p w14:paraId="19A83892" w14:textId="77777777" w:rsidR="003C7E76" w:rsidRDefault="00000000">
      <w:r>
        <w:lastRenderedPageBreak/>
        <w:t>12. BANQUO: Give us a light there, ho!</w:t>
      </w:r>
    </w:p>
    <w:p w14:paraId="658F04A4" w14:textId="77777777" w:rsidR="003C7E76" w:rsidRDefault="00000000">
      <w:r>
        <w:lastRenderedPageBreak/>
        <w:t>13. SECOND MURDERER: Then 'tis he: the rest</w:t>
      </w:r>
    </w:p>
    <w:p w14:paraId="3AB1EBFC" w14:textId="77777777" w:rsidR="003C7E76" w:rsidRDefault="00000000">
      <w:r>
        <w:lastRenderedPageBreak/>
        <w:t>14. That are within the note of expectation</w:t>
      </w:r>
    </w:p>
    <w:p w14:paraId="56B6E54F" w14:textId="77777777" w:rsidR="003C7E76" w:rsidRDefault="00000000">
      <w:r>
        <w:lastRenderedPageBreak/>
        <w:t>15. Already are i' the court.</w:t>
      </w:r>
    </w:p>
    <w:p w14:paraId="4187DB78" w14:textId="77777777" w:rsidR="003C7E76" w:rsidRDefault="00000000">
      <w:r>
        <w:lastRenderedPageBreak/>
        <w:t>16. FIRST MURDERER: His horses go about.</w:t>
      </w:r>
    </w:p>
    <w:p w14:paraId="13FB6748" w14:textId="77777777" w:rsidR="003C7E76" w:rsidRDefault="00000000">
      <w:r>
        <w:lastRenderedPageBreak/>
        <w:t>17. THIRD MURDERER: Almost a mile: but he does usually,</w:t>
      </w:r>
    </w:p>
    <w:p w14:paraId="2EB60315" w14:textId="77777777" w:rsidR="003C7E76" w:rsidRDefault="00000000">
      <w:r>
        <w:lastRenderedPageBreak/>
        <w:t>18. So all men do, from hence to the palace gate</w:t>
      </w:r>
    </w:p>
    <w:p w14:paraId="17A112E0" w14:textId="77777777" w:rsidR="003C7E76" w:rsidRDefault="00000000">
      <w:r>
        <w:lastRenderedPageBreak/>
        <w:t>19. Make it their walk.</w:t>
      </w:r>
    </w:p>
    <w:p w14:paraId="195DD17A" w14:textId="77777777" w:rsidR="003C7E76" w:rsidRDefault="00000000">
      <w:r>
        <w:lastRenderedPageBreak/>
        <w:t>20. SECOND MURDERER: A light, a light!</w:t>
      </w:r>
    </w:p>
    <w:p w14:paraId="3F39EE57" w14:textId="77777777" w:rsidR="003C7E76" w:rsidRDefault="00000000">
      <w:r>
        <w:lastRenderedPageBreak/>
        <w:t>21. THIRD MURDERER: 'Tis he.</w:t>
      </w:r>
    </w:p>
    <w:p w14:paraId="2C796236" w14:textId="77777777" w:rsidR="003C7E76" w:rsidRDefault="00000000">
      <w:r>
        <w:lastRenderedPageBreak/>
        <w:t>22. FIRST MURDERER: Stand to't.</w:t>
      </w:r>
    </w:p>
    <w:p w14:paraId="47B98CF4" w14:textId="77777777" w:rsidR="003C7E76" w:rsidRDefault="00000000">
      <w:r>
        <w:lastRenderedPageBreak/>
        <w:t>23. It will be rain to-night.</w:t>
      </w:r>
    </w:p>
    <w:p w14:paraId="34615697" w14:textId="77777777" w:rsidR="003C7E76" w:rsidRDefault="00000000">
      <w:r>
        <w:lastRenderedPageBreak/>
        <w:t>24. Let it come down.</w:t>
      </w:r>
    </w:p>
    <w:p w14:paraId="1543B28E" w14:textId="77777777" w:rsidR="003C7E76" w:rsidRDefault="00000000">
      <w:r>
        <w:lastRenderedPageBreak/>
        <w:t>25. O, treachery! Fly, good Fleance, fly, fly, fly!</w:t>
      </w:r>
    </w:p>
    <w:p w14:paraId="6125A0F0" w14:textId="77777777" w:rsidR="003C7E76" w:rsidRDefault="00000000">
      <w:r>
        <w:lastRenderedPageBreak/>
        <w:t>26. Thou mayst revenge. O slave!</w:t>
      </w:r>
    </w:p>
    <w:p w14:paraId="7B9C0F98" w14:textId="77777777" w:rsidR="003C7E76" w:rsidRDefault="00000000">
      <w:r>
        <w:lastRenderedPageBreak/>
        <w:t>27. THIRD MURDERER: Who did strike out the light?</w:t>
      </w:r>
    </w:p>
    <w:p w14:paraId="2D0F3674" w14:textId="77777777" w:rsidR="003C7E76" w:rsidRDefault="00000000">
      <w:r>
        <w:lastRenderedPageBreak/>
        <w:t>28. FIRST MURDERER: Wast not the way?</w:t>
      </w:r>
    </w:p>
    <w:p w14:paraId="3BA8B9C3" w14:textId="77777777" w:rsidR="003C7E76" w:rsidRDefault="00000000">
      <w:r>
        <w:lastRenderedPageBreak/>
        <w:t>29. THIRD MURDERER: There's but one down; the son is fled.</w:t>
      </w:r>
    </w:p>
    <w:p w14:paraId="52EB3B77" w14:textId="77777777" w:rsidR="003C7E76" w:rsidRDefault="00000000">
      <w:r>
        <w:lastRenderedPageBreak/>
        <w:t>30. SECOND MURDERER: We have lost</w:t>
      </w:r>
    </w:p>
    <w:p w14:paraId="255524F7" w14:textId="77777777" w:rsidR="003C7E76" w:rsidRDefault="00000000">
      <w:r>
        <w:lastRenderedPageBreak/>
        <w:t>31. Best half of our affair.</w:t>
      </w:r>
    </w:p>
    <w:p w14:paraId="4E77DE50" w14:textId="77777777" w:rsidR="003C7E76" w:rsidRDefault="00000000">
      <w:r>
        <w:lastRenderedPageBreak/>
        <w:t>32. FIRST MURDERER: Well, let's away, and say how much is done.</w:t>
      </w:r>
    </w:p>
    <w:p w14:paraId="36F87F57" w14:textId="77777777" w:rsidR="003C7E76" w:rsidRDefault="003C7E76"/>
    <w:p w14:paraId="763A0F0F" w14:textId="77777777" w:rsidR="003C7E76" w:rsidRDefault="00000000">
      <w:pPr>
        <w:jc w:val="center"/>
      </w:pPr>
      <w:r>
        <w:rPr>
          <w:b/>
          <w:sz w:val="24"/>
        </w:rPr>
        <w:lastRenderedPageBreak/>
        <w:t>========SCHOLARLY COMMENTARY========</w:t>
      </w:r>
    </w:p>
    <w:p w14:paraId="2C60A637" w14:textId="77777777" w:rsidR="003C7E76" w:rsidRDefault="003C7E76"/>
    <w:p w14:paraId="12D557E3" w14:textId="77777777" w:rsidR="003C7E76" w:rsidRDefault="003C7E76"/>
    <w:p w14:paraId="1D995305" w14:textId="77777777" w:rsidR="003C7E76" w:rsidRDefault="00000000">
      <w:r>
        <w:rPr>
          <w:b/>
          <w:sz w:val="28"/>
        </w:rPr>
        <w:lastRenderedPageBreak/>
        <w:t>ACT 3, SCN 4</w:t>
      </w:r>
    </w:p>
    <w:p w14:paraId="1E129918" w14:textId="77777777" w:rsidR="003C7E76" w:rsidRDefault="003C7E76"/>
    <w:p w14:paraId="4A8802FD" w14:textId="77777777" w:rsidR="003C7E76" w:rsidRDefault="00000000">
      <w:pPr>
        <w:jc w:val="center"/>
      </w:pPr>
      <w:r>
        <w:rPr>
          <w:b/>
          <w:sz w:val="24"/>
        </w:rPr>
        <w:lastRenderedPageBreak/>
        <w:t>======PLAY TEXT======</w:t>
      </w:r>
    </w:p>
    <w:p w14:paraId="5EE77282" w14:textId="77777777" w:rsidR="003C7E76" w:rsidRDefault="003C7E76"/>
    <w:p w14:paraId="7020D3D1" w14:textId="77777777" w:rsidR="003C7E76" w:rsidRDefault="00000000">
      <w:r>
        <w:lastRenderedPageBreak/>
        <w:t>1. MACBETH: You know your own degrees; sit down: at first</w:t>
      </w:r>
    </w:p>
    <w:p w14:paraId="366AFD06" w14:textId="77777777" w:rsidR="003C7E76" w:rsidRDefault="00000000">
      <w:r>
        <w:lastRenderedPageBreak/>
        <w:t>2. And last the hearty welcome.</w:t>
      </w:r>
    </w:p>
    <w:p w14:paraId="4179B203" w14:textId="77777777" w:rsidR="003C7E76" w:rsidRDefault="00000000">
      <w:r>
        <w:lastRenderedPageBreak/>
        <w:t>3. LORDS: Thanks to your majesty.</w:t>
      </w:r>
    </w:p>
    <w:p w14:paraId="74AEE6F7" w14:textId="77777777" w:rsidR="003C7E76" w:rsidRDefault="00000000">
      <w:r>
        <w:lastRenderedPageBreak/>
        <w:t>4. Ourself will mingle with society,</w:t>
      </w:r>
    </w:p>
    <w:p w14:paraId="74DF95AD" w14:textId="77777777" w:rsidR="003C7E76" w:rsidRDefault="00000000">
      <w:r>
        <w:lastRenderedPageBreak/>
        <w:t>5. And play the humble host.</w:t>
      </w:r>
    </w:p>
    <w:p w14:paraId="407E091B" w14:textId="77777777" w:rsidR="003C7E76" w:rsidRDefault="00000000">
      <w:r>
        <w:lastRenderedPageBreak/>
        <w:t>6. Our hostess keeps her state, but in best time</w:t>
      </w:r>
    </w:p>
    <w:p w14:paraId="3E302301" w14:textId="77777777" w:rsidR="003C7E76" w:rsidRDefault="00000000">
      <w:r>
        <w:lastRenderedPageBreak/>
        <w:t>7. We will require her welcome.</w:t>
      </w:r>
    </w:p>
    <w:p w14:paraId="57BBC12B" w14:textId="77777777" w:rsidR="003C7E76" w:rsidRDefault="00000000">
      <w:r>
        <w:lastRenderedPageBreak/>
        <w:t>8. LADY MACBETH: Pronounce it for me, sir, to all our friends;</w:t>
      </w:r>
    </w:p>
    <w:p w14:paraId="58EE665C" w14:textId="77777777" w:rsidR="003C7E76" w:rsidRDefault="00000000">
      <w:r>
        <w:lastRenderedPageBreak/>
        <w:t>9. For my heart speaks they are welcome.</w:t>
      </w:r>
    </w:p>
    <w:p w14:paraId="4CD9CC29" w14:textId="77777777" w:rsidR="003C7E76" w:rsidRDefault="00000000">
      <w:r>
        <w:lastRenderedPageBreak/>
        <w:t>10. MACBETH: See, they encounter thee with their hearts' thanks.</w:t>
      </w:r>
    </w:p>
    <w:p w14:paraId="5A7A1A95" w14:textId="77777777" w:rsidR="003C7E76" w:rsidRDefault="00000000">
      <w:r>
        <w:lastRenderedPageBreak/>
        <w:t>11. BOTH SIDES ARE EVEN: here I'll sit i' the midst:</w:t>
      </w:r>
    </w:p>
    <w:p w14:paraId="195AB03B" w14:textId="77777777" w:rsidR="003C7E76" w:rsidRDefault="00000000">
      <w:r>
        <w:lastRenderedPageBreak/>
        <w:t>12. Be large in mirth; anon we'll drink a measure</w:t>
      </w:r>
    </w:p>
    <w:p w14:paraId="472782B4" w14:textId="77777777" w:rsidR="003C7E76" w:rsidRDefault="00000000">
      <w:r>
        <w:lastRenderedPageBreak/>
        <w:t>13. The table round.</w:t>
      </w:r>
    </w:p>
    <w:p w14:paraId="51CE00DE" w14:textId="77777777" w:rsidR="003C7E76" w:rsidRDefault="00000000">
      <w:r>
        <w:lastRenderedPageBreak/>
        <w:t>14. There's blood on thy face.</w:t>
      </w:r>
    </w:p>
    <w:p w14:paraId="67041771" w14:textId="77777777" w:rsidR="003C7E76" w:rsidRDefault="00000000">
      <w:r>
        <w:lastRenderedPageBreak/>
        <w:t>15. FIRST MURDERER: 'Tis Banquo's then.</w:t>
      </w:r>
    </w:p>
    <w:p w14:paraId="23043F3E" w14:textId="77777777" w:rsidR="003C7E76" w:rsidRDefault="00000000">
      <w:r>
        <w:lastRenderedPageBreak/>
        <w:t>16. 'Tis better thee without than he within.</w:t>
      </w:r>
    </w:p>
    <w:p w14:paraId="74FAE44B" w14:textId="77777777" w:rsidR="003C7E76" w:rsidRDefault="00000000">
      <w:r>
        <w:lastRenderedPageBreak/>
        <w:t>17. Is he dispatch'd?</w:t>
      </w:r>
    </w:p>
    <w:p w14:paraId="581508FB" w14:textId="77777777" w:rsidR="003C7E76" w:rsidRDefault="00000000">
      <w:r>
        <w:lastRenderedPageBreak/>
        <w:t>18. My lord, his throat is cut; that I did for him.</w:t>
      </w:r>
    </w:p>
    <w:p w14:paraId="3A066910" w14:textId="77777777" w:rsidR="003C7E76" w:rsidRDefault="00000000">
      <w:r>
        <w:lastRenderedPageBreak/>
        <w:t>19. Thou art the best o' the cut-throats: yet he's good</w:t>
      </w:r>
    </w:p>
    <w:p w14:paraId="22F96986" w14:textId="77777777" w:rsidR="003C7E76" w:rsidRDefault="00000000">
      <w:r>
        <w:lastRenderedPageBreak/>
        <w:t>20. THAT DID THE LIKE FOR FLEANCE: if thou didst it,</w:t>
      </w:r>
    </w:p>
    <w:p w14:paraId="555203EF" w14:textId="77777777" w:rsidR="003C7E76" w:rsidRDefault="00000000">
      <w:r>
        <w:lastRenderedPageBreak/>
        <w:t>21. Thou art the nonpareil.</w:t>
      </w:r>
    </w:p>
    <w:p w14:paraId="466DC1E3" w14:textId="77777777" w:rsidR="003C7E76" w:rsidRDefault="00000000">
      <w:r>
        <w:lastRenderedPageBreak/>
        <w:t>22. Most royal sir,</w:t>
      </w:r>
    </w:p>
    <w:p w14:paraId="7BB4080A" w14:textId="77777777" w:rsidR="003C7E76" w:rsidRDefault="00000000">
      <w:r>
        <w:lastRenderedPageBreak/>
        <w:t>23. Fleance is 'scaped.</w:t>
      </w:r>
    </w:p>
    <w:p w14:paraId="44A55B06" w14:textId="77777777" w:rsidR="003C7E76" w:rsidRDefault="00000000">
      <w:r>
        <w:lastRenderedPageBreak/>
        <w:t>24. THEN COMES MY FIT AGAIN: I had else been perfect,</w:t>
      </w:r>
    </w:p>
    <w:p w14:paraId="16A1C488" w14:textId="77777777" w:rsidR="003C7E76" w:rsidRDefault="00000000">
      <w:r>
        <w:lastRenderedPageBreak/>
        <w:t>25. Whole as the marble, founded as the rock,</w:t>
      </w:r>
    </w:p>
    <w:p w14:paraId="56FD5698" w14:textId="77777777" w:rsidR="003C7E76" w:rsidRDefault="00000000">
      <w:r>
        <w:lastRenderedPageBreak/>
        <w:t xml:space="preserve">26. AS BROAD AND GENERAL AS THE CASING AIR: </w:t>
      </w:r>
    </w:p>
    <w:p w14:paraId="4FEFE01B" w14:textId="77777777" w:rsidR="003C7E76" w:rsidRDefault="00000000">
      <w:r>
        <w:lastRenderedPageBreak/>
        <w:t>27. But now I am cabin'd, cribb'd, confined, bound in</w:t>
      </w:r>
    </w:p>
    <w:p w14:paraId="40755250" w14:textId="77777777" w:rsidR="003C7E76" w:rsidRDefault="00000000">
      <w:r>
        <w:lastRenderedPageBreak/>
        <w:t>28. To saucy doubts and fears. But Banquo's safe?</w:t>
      </w:r>
    </w:p>
    <w:p w14:paraId="6FE38D1E" w14:textId="77777777" w:rsidR="003C7E76" w:rsidRDefault="00000000">
      <w:r>
        <w:lastRenderedPageBreak/>
        <w:t>29. Ay, my good lord: safe in a ditch he bides,</w:t>
      </w:r>
    </w:p>
    <w:p w14:paraId="07A9B1BC" w14:textId="77777777" w:rsidR="003C7E76" w:rsidRDefault="00000000">
      <w:r>
        <w:lastRenderedPageBreak/>
        <w:t>30. With twenty trenched gashes on his head;</w:t>
      </w:r>
    </w:p>
    <w:p w14:paraId="14143A1D" w14:textId="77777777" w:rsidR="003C7E76" w:rsidRDefault="00000000">
      <w:r>
        <w:lastRenderedPageBreak/>
        <w:t>31. The least a death to nature.</w:t>
      </w:r>
    </w:p>
    <w:p w14:paraId="67062294" w14:textId="77777777" w:rsidR="003C7E76" w:rsidRDefault="00000000">
      <w:r>
        <w:lastRenderedPageBreak/>
        <w:t xml:space="preserve">32. THANKS FOR THAT: </w:t>
      </w:r>
    </w:p>
    <w:p w14:paraId="716982DF" w14:textId="77777777" w:rsidR="003C7E76" w:rsidRDefault="00000000">
      <w:r>
        <w:lastRenderedPageBreak/>
        <w:t>33. There the grown serpent lies; the worm that's fled</w:t>
      </w:r>
    </w:p>
    <w:p w14:paraId="77CE8F8F" w14:textId="77777777" w:rsidR="003C7E76" w:rsidRDefault="00000000">
      <w:r>
        <w:lastRenderedPageBreak/>
        <w:t>34. Hath nature that in time will venom breed,</w:t>
      </w:r>
    </w:p>
    <w:p w14:paraId="4A664607" w14:textId="77777777" w:rsidR="003C7E76" w:rsidRDefault="00000000">
      <w:r>
        <w:lastRenderedPageBreak/>
        <w:t>35. NO TEETH FOR THE PRESENT. GET THEE GONE: to-morrow</w:t>
      </w:r>
    </w:p>
    <w:p w14:paraId="509955BB" w14:textId="77777777" w:rsidR="003C7E76" w:rsidRDefault="00000000">
      <w:r>
        <w:lastRenderedPageBreak/>
        <w:t>36. We'll hear, ourselves, again.</w:t>
      </w:r>
    </w:p>
    <w:p w14:paraId="257AC2F3" w14:textId="77777777" w:rsidR="003C7E76" w:rsidRDefault="00000000">
      <w:r>
        <w:lastRenderedPageBreak/>
        <w:t>37. LADY MACBETH: My royal lord,</w:t>
      </w:r>
    </w:p>
    <w:p w14:paraId="719599D9" w14:textId="77777777" w:rsidR="003C7E76" w:rsidRDefault="00000000">
      <w:r>
        <w:lastRenderedPageBreak/>
        <w:t>38. YOU DO NOT GIVE THE CHEER: the feast is sold</w:t>
      </w:r>
    </w:p>
    <w:p w14:paraId="133C152B" w14:textId="77777777" w:rsidR="003C7E76" w:rsidRDefault="00000000">
      <w:r>
        <w:lastRenderedPageBreak/>
        <w:t>39. That is not often vouch'd, while 'tis a-making,</w:t>
      </w:r>
    </w:p>
    <w:p w14:paraId="0304C55A" w14:textId="77777777" w:rsidR="003C7E76" w:rsidRDefault="00000000">
      <w:r>
        <w:lastRenderedPageBreak/>
        <w:t>40. 'TIS GIVEN WITH WELCOME: to feed were best at home;</w:t>
      </w:r>
    </w:p>
    <w:p w14:paraId="6913C00C" w14:textId="77777777" w:rsidR="003C7E76" w:rsidRDefault="00000000">
      <w:r>
        <w:lastRenderedPageBreak/>
        <w:t>41. From thence the sauce to meat is ceremony;</w:t>
      </w:r>
    </w:p>
    <w:p w14:paraId="35BB6899" w14:textId="77777777" w:rsidR="003C7E76" w:rsidRDefault="00000000">
      <w:r>
        <w:lastRenderedPageBreak/>
        <w:t>42. Meeting were bare without it.</w:t>
      </w:r>
    </w:p>
    <w:p w14:paraId="71A89710" w14:textId="77777777" w:rsidR="003C7E76" w:rsidRDefault="00000000">
      <w:r>
        <w:lastRenderedPageBreak/>
        <w:t>43. MACBETH: Sweet remembrancer!</w:t>
      </w:r>
    </w:p>
    <w:p w14:paraId="6BB826B6" w14:textId="77777777" w:rsidR="003C7E76" w:rsidRDefault="00000000">
      <w:r>
        <w:lastRenderedPageBreak/>
        <w:t>44. Now, good digestion wait on appetite,</w:t>
      </w:r>
    </w:p>
    <w:p w14:paraId="12B21585" w14:textId="77777777" w:rsidR="003C7E76" w:rsidRDefault="00000000">
      <w:r>
        <w:lastRenderedPageBreak/>
        <w:t>45. And health on both!</w:t>
      </w:r>
    </w:p>
    <w:p w14:paraId="54F05D77" w14:textId="77777777" w:rsidR="003C7E76" w:rsidRDefault="00000000">
      <w:r>
        <w:lastRenderedPageBreak/>
        <w:t>46. LENNOX: May't please your highness sit.</w:t>
      </w:r>
    </w:p>
    <w:p w14:paraId="243E8961" w14:textId="77777777" w:rsidR="003C7E76" w:rsidRDefault="00000000">
      <w:r>
        <w:lastRenderedPageBreak/>
        <w:t>47. MACBETH: Here had we now our country's honour roof'd,</w:t>
      </w:r>
    </w:p>
    <w:p w14:paraId="0E291E57" w14:textId="77777777" w:rsidR="003C7E76" w:rsidRDefault="00000000">
      <w:r>
        <w:lastRenderedPageBreak/>
        <w:t>48. Were the graced person of our Banquo present;</w:t>
      </w:r>
    </w:p>
    <w:p w14:paraId="5A7DA9C0" w14:textId="77777777" w:rsidR="003C7E76" w:rsidRDefault="00000000">
      <w:r>
        <w:lastRenderedPageBreak/>
        <w:t>49. Who may I rather challenge for unkindness</w:t>
      </w:r>
    </w:p>
    <w:p w14:paraId="21E602CB" w14:textId="77777777" w:rsidR="003C7E76" w:rsidRDefault="00000000">
      <w:r>
        <w:lastRenderedPageBreak/>
        <w:t>50. Than pity for mischance!</w:t>
      </w:r>
    </w:p>
    <w:p w14:paraId="1005E9A2" w14:textId="77777777" w:rsidR="003C7E76" w:rsidRDefault="00000000">
      <w:r>
        <w:lastRenderedPageBreak/>
        <w:t>51. ROSS: His absence, sir,</w:t>
      </w:r>
    </w:p>
    <w:p w14:paraId="4DE0B50E" w14:textId="77777777" w:rsidR="003C7E76" w:rsidRDefault="00000000">
      <w:r>
        <w:lastRenderedPageBreak/>
        <w:t>52. Lays blame upon his promise. Please't your highness</w:t>
      </w:r>
    </w:p>
    <w:p w14:paraId="408EC5AF" w14:textId="77777777" w:rsidR="003C7E76" w:rsidRDefault="00000000">
      <w:r>
        <w:lastRenderedPageBreak/>
        <w:t>53. To grace us with your royal company.</w:t>
      </w:r>
    </w:p>
    <w:p w14:paraId="40429E1F" w14:textId="77777777" w:rsidR="003C7E76" w:rsidRDefault="00000000">
      <w:r>
        <w:lastRenderedPageBreak/>
        <w:t>54. MACBETH: The table's full.</w:t>
      </w:r>
    </w:p>
    <w:p w14:paraId="56B8D30B" w14:textId="77777777" w:rsidR="003C7E76" w:rsidRDefault="00000000">
      <w:r>
        <w:lastRenderedPageBreak/>
        <w:t>55. LENNOX: Here is a place reserved, sir.</w:t>
      </w:r>
    </w:p>
    <w:p w14:paraId="0B85274A" w14:textId="77777777" w:rsidR="003C7E76" w:rsidRDefault="00000000">
      <w:r>
        <w:lastRenderedPageBreak/>
        <w:t>56. MACBETH: Where?</w:t>
      </w:r>
    </w:p>
    <w:p w14:paraId="0E40F0A4" w14:textId="77777777" w:rsidR="003C7E76" w:rsidRDefault="00000000">
      <w:r>
        <w:lastRenderedPageBreak/>
        <w:t>57. LENNOX: Here, my good lord. What is't that moves your highness?</w:t>
      </w:r>
    </w:p>
    <w:p w14:paraId="6C5C843D" w14:textId="77777777" w:rsidR="003C7E76" w:rsidRDefault="00000000">
      <w:r>
        <w:lastRenderedPageBreak/>
        <w:t>58. MACBETH: Which of you have done this?</w:t>
      </w:r>
    </w:p>
    <w:p w14:paraId="344A0EFF" w14:textId="77777777" w:rsidR="003C7E76" w:rsidRDefault="00000000">
      <w:r>
        <w:lastRenderedPageBreak/>
        <w:t>59. LORDS: What, my good lord?</w:t>
      </w:r>
    </w:p>
    <w:p w14:paraId="182E29A0" w14:textId="77777777" w:rsidR="003C7E76" w:rsidRDefault="00000000">
      <w:r>
        <w:lastRenderedPageBreak/>
        <w:t>60. THOU CANST NOT SAY I DID IT: never shake</w:t>
      </w:r>
    </w:p>
    <w:p w14:paraId="3DFFA290" w14:textId="77777777" w:rsidR="003C7E76" w:rsidRDefault="00000000">
      <w:r>
        <w:lastRenderedPageBreak/>
        <w:t>61. Thy gory locks at me.</w:t>
      </w:r>
    </w:p>
    <w:p w14:paraId="130C3413" w14:textId="77777777" w:rsidR="003C7E76" w:rsidRDefault="00000000">
      <w:r>
        <w:lastRenderedPageBreak/>
        <w:t>62. ROSS: Gentlemen, rise: his highness is not well.</w:t>
      </w:r>
    </w:p>
    <w:p w14:paraId="56367480" w14:textId="77777777" w:rsidR="003C7E76" w:rsidRDefault="00000000">
      <w:r>
        <w:lastRenderedPageBreak/>
        <w:t>63. LADY MACBETH: Sit, worthy friends: my lord is often thus,</w:t>
      </w:r>
    </w:p>
    <w:p w14:paraId="022023CD" w14:textId="77777777" w:rsidR="003C7E76" w:rsidRDefault="00000000">
      <w:r>
        <w:lastRenderedPageBreak/>
        <w:t>64. AND HATH BEEN FROM HIS YOUTH: pray you, keep seat;</w:t>
      </w:r>
    </w:p>
    <w:p w14:paraId="260A2606" w14:textId="77777777" w:rsidR="003C7E76" w:rsidRDefault="00000000">
      <w:r>
        <w:lastRenderedPageBreak/>
        <w:t>65. The fit is momentary; upon a thought</w:t>
      </w:r>
    </w:p>
    <w:p w14:paraId="6E6170A6" w14:textId="77777777" w:rsidR="003C7E76" w:rsidRDefault="00000000">
      <w:r>
        <w:lastRenderedPageBreak/>
        <w:t>66. HE WILL AGAIN BE WELL: if much you note him,</w:t>
      </w:r>
    </w:p>
    <w:p w14:paraId="2B2B7130" w14:textId="77777777" w:rsidR="003C7E76" w:rsidRDefault="00000000">
      <w:r>
        <w:lastRenderedPageBreak/>
        <w:t xml:space="preserve">67. YOU SHALL OFFEND HIM AND EXTEND HIS PASSION: </w:t>
      </w:r>
    </w:p>
    <w:p w14:paraId="3CA21308" w14:textId="77777777" w:rsidR="003C7E76" w:rsidRDefault="00000000">
      <w:r>
        <w:lastRenderedPageBreak/>
        <w:t>68. Feed, and regard him not. Are you a man?</w:t>
      </w:r>
    </w:p>
    <w:p w14:paraId="30C0F685" w14:textId="77777777" w:rsidR="003C7E76" w:rsidRDefault="00000000">
      <w:r>
        <w:lastRenderedPageBreak/>
        <w:t>69. MACBETH: Ay, and a bold one, that dare look on that</w:t>
      </w:r>
    </w:p>
    <w:p w14:paraId="75BE1345" w14:textId="77777777" w:rsidR="003C7E76" w:rsidRDefault="00000000">
      <w:r>
        <w:lastRenderedPageBreak/>
        <w:t>70. Which might appal the devil.</w:t>
      </w:r>
    </w:p>
    <w:p w14:paraId="17F63ECC" w14:textId="77777777" w:rsidR="003C7E76" w:rsidRDefault="00000000">
      <w:r>
        <w:lastRenderedPageBreak/>
        <w:t>71. LADY MACBETH: O proper stuff!</w:t>
      </w:r>
    </w:p>
    <w:p w14:paraId="5CD3CDD5" w14:textId="77777777" w:rsidR="003C7E76" w:rsidRDefault="00000000">
      <w:r>
        <w:lastRenderedPageBreak/>
        <w:t xml:space="preserve">72. THIS IS THE VERY PAINTING OF YOUR FEAR: </w:t>
      </w:r>
    </w:p>
    <w:p w14:paraId="448C4749" w14:textId="77777777" w:rsidR="003C7E76" w:rsidRDefault="00000000">
      <w:r>
        <w:lastRenderedPageBreak/>
        <w:t>73. This is the air-drawn dagger which, you said,</w:t>
      </w:r>
    </w:p>
    <w:p w14:paraId="54978C5E" w14:textId="77777777" w:rsidR="003C7E76" w:rsidRDefault="00000000">
      <w:r>
        <w:lastRenderedPageBreak/>
        <w:t>74. Led you to Duncan. O, these flaws and starts,</w:t>
      </w:r>
    </w:p>
    <w:p w14:paraId="54F0CB9D" w14:textId="77777777" w:rsidR="003C7E76" w:rsidRDefault="00000000">
      <w:r>
        <w:lastRenderedPageBreak/>
        <w:t>75. Impostors to true fear, would well become</w:t>
      </w:r>
    </w:p>
    <w:p w14:paraId="34C01B3B" w14:textId="77777777" w:rsidR="003C7E76" w:rsidRDefault="00000000">
      <w:r>
        <w:lastRenderedPageBreak/>
        <w:t>76. A woman's story at a winter's fire,</w:t>
      </w:r>
    </w:p>
    <w:p w14:paraId="48E16E11" w14:textId="77777777" w:rsidR="003C7E76" w:rsidRDefault="00000000">
      <w:r>
        <w:lastRenderedPageBreak/>
        <w:t>77. Authorized by her grandam. Shame itself!</w:t>
      </w:r>
    </w:p>
    <w:p w14:paraId="0B484E88" w14:textId="77777777" w:rsidR="003C7E76" w:rsidRDefault="00000000">
      <w:r>
        <w:lastRenderedPageBreak/>
        <w:t>78. Why do you make such faces? When all's done,</w:t>
      </w:r>
    </w:p>
    <w:p w14:paraId="6FF96E67" w14:textId="77777777" w:rsidR="003C7E76" w:rsidRDefault="00000000">
      <w:r>
        <w:lastRenderedPageBreak/>
        <w:t>79. You look but on a stool.</w:t>
      </w:r>
    </w:p>
    <w:p w14:paraId="4F0D4BB2" w14:textId="77777777" w:rsidR="003C7E76" w:rsidRDefault="00000000">
      <w:r>
        <w:lastRenderedPageBreak/>
        <w:t>80. Prithee, see there! behold! look! lo!</w:t>
      </w:r>
    </w:p>
    <w:p w14:paraId="4C1DC341" w14:textId="77777777" w:rsidR="003C7E76" w:rsidRDefault="00000000">
      <w:r>
        <w:lastRenderedPageBreak/>
        <w:t>81. how say you?</w:t>
      </w:r>
    </w:p>
    <w:p w14:paraId="2CD87B6B" w14:textId="77777777" w:rsidR="003C7E76" w:rsidRDefault="00000000">
      <w:r>
        <w:lastRenderedPageBreak/>
        <w:t>82. Why, what care I? If thou canst nod, speak too.</w:t>
      </w:r>
    </w:p>
    <w:p w14:paraId="08037371" w14:textId="77777777" w:rsidR="003C7E76" w:rsidRDefault="00000000">
      <w:r>
        <w:lastRenderedPageBreak/>
        <w:t>83. If charnel-houses and our graves must send</w:t>
      </w:r>
    </w:p>
    <w:p w14:paraId="0770790A" w14:textId="77777777" w:rsidR="003C7E76" w:rsidRDefault="00000000">
      <w:r>
        <w:lastRenderedPageBreak/>
        <w:t>84. Those that we bury back, our monuments</w:t>
      </w:r>
    </w:p>
    <w:p w14:paraId="00E036F3" w14:textId="77777777" w:rsidR="003C7E76" w:rsidRDefault="00000000">
      <w:r>
        <w:lastRenderedPageBreak/>
        <w:t>85. Shall be the maws of kites.</w:t>
      </w:r>
    </w:p>
    <w:p w14:paraId="34A8B23D" w14:textId="77777777" w:rsidR="003C7E76" w:rsidRDefault="00000000">
      <w:r>
        <w:lastRenderedPageBreak/>
        <w:t>86. LADY MACBETH: What, quite unmann'd in folly?</w:t>
      </w:r>
    </w:p>
    <w:p w14:paraId="46CA9D36" w14:textId="77777777" w:rsidR="003C7E76" w:rsidRDefault="00000000">
      <w:r>
        <w:lastRenderedPageBreak/>
        <w:t>87. If I stand here, I saw him.</w:t>
      </w:r>
    </w:p>
    <w:p w14:paraId="65FDF7CB" w14:textId="77777777" w:rsidR="003C7E76" w:rsidRDefault="00000000">
      <w:r>
        <w:lastRenderedPageBreak/>
        <w:t>88. LADY MACBETH: Fie, for shame!</w:t>
      </w:r>
    </w:p>
    <w:p w14:paraId="5B1820CE" w14:textId="77777777" w:rsidR="003C7E76" w:rsidRDefault="00000000">
      <w:r>
        <w:lastRenderedPageBreak/>
        <w:t>89. Blood hath been shed ere now, i' the olden time,</w:t>
      </w:r>
    </w:p>
    <w:p w14:paraId="47AF548E" w14:textId="77777777" w:rsidR="003C7E76" w:rsidRDefault="00000000">
      <w:r>
        <w:lastRenderedPageBreak/>
        <w:t>90. Ere human statute purged the gentle weal;</w:t>
      </w:r>
    </w:p>
    <w:p w14:paraId="2C4B9DA2" w14:textId="77777777" w:rsidR="003C7E76" w:rsidRDefault="00000000">
      <w:r>
        <w:lastRenderedPageBreak/>
        <w:t>91. Ay, and since too, murders have been perform'd</w:t>
      </w:r>
    </w:p>
    <w:p w14:paraId="6BEB25B8" w14:textId="77777777" w:rsidR="003C7E76" w:rsidRDefault="00000000">
      <w:r>
        <w:lastRenderedPageBreak/>
        <w:t>92. TOO TERRIBLE FOR THE EAR: the times have been,</w:t>
      </w:r>
    </w:p>
    <w:p w14:paraId="3712E3D4" w14:textId="77777777" w:rsidR="003C7E76" w:rsidRDefault="00000000">
      <w:r>
        <w:lastRenderedPageBreak/>
        <w:t>93. That, when the brains were out, the man would die,</w:t>
      </w:r>
    </w:p>
    <w:p w14:paraId="6ABB09B7" w14:textId="77777777" w:rsidR="003C7E76" w:rsidRDefault="00000000">
      <w:r>
        <w:lastRenderedPageBreak/>
        <w:t>94. And there an end; but now they rise again,</w:t>
      </w:r>
    </w:p>
    <w:p w14:paraId="2470992F" w14:textId="77777777" w:rsidR="003C7E76" w:rsidRDefault="00000000">
      <w:r>
        <w:lastRenderedPageBreak/>
        <w:t>95. With twenty mortal murders on their crowns,</w:t>
      </w:r>
    </w:p>
    <w:p w14:paraId="0EB1628A" w14:textId="77777777" w:rsidR="003C7E76" w:rsidRDefault="00000000">
      <w:r>
        <w:lastRenderedPageBreak/>
        <w:t>96. AND PUSH US FROM OUR STOOLS: this is more strange</w:t>
      </w:r>
    </w:p>
    <w:p w14:paraId="461E0007" w14:textId="77777777" w:rsidR="003C7E76" w:rsidRDefault="00000000">
      <w:r>
        <w:lastRenderedPageBreak/>
        <w:t>97. Than such a murder is.</w:t>
      </w:r>
    </w:p>
    <w:p w14:paraId="07F3F9B8" w14:textId="77777777" w:rsidR="003C7E76" w:rsidRDefault="00000000">
      <w:r>
        <w:lastRenderedPageBreak/>
        <w:t>98. LADY MACBETH: My worthy lord,</w:t>
      </w:r>
    </w:p>
    <w:p w14:paraId="35BFADE9" w14:textId="77777777" w:rsidR="003C7E76" w:rsidRDefault="00000000">
      <w:r>
        <w:lastRenderedPageBreak/>
        <w:t>99. Your noble friends do lack you.</w:t>
      </w:r>
    </w:p>
    <w:p w14:paraId="157F819D" w14:textId="77777777" w:rsidR="003C7E76" w:rsidRDefault="00000000">
      <w:r>
        <w:lastRenderedPageBreak/>
        <w:t>100. I do forget.</w:t>
      </w:r>
    </w:p>
    <w:p w14:paraId="579C1FD4" w14:textId="77777777" w:rsidR="003C7E76" w:rsidRDefault="00000000">
      <w:r>
        <w:lastRenderedPageBreak/>
        <w:t>101. Do not muse at me, my most worthy friends,</w:t>
      </w:r>
    </w:p>
    <w:p w14:paraId="1B7DDFE9" w14:textId="77777777" w:rsidR="003C7E76" w:rsidRDefault="00000000">
      <w:r>
        <w:lastRenderedPageBreak/>
        <w:t>102. I have a strange infirmity, which is nothing</w:t>
      </w:r>
    </w:p>
    <w:p w14:paraId="4703A398" w14:textId="77777777" w:rsidR="003C7E76" w:rsidRDefault="00000000">
      <w:r>
        <w:lastRenderedPageBreak/>
        <w:t>103. To those that know me. Come, love and health to all;</w:t>
      </w:r>
    </w:p>
    <w:p w14:paraId="71A7CFAA" w14:textId="77777777" w:rsidR="003C7E76" w:rsidRDefault="00000000">
      <w:r>
        <w:lastRenderedPageBreak/>
        <w:t>104. Then I'll sit down. Give me some wine; fill full.</w:t>
      </w:r>
    </w:p>
    <w:p w14:paraId="4DD6979B" w14:textId="77777777" w:rsidR="003C7E76" w:rsidRDefault="00000000">
      <w:r>
        <w:lastRenderedPageBreak/>
        <w:t>105. I drink to the general joy o' the whole table,</w:t>
      </w:r>
    </w:p>
    <w:p w14:paraId="3C82EFE6" w14:textId="77777777" w:rsidR="003C7E76" w:rsidRDefault="00000000">
      <w:r>
        <w:lastRenderedPageBreak/>
        <w:t>106. And to our dear friend Banquo, whom we miss;</w:t>
      </w:r>
    </w:p>
    <w:p w14:paraId="063A1530" w14:textId="77777777" w:rsidR="003C7E76" w:rsidRDefault="00000000">
      <w:r>
        <w:lastRenderedPageBreak/>
        <w:t>107. Would he were here! to all, and him, we thirst,</w:t>
      </w:r>
    </w:p>
    <w:p w14:paraId="7D4B829D" w14:textId="77777777" w:rsidR="003C7E76" w:rsidRDefault="00000000">
      <w:r>
        <w:lastRenderedPageBreak/>
        <w:t>108. And all to all.</w:t>
      </w:r>
    </w:p>
    <w:p w14:paraId="54DEB95E" w14:textId="77777777" w:rsidR="003C7E76" w:rsidRDefault="00000000">
      <w:r>
        <w:lastRenderedPageBreak/>
        <w:t>109. LORDS: Our duties, and the pledge.</w:t>
      </w:r>
    </w:p>
    <w:p w14:paraId="7F7A4068" w14:textId="77777777" w:rsidR="003C7E76" w:rsidRDefault="00000000">
      <w:r>
        <w:lastRenderedPageBreak/>
        <w:t>110. Avaunt! and quit my sight! let the earth hide thee!</w:t>
      </w:r>
    </w:p>
    <w:p w14:paraId="1005E041" w14:textId="77777777" w:rsidR="003C7E76" w:rsidRDefault="00000000">
      <w:r>
        <w:lastRenderedPageBreak/>
        <w:t>111. Thy bones are marrowless, thy blood is cold;</w:t>
      </w:r>
    </w:p>
    <w:p w14:paraId="4C78C480" w14:textId="77777777" w:rsidR="003C7E76" w:rsidRDefault="00000000">
      <w:r>
        <w:lastRenderedPageBreak/>
        <w:t>112. Thou hast no speculation in those eyes</w:t>
      </w:r>
    </w:p>
    <w:p w14:paraId="501746C1" w14:textId="77777777" w:rsidR="003C7E76" w:rsidRDefault="00000000">
      <w:r>
        <w:lastRenderedPageBreak/>
        <w:t>113. Which thou dost glare with!</w:t>
      </w:r>
    </w:p>
    <w:p w14:paraId="2802354E" w14:textId="77777777" w:rsidR="003C7E76" w:rsidRDefault="00000000">
      <w:r>
        <w:lastRenderedPageBreak/>
        <w:t>114. LADY MACBETH: Think of this, good peers,</w:t>
      </w:r>
    </w:p>
    <w:p w14:paraId="77C3A6FB" w14:textId="77777777" w:rsidR="003C7E76" w:rsidRDefault="00000000">
      <w:r>
        <w:lastRenderedPageBreak/>
        <w:t>115. BUT AS A THING OF CUSTOM: 'tis no other;</w:t>
      </w:r>
    </w:p>
    <w:p w14:paraId="27E9ED7C" w14:textId="77777777" w:rsidR="003C7E76" w:rsidRDefault="00000000">
      <w:r>
        <w:lastRenderedPageBreak/>
        <w:t>116. Only it spoils the pleasure of the time.</w:t>
      </w:r>
    </w:p>
    <w:p w14:paraId="54488317" w14:textId="77777777" w:rsidR="003C7E76" w:rsidRDefault="00000000">
      <w:r>
        <w:lastRenderedPageBreak/>
        <w:t>117. MACBETH: What man dare, I dare:</w:t>
      </w:r>
    </w:p>
    <w:p w14:paraId="7CD9E969" w14:textId="77777777" w:rsidR="003C7E76" w:rsidRDefault="00000000">
      <w:r>
        <w:lastRenderedPageBreak/>
        <w:t>118. Approach thou like the rugged Russian bear,</w:t>
      </w:r>
    </w:p>
    <w:p w14:paraId="4EDC5C1A" w14:textId="77777777" w:rsidR="003C7E76" w:rsidRDefault="00000000">
      <w:r>
        <w:lastRenderedPageBreak/>
        <w:t>119. The arm'd rhinoceros, or the Hyrcan tiger;</w:t>
      </w:r>
    </w:p>
    <w:p w14:paraId="76C62E21" w14:textId="77777777" w:rsidR="003C7E76" w:rsidRDefault="00000000">
      <w:r>
        <w:lastRenderedPageBreak/>
        <w:t>120. Take any shape but that, and my firm nerves</w:t>
      </w:r>
    </w:p>
    <w:p w14:paraId="2BE49C47" w14:textId="77777777" w:rsidR="003C7E76" w:rsidRDefault="00000000">
      <w:r>
        <w:lastRenderedPageBreak/>
        <w:t>121. SHALL NEVER TREMBLE: or be alive again,</w:t>
      </w:r>
    </w:p>
    <w:p w14:paraId="7C4C2608" w14:textId="77777777" w:rsidR="003C7E76" w:rsidRDefault="00000000">
      <w:r>
        <w:lastRenderedPageBreak/>
        <w:t>122. And dare me to the desert with thy sword;</w:t>
      </w:r>
    </w:p>
    <w:p w14:paraId="105C03BC" w14:textId="77777777" w:rsidR="003C7E76" w:rsidRDefault="00000000">
      <w:r>
        <w:lastRenderedPageBreak/>
        <w:t>123. If trembling I inhabit then, protest me</w:t>
      </w:r>
    </w:p>
    <w:p w14:paraId="3507FC51" w14:textId="77777777" w:rsidR="003C7E76" w:rsidRDefault="00000000">
      <w:r>
        <w:lastRenderedPageBreak/>
        <w:t>124. The baby of a girl. Hence, horrible shadow!</w:t>
      </w:r>
    </w:p>
    <w:p w14:paraId="0E679209" w14:textId="77777777" w:rsidR="003C7E76" w:rsidRDefault="00000000">
      <w:r>
        <w:lastRenderedPageBreak/>
        <w:t>125. Unreal mockery, hence!</w:t>
      </w:r>
    </w:p>
    <w:p w14:paraId="365A183F" w14:textId="77777777" w:rsidR="003C7E76" w:rsidRDefault="00000000">
      <w:r>
        <w:lastRenderedPageBreak/>
        <w:t>126. Why, so: being gone,</w:t>
      </w:r>
    </w:p>
    <w:p w14:paraId="3960EC79" w14:textId="77777777" w:rsidR="003C7E76" w:rsidRDefault="00000000">
      <w:r>
        <w:lastRenderedPageBreak/>
        <w:t>127. I am a man again. Pray you, sit still.</w:t>
      </w:r>
    </w:p>
    <w:p w14:paraId="565CB1A7" w14:textId="77777777" w:rsidR="003C7E76" w:rsidRDefault="00000000">
      <w:r>
        <w:lastRenderedPageBreak/>
        <w:t>128. LADY MACBETH: You have displaced the mirth, broke the good meeting,</w:t>
      </w:r>
    </w:p>
    <w:p w14:paraId="3D182963" w14:textId="77777777" w:rsidR="003C7E76" w:rsidRDefault="00000000">
      <w:r>
        <w:lastRenderedPageBreak/>
        <w:t>129. With most admired disorder.</w:t>
      </w:r>
    </w:p>
    <w:p w14:paraId="62F88D02" w14:textId="77777777" w:rsidR="003C7E76" w:rsidRDefault="00000000">
      <w:r>
        <w:lastRenderedPageBreak/>
        <w:t>130. Can such things be,</w:t>
      </w:r>
    </w:p>
    <w:p w14:paraId="744681F4" w14:textId="77777777" w:rsidR="003C7E76" w:rsidRDefault="00000000">
      <w:r>
        <w:lastRenderedPageBreak/>
        <w:t>131. And overcome us like a summer's cloud,</w:t>
      </w:r>
    </w:p>
    <w:p w14:paraId="4FF473FD" w14:textId="77777777" w:rsidR="003C7E76" w:rsidRDefault="00000000">
      <w:r>
        <w:lastRenderedPageBreak/>
        <w:t>132. Without our special wonder? You make me strange</w:t>
      </w:r>
    </w:p>
    <w:p w14:paraId="70127E9C" w14:textId="77777777" w:rsidR="003C7E76" w:rsidRDefault="00000000">
      <w:r>
        <w:lastRenderedPageBreak/>
        <w:t>133. Even to the disposition that I owe,</w:t>
      </w:r>
    </w:p>
    <w:p w14:paraId="10900E60" w14:textId="77777777" w:rsidR="003C7E76" w:rsidRDefault="00000000">
      <w:r>
        <w:lastRenderedPageBreak/>
        <w:t>134. When now I think you can behold such sights,</w:t>
      </w:r>
    </w:p>
    <w:p w14:paraId="01843B57" w14:textId="77777777" w:rsidR="003C7E76" w:rsidRDefault="00000000">
      <w:r>
        <w:lastRenderedPageBreak/>
        <w:t>135. And keep the natural ruby of your cheeks,</w:t>
      </w:r>
    </w:p>
    <w:p w14:paraId="48E53080" w14:textId="77777777" w:rsidR="003C7E76" w:rsidRDefault="00000000">
      <w:r>
        <w:lastRenderedPageBreak/>
        <w:t>136. When mine is blanched with fear.</w:t>
      </w:r>
    </w:p>
    <w:p w14:paraId="1B828BAD" w14:textId="77777777" w:rsidR="003C7E76" w:rsidRDefault="00000000">
      <w:r>
        <w:lastRenderedPageBreak/>
        <w:t>137. ROSS: What sights, my lord?</w:t>
      </w:r>
    </w:p>
    <w:p w14:paraId="7A351D5F" w14:textId="77777777" w:rsidR="003C7E76" w:rsidRDefault="00000000">
      <w:r>
        <w:lastRenderedPageBreak/>
        <w:t>138. LADY MACBETH: I pray you, speak not; he grows worse and worse;</w:t>
      </w:r>
    </w:p>
    <w:p w14:paraId="62B4C82F" w14:textId="77777777" w:rsidR="003C7E76" w:rsidRDefault="00000000">
      <w:r>
        <w:lastRenderedPageBreak/>
        <w:t>139. Question enrages him. At once, good night:</w:t>
      </w:r>
    </w:p>
    <w:p w14:paraId="4C70AAE2" w14:textId="77777777" w:rsidR="003C7E76" w:rsidRDefault="00000000">
      <w:r>
        <w:lastRenderedPageBreak/>
        <w:t>140. Stand not upon the order of your going,</w:t>
      </w:r>
    </w:p>
    <w:p w14:paraId="19588AF4" w14:textId="77777777" w:rsidR="003C7E76" w:rsidRDefault="00000000">
      <w:r>
        <w:lastRenderedPageBreak/>
        <w:t>141. But go at once.</w:t>
      </w:r>
    </w:p>
    <w:p w14:paraId="74D766DD" w14:textId="77777777" w:rsidR="003C7E76" w:rsidRDefault="00000000">
      <w:r>
        <w:lastRenderedPageBreak/>
        <w:t>142. LENNOX: Good night; and better health</w:t>
      </w:r>
    </w:p>
    <w:p w14:paraId="06921D48" w14:textId="77777777" w:rsidR="003C7E76" w:rsidRDefault="00000000">
      <w:r>
        <w:lastRenderedPageBreak/>
        <w:t>143. Attend his majesty!</w:t>
      </w:r>
    </w:p>
    <w:p w14:paraId="2E7A0356" w14:textId="77777777" w:rsidR="003C7E76" w:rsidRDefault="00000000">
      <w:r>
        <w:lastRenderedPageBreak/>
        <w:t>144. LADY MACBETH: A kind good night to all!</w:t>
      </w:r>
    </w:p>
    <w:p w14:paraId="19DECC37" w14:textId="77777777" w:rsidR="003C7E76" w:rsidRDefault="00000000">
      <w:r>
        <w:lastRenderedPageBreak/>
        <w:t>145. MACBETH: It will have blood; they say, blood will have blood:</w:t>
      </w:r>
    </w:p>
    <w:p w14:paraId="134D28E2" w14:textId="77777777" w:rsidR="003C7E76" w:rsidRDefault="00000000">
      <w:r>
        <w:lastRenderedPageBreak/>
        <w:t>146. Stones have been known to move and trees to speak;</w:t>
      </w:r>
    </w:p>
    <w:p w14:paraId="122623D8" w14:textId="77777777" w:rsidR="003C7E76" w:rsidRDefault="00000000">
      <w:r>
        <w:lastRenderedPageBreak/>
        <w:t>147. Augurs and understood relations have</w:t>
      </w:r>
    </w:p>
    <w:p w14:paraId="5C39E2B8" w14:textId="77777777" w:rsidR="003C7E76" w:rsidRDefault="00000000">
      <w:r>
        <w:lastRenderedPageBreak/>
        <w:t>148. By magot-pies and choughs and rooks brought forth</w:t>
      </w:r>
    </w:p>
    <w:p w14:paraId="33BB9119" w14:textId="77777777" w:rsidR="003C7E76" w:rsidRDefault="00000000">
      <w:r>
        <w:lastRenderedPageBreak/>
        <w:t>149. The secret'st man of blood. What is the night?</w:t>
      </w:r>
    </w:p>
    <w:p w14:paraId="3DBA4745" w14:textId="77777777" w:rsidR="003C7E76" w:rsidRDefault="00000000">
      <w:r>
        <w:lastRenderedPageBreak/>
        <w:t>150. LADY MACBETH: Almost at odds with morning, which is which.</w:t>
      </w:r>
    </w:p>
    <w:p w14:paraId="2E4CFE14" w14:textId="77777777" w:rsidR="003C7E76" w:rsidRDefault="00000000">
      <w:r>
        <w:lastRenderedPageBreak/>
        <w:t>151. How say'st thou, that Macduff denies his person</w:t>
      </w:r>
    </w:p>
    <w:p w14:paraId="5ABC2134" w14:textId="77777777" w:rsidR="003C7E76" w:rsidRDefault="00000000">
      <w:r>
        <w:lastRenderedPageBreak/>
        <w:t>152. At our great bidding?</w:t>
      </w:r>
    </w:p>
    <w:p w14:paraId="7E529CDB" w14:textId="77777777" w:rsidR="003C7E76" w:rsidRDefault="00000000">
      <w:r>
        <w:lastRenderedPageBreak/>
        <w:t>153. LADY MACBETH: Did you send to him, sir?</w:t>
      </w:r>
    </w:p>
    <w:p w14:paraId="42587D03" w14:textId="77777777" w:rsidR="003C7E76" w:rsidRDefault="00000000">
      <w:r>
        <w:lastRenderedPageBreak/>
        <w:t>154. I hear it by the way; but I will send:</w:t>
      </w:r>
    </w:p>
    <w:p w14:paraId="57C0B4E1" w14:textId="77777777" w:rsidR="003C7E76" w:rsidRDefault="00000000">
      <w:r>
        <w:lastRenderedPageBreak/>
        <w:t>155. There's not a one of them but in his house</w:t>
      </w:r>
    </w:p>
    <w:p w14:paraId="16E7FEF2" w14:textId="77777777" w:rsidR="003C7E76" w:rsidRDefault="00000000">
      <w:r>
        <w:lastRenderedPageBreak/>
        <w:t>156. I keep a servant fee'd. I will to-morrow,</w:t>
      </w:r>
    </w:p>
    <w:p w14:paraId="5D2C5045" w14:textId="77777777" w:rsidR="003C7E76" w:rsidRDefault="00000000">
      <w:r>
        <w:lastRenderedPageBreak/>
        <w:t>157. And betimes I will, to the weird sisters:</w:t>
      </w:r>
    </w:p>
    <w:p w14:paraId="0810566A" w14:textId="77777777" w:rsidR="003C7E76" w:rsidRDefault="00000000">
      <w:r>
        <w:lastRenderedPageBreak/>
        <w:t>158. More shall they speak; for now I am bent to know,</w:t>
      </w:r>
    </w:p>
    <w:p w14:paraId="75CFD0D5" w14:textId="77777777" w:rsidR="003C7E76" w:rsidRDefault="00000000">
      <w:r>
        <w:lastRenderedPageBreak/>
        <w:t>159. By the worst means, the worst. For mine own good,</w:t>
      </w:r>
    </w:p>
    <w:p w14:paraId="408B81A7" w14:textId="77777777" w:rsidR="003C7E76" w:rsidRDefault="00000000">
      <w:r>
        <w:lastRenderedPageBreak/>
        <w:t>160. ALL CAUSES SHALL GIVE WAY: I am in blood</w:t>
      </w:r>
    </w:p>
    <w:p w14:paraId="42F9AA53" w14:textId="77777777" w:rsidR="003C7E76" w:rsidRDefault="00000000">
      <w:r>
        <w:lastRenderedPageBreak/>
        <w:t>161. Stepp'd in so far that, should I wade no more,</w:t>
      </w:r>
    </w:p>
    <w:p w14:paraId="7F081701" w14:textId="77777777" w:rsidR="003C7E76" w:rsidRDefault="00000000">
      <w:r>
        <w:lastRenderedPageBreak/>
        <w:t>162. Returning were as tedious as go o'er:</w:t>
      </w:r>
    </w:p>
    <w:p w14:paraId="74676DEE" w14:textId="77777777" w:rsidR="003C7E76" w:rsidRDefault="00000000">
      <w:r>
        <w:lastRenderedPageBreak/>
        <w:t>163. Strange things I have in head, that will to hand;</w:t>
      </w:r>
    </w:p>
    <w:p w14:paraId="3EF14B4E" w14:textId="77777777" w:rsidR="003C7E76" w:rsidRDefault="00000000">
      <w:r>
        <w:lastRenderedPageBreak/>
        <w:t>164. Which must be acted ere they may be scann'd.</w:t>
      </w:r>
    </w:p>
    <w:p w14:paraId="49E2D550" w14:textId="77777777" w:rsidR="003C7E76" w:rsidRDefault="00000000">
      <w:r>
        <w:lastRenderedPageBreak/>
        <w:t>165. LADY MACBETH: You lack the season of all natures, sleep.</w:t>
      </w:r>
    </w:p>
    <w:p w14:paraId="1E1E4012" w14:textId="77777777" w:rsidR="003C7E76" w:rsidRDefault="00000000">
      <w:r>
        <w:lastRenderedPageBreak/>
        <w:t>166. Come, we'll to sleep. My strange and self-abuse</w:t>
      </w:r>
    </w:p>
    <w:p w14:paraId="098CBC7F" w14:textId="77777777" w:rsidR="003C7E76" w:rsidRDefault="00000000">
      <w:r>
        <w:lastRenderedPageBreak/>
        <w:t xml:space="preserve">167. IS THE INITIATE FEAR THAT WANTS HARD USE: </w:t>
      </w:r>
    </w:p>
    <w:p w14:paraId="77281253" w14:textId="77777777" w:rsidR="003C7E76" w:rsidRDefault="00000000">
      <w:r>
        <w:lastRenderedPageBreak/>
        <w:t>168. We are yet but young in deed.</w:t>
      </w:r>
    </w:p>
    <w:p w14:paraId="2CB48409" w14:textId="77777777" w:rsidR="003C7E76" w:rsidRDefault="003C7E76"/>
    <w:p w14:paraId="243A1B32" w14:textId="77777777" w:rsidR="003C7E76" w:rsidRDefault="00000000">
      <w:pPr>
        <w:jc w:val="center"/>
      </w:pPr>
      <w:r>
        <w:rPr>
          <w:b/>
          <w:sz w:val="24"/>
        </w:rPr>
        <w:lastRenderedPageBreak/>
        <w:t>========SCHOLARLY COMMENTARY========</w:t>
      </w:r>
    </w:p>
    <w:p w14:paraId="14388CF3" w14:textId="77777777" w:rsidR="00436590" w:rsidRDefault="00436590" w:rsidP="00436590">
      <w:r>
        <w:lastRenderedPageBreak/>
        <w:t xml:space="preserve">2. Enter three Murtherers] ALLAN PARK PATON (Notes and Queries 11 Sept., 13 Nov. 1869) </w:t>
      </w:r>
      <w:r>
        <w:lastRenderedPageBreak/>
        <w:t xml:space="preserve">broached and maintained the theory that the Third Murderer was Macbeth himself, and </w:t>
      </w:r>
      <w:r>
        <w:lastRenderedPageBreak/>
        <w:t xml:space="preserve">adduced in proof eight arguments. First: Although the banquet was to commence at seven, </w:t>
      </w:r>
      <w:r>
        <w:lastRenderedPageBreak/>
        <w:t xml:space="preserve">Macbeth did not go there till near midnight. Second: His entrance to the room and the </w:t>
      </w:r>
      <w:r>
        <w:lastRenderedPageBreak/>
        <w:t xml:space="preserve">appearance of the murderer are almost simultaneous. Third: So dear to his heart was the </w:t>
      </w:r>
      <w:r>
        <w:lastRenderedPageBreak/>
        <w:t xml:space="preserve">success of this plot, that during the four or five hours before the banquet he must have been </w:t>
      </w:r>
      <w:r>
        <w:lastRenderedPageBreak/>
        <w:t xml:space="preserve">taken up with the intended murder some way or other. He could not have gone to the feast </w:t>
      </w:r>
      <w:r>
        <w:lastRenderedPageBreak/>
        <w:t xml:space="preserve">with the barest chance of the plot miscarrying. Fourth: If there had been a Third Murderer </w:t>
      </w:r>
      <w:r>
        <w:lastRenderedPageBreak/>
        <w:t xml:space="preserve">sent to superintend the other two, he must have been Macbeth’s chief confidant, and as such </w:t>
      </w:r>
      <w:r>
        <w:lastRenderedPageBreak/>
        <w:t xml:space="preserve">in all probability would have been the first to announce the result. Fifth: The ‘twenty mortal </w:t>
      </w:r>
      <w:r>
        <w:lastRenderedPageBreak/>
        <w:t xml:space="preserve">murthers’ was a needless and devilish kind of mutilation, not like the work of hirelings. </w:t>
      </w:r>
      <w:r>
        <w:lastRenderedPageBreak/>
        <w:t xml:space="preserve">Sixth: The Third Murderer repeated the precise instructions given to the other two, showed </w:t>
      </w:r>
      <w:r>
        <w:lastRenderedPageBreak/>
        <w:t xml:space="preserve">unusual intimacy with the exact locality, the habits of the visitors, etc., and seems to have </w:t>
      </w:r>
      <w:r>
        <w:lastRenderedPageBreak/>
        <w:t xml:space="preserve">struck down the light, probably to escape recognition. Seventh: There was a levity in </w:t>
      </w:r>
      <w:r>
        <w:lastRenderedPageBreak/>
        <w:t xml:space="preserve">Macbeth’s manner with the murderer at the banquet, which is quite explicable if he </w:t>
      </w:r>
      <w:r>
        <w:lastRenderedPageBreak/>
        <w:t xml:space="preserve">personally knew that Banquo was dead. Eighth: When the Ghost rises, Macbeth asks those </w:t>
      </w:r>
      <w:r>
        <w:lastRenderedPageBreak/>
        <w:t xml:space="preserve">about him ‘which of them had done it,’ evidently to take suspicion off himself, and he says, in </w:t>
      </w:r>
      <w:r>
        <w:lastRenderedPageBreak/>
        <w:t xml:space="preserve">effect, to the ghost, ‘In yon black struggle you could never know me.’—[E. HILLS (Notes and </w:t>
      </w:r>
      <w:r>
        <w:lastRenderedPageBreak/>
        <w:t xml:space="preserve">Queries, 2 Oct. 1869) thus replies to Paton, whose arguments, to save space, will be referred </w:t>
      </w:r>
      <w:r>
        <w:lastRenderedPageBreak/>
        <w:t xml:space="preserve">to numerically (First): ‘I should not dwell much on this; for Shakespeare is thoroughly </w:t>
      </w:r>
      <w:r>
        <w:lastRenderedPageBreak/>
        <w:t xml:space="preserve">careless about the unities of time or place, or indeed any unity. Besides, did Macbeth not go </w:t>
      </w:r>
      <w:r>
        <w:lastRenderedPageBreak/>
        <w:t xml:space="preserve">there until midnight? I think Sc. iv. occupies several hours, but obviously it would not be </w:t>
      </w:r>
      <w:r>
        <w:lastRenderedPageBreak/>
        <w:t xml:space="preserve">convenient to break it up into three or four parts. This idea will, of course, explain [Paton’s </w:t>
      </w:r>
      <w:r>
        <w:lastRenderedPageBreak/>
        <w:t xml:space="preserve">second and third arguments]. The murder, I admit, comes before Sc. iv.; but that was </w:t>
      </w:r>
      <w:r>
        <w:lastRenderedPageBreak/>
        <w:t>necessary for the audience, and is a highly dramatic method. . . . [Fourth]: I</w:t>
      </w:r>
    </w:p>
    <w:p w14:paraId="58841327" w14:textId="77777777" w:rsidR="00436590" w:rsidRDefault="00436590" w:rsidP="00436590">
      <w:r>
        <w:lastRenderedPageBreak/>
        <w:t xml:space="preserve">2. Enter three Murtherers] suppose the First and Second Murderers to have been retainers </w:t>
      </w:r>
      <w:r>
        <w:lastRenderedPageBreak/>
        <w:t xml:space="preserve">formerly of Banquo, in which case they would know nothing of the locality of Macbeth’s </w:t>
      </w:r>
      <w:r>
        <w:lastRenderedPageBreak/>
        <w:t xml:space="preserve">residence. So the third was a servant (and creature) of Macbeth, who went to inform them </w:t>
      </w:r>
      <w:r>
        <w:lastRenderedPageBreak/>
        <w:t xml:space="preserve">of the time of Banquo’s return. That Macbeth had plenty of such confidants is certain from </w:t>
      </w:r>
      <w:r>
        <w:lastRenderedPageBreak/>
        <w:t xml:space="preserve">[III.], iv, 162-3. This supposition would also account for the First Murderer telling the tale, </w:t>
      </w:r>
      <w:r>
        <w:lastRenderedPageBreak/>
        <w:t xml:space="preserve">as it would be better for the servant to keep out of the way, whereas the First and Second </w:t>
      </w:r>
      <w:r>
        <w:lastRenderedPageBreak/>
        <w:t xml:space="preserve">Murderers would be unknown to the household. [Fifth]: Macbeth had told them “to leave no </w:t>
      </w:r>
      <w:r>
        <w:lastRenderedPageBreak/>
        <w:t xml:space="preserve">botches in the work.” Furthermore they were private enemies. [Sixth]: Here Paton seems to </w:t>
      </w:r>
      <w:r>
        <w:lastRenderedPageBreak/>
        <w:t xml:space="preserve">have written from memory. The Third Murderer neither gives nor repeats any orders at all. </w:t>
      </w:r>
      <w:r>
        <w:lastRenderedPageBreak/>
        <w:t xml:space="preserve">He simply replies “Macbeth.”’ [In a subsequent article Hills admits that he was ‘a little too </w:t>
      </w:r>
      <w:r>
        <w:lastRenderedPageBreak/>
        <w:t xml:space="preserve">hasty in saying that the Third Murderer “gives no orders.” He certainly “repeats no orders,” </w:t>
      </w:r>
      <w:r>
        <w:lastRenderedPageBreak/>
        <w:t xml:space="preserve">for the orders relate simply to the time and the post of action.’] ‘I do not think,’ continues </w:t>
      </w:r>
      <w:r>
        <w:lastRenderedPageBreak/>
        <w:t xml:space="preserve">Hills, ‘that the Third Murderer was the first to hear the sound of horses: for the First </w:t>
      </w:r>
      <w:r>
        <w:lastRenderedPageBreak/>
        <w:t xml:space="preserve">Murderer says: “now [sic] near approaches The object [sic] of our watch.” When did the </w:t>
      </w:r>
      <w:r>
        <w:lastRenderedPageBreak/>
        <w:t xml:space="preserve">Third Murderer identify Banquo? Did he strike out the light, who asked why it was done? </w:t>
      </w:r>
      <w:r>
        <w:lastRenderedPageBreak/>
        <w:t xml:space="preserve">Obviously the First Murderer struck it out—the man who answers “Was’t not the way?” </w:t>
      </w:r>
      <w:r>
        <w:lastRenderedPageBreak/>
        <w:t xml:space="preserve">Now why the First or Second Murderer should strike it out is plain, if the idea of their being </w:t>
      </w:r>
      <w:r>
        <w:lastRenderedPageBreak/>
        <w:t xml:space="preserve">retainers be taken; i. e. if Banquo or Fleance did escape they did not care to be recognised. </w:t>
      </w:r>
      <w:r>
        <w:lastRenderedPageBreak/>
        <w:t xml:space="preserve">And this conduct would appear strange to the Third Murderer, Macbeth’s servant. Lastly, if </w:t>
      </w:r>
      <w:r>
        <w:lastRenderedPageBreak/>
        <w:t xml:space="preserve">Macbeth was the Third Murderer, how was it that neither the First nor Second recognised </w:t>
      </w:r>
      <w:r>
        <w:lastRenderedPageBreak/>
        <w:t xml:space="preserve">him? [Seventh]: Even if there were any great levity in Macbeth’s speeches, which I myself </w:t>
      </w:r>
      <w:r>
        <w:lastRenderedPageBreak/>
        <w:t xml:space="preserve">cannot see, how far would that go in an author who has made characters reason the most </w:t>
      </w:r>
      <w:r>
        <w:lastRenderedPageBreak/>
        <w:t xml:space="preserve">quietly in the most awkward predicaments? Besides, would Shakespeare put such lines as </w:t>
      </w:r>
      <w:r>
        <w:lastRenderedPageBreak/>
        <w:t xml:space="preserve">“Then comes my fit again” [III, iv, 27] or “There the grown serpent lies” [III, iv, 37] in the </w:t>
      </w:r>
      <w:r>
        <w:lastRenderedPageBreak/>
        <w:t xml:space="preserve">mouth of a man who had been present at the murder, and who therefore knew the issue of </w:t>
      </w:r>
      <w:r>
        <w:lastRenderedPageBreak/>
        <w:t xml:space="preserve">it? [Eighth]: I think the words “Thou canst not say I did it” just the sort of words a murderer </w:t>
      </w:r>
      <w:r>
        <w:lastRenderedPageBreak/>
        <w:t xml:space="preserve">by deputy would use. To make the man actually engaged in a murder speak so, would seem </w:t>
      </w:r>
      <w:r>
        <w:lastRenderedPageBreak/>
        <w:t xml:space="preserve">to make nonsense of Shakespeare.’ This called forth a reply from Paton, in which he said, </w:t>
      </w:r>
      <w:r>
        <w:lastRenderedPageBreak/>
        <w:t xml:space="preserve">‘The entertainment began (the hour specified must be dwelt on) at seven, and the banquet </w:t>
      </w:r>
      <w:r>
        <w:lastRenderedPageBreak/>
        <w:t xml:space="preserve">begins with the fourth scene of the third act; not far from the time when night is “almost at </w:t>
      </w:r>
      <w:r>
        <w:lastRenderedPageBreak/>
        <w:t xml:space="preserve">odds with morning.” Macbeth having just joined his guests in another part of the palace, </w:t>
      </w:r>
      <w:r>
        <w:lastRenderedPageBreak/>
        <w:t xml:space="preserve">comes with them into the hall where the banquet is prepared. Giving as his reason that it </w:t>
      </w:r>
      <w:r>
        <w:lastRenderedPageBreak/>
        <w:t xml:space="preserve">would make society the more welcome to him, he had said he would keep himself “till </w:t>
      </w:r>
      <w:r>
        <w:lastRenderedPageBreak/>
        <w:t xml:space="preserve">suppertime alone.” This is supper-time; he bids the company be seated at the table, and </w:t>
      </w:r>
      <w:r>
        <w:lastRenderedPageBreak/>
        <w:t xml:space="preserve">wishes to all appetite and health.’ To the suggestion by Hills that the Third Murderer might </w:t>
      </w:r>
      <w:r>
        <w:lastRenderedPageBreak/>
        <w:t xml:space="preserve">be a creature of Macbeth, Paton objected on the ground that Macbeth would not have been </w:t>
      </w:r>
      <w:r>
        <w:lastRenderedPageBreak/>
        <w:t xml:space="preserve">likely to entrust a share in the designed murder to such a one—a mere gatherer of gossip </w:t>
      </w:r>
      <w:r>
        <w:lastRenderedPageBreak/>
        <w:t xml:space="preserve">and political opinion. In Notes and Queries, 30 Oct. 1869, T. S. Baynes maintains that he </w:t>
      </w:r>
      <w:r>
        <w:lastRenderedPageBreak/>
        <w:t xml:space="preserve">anticipated Paton.—Irving (Nineteenth Century, April, 1877): A theory on the subject [of the </w:t>
      </w:r>
      <w:r>
        <w:lastRenderedPageBreak/>
        <w:t xml:space="preserve">Third Murderer] has struck me, which has not, so far as I am aware, been hitherto advanced. </w:t>
      </w:r>
      <w:r>
        <w:lastRenderedPageBreak/>
        <w:t xml:space="preserve">What I wish to contend is, that the character designated as an] ‘Attendant’ is the Third </w:t>
      </w:r>
      <w:r>
        <w:lastRenderedPageBreak/>
        <w:t>Murderer.</w:t>
      </w:r>
    </w:p>
    <w:p w14:paraId="5DDFA6F1" w14:textId="77777777" w:rsidR="00436590" w:rsidRDefault="00436590" w:rsidP="00436590">
      <w:r>
        <w:lastRenderedPageBreak/>
        <w:t xml:space="preserve">54. HUDSON (ed. iii.): I am by no means sure but [Paton] is right. . . . Perhaps the strongest </w:t>
      </w:r>
      <w:r>
        <w:lastRenderedPageBreak/>
        <w:t xml:space="preserve">point against this view is, that Macbeth seems surprised, and goes into a rapture, on being </w:t>
      </w:r>
      <w:r>
        <w:lastRenderedPageBreak/>
        <w:t xml:space="preserve">told that ‘Fleance is ’scaped’; but this may not be very much; he may there be feigning. On </w:t>
      </w:r>
      <w:r>
        <w:lastRenderedPageBreak/>
        <w:t xml:space="preserve">the other hand, Macbeth’s actual sharing in the deed of murder would go far to account for </w:t>
      </w:r>
      <w:r>
        <w:lastRenderedPageBreak/>
        <w:t xml:space="preserve">his terrible hallucination at the banquet.—MOY THOMAS (Athenaeum, 14 Apr. 1877) shows </w:t>
      </w:r>
      <w:r>
        <w:lastRenderedPageBreak/>
        <w:t xml:space="preserve">that the stage-directions where Irving lays stress are not to be found in the Folio; and </w:t>
      </w:r>
      <w:r>
        <w:lastRenderedPageBreak/>
        <w:t xml:space="preserve">concludes that: ‘If [the Third Murderer and the Attendant] were the same person they </w:t>
      </w:r>
      <w:r>
        <w:lastRenderedPageBreak/>
        <w:t>would almost necessarily have been represented by the same actor.</w:t>
      </w:r>
    </w:p>
    <w:p w14:paraId="68145B57" w14:textId="77777777" w:rsidR="00436590" w:rsidRDefault="00436590" w:rsidP="00436590">
      <w:r>
        <w:lastRenderedPageBreak/>
        <w:t>———— END OF SCENE ————</w:t>
      </w:r>
    </w:p>
    <w:p w14:paraId="7001191B" w14:textId="77777777" w:rsidR="00436590" w:rsidRDefault="00436590" w:rsidP="00436590">
      <w:r>
        <w:lastRenderedPageBreak/>
        <w:t xml:space="preserve">1. LIBBY (see note on I, ii, 53): If Ross is the Third Murderer, as we hope to establish, then it </w:t>
      </w:r>
      <w:r>
        <w:lastRenderedPageBreak/>
        <w:t xml:space="preserve">is clear that it is because Shakespeare is dealing with the spy-system that he refuses to give </w:t>
      </w:r>
      <w:r>
        <w:lastRenderedPageBreak/>
        <w:t xml:space="preserve">up the name of this villain. It should be remembered that Shakespeare does not merely </w:t>
      </w:r>
      <w:r>
        <w:lastRenderedPageBreak/>
        <w:t xml:space="preserve">neglect to name the Third Murderer, he emphasizes the mystery in every possible way to </w:t>
      </w:r>
      <w:r>
        <w:lastRenderedPageBreak/>
        <w:t xml:space="preserve">arouse our curiosity, once more masking the business for weighty reasons. [LIBBY here </w:t>
      </w:r>
      <w:r>
        <w:lastRenderedPageBreak/>
        <w:t xml:space="preserve">quotes PATON'S eight arguments in proof that Macbeth is the Third Murderer.] In replying </w:t>
      </w:r>
      <w:r>
        <w:lastRenderedPageBreak/>
        <w:t xml:space="preserve">to these arguments it may be said generally that most of them apply well to Macbeth, but </w:t>
      </w:r>
      <w:r>
        <w:lastRenderedPageBreak/>
        <w:t xml:space="preserve">better to Ross. More particularly they are met as follows: (1) Macbeth went to the banquet </w:t>
      </w:r>
      <w:r>
        <w:lastRenderedPageBreak/>
        <w:t xml:space="preserve">as soon as Ross had returned by a short way and reported. (2) The murderer (who certainly </w:t>
      </w:r>
      <w:r>
        <w:lastRenderedPageBreak/>
        <w:t xml:space="preserve">did not know the short way home) reached Macbeth about twenty minutes later than Ross. </w:t>
      </w:r>
      <w:r>
        <w:lastRenderedPageBreak/>
        <w:t xml:space="preserve">(3) Macbeth had passed a terrible time of inactivity before Ross returned, and that unhinged </w:t>
      </w:r>
      <w:r>
        <w:lastRenderedPageBreak/>
        <w:t xml:space="preserve">his mind: he is more unhinged by that horrible imagining than he had been by the murder of </w:t>
      </w:r>
      <w:r>
        <w:lastRenderedPageBreak/>
        <w:t xml:space="preserve">Duncan. (4) Ross was Macbeth's chief confidant at this time, and was the first to announce </w:t>
      </w:r>
      <w:r>
        <w:lastRenderedPageBreak/>
        <w:t xml:space="preserve">the result. (5) The twenty mortal murthers was extremely characteristic of that poltroon </w:t>
      </w:r>
      <w:r>
        <w:lastRenderedPageBreak/>
        <w:t xml:space="preserve">Ross, panic-stricken and stabbing in the dark a rival who had recognised him. (6) Ross knew </w:t>
      </w:r>
      <w:r>
        <w:lastRenderedPageBreak/>
        <w:t xml:space="preserve">the place and the guests as only such a spy could know them: he struck down after the </w:t>
      </w:r>
      <w:r>
        <w:lastRenderedPageBreak/>
        <w:t xml:space="preserve">terrible recognition of Banquo's 'O, Slave,' which applies infinitely better to this spy than to </w:t>
      </w:r>
      <w:r>
        <w:lastRenderedPageBreak/>
        <w:t xml:space="preserve">Macbeth. Ross owed his power to his service of Macbeth. If Macbeth might have been </w:t>
      </w:r>
      <w:r>
        <w:lastRenderedPageBreak/>
        <w:t xml:space="preserve">recognised by Banquo, as PATON says, why was he not recognised by the murderers? (7) </w:t>
      </w:r>
      <w:r>
        <w:lastRenderedPageBreak/>
        <w:t xml:space="preserve">Macbeth was amused by the comparison of the account of the murderer with that of Ross. </w:t>
      </w:r>
      <w:r>
        <w:lastRenderedPageBreak/>
        <w:t xml:space="preserve">The fact that he had the news accounts for his levity. Ross had given Macbeth hopes that the </w:t>
      </w:r>
      <w:r>
        <w:lastRenderedPageBreak/>
        <w:t xml:space="preserve">murderers might have pursued Fleance, and the only point Macbeth really wants </w:t>
      </w:r>
      <w:r>
        <w:lastRenderedPageBreak/>
        <w:t xml:space="preserve">information about is the death or escape of Fleance. (8) When the ghost arises Macbeth asks </w:t>
      </w:r>
      <w:r>
        <w:lastRenderedPageBreak/>
        <w:t xml:space="preserve">those about him 'which of them' had done it, because he suspects his colleague in crime. On </w:t>
      </w:r>
      <w:r>
        <w:lastRenderedPageBreak/>
        <w:t xml:space="preserve">returning to the room he sees the man whom Ross and the Murderer at the door had sworn </w:t>
      </w:r>
      <w:r>
        <w:lastRenderedPageBreak/>
        <w:t xml:space="preserve">to be dead; he suspects his colleague naturally. Ross endeavors to mislead the other nobles </w:t>
      </w:r>
      <w:r>
        <w:lastRenderedPageBreak/>
        <w:t xml:space="preserve">at the banquet and to defend Macbeth. When Paton says that Macbeth says in effect to the </w:t>
      </w:r>
      <w:r>
        <w:lastRenderedPageBreak/>
        <w:t xml:space="preserve">ghost 'In yon black struggle you could never know me,' he probably alludes to the speech of </w:t>
      </w:r>
      <w:r>
        <w:lastRenderedPageBreak/>
        <w:t>Macbeth: 'Thou canst not say I did it,' which means that he was not present at the murder.—</w:t>
      </w:r>
      <w:r>
        <w:lastRenderedPageBreak/>
        <w:t xml:space="preserve">DEIGHTON refers to Paton's and Bayne's theory in regard to the Third Murderer being </w:t>
      </w:r>
      <w:r>
        <w:lastRenderedPageBreak/>
        <w:t xml:space="preserve">Macbeth, but thinks that ‘the anxiety shown by Macbeth in the next scene seems far too real </w:t>
      </w:r>
      <w:r>
        <w:lastRenderedPageBreak/>
        <w:t>to be mere acting.'—Ed. ii.]</w:t>
      </w:r>
    </w:p>
    <w:p w14:paraId="752D0E5A" w14:textId="77777777" w:rsidR="00436590" w:rsidRDefault="00436590" w:rsidP="00436590">
      <w:r>
        <w:lastRenderedPageBreak/>
        <w:t xml:space="preserve">3. But] CAPELL (p. 16): But implies a previous matter discours’d of. The third murderer </w:t>
      </w:r>
      <w:r>
        <w:lastRenderedPageBreak/>
        <w:t xml:space="preserve">appears as forward as the others, but more clever, for 'tis he who observes his comrades' </w:t>
      </w:r>
      <w:r>
        <w:lastRenderedPageBreak/>
        <w:t>mistake about the 'light.'</w:t>
      </w:r>
    </w:p>
    <w:p w14:paraId="5C8C81F6" w14:textId="77777777" w:rsidR="00436590" w:rsidRDefault="00436590" w:rsidP="00436590">
      <w:r>
        <w:lastRenderedPageBreak/>
        <w:t xml:space="preserve">7. To] ABBOTT (§ 187): ‘To,’ even without a verb of motion, means motion to the side of. </w:t>
      </w:r>
      <w:r>
        <w:lastRenderedPageBreak/>
        <w:t xml:space="preserve">Hence motion to and consequent rest near. Hence by the side of, in comparison with, as in </w:t>
      </w:r>
      <w:r>
        <w:lastRenderedPageBreak/>
        <w:t xml:space="preserve">III, iv, 81. Hence up to, in proportion to, according to, as in the present case. See note on III, i, </w:t>
      </w:r>
      <w:r>
        <w:lastRenderedPageBreak/>
        <w:t>63, and I, ii, 16.</w:t>
      </w:r>
    </w:p>
    <w:p w14:paraId="1562B088" w14:textId="77777777" w:rsidR="00436590" w:rsidRDefault="00436590" w:rsidP="00436590">
      <w:r>
        <w:lastRenderedPageBreak/>
        <w:t xml:space="preserve">9. The West . . . Day] CORSON (p. 229): The Poet appears to have been so filled with the </w:t>
      </w:r>
      <w:r>
        <w:lastRenderedPageBreak/>
        <w:t xml:space="preserve">spirit of his theme that that spirit radiated upon all the aspects of the natural world, and </w:t>
      </w:r>
      <w:r>
        <w:lastRenderedPageBreak/>
        <w:t xml:space="preserve">was reflected therefrom. In the moral world which he is representing, there are yet some </w:t>
      </w:r>
      <w:r>
        <w:lastRenderedPageBreak/>
        <w:t xml:space="preserve">glimmerings of moral light: but these glimmerings are soon to be swallowed up in moral </w:t>
      </w:r>
      <w:r>
        <w:lastRenderedPageBreak/>
        <w:t xml:space="preserve">darkness. And it is to be remarked, too, that the murder of Banquo and the appearance of </w:t>
      </w:r>
      <w:r>
        <w:lastRenderedPageBreak/>
        <w:t xml:space="preserve">his ghost at the banquet, marks the point where all light goes out for Macbeth and his </w:t>
      </w:r>
      <w:r>
        <w:lastRenderedPageBreak/>
        <w:t>queen.—ED. ii.</w:t>
      </w:r>
    </w:p>
    <w:p w14:paraId="061B160B" w14:textId="77777777" w:rsidR="00436590" w:rsidRDefault="00436590" w:rsidP="00436590">
      <w:r>
        <w:lastRenderedPageBreak/>
        <w:t xml:space="preserve">11. timely] CLARENDON: That is, welcome, opportune. Unless, indeed, we take it as a </w:t>
      </w:r>
      <w:r>
        <w:lastRenderedPageBreak/>
        <w:t>poetical metathesis for ‘to gain the inn timely, or betimes.’</w:t>
      </w:r>
    </w:p>
    <w:p w14:paraId="58296628" w14:textId="77777777" w:rsidR="00436590" w:rsidRDefault="00436590" w:rsidP="00436590">
      <w:r>
        <w:lastRenderedPageBreak/>
        <w:t xml:space="preserve">11. neere] DYCE (Few Notes, etc.): The First Murderer knew, from the coming on of night, </w:t>
      </w:r>
      <w:r>
        <w:lastRenderedPageBreak/>
        <w:t xml:space="preserve">that Banquo was not far off; but, before hearing the tread of horses and the voice of Banquo, </w:t>
      </w:r>
      <w:r>
        <w:lastRenderedPageBreak/>
        <w:t>he could not know that the victim was absolutely near at hand.</w:t>
      </w:r>
    </w:p>
    <w:p w14:paraId="4740F548" w14:textId="77777777" w:rsidR="00436590" w:rsidRDefault="00436590" w:rsidP="00436590">
      <w:r>
        <w:lastRenderedPageBreak/>
        <w:t xml:space="preserve">14. a Light] DELIUS: Banquo calls for a light from one of his servants, because he and </w:t>
      </w:r>
      <w:r>
        <w:lastRenderedPageBreak/>
        <w:t xml:space="preserve">Fleance are about to strike off into the footway, while the servants make a circuit to the </w:t>
      </w:r>
      <w:r>
        <w:lastRenderedPageBreak/>
        <w:t>castle, with the horses.</w:t>
      </w:r>
    </w:p>
    <w:p w14:paraId="220EA273" w14:textId="77777777" w:rsidR="00436590" w:rsidRDefault="00436590" w:rsidP="00436590">
      <w:r>
        <w:lastRenderedPageBreak/>
        <w:t>16. note] STEEVENS: They who are set down in the list of guests, and expected to supper.—</w:t>
      </w:r>
      <w:r>
        <w:lastRenderedPageBreak/>
        <w:t xml:space="preserve">CLARENDON: For ‘note,’ in this sense, see Winter’s Tale, IV, iii, 49. Also in Rom. &amp; Jul. I, ii, </w:t>
      </w:r>
      <w:r>
        <w:lastRenderedPageBreak/>
        <w:t xml:space="preserve">36.—[LIBBY: This otherwise purposeless remark is quite dramatic when we consider that </w:t>
      </w:r>
      <w:r>
        <w:lastRenderedPageBreak/>
        <w:t>Ross is one of the invited guests.—ED. ii.]</w:t>
      </w:r>
    </w:p>
    <w:p w14:paraId="267AE0B5" w14:textId="77777777" w:rsidR="00436590" w:rsidRDefault="00436590" w:rsidP="00436590">
      <w:r>
        <w:lastRenderedPageBreak/>
        <w:t xml:space="preserve">18. Horses] Horn (i, 81): Shakespeare, who dared do all that poet ever dared, nevertheless </w:t>
      </w:r>
      <w:r>
        <w:lastRenderedPageBreak/>
        <w:t xml:space="preserve">did not dare to bring upon the stage—a horse. And very properly; for there—where noble </w:t>
      </w:r>
      <w:r>
        <w:lastRenderedPageBreak/>
        <w:t xml:space="preserve">poets represent the world’s history upon the ‘boards that imitate the world,’ there—no </w:t>
      </w:r>
      <w:r>
        <w:lastRenderedPageBreak/>
        <w:t xml:space="preserve">brutes should be allowed. But in the present scene it is hard to avoid introducing a horse, </w:t>
      </w:r>
      <w:r>
        <w:lastRenderedPageBreak/>
        <w:t xml:space="preserve">and the Poet has to obviate the difficulty in four almost insignificant lines, in order to </w:t>
      </w:r>
      <w:r>
        <w:lastRenderedPageBreak/>
        <w:t xml:space="preserve">account for the absence of the steeds. It is, after all, undoubtedly better not to shrink from </w:t>
      </w:r>
      <w:r>
        <w:lastRenderedPageBreak/>
        <w:t xml:space="preserve">two or three such trivial lines than to have a horse come clattering on the stage. Would that </w:t>
      </w:r>
      <w:r>
        <w:lastRenderedPageBreak/>
        <w:t xml:space="preserve">Schiller had thought of this passage and so have spared us in his noble Tell that mounted </w:t>
      </w:r>
      <w:r>
        <w:lastRenderedPageBreak/>
        <w:t>Landvogt!</w:t>
      </w:r>
    </w:p>
    <w:p w14:paraId="530B4BCE" w14:textId="77777777" w:rsidR="00436590" w:rsidRDefault="00436590" w:rsidP="00436590">
      <w:r>
        <w:lastRenderedPageBreak/>
        <w:t xml:space="preserve">22. with a Torch] Collier (ed. i.): Here again Fleance carries the torch to light his father; and </w:t>
      </w:r>
      <w:r>
        <w:lastRenderedPageBreak/>
        <w:t xml:space="preserve">in the old stage-direction nothing is said about a servant, who would obviously be in the </w:t>
      </w:r>
      <w:r>
        <w:lastRenderedPageBreak/>
        <w:t>way, when his master was to be murdered. The servant is a merely modern interpolation.</w:t>
      </w:r>
    </w:p>
    <w:p w14:paraId="736805AF" w14:textId="77777777" w:rsidR="00436590" w:rsidRDefault="00436590" w:rsidP="00436590">
      <w:r>
        <w:lastRenderedPageBreak/>
        <w:t>30. O Slaue] Libby: Banquo recognises Ross.—Ed. ii.</w:t>
      </w:r>
    </w:p>
    <w:p w14:paraId="78AF0155" w14:textId="77777777" w:rsidR="00436590" w:rsidRDefault="00436590" w:rsidP="00436590">
      <w:r>
        <w:lastRenderedPageBreak/>
        <w:t xml:space="preserve">30. Horn (i, 82): Banquo’s death must take place before our eyes in order to prepare us for </w:t>
      </w:r>
      <w:r>
        <w:lastRenderedPageBreak/>
        <w:t xml:space="preserve">his ghost at the banquet. His murder must appear important and of moment, but it must </w:t>
      </w:r>
      <w:r>
        <w:lastRenderedPageBreak/>
        <w:t xml:space="preserve">pass quickly before us; after the preparation that we had for Duncan’s death, the second </w:t>
      </w:r>
      <w:r>
        <w:lastRenderedPageBreak/>
        <w:t>victim must have less prominence.</w:t>
      </w:r>
    </w:p>
    <w:p w14:paraId="6CD31655" w14:textId="77777777" w:rsidR="00436590" w:rsidRDefault="00436590" w:rsidP="00436590">
      <w:r>
        <w:lastRenderedPageBreak/>
        <w:t xml:space="preserve">31. Who . . . Light] LIBBY: Why does Shakespeare not tell us this in a stage-direction? Surely </w:t>
      </w:r>
      <w:r>
        <w:lastRenderedPageBreak/>
        <w:t xml:space="preserve">because as usual he obscures the acts of Ross.—ED. ii.—MANLY: Apparently it was not the </w:t>
      </w:r>
      <w:r>
        <w:lastRenderedPageBreak/>
        <w:t>Third Murderer, as PATON suggests, but the first, who struck out the light.—ED. ii.</w:t>
      </w:r>
    </w:p>
    <w:p w14:paraId="790CAFD7" w14:textId="77777777" w:rsidR="00436590" w:rsidRDefault="00436590" w:rsidP="00436590">
      <w:r>
        <w:lastRenderedPageBreak/>
        <w:t xml:space="preserve">5. At first] JOHNSON: I believe the true reading is ‘sit down.—To first And last,’ etc. But for </w:t>
      </w:r>
      <w:r>
        <w:lastRenderedPageBreak/>
        <w:t xml:space="preserve">‘last’ should then be written next. All, of whatever degree, from the highest to the lowest, </w:t>
      </w:r>
      <w:r>
        <w:lastRenderedPageBreak/>
        <w:t xml:space="preserve">may be assured that their visit is well received.—ANON. (qu. LITCHFIELD?): The meaning is </w:t>
      </w:r>
      <w:r>
        <w:lastRenderedPageBreak/>
        <w:t xml:space="preserve">perhaps this, ‘Once for all, you are welcome. From the beginning to the end of the feast </w:t>
      </w:r>
      <w:r>
        <w:lastRenderedPageBreak/>
        <w:t>dismiss all irksome restraint!’</w:t>
      </w:r>
    </w:p>
    <w:p w14:paraId="76C2B9C6" w14:textId="77777777" w:rsidR="00436590" w:rsidRDefault="00436590" w:rsidP="00436590">
      <w:r>
        <w:lastRenderedPageBreak/>
        <w:t xml:space="preserve">6. Maiesty] WALKER (Vers. p. 174): Majesty—especially in the forms Your Majesty, His </w:t>
      </w:r>
      <w:r>
        <w:lastRenderedPageBreak/>
        <w:t>Majesty, etc.—is usually a disyllable.—ABBOTT (§ 468): See II, iv, 13.</w:t>
      </w:r>
    </w:p>
    <w:p w14:paraId="275DC5B6" w14:textId="77777777" w:rsidR="00436590" w:rsidRDefault="00436590" w:rsidP="00436590">
      <w:r>
        <w:lastRenderedPageBreak/>
        <w:t xml:space="preserve">9. State] Gifford (The Bondman, Massinger, p. 15, ed. 1805): It is used by Dryden, but it </w:t>
      </w:r>
      <w:r>
        <w:lastRenderedPageBreak/>
        <w:t xml:space="preserve">seems to have been growing obsolete while he was writing; in the first edition of </w:t>
      </w:r>
      <w:r>
        <w:lastRenderedPageBreak/>
        <w:t xml:space="preserve">MacFleckno, the monarch is placed on a ‘state’; in the subsequent ones he is seated, like his </w:t>
      </w:r>
      <w:r>
        <w:lastRenderedPageBreak/>
        <w:t xml:space="preserve">fellow kings, on a throne; it occurs also, and I believe for the last time, in Swift: ‘As she </w:t>
      </w:r>
      <w:r>
        <w:lastRenderedPageBreak/>
        <w:t xml:space="preserve">affected not the grandeur of a state with a canopy, she thought there was no offence in an </w:t>
      </w:r>
      <w:r>
        <w:lastRenderedPageBreak/>
        <w:t xml:space="preserve">elbow chair.’—Hist. of John Bull, ch. i.—Clarendon: The ‘state’ was originally the canopy; </w:t>
      </w:r>
      <w:r>
        <w:lastRenderedPageBreak/>
        <w:t xml:space="preserve">then the chair with the canopy over it. Compare Cotgrave: ‘Dais, or Daiz. A cloth of Estate, </w:t>
      </w:r>
      <w:r>
        <w:lastRenderedPageBreak/>
        <w:t xml:space="preserve">Canopie, or Heauen, that stands ouer the heads of Princes thrones; also, the whole State, or </w:t>
      </w:r>
      <w:r>
        <w:lastRenderedPageBreak/>
        <w:t xml:space="preserve">seat of Estate.’ See also Bacon’s New Atlantis (Works, iii, 148, ed. Spedding): ‘Over the chair </w:t>
      </w:r>
      <w:r>
        <w:lastRenderedPageBreak/>
        <w:t>is a state, made round or oval, and it is of ivy.’</w:t>
      </w:r>
    </w:p>
    <w:p w14:paraId="5376966E" w14:textId="77777777" w:rsidR="00436590" w:rsidRDefault="00436590" w:rsidP="00436590">
      <w:r>
        <w:lastRenderedPageBreak/>
        <w:t xml:space="preserve">10. require] Clarendon: That is, ask her to give us welcome. ‘Require’ was formerly used in </w:t>
      </w:r>
      <w:r>
        <w:lastRenderedPageBreak/>
        <w:t xml:space="preserve">the simple sense of to ask, not with the meaning now attached to it of asking as a right. See </w:t>
      </w:r>
      <w:r>
        <w:lastRenderedPageBreak/>
        <w:t>Ant. &amp; Cleo. III, xii, 12, and also the Prayer-book Version of Psalm xxxviii, 16.</w:t>
      </w:r>
    </w:p>
    <w:p w14:paraId="0775E676" w14:textId="77777777" w:rsidR="00436590" w:rsidRDefault="00436590" w:rsidP="00436590">
      <w:r>
        <w:lastRenderedPageBreak/>
        <w:t xml:space="preserve">13. Enter first Murtherer] Booth: Enter First Murderer with the Servants, who bring </w:t>
      </w:r>
      <w:r>
        <w:lastRenderedPageBreak/>
        <w:t xml:space="preserve">dishes.—First Murderer has a few drops of blood upon his cheek.—He brings a goblet of </w:t>
      </w:r>
      <w:r>
        <w:lastRenderedPageBreak/>
        <w:t xml:space="preserve">wine to Macbeth.—Ed. ii.—Sherman: On the supposition that Macbeth and the Third </w:t>
      </w:r>
      <w:r>
        <w:lastRenderedPageBreak/>
        <w:t xml:space="preserve">Murderer are the same person, it is evident that the First Murderer cannot now be coming </w:t>
      </w:r>
      <w:r>
        <w:lastRenderedPageBreak/>
        <w:t xml:space="preserve">to ‘say how much is done’ for the first time. He must have come much earlier, and failing to </w:t>
      </w:r>
      <w:r>
        <w:lastRenderedPageBreak/>
        <w:t xml:space="preserve">find Macbeth, must have been dispatched by the Third Murderer, still with him, to search </w:t>
      </w:r>
      <w:r>
        <w:lastRenderedPageBreak/>
        <w:t xml:space="preserve">for Fleance. Only now, after the quest has proved fruitless, and Banquo has been buried (I. </w:t>
      </w:r>
      <w:r>
        <w:lastRenderedPageBreak/>
        <w:t>26), does he appear.—Ed. ii.</w:t>
      </w:r>
    </w:p>
    <w:p w14:paraId="5116F0F1" w14:textId="77777777" w:rsidR="00436590" w:rsidRDefault="00436590" w:rsidP="00436590">
      <w:r>
        <w:lastRenderedPageBreak/>
        <w:t xml:space="preserve">16. anon] Delius: This alludes to the fact that Macbeth has just caught sight of the Murderer </w:t>
      </w:r>
      <w:r>
        <w:lastRenderedPageBreak/>
        <w:t>standing in the door, and wishes to dismiss him before pledging the measure.</w:t>
      </w:r>
    </w:p>
    <w:p w14:paraId="7826309A" w14:textId="77777777" w:rsidR="00436590" w:rsidRDefault="00436590" w:rsidP="00436590">
      <w:r>
        <w:lastRenderedPageBreak/>
        <w:t xml:space="preserve">19. JOHNSON: ‘I am more pleased that the blood of Banquo should be on thy face than in his </w:t>
      </w:r>
      <w:r>
        <w:lastRenderedPageBreak/>
        <w:t xml:space="preserve">body.’ Shakespeare might mean: ‘It is better that Banquo’s blood were on thy face than he in </w:t>
      </w:r>
      <w:r>
        <w:lastRenderedPageBreak/>
        <w:t xml:space="preserve">this room.’—HUNTER: Anything, almost, is to be preferred to the common explanation that </w:t>
      </w:r>
      <w:r>
        <w:lastRenderedPageBreak/>
        <w:t xml:space="preserve">Macbeth addresses this sentence to the Murderer. I would submit as the Poet’s intention, </w:t>
      </w:r>
      <w:r>
        <w:lastRenderedPageBreak/>
        <w:t xml:space="preserve">that Macbeth goes to the door, and there sees the Murderer with the evidence of the crime </w:t>
      </w:r>
      <w:r>
        <w:lastRenderedPageBreak/>
        <w:t xml:space="preserve">upon him: and with that infirmity of purpose which belongs to him, that occasional rising of </w:t>
      </w:r>
      <w:r>
        <w:lastRenderedPageBreak/>
        <w:t xml:space="preserve">the milk of human kindness, he is deeply shocked at the sight, especially contrasting it with </w:t>
      </w:r>
      <w:r>
        <w:lastRenderedPageBreak/>
        <w:t xml:space="preserve">the gaiety of the banquet; he retires from the door, meditates, and then, feeling the </w:t>
      </w:r>
      <w:r>
        <w:lastRenderedPageBreak/>
        <w:t xml:space="preserve">importance to him of having got quit of Banquo, he utters the expression aside, ‘’Tis better </w:t>
      </w:r>
      <w:r>
        <w:lastRenderedPageBreak/>
        <w:t xml:space="preserve">thee without than he within’: that, horrible as it is, thus in the midst of the feast, to behold </w:t>
      </w:r>
      <w:r>
        <w:lastRenderedPageBreak/>
        <w:t xml:space="preserve">the assassin of his friend just without the door, it is still better than that Banquo himself </w:t>
      </w:r>
      <w:r>
        <w:lastRenderedPageBreak/>
        <w:t xml:space="preserve">should be alive and within the hall a guest at this entertainment. He thus recovers himself, </w:t>
      </w:r>
      <w:r>
        <w:lastRenderedPageBreak/>
        <w:t xml:space="preserve">and then goes to the door again to ask if the deed had been done effectually, ‘Is he </w:t>
      </w:r>
      <w:r>
        <w:lastRenderedPageBreak/>
        <w:t xml:space="preserve">dispatch’d?’ In what follows, we cannot suppose that Macbeth speaks so as to be heard by </w:t>
      </w:r>
      <w:r>
        <w:lastRenderedPageBreak/>
        <w:t xml:space="preserve">the Murderer, much less speaks to him, revealing the secret purpose and thoughts of his </w:t>
      </w:r>
      <w:r>
        <w:lastRenderedPageBreak/>
        <w:t xml:space="preserve">mind. They are aside speeches.—CLARENDON: It is better outside thee than inside him. In </w:t>
      </w:r>
      <w:r>
        <w:lastRenderedPageBreak/>
        <w:t xml:space="preserve">spite of the defective grammar, this must be the meaning, or there would be no point in the </w:t>
      </w:r>
      <w:r>
        <w:lastRenderedPageBreak/>
        <w:t xml:space="preserve">antithesis. For a similar instance of loose construction, see Cymb. II, iii, 153.—[LIBBY (see </w:t>
      </w:r>
      <w:r>
        <w:lastRenderedPageBreak/>
        <w:t xml:space="preserve">note on I, ii, 53): If this were an aside it might mean, ‘’Tis better to be thee without than Ross </w:t>
      </w:r>
      <w:r>
        <w:lastRenderedPageBreak/>
        <w:t xml:space="preserve">within.’ ‘Thee’ would pass for a predicate better than ‘he’ for an objective.—CHAMBERS </w:t>
      </w:r>
      <w:r>
        <w:lastRenderedPageBreak/>
        <w:t xml:space="preserve">disagrees with Clarendon and follows Hunter’s interpretation, ‘It is better that the murderer </w:t>
      </w:r>
      <w:r>
        <w:lastRenderedPageBreak/>
        <w:t xml:space="preserve">should be “without” the banquet than that Banquo be inside as a guest.’ He adds: ‘I conceive </w:t>
      </w:r>
      <w:r>
        <w:lastRenderedPageBreak/>
        <w:t>that Macbeth speaks with the murderer at a curtained door, unseen by the banqueters.’—</w:t>
      </w:r>
      <w:r>
        <w:lastRenderedPageBreak/>
        <w:t>Ed. ii.]</w:t>
      </w:r>
    </w:p>
    <w:p w14:paraId="6C238917" w14:textId="77777777" w:rsidR="00436590" w:rsidRDefault="00436590" w:rsidP="00436590">
      <w:r>
        <w:lastRenderedPageBreak/>
        <w:t>23. hee’s] COWDEN CLARKE: Probably an elision for he is as, not he is.</w:t>
      </w:r>
    </w:p>
    <w:p w14:paraId="2A4F2F05" w14:textId="77777777" w:rsidR="00436590" w:rsidRDefault="00436590" w:rsidP="00436590">
      <w:r>
        <w:lastRenderedPageBreak/>
        <w:t xml:space="preserve">24. Non-pareill] DELIUS: Shakespeare always uses the definite article with ‘nonpareil,’ </w:t>
      </w:r>
      <w:r>
        <w:lastRenderedPageBreak/>
        <w:t>except in Temp. III, ii, 108.</w:t>
      </w:r>
    </w:p>
    <w:p w14:paraId="3ACB8971" w14:textId="77777777" w:rsidR="00436590" w:rsidRDefault="00436590" w:rsidP="00436590">
      <w:r>
        <w:lastRenderedPageBreak/>
        <w:t xml:space="preserve">31. crib’d] CLARENDON: A still stronger word than ‘cabin’d,’ which explains it, and perhaps </w:t>
      </w:r>
      <w:r>
        <w:lastRenderedPageBreak/>
        <w:t>suggested it to the Author. It does not, we believe, occur elsewhere.</w:t>
      </w:r>
    </w:p>
    <w:p w14:paraId="2D64777D" w14:textId="77777777" w:rsidR="00436590" w:rsidRDefault="00436590" w:rsidP="00436590">
      <w:r>
        <w:lastRenderedPageBreak/>
        <w:t xml:space="preserve">32. sawcy doubts, and feares] DELIUS: These are the fellow-prisoners of such confinement </w:t>
      </w:r>
      <w:r>
        <w:lastRenderedPageBreak/>
        <w:t>and imprisonment.</w:t>
      </w:r>
    </w:p>
    <w:p w14:paraId="0248BC2C" w14:textId="77777777" w:rsidR="00436590" w:rsidRDefault="00436590" w:rsidP="00436590">
      <w:r>
        <w:lastRenderedPageBreak/>
        <w:t xml:space="preserve">32. But Banquo’s safe] LIBBY (see note on I, ii, 53): He wants confirmation of Ross’s account. </w:t>
      </w:r>
      <w:r>
        <w:lastRenderedPageBreak/>
        <w:t xml:space="preserve">The asides of this passage should convince anyone that Macbeth was not an eye-witness of </w:t>
      </w:r>
      <w:r>
        <w:lastRenderedPageBreak/>
        <w:t>Banquo’s death.—Ed. ii.</w:t>
      </w:r>
    </w:p>
    <w:p w14:paraId="3B679B95" w14:textId="77777777" w:rsidR="00436590" w:rsidRDefault="00436590" w:rsidP="00436590">
      <w:r>
        <w:lastRenderedPageBreak/>
        <w:t>37. worme] NARES: Frequently used by Elizabethan writers for a serpent. Wyrm, in Anglo-</w:t>
      </w:r>
      <w:r>
        <w:lastRenderedPageBreak/>
        <w:t>Saxon, means a serpent or dragon—the modern meaning is only a secondary one.</w:t>
      </w:r>
    </w:p>
    <w:p w14:paraId="10C8746F" w14:textId="77777777" w:rsidR="00436590" w:rsidRDefault="00436590" w:rsidP="00436590">
      <w:r>
        <w:lastRenderedPageBreak/>
        <w:t xml:space="preserve">39. No . . . present] BOOTH: Macbeth is about to drink; but the colour of the wine sickens </w:t>
      </w:r>
      <w:r>
        <w:lastRenderedPageBreak/>
        <w:t xml:space="preserve">him, and he gives the goblet back to the Murderer, who places it on the table, and, at </w:t>
      </w:r>
      <w:r>
        <w:lastRenderedPageBreak/>
        <w:t xml:space="preserve">Macbeth’s next words spoken simultaneously with this action, quietly slinks out of the </w:t>
      </w:r>
      <w:r>
        <w:lastRenderedPageBreak/>
        <w:t>room.—Ed. ii.</w:t>
      </w:r>
    </w:p>
    <w:p w14:paraId="75276D82" w14:textId="77777777" w:rsidR="00436590" w:rsidRDefault="00436590" w:rsidP="00436590">
      <w:r>
        <w:lastRenderedPageBreak/>
        <w:t xml:space="preserve">40. our selues againe] CLARENDON: We will talk with one another again. . . . But the </w:t>
      </w:r>
      <w:r>
        <w:lastRenderedPageBreak/>
        <w:t xml:space="preserve">expression is awkward if both the king and the murderer are included in ‘ourselves’; if by </w:t>
      </w:r>
      <w:r>
        <w:lastRenderedPageBreak/>
        <w:t xml:space="preserve">‘ourselves’ is meant Macbeth only, we require, as Capell conjectured, ourself.—[HUDSON </w:t>
      </w:r>
      <w:r>
        <w:lastRenderedPageBreak/>
        <w:t xml:space="preserve">(ed. iii.): I suspect the true reading to be, ‘We’ll hear you tell’t again.’ The pronoun ‘our’ </w:t>
      </w:r>
      <w:r>
        <w:lastRenderedPageBreak/>
        <w:t>seems quite out of place here; and we have</w:t>
      </w:r>
    </w:p>
    <w:p w14:paraId="04A1145C" w14:textId="77777777" w:rsidR="00436590" w:rsidRDefault="00436590" w:rsidP="00436590">
      <w:r>
        <w:lastRenderedPageBreak/>
        <w:t xml:space="preserve">43. a making] CLARENDON: The prefix ‘a,’ equivalent to on in Old English, and generally </w:t>
      </w:r>
      <w:r>
        <w:lastRenderedPageBreak/>
        <w:t xml:space="preserve">supposed to be a corruption of it, was in Shakespeare’s time much more rarely used than in </w:t>
      </w:r>
      <w:r>
        <w:lastRenderedPageBreak/>
        <w:t xml:space="preserve">earlier days, and may now be said to be obsolete, except in certain words, as a-hunting, </w:t>
      </w:r>
      <w:r>
        <w:lastRenderedPageBreak/>
        <w:t>asleep, etc. [See ABBOTT, §§ 24, 140.]</w:t>
      </w:r>
    </w:p>
    <w:p w14:paraId="3296B1C3" w14:textId="77777777" w:rsidR="00436590" w:rsidRDefault="00436590" w:rsidP="00436590">
      <w:r>
        <w:lastRenderedPageBreak/>
        <w:t xml:space="preserve">44. feede] HARRY ROWE: My audience often consisting of cow-keepers, grooms, ostlers, </w:t>
      </w:r>
      <w:r>
        <w:lastRenderedPageBreak/>
        <w:t xml:space="preserve">post-boys, and scullion-wenches, I was apprehensive that they would take offence at the </w:t>
      </w:r>
      <w:r>
        <w:lastRenderedPageBreak/>
        <w:t xml:space="preserve">word ‘feed’; so, by advice of my learned puppet, Doctor Faustus, I have changed the line into </w:t>
      </w:r>
      <w:r>
        <w:lastRenderedPageBreak/>
        <w:t xml:space="preserve">‘Then give the welcome: To eat,’ etc.; the word ‘feed’ belonging, as he says, to the prona </w:t>
      </w:r>
      <w:r>
        <w:lastRenderedPageBreak/>
        <w:t xml:space="preserve">atque ventri obedientia. But what kind of men and women these prona atque ventri </w:t>
      </w:r>
      <w:r>
        <w:lastRenderedPageBreak/>
        <w:t>obedientia are, I confess I know not.</w:t>
      </w:r>
    </w:p>
    <w:p w14:paraId="5A2E6359" w14:textId="77777777" w:rsidR="00436590" w:rsidRDefault="00436590" w:rsidP="00436590">
      <w:r>
        <w:lastRenderedPageBreak/>
        <w:t xml:space="preserve">45. Ceremony] STAUNTON (note on All’s Well, II, iii, 185): It has never, that we are aware, </w:t>
      </w:r>
      <w:r>
        <w:lastRenderedPageBreak/>
        <w:t xml:space="preserve">been noticed that Shakespeare usually pronounces cere in ceremony, ceremonies, </w:t>
      </w:r>
      <w:r>
        <w:lastRenderedPageBreak/>
        <w:t xml:space="preserve">ceremonials (but not in ceremonious, ceremoniously), as a monosyllable, like cereloth, </w:t>
      </w:r>
      <w:r>
        <w:lastRenderedPageBreak/>
        <w:t>cerement. Thus Merry Wives, IV, vi, 51; Mid. N, D. V, i, 55; Jul. Ces. I, i, 70, and Ibid. II, ii, 13.—</w:t>
      </w:r>
      <w:r>
        <w:lastRenderedPageBreak/>
        <w:t xml:space="preserve">WALKER (Crit. ii, 73): It appears that ceremony and ceremonious were pronounced by our </w:t>
      </w:r>
      <w:r>
        <w:lastRenderedPageBreak/>
        <w:t xml:space="preserve">ancient poets,—very frequently at least,—cer’mony and cer’monous. We should therefore </w:t>
      </w:r>
      <w:r>
        <w:lastRenderedPageBreak/>
        <w:t xml:space="preserve">perhaps arrange this line: ‘From thence the sauce to meat is ceremony; meeting’ in order to </w:t>
      </w:r>
      <w:r>
        <w:lastRenderedPageBreak/>
        <w:t xml:space="preserve">avoid [Vers. p. 272] the trisyllabic termination of the next line [‘remembrancer’], which is so </w:t>
      </w:r>
      <w:r>
        <w:lastRenderedPageBreak/>
        <w:t xml:space="preserve">frequent in the dramatists of a later age, but which occurs very seldom indeed in </w:t>
      </w:r>
      <w:r>
        <w:lastRenderedPageBreak/>
        <w:t xml:space="preserve">Shakespeare.—LETTSOM (foot-note to preceding Crit. ii, 73]: Some of the writers quoted by </w:t>
      </w:r>
      <w:r>
        <w:lastRenderedPageBreak/>
        <w:t>Walker seem to have even pronounced cermmy, cermonous.</w:t>
      </w:r>
    </w:p>
    <w:p w14:paraId="40A6418C" w14:textId="77777777" w:rsidR="00436590" w:rsidRDefault="00436590" w:rsidP="00436590">
      <w:r>
        <w:lastRenderedPageBreak/>
        <w:t>47. the Ghost of Banquo] SEYMOUR : I think two Ghosts are seen: Duncan’s</w:t>
      </w:r>
    </w:p>
    <w:p w14:paraId="452D6722" w14:textId="77777777" w:rsidR="00436590" w:rsidRDefault="00436590" w:rsidP="00436590">
      <w:r>
        <w:lastRenderedPageBreak/>
        <w:t xml:space="preserve">47. the Ghost of Banquo] Mrs Jameson (ii, 331): Mrs Siddons, I believe, had an idea that Lady </w:t>
      </w:r>
      <w:r>
        <w:lastRenderedPageBreak/>
        <w:t xml:space="preserve">Macbeth beheld the spectre of Banquo, and that her self-control and presence of mind </w:t>
      </w:r>
      <w:r>
        <w:lastRenderedPageBreak/>
        <w:t xml:space="preserve">enabled her to surmount her consciousness of the ghastly presence. This would be </w:t>
      </w:r>
      <w:r>
        <w:lastRenderedPageBreak/>
        <w:t xml:space="preserve">superhuman, and I do not see that either the character or the text bears out this </w:t>
      </w:r>
      <w:r>
        <w:lastRenderedPageBreak/>
        <w:t xml:space="preserve">supposition.—Campbell (Life of Mrs Siddons, ii, 185): The idea of omitting the ghost of </w:t>
      </w:r>
      <w:r>
        <w:lastRenderedPageBreak/>
        <w:t xml:space="preserve">Banquo was suggested to Kemble by some verses of the poet Edward Lloyd. It was a mere </w:t>
      </w:r>
      <w:r>
        <w:lastRenderedPageBreak/>
        <w:t xml:space="preserve">crotchet, and a pernicious departure from the ancient custom. There was no rationality in </w:t>
      </w:r>
      <w:r>
        <w:lastRenderedPageBreak/>
        <w:t xml:space="preserve">depriving the spectator of a sight of Banquo’s ghost merely because the company at </w:t>
      </w:r>
      <w:r>
        <w:lastRenderedPageBreak/>
        <w:t xml:space="preserve">Macbeth’s table are not supposed to see it. But we are not Macbeth’s guests. We are no more </w:t>
      </w:r>
      <w:r>
        <w:lastRenderedPageBreak/>
        <w:t xml:space="preserve">a part of their company than we are a part of the scenes or the scene-shifters. We are the </w:t>
      </w:r>
      <w:r>
        <w:lastRenderedPageBreak/>
        <w:t xml:space="preserve">Poet’s guests, invited to see Macbeth: to see what he sees, and to feel what he feels, caring </w:t>
      </w:r>
      <w:r>
        <w:lastRenderedPageBreak/>
        <w:t xml:space="preserve">comparatively nothing about the guests. I may be told, perhaps, that, according to this </w:t>
      </w:r>
      <w:r>
        <w:lastRenderedPageBreak/>
        <w:t xml:space="preserve">reasoning, we ought to see the dagger in the air that floats before Macbeth. But the visionary </w:t>
      </w:r>
      <w:r>
        <w:lastRenderedPageBreak/>
        <w:t xml:space="preserve">appearance of an inanimate object and of a human being are by no means parallel cases. The </w:t>
      </w:r>
      <w:r>
        <w:lastRenderedPageBreak/>
        <w:t xml:space="preserve">stage-spectre of a dagger would be ludicrous; but not so is the stage-spectre of a man </w:t>
      </w:r>
      <w:r>
        <w:lastRenderedPageBreak/>
        <w:t xml:space="preserve">appearing to his murderer. Superstition sanctions the latter representation; and as to the </w:t>
      </w:r>
      <w:r>
        <w:lastRenderedPageBreak/>
        <w:t xml:space="preserve">alleged inconsistency of Banquo’s ghost being visible to us whilst it is unseen by the guests, </w:t>
      </w:r>
      <w:r>
        <w:lastRenderedPageBreak/>
        <w:t xml:space="preserve">the argument amounts to nothing. If we judge by sheer reason, no doubt we must banish </w:t>
      </w:r>
      <w:r>
        <w:lastRenderedPageBreak/>
        <w:t xml:space="preserve">ghosts from the stage altogether, but if we regulate our fancy by the laws of superstition, we </w:t>
      </w:r>
      <w:r>
        <w:lastRenderedPageBreak/>
        <w:t xml:space="preserve">shall find that spectres are privileged to be visible to whom they will; so that the exclusion </w:t>
      </w:r>
      <w:r>
        <w:lastRenderedPageBreak/>
        <w:t xml:space="preserve">of Banquo, on this occasion, was a violation of the spiritual peerage of the drama, an outrage </w:t>
      </w:r>
      <w:r>
        <w:lastRenderedPageBreak/>
        <w:t xml:space="preserve">on the rights of ghosts, and a worthier spectre than Banquo’s never trod the stage. [Dr </w:t>
      </w:r>
      <w:r>
        <w:lastRenderedPageBreak/>
        <w:t xml:space="preserve">Forman’s Journal, under date 20th of April, 1610, contains an allusion to the appearance on </w:t>
      </w:r>
      <w:r>
        <w:lastRenderedPageBreak/>
        <w:t xml:space="preserve">the stage of Banquo’s ghost. See Appendix, Forman’s Journal.]—Knight: We are met on the </w:t>
      </w:r>
      <w:r>
        <w:lastRenderedPageBreak/>
        <w:t xml:space="preserve">threshold of this argument [viz.: that it was Duncan’s Ghost that first appeared, a point to </w:t>
      </w:r>
      <w:r>
        <w:lastRenderedPageBreak/>
        <w:t xml:space="preserve">which Knight’s attention was called by a ‘gentleman personally unknown’ to him, to whom </w:t>
      </w:r>
      <w:r>
        <w:lastRenderedPageBreak/>
        <w:t>in turn it had been propounded by ‘one who called himself an actor’.</w:t>
      </w:r>
    </w:p>
    <w:p w14:paraId="79DA63EE" w14:textId="77777777" w:rsidR="00436590" w:rsidRDefault="00436590" w:rsidP="00436590">
      <w:r>
        <w:lastRenderedPageBreak/>
        <w:t xml:space="preserve">140. It might undoubtedly be but the seeing twice the same figure, but the construction </w:t>
      </w:r>
      <w:r>
        <w:lastRenderedPageBreak/>
        <w:t xml:space="preserve">would rather lead us to believe that Ross understood Macbeth to speak of more objects than </w:t>
      </w:r>
      <w:r>
        <w:lastRenderedPageBreak/>
        <w:t xml:space="preserve">one. Lastly, when Macbeth utters lines 167–169, it seems as if the visions he had just </w:t>
      </w:r>
      <w:r>
        <w:lastRenderedPageBreak/>
        <w:t xml:space="preserve">witnessed had brought both his great victims to his remembrance, and placed them in the </w:t>
      </w:r>
      <w:r>
        <w:lastRenderedPageBreak/>
        <w:t xml:space="preserve">light of his countenance.—[Wilson (p. 640): Talboys. . . . I am inclined to think, sir, that no </w:t>
      </w:r>
      <w:r>
        <w:lastRenderedPageBreak/>
        <w:t xml:space="preserve">real Ghost sits on the Stool—but that Shakespeare meant it as with the Daggers. On the </w:t>
      </w:r>
      <w:r>
        <w:lastRenderedPageBreak/>
        <w:t xml:space="preserve">stage he appears—that is an abuse. . . . Had Macbeth himself continued to believe the that </w:t>
      </w:r>
      <w:r>
        <w:lastRenderedPageBreak/>
        <w:t xml:space="preserve">first-seen Ghost was a real Ghost, he would not, could not have ventured so soon after its </w:t>
      </w:r>
      <w:r>
        <w:lastRenderedPageBreak/>
        <w:t xml:space="preserve">disappearance to say again, ‘And to our dear friend Banquo.’ He does say it—and then again </w:t>
      </w:r>
      <w:r>
        <w:lastRenderedPageBreak/>
        <w:t xml:space="preserve">diseased imagination assails him at the rash words. Lady Macbeth reasons with him again, </w:t>
      </w:r>
      <w:r>
        <w:lastRenderedPageBreak/>
        <w:t xml:space="preserve">and he finally is persuaded that the Ghost, both times, had been but brain-sick creations. ‘My </w:t>
      </w:r>
      <w:r>
        <w:lastRenderedPageBreak/>
        <w:t xml:space="preserve">strange and self-abuse Is the initiate fear that wants hard use:—I am [sic] but young in </w:t>
      </w:r>
      <w:r>
        <w:lastRenderedPageBreak/>
        <w:t xml:space="preserve">deed.’ Buller. That certainly looks as if he then did know he had been deceived. But perhaps </w:t>
      </w:r>
      <w:r>
        <w:lastRenderedPageBreak/>
        <w:t xml:space="preserve">he only censures himself for being too much agitated by a real ghost. Talboys. That won’t do. </w:t>
      </w:r>
      <w:r>
        <w:lastRenderedPageBreak/>
        <w:t xml:space="preserve">North. But to go back, my dear Talboys, to the first enacting of the Play. What could the </w:t>
      </w:r>
      <w:r>
        <w:lastRenderedPageBreak/>
        <w:t xml:space="preserve">audience have understood to be happening, without other direction of their thoughts than </w:t>
      </w:r>
      <w:r>
        <w:lastRenderedPageBreak/>
        <w:t xml:space="preserve">the terrified Macbeth’s bewildered words? He never mentions Banquo’s name—and </w:t>
      </w:r>
      <w:r>
        <w:lastRenderedPageBreak/>
        <w:t xml:space="preserve">recollect that nobody then sitting there then knew that Banquo had been murdered. The </w:t>
      </w:r>
      <w:r>
        <w:lastRenderedPageBreak/>
        <w:t xml:space="preserve">dagger is not in point. Then the spectators heard him say, ‘Is this a dagger that I see before </w:t>
      </w:r>
      <w:r>
        <w:lastRenderedPageBreak/>
        <w:t xml:space="preserve">me?’ And if no dagger was there, they could at once see that it was phantasy. Talboys. </w:t>
      </w:r>
      <w:r>
        <w:lastRenderedPageBreak/>
        <w:t xml:space="preserve">Something in that. Buller. A settler. North. I entirely separate the two questions—first, how </w:t>
      </w:r>
      <w:r>
        <w:lastRenderedPageBreak/>
        <w:t xml:space="preserve">did the Manager of the Globe Theatre have the King’s Seat at the Feast filled; and second, </w:t>
      </w:r>
      <w:r>
        <w:lastRenderedPageBreak/>
        <w:t xml:space="preserve">what does the highest poetical Canon deliver? I speak now, but to the first. Now here the </w:t>
      </w:r>
      <w:r>
        <w:lastRenderedPageBreak/>
        <w:t xml:space="preserve">rule is—‘The audience must understand, and at once, what that which they see or hear </w:t>
      </w:r>
      <w:r>
        <w:lastRenderedPageBreak/>
        <w:t>means’—‘The rule must govern at the end, the drama in the Manager’s</w:t>
      </w:r>
    </w:p>
    <w:p w14:paraId="4A38A6D5" w14:textId="77777777" w:rsidR="00436590" w:rsidRDefault="00436590" w:rsidP="00436590">
      <w:r>
        <w:lastRenderedPageBreak/>
        <w:t xml:space="preserve">47. G. White: Macbeth’s first words to the apparition are, ‘Thou canst not say I did it,’ which </w:t>
      </w:r>
      <w:r>
        <w:lastRenderedPageBreak/>
        <w:t xml:space="preserve">was exactly what Duncan could have said. That this first ghost is Banquo’s is beyond a </w:t>
      </w:r>
      <w:r>
        <w:lastRenderedPageBreak/>
        <w:t xml:space="preserve">doubt; and that the second is also his, seems almost equally clear from like considerations of </w:t>
      </w:r>
      <w:r>
        <w:lastRenderedPageBreak/>
        <w:t xml:space="preserve">Macbeth’s mental preoccupation with the recent murder, and the appearance of the Ghost </w:t>
      </w:r>
      <w:r>
        <w:lastRenderedPageBreak/>
        <w:t xml:space="preserve">again upon a renewed bravadoing attempt to forestall suspicion by the complimentary </w:t>
      </w:r>
      <w:r>
        <w:lastRenderedPageBreak/>
        <w:t xml:space="preserve">mention of Banquo’s name. To all which must be added Dr Forman’s testimony.—Bucknill </w:t>
      </w:r>
      <w:r>
        <w:lastRenderedPageBreak/>
        <w:t xml:space="preserve">(p. 27): It is markworthy that the ghost of Banquo is seen by no one but Macbeth, differing </w:t>
      </w:r>
      <w:r>
        <w:lastRenderedPageBreak/>
        <w:t xml:space="preserve">in this respect from that of Hamlet’s father. Moreover, Banquo’s ghost is silent, indicating </w:t>
      </w:r>
      <w:r>
        <w:lastRenderedPageBreak/>
        <w:t xml:space="preserve">that it is an hallucination, not an apparition. The progress of the morbid action is depicted </w:t>
      </w:r>
      <w:r>
        <w:lastRenderedPageBreak/>
        <w:t xml:space="preserve">with exquisite skill. First, there is the horrible picture of the imagination not transferred to </w:t>
      </w:r>
      <w:r>
        <w:lastRenderedPageBreak/>
        <w:t xml:space="preserve">the sense; then there is the sensual hallucination whose reality is questioned and rejected; </w:t>
      </w:r>
      <w:r>
        <w:lastRenderedPageBreak/>
        <w:t xml:space="preserve">and now there is the sensual hallucination whose reality is fully accepted. Are we to accept </w:t>
      </w:r>
      <w:r>
        <w:lastRenderedPageBreak/>
        <w:t xml:space="preserve">the repeated assurance, both from Macbeth and his wife, that he is subject to sudden fits of </w:t>
      </w:r>
      <w:r>
        <w:lastRenderedPageBreak/>
        <w:t xml:space="preserve">mental bereavement? or was it a ready lie, coined on the spur of the moment, as an excuse </w:t>
      </w:r>
      <w:r>
        <w:lastRenderedPageBreak/>
        <w:t xml:space="preserve">for his strange behavior? Macbeth, at this juncture, is in a state of mind closely bordering </w:t>
      </w:r>
      <w:r>
        <w:lastRenderedPageBreak/>
        <w:t xml:space="preserve">upon disease, if he have not actually passed the limit. He is hallucinated, and he believes in </w:t>
      </w:r>
      <w:r>
        <w:lastRenderedPageBreak/>
        <w:t xml:space="preserve">the hallucination. The reality of the air-drawn dagger he did not believe in, but referred its </w:t>
      </w:r>
      <w:r>
        <w:lastRenderedPageBreak/>
        <w:t xml:space="preserve">phenomena to their proper source. Between that time and the appearance of Banquo the </w:t>
      </w:r>
      <w:r>
        <w:lastRenderedPageBreak/>
        <w:t xml:space="preserve">stability of Macbeth’s reason had undergone a fearful ordeal. He lacked ‘the season of all </w:t>
      </w:r>
      <w:r>
        <w:lastRenderedPageBreak/>
        <w:t xml:space="preserve">natures—sleep’; or when he did sleep, it was ‘In the affliction of those terrible dreams That </w:t>
      </w:r>
      <w:r>
        <w:lastRenderedPageBreak/>
        <w:t xml:space="preserve">shake us nightly.’ Waking, he made his companions of the ‘sorriest fancies’; and ‘on the </w:t>
      </w:r>
      <w:r>
        <w:lastRenderedPageBreak/>
        <w:t>torture</w:t>
      </w:r>
    </w:p>
    <w:p w14:paraId="7A651F81" w14:textId="77777777" w:rsidR="00436590" w:rsidRDefault="00436590" w:rsidP="00436590">
      <w:r>
        <w:lastRenderedPageBreak/>
        <w:t xml:space="preserve">58. Macbeth stares in horror.] After ‘Behold, look, loe, how say you’ (line 87) he has this: </w:t>
      </w:r>
      <w:r>
        <w:lastRenderedPageBreak/>
        <w:t xml:space="preserve">‘Stares at imaginary spectre.’ After ‘And all to all’ (line 115), ‘Stares at chair.’ After ‘Unreal </w:t>
      </w:r>
      <w:r>
        <w:lastRenderedPageBreak/>
        <w:t>mock’ry hence’ (line 132), ‘Spectre is supposed to vanish.’</w:t>
      </w:r>
    </w:p>
    <w:p w14:paraId="147687CF" w14:textId="77777777" w:rsidR="00436590" w:rsidRDefault="00436590" w:rsidP="00436590">
      <w:r>
        <w:lastRenderedPageBreak/>
        <w:t xml:space="preserve">53. grac’d] CLARENDON: That is, gracious, endued with graces. Compare the sense of </w:t>
      </w:r>
      <w:r>
        <w:lastRenderedPageBreak/>
        <w:t xml:space="preserve">‘guiled,’ i. e. guileful, in Mer. of Ven. III, ii, 97; Ibid. IV, i, 186, ‘blest’; and 1 Hen. IV. I, iii, 183, </w:t>
      </w:r>
      <w:r>
        <w:lastRenderedPageBreak/>
        <w:t xml:space="preserve">‘disdained.’ We have ‘graced’ in much the same sense as here in Lear, I, iv, 267, ‘A graced </w:t>
      </w:r>
      <w:r>
        <w:lastRenderedPageBreak/>
        <w:t xml:space="preserve">palace.’ It is possible, however, that the word in the present case may mean ‘honoured,’ </w:t>
      </w:r>
      <w:r>
        <w:lastRenderedPageBreak/>
        <w:t>‘favoured,’ as in Two Gent. I, iii, 58.</w:t>
      </w:r>
    </w:p>
    <w:p w14:paraId="2244D1EA" w14:textId="77777777" w:rsidR="00436590" w:rsidRDefault="00436590" w:rsidP="00436590">
      <w:r>
        <w:lastRenderedPageBreak/>
        <w:t>54. Who] ABBOTT (§ 274): The inflection of ‘who’ is frequently neglected. [See III, i, 147.]</w:t>
      </w:r>
    </w:p>
    <w:p w14:paraId="4535BCF3" w14:textId="77777777" w:rsidR="00436590" w:rsidRDefault="00436590" w:rsidP="00436590">
      <w:r>
        <w:lastRenderedPageBreak/>
        <w:t xml:space="preserve">66. Thou . . . did it] Werder (p. 97): To be appreciated this scene must be heard—must be </w:t>
      </w:r>
      <w:r>
        <w:lastRenderedPageBreak/>
        <w:t xml:space="preserve">seen; to read it is nothing; it can only be acted. In the tones of the actor's voice the auditor </w:t>
      </w:r>
      <w:r>
        <w:lastRenderedPageBreak/>
        <w:t xml:space="preserve">would hear more than the words, for Macbeth is struggling under the weight of horror, and </w:t>
      </w:r>
      <w:r>
        <w:lastRenderedPageBreak/>
        <w:t xml:space="preserve">this before everything is the point; horror here is given tongue. The banquet-hall should not </w:t>
      </w:r>
      <w:r>
        <w:lastRenderedPageBreak/>
        <w:t>be too large, and certainly not lit in the modern fashion, but with the fitful light of torches.—</w:t>
      </w:r>
      <w:r>
        <w:lastRenderedPageBreak/>
        <w:t>Ed. ii.</w:t>
      </w:r>
    </w:p>
    <w:p w14:paraId="399E7FEF" w14:textId="77777777" w:rsidR="00436590" w:rsidRDefault="00436590" w:rsidP="00436590">
      <w:r>
        <w:lastRenderedPageBreak/>
        <w:t xml:space="preserve">68. Gentlemen . . . well] Libby (see note on I, ii, 53, and III, iii, 2): Since Ross is the one who </w:t>
      </w:r>
      <w:r>
        <w:lastRenderedPageBreak/>
        <w:t xml:space="preserve">actually ‘did it,’ his speech is perfectly clear. Unless Ross is guilty, how are these speeches to </w:t>
      </w:r>
      <w:r>
        <w:lastRenderedPageBreak/>
        <w:t xml:space="preserve">be explained? He was full of curiosity, and just the man to show a prying desire to draw </w:t>
      </w:r>
      <w:r>
        <w:lastRenderedPageBreak/>
        <w:t>Macbeth out.—Ed. ii.</w:t>
      </w:r>
    </w:p>
    <w:p w14:paraId="109EBC82" w14:textId="77777777" w:rsidR="00436590" w:rsidRDefault="00436590" w:rsidP="00436590">
      <w:r>
        <w:lastRenderedPageBreak/>
        <w:t xml:space="preserve">69. Sit worthy Friends] W. Carleton (Appendix to Lady Martin’s Some of Shakespeare’s </w:t>
      </w:r>
      <w:r>
        <w:lastRenderedPageBreak/>
        <w:t xml:space="preserve">Female Characters, p. 403): In Miss Faucit’s acting there was visible a wish to conceal her </w:t>
      </w:r>
      <w:r>
        <w:lastRenderedPageBreak/>
        <w:t xml:space="preserve">husband’s crime, which was indeed natural, together with the ill-suppressed anguish of a </w:t>
      </w:r>
      <w:r>
        <w:lastRenderedPageBreak/>
        <w:t xml:space="preserve">gentle spirit, and a perceptible struggle to subdue the manifestations of that guilt, whilst </w:t>
      </w:r>
      <w:r>
        <w:lastRenderedPageBreak/>
        <w:t>attempting to encourage and sustain her husband.—Ed. ii.</w:t>
      </w:r>
    </w:p>
    <w:p w14:paraId="34B2820C" w14:textId="77777777" w:rsidR="00436590" w:rsidRDefault="00436590" w:rsidP="00436590">
      <w:r>
        <w:lastRenderedPageBreak/>
        <w:t>70. keepe Seat] Clarendon: Used like keep house, keep place, keep pace, keep promise.</w:t>
      </w:r>
    </w:p>
    <w:p w14:paraId="3F33D064" w14:textId="77777777" w:rsidR="00436590" w:rsidRDefault="00436590" w:rsidP="00436590">
      <w:r>
        <w:lastRenderedPageBreak/>
        <w:t xml:space="preserve">71. thought] Steevens: That is, as speedily as thought can be executed. So in 7 Hen. IV: II, iv, </w:t>
      </w:r>
      <w:r>
        <w:lastRenderedPageBreak/>
        <w:t>241.</w:t>
      </w:r>
    </w:p>
    <w:p w14:paraId="41CE517D" w14:textId="77777777" w:rsidR="00436590" w:rsidRDefault="00436590" w:rsidP="00436590">
      <w:r>
        <w:lastRenderedPageBreak/>
        <w:t xml:space="preserve">73. shall] Abbott (§ 315): ‘Shall,’ meaning to owe, is connected with ought, must, it is </w:t>
      </w:r>
      <w:r>
        <w:lastRenderedPageBreak/>
        <w:t xml:space="preserve">destined. Hence ‘shall’ was used by the Elizabethan authors with all three persons to denote </w:t>
      </w:r>
      <w:r>
        <w:lastRenderedPageBreak/>
        <w:t xml:space="preserve">inevitable futurity without reference to will (desire). As in the present instance: ‘You are </w:t>
      </w:r>
      <w:r>
        <w:lastRenderedPageBreak/>
        <w:t>sure to offend him.’ So probably IV, iii, 56.</w:t>
      </w:r>
    </w:p>
    <w:p w14:paraId="2318F4FD" w14:textId="77777777" w:rsidR="00436590" w:rsidRDefault="00436590" w:rsidP="00436590">
      <w:r>
        <w:lastRenderedPageBreak/>
        <w:t xml:space="preserve">73. Passion] Johnson: Prolong his suffering; make his fit longer.—Clarendon: ‘Passion’ is </w:t>
      </w:r>
      <w:r>
        <w:lastRenderedPageBreak/>
        <w:t>used of any strong emotion, especially when outwardly manifested.</w:t>
      </w:r>
    </w:p>
    <w:p w14:paraId="0F7B59D1" w14:textId="77777777" w:rsidR="00436590" w:rsidRDefault="00436590" w:rsidP="00436590">
      <w:r>
        <w:lastRenderedPageBreak/>
        <w:t xml:space="preserve">74. Are you a man] Bell (p. 310): [Mrs Siddons here] comes up to him and catches his hand. </w:t>
      </w:r>
      <w:r>
        <w:lastRenderedPageBreak/>
        <w:t>Voice suppressed.—Ed. ii.</w:t>
      </w:r>
    </w:p>
    <w:p w14:paraId="0A315A7B" w14:textId="77777777" w:rsidR="00436590" w:rsidRDefault="00436590" w:rsidP="00436590">
      <w:r>
        <w:lastRenderedPageBreak/>
        <w:t xml:space="preserve">77. proper stuffe] CLARENDON: That is, mere or absolute nonsense, rubbish. We have </w:t>
      </w:r>
      <w:r>
        <w:lastRenderedPageBreak/>
        <w:t>‘proper’ used in a contemptuous exclamation in Much Ado, I, iii, 54, and IV, i, 312.—</w:t>
      </w:r>
      <w:r>
        <w:lastRenderedPageBreak/>
        <w:t xml:space="preserve">[Compare Scot, Discoverie of Witchcraft, Bk, 5, ch. i: ‘Now that I may with the very </w:t>
      </w:r>
      <w:r>
        <w:lastRenderedPageBreak/>
        <w:t xml:space="preserve">absurdities contained in their own authors...confound them that maintain </w:t>
      </w:r>
      <w:r>
        <w:lastRenderedPageBreak/>
        <w:t xml:space="preserve">transubstantiations of witches: I will show you certain proper stuffe, which Bodin hath </w:t>
      </w:r>
      <w:r>
        <w:lastRenderedPageBreak/>
        <w:t>gathered, etc.’—Ed. ii.]</w:t>
      </w:r>
    </w:p>
    <w:p w14:paraId="2268D2F6" w14:textId="77777777" w:rsidR="00436590" w:rsidRDefault="00436590" w:rsidP="00436590">
      <w:r>
        <w:lastRenderedPageBreak/>
        <w:t xml:space="preserve">80. flaws] DYCE (Gloss.): A sudden commotion of mind. [Under its primary signification, as </w:t>
      </w:r>
      <w:r>
        <w:lastRenderedPageBreak/>
        <w:t>we have it in Coriol. V, iii, 74, Dyce cites], ‘A flaw (or gust) of wind. Tourbillon de vent.’—</w:t>
      </w:r>
      <w:r>
        <w:lastRenderedPageBreak/>
        <w:t xml:space="preserve">Cotgrave. ‘A flaw of wind is a gust, which is very violent upon a sudden, but quickly </w:t>
      </w:r>
      <w:r>
        <w:lastRenderedPageBreak/>
        <w:t>endeth.’—Smith’s Sea Grammar, 1627, p. 46.</w:t>
      </w:r>
    </w:p>
    <w:p w14:paraId="2A71FCA3" w14:textId="77777777" w:rsidR="00436590" w:rsidRDefault="00436590" w:rsidP="00436590">
      <w:r>
        <w:lastRenderedPageBreak/>
        <w:t xml:space="preserve">81. Impostors] M. MASON (Comments, etc., p. 145): That is, impostors when compared with </w:t>
      </w:r>
      <w:r>
        <w:lastRenderedPageBreak/>
        <w:t xml:space="preserve">true fear; that is the force of ‘to’ in this place. [For ‘to’ used in the sense of in comparison </w:t>
      </w:r>
      <w:r>
        <w:lastRenderedPageBreak/>
        <w:t xml:space="preserve">with, see ABBOTT, § 187; and, for numerous examples, SCHMIDT, Lex. s. v. 6.]—THEOBALD </w:t>
      </w:r>
      <w:r>
        <w:lastRenderedPageBreak/>
        <w:t xml:space="preserve">(Nichols, Lit. Ill. ii, 525): I have guessed ‘Importers’—i. e. that convey, bring in, lead to. </w:t>
      </w:r>
      <w:r>
        <w:lastRenderedPageBreak/>
        <w:t xml:space="preserve">[Theobald did not repeat this in his edition.]—JOHNSON: These symptoms of terror might </w:t>
      </w:r>
      <w:r>
        <w:lastRenderedPageBreak/>
        <w:t>better become impostures true only to fear, etc.</w:t>
      </w:r>
    </w:p>
    <w:p w14:paraId="71F5C7D0" w14:textId="77777777" w:rsidR="00436590" w:rsidRDefault="00436590" w:rsidP="00436590">
      <w:r>
        <w:lastRenderedPageBreak/>
        <w:t xml:space="preserve">83. Authoriz’d] WALKER (Vers. 194): Authorized. [ABBOTT (§ 491).]—CLARENDON: Used </w:t>
      </w:r>
      <w:r>
        <w:lastRenderedPageBreak/>
        <w:t xml:space="preserve">in the sense of justify in Sonn. xxxv, 6. The word is not found in Milton’s poetical works. </w:t>
      </w:r>
      <w:r>
        <w:lastRenderedPageBreak/>
        <w:t>Dryden uses it with the accent either on the first or second syllable.</w:t>
      </w:r>
    </w:p>
    <w:p w14:paraId="7CFF6527" w14:textId="77777777" w:rsidR="00436590" w:rsidRDefault="00436590" w:rsidP="00436590">
      <w:r>
        <w:lastRenderedPageBreak/>
        <w:t xml:space="preserve">91. Kytes] STEEVENS: The same thought occurs in Spenser’s Faerie Queene, II, c. viii, v. 16, </w:t>
      </w:r>
      <w:r>
        <w:lastRenderedPageBreak/>
        <w:t xml:space="preserve">‘What herce or steed (said he) should he have dight, But be entombed in the raven or the </w:t>
      </w:r>
      <w:r>
        <w:lastRenderedPageBreak/>
        <w:t xml:space="preserve">kight?’—HARRY ROWE: It was a vulgar notion that the food of carnivorous birds passed </w:t>
      </w:r>
      <w:r>
        <w:lastRenderedPageBreak/>
        <w:t xml:space="preserve">their stomachs undigested. For this illustration I am indebted to a book written many years </w:t>
      </w:r>
      <w:r>
        <w:lastRenderedPageBreak/>
        <w:t xml:space="preserve">ago by Dr Brown, under the title of Vulgar Errors.—CLARENDON: ‘Gorgias Leontinus called </w:t>
      </w:r>
      <w:r>
        <w:lastRenderedPageBreak/>
        <w:t xml:space="preserve">vultures “living sepulchres,” γίντες ἐμψυχοι τάφοι, for which he incurred the censure of </w:t>
      </w:r>
      <w:r>
        <w:lastRenderedPageBreak/>
        <w:t>Longinus.’—Jortin.</w:t>
      </w:r>
    </w:p>
    <w:p w14:paraId="6CD88D44" w14:textId="77777777" w:rsidR="00436590" w:rsidRDefault="00436590" w:rsidP="00436590">
      <w:r>
        <w:lastRenderedPageBreak/>
        <w:t xml:space="preserve">96. humane] WALKER (Crit. ii, 244): Human is here, I think, civilized.—CLARENDON: The </w:t>
      </w:r>
      <w:r>
        <w:lastRenderedPageBreak/>
        <w:t xml:space="preserve">two meanings, human and ‘humane’ (like those of ‘travel’ and ‘travail’—II, iv, 10), were not </w:t>
      </w:r>
      <w:r>
        <w:lastRenderedPageBreak/>
        <w:t xml:space="preserve">in Shakespeare’s time distinguished by a different spelling and pronunciation. In both cases </w:t>
      </w:r>
      <w:r>
        <w:lastRenderedPageBreak/>
        <w:t xml:space="preserve">the word was pronounced by Shakespeare with the accent on the first syllable. See, for </w:t>
      </w:r>
      <w:r>
        <w:lastRenderedPageBreak/>
        <w:t xml:space="preserve">instance, Coriol. III, i, 327. There seems to be one exception in Wint. Tale, III, ii, 166. In Oth. </w:t>
      </w:r>
      <w:r>
        <w:lastRenderedPageBreak/>
        <w:t xml:space="preserve">II, i, 243, it occurs in prose. Milton observes the modern distinction in sense and </w:t>
      </w:r>
      <w:r>
        <w:lastRenderedPageBreak/>
        <w:t xml:space="preserve">pronunciation between human and ‘humane.’ There are, as might be expected, some </w:t>
      </w:r>
      <w:r>
        <w:lastRenderedPageBreak/>
        <w:t xml:space="preserve">passages in Shakespeare where it is difficult to determine which of the two senses best fits </w:t>
      </w:r>
      <w:r>
        <w:lastRenderedPageBreak/>
        <w:t>the word. Indeed both might be blended in the mind of the writer. [See I, v, 17, and note.]</w:t>
      </w:r>
    </w:p>
    <w:p w14:paraId="4AB04C89" w14:textId="77777777" w:rsidR="00436590" w:rsidRDefault="00436590" w:rsidP="00436590">
      <w:r>
        <w:lastRenderedPageBreak/>
        <w:t xml:space="preserve">96. gentle] WARBURTON: I have reformed the text, ‘gen’ral weal’ [see Text. Notes, I, vi, 7]; </w:t>
      </w:r>
      <w:r>
        <w:lastRenderedPageBreak/>
        <w:t xml:space="preserve">and it is a very fine periphrasis to signify: ere civil societies were instituted. For the early </w:t>
      </w:r>
      <w:r>
        <w:lastRenderedPageBreak/>
        <w:t xml:space="preserve">murders recorded in Scripture are here alluded to; and Macbeth’s apologizing for murder </w:t>
      </w:r>
      <w:r>
        <w:lastRenderedPageBreak/>
        <w:t xml:space="preserve">from the antiquity of the example is very natural. [WALKER (Crit. ii, 244) makes the same </w:t>
      </w:r>
      <w:r>
        <w:lastRenderedPageBreak/>
        <w:t xml:space="preserve">conjecture.]—JOHNSON: The peaceable community, the state made quiet and safe by human </w:t>
      </w:r>
      <w:r>
        <w:lastRenderedPageBreak/>
        <w:t xml:space="preserve">statutes.—CAPELL (Notes, ii, 18): A weal that wanted purging by laws is improperly </w:t>
      </w:r>
      <w:r>
        <w:lastRenderedPageBreak/>
        <w:t xml:space="preserve">distinguished by the epithet gentle.—M. MASON: Read golden, in allusion to the Golden Age, </w:t>
      </w:r>
      <w:r>
        <w:lastRenderedPageBreak/>
        <w:t xml:space="preserve">that state of innocence which did not require the aid of human laws to render it quiet and </w:t>
      </w:r>
      <w:r>
        <w:lastRenderedPageBreak/>
        <w:t>secure.—CLARENDON: ‘Gentle’ is here to be taken proleptically: ‘Ere humane statute</w:t>
      </w:r>
    </w:p>
    <w:p w14:paraId="6874EDB9" w14:textId="77777777" w:rsidR="00436590" w:rsidRDefault="00436590" w:rsidP="00436590">
      <w:r>
        <w:lastRenderedPageBreak/>
        <w:t xml:space="preserve">98. times has] Dyce (ed. ii.): The reading of F2 is very objectionable on account of the ‘have </w:t>
      </w:r>
      <w:r>
        <w:lastRenderedPageBreak/>
        <w:t xml:space="preserve">been’ in the preceding line.—Cowden Clarke: We think the reading of F2 is more probably </w:t>
      </w:r>
      <w:r>
        <w:lastRenderedPageBreak/>
        <w:t xml:space="preserve">the original sentence, inasmuch as Macbeth is referring to two former periods,—before </w:t>
      </w:r>
      <w:r>
        <w:lastRenderedPageBreak/>
        <w:t xml:space="preserve">human laws existed, and since then.—Clarendon: This, like all the corrections made in F2, is </w:t>
      </w:r>
      <w:r>
        <w:lastRenderedPageBreak/>
        <w:t>merely a conjectural emendation.</w:t>
      </w:r>
    </w:p>
    <w:p w14:paraId="68D0B6C2" w14:textId="77777777" w:rsidR="00436590" w:rsidRDefault="00436590" w:rsidP="00436590">
      <w:r>
        <w:lastRenderedPageBreak/>
        <w:t xml:space="preserve">101. mortall murthers] Walker (Crit. i, 302): Murders occurs four lines above, and murder </w:t>
      </w:r>
      <w:r>
        <w:lastRenderedPageBreak/>
        <w:t xml:space="preserve">two lines below. This, by the way, would alone be sufficient to prove that murders was </w:t>
      </w:r>
      <w:r>
        <w:lastRenderedPageBreak/>
        <w:t xml:space="preserve">corrupt. ‘Mortal murders,’ too, seems suspicious; compare ‘deadly murder,’ Hen. V: III, iii, </w:t>
      </w:r>
      <w:r>
        <w:lastRenderedPageBreak/>
        <w:t xml:space="preserve">32. [See Rom. &amp; Jul. III, v, 233.]—Lettsom (ap. Dyce ii.): Read ‘mortal gashes.’ He is thinking </w:t>
      </w:r>
      <w:r>
        <w:lastRenderedPageBreak/>
        <w:t xml:space="preserve">of what he has just heard from the murderer. [Bailey and Staunton make the same </w:t>
      </w:r>
      <w:r>
        <w:lastRenderedPageBreak/>
        <w:t xml:space="preserve">conjecture.—Moberly: Though Shakespeare could not remember Darnley’s murder (which </w:t>
      </w:r>
      <w:r>
        <w:lastRenderedPageBreak/>
        <w:t xml:space="preserve">happened when he was three years old), yet the accession of James seems to have directed </w:t>
      </w:r>
      <w:r>
        <w:lastRenderedPageBreak/>
        <w:t xml:space="preserve">his thoughts that way, as the murder and remarriage in Hamlet may show. And thus the </w:t>
      </w:r>
      <w:r>
        <w:lastRenderedPageBreak/>
        <w:t>words ‘push us from our stools’ may here refer indirectly to Mary’s dethronement.—Ed. ii.]</w:t>
      </w:r>
    </w:p>
    <w:p w14:paraId="2A00278A" w14:textId="77777777" w:rsidR="00436590" w:rsidRDefault="00436590" w:rsidP="00436590">
      <w:r>
        <w:lastRenderedPageBreak/>
        <w:t>107. muse] For other instances where ‘muse’ means in amaze, see Schmidt, Lex.</w:t>
      </w:r>
    </w:p>
    <w:p w14:paraId="62F9A4A9" w14:textId="77777777" w:rsidR="00436590" w:rsidRDefault="00436590" w:rsidP="00436590">
      <w:r>
        <w:lastRenderedPageBreak/>
        <w:t xml:space="preserve">108. I haue a strange infirmity] D’Hugues: This completely refutes the theory of those who </w:t>
      </w:r>
      <w:r>
        <w:lastRenderedPageBreak/>
        <w:t xml:space="preserve">wish to make of Macbeth a man possessed or mad: it is well known that madmen are never </w:t>
      </w:r>
      <w:r>
        <w:lastRenderedPageBreak/>
        <w:t>conscious that their visions are hallucinations.—Ed. ii.</w:t>
      </w:r>
    </w:p>
    <w:p w14:paraId="1E2EC4D5" w14:textId="77777777" w:rsidR="00436590" w:rsidRDefault="00436590" w:rsidP="00436590">
      <w:r>
        <w:lastRenderedPageBreak/>
        <w:t xml:space="preserve">115. all to all] Warburton: All good wishes to all; such as he had named above, love, health </w:t>
      </w:r>
      <w:r>
        <w:lastRenderedPageBreak/>
        <w:t xml:space="preserve">and joy.—Johnson: I once thought it should be hail to all.—Clarendon: See Timon, I, ii, 234: </w:t>
      </w:r>
      <w:r>
        <w:lastRenderedPageBreak/>
        <w:t xml:space="preserve">‘All to you.’ Also Hen. VIII: I, iv, 38.—Staunton (Athenaeum, 19 October, 1872): I conceive </w:t>
      </w:r>
      <w:r>
        <w:lastRenderedPageBreak/>
        <w:t xml:space="preserve">we should read ‘call to all,’ i. e. I challenge all to drink the toast with me. To which the lords </w:t>
      </w:r>
      <w:r>
        <w:lastRenderedPageBreak/>
        <w:t xml:space="preserve">respond. And at the same time the ghost of Banquo again rises, as in obedience to the call. </w:t>
      </w:r>
      <w:r>
        <w:lastRenderedPageBreak/>
        <w:t xml:space="preserve">Perhaps in the original arrangements of the feast upon the stage the ghost, on his second </w:t>
      </w:r>
      <w:r>
        <w:lastRenderedPageBreak/>
        <w:t xml:space="preserve">appearance, bore a goblet in his hand. I am not sure that there is a misprint in this place, but </w:t>
      </w:r>
      <w:r>
        <w:lastRenderedPageBreak/>
        <w:t>if ‘all to all’ is right, it certainly needs elucidation.</w:t>
      </w:r>
    </w:p>
    <w:p w14:paraId="0341E644" w14:textId="77777777" w:rsidR="00436590" w:rsidRDefault="00436590" w:rsidP="00436590">
      <w:r>
        <w:lastRenderedPageBreak/>
        <w:t xml:space="preserve">117. Auant, &amp; quit my sight] Fitzgerald (ii, p. 71): Garrick, in his behaviour to the ghost, was, </w:t>
      </w:r>
      <w:r>
        <w:lastRenderedPageBreak/>
        <w:t xml:space="preserve">on the first nights, too subdued and faint when he said [this line]—still carrying out his idea </w:t>
      </w:r>
      <w:r>
        <w:lastRenderedPageBreak/>
        <w:t xml:space="preserve">of Macbeth being utterly oppressed and overcome by the sense of his guilt. But an </w:t>
      </w:r>
      <w:r>
        <w:lastRenderedPageBreak/>
        <w:t xml:space="preserve">anonymous critic pointed out to him that Macbeth was not a coward; and with that good </w:t>
      </w:r>
      <w:r>
        <w:lastRenderedPageBreak/>
        <w:t xml:space="preserve">sense and modesty which always distinguished him, he adopted the advice. It is curious to </w:t>
      </w:r>
      <w:r>
        <w:lastRenderedPageBreak/>
        <w:t xml:space="preserve">think that even twenty years later, another anonymous critic wrote to him, to object to this </w:t>
      </w:r>
      <w:r>
        <w:lastRenderedPageBreak/>
        <w:t xml:space="preserve">amended view, and said that Macbeth should show signs of terror. But Garrick recollected </w:t>
      </w:r>
      <w:r>
        <w:lastRenderedPageBreak/>
        <w:t xml:space="preserve">his old critic’s argument, and reproduced it in answer to his new one. ‘My notion, he says, ‘as </w:t>
      </w:r>
      <w:r>
        <w:lastRenderedPageBreak/>
        <w:t xml:space="preserve">well as execution, of the line are, I fear, opposite to your opinion. Should Macbeth sink into </w:t>
      </w:r>
      <w:r>
        <w:lastRenderedPageBreak/>
        <w:t xml:space="preserve">pusillanimity, I imagine that it would hurt the character, and be contrary to the opinions of </w:t>
      </w:r>
      <w:r>
        <w:lastRenderedPageBreak/>
        <w:t xml:space="preserve">Shakespeare. The first appearance of the spirit overcomes him more than the second; but </w:t>
      </w:r>
      <w:r>
        <w:lastRenderedPageBreak/>
        <w:t xml:space="preserve">even before it vanishes at first, Macbeth gains strength—“If thou canst nod, speak too,” must </w:t>
      </w:r>
      <w:r>
        <w:lastRenderedPageBreak/>
        <w:t xml:space="preserve">be spoke with horror, but with a recovering mind; and in the next speech with him he </w:t>
      </w:r>
      <w:r>
        <w:lastRenderedPageBreak/>
        <w:t xml:space="preserve">cannot pronounce “Avaunt and quit my sight!” without a stronger exertion of his powers. I </w:t>
      </w:r>
      <w:r>
        <w:lastRenderedPageBreak/>
        <w:t xml:space="preserve">certainly, as you say, recollect a degree of resolution, but I never advance an inch; for, </w:t>
      </w:r>
      <w:r>
        <w:lastRenderedPageBreak/>
        <w:t>notwithstanding my agitation, my feet are immovable.’—Ed. ii.</w:t>
      </w:r>
    </w:p>
    <w:p w14:paraId="122B6BBD" w14:textId="77777777" w:rsidR="00436590" w:rsidRDefault="00436590" w:rsidP="00436590">
      <w:r>
        <w:lastRenderedPageBreak/>
        <w:t xml:space="preserve">119. speculation] Steevens: So in Psalm cxv, 5: ‘—eyes have they, but they see not.’—Singer: </w:t>
      </w:r>
      <w:r>
        <w:lastRenderedPageBreak/>
        <w:t>Bullokar, Expositor, 1616: ‘Speculation, the inward knowledge, or beholding of a thing.’—</w:t>
      </w:r>
      <w:r>
        <w:lastRenderedPageBreak/>
        <w:t xml:space="preserve">Clarendon: Johnson, quoting this passage, explains ‘speculation’ by the power of sight: but it </w:t>
      </w:r>
      <w:r>
        <w:lastRenderedPageBreak/>
        <w:t xml:space="preserve">means more than this,—the intelligence of which the eye is the medium, and which is </w:t>
      </w:r>
      <w:r>
        <w:lastRenderedPageBreak/>
        <w:t xml:space="preserve">perceived in the eye of a living man. So the eye is called ‘that most pure spirit of sense,’ in </w:t>
      </w:r>
      <w:r>
        <w:lastRenderedPageBreak/>
        <w:t xml:space="preserve">Tro. &amp; Cress. III, iii, 106; and we have the haste that looks through the eyes, I, ii, 56, of this </w:t>
      </w:r>
      <w:r>
        <w:lastRenderedPageBreak/>
        <w:t>play, and a similar thought, III, i, 154.</w:t>
      </w:r>
    </w:p>
    <w:p w14:paraId="26D0EB82" w14:textId="77777777" w:rsidR="00436590" w:rsidRDefault="00436590" w:rsidP="00436590">
      <w:r>
        <w:lastRenderedPageBreak/>
        <w:t>123. Onely] For the transposition of adverbs, see Abbott (§ 420).</w:t>
      </w:r>
    </w:p>
    <w:p w14:paraId="37E7AD66" w14:textId="77777777" w:rsidR="00436590" w:rsidRDefault="00436590" w:rsidP="00436590">
      <w:r>
        <w:lastRenderedPageBreak/>
        <w:t xml:space="preserve">126. Hircan] Malone: So Daniel, Sonnets, 1594: ‘—restore thy fierce and cruel mind To </w:t>
      </w:r>
      <w:r>
        <w:lastRenderedPageBreak/>
        <w:t xml:space="preserve">Hyrcan tygers, and to ruthless beares.’—Reed: In Riche’s Second Part of Simonides, 1584, </w:t>
      </w:r>
      <w:r>
        <w:lastRenderedPageBreak/>
        <w:t xml:space="preserve">we have ‘Contrariewise these souldiers, like to Hircan tygers, revenge themselves on their </w:t>
      </w:r>
      <w:r>
        <w:lastRenderedPageBreak/>
        <w:t xml:space="preserve">own bowelles.’—Clarendon: The name ‘Hyrcania’ was given to a country of undefined limits </w:t>
      </w:r>
      <w:r>
        <w:lastRenderedPageBreak/>
        <w:t xml:space="preserve">south of the Caspian, which was also called the Hyrcanian Sea. The English poets probably </w:t>
      </w:r>
      <w:r>
        <w:lastRenderedPageBreak/>
        <w:t xml:space="preserve">derived their ideas of Hyrcania and the tigers from Pliny, Natural History, Bk, viii, c. 18, but </w:t>
      </w:r>
      <w:r>
        <w:lastRenderedPageBreak/>
        <w:t xml:space="preserve">through some other medium than Holland’s translation, which was not published till 1601. </w:t>
      </w:r>
      <w:r>
        <w:lastRenderedPageBreak/>
        <w:t xml:space="preserve">It is perhaps worth notice that the rhinoceros is mentioned in Holland’s Pliny on the page </w:t>
      </w:r>
      <w:r>
        <w:lastRenderedPageBreak/>
        <w:t>opposite to that on which he speaks of ‘tigers bred in Hircania.’</w:t>
      </w:r>
    </w:p>
    <w:p w14:paraId="4DF3ED5B" w14:textId="77777777" w:rsidR="00436590" w:rsidRDefault="00436590" w:rsidP="00436590">
      <w:r>
        <w:lastRenderedPageBreak/>
        <w:t xml:space="preserve">129. Desart] Malone: We have nearly the same thought in Rich. II: IV, i, 73.—Forsyth (p. 82): </w:t>
      </w:r>
      <w:r>
        <w:lastRenderedPageBreak/>
        <w:t xml:space="preserve">Another example of similarity is somewhat curious as involving a singular kind of defiance </w:t>
      </w:r>
      <w:r>
        <w:lastRenderedPageBreak/>
        <w:t xml:space="preserve">which it was probably customary, in Shakespeare’s days, to use. Imogen says of Cloten </w:t>
      </w:r>
      <w:r>
        <w:lastRenderedPageBreak/>
        <w:t>[Cymb. I, i, 167], when she heard he had</w:t>
      </w:r>
    </w:p>
    <w:p w14:paraId="21E5AAF4" w14:textId="77777777" w:rsidR="00436590" w:rsidRDefault="00436590" w:rsidP="00436590">
      <w:r>
        <w:lastRenderedPageBreak/>
        <w:t xml:space="preserve">130. inhabit] THEOBALD (Sh. Restored, p. 186): Inhibit is always nearest; if therefore it be </w:t>
      </w:r>
      <w:r>
        <w:lastRenderedPageBreak/>
        <w:t xml:space="preserve">the word here (which I am not absolutely satisfied about) we must correct thus: ‘If </w:t>
      </w:r>
      <w:r>
        <w:lastRenderedPageBreak/>
        <w:t xml:space="preserve">trembling me inhibit,’ etc.—i. e. if the influence of fear prevent me from following thee, </w:t>
      </w:r>
      <w:r>
        <w:lastRenderedPageBreak/>
        <w:t xml:space="preserve">etc.—WARBURTON: Inhibiti for refuse.—JOHNSON: Suppose we read, evade it.—ROBINSON </w:t>
      </w:r>
      <w:r>
        <w:lastRenderedPageBreak/>
        <w:t xml:space="preserve">(Gent. Maga. vol. lix, p. 1201, 1789): Perhaps it should be exhibit, and the participle </w:t>
      </w:r>
      <w:r>
        <w:lastRenderedPageBreak/>
        <w:t xml:space="preserve">considered as a substantive. [This anticipates Collier’s MS.]—STEEVENS: Shakespeare uses </w:t>
      </w:r>
      <w:r>
        <w:lastRenderedPageBreak/>
        <w:t xml:space="preserve">inhibit frequently in the sense here required. See Oth. I, vii, 79; Hamlet, II, ii, 346. To inhibit </w:t>
      </w:r>
      <w:r>
        <w:lastRenderedPageBreak/>
        <w:t xml:space="preserve">is to forbid.—MALONE: I have not the least doubt that ‘inhibit thee’ is the true reading. In </w:t>
      </w:r>
      <w:r>
        <w:lastRenderedPageBreak/>
        <w:t xml:space="preserve">All’s Well, I, i, 157, we find in F1F2F3F4 ‘the most inhabited sin of the canon’ instead of </w:t>
      </w:r>
      <w:r>
        <w:lastRenderedPageBreak/>
        <w:t xml:space="preserve">‘inhibited.’ The same error is found in Stowe’s London, 1618: ‘In the year 1506, . . . the said </w:t>
      </w:r>
      <w:r>
        <w:lastRenderedPageBreak/>
        <w:t xml:space="preserve">stew-houses in Southwarke were for a season inhabited, and the doores closed up, but it </w:t>
      </w:r>
      <w:r>
        <w:lastRenderedPageBreak/>
        <w:t xml:space="preserve">was not long . . . ere the houses there were set open again.’ Steevens’s correction [thee for </w:t>
      </w:r>
      <w:r>
        <w:lastRenderedPageBreak/>
        <w:t xml:space="preserve">‘then’] is strongly supported by the punctuation of the old copy.—HENLEY: ‘Inhabit’ needs </w:t>
      </w:r>
      <w:r>
        <w:lastRenderedPageBreak/>
        <w:t xml:space="preserve">no alteration. The obvious meaning is, ‘Should you challenge me to encounter you in the </w:t>
      </w:r>
      <w:r>
        <w:lastRenderedPageBreak/>
        <w:t xml:space="preserve">desert, and I, through fear, remain trembling in my castle, then protest me,’ etc. Shakespeare </w:t>
      </w:r>
      <w:r>
        <w:lastRenderedPageBreak/>
        <w:t xml:space="preserve">here uses the verb ‘inhabit’ in a neutral sense, to express continuance in a given situation. So </w:t>
      </w:r>
      <w:r>
        <w:lastRenderedPageBreak/>
        <w:t>also Milton: ‘Meanwhile inhabit lax, ye powers of heaven!’ [Paradise Lost, Bk, vii, l. 162].—</w:t>
      </w:r>
      <w:r>
        <w:lastRenderedPageBreak/>
        <w:t xml:space="preserve">STEEVENS: To ‘inhabit’ may undoubtedly have a meaning like that suggested by Henley. As </w:t>
      </w:r>
      <w:r>
        <w:lastRenderedPageBreak/>
        <w:t xml:space="preserve">in As You Like It, III, iii, 70. It is not, therefore, impossible that by ‘inhabit’ Shakespeare </w:t>
      </w:r>
      <w:r>
        <w:lastRenderedPageBreak/>
        <w:t xml:space="preserve">capriciously meant ‘stay within doors.’—‘If, when you have challenged me to the desert, I </w:t>
      </w:r>
      <w:r>
        <w:lastRenderedPageBreak/>
        <w:t xml:space="preserve">skulk in my house,’ etc.—DOUCE: Until we are furnished with examples of the neutral use of </w:t>
      </w:r>
      <w:r>
        <w:lastRenderedPageBreak/>
        <w:t xml:space="preserve">‘inhabit’ it may be boldly said, and without difficulty maintained, that inhibit, in point of </w:t>
      </w:r>
      <w:r>
        <w:lastRenderedPageBreak/>
        <w:t xml:space="preserve">meaning, was Shakespeare’s word. Nor is it a paradox to affirm that inhabit is also right, </w:t>
      </w:r>
      <w:r>
        <w:lastRenderedPageBreak/>
        <w:t>because this may be a case where the same word has been spelled in different ways.—</w:t>
      </w:r>
      <w:r>
        <w:lastRenderedPageBreak/>
        <w:t xml:space="preserve">NARES: ‘Inhabit’ is evident nonsense. Pope’s emendation appears indubitable.—COLLIER </w:t>
      </w:r>
      <w:r>
        <w:lastRenderedPageBreak/>
        <w:t xml:space="preserve">(ed. i.): Supposing the arguments equally balanced, we should prefer the reading of the Ff. </w:t>
      </w:r>
      <w:r>
        <w:lastRenderedPageBreak/>
        <w:t xml:space="preserve">Macbeth means to say that he will not refuse to meet the Ghost in the desert.—DYCE </w:t>
      </w:r>
      <w:r>
        <w:lastRenderedPageBreak/>
        <w:t xml:space="preserve">(Remarks, etc., p. 199): For my own part, though I think Nares was rather bold, I must yet </w:t>
      </w:r>
      <w:r>
        <w:lastRenderedPageBreak/>
        <w:t xml:space="preserve">entertain strong doubts whether ‘inhabit’ can be right; and the more so, because Malone </w:t>
      </w:r>
      <w:r>
        <w:lastRenderedPageBreak/>
        <w:t xml:space="preserve">had adduced two passages where ‘inhabited’ is unquestionably an error of the press for </w:t>
      </w:r>
      <w:r>
        <w:lastRenderedPageBreak/>
        <w:t xml:space="preserve">‘inhibited.’—HUNTER: If the comma is put after ‘inhabit,’ as in the Ff, and not after ‘then,’ </w:t>
      </w:r>
      <w:r>
        <w:lastRenderedPageBreak/>
        <w:t xml:space="preserve">there seems to be little difficulty in admitting that we have a just and proper reading: ‘If I </w:t>
      </w:r>
      <w:r>
        <w:lastRenderedPageBreak/>
        <w:t xml:space="preserve">remain at home,’ or, possibly, ‘If I remain inactive.’ Capell says that in Hamlet, III, ii, 346, </w:t>
      </w:r>
      <w:r>
        <w:lastRenderedPageBreak/>
        <w:t>‘Inhibition’</w:t>
      </w:r>
    </w:p>
    <w:p w14:paraId="02DC25E4" w14:textId="77777777" w:rsidR="00436590" w:rsidRDefault="00436590" w:rsidP="00436590">
      <w:r>
        <w:lastRenderedPageBreak/>
        <w:t xml:space="preserve">131. Baby] Walker (Crit. iii, 256): That is, a little girl's doll; call me a mere puppet, a thing of </w:t>
      </w:r>
      <w:r>
        <w:lastRenderedPageBreak/>
        <w:t xml:space="preserve">wood. For baby, in the sense of doll, see Johnson's Bartholomew Fair passim. Sidney, </w:t>
      </w:r>
      <w:r>
        <w:lastRenderedPageBreak/>
        <w:t xml:space="preserve">Arcadia, Bk, iii, p. 267, l. 2: '—and that we see, young babes think babies of wondrous </w:t>
      </w:r>
      <w:r>
        <w:lastRenderedPageBreak/>
        <w:t xml:space="preserve">excellency, and yet the babies are but babies.' Astrophel and Stella, Fifth Song, p. 552, 'Sweet </w:t>
      </w:r>
      <w:r>
        <w:lastRenderedPageBreak/>
        <w:t xml:space="preserve">babes must babies have, but shrewd girls must be beaten.' (Babe was used only in the sense </w:t>
      </w:r>
      <w:r>
        <w:lastRenderedPageBreak/>
        <w:t xml:space="preserve">of infant; baby might mean either infant or doll.) ... I have noticed it as late as Farquhar, or </w:t>
      </w:r>
      <w:r>
        <w:lastRenderedPageBreak/>
        <w:t xml:space="preserve">some other comic writer of that age.—R. G. White: Girls still retain this use of the word in </w:t>
      </w:r>
      <w:r>
        <w:lastRenderedPageBreak/>
        <w:t xml:space="preserve">'baby-house.' They rarely or never say, 'doll-house,' or 'doll's house.'—Dyce (Gloss.): A </w:t>
      </w:r>
      <w:r>
        <w:lastRenderedPageBreak/>
        <w:t xml:space="preserve">doll.—Clarendon: The infant of a very young mother would be likely to be puny and weak. </w:t>
      </w:r>
      <w:r>
        <w:lastRenderedPageBreak/>
        <w:t xml:space="preserve">Shakespeare does not elsewhere use 'baby' in the sense attached to it by Walker. The </w:t>
      </w:r>
      <w:r>
        <w:lastRenderedPageBreak/>
        <w:t xml:space="preserve">passage from Hamlet, I, iii, 101–105, tends to confirm the former interpretation. When </w:t>
      </w:r>
      <w:r>
        <w:lastRenderedPageBreak/>
        <w:t xml:space="preserve">Walker laid down the limitation [that babe was used only in the sense of infant], he forgot </w:t>
      </w:r>
      <w:r>
        <w:lastRenderedPageBreak/>
        <w:t xml:space="preserve">the passage in King John, III, iv, 58. Florio (Ital. Dict.) has 'Pupa, a baby or puppet like a </w:t>
      </w:r>
      <w:r>
        <w:lastRenderedPageBreak/>
        <w:t>girle.'</w:t>
      </w:r>
    </w:p>
    <w:p w14:paraId="52A647BC" w14:textId="77777777" w:rsidR="00436590" w:rsidRDefault="00436590" w:rsidP="00436590">
      <w:r>
        <w:lastRenderedPageBreak/>
        <w:t xml:space="preserve">132. mock’ry] SCHMIDT gives other passages wherein ‘mockery’ is used in the sense of </w:t>
      </w:r>
      <w:r>
        <w:lastRenderedPageBreak/>
        <w:t xml:space="preserve">mimickry, counterfeit presentment. He interprets it in Tro. &amp; Cress. III, iii, 153, as meaning </w:t>
      </w:r>
      <w:r>
        <w:lastRenderedPageBreak/>
        <w:t>subject of laughter and derision.—ED. ii.</w:t>
      </w:r>
    </w:p>
    <w:p w14:paraId="501AE212" w14:textId="77777777" w:rsidR="00436590" w:rsidRDefault="00436590" w:rsidP="00436590">
      <w:r>
        <w:lastRenderedPageBreak/>
        <w:t xml:space="preserve">132. so being gone] ANON. (Morning Herald, 10 June, 1819; MACREADY, p. 155, foot-note): </w:t>
      </w:r>
      <w:r>
        <w:lastRenderedPageBreak/>
        <w:t xml:space="preserve">Instead of intimidating the Ghost into a retreat, [Macready] fell back, sank into a chair, </w:t>
      </w:r>
      <w:r>
        <w:lastRenderedPageBreak/>
        <w:t xml:space="preserve">covered his face with his hands, then looked again, perceived the Ghost had disappeared, </w:t>
      </w:r>
      <w:r>
        <w:lastRenderedPageBreak/>
        <w:t xml:space="preserve">and upon being relieved from the fearful vision recovered once more the spring of his soul </w:t>
      </w:r>
      <w:r>
        <w:lastRenderedPageBreak/>
        <w:t>and body.—ED. ii.</w:t>
      </w:r>
    </w:p>
    <w:p w14:paraId="325FB72A" w14:textId="77777777" w:rsidR="00436590" w:rsidRDefault="00436590" w:rsidP="00436590">
      <w:r>
        <w:lastRenderedPageBreak/>
        <w:t xml:space="preserve">133. sit still] JENNENS: Qu. whether it would not be most proper for the Lords to rise </w:t>
      </w:r>
      <w:r>
        <w:lastRenderedPageBreak/>
        <w:t xml:space="preserve">immediately upon Macbeth’s breaking out: ‘Avaunt, and quit my sight,’ etc., and that upon </w:t>
      </w:r>
      <w:r>
        <w:lastRenderedPageBreak/>
        <w:t xml:space="preserve">perceiving them standing, after he had recovered from his fright, it is that he says, ‘Pray you </w:t>
      </w:r>
      <w:r>
        <w:lastRenderedPageBreak/>
        <w:t>sit still.’</w:t>
      </w:r>
    </w:p>
    <w:p w14:paraId="1D028BF2" w14:textId="77777777" w:rsidR="00436590" w:rsidRDefault="00436590" w:rsidP="00436590">
      <w:r>
        <w:lastRenderedPageBreak/>
        <w:t xml:space="preserve">135. admir’d] CLARENDON: As ‘admired’ is found here in the sense of worthy of wonder, so </w:t>
      </w:r>
      <w:r>
        <w:lastRenderedPageBreak/>
        <w:t xml:space="preserve">we have ‘despised’ for ‘despicable,’ Rich. II: II, iii, 95; ‘detested’ for ‘detestable,’ Ibid. II, iii, </w:t>
      </w:r>
      <w:r>
        <w:lastRenderedPageBreak/>
        <w:t xml:space="preserve">109; ‘unavoided’ for ‘unavoidable,’ Ibid. II, i, 268; ‘unvalued’ for ‘invaluable,’ Rich. III: I, iv, </w:t>
      </w:r>
      <w:r>
        <w:lastRenderedPageBreak/>
        <w:t>27.</w:t>
      </w:r>
    </w:p>
    <w:p w14:paraId="05BF738C" w14:textId="77777777" w:rsidR="00436590" w:rsidRDefault="00436590" w:rsidP="00436590">
      <w:r>
        <w:lastRenderedPageBreak/>
        <w:t xml:space="preserve">136. Can] WARBURTON: ‘Overcome’ is used for deceived.—JOHNSON: Can such wonders as </w:t>
      </w:r>
      <w:r>
        <w:lastRenderedPageBreak/>
        <w:t xml:space="preserve">these pass over us without wonder, as a casual summer cloud passes over us?—FARMER: </w:t>
      </w:r>
      <w:r>
        <w:lastRenderedPageBreak/>
        <w:t xml:space="preserve">‘Overcome’ in this sense is to be found in Spenser’s Faerie Queene, Bk, iii, c. vii, v. 4: ‘—A </w:t>
      </w:r>
      <w:r>
        <w:lastRenderedPageBreak/>
        <w:t>little valley—All cover’d with thicke woodes, that quite it overcame.’</w:t>
      </w:r>
    </w:p>
    <w:p w14:paraId="1CC070EB" w14:textId="77777777" w:rsidR="00436590" w:rsidRDefault="00436590" w:rsidP="00436590">
      <w:r>
        <w:lastRenderedPageBreak/>
        <w:t xml:space="preserve">138. strange] HEATH (p. 399): You make even my own disposition, which I am so well </w:t>
      </w:r>
      <w:r>
        <w:lastRenderedPageBreak/>
        <w:t xml:space="preserve">acquainted with, a matter of wonder and astonishment to me, when I see that those horrid </w:t>
      </w:r>
      <w:r>
        <w:lastRenderedPageBreak/>
        <w:t xml:space="preserve">sights, which so much affright me, make not the least impression on you.—STEEVENS: You </w:t>
      </w:r>
      <w:r>
        <w:lastRenderedPageBreak/>
        <w:t xml:space="preserve">prove to me how false an opinion I have hitherto maintained of my own courage, when </w:t>
      </w:r>
      <w:r>
        <w:lastRenderedPageBreak/>
        <w:t xml:space="preserve">yours, on the trial, is found to exceed it.—REED: I believe it only means: You make me </w:t>
      </w:r>
      <w:r>
        <w:lastRenderedPageBreak/>
        <w:t>amazed.—CLARENDON: Macbeth is not addressing his wife alone, but the whole company.</w:t>
      </w:r>
    </w:p>
    <w:p w14:paraId="1DB89D8C" w14:textId="77777777" w:rsidR="00436590" w:rsidRDefault="00436590" w:rsidP="00436590">
      <w:r>
        <w:lastRenderedPageBreak/>
        <w:t xml:space="preserve">139. disposition] CLARENDON: This word is used by Shakespeare not only in its modern </w:t>
      </w:r>
      <w:r>
        <w:lastRenderedPageBreak/>
        <w:t>sense of settled character, ἦθος, but also in the sense of temporary mood,</w:t>
      </w:r>
    </w:p>
    <w:p w14:paraId="4E80C3D9" w14:textId="77777777" w:rsidR="00436590" w:rsidRDefault="00436590" w:rsidP="00436590">
      <w:r>
        <w:lastRenderedPageBreak/>
        <w:t xml:space="preserve">139. owe] WEDGWOOD: A Yorkshireman says, Who owes this? who is the possessor of this, </w:t>
      </w:r>
      <w:r>
        <w:lastRenderedPageBreak/>
        <w:t>to whom does it belong? [For ‘owe’ in sense of to possess, to have, see Shakespeare passim.]</w:t>
      </w:r>
    </w:p>
    <w:p w14:paraId="3CE63A51" w14:textId="77777777" w:rsidR="00436590" w:rsidRDefault="00436590" w:rsidP="00436590">
      <w:r>
        <w:lastRenderedPageBreak/>
        <w:t>142. mine is] JENNESS: It is the ‘ruby’ of the ‘cheeks,’ and not the cheek, that ‘is blanch’d.’—</w:t>
      </w:r>
      <w:r>
        <w:lastRenderedPageBreak/>
        <w:t xml:space="preserve">MALONE: The alteration now made [are for ‘is’ of the Ff ] is only that which every editor has </w:t>
      </w:r>
      <w:r>
        <w:lastRenderedPageBreak/>
        <w:t xml:space="preserve">been obliged to make in every page of these plays. Perhaps it may be said that ‘mine’ refers </w:t>
      </w:r>
      <w:r>
        <w:lastRenderedPageBreak/>
        <w:t xml:space="preserve">to ‘ruby,’ and that therefore no change is necessary. But this seems very harsh.—R. G. </w:t>
      </w:r>
      <w:r>
        <w:lastRenderedPageBreak/>
        <w:t xml:space="preserve">WHITE: We should read cheek here, because Shakespeare when he makes the cheek a sign, </w:t>
      </w:r>
      <w:r>
        <w:lastRenderedPageBreak/>
        <w:t xml:space="preserve">or exponent, or type, uses the word in the singular number. The s was added in this instance </w:t>
      </w:r>
      <w:r>
        <w:lastRenderedPageBreak/>
        <w:t xml:space="preserve">by the carelessness in that respect so often elsewhere noted. [See note by WALKER, III, i, </w:t>
      </w:r>
      <w:r>
        <w:lastRenderedPageBreak/>
        <w:t xml:space="preserve">81.—] DYCE (ed. ii.): Assuredly ‘mine’ does not refer to ‘ruby.’ The plural ‘cheeks’ is </w:t>
      </w:r>
      <w:r>
        <w:lastRenderedPageBreak/>
        <w:t xml:space="preserve">obviously right; for Macbeth is speaking, not of the face of an individual, but of the faces of </w:t>
      </w:r>
      <w:r>
        <w:lastRenderedPageBreak/>
        <w:t>the guests in general.</w:t>
      </w:r>
    </w:p>
    <w:p w14:paraId="67581123" w14:textId="77777777" w:rsidR="00436590" w:rsidRDefault="00436590" w:rsidP="00436590">
      <w:r>
        <w:lastRenderedPageBreak/>
        <w:t xml:space="preserve">143. What sights] LIBBY: Ross believes Macbeth to have recovered his reason when he says, </w:t>
      </w:r>
      <w:r>
        <w:lastRenderedPageBreak/>
        <w:t xml:space="preserve">‘I am a man again,’ and as a shrewd colleague he gives Macbeth an opportunity of explaining </w:t>
      </w:r>
      <w:r>
        <w:lastRenderedPageBreak/>
        <w:t xml:space="preserve">his strange conduct by saying with great contempt and seeming incredulity, ‘What sights, </w:t>
      </w:r>
      <w:r>
        <w:lastRenderedPageBreak/>
        <w:t xml:space="preserve">my Lord?’ It is not unlikely that if Lady Macbeth had not interfered Macbeth might have </w:t>
      </w:r>
      <w:r>
        <w:lastRenderedPageBreak/>
        <w:t xml:space="preserve">taken Ross’s bold hint and placed his conduct in a better light, but Lady Macbeth did not </w:t>
      </w:r>
      <w:r>
        <w:lastRenderedPageBreak/>
        <w:t>know that Ross was a friend.—Ed. ii.</w:t>
      </w:r>
    </w:p>
    <w:p w14:paraId="38965225" w14:textId="77777777" w:rsidR="00436590" w:rsidRDefault="00436590" w:rsidP="00436590">
      <w:r>
        <w:lastRenderedPageBreak/>
        <w:t xml:space="preserve">144. I pray . . . not] BELL (p. 311): [Mrs. Siddons here] descends from throne in great </w:t>
      </w:r>
      <w:r>
        <w:lastRenderedPageBreak/>
        <w:t xml:space="preserve">eagerness; voice almost choked with anxiety to prevent their questioning; alarm, hurry, </w:t>
      </w:r>
      <w:r>
        <w:lastRenderedPageBreak/>
        <w:t>rapid and convulsive, as if afraid he should tell of the murder of Duncan.—Ed. ii.</w:t>
      </w:r>
    </w:p>
    <w:p w14:paraId="79DA1487" w14:textId="77777777" w:rsidR="00436590" w:rsidRDefault="00436590" w:rsidP="00436590">
      <w:r>
        <w:lastRenderedPageBreak/>
        <w:t xml:space="preserve">146. Stand not] VERITY: Note that Macbeth does not speak a word of farewell to his guests: </w:t>
      </w:r>
      <w:r>
        <w:lastRenderedPageBreak/>
        <w:t xml:space="preserve">there seem, at the moment, to be but two realities—the Ghost and the Wife who had goaded </w:t>
      </w:r>
      <w:r>
        <w:lastRenderedPageBreak/>
        <w:t>him into crime.—Ed. ii.</w:t>
      </w:r>
    </w:p>
    <w:p w14:paraId="3E527CFF" w14:textId="77777777" w:rsidR="00436590" w:rsidRDefault="00436590" w:rsidP="00436590">
      <w:r>
        <w:lastRenderedPageBreak/>
        <w:t xml:space="preserve">150. Exit Lords] BOOTH (p. 56): After dismissing the guests, Lady Macbeth turns sternly and </w:t>
      </w:r>
      <w:r>
        <w:lastRenderedPageBreak/>
        <w:t xml:space="preserve">fiercely to Macbeth, but, seeing him so utterly crushed, she relents, and comes, lovingly and </w:t>
      </w:r>
      <w:r>
        <w:lastRenderedPageBreak/>
        <w:t xml:space="preserve">very quietly, towards him.—ANON. (Sunday Times, London, 30 Dec. 1888): Macbeth </w:t>
      </w:r>
      <w:r>
        <w:lastRenderedPageBreak/>
        <w:t xml:space="preserve">[Irving] throws himself down on a seat quite overcome, at one side of the hall, while the </w:t>
      </w:r>
      <w:r>
        <w:lastRenderedPageBreak/>
        <w:t xml:space="preserve">queen [Ellen Terry] drops into the throne at the other. There is a temporary silence, and </w:t>
      </w:r>
      <w:r>
        <w:lastRenderedPageBreak/>
        <w:t xml:space="preserve">then they sit together side by side, she trying to comfort him. The feminine side of her </w:t>
      </w:r>
      <w:r>
        <w:lastRenderedPageBreak/>
        <w:t xml:space="preserve">nature comes out too strongly, her nerves have given way, and the two guilty, weary </w:t>
      </w:r>
      <w:r>
        <w:lastRenderedPageBreak/>
        <w:t>creatures break down together.—ED. ii.</w:t>
      </w:r>
    </w:p>
    <w:p w14:paraId="7D922983" w14:textId="77777777" w:rsidR="00436590" w:rsidRDefault="00436590" w:rsidP="00436590">
      <w:r>
        <w:lastRenderedPageBreak/>
        <w:t xml:space="preserve">151. they say] JOHNSON (Obs. etc.): Macbeth justly infers that the death of Duncan cannot </w:t>
      </w:r>
      <w:r>
        <w:lastRenderedPageBreak/>
        <w:t xml:space="preserve">pass unpunished, ‘It will have blood!’ then, after a short pause, declares it as the general </w:t>
      </w:r>
      <w:r>
        <w:lastRenderedPageBreak/>
        <w:t xml:space="preserve">observation of mankind, that murderers cannot escape.—CAPELL (Notes, 19 a): How is this </w:t>
      </w:r>
      <w:r>
        <w:lastRenderedPageBreak/>
        <w:t xml:space="preserve">line injured in the solemnity of its movement by the second and fourth moderns [i. e. Pope </w:t>
      </w:r>
      <w:r>
        <w:lastRenderedPageBreak/>
        <w:t xml:space="preserve">and Hanmer; Capell uniformly designated his six predecessors as ‘moderns’ and numbered </w:t>
      </w:r>
      <w:r>
        <w:lastRenderedPageBreak/>
        <w:t xml:space="preserve">them chronologically], who have no stop at ‘say!’ the proverb’s naked repeating coming </w:t>
      </w:r>
      <w:r>
        <w:lastRenderedPageBreak/>
        <w:t xml:space="preserve">after words that insinuate it, has great effect.—[E. K. CHAMBERS: Macbeth’s vague dread </w:t>
      </w:r>
      <w:r>
        <w:lastRenderedPageBreak/>
        <w:t xml:space="preserve">resolves itself into a definite fear of discovery, through some unnoticed and unlikely means. </w:t>
      </w:r>
      <w:r>
        <w:lastRenderedPageBreak/>
        <w:t xml:space="preserve">And his suspicions, so awaked, fix themselves on Macduff. Already the Second Crime is </w:t>
      </w:r>
      <w:r>
        <w:lastRenderedPageBreak/>
        <w:t>leading to the Third, as it was itself lead to by the First.—ED. ii.]</w:t>
      </w:r>
    </w:p>
    <w:p w14:paraId="6B4F6F7D" w14:textId="77777777" w:rsidR="00436590" w:rsidRDefault="00436590" w:rsidP="00436590">
      <w:r>
        <w:lastRenderedPageBreak/>
        <w:t xml:space="preserve">153. Stones] CLARENDON: Probably Shakespeare here alludes to some story in which the </w:t>
      </w:r>
      <w:r>
        <w:lastRenderedPageBreak/>
        <w:t xml:space="preserve">stones covering the corpse of a murdered man were said to have moved of themselves and </w:t>
      </w:r>
      <w:r>
        <w:lastRenderedPageBreak/>
        <w:t xml:space="preserve">so revealed the secret.—PATON (N. and Qu. 6 Nov. 1869): Such a superstition as that </w:t>
      </w:r>
      <w:r>
        <w:lastRenderedPageBreak/>
        <w:t xml:space="preserve">referred to in the Clarendon edition would only reveal the murdered man, not the secret </w:t>
      </w:r>
      <w:r>
        <w:lastRenderedPageBreak/>
        <w:t xml:space="preserve">murderer. May not the allusion be to the rocking stones, or ‘stones of judgment,’ by which it </w:t>
      </w:r>
      <w:r>
        <w:lastRenderedPageBreak/>
        <w:t xml:space="preserve">was thought the Druids tested the guilt or innocence of accused persons? At a slight touch of </w:t>
      </w:r>
      <w:r>
        <w:lastRenderedPageBreak/>
        <w:t xml:space="preserve">the innocent, such a stone moved, but ‘the secret man of blood’ found that his best strength </w:t>
      </w:r>
      <w:r>
        <w:lastRenderedPageBreak/>
        <w:t xml:space="preserve">could not stir it. If Shakespeare visited Macbeth’s country to naturalise his materials (as I </w:t>
      </w:r>
      <w:r>
        <w:lastRenderedPageBreak/>
        <w:t xml:space="preserve">believe he did), he could not avoid having his attention drawn to several of these ‘clacha </w:t>
      </w:r>
      <w:r>
        <w:lastRenderedPageBreak/>
        <w:t xml:space="preserve">breath.’ One was close to Glamis castle.—[BÜTTNER (p. 42) diffidently asks if this may not </w:t>
      </w:r>
      <w:r>
        <w:lastRenderedPageBreak/>
        <w:t xml:space="preserve">refer to the stone image of the Commendatore in Don Giovanni, which on being interrogated </w:t>
      </w:r>
      <w:r>
        <w:lastRenderedPageBreak/>
        <w:t>carries his questioner off to the infernal regions.—ED. ii.]</w:t>
      </w:r>
    </w:p>
    <w:p w14:paraId="6174F3A3" w14:textId="77777777" w:rsidR="00436590" w:rsidRDefault="00436590" w:rsidP="00436590">
      <w:r>
        <w:lastRenderedPageBreak/>
        <w:t xml:space="preserve">153. Trees] STEEVENS: Alluding perhaps to the tree which revealed the murder of </w:t>
      </w:r>
      <w:r>
        <w:lastRenderedPageBreak/>
        <w:t>Polydorus, Virgil, Æneid, iii, 22–68.—[It is more than likely that Steevens cited</w:t>
      </w:r>
    </w:p>
    <w:p w14:paraId="5EB39D56" w14:textId="77777777" w:rsidR="00436590" w:rsidRDefault="00436590" w:rsidP="00436590">
      <w:r>
        <w:lastRenderedPageBreak/>
        <w:t xml:space="preserve">154. Augures] Steevens: Perhaps we should read auguries, i. e. prognostications by means of </w:t>
      </w:r>
      <w:r>
        <w:lastRenderedPageBreak/>
        <w:t xml:space="preserve">omens.—Clarendon: In Florio, 1611, ‘augure’ is given as the equivalent both for augurio, </w:t>
      </w:r>
      <w:r>
        <w:lastRenderedPageBreak/>
        <w:t xml:space="preserve">soothsaying, and auguro, a soothsayer. In the edition of 1598 ‘augure’ is only given as the </w:t>
      </w:r>
      <w:r>
        <w:lastRenderedPageBreak/>
        <w:t xml:space="preserve">translation of augurio, and it is in this sense that it is used here. The word occurs nowhere </w:t>
      </w:r>
      <w:r>
        <w:lastRenderedPageBreak/>
        <w:t xml:space="preserve">else in Shakespeare. For ‘augur,’ in our modern sense, he uses ‘augu rer.’ We find ‘augure’ </w:t>
      </w:r>
      <w:r>
        <w:lastRenderedPageBreak/>
        <w:t xml:space="preserve">used in the sense of ‘augur,’ or ‘augurer,’ in Holland’s Pliny, Bk, viii, c. 28, which was </w:t>
      </w:r>
      <w:r>
        <w:lastRenderedPageBreak/>
        <w:t>published in 1601.</w:t>
      </w:r>
    </w:p>
    <w:p w14:paraId="2BA7E660" w14:textId="77777777" w:rsidR="00436590" w:rsidRDefault="00436590" w:rsidP="00436590">
      <w:r>
        <w:lastRenderedPageBreak/>
        <w:t xml:space="preserve">154. Relations] Johnson: By this word is understood the connection of effects with causes; </w:t>
      </w:r>
      <w:r>
        <w:lastRenderedPageBreak/>
        <w:t xml:space="preserve">to understand relations as an augur is to know how those things relate to each other which </w:t>
      </w:r>
      <w:r>
        <w:lastRenderedPageBreak/>
        <w:t xml:space="preserve">have no visible combination or dependence.—Heath: By relations it is not improbable that </w:t>
      </w:r>
      <w:r>
        <w:lastRenderedPageBreak/>
        <w:t xml:space="preserve">Shakespeare might understand those hidden ties by which every part of nature is linked </w:t>
      </w:r>
      <w:r>
        <w:lastRenderedPageBreak/>
        <w:t xml:space="preserve">and connected with every other part of it, in virtue whereof the whole of created nature, </w:t>
      </w:r>
      <w:r>
        <w:lastRenderedPageBreak/>
        <w:t xml:space="preserve">past, present, and to come, is truly and properly one. If this be his meaning, as I believe it is, </w:t>
      </w:r>
      <w:r>
        <w:lastRenderedPageBreak/>
        <w:t xml:space="preserve">his own natural good understanding had opened to him a vein of philosophy which has </w:t>
      </w:r>
      <w:r>
        <w:lastRenderedPageBreak/>
        <w:t xml:space="preserve">since done so much honour to the name of Mr Leibnitz.—[Hudson (ed. iii.): A passage very </w:t>
      </w:r>
      <w:r>
        <w:lastRenderedPageBreak/>
        <w:t xml:space="preserve">obscure to general readers, but probably intelligible enough to those experienced in the </w:t>
      </w:r>
      <w:r>
        <w:lastRenderedPageBreak/>
        <w:t xml:space="preserve">course of criminal trials; where two or three little facts or items of testimony may be of no </w:t>
      </w:r>
      <w:r>
        <w:lastRenderedPageBreak/>
        <w:t xml:space="preserve">significance taken singly or by themselves; yet, when they are put together and their </w:t>
      </w:r>
      <w:r>
        <w:lastRenderedPageBreak/>
        <w:t>relations understood, they may be enough to convict or acquit the accused.—Ed. ii.]</w:t>
      </w:r>
    </w:p>
    <w:p w14:paraId="633DCD8F" w14:textId="77777777" w:rsidR="00436590" w:rsidRDefault="00436590" w:rsidP="00436590">
      <w:r>
        <w:lastRenderedPageBreak/>
        <w:t xml:space="preserve">155. Maggot Pyes] Skeat (Concise Dict.): Also called maggoty-pie. Mag is short for Magot, </w:t>
      </w:r>
      <w:r>
        <w:lastRenderedPageBreak/>
        <w:t xml:space="preserve">French Margot, a familiar form of Marguerite, also used to denote a magpie. This is from </w:t>
      </w:r>
      <w:r>
        <w:lastRenderedPageBreak/>
        <w:t xml:space="preserve">Latin Margarita, Greek μαργαρίτης, a pearl. Pie is equivalent to French pie, from Latin pica, a </w:t>
      </w:r>
      <w:r>
        <w:lastRenderedPageBreak/>
        <w:t>magpie.—Ed. ii.</w:t>
      </w:r>
    </w:p>
    <w:p w14:paraId="5503DB3D" w14:textId="77777777" w:rsidR="00436590" w:rsidRDefault="00436590" w:rsidP="00436590">
      <w:r>
        <w:lastRenderedPageBreak/>
        <w:t xml:space="preserve">155. Choughes] MURRAY (N. E. D.): A bird of the crow family; formerly applied somewhat </w:t>
      </w:r>
      <w:r>
        <w:lastRenderedPageBreak/>
        <w:t xml:space="preserve">widely to all the smaller chattering species, but especially to the common jackdaw. [For </w:t>
      </w:r>
      <w:r>
        <w:lastRenderedPageBreak/>
        <w:t>discussion on ‘russet-pated chough,’ see Mid. N. D., p. 133, this edition.—ED. ii.]</w:t>
      </w:r>
    </w:p>
    <w:p w14:paraId="0FFE8968" w14:textId="77777777" w:rsidR="00436590" w:rsidRDefault="00436590" w:rsidP="00436590">
      <w:r>
        <w:lastRenderedPageBreak/>
        <w:t xml:space="preserve">156. The... Blood] BOOTH (p. 56): Lady Macbeth places her hand gently on his shoulder. At </w:t>
      </w:r>
      <w:r>
        <w:lastRenderedPageBreak/>
        <w:t>this he starts, and, seeing her, changes in mood as he asks the question.—ED. ii.</w:t>
      </w:r>
    </w:p>
    <w:p w14:paraId="32EA10E1" w14:textId="77777777" w:rsidR="00436590" w:rsidRDefault="00436590" w:rsidP="00436590">
      <w:r>
        <w:lastRenderedPageBreak/>
        <w:t xml:space="preserve">156. secret’st] STEEVENS: Such a story may be found in Thomas Lupton’s Thousand Notable </w:t>
      </w:r>
      <w:r>
        <w:lastRenderedPageBreak/>
        <w:t xml:space="preserve">Things, etc., no date, p. 100, and Goulart’s Admirable Histories, 1607, p. 425:—[In Lupton’s </w:t>
      </w:r>
      <w:r>
        <w:lastRenderedPageBreak/>
        <w:t xml:space="preserve">Volume, 4th Book, aph. 72 (ed. 1627), there is related the following anecdote, which, </w:t>
      </w:r>
      <w:r>
        <w:lastRenderedPageBreak/>
        <w:t xml:space="preserve">although its application to the present passage is not exact, it is probably the parallel </w:t>
      </w:r>
      <w:r>
        <w:lastRenderedPageBreak/>
        <w:t xml:space="preserve">Steevens had in mind: ‘A certaine wicked fellow that killed his father, did sit in company </w:t>
      </w:r>
      <w:r>
        <w:lastRenderedPageBreak/>
        <w:t xml:space="preserve">with his companions, eating and drinking, ouer whose head there was a Swallowes nest, </w:t>
      </w:r>
      <w:r>
        <w:lastRenderedPageBreak/>
        <w:t xml:space="preserve">with yong Swallowes in the same, at which time the said Swallowes made a great noyse, and </w:t>
      </w:r>
      <w:r>
        <w:lastRenderedPageBreak/>
        <w:t xml:space="preserve">chattering, when suddenly the said wicked fellowe got a long powle, and burst the Swallows </w:t>
      </w:r>
      <w:r>
        <w:lastRenderedPageBreak/>
        <w:t xml:space="preserve">nest: whereby the Swallows fell downe and he trode on them and crushed them in peeces. </w:t>
      </w:r>
      <w:r>
        <w:lastRenderedPageBreak/>
        <w:t xml:space="preserve">Being asked of one of them, why he did so: I haue good cause so to doe, sayd hee: for did you </w:t>
      </w:r>
      <w:r>
        <w:lastRenderedPageBreak/>
        <w:t xml:space="preserve">not heare, said hee, how they told that I killed my father. Whereupon he was suspected, </w:t>
      </w:r>
      <w:r>
        <w:lastRenderedPageBreak/>
        <w:t xml:space="preserve">examined, and so confessed, and therefore executed. Plutarchus.’ The same anecdote is </w:t>
      </w:r>
      <w:r>
        <w:lastRenderedPageBreak/>
        <w:t>related by Montaigne, Bk, ii, chap. v. ‘Of Conscience.’—ED. ii.]</w:t>
      </w:r>
    </w:p>
    <w:p w14:paraId="5896671F" w14:textId="77777777" w:rsidR="00436590" w:rsidRDefault="00436590" w:rsidP="00436590">
      <w:r>
        <w:lastRenderedPageBreak/>
        <w:t>156. What] For examples where ‘what’ is used for in what state—i. e. how far advanced—</w:t>
      </w:r>
      <w:r>
        <w:lastRenderedPageBreak/>
        <w:t>see ABBOTT, § 253.</w:t>
      </w:r>
    </w:p>
    <w:p w14:paraId="1CFEF2DF" w14:textId="77777777" w:rsidR="00436590" w:rsidRDefault="00436590" w:rsidP="00436590">
      <w:r>
        <w:lastRenderedPageBreak/>
        <w:t xml:space="preserve">157. at oddes] DELIUS: Night presses so closely upon morning that they contend with each </w:t>
      </w:r>
      <w:r>
        <w:lastRenderedPageBreak/>
        <w:t xml:space="preserve">other which is which.—[BELL (p. 311): [Mrs Siddons here appeared] very sorrowful. Quite </w:t>
      </w:r>
      <w:r>
        <w:lastRenderedPageBreak/>
        <w:t xml:space="preserve">exhausted.—CORSON (p. 248): Here is the point where she entirely breaks. She has made </w:t>
      </w:r>
      <w:r>
        <w:lastRenderedPageBreak/>
        <w:t xml:space="preserve">one additional effort to sustain her husband, and can do no more. Charlotte Cushman, in her </w:t>
      </w:r>
      <w:r>
        <w:lastRenderedPageBreak/>
        <w:t xml:space="preserve">impersonation of Lady Macbeth, rendered this line with great effect. Right upon Macbeth’s </w:t>
      </w:r>
      <w:r>
        <w:lastRenderedPageBreak/>
        <w:t xml:space="preserve">question, ‘What is the night?’ she dropped passively into a chair, and uttered the words with </w:t>
      </w:r>
      <w:r>
        <w:lastRenderedPageBreak/>
        <w:t>an intonation of entire hopelessness, which told the whole story.—ED. ii.]</w:t>
      </w:r>
    </w:p>
    <w:p w14:paraId="7BB809FC" w14:textId="77777777" w:rsidR="00436590" w:rsidRDefault="00436590" w:rsidP="00436590">
      <w:r>
        <w:lastRenderedPageBreak/>
        <w:t xml:space="preserve">158. How say’st thou] M. MASON (p. 146): It appears from Lady Macbeth’s answer that she </w:t>
      </w:r>
      <w:r>
        <w:lastRenderedPageBreak/>
        <w:t xml:space="preserve">had not told Macbeth that Macduff refused to come to him, and it appears from III, iv, 44, </w:t>
      </w:r>
      <w:r>
        <w:lastRenderedPageBreak/>
        <w:t xml:space="preserve">that Macbeth had summoned him, and that he refused to come. I think, therefore, that what </w:t>
      </w:r>
      <w:r>
        <w:lastRenderedPageBreak/>
        <w:t xml:space="preserve">Macbeth means to say is this: ‘What do you think of this circumstance, that Macduff denies </w:t>
      </w:r>
      <w:r>
        <w:lastRenderedPageBreak/>
        <w:t xml:space="preserve">to come to our great bidding?—What do you infer from thence?—What is your opinion of </w:t>
      </w:r>
      <w:r>
        <w:lastRenderedPageBreak/>
        <w:t>that matter?’</w:t>
      </w:r>
    </w:p>
    <w:p w14:paraId="5E63F27E" w14:textId="77777777" w:rsidR="00436590" w:rsidRDefault="00436590" w:rsidP="00436590">
      <w:r>
        <w:lastRenderedPageBreak/>
        <w:t xml:space="preserve">160. Sir] MAGINN (p. 181): This word is an emphatic proof that she is wholly subjugated. </w:t>
      </w:r>
      <w:r>
        <w:lastRenderedPageBreak/>
        <w:t xml:space="preserve">Too well is she aware of the cause, and the consequence, of Macbeth’s sending after </w:t>
      </w:r>
      <w:r>
        <w:lastRenderedPageBreak/>
        <w:t>Macduff; but she ventures not to hint. She is no longer the stern-</w:t>
      </w:r>
    </w:p>
    <w:p w14:paraId="3B5AC5D5" w14:textId="77777777" w:rsidR="00436590" w:rsidRDefault="00436590" w:rsidP="00436590">
      <w:r>
        <w:lastRenderedPageBreak/>
        <w:t xml:space="preserve">162. a one] THEOBALD (Sh. Restored, p. 186): Macbeth would subjoin that there is not a </w:t>
      </w:r>
      <w:r>
        <w:lastRenderedPageBreak/>
        <w:t xml:space="preserve">Man of Macduff’s Quality in the Kingdom, but he has a Spy under his Roof. Correct, as it </w:t>
      </w:r>
      <w:r>
        <w:lastRenderedPageBreak/>
        <w:t xml:space="preserve">certainly ought to be restored: ‘not a Thane of them.’—R. G. WHITE: ‘A one’ is an expression </w:t>
      </w:r>
      <w:r>
        <w:lastRenderedPageBreak/>
        <w:t xml:space="preserve">of which only Shakespeare’s own hand and seal could convince me that he was guilty, </w:t>
      </w:r>
      <w:r>
        <w:lastRenderedPageBreak/>
        <w:t xml:space="preserve">especially when, if he had wished to use the general noun, the most natural expression </w:t>
      </w:r>
      <w:r>
        <w:lastRenderedPageBreak/>
        <w:t xml:space="preserve">would have been, ‘There is not one of them.’ Theobald’s change is violent; for the slighter </w:t>
      </w:r>
      <w:r>
        <w:lastRenderedPageBreak/>
        <w:t xml:space="preserve">one[‘a man’] I am responsible.—WALKER (Crit. ii, 91): One, in Shakespeare’s time, was </w:t>
      </w:r>
      <w:r>
        <w:lastRenderedPageBreak/>
        <w:t xml:space="preserve">commonly pronounced un (a pronunciation not yet obsolete among the common folk), and </w:t>
      </w:r>
      <w:r>
        <w:lastRenderedPageBreak/>
        <w:t xml:space="preserve">sometimes apparently (as in Two Gent., II, i, 3), on. . . . Note, too, that our old poets </w:t>
      </w:r>
      <w:r>
        <w:lastRenderedPageBreak/>
        <w:t xml:space="preserve">ordinarily, so far as I have observed, write an one, not a one. . . . See IV, iii, 79: ‘Than such an </w:t>
      </w:r>
      <w:r>
        <w:lastRenderedPageBreak/>
        <w:t>one to reigne.’—LETSOM: Yet in the very same column we have, ‘If such a one be fit.’ etc.—</w:t>
      </w:r>
      <w:r>
        <w:lastRenderedPageBreak/>
        <w:t xml:space="preserve">CLARENDON: We still say ‘never a one,’ ‘many a one,’ ‘not a single one.’—ABBOTT (§ 81): In </w:t>
      </w:r>
      <w:r>
        <w:lastRenderedPageBreak/>
        <w:t>this instance and in Cymb. I, i, 24, ‘a’ seems used for any—i. e. ane-y, or one-y. [See II, i, 62.]</w:t>
      </w:r>
    </w:p>
    <w:p w14:paraId="24645219" w14:textId="77777777" w:rsidR="00436590" w:rsidRDefault="00436590" w:rsidP="00436590">
      <w:r>
        <w:lastRenderedPageBreak/>
        <w:t>169. as go ore] ABBOTT (§ 384): The Elizabethans seem to have especially dis-</w:t>
      </w:r>
    </w:p>
    <w:p w14:paraId="37AE5B21" w14:textId="77777777" w:rsidR="00436590" w:rsidRDefault="00436590" w:rsidP="00436590">
      <w:r>
        <w:lastRenderedPageBreak/>
        <w:t>171. scand] Steevens: That is, examine nicely. Thus also, Hamlet, III, iii, 75.</w:t>
      </w:r>
    </w:p>
    <w:p w14:paraId="36EAD6DB" w14:textId="77777777" w:rsidR="00436590" w:rsidRDefault="00436590" w:rsidP="00436590">
      <w:r>
        <w:lastRenderedPageBreak/>
        <w:t>172. season] Johnson: You want sleep which seasons, or gives the relish to all nature.—</w:t>
      </w:r>
      <w:r>
        <w:lastRenderedPageBreak/>
        <w:t xml:space="preserve">Whiter (p. 147): It is that which preserves nature, and keeps it fresh and lasting.—Malone: </w:t>
      </w:r>
      <w:r>
        <w:lastRenderedPageBreak/>
        <w:t xml:space="preserve">An anonymous correspondent thinks the meaning is: ‘You stand in need of the time or </w:t>
      </w:r>
      <w:r>
        <w:lastRenderedPageBreak/>
        <w:t xml:space="preserve">season of sleep, which all natures require.’—[Bell (p. 312): {Mrs Siddons here portrayed </w:t>
      </w:r>
      <w:r>
        <w:lastRenderedPageBreak/>
        <w:t xml:space="preserve">Lady Macbeth as} feeble, and as if preparing for her last sickness and final doom.—Corson </w:t>
      </w:r>
      <w:r>
        <w:lastRenderedPageBreak/>
        <w:t xml:space="preserve">(p. 238): She is broken. The Lady Macbeth of the early part of the play is no more. The </w:t>
      </w:r>
      <w:r>
        <w:lastRenderedPageBreak/>
        <w:t xml:space="preserve">strong will, at first untrammelled by any considerations of consequences, by any of her </w:t>
      </w:r>
      <w:r>
        <w:lastRenderedPageBreak/>
        <w:t xml:space="preserve">husband's ‘horrible imaginings,’ gives place to remorse (capabilities of which, it becomes </w:t>
      </w:r>
      <w:r>
        <w:lastRenderedPageBreak/>
        <w:t>evident, she possessed in a high degree).—Ed. ii.]</w:t>
      </w:r>
    </w:p>
    <w:p w14:paraId="6A416F8A" w14:textId="77777777" w:rsidR="00436590" w:rsidRDefault="00436590" w:rsidP="00436590">
      <w:r>
        <w:lastRenderedPageBreak/>
        <w:t>173. Come, wee’! to sleepe] Booth: With a look and tone of dreary and forlorn bitterness.—</w:t>
      </w:r>
      <w:r>
        <w:lastRenderedPageBreak/>
        <w:t>Ed. ii.</w:t>
      </w:r>
    </w:p>
    <w:p w14:paraId="6B60F51F" w14:textId="77777777" w:rsidR="00436590" w:rsidRDefault="00436590" w:rsidP="00436590">
      <w:r>
        <w:lastRenderedPageBreak/>
        <w:t xml:space="preserve">173. &amp;] Delius: The use of the copula is justified by the fact that Shakespeare considered </w:t>
      </w:r>
      <w:r>
        <w:lastRenderedPageBreak/>
        <w:t xml:space="preserve">‘self’ as an adjective, and did not consider ‘self-abuse’ (which is the apparition which </w:t>
      </w:r>
      <w:r>
        <w:lastRenderedPageBreak/>
        <w:t>appeared to Macbeth) as one word.</w:t>
      </w:r>
    </w:p>
    <w:p w14:paraId="01A88700" w14:textId="77777777" w:rsidR="00436590" w:rsidRDefault="00436590" w:rsidP="00436590">
      <w:r>
        <w:lastRenderedPageBreak/>
        <w:t xml:space="preserve">173. abuse] Dyce (Gloss.): Deception.—Clarendon: Shakespeare also employs the word in </w:t>
      </w:r>
      <w:r>
        <w:lastRenderedPageBreak/>
        <w:t>the sense of ill usage and in that of reviling.</w:t>
      </w:r>
    </w:p>
    <w:p w14:paraId="394FAB4B" w14:textId="77777777" w:rsidR="00436590" w:rsidRDefault="00436590" w:rsidP="00436590">
      <w:r>
        <w:lastRenderedPageBreak/>
        <w:t xml:space="preserve">174. initiate] Steevens: The fear that always attends the first initiation into guilt, before the </w:t>
      </w:r>
      <w:r>
        <w:lastRenderedPageBreak/>
        <w:t>mind has grown callous.</w:t>
      </w:r>
    </w:p>
    <w:p w14:paraId="406B411A" w14:textId="77777777" w:rsidR="00436590" w:rsidRDefault="00436590" w:rsidP="00436590">
      <w:r>
        <w:lastRenderedPageBreak/>
        <w:t>174. hard] Capell: That is, use that makes hardy.</w:t>
      </w:r>
    </w:p>
    <w:p w14:paraId="6DAD541D" w14:textId="77777777" w:rsidR="00436590" w:rsidRDefault="00436590" w:rsidP="00436590">
      <w:r>
        <w:lastRenderedPageBreak/>
        <w:t>175. We . . . indeed] Booth: As Macbeth lifts his hand to press his brow he</w:t>
      </w:r>
    </w:p>
    <w:p w14:paraId="64322368" w14:textId="77777777" w:rsidR="003C7E76" w:rsidRDefault="003C7E76"/>
    <w:p w14:paraId="7285293D" w14:textId="77777777" w:rsidR="003C7E76" w:rsidRDefault="003C7E76"/>
    <w:p w14:paraId="798C0EE7" w14:textId="77777777" w:rsidR="003C7E76" w:rsidRDefault="00000000">
      <w:r>
        <w:rPr>
          <w:b/>
          <w:sz w:val="28"/>
        </w:rPr>
        <w:lastRenderedPageBreak/>
        <w:t>ACT 3, SCENE 5</w:t>
      </w:r>
    </w:p>
    <w:p w14:paraId="0D24BCF7" w14:textId="77777777" w:rsidR="003C7E76" w:rsidRDefault="003C7E76"/>
    <w:p w14:paraId="55720BBF" w14:textId="77777777" w:rsidR="003C7E76" w:rsidRDefault="00000000">
      <w:pPr>
        <w:jc w:val="center"/>
      </w:pPr>
      <w:r>
        <w:rPr>
          <w:b/>
          <w:sz w:val="24"/>
        </w:rPr>
        <w:lastRenderedPageBreak/>
        <w:t>======PLAY TEXT======</w:t>
      </w:r>
    </w:p>
    <w:p w14:paraId="13398B30" w14:textId="77777777" w:rsidR="003C7E76" w:rsidRDefault="003C7E76"/>
    <w:p w14:paraId="219D5A06" w14:textId="77777777" w:rsidR="003C7E76" w:rsidRDefault="00000000">
      <w:r>
        <w:lastRenderedPageBreak/>
        <w:t>1. FIRST WITCH: Why, how now, Hecate! you look angerly.</w:t>
      </w:r>
    </w:p>
    <w:p w14:paraId="2C936AC1" w14:textId="77777777" w:rsidR="003C7E76" w:rsidRDefault="00000000">
      <w:r>
        <w:lastRenderedPageBreak/>
        <w:t>2. HECATE: Have I not reason, beldams as you are,</w:t>
      </w:r>
    </w:p>
    <w:p w14:paraId="2E732809" w14:textId="77777777" w:rsidR="003C7E76" w:rsidRDefault="00000000">
      <w:r>
        <w:lastRenderedPageBreak/>
        <w:t>3. Saucy and overbold? How did you dare</w:t>
      </w:r>
    </w:p>
    <w:p w14:paraId="12D3A469" w14:textId="77777777" w:rsidR="003C7E76" w:rsidRDefault="00000000">
      <w:r>
        <w:lastRenderedPageBreak/>
        <w:t>4. To trade and traffic with Macbeth</w:t>
      </w:r>
    </w:p>
    <w:p w14:paraId="5C56FA07" w14:textId="77777777" w:rsidR="003C7E76" w:rsidRDefault="00000000">
      <w:r>
        <w:lastRenderedPageBreak/>
        <w:t>5. In riddles and affairs of death;</w:t>
      </w:r>
    </w:p>
    <w:p w14:paraId="0FC2CCFE" w14:textId="77777777" w:rsidR="003C7E76" w:rsidRDefault="00000000">
      <w:r>
        <w:lastRenderedPageBreak/>
        <w:t>6. And I, the mistress of your charms,</w:t>
      </w:r>
    </w:p>
    <w:p w14:paraId="3F3ED5B6" w14:textId="77777777" w:rsidR="003C7E76" w:rsidRDefault="00000000">
      <w:r>
        <w:lastRenderedPageBreak/>
        <w:t>7. The close contriver of all harms,</w:t>
      </w:r>
    </w:p>
    <w:p w14:paraId="68996BC0" w14:textId="77777777" w:rsidR="003C7E76" w:rsidRDefault="00000000">
      <w:r>
        <w:lastRenderedPageBreak/>
        <w:t>8. Was never call'd to bear my part,</w:t>
      </w:r>
    </w:p>
    <w:p w14:paraId="60C78D46" w14:textId="77777777" w:rsidR="003C7E76" w:rsidRDefault="00000000">
      <w:r>
        <w:lastRenderedPageBreak/>
        <w:t>9. Or show the glory of our art?</w:t>
      </w:r>
    </w:p>
    <w:p w14:paraId="62839F2D" w14:textId="77777777" w:rsidR="003C7E76" w:rsidRDefault="00000000">
      <w:r>
        <w:lastRenderedPageBreak/>
        <w:t>10. And, which is worse, all you have done</w:t>
      </w:r>
    </w:p>
    <w:p w14:paraId="6E7E7F00" w14:textId="77777777" w:rsidR="003C7E76" w:rsidRDefault="00000000">
      <w:r>
        <w:lastRenderedPageBreak/>
        <w:t>11. Hath been but for a wayward son,</w:t>
      </w:r>
    </w:p>
    <w:p w14:paraId="05DB144C" w14:textId="77777777" w:rsidR="003C7E76" w:rsidRDefault="00000000">
      <w:r>
        <w:lastRenderedPageBreak/>
        <w:t>12. Spiteful and wrathful, who, as others do,</w:t>
      </w:r>
    </w:p>
    <w:p w14:paraId="40A64D4C" w14:textId="77777777" w:rsidR="003C7E76" w:rsidRDefault="00000000">
      <w:r>
        <w:lastRenderedPageBreak/>
        <w:t>13. Loves for his own ends, not for you.</w:t>
      </w:r>
    </w:p>
    <w:p w14:paraId="46F04476" w14:textId="77777777" w:rsidR="003C7E76" w:rsidRDefault="00000000">
      <w:r>
        <w:lastRenderedPageBreak/>
        <w:t>14. BUT MAKE AMENDS NOW: get you gone,</w:t>
      </w:r>
    </w:p>
    <w:p w14:paraId="0A7F3345" w14:textId="77777777" w:rsidR="003C7E76" w:rsidRDefault="00000000">
      <w:r>
        <w:lastRenderedPageBreak/>
        <w:t>15. And at the pit of Acheron</w:t>
      </w:r>
    </w:p>
    <w:p w14:paraId="4CDE8DB8" w14:textId="77777777" w:rsidR="003C7E76" w:rsidRDefault="00000000">
      <w:r>
        <w:lastRenderedPageBreak/>
        <w:t>16. MEET ME I' THE MORNING: thither he</w:t>
      </w:r>
    </w:p>
    <w:p w14:paraId="10EFB9C4" w14:textId="77777777" w:rsidR="003C7E76" w:rsidRDefault="00000000">
      <w:r>
        <w:lastRenderedPageBreak/>
        <w:t xml:space="preserve">17. WILL COME TO KNOW HIS DESTINY: </w:t>
      </w:r>
    </w:p>
    <w:p w14:paraId="57B65996" w14:textId="77777777" w:rsidR="003C7E76" w:rsidRDefault="00000000">
      <w:r>
        <w:lastRenderedPageBreak/>
        <w:t>18. Your vessels and your spells provide,</w:t>
      </w:r>
    </w:p>
    <w:p w14:paraId="0997B0FA" w14:textId="77777777" w:rsidR="003C7E76" w:rsidRDefault="00000000">
      <w:r>
        <w:lastRenderedPageBreak/>
        <w:t>19. Your charms and every thing beside.</w:t>
      </w:r>
    </w:p>
    <w:p w14:paraId="1B6D265D" w14:textId="77777777" w:rsidR="003C7E76" w:rsidRDefault="00000000">
      <w:r>
        <w:lastRenderedPageBreak/>
        <w:t>20. I am for the air; this night I'll spend</w:t>
      </w:r>
    </w:p>
    <w:p w14:paraId="45657276" w14:textId="77777777" w:rsidR="003C7E76" w:rsidRDefault="00000000">
      <w:r>
        <w:lastRenderedPageBreak/>
        <w:t xml:space="preserve">21. UNTO A DISMAL AND A FATAL END: </w:t>
      </w:r>
    </w:p>
    <w:p w14:paraId="5FE4E6F1" w14:textId="77777777" w:rsidR="003C7E76" w:rsidRDefault="00000000">
      <w:r>
        <w:lastRenderedPageBreak/>
        <w:t xml:space="preserve">22. GREAT BUSINESS MUST BE WROUGHT ERE NOON: </w:t>
      </w:r>
    </w:p>
    <w:p w14:paraId="6B7C8FBA" w14:textId="77777777" w:rsidR="003C7E76" w:rsidRDefault="00000000">
      <w:r>
        <w:lastRenderedPageBreak/>
        <w:t>23. Upon the corner of the moon</w:t>
      </w:r>
    </w:p>
    <w:p w14:paraId="24A2CD28" w14:textId="77777777" w:rsidR="003C7E76" w:rsidRDefault="00000000">
      <w:r>
        <w:lastRenderedPageBreak/>
        <w:t>24. There hangs a vaporous drop profound;</w:t>
      </w:r>
    </w:p>
    <w:p w14:paraId="14A5314E" w14:textId="77777777" w:rsidR="003C7E76" w:rsidRDefault="00000000">
      <w:r>
        <w:lastRenderedPageBreak/>
        <w:t>25. I'll catch it ere it come to ground:</w:t>
      </w:r>
    </w:p>
    <w:p w14:paraId="2061328A" w14:textId="77777777" w:rsidR="003C7E76" w:rsidRDefault="00000000">
      <w:r>
        <w:lastRenderedPageBreak/>
        <w:t>26. And that distill'd by magic sleights</w:t>
      </w:r>
    </w:p>
    <w:p w14:paraId="4BDC8A42" w14:textId="77777777" w:rsidR="003C7E76" w:rsidRDefault="00000000">
      <w:r>
        <w:lastRenderedPageBreak/>
        <w:t>27. Shall raise such artificial sprites</w:t>
      </w:r>
    </w:p>
    <w:p w14:paraId="66B0F3AB" w14:textId="77777777" w:rsidR="003C7E76" w:rsidRDefault="00000000">
      <w:r>
        <w:lastRenderedPageBreak/>
        <w:t>28. As by the strength of their illusion</w:t>
      </w:r>
    </w:p>
    <w:p w14:paraId="2D80E454" w14:textId="77777777" w:rsidR="003C7E76" w:rsidRDefault="00000000">
      <w:r>
        <w:lastRenderedPageBreak/>
        <w:t xml:space="preserve">29. SHALL DRAW HIM ON TO HIS CONFUSION: </w:t>
      </w:r>
    </w:p>
    <w:p w14:paraId="44C431FF" w14:textId="77777777" w:rsidR="003C7E76" w:rsidRDefault="00000000">
      <w:r>
        <w:lastRenderedPageBreak/>
        <w:t>30. He shall spurn fate, scorn death, and bear</w:t>
      </w:r>
    </w:p>
    <w:p w14:paraId="35BEE86B" w14:textId="77777777" w:rsidR="003C7E76" w:rsidRDefault="00000000">
      <w:r>
        <w:lastRenderedPageBreak/>
        <w:t>31. He hopes 'bove wisdom, grace and fear:</w:t>
      </w:r>
    </w:p>
    <w:p w14:paraId="77E7101C" w14:textId="77777777" w:rsidR="003C7E76" w:rsidRDefault="00000000">
      <w:r>
        <w:lastRenderedPageBreak/>
        <w:t>32. And you all know, security</w:t>
      </w:r>
    </w:p>
    <w:p w14:paraId="7661E7B2" w14:textId="77777777" w:rsidR="003C7E76" w:rsidRDefault="00000000">
      <w:r>
        <w:lastRenderedPageBreak/>
        <w:t>33. Is mortals' chiefest enemy.</w:t>
      </w:r>
    </w:p>
    <w:p w14:paraId="25029CAA" w14:textId="77777777" w:rsidR="003C7E76" w:rsidRDefault="00000000">
      <w:r>
        <w:lastRenderedPageBreak/>
        <w:t>34. Hark! I am call'd; my little spirit, see,</w:t>
      </w:r>
    </w:p>
    <w:p w14:paraId="7040E91E" w14:textId="77777777" w:rsidR="003C7E76" w:rsidRDefault="00000000">
      <w:r>
        <w:lastRenderedPageBreak/>
        <w:t>35. Sits in a foggy cloud, and stays for me.</w:t>
      </w:r>
    </w:p>
    <w:p w14:paraId="053C090E" w14:textId="77777777" w:rsidR="003C7E76" w:rsidRDefault="00000000">
      <w:r>
        <w:lastRenderedPageBreak/>
        <w:t>36. FIRST WITCH: Come, let's make haste; she'll soon be back again.</w:t>
      </w:r>
    </w:p>
    <w:p w14:paraId="6B3419CD" w14:textId="77777777" w:rsidR="003C7E76" w:rsidRDefault="003C7E76"/>
    <w:p w14:paraId="48CEC4C2" w14:textId="77777777" w:rsidR="003C7E76" w:rsidRDefault="00000000">
      <w:pPr>
        <w:jc w:val="center"/>
      </w:pPr>
      <w:r>
        <w:rPr>
          <w:b/>
          <w:sz w:val="24"/>
        </w:rPr>
        <w:lastRenderedPageBreak/>
        <w:t>========SCHOLARLY COMMENTARY========</w:t>
      </w:r>
    </w:p>
    <w:p w14:paraId="455DAC6A" w14:textId="05E23FFD" w:rsidR="00436590" w:rsidRDefault="00436590" w:rsidP="00436590">
      <w:r>
        <w:lastRenderedPageBreak/>
        <w:t>1. For a comparison between this scene and Middleton’s Witch, see Appendix.</w:t>
      </w:r>
    </w:p>
    <w:p w14:paraId="35AC4995" w14:textId="77777777" w:rsidR="00436590" w:rsidRDefault="00436590" w:rsidP="00436590">
      <w:r>
        <w:lastRenderedPageBreak/>
        <w:t xml:space="preserve">3. Hecat] Steevens: Shakespeare has been censured for introducing Hecate, and, </w:t>
      </w:r>
      <w:r>
        <w:lastRenderedPageBreak/>
        <w:t xml:space="preserve">consequently, for confounding ancient with modern superstitions. He has, however, </w:t>
      </w:r>
      <w:r>
        <w:lastRenderedPageBreak/>
        <w:t xml:space="preserve">authority for giving a mistress to the witches.—Warton: The Gothic and Pagan fictions were </w:t>
      </w:r>
      <w:r>
        <w:lastRenderedPageBreak/>
        <w:t xml:space="preserve">frequently blended and incorporated. The Lady of the Lake floated in the suite of Neptune </w:t>
      </w:r>
      <w:r>
        <w:lastRenderedPageBreak/>
        <w:t xml:space="preserve">before Queen Elizabeth at Kenilworth; Ariel assumes the semblance of a sea-nymph, and </w:t>
      </w:r>
      <w:r>
        <w:lastRenderedPageBreak/>
        <w:t xml:space="preserve">Hecate, by an easy association, conducts the rites of the weird sisters in Macbeth.—Tollett: </w:t>
      </w:r>
      <w:r>
        <w:lastRenderedPageBreak/>
        <w:t xml:space="preserve">Scot’s Discovery of Witchcraft, Bk, 3, chaps. i. and xvi, and Bk, 12, chap. iii, mentions it as the </w:t>
      </w:r>
      <w:r>
        <w:lastRenderedPageBreak/>
        <w:t xml:space="preserve">common opinion of all writers, that witches were supposed to have nightly ‘meetings with </w:t>
      </w:r>
      <w:r>
        <w:lastRenderedPageBreak/>
        <w:t xml:space="preserve">Herodias and the Pagan gods,’ and ‘that in the night-times they ride abroad with Diana, the </w:t>
      </w:r>
      <w:r>
        <w:lastRenderedPageBreak/>
        <w:t xml:space="preserve">goddess of the Pagans,’ etc.—Their dame or chief leader seems always to have been an old </w:t>
      </w:r>
      <w:r>
        <w:lastRenderedPageBreak/>
        <w:t xml:space="preserve">Pagan, as ‘the Ladie Sibylla, Minerva, or Diana.’—Todd: In Jonson’s Sad Shepherd, II, iii, </w:t>
      </w:r>
      <w:r>
        <w:lastRenderedPageBreak/>
        <w:t xml:space="preserve">Maudlin, the witch, calls Hecate the mistress of witches, ‘our Dame Hecate.’—Douce (Illust. </w:t>
      </w:r>
      <w:r>
        <w:lastRenderedPageBreak/>
        <w:t xml:space="preserve">etc. i, 382-394) gives a long note on this passage, but as it is chiefly ‘an investigation of the </w:t>
      </w:r>
      <w:r>
        <w:lastRenderedPageBreak/>
        <w:t xml:space="preserve">fairy superstitions of the Middle Ages, so far as they are connected with the religion of the </w:t>
      </w:r>
      <w:r>
        <w:lastRenderedPageBreak/>
        <w:t xml:space="preserve">ancient Romans,’ it seems scarcely germane as an illustration of Shakespeare.—R. G. White: </w:t>
      </w:r>
      <w:r>
        <w:lastRenderedPageBreak/>
        <w:t xml:space="preserve">Shakespeare has been censured for mixing Hecate up with vulgar Scotch witches, smelling </w:t>
      </w:r>
      <w:r>
        <w:lastRenderedPageBreak/>
        <w:t xml:space="preserve">of snuff and usquebaugh. But he sinned in this regard with many better scholars than </w:t>
      </w:r>
      <w:r>
        <w:lastRenderedPageBreak/>
        <w:t xml:space="preserve">himself; and, had he not such companionship, his shoulders could bear the blame, as they </w:t>
      </w:r>
      <w:r>
        <w:lastRenderedPageBreak/>
        <w:t xml:space="preserve">also could that of pronouncing her name as a disyllable.—Clarendon: Witches were believed </w:t>
      </w:r>
      <w:r>
        <w:lastRenderedPageBreak/>
        <w:t xml:space="preserve">in by the vulgar in the time of Horace as implicitly as in the time of Shakespeare. And the </w:t>
      </w:r>
      <w:r>
        <w:lastRenderedPageBreak/>
        <w:t xml:space="preserve">belief that the Pagan gods were really existent as evil demons is one which has come down </w:t>
      </w:r>
      <w:r>
        <w:lastRenderedPageBreak/>
        <w:t xml:space="preserve">from the very earliest ages of Christianity. The only passage of Shakespeare in which </w:t>
      </w:r>
      <w:r>
        <w:lastRenderedPageBreak/>
        <w:t xml:space="preserve">‘Hecate’ is a trisyllable is in 1 Hen. VI: III, ii, 64.—[Rolfe (Poet-Lore, vol. xi, No. 4, 1899) </w:t>
      </w:r>
      <w:r>
        <w:lastRenderedPageBreak/>
        <w:t xml:space="preserve">believes the part of Hecate to be, not Shakespeare’s, but the work of ‘some hack writer in </w:t>
      </w:r>
      <w:r>
        <w:lastRenderedPageBreak/>
        <w:t>the theatre.’ He</w:t>
      </w:r>
    </w:p>
    <w:p w14:paraId="2D8FA243" w14:textId="77777777" w:rsidR="00436590" w:rsidRDefault="00436590" w:rsidP="00436590">
      <w:r>
        <w:lastRenderedPageBreak/>
        <w:t xml:space="preserve">4. angerly] Abbott (§447): The -ly represents like, of which it is a corruption. So also ‘manly’ </w:t>
      </w:r>
      <w:r>
        <w:lastRenderedPageBreak/>
        <w:t>in IV, iii, 275.</w:t>
      </w:r>
    </w:p>
    <w:p w14:paraId="7A50A29A" w14:textId="77777777" w:rsidR="00436590" w:rsidRDefault="00436590" w:rsidP="00436590">
      <w:r>
        <w:lastRenderedPageBreak/>
        <w:t xml:space="preserve">10. close] Delius: This word signifies that it is in appearance merely that all these ‘harms’ </w:t>
      </w:r>
      <w:r>
        <w:lastRenderedPageBreak/>
        <w:t>proceed from the witches; in reality they come from their secret contriver, Hecate.</w:t>
      </w:r>
    </w:p>
    <w:p w14:paraId="027AEBFB" w14:textId="77777777" w:rsidR="00436590" w:rsidRDefault="00436590" w:rsidP="00436590">
      <w:r>
        <w:lastRenderedPageBreak/>
        <w:t xml:space="preserve">15. Spightfull . . . do] Steevens: Inequality of metre, together with the unnecessary and weak </w:t>
      </w:r>
      <w:r>
        <w:lastRenderedPageBreak/>
        <w:t xml:space="preserve">comparison, ‘as others do,’ incline me to think that this line ran thus: ‘A spiteful and a </w:t>
      </w:r>
      <w:r>
        <w:lastRenderedPageBreak/>
        <w:t>wrathful, who.’</w:t>
      </w:r>
    </w:p>
    <w:p w14:paraId="40BB9D3A" w14:textId="77777777" w:rsidR="00436590" w:rsidRDefault="00436590" w:rsidP="00436590">
      <w:r>
        <w:lastRenderedPageBreak/>
        <w:t>16. Loues] Halliwell: The accuracy of this reading has not been suspected,</w:t>
      </w:r>
    </w:p>
    <w:p w14:paraId="788B97E1" w14:textId="77777777" w:rsidR="00436590" w:rsidRDefault="00436590" w:rsidP="00436590">
      <w:r>
        <w:lastRenderedPageBreak/>
        <w:t xml:space="preserve">18. Acheron] Steevens: Shakespeare seems to have thought it allowable to bestow this name </w:t>
      </w:r>
      <w:r>
        <w:lastRenderedPageBreak/>
        <w:t xml:space="preserve">on any fountain, lake, or pit, through which there was vulgarly supposed to be a </w:t>
      </w:r>
      <w:r>
        <w:lastRenderedPageBreak/>
        <w:t xml:space="preserve">communication between this and the infernal world. The true original ‘Acheron’ was a river </w:t>
      </w:r>
      <w:r>
        <w:lastRenderedPageBreak/>
        <w:t>in Greece; and yet Virgil gives this name to his lake in the valley of Amsanctus in Italy.—</w:t>
      </w:r>
      <w:r>
        <w:lastRenderedPageBreak/>
        <w:t xml:space="preserve">Malone: Shakespeare was led by Scripture (as Mr Plumtre observed to me) to make his </w:t>
      </w:r>
      <w:r>
        <w:lastRenderedPageBreak/>
        <w:t xml:space="preserve">witches assemble at Acheron. See 2 Kings, i, 2-7: ‘Is it not because there is not a God in </w:t>
      </w:r>
      <w:r>
        <w:lastRenderedPageBreak/>
        <w:t xml:space="preserve">Israel, that thou sendest to inquire of Baal-zebub the god of Ekron?' [In the Bishop’s Bible, </w:t>
      </w:r>
      <w:r>
        <w:lastRenderedPageBreak/>
        <w:t>1602, this word is spelt Ekrom.—Ed. ii.]—Dyce (Few Notes, etc., p. 127): Did these matter-</w:t>
      </w:r>
      <w:r>
        <w:lastRenderedPageBreak/>
        <w:t xml:space="preserve">of-fact commentators [Malone and ‘a Mr Plumtre’] suppose that Shakespeare himself, had </w:t>
      </w:r>
      <w:r>
        <w:lastRenderedPageBreak/>
        <w:t xml:space="preserve">they been able to call him up from the dead, could have told them ‘all about it’? Not he—no </w:t>
      </w:r>
      <w:r>
        <w:lastRenderedPageBreak/>
        <w:t xml:space="preserve">more than Fairfax, who, in his translation of the Gerusalemme (published before Macbeth </w:t>
      </w:r>
      <w:r>
        <w:lastRenderedPageBreak/>
        <w:t xml:space="preserve">was produced), has made Ismeno frequent ‘the shores of Acheron,’ without any warrant </w:t>
      </w:r>
      <w:r>
        <w:lastRenderedPageBreak/>
        <w:t xml:space="preserve">from Tasso: ‘He, from deepe caues by Acherons darke shoures (Where circles vaine and </w:t>
      </w:r>
      <w:r>
        <w:lastRenderedPageBreak/>
        <w:t xml:space="preserve">spels he vs’d to make), T’ aduise his king in these extremes is come,’ etc.—Bk, ii, st. 2. (The </w:t>
      </w:r>
      <w:r>
        <w:lastRenderedPageBreak/>
        <w:t xml:space="preserve">original has merely: ‘Ed or dalle spelonche, ove lontano Dal vulgo esercitar suol l’arti ignote, </w:t>
      </w:r>
      <w:r>
        <w:lastRenderedPageBreak/>
        <w:t xml:space="preserve">Vien,’ etc.)—[At III, ii, 378, Mid. N. D., this edition, the editor quotes from Sylvester, The </w:t>
      </w:r>
      <w:r>
        <w:lastRenderedPageBreak/>
        <w:t xml:space="preserve">Vocation, l. 532, ed. Grosart: ‘In Groon-land field is found a dungeon, A thousand-fold more </w:t>
      </w:r>
      <w:r>
        <w:lastRenderedPageBreak/>
        <w:t xml:space="preserve">dark than Acheron,’ adding, ‘And if it be urged that Sylvester has here fallen into the same </w:t>
      </w:r>
      <w:r>
        <w:lastRenderedPageBreak/>
        <w:t xml:space="preserve">error, and overlooked the fact that Acheron is a river, so be it. Shakespeare has a good </w:t>
      </w:r>
      <w:r>
        <w:lastRenderedPageBreak/>
        <w:t xml:space="preserve">companion, then, to bear half the disgrace of his oversight in Macbeth.’—Ed. ii.—Rolfe </w:t>
      </w:r>
      <w:r>
        <w:lastRenderedPageBreak/>
        <w:t xml:space="preserve">(Poet-Lore, vol. vi, No. 4, 1899): I suspect that Shakespeare had in mind the blasted heath </w:t>
      </w:r>
      <w:r>
        <w:lastRenderedPageBreak/>
        <w:t xml:space="preserve">where Macbeth first encountered the Witches. However that may be, the reference of </w:t>
      </w:r>
      <w:r>
        <w:lastRenderedPageBreak/>
        <w:t xml:space="preserve">Hecate to Acheron is best explained as one of the many incongruities in this poor stuff </w:t>
      </w:r>
      <w:r>
        <w:lastRenderedPageBreak/>
        <w:t xml:space="preserve">thrust into the play by some hack writer at the suggestion of some theatrical manager.—Ed. </w:t>
      </w:r>
      <w:r>
        <w:lastRenderedPageBreak/>
        <w:t>ii.]</w:t>
      </w:r>
    </w:p>
    <w:p w14:paraId="1E4E9378" w14:textId="77777777" w:rsidR="00436590" w:rsidRDefault="00436590" w:rsidP="00436590">
      <w:r>
        <w:lastRenderedPageBreak/>
        <w:t xml:space="preserve">22. every thing] Elze (n. 452): ‘Every thing’ frequently serves as conclusion to a succession </w:t>
      </w:r>
      <w:r>
        <w:lastRenderedPageBreak/>
        <w:t xml:space="preserve">of synonym or other nouns, enumerated without connectives and frequently assuming the </w:t>
      </w:r>
      <w:r>
        <w:lastRenderedPageBreak/>
        <w:t>character of a climax; it is, if I am allowed to borrow a simile</w:t>
      </w:r>
    </w:p>
    <w:p w14:paraId="477C1851" w14:textId="77777777" w:rsidR="00436590" w:rsidRDefault="00436590" w:rsidP="00436590">
      <w:r>
        <w:lastRenderedPageBreak/>
        <w:t xml:space="preserve">26. Moone] STEEVENS: Shakespeare’s mythological knowledge, on this occasion, appears to </w:t>
      </w:r>
      <w:r>
        <w:lastRenderedPageBreak/>
        <w:t xml:space="preserve">have deserted him; for as Hecate is only one of three names belonging to the same goddess, </w:t>
      </w:r>
      <w:r>
        <w:lastRenderedPageBreak/>
        <w:t xml:space="preserve">she could not properly be employed in one character to catch a drop that fell from her in </w:t>
      </w:r>
      <w:r>
        <w:lastRenderedPageBreak/>
        <w:t>another. In Mid. N. D. V, i, 391, however, he was sufficiently aware of her threefold capacity.</w:t>
      </w:r>
    </w:p>
    <w:p w14:paraId="7EBDBE54" w14:textId="77777777" w:rsidR="00436590" w:rsidRDefault="00436590" w:rsidP="00436590">
      <w:r>
        <w:lastRenderedPageBreak/>
        <w:t>27. profound] JOHNSON: That is, a drop that has profound, deep, or hidden qualities.—</w:t>
      </w:r>
      <w:r>
        <w:lastRenderedPageBreak/>
        <w:t xml:space="preserve">STEEVENS: This vaporous drop seems to have been meant for the same as the virus lunare </w:t>
      </w:r>
      <w:r>
        <w:lastRenderedPageBreak/>
        <w:t xml:space="preserve">of the ancients, being a foam which the moon was supposed to shed on particular herbs, or </w:t>
      </w:r>
      <w:r>
        <w:lastRenderedPageBreak/>
        <w:t xml:space="preserve">other objects, when strongly solicited by enchantment. Lucan introduces Erichto using it: ‘et </w:t>
      </w:r>
      <w:r>
        <w:lastRenderedPageBreak/>
        <w:t xml:space="preserve">virus large lunare ministrat.’—Pharsalia, Bk, vi, 666.—CLARENDON: That is, deep, and </w:t>
      </w:r>
      <w:r>
        <w:lastRenderedPageBreak/>
        <w:t xml:space="preserve">therefore ready to fall.... Whatever be the meaning, the word rhymes to ‘ground,’ which is </w:t>
      </w:r>
      <w:r>
        <w:lastRenderedPageBreak/>
        <w:t xml:space="preserve">the main reason for its introduction here. Milton is fond of using two epithets, one </w:t>
      </w:r>
      <w:r>
        <w:lastRenderedPageBreak/>
        <w:t xml:space="preserve">preceding, the other following, the noun; as ‘the lowest pit profound,’ Translation of Psalm </w:t>
      </w:r>
      <w:r>
        <w:lastRenderedPageBreak/>
        <w:t>viii.</w:t>
      </w:r>
    </w:p>
    <w:p w14:paraId="503B93BA" w14:textId="77777777" w:rsidR="00436590" w:rsidRDefault="00436590" w:rsidP="00436590">
      <w:r>
        <w:lastRenderedPageBreak/>
        <w:t>29. slights] DYCE (Gloss.): Artifices. ‘A sleight, Dolus, astutia.’—Coles’s Lat. and Eng. Dict.</w:t>
      </w:r>
    </w:p>
    <w:p w14:paraId="189F201D" w14:textId="77777777" w:rsidR="00436590" w:rsidRDefault="00436590" w:rsidP="00436590">
      <w:r>
        <w:lastRenderedPageBreak/>
        <w:t xml:space="preserve">35. Security] CLARENDON: That is, carelessness. Webster, Duchess of Malfi, V, ii, has the </w:t>
      </w:r>
      <w:r>
        <w:lastRenderedPageBreak/>
        <w:t xml:space="preserve">following strong metaphor: ‘Security some men call the suburbs of hell, Only a dead wall </w:t>
      </w:r>
      <w:r>
        <w:lastRenderedPageBreak/>
        <w:t>between.’</w:t>
      </w:r>
    </w:p>
    <w:p w14:paraId="2B9FAE56" w14:textId="77777777" w:rsidR="00436590" w:rsidRDefault="00436590" w:rsidP="00436590">
      <w:r>
        <w:lastRenderedPageBreak/>
        <w:t>37. a Song] See Appendix, The Witch.</w:t>
      </w:r>
    </w:p>
    <w:p w14:paraId="53BD78F8" w14:textId="77777777" w:rsidR="008524A0" w:rsidRDefault="008524A0" w:rsidP="008524A0">
      <w:r>
        <w:rPr>
          <w:b/>
          <w:sz w:val="28"/>
        </w:rPr>
        <w:lastRenderedPageBreak/>
        <w:t>ACT 3, SCENE 6</w:t>
      </w:r>
    </w:p>
    <w:p w14:paraId="26D69471" w14:textId="77777777" w:rsidR="008524A0" w:rsidRDefault="008524A0" w:rsidP="008524A0"/>
    <w:p w14:paraId="11097E6F" w14:textId="77777777" w:rsidR="008524A0" w:rsidRDefault="008524A0" w:rsidP="008524A0">
      <w:pPr>
        <w:jc w:val="center"/>
      </w:pPr>
      <w:r>
        <w:rPr>
          <w:b/>
          <w:sz w:val="24"/>
        </w:rPr>
        <w:lastRenderedPageBreak/>
        <w:t>======PLAY TEXT======</w:t>
      </w:r>
    </w:p>
    <w:p w14:paraId="34441176" w14:textId="77777777" w:rsidR="008524A0" w:rsidRDefault="008524A0" w:rsidP="008524A0"/>
    <w:p w14:paraId="325EAAFE" w14:textId="77777777" w:rsidR="008524A0" w:rsidRDefault="008524A0" w:rsidP="008524A0">
      <w:r>
        <w:lastRenderedPageBreak/>
        <w:t>1. [Enter LENNOX and another Lord]</w:t>
      </w:r>
    </w:p>
    <w:p w14:paraId="74D2A4EB" w14:textId="77777777" w:rsidR="008524A0" w:rsidRDefault="008524A0" w:rsidP="008524A0">
      <w:r>
        <w:lastRenderedPageBreak/>
        <w:t>2. LENNOX: My former speeches have but hit your thoughts,</w:t>
      </w:r>
    </w:p>
    <w:p w14:paraId="500DB29F" w14:textId="77777777" w:rsidR="008524A0" w:rsidRDefault="008524A0" w:rsidP="008524A0">
      <w:r>
        <w:lastRenderedPageBreak/>
        <w:t>3. Which can interpret further: only, I say,</w:t>
      </w:r>
    </w:p>
    <w:p w14:paraId="388A6324" w14:textId="77777777" w:rsidR="008524A0" w:rsidRDefault="008524A0" w:rsidP="008524A0">
      <w:r>
        <w:lastRenderedPageBreak/>
        <w:t>4. Things have been strangely borne. The gracious Duncan</w:t>
      </w:r>
    </w:p>
    <w:p w14:paraId="300A2CB4" w14:textId="77777777" w:rsidR="008524A0" w:rsidRDefault="008524A0" w:rsidP="008524A0">
      <w:r>
        <w:lastRenderedPageBreak/>
        <w:t>5. Was pitied of Macbeth: marry, he was dead:</w:t>
      </w:r>
    </w:p>
    <w:p w14:paraId="1161B9F4" w14:textId="77777777" w:rsidR="008524A0" w:rsidRDefault="008524A0" w:rsidP="008524A0">
      <w:r>
        <w:lastRenderedPageBreak/>
        <w:t>6. And the right-valiant Banquo walk'd too late;</w:t>
      </w:r>
    </w:p>
    <w:p w14:paraId="6D2780D5" w14:textId="77777777" w:rsidR="008524A0" w:rsidRDefault="008524A0" w:rsidP="008524A0">
      <w:r>
        <w:lastRenderedPageBreak/>
        <w:t>7. Whom, you may say, if't please you, Fleance kill'd,</w:t>
      </w:r>
    </w:p>
    <w:p w14:paraId="1F865841" w14:textId="77777777" w:rsidR="008524A0" w:rsidRDefault="008524A0" w:rsidP="008524A0">
      <w:r>
        <w:lastRenderedPageBreak/>
        <w:t>8. For Fleance fled: men must not walk too late.</w:t>
      </w:r>
    </w:p>
    <w:p w14:paraId="7FF4663D" w14:textId="77777777" w:rsidR="008524A0" w:rsidRDefault="008524A0" w:rsidP="008524A0">
      <w:r>
        <w:lastRenderedPageBreak/>
        <w:t>9. Who cannot want the thought how monstrous</w:t>
      </w:r>
    </w:p>
    <w:p w14:paraId="5E032DF1" w14:textId="77777777" w:rsidR="008524A0" w:rsidRDefault="008524A0" w:rsidP="008524A0">
      <w:r>
        <w:lastRenderedPageBreak/>
        <w:t>10. It was for Malcolm and for Donalbain</w:t>
      </w:r>
    </w:p>
    <w:p w14:paraId="3B065316" w14:textId="77777777" w:rsidR="008524A0" w:rsidRDefault="008524A0" w:rsidP="008524A0">
      <w:r>
        <w:lastRenderedPageBreak/>
        <w:t>11. To kill their gracious father? damned fact!</w:t>
      </w:r>
    </w:p>
    <w:p w14:paraId="7CAE5957" w14:textId="77777777" w:rsidR="008524A0" w:rsidRDefault="008524A0" w:rsidP="008524A0">
      <w:r>
        <w:lastRenderedPageBreak/>
        <w:t>12. How it did grieve Macbeth! did he not straight</w:t>
      </w:r>
    </w:p>
    <w:p w14:paraId="47A66374" w14:textId="77777777" w:rsidR="008524A0" w:rsidRDefault="008524A0" w:rsidP="008524A0">
      <w:r>
        <w:lastRenderedPageBreak/>
        <w:t>13. In pious rage the two delinquents tear,</w:t>
      </w:r>
    </w:p>
    <w:p w14:paraId="554234ED" w14:textId="77777777" w:rsidR="008524A0" w:rsidRDefault="008524A0" w:rsidP="008524A0">
      <w:r>
        <w:lastRenderedPageBreak/>
        <w:t>14. That were the slaves of drink and thralls of sleep?</w:t>
      </w:r>
    </w:p>
    <w:p w14:paraId="67F5557E" w14:textId="77777777" w:rsidR="008524A0" w:rsidRDefault="008524A0" w:rsidP="008524A0">
      <w:r>
        <w:lastRenderedPageBreak/>
        <w:t>15. Was not that nobly done? Ay, and wisely too;</w:t>
      </w:r>
    </w:p>
    <w:p w14:paraId="49DDA41B" w14:textId="77777777" w:rsidR="008524A0" w:rsidRDefault="008524A0" w:rsidP="008524A0">
      <w:r>
        <w:lastRenderedPageBreak/>
        <w:t>16. For 'twould have anger'd any heart alive</w:t>
      </w:r>
    </w:p>
    <w:p w14:paraId="56ED77C6" w14:textId="77777777" w:rsidR="008524A0" w:rsidRDefault="008524A0" w:rsidP="008524A0">
      <w:r>
        <w:lastRenderedPageBreak/>
        <w:t>17. To hear the men deny't. So that, I say,</w:t>
      </w:r>
    </w:p>
    <w:p w14:paraId="6F18CA35" w14:textId="77777777" w:rsidR="008524A0" w:rsidRDefault="008524A0" w:rsidP="008524A0">
      <w:r>
        <w:lastRenderedPageBreak/>
        <w:t>18. He has borne all things well: and I do think</w:t>
      </w:r>
    </w:p>
    <w:p w14:paraId="251246F2" w14:textId="77777777" w:rsidR="008524A0" w:rsidRDefault="008524A0" w:rsidP="008524A0">
      <w:r>
        <w:lastRenderedPageBreak/>
        <w:t>19. That had he Duncan's sons under his key--</w:t>
      </w:r>
    </w:p>
    <w:p w14:paraId="493876C6" w14:textId="77777777" w:rsidR="008524A0" w:rsidRDefault="008524A0" w:rsidP="008524A0">
      <w:r>
        <w:lastRenderedPageBreak/>
        <w:t>20. As, an't please heaven, he shall not--they should find</w:t>
      </w:r>
    </w:p>
    <w:p w14:paraId="16316100" w14:textId="77777777" w:rsidR="008524A0" w:rsidRDefault="008524A0" w:rsidP="008524A0">
      <w:r>
        <w:lastRenderedPageBreak/>
        <w:t>21. What 'twere to kill a father; so should Fleance.</w:t>
      </w:r>
    </w:p>
    <w:p w14:paraId="7F62F305" w14:textId="77777777" w:rsidR="008524A0" w:rsidRDefault="008524A0" w:rsidP="008524A0">
      <w:r>
        <w:lastRenderedPageBreak/>
        <w:t>22. But, peace! for from broad words and 'cause he fail'd</w:t>
      </w:r>
    </w:p>
    <w:p w14:paraId="12120599" w14:textId="77777777" w:rsidR="008524A0" w:rsidRDefault="008524A0" w:rsidP="008524A0">
      <w:r>
        <w:lastRenderedPageBreak/>
        <w:t>23. His presence at the tyrant's feast, I hear</w:t>
      </w:r>
    </w:p>
    <w:p w14:paraId="586D7EF2" w14:textId="77777777" w:rsidR="008524A0" w:rsidRDefault="008524A0" w:rsidP="008524A0">
      <w:r>
        <w:lastRenderedPageBreak/>
        <w:t>24. Macduff lives in disgrace: sir, can you tell</w:t>
      </w:r>
    </w:p>
    <w:p w14:paraId="7BABE4E0" w14:textId="77777777" w:rsidR="008524A0" w:rsidRDefault="008524A0" w:rsidP="008524A0">
      <w:r>
        <w:lastRenderedPageBreak/>
        <w:t>25. Where he bestows himself?</w:t>
      </w:r>
    </w:p>
    <w:p w14:paraId="0C7852D9" w14:textId="77777777" w:rsidR="008524A0" w:rsidRDefault="008524A0" w:rsidP="008524A0">
      <w:r>
        <w:lastRenderedPageBreak/>
        <w:t>26. LORD: The son of Duncan,</w:t>
      </w:r>
    </w:p>
    <w:p w14:paraId="7F0F10D7" w14:textId="77777777" w:rsidR="008524A0" w:rsidRDefault="008524A0" w:rsidP="008524A0">
      <w:r>
        <w:lastRenderedPageBreak/>
        <w:t>27. From whom this tyrant holds the due of birth</w:t>
      </w:r>
    </w:p>
    <w:p w14:paraId="00060949" w14:textId="77777777" w:rsidR="008524A0" w:rsidRDefault="008524A0" w:rsidP="008524A0">
      <w:r>
        <w:lastRenderedPageBreak/>
        <w:t>28. Lives in the English court, and is received</w:t>
      </w:r>
    </w:p>
    <w:p w14:paraId="029EEEB2" w14:textId="77777777" w:rsidR="008524A0" w:rsidRDefault="008524A0" w:rsidP="008524A0">
      <w:r>
        <w:lastRenderedPageBreak/>
        <w:t>29. Of the most pious Edward with such grace</w:t>
      </w:r>
    </w:p>
    <w:p w14:paraId="2637C67C" w14:textId="77777777" w:rsidR="008524A0" w:rsidRDefault="008524A0" w:rsidP="008524A0">
      <w:r>
        <w:lastRenderedPageBreak/>
        <w:t>30. That the malevolence of fortune nothing</w:t>
      </w:r>
    </w:p>
    <w:p w14:paraId="44C63D6F" w14:textId="77777777" w:rsidR="008524A0" w:rsidRDefault="008524A0" w:rsidP="008524A0">
      <w:r>
        <w:lastRenderedPageBreak/>
        <w:t>31. Takes from his high respect: thither Macduff</w:t>
      </w:r>
    </w:p>
    <w:p w14:paraId="042FB072" w14:textId="77777777" w:rsidR="008524A0" w:rsidRDefault="008524A0" w:rsidP="008524A0">
      <w:r>
        <w:lastRenderedPageBreak/>
        <w:t>32. Is gone to pray the holy king, upon his aid</w:t>
      </w:r>
    </w:p>
    <w:p w14:paraId="3490AA81" w14:textId="77777777" w:rsidR="008524A0" w:rsidRDefault="008524A0" w:rsidP="008524A0">
      <w:r>
        <w:lastRenderedPageBreak/>
        <w:t>33. To wake Northumberland and warlike Siward:</w:t>
      </w:r>
    </w:p>
    <w:p w14:paraId="2CE9ED55" w14:textId="77777777" w:rsidR="008524A0" w:rsidRDefault="008524A0" w:rsidP="008524A0">
      <w:r>
        <w:lastRenderedPageBreak/>
        <w:t>34. That, by the help of these--with Him above</w:t>
      </w:r>
    </w:p>
    <w:p w14:paraId="2542A0E2" w14:textId="77777777" w:rsidR="008524A0" w:rsidRDefault="008524A0" w:rsidP="008524A0">
      <w:r>
        <w:lastRenderedPageBreak/>
        <w:t>35. To ratify the work--we may again</w:t>
      </w:r>
    </w:p>
    <w:p w14:paraId="0822D120" w14:textId="77777777" w:rsidR="008524A0" w:rsidRDefault="008524A0" w:rsidP="008524A0">
      <w:r>
        <w:lastRenderedPageBreak/>
        <w:t>36. Give to our tables meat, sleep to our nights,</w:t>
      </w:r>
    </w:p>
    <w:p w14:paraId="3ABD75FE" w14:textId="77777777" w:rsidR="008524A0" w:rsidRDefault="008524A0" w:rsidP="008524A0">
      <w:r>
        <w:lastRenderedPageBreak/>
        <w:t>37. Free from our feasts and banquets bloody knives,</w:t>
      </w:r>
    </w:p>
    <w:p w14:paraId="1164620D" w14:textId="77777777" w:rsidR="008524A0" w:rsidRDefault="008524A0" w:rsidP="008524A0">
      <w:r>
        <w:lastRenderedPageBreak/>
        <w:t>38. Do faithful homage and receive free honours:</w:t>
      </w:r>
    </w:p>
    <w:p w14:paraId="531238DB" w14:textId="77777777" w:rsidR="008524A0" w:rsidRDefault="008524A0" w:rsidP="008524A0">
      <w:r>
        <w:lastRenderedPageBreak/>
        <w:t>39. All which we pine for now: and this report</w:t>
      </w:r>
    </w:p>
    <w:p w14:paraId="7D1C02DF" w14:textId="77777777" w:rsidR="008524A0" w:rsidRDefault="008524A0" w:rsidP="008524A0">
      <w:r>
        <w:lastRenderedPageBreak/>
        <w:t>40. Hath so exasperate the king that he</w:t>
      </w:r>
    </w:p>
    <w:p w14:paraId="36A712A2" w14:textId="77777777" w:rsidR="008524A0" w:rsidRDefault="008524A0" w:rsidP="008524A0">
      <w:r>
        <w:lastRenderedPageBreak/>
        <w:t>41. Prepares for some attempt of war.</w:t>
      </w:r>
    </w:p>
    <w:p w14:paraId="4282A0CD" w14:textId="77777777" w:rsidR="008524A0" w:rsidRDefault="008524A0" w:rsidP="008524A0">
      <w:r>
        <w:lastRenderedPageBreak/>
        <w:t>42. LENNOX: Sent he to Macduff?</w:t>
      </w:r>
    </w:p>
    <w:p w14:paraId="285FAB0C" w14:textId="77777777" w:rsidR="008524A0" w:rsidRDefault="008524A0" w:rsidP="008524A0">
      <w:r>
        <w:lastRenderedPageBreak/>
        <w:t>43. LORD: He did: and with an absolute 'Sir, not I,'</w:t>
      </w:r>
    </w:p>
    <w:p w14:paraId="7931A547" w14:textId="77777777" w:rsidR="008524A0" w:rsidRDefault="008524A0" w:rsidP="008524A0">
      <w:r>
        <w:lastRenderedPageBreak/>
        <w:t>44. The cloudy messenger turns me his back,</w:t>
      </w:r>
    </w:p>
    <w:p w14:paraId="009E7E4C" w14:textId="77777777" w:rsidR="008524A0" w:rsidRDefault="008524A0" w:rsidP="008524A0">
      <w:r>
        <w:lastRenderedPageBreak/>
        <w:t>45. And hums, as who should say 'You'll rue the time</w:t>
      </w:r>
    </w:p>
    <w:p w14:paraId="5B5FD37E" w14:textId="77777777" w:rsidR="008524A0" w:rsidRDefault="008524A0" w:rsidP="008524A0">
      <w:r>
        <w:lastRenderedPageBreak/>
        <w:t>46. That clogs me with this answer.'</w:t>
      </w:r>
    </w:p>
    <w:p w14:paraId="06417739" w14:textId="77777777" w:rsidR="008524A0" w:rsidRDefault="008524A0" w:rsidP="008524A0">
      <w:r>
        <w:lastRenderedPageBreak/>
        <w:t>47. LENNOX: And that well might</w:t>
      </w:r>
    </w:p>
    <w:p w14:paraId="18877A9C" w14:textId="77777777" w:rsidR="008524A0" w:rsidRDefault="008524A0" w:rsidP="008524A0">
      <w:r>
        <w:lastRenderedPageBreak/>
        <w:t>48. Advise him to a caution, to hold what distance</w:t>
      </w:r>
    </w:p>
    <w:p w14:paraId="20776F4B" w14:textId="77777777" w:rsidR="008524A0" w:rsidRDefault="008524A0" w:rsidP="008524A0">
      <w:r>
        <w:lastRenderedPageBreak/>
        <w:t>49. His wisdom can provide. Some holy angel</w:t>
      </w:r>
    </w:p>
    <w:p w14:paraId="20F541B3" w14:textId="77777777" w:rsidR="008524A0" w:rsidRDefault="008524A0" w:rsidP="008524A0">
      <w:r>
        <w:lastRenderedPageBreak/>
        <w:t>50. Fly to the court of England and unfold</w:t>
      </w:r>
    </w:p>
    <w:p w14:paraId="7BE6455E" w14:textId="77777777" w:rsidR="008524A0" w:rsidRDefault="008524A0" w:rsidP="008524A0">
      <w:r>
        <w:lastRenderedPageBreak/>
        <w:t>51. His message ere he come, that a swift blessing</w:t>
      </w:r>
    </w:p>
    <w:p w14:paraId="4C002314" w14:textId="77777777" w:rsidR="008524A0" w:rsidRDefault="008524A0" w:rsidP="008524A0">
      <w:r>
        <w:lastRenderedPageBreak/>
        <w:t>52. May soon return to this our suffering country</w:t>
      </w:r>
    </w:p>
    <w:p w14:paraId="3C4EA0BD" w14:textId="77777777" w:rsidR="008524A0" w:rsidRDefault="008524A0" w:rsidP="008524A0">
      <w:r>
        <w:lastRenderedPageBreak/>
        <w:t>53. Under a hand accursed!</w:t>
      </w:r>
    </w:p>
    <w:p w14:paraId="2F7950C5" w14:textId="77777777" w:rsidR="008524A0" w:rsidRDefault="008524A0" w:rsidP="008524A0">
      <w:r>
        <w:lastRenderedPageBreak/>
        <w:t>54. LORD: I'll send my prayers with him.</w:t>
      </w:r>
    </w:p>
    <w:p w14:paraId="5C1C74CD" w14:textId="77777777" w:rsidR="008524A0" w:rsidRDefault="008524A0" w:rsidP="008524A0">
      <w:r>
        <w:lastRenderedPageBreak/>
        <w:t>55. [Exeunt]</w:t>
      </w:r>
    </w:p>
    <w:p w14:paraId="4AB9B124" w14:textId="77777777" w:rsidR="008524A0" w:rsidRDefault="008524A0" w:rsidP="008524A0"/>
    <w:p w14:paraId="6549C791" w14:textId="77777777" w:rsidR="008524A0" w:rsidRDefault="008524A0" w:rsidP="008524A0">
      <w:pPr>
        <w:jc w:val="center"/>
        <w:rPr>
          <w:b/>
          <w:sz w:val="24"/>
        </w:rPr>
      </w:pPr>
    </w:p>
    <w:p w14:paraId="127D65BD" w14:textId="77777777" w:rsidR="008524A0" w:rsidRDefault="008524A0" w:rsidP="008524A0">
      <w:pPr>
        <w:jc w:val="center"/>
        <w:rPr>
          <w:b/>
          <w:sz w:val="24"/>
        </w:rPr>
      </w:pPr>
    </w:p>
    <w:p w14:paraId="02BD2D12" w14:textId="77777777" w:rsidR="008524A0" w:rsidRDefault="008524A0" w:rsidP="008524A0">
      <w:pPr>
        <w:jc w:val="center"/>
        <w:rPr>
          <w:b/>
          <w:sz w:val="24"/>
        </w:rPr>
      </w:pPr>
    </w:p>
    <w:p w14:paraId="6B6F6E10" w14:textId="6FB4B629" w:rsidR="008524A0" w:rsidRDefault="008524A0" w:rsidP="008524A0">
      <w:pPr>
        <w:jc w:val="center"/>
      </w:pPr>
      <w:r>
        <w:rPr>
          <w:b/>
          <w:sz w:val="24"/>
        </w:rPr>
        <w:lastRenderedPageBreak/>
        <w:t>========SCHOLARLY COMMENTARY========</w:t>
      </w:r>
    </w:p>
    <w:p w14:paraId="3F5F26E9" w14:textId="27EFDCC1" w:rsidR="003C7E76" w:rsidRDefault="003C7E76" w:rsidP="00436590">
      <w:pPr>
        <w:tabs>
          <w:tab w:val="left" w:pos="1875"/>
        </w:tabs>
      </w:pPr>
    </w:p>
    <w:p w14:paraId="37D7C8AF" w14:textId="77777777" w:rsidR="008524A0" w:rsidRDefault="008524A0" w:rsidP="008524A0">
      <w:r>
        <w:lastRenderedPageBreak/>
        <w:t xml:space="preserve">1. Scæna Sexta] FLETCHER (p. 166): This scene, at present wholly omitted on the stage, is </w:t>
      </w:r>
      <w:r>
        <w:lastRenderedPageBreak/>
        <w:t xml:space="preserve">clearly necessary in order to make us understand the full import of Macbeth’s cruel revenge </w:t>
      </w:r>
      <w:r>
        <w:lastRenderedPageBreak/>
        <w:t xml:space="preserve">upon Macduff’s family.—Ed. ii.—G. CROSSE (Notes and Queries, 22 Oct. 1898) conjectures </w:t>
      </w:r>
      <w:r>
        <w:lastRenderedPageBreak/>
        <w:t xml:space="preserve">that this scene should follow Act IV, i, since Lenox and the nameless ‘Lord’ converse on </w:t>
      </w:r>
      <w:r>
        <w:lastRenderedPageBreak/>
        <w:t xml:space="preserve">matters which have not yet occurred, and of which Macbeth was necessarily ignorant until </w:t>
      </w:r>
      <w:r>
        <w:lastRenderedPageBreak/>
        <w:t xml:space="preserve">informed by Lenox at the end of IV, i. He suggests, as an explanation of its present position, </w:t>
      </w:r>
      <w:r>
        <w:lastRenderedPageBreak/>
        <w:t xml:space="preserve">that it ‘was shifted when III, v. was inserted, in order to prevent the two witch scenes from </w:t>
      </w:r>
      <w:r>
        <w:lastRenderedPageBreak/>
        <w:t xml:space="preserve">coming together, a necessary precaution when there were no changes of scene and no </w:t>
      </w:r>
      <w:r>
        <w:lastRenderedPageBreak/>
        <w:t xml:space="preserve">intervals between the scenes.’ If this transposition of scenes, which occurred to me </w:t>
      </w:r>
      <w:r>
        <w:lastRenderedPageBreak/>
        <w:t xml:space="preserve">independently, be adopted, how can we reconcile the fact that it is Lenox who, at the end of </w:t>
      </w:r>
      <w:r>
        <w:lastRenderedPageBreak/>
        <w:t>IV, i, informs Macbeth of Macduff’s flight to England?—Ed. ii.</w:t>
      </w:r>
    </w:p>
    <w:p w14:paraId="6C3AC3E1" w14:textId="77777777" w:rsidR="008524A0" w:rsidRDefault="008524A0" w:rsidP="008524A0">
      <w:r>
        <w:lastRenderedPageBreak/>
        <w:t xml:space="preserve">2. another Lord] JOHNSON: It is not easy to assign a reason why a nameless character </w:t>
      </w:r>
      <w:r>
        <w:lastRenderedPageBreak/>
        <w:t xml:space="preserve">should be introduced here, since nothing is said that might not with equal propriety have </w:t>
      </w:r>
      <w:r>
        <w:lastRenderedPageBreak/>
        <w:t xml:space="preserve">been put into the mouth of any other disaffected man. I believe, therefore, that in the </w:t>
      </w:r>
      <w:r>
        <w:lastRenderedPageBreak/>
        <w:t xml:space="preserve">original copy it was written with a very common form of contraction, ‘Lenox and An.’ for </w:t>
      </w:r>
      <w:r>
        <w:lastRenderedPageBreak/>
        <w:t>which the transcriber, instead of ‘Lenox and Angus,’ set down, ‘Lenox and another Lord.’—</w:t>
      </w:r>
      <w:r>
        <w:lastRenderedPageBreak/>
        <w:t xml:space="preserve">DYCE: Here, in my copy of the Folio, ‘another Lord’ is altered, in old handwriting, to ‘Ross,’ </w:t>
      </w:r>
      <w:r>
        <w:lastRenderedPageBreak/>
        <w:t>and perhaps rightly.</w:t>
      </w:r>
    </w:p>
    <w:p w14:paraId="25797491" w14:textId="77777777" w:rsidR="008524A0" w:rsidRDefault="008524A0" w:rsidP="008524A0">
      <w:r>
        <w:lastRenderedPageBreak/>
        <w:t xml:space="preserve">11. Who cannot want] MALONE: The sense requires Who can. Yet I believe the text is not </w:t>
      </w:r>
      <w:r>
        <w:lastRenderedPageBreak/>
        <w:t xml:space="preserve">corrupt. Shakespeare is sometimes incorrect in these minutiae.—[BECKET (note in Lear, i, </w:t>
      </w:r>
      <w:r>
        <w:lastRenderedPageBreak/>
        <w:t xml:space="preserve">152) observes that ‘the immediately preceding hemistich, “Men must not walk too late,” </w:t>
      </w:r>
      <w:r>
        <w:lastRenderedPageBreak/>
        <w:t xml:space="preserve">now printed with a full stop at “late,” should there have a comma. “Men must not walk too </w:t>
      </w:r>
      <w:r>
        <w:lastRenderedPageBreak/>
        <w:t xml:space="preserve">late at night, who cannot want the thought”—i. e. “Men must not walk when darkness </w:t>
      </w:r>
      <w:r>
        <w:lastRenderedPageBreak/>
        <w:t xml:space="preserve">covers the earth, who cannot be wanting in thought, or who cannot hide their thoughts.” </w:t>
      </w:r>
      <w:r>
        <w:lastRenderedPageBreak/>
        <w:t xml:space="preserve">The inference to be drawn from which is, that they who should not so pretend or </w:t>
      </w:r>
      <w:r>
        <w:lastRenderedPageBreak/>
        <w:t xml:space="preserve">counterfeit, would be in danger from Macbeth.’ That this note occurs in Lear probably </w:t>
      </w:r>
      <w:r>
        <w:lastRenderedPageBreak/>
        <w:t xml:space="preserve">accounts for its omission by subsequent commentators on Macbeth. It was pointed out by J. </w:t>
      </w:r>
      <w:r>
        <w:lastRenderedPageBreak/>
        <w:t xml:space="preserve">CROSBY in a private note, and anticipates R. G. WHITE’s suggestion in his Shakespeare </w:t>
      </w:r>
      <w:r>
        <w:lastRenderedPageBreak/>
        <w:t xml:space="preserve">Scholar (p. 403), which MOBERLY adopted in his text, and occasioned LETTSOM’s marginal </w:t>
      </w:r>
      <w:r>
        <w:lastRenderedPageBreak/>
        <w:t xml:space="preserve">MS comment ‘Good!’ in a copy of White’s volume. White’s note is, nevertheless, here </w:t>
      </w:r>
      <w:r>
        <w:lastRenderedPageBreak/>
        <w:t>reproduced for the sake of DYCE’s comment thereon.—ED. ii.]</w:t>
      </w:r>
    </w:p>
    <w:p w14:paraId="3F79B2D2" w14:textId="77777777" w:rsidR="008524A0" w:rsidRDefault="008524A0" w:rsidP="008524A0">
      <w:r>
        <w:lastRenderedPageBreak/>
        <w:t xml:space="preserve">11. WHITE: (Sh. Scholar, etc., p. 403): May we not remove the point after the last 'late' [line </w:t>
      </w:r>
      <w:r>
        <w:lastRenderedPageBreak/>
        <w:t xml:space="preserve">10] and read thus, making the passage declarative instead of interrogative?—men must not </w:t>
      </w:r>
      <w:r>
        <w:lastRenderedPageBreak/>
        <w:t xml:space="preserve">walk too late Who cannot want the,' etc. That is, ‘men, who will think that the alleged </w:t>
      </w:r>
      <w:r>
        <w:lastRenderedPageBreak/>
        <w:t xml:space="preserve">murder of Duncan by his sons is a crime too monstrous for belief, must be careful not to </w:t>
      </w:r>
      <w:r>
        <w:lastRenderedPageBreak/>
        <w:t xml:space="preserve">walk too late.'—DYCE: My kind friend, Mr Grant White, must allow me to say that I think his </w:t>
      </w:r>
      <w:r>
        <w:lastRenderedPageBreak/>
        <w:t xml:space="preserve">change of the punctuation in this passage quite wrong, and his explanation over-subtle: </w:t>
      </w:r>
      <w:r>
        <w:lastRenderedPageBreak/>
        <w:t xml:space="preserve">surely, Macbeth’s chief reason for getting rid of Banquo was, not 'because Banquo more </w:t>
      </w:r>
      <w:r>
        <w:lastRenderedPageBreak/>
        <w:t xml:space="preserve">than suspected who was the real perpetrator of the crime,' but because the Witches had </w:t>
      </w:r>
      <w:r>
        <w:lastRenderedPageBreak/>
        <w:t xml:space="preserve">declared that Banquo was to be 'father to a line of kings'; hence Macbeth’s injunction to the </w:t>
      </w:r>
      <w:r>
        <w:lastRenderedPageBreak/>
        <w:t xml:space="preserve">Murderers, III, i, 163. [Compare Holinshed in Appendix.]—COLLIER (ed. ii.): Who cannot but </w:t>
      </w:r>
      <w:r>
        <w:lastRenderedPageBreak/>
        <w:t xml:space="preserve">think.—R. G. WHITE: A careful consideration of this passage, and a recollection of the </w:t>
      </w:r>
      <w:r>
        <w:lastRenderedPageBreak/>
        <w:t xml:space="preserve">mistakes that I have made myself and known others to make, have led me unwillingly to the </w:t>
      </w:r>
      <w:r>
        <w:lastRenderedPageBreak/>
        <w:t xml:space="preserve">belief that Malone may have been right in his opinion that, although the sense requires ‘Who </w:t>
      </w:r>
      <w:r>
        <w:lastRenderedPageBreak/>
        <w:t xml:space="preserve">can want the thought,’ the text is as Shakespeare wrote it, and that the disagreement </w:t>
      </w:r>
      <w:r>
        <w:lastRenderedPageBreak/>
        <w:t xml:space="preserve">between the words and the thought is due to a confusion of thought which Shakespeare may </w:t>
      </w:r>
      <w:r>
        <w:lastRenderedPageBreak/>
        <w:t xml:space="preserve">have sometimes shared with inferior intellects.—KEIGHTLEY: This passage as it stands is </w:t>
      </w:r>
      <w:r>
        <w:lastRenderedPageBreak/>
        <w:t xml:space="preserve">evident nonsense, which Shakespeare never wrote, and if we read We for 'Who,' we have </w:t>
      </w:r>
      <w:r>
        <w:lastRenderedPageBreak/>
        <w:t xml:space="preserve">the very word he wrote, and most excellent sense.—DELIUS: As Shakespeare sometimes, in </w:t>
      </w:r>
      <w:r>
        <w:lastRenderedPageBreak/>
        <w:t xml:space="preserve">order to express a simple negative, multiplies the negatives not, nor, never, etc., so, on the </w:t>
      </w:r>
      <w:r>
        <w:lastRenderedPageBreak/>
        <w:t xml:space="preserve">other hand, he sometimes adds them, as in this case, to negative verbs or particles, without </w:t>
      </w:r>
      <w:r>
        <w:lastRenderedPageBreak/>
        <w:t xml:space="preserve">altering the sense. Thus in Wint. Tale, III, ii, 55, ‘That any of these bolder vices wanted Less </w:t>
      </w:r>
      <w:r>
        <w:lastRenderedPageBreak/>
        <w:t xml:space="preserve">impudence,’ and in Cymb., I, iv, 23, ‘a beggar without less quality,’ the negative ‘less’ merely </w:t>
      </w:r>
      <w:r>
        <w:lastRenderedPageBreak/>
        <w:t xml:space="preserve">strengthens the negative already included in ‘wanted’ and ‘without.—DALGLISH: The </w:t>
      </w:r>
      <w:r>
        <w:lastRenderedPageBreak/>
        <w:t xml:space="preserve">affirmative interrogation is equal to the negative response, ‘no one can want,’ etc. See I, v, </w:t>
      </w:r>
      <w:r>
        <w:lastRenderedPageBreak/>
        <w:t xml:space="preserve">30.—CLARENDON: This construction arises from a confusion of thought common enough </w:t>
      </w:r>
      <w:r>
        <w:lastRenderedPageBreak/>
        <w:t xml:space="preserve">when a negative is expressed or implied, and is so frequent in Greek as to be almost </w:t>
      </w:r>
      <w:r>
        <w:lastRenderedPageBreak/>
        <w:t xml:space="preserve">sanctioned by usage. Compare e.g. Herodotus, iv, 118: ἥκει γὰρ ὁ Πέρσης οὐδὲν τι μᾶλλον </w:t>
      </w:r>
      <w:r>
        <w:lastRenderedPageBreak/>
        <w:t xml:space="preserve">ἡτ’ ἡμέας ἢ οὐ καὶ ἐπὶ ὑμέας, and Thucydides, iii, 36, ὁμοῖον τὸ βούλευμα πᾶσιν ὅλην </w:t>
      </w:r>
      <w:r>
        <w:lastRenderedPageBreak/>
        <w:t xml:space="preserve">διαφέρει μᾶλλον ἢ ὃ τοὺς αὐτοὺς. It would be easy to find instances in all English writers of </w:t>
      </w:r>
      <w:r>
        <w:lastRenderedPageBreak/>
        <w:t xml:space="preserve">Shakespeare’s time. Take the following from his own works, Winter’s Tale, I, ii, 260; King </w:t>
      </w:r>
      <w:r>
        <w:lastRenderedPageBreak/>
        <w:t xml:space="preserve">Lear, II, iv, 140: ‘I have hope You less know how to value her desert Than she to scant her </w:t>
      </w:r>
      <w:r>
        <w:lastRenderedPageBreak/>
        <w:t xml:space="preserve">duty.’—BAYNES (p. 275): The passage as it stands is perfectly good sense, and perfectly </w:t>
      </w:r>
      <w:r>
        <w:lastRenderedPageBreak/>
        <w:t xml:space="preserve">good English of Shakespeare’s day, as it still remains perfectly good Northern English or </w:t>
      </w:r>
      <w:r>
        <w:lastRenderedPageBreak/>
        <w:t xml:space="preserve">Lowland Scotch of our own day. In these dialects the verb 'want,' especially when construed </w:t>
      </w:r>
      <w:r>
        <w:lastRenderedPageBreak/>
        <w:t xml:space="preserve">with negative particles, has precisely the meaning which the critics insist the sense requires. </w:t>
      </w:r>
      <w:r>
        <w:lastRenderedPageBreak/>
        <w:t xml:space="preserve">If a farmer in the North of England, or the Scotch Lowlands, send to borrow a neighbor’s </w:t>
      </w:r>
      <w:r>
        <w:lastRenderedPageBreak/>
        <w:t xml:space="preserve">horse, and receives a negative reply, it would probably be conveyed in some such form as, </w:t>
      </w:r>
      <w:r>
        <w:lastRenderedPageBreak/>
        <w:t xml:space="preserve">‘He says he cannot want the horse to-day,’ i. e. he cannot do without the horse; he must have </w:t>
      </w:r>
      <w:r>
        <w:lastRenderedPageBreak/>
        <w:t xml:space="preserve">the horse for his own use. In the same way, if an Edinburgh porter says to his comrade, ‘I’ll </w:t>
      </w:r>
      <w:r>
        <w:lastRenderedPageBreak/>
        <w:t xml:space="preserve">not want a gill of whiskey the morn,’ he would express in a strong form his determination to </w:t>
      </w:r>
      <w:r>
        <w:lastRenderedPageBreak/>
        <w:t>have one. This use of the verb was not uncom-</w:t>
      </w:r>
    </w:p>
    <w:p w14:paraId="3ACDFB74" w14:textId="77777777" w:rsidR="008524A0" w:rsidRDefault="008524A0" w:rsidP="008524A0">
      <w:r>
        <w:lastRenderedPageBreak/>
        <w:t xml:space="preserve">11. monstrous] See WALKER (Vers. p. 11) for instances where this word not only must be </w:t>
      </w:r>
      <w:r>
        <w:lastRenderedPageBreak/>
        <w:t xml:space="preserve">pronounced as a trisyllable, but is even spelled monsterous and monstrvous. See also </w:t>
      </w:r>
      <w:r>
        <w:lastRenderedPageBreak/>
        <w:t>ABBOTT (§ 477).</w:t>
      </w:r>
    </w:p>
    <w:p w14:paraId="0B3470D4" w14:textId="77777777" w:rsidR="008524A0" w:rsidRDefault="008524A0" w:rsidP="008524A0">
      <w:r>
        <w:lastRenderedPageBreak/>
        <w:t xml:space="preserve">13. Fact] DELIUS: Shakespeare continually uses this word in a bad sense, as of an evil deed; </w:t>
      </w:r>
      <w:r>
        <w:lastRenderedPageBreak/>
        <w:t xml:space="preserve">nowhere does he use it in the sense of reality as opposed to fiction.—DYCE (Gloss.): A deed, </w:t>
      </w:r>
      <w:r>
        <w:lastRenderedPageBreak/>
        <w:t>a doing,—an evil doing. [SCHMIDT gives no definition of ‘fact’ other than evil deed, crime.—</w:t>
      </w:r>
      <w:r>
        <w:lastRenderedPageBreak/>
        <w:t>Ed. ii.]</w:t>
      </w:r>
    </w:p>
    <w:p w14:paraId="75D926C4" w14:textId="77777777" w:rsidR="008524A0" w:rsidRDefault="008524A0" w:rsidP="008524A0">
      <w:r>
        <w:lastRenderedPageBreak/>
        <w:t xml:space="preserve">15. teare] CLARENDON: Comparing Macbeth to a beast of prey. But the comparison is </w:t>
      </w:r>
      <w:r>
        <w:lastRenderedPageBreak/>
        <w:t xml:space="preserve">anything but apt. We suspect that this passage did not come from the hand of Shakespeare. </w:t>
      </w:r>
      <w:r>
        <w:lastRenderedPageBreak/>
        <w:t>[Compare Othello, III, iii, 341: ‘I’ll tear her all to pieces.’—Ed. ii.]</w:t>
      </w:r>
    </w:p>
    <w:p w14:paraId="26B11E6C" w14:textId="77777777" w:rsidR="008524A0" w:rsidRDefault="008524A0" w:rsidP="008524A0">
      <w:r>
        <w:lastRenderedPageBreak/>
        <w:t xml:space="preserve">22. As . . . not] DELIUS: This parenthesis is to be heard only by the audience, not by Lenox’s </w:t>
      </w:r>
      <w:r>
        <w:lastRenderedPageBreak/>
        <w:t>companion.</w:t>
      </w:r>
    </w:p>
    <w:p w14:paraId="73E8DA64" w14:textId="77777777" w:rsidR="008524A0" w:rsidRDefault="008524A0" w:rsidP="008524A0">
      <w:r>
        <w:lastRenderedPageBreak/>
        <w:t xml:space="preserve">22. and] MURRAY (N. E. D.): C. conj. conditional = If. This was a common use of Middle High </w:t>
      </w:r>
      <w:r>
        <w:lastRenderedPageBreak/>
        <w:t>German unde. . . . It may have originated from ellipsis, as</w:t>
      </w:r>
    </w:p>
    <w:p w14:paraId="470F2145" w14:textId="77777777" w:rsidR="008524A0" w:rsidRDefault="008524A0" w:rsidP="008524A0">
      <w:r>
        <w:lastRenderedPageBreak/>
        <w:t xml:space="preserve">24. for from broad words] D’HUGUES: From this time Lenox seems to cast aside the </w:t>
      </w:r>
      <w:r>
        <w:lastRenderedPageBreak/>
        <w:t xml:space="preserve">prudence he had hitherto observed; but here he should lower his voice, in such a way as to </w:t>
      </w:r>
      <w:r>
        <w:lastRenderedPageBreak/>
        <w:t xml:space="preserve">show his companion that all which has gone before was in pure irony. He would not dare </w:t>
      </w:r>
      <w:r>
        <w:lastRenderedPageBreak/>
        <w:t>call Macbeth a tyrant openly.—Ed. ii.</w:t>
      </w:r>
    </w:p>
    <w:p w14:paraId="2A7C1FF8" w14:textId="77777777" w:rsidR="008524A0" w:rsidRDefault="008524A0" w:rsidP="008524A0">
      <w:r>
        <w:lastRenderedPageBreak/>
        <w:t xml:space="preserve">25. Tyrants] CLARENDON: Here used not in our modern sense, but in that of ‘usurper,’ as is </w:t>
      </w:r>
      <w:r>
        <w:lastRenderedPageBreak/>
        <w:t xml:space="preserve">shown by 3 Hen. VI.: III, iii, 69-72. So in IV, iii, 80, ‘a tyranny’ means ‘usurpation,’ as </w:t>
      </w:r>
      <w:r>
        <w:lastRenderedPageBreak/>
        <w:t xml:space="preserve">interpreted by what follows. [SCHMIDT (Lex.) cites As You Like It, II, i, 61, as another </w:t>
      </w:r>
      <w:r>
        <w:lastRenderedPageBreak/>
        <w:t>instance where ‘tyrant’ is used in the sense of usurper.—Ed. ii.]</w:t>
      </w:r>
    </w:p>
    <w:p w14:paraId="76E34701" w14:textId="77777777" w:rsidR="008524A0" w:rsidRDefault="008524A0" w:rsidP="008524A0">
      <w:r>
        <w:lastRenderedPageBreak/>
        <w:t>39. MALONE: The construction is, Free our feasts and banquets from bloody</w:t>
      </w:r>
    </w:p>
    <w:p w14:paraId="0827F05F" w14:textId="77777777" w:rsidR="008524A0" w:rsidRDefault="008524A0" w:rsidP="008524A0">
      <w:r>
        <w:lastRenderedPageBreak/>
        <w:t xml:space="preserve">39. kniues] HARRY ROWE: This seems to allude to the savage custom anciently observed in </w:t>
      </w:r>
      <w:r>
        <w:lastRenderedPageBreak/>
        <w:t xml:space="preserve">the Highlands of Scotland, of sticking their Dirks into the table whenever they sat down to </w:t>
      </w:r>
      <w:r>
        <w:lastRenderedPageBreak/>
        <w:t>eat with a mixed company.</w:t>
      </w:r>
    </w:p>
    <w:p w14:paraId="7F3D1B7D" w14:textId="77777777" w:rsidR="008524A0" w:rsidRDefault="008524A0" w:rsidP="008524A0">
      <w:r>
        <w:lastRenderedPageBreak/>
        <w:t xml:space="preserve">40. free Honors] JOHNSON: ‘Free’ may be either honours freely bestowed, not purchased by </w:t>
      </w:r>
      <w:r>
        <w:lastRenderedPageBreak/>
        <w:t>crimes; or honours without slavery, without dread of a tyrant.</w:t>
      </w:r>
    </w:p>
    <w:p w14:paraId="66548657" w14:textId="77777777" w:rsidR="008524A0" w:rsidRDefault="008524A0" w:rsidP="008524A0">
      <w:r>
        <w:lastRenderedPageBreak/>
        <w:t xml:space="preserve">42. exasperate] CLARENDON: This [omission of the d final in the participle passive] is most </w:t>
      </w:r>
      <w:r>
        <w:lastRenderedPageBreak/>
        <w:t xml:space="preserve">common in verbs derived from the passive participle of Latin verbs of the first conjugation, </w:t>
      </w:r>
      <w:r>
        <w:lastRenderedPageBreak/>
        <w:t xml:space="preserve">but it is not confined exclusively to them. [For many instances of forms of ‘past tenses and </w:t>
      </w:r>
      <w:r>
        <w:lastRenderedPageBreak/>
        <w:t xml:space="preserve">participles, from verbs ending in t, and also (though less numerous) in d, where the present </w:t>
      </w:r>
      <w:r>
        <w:lastRenderedPageBreak/>
        <w:t xml:space="preserve">remained unaltered,’ see WALKER (Crit. ii, pp. 324–343) or ABBOTT (§§ 341, 342). See also </w:t>
      </w:r>
      <w:r>
        <w:lastRenderedPageBreak/>
        <w:t>ALLEN, Rom. and Jul. p. 429, this edition.]</w:t>
      </w:r>
    </w:p>
    <w:p w14:paraId="53B2A214" w14:textId="77777777" w:rsidR="008524A0" w:rsidRDefault="008524A0" w:rsidP="008524A0">
      <w:r>
        <w:lastRenderedPageBreak/>
        <w:t xml:space="preserve">42. their] MALONE: ‘Their’ of the Ff. refers to the son of Duncan, and Macduff.—ANON. (qu. </w:t>
      </w:r>
      <w:r>
        <w:lastRenderedPageBreak/>
        <w:t xml:space="preserve">LITCHFIELD?): ‘Their’ is necessary to distinguish Macbeth, their king, from ‘the pious </w:t>
      </w:r>
      <w:r>
        <w:lastRenderedPageBreak/>
        <w:t>Edward,’ the king of England.</w:t>
      </w:r>
    </w:p>
    <w:p w14:paraId="0700B761" w14:textId="77777777" w:rsidR="008524A0" w:rsidRDefault="008524A0" w:rsidP="008524A0">
      <w:r>
        <w:lastRenderedPageBreak/>
        <w:t xml:space="preserve">45. 1] DYCE (Remarks, etc., p. 199): The semicolon placed after ‘Sir, not I’ [as in Collier’s </w:t>
      </w:r>
      <w:r>
        <w:lastRenderedPageBreak/>
        <w:t xml:space="preserve">edition] destroys the meaning of the passage. The construction is, ‘and the cloudy </w:t>
      </w:r>
      <w:r>
        <w:lastRenderedPageBreak/>
        <w:t xml:space="preserve">messenger turns me his back with an absolute “Sir, not I!” [received in answer from </w:t>
      </w:r>
      <w:r>
        <w:lastRenderedPageBreak/>
        <w:t>Macduff], and hums, as who should say,’ etc.</w:t>
      </w:r>
    </w:p>
    <w:p w14:paraId="4187BD1C" w14:textId="77777777" w:rsidR="008524A0" w:rsidRDefault="008524A0" w:rsidP="008524A0">
      <w:r>
        <w:lastRenderedPageBreak/>
        <w:t>46. clowdy] DELIUS: That is, foreboding, ominous.</w:t>
      </w:r>
    </w:p>
    <w:p w14:paraId="0F6EAFD8" w14:textId="77777777" w:rsidR="008524A0" w:rsidRDefault="008524A0" w:rsidP="008524A0">
      <w:r>
        <w:lastRenderedPageBreak/>
        <w:t xml:space="preserve">46. me] For other instances of this ethical dative, see ABBOTT, § 220, or Shakespeare </w:t>
      </w:r>
      <w:r>
        <w:lastRenderedPageBreak/>
        <w:t>passim.</w:t>
      </w:r>
    </w:p>
    <w:p w14:paraId="245CAEB0" w14:textId="77777777" w:rsidR="008524A0" w:rsidRDefault="008524A0" w:rsidP="008524A0">
      <w:r>
        <w:lastRenderedPageBreak/>
        <w:t xml:space="preserve">47. as who] ABBOTT (§ 257): Who is used for any one. Compare Mer. of Ven. I, ii, 45, and I, i, </w:t>
      </w:r>
      <w:r>
        <w:lastRenderedPageBreak/>
        <w:t xml:space="preserve">93; Rich. II. V, iv, 8. In these passages it is possible to understand an antecedent to ‘who,’ ‘as, </w:t>
      </w:r>
      <w:r>
        <w:lastRenderedPageBreak/>
        <w:t xml:space="preserve">or like (one) who should say.’ But in [a passage from North’s Plutarch and one from Gower] </w:t>
      </w:r>
      <w:r>
        <w:lastRenderedPageBreak/>
        <w:t xml:space="preserve">it is impossible to give this explanation. Possibly an if is implied after the ‘as’ by the use of </w:t>
      </w:r>
      <w:r>
        <w:lastRenderedPageBreak/>
        <w:t>the subjunctive.</w:t>
      </w:r>
    </w:p>
    <w:p w14:paraId="12A658C7" w14:textId="77777777" w:rsidR="008524A0" w:rsidRDefault="008524A0" w:rsidP="008524A0">
      <w:r>
        <w:lastRenderedPageBreak/>
        <w:t xml:space="preserve">54. suffering] See WALKER (Crit. i, 160) for instances of this peculiar construction with the </w:t>
      </w:r>
      <w:r>
        <w:lastRenderedPageBreak/>
        <w:t xml:space="preserve">adjective. See also Rom. and Jul. III, i, 58.—ABBOTT (§ 419 a): When an adjective is not a </w:t>
      </w:r>
      <w:r>
        <w:lastRenderedPageBreak/>
        <w:t xml:space="preserve">mere epithet, but expresses something essential, and implies a relative, it is often placed </w:t>
      </w:r>
      <w:r>
        <w:lastRenderedPageBreak/>
        <w:t>after a noun. [See V, viii, 11, 12.]</w:t>
      </w:r>
    </w:p>
    <w:p w14:paraId="12A87EAC" w14:textId="77777777" w:rsidR="008524A0" w:rsidRDefault="008524A0" w:rsidP="008524A0">
      <w:r>
        <w:lastRenderedPageBreak/>
        <w:t xml:space="preserve">56. Ile . . . him] WALKER (Vers. 273): Single lines of four or five, or six or seven, syllables, </w:t>
      </w:r>
      <w:r>
        <w:lastRenderedPageBreak/>
        <w:t xml:space="preserve">interspersed amidst the ordinary blank verse of ten, are not to be considered as </w:t>
      </w:r>
      <w:r>
        <w:lastRenderedPageBreak/>
        <w:t xml:space="preserve">irregularities; they belong to Shakespeare’s system of metre. On the other hand, lines of </w:t>
      </w:r>
      <w:r>
        <w:lastRenderedPageBreak/>
        <w:t xml:space="preserve">eight or nine syllables, as they are at variance with the general rhythm of his poetry (at </w:t>
      </w:r>
      <w:r>
        <w:lastRenderedPageBreak/>
        <w:t xml:space="preserve">least, if my ears do not deceive me, this is the case), so they scarcely ever occur in his </w:t>
      </w:r>
      <w:r>
        <w:lastRenderedPageBreak/>
        <w:t xml:space="preserve">plays,—it were hardly too much to say, not at all. . . . With regard to the other, or legitimate </w:t>
      </w:r>
      <w:r>
        <w:lastRenderedPageBreak/>
        <w:t xml:space="preserve">short lines, I am inclined to think that sometimes, though very rarely, two lines of this sort </w:t>
      </w:r>
      <w:r>
        <w:lastRenderedPageBreak/>
        <w:t xml:space="preserve">occur consecutively in Shakespeare, for there are passages which cannot be otherwise </w:t>
      </w:r>
      <w:r>
        <w:lastRenderedPageBreak/>
        <w:t xml:space="preserve">arranged without destroying the harmony, as seems to me. So arrange, ‘Under a yoke [sic] </w:t>
      </w:r>
      <w:r>
        <w:lastRenderedPageBreak/>
        <w:t xml:space="preserve">accurst! [one line]. Lord. I’ll send my pray’rs with him.’ [another line]. A conclusion of a </w:t>
      </w:r>
      <w:r>
        <w:lastRenderedPageBreak/>
        <w:t>scene quite in Shakespeare’s manner.</w:t>
      </w:r>
    </w:p>
    <w:p w14:paraId="406489B8" w14:textId="77777777" w:rsidR="003C7E76" w:rsidRDefault="003C7E76"/>
    <w:p w14:paraId="6C041FD9" w14:textId="77777777" w:rsidR="003C7E76" w:rsidRDefault="00000000">
      <w:r>
        <w:rPr>
          <w:b/>
          <w:sz w:val="28"/>
        </w:rPr>
        <w:lastRenderedPageBreak/>
        <w:t>ACT 4, SCENE 1</w:t>
      </w:r>
    </w:p>
    <w:p w14:paraId="7546B706" w14:textId="77777777" w:rsidR="003C7E76" w:rsidRDefault="003C7E76"/>
    <w:p w14:paraId="34E8504D" w14:textId="77777777" w:rsidR="003C7E76" w:rsidRDefault="00000000">
      <w:pPr>
        <w:jc w:val="center"/>
      </w:pPr>
      <w:r>
        <w:rPr>
          <w:b/>
          <w:sz w:val="24"/>
        </w:rPr>
        <w:lastRenderedPageBreak/>
        <w:t>======PLAY TEXT======</w:t>
      </w:r>
    </w:p>
    <w:p w14:paraId="4F5D5BD6" w14:textId="77777777" w:rsidR="003C7E76" w:rsidRDefault="003C7E76"/>
    <w:p w14:paraId="4B98ED9E" w14:textId="77777777" w:rsidR="003C7E76" w:rsidRDefault="00000000">
      <w:r>
        <w:lastRenderedPageBreak/>
        <w:t>1. Thrice the brinded cat hath mew'd.</w:t>
      </w:r>
    </w:p>
    <w:p w14:paraId="44E0AE2D" w14:textId="77777777" w:rsidR="003C7E76" w:rsidRDefault="00000000">
      <w:r>
        <w:lastRenderedPageBreak/>
        <w:t>2. SECOND WITCH: Thrice and once the hedge-pig whined.</w:t>
      </w:r>
    </w:p>
    <w:p w14:paraId="7A86BDC6" w14:textId="77777777" w:rsidR="003C7E76" w:rsidRDefault="00000000">
      <w:r>
        <w:lastRenderedPageBreak/>
        <w:t>3. THIRD WITCH: Harpier cries 'Tis time, 'tis time.</w:t>
      </w:r>
    </w:p>
    <w:p w14:paraId="1E2B556F" w14:textId="77777777" w:rsidR="003C7E76" w:rsidRDefault="00000000">
      <w:r>
        <w:lastRenderedPageBreak/>
        <w:t>4. FIRST WITCH: Round about the cauldron go;</w:t>
      </w:r>
    </w:p>
    <w:p w14:paraId="7F794A94" w14:textId="77777777" w:rsidR="003C7E76" w:rsidRDefault="00000000">
      <w:r>
        <w:lastRenderedPageBreak/>
        <w:t>5. In the poison'd entrails throw.</w:t>
      </w:r>
    </w:p>
    <w:p w14:paraId="6B2F0600" w14:textId="77777777" w:rsidR="003C7E76" w:rsidRDefault="00000000">
      <w:r>
        <w:lastRenderedPageBreak/>
        <w:t>6. Toad, that under cold stone</w:t>
      </w:r>
    </w:p>
    <w:p w14:paraId="06061FF8" w14:textId="77777777" w:rsidR="003C7E76" w:rsidRDefault="00000000">
      <w:r>
        <w:lastRenderedPageBreak/>
        <w:t>7. Days and nights has thirty-one</w:t>
      </w:r>
    </w:p>
    <w:p w14:paraId="34052B36" w14:textId="77777777" w:rsidR="003C7E76" w:rsidRDefault="00000000">
      <w:r>
        <w:lastRenderedPageBreak/>
        <w:t>8. Swelter'd venom sleeping got,</w:t>
      </w:r>
    </w:p>
    <w:p w14:paraId="45578059" w14:textId="77777777" w:rsidR="003C7E76" w:rsidRDefault="00000000">
      <w:r>
        <w:lastRenderedPageBreak/>
        <w:t>9. Boil thou first i' the charmed pot.</w:t>
      </w:r>
    </w:p>
    <w:p w14:paraId="48E3A5FB" w14:textId="77777777" w:rsidR="003C7E76" w:rsidRDefault="00000000">
      <w:r>
        <w:lastRenderedPageBreak/>
        <w:t>10. ALL: Double, double toil and trouble;</w:t>
      </w:r>
    </w:p>
    <w:p w14:paraId="60636B3E" w14:textId="77777777" w:rsidR="003C7E76" w:rsidRDefault="00000000">
      <w:r>
        <w:lastRenderedPageBreak/>
        <w:t>11. Fire burn, and cauldron bubble.</w:t>
      </w:r>
    </w:p>
    <w:p w14:paraId="61161A4A" w14:textId="77777777" w:rsidR="003C7E76" w:rsidRDefault="00000000">
      <w:r>
        <w:lastRenderedPageBreak/>
        <w:t>12. SECOND WITCH: Fillet of a fenny snake,</w:t>
      </w:r>
    </w:p>
    <w:p w14:paraId="27FB70E3" w14:textId="77777777" w:rsidR="003C7E76" w:rsidRDefault="00000000">
      <w:r>
        <w:lastRenderedPageBreak/>
        <w:t>13. In the cauldron boil and bake;</w:t>
      </w:r>
    </w:p>
    <w:p w14:paraId="74266C6F" w14:textId="77777777" w:rsidR="003C7E76" w:rsidRDefault="00000000">
      <w:r>
        <w:lastRenderedPageBreak/>
        <w:t>14. Eye of newt and toe of frog,</w:t>
      </w:r>
    </w:p>
    <w:p w14:paraId="011AD278" w14:textId="77777777" w:rsidR="003C7E76" w:rsidRDefault="00000000">
      <w:r>
        <w:lastRenderedPageBreak/>
        <w:t>15. Wool of bat and tongue of dog,</w:t>
      </w:r>
    </w:p>
    <w:p w14:paraId="7D08E788" w14:textId="77777777" w:rsidR="003C7E76" w:rsidRDefault="00000000">
      <w:r>
        <w:lastRenderedPageBreak/>
        <w:t>16. Adder's fork and blind-worm's sting,</w:t>
      </w:r>
    </w:p>
    <w:p w14:paraId="59A75779" w14:textId="77777777" w:rsidR="003C7E76" w:rsidRDefault="00000000">
      <w:r>
        <w:lastRenderedPageBreak/>
        <w:t>17. Lizard's leg and owlet's wing,</w:t>
      </w:r>
    </w:p>
    <w:p w14:paraId="03D3A722" w14:textId="77777777" w:rsidR="003C7E76" w:rsidRDefault="00000000">
      <w:r>
        <w:lastRenderedPageBreak/>
        <w:t>18. For a charm of powerful trouble,</w:t>
      </w:r>
    </w:p>
    <w:p w14:paraId="69BF8596" w14:textId="77777777" w:rsidR="003C7E76" w:rsidRDefault="00000000">
      <w:r>
        <w:lastRenderedPageBreak/>
        <w:t>19. Like a hell-broth boil and bubble.</w:t>
      </w:r>
    </w:p>
    <w:p w14:paraId="7374BB35" w14:textId="77777777" w:rsidR="003C7E76" w:rsidRDefault="00000000">
      <w:r>
        <w:lastRenderedPageBreak/>
        <w:t>20. Double, double toil and trouble;</w:t>
      </w:r>
    </w:p>
    <w:p w14:paraId="603ED9C9" w14:textId="77777777" w:rsidR="003C7E76" w:rsidRDefault="00000000">
      <w:r>
        <w:lastRenderedPageBreak/>
        <w:t>21. Fire burn and cauldron bubble.</w:t>
      </w:r>
    </w:p>
    <w:p w14:paraId="6635E5AF" w14:textId="77777777" w:rsidR="003C7E76" w:rsidRDefault="00000000">
      <w:r>
        <w:lastRenderedPageBreak/>
        <w:t>22. THIRD WITCH: Scale of dragon, tooth of wolf,</w:t>
      </w:r>
    </w:p>
    <w:p w14:paraId="3CB95978" w14:textId="77777777" w:rsidR="003C7E76" w:rsidRDefault="00000000">
      <w:r>
        <w:lastRenderedPageBreak/>
        <w:t>23. Witches' mummy, maw and gulf</w:t>
      </w:r>
    </w:p>
    <w:p w14:paraId="2DAA23D7" w14:textId="77777777" w:rsidR="003C7E76" w:rsidRDefault="00000000">
      <w:r>
        <w:lastRenderedPageBreak/>
        <w:t>24. Of the ravin'd salt-sea shark,</w:t>
      </w:r>
    </w:p>
    <w:p w14:paraId="732DC160" w14:textId="77777777" w:rsidR="003C7E76" w:rsidRDefault="00000000">
      <w:r>
        <w:lastRenderedPageBreak/>
        <w:t>25. Root of hemlock digg'd i' the dark,</w:t>
      </w:r>
    </w:p>
    <w:p w14:paraId="3D606AA6" w14:textId="77777777" w:rsidR="003C7E76" w:rsidRDefault="00000000">
      <w:r>
        <w:lastRenderedPageBreak/>
        <w:t>26. Liver of blaspheming Jew,</w:t>
      </w:r>
    </w:p>
    <w:p w14:paraId="36E83600" w14:textId="77777777" w:rsidR="003C7E76" w:rsidRDefault="00000000">
      <w:r>
        <w:lastRenderedPageBreak/>
        <w:t>27. Gall of goat, and slips of yew</w:t>
      </w:r>
    </w:p>
    <w:p w14:paraId="056C73B9" w14:textId="77777777" w:rsidR="003C7E76" w:rsidRDefault="00000000">
      <w:r>
        <w:lastRenderedPageBreak/>
        <w:t>28. Silver'd in the moon's eclipse,</w:t>
      </w:r>
    </w:p>
    <w:p w14:paraId="2CA02BE4" w14:textId="77777777" w:rsidR="003C7E76" w:rsidRDefault="00000000">
      <w:r>
        <w:lastRenderedPageBreak/>
        <w:t>29. Nose of Turk and Tartar's lips,</w:t>
      </w:r>
    </w:p>
    <w:p w14:paraId="17C09FB3" w14:textId="77777777" w:rsidR="003C7E76" w:rsidRDefault="00000000">
      <w:r>
        <w:lastRenderedPageBreak/>
        <w:t>30. Finger of birth-strangled babe</w:t>
      </w:r>
    </w:p>
    <w:p w14:paraId="53BB4FA5" w14:textId="77777777" w:rsidR="003C7E76" w:rsidRDefault="00000000">
      <w:r>
        <w:lastRenderedPageBreak/>
        <w:t>31. Ditch-deliver'd by a drab,</w:t>
      </w:r>
    </w:p>
    <w:p w14:paraId="53EB60EE" w14:textId="77777777" w:rsidR="003C7E76" w:rsidRDefault="00000000">
      <w:r>
        <w:lastRenderedPageBreak/>
        <w:t xml:space="preserve">32. MAKE THE GRUEL THICK AND SLAB: </w:t>
      </w:r>
    </w:p>
    <w:p w14:paraId="07F26B32" w14:textId="77777777" w:rsidR="003C7E76" w:rsidRDefault="00000000">
      <w:r>
        <w:lastRenderedPageBreak/>
        <w:t>33. Add thereto a tiger's chaudron,</w:t>
      </w:r>
    </w:p>
    <w:p w14:paraId="7A0723BE" w14:textId="77777777" w:rsidR="003C7E76" w:rsidRDefault="00000000">
      <w:r>
        <w:lastRenderedPageBreak/>
        <w:t>34. For the ingredients of our cauldron.</w:t>
      </w:r>
    </w:p>
    <w:p w14:paraId="7EF33445" w14:textId="77777777" w:rsidR="003C7E76" w:rsidRDefault="00000000">
      <w:r>
        <w:lastRenderedPageBreak/>
        <w:t>35. Double, double toil and trouble;</w:t>
      </w:r>
    </w:p>
    <w:p w14:paraId="53292BD5" w14:textId="77777777" w:rsidR="003C7E76" w:rsidRDefault="00000000">
      <w:r>
        <w:lastRenderedPageBreak/>
        <w:t>36. Fire burn and cauldron bubble.</w:t>
      </w:r>
    </w:p>
    <w:p w14:paraId="6D837274" w14:textId="77777777" w:rsidR="003C7E76" w:rsidRDefault="00000000">
      <w:r>
        <w:lastRenderedPageBreak/>
        <w:t>37. SECOND WITCH: Cool it with a baboon's blood,</w:t>
      </w:r>
    </w:p>
    <w:p w14:paraId="66CAB171" w14:textId="77777777" w:rsidR="003C7E76" w:rsidRDefault="00000000">
      <w:r>
        <w:lastRenderedPageBreak/>
        <w:t>38. Then the charm is firm and good.</w:t>
      </w:r>
    </w:p>
    <w:p w14:paraId="09062C12" w14:textId="77777777" w:rsidR="003C7E76" w:rsidRDefault="00000000">
      <w:r>
        <w:lastRenderedPageBreak/>
        <w:t>39. HECATE: O well done! I commend your pains;</w:t>
      </w:r>
    </w:p>
    <w:p w14:paraId="4CD57738" w14:textId="77777777" w:rsidR="003C7E76" w:rsidRDefault="00000000">
      <w:r>
        <w:lastRenderedPageBreak/>
        <w:t>40. And every one shall share i' the gains;</w:t>
      </w:r>
    </w:p>
    <w:p w14:paraId="344B8087" w14:textId="77777777" w:rsidR="003C7E76" w:rsidRDefault="00000000">
      <w:r>
        <w:lastRenderedPageBreak/>
        <w:t>41. And now about the cauldron sing,</w:t>
      </w:r>
    </w:p>
    <w:p w14:paraId="4F8E8512" w14:textId="77777777" w:rsidR="003C7E76" w:rsidRDefault="00000000">
      <w:r>
        <w:lastRenderedPageBreak/>
        <w:t>42. Live elves and fairies in a ring,</w:t>
      </w:r>
    </w:p>
    <w:p w14:paraId="2993EF10" w14:textId="77777777" w:rsidR="003C7E76" w:rsidRDefault="00000000">
      <w:r>
        <w:lastRenderedPageBreak/>
        <w:t>43. Enchanting all that you put in.</w:t>
      </w:r>
    </w:p>
    <w:p w14:paraId="2B470564" w14:textId="77777777" w:rsidR="003C7E76" w:rsidRDefault="00000000">
      <w:r>
        <w:lastRenderedPageBreak/>
        <w:t>44. retires</w:t>
      </w:r>
    </w:p>
    <w:p w14:paraId="5EA6993B" w14:textId="77777777" w:rsidR="003C7E76" w:rsidRDefault="00000000">
      <w:r>
        <w:lastRenderedPageBreak/>
        <w:t>45. SECOND WITCH: By the pricking of my thumbs,</w:t>
      </w:r>
    </w:p>
    <w:p w14:paraId="38514659" w14:textId="77777777" w:rsidR="003C7E76" w:rsidRDefault="00000000">
      <w:r>
        <w:lastRenderedPageBreak/>
        <w:t>46. Something wicked this way comes.</w:t>
      </w:r>
    </w:p>
    <w:p w14:paraId="21049CF9" w14:textId="77777777" w:rsidR="003C7E76" w:rsidRDefault="00000000">
      <w:r>
        <w:lastRenderedPageBreak/>
        <w:t>47. Open, locks,</w:t>
      </w:r>
    </w:p>
    <w:p w14:paraId="4906D1BA" w14:textId="77777777" w:rsidR="003C7E76" w:rsidRDefault="00000000">
      <w:r>
        <w:lastRenderedPageBreak/>
        <w:t>48. Whoever knocks!</w:t>
      </w:r>
    </w:p>
    <w:p w14:paraId="25A89B2C" w14:textId="77777777" w:rsidR="003C7E76" w:rsidRDefault="00000000">
      <w:r>
        <w:lastRenderedPageBreak/>
        <w:t>49. MACBETH: How now, you secret, black, and midnight hags!</w:t>
      </w:r>
    </w:p>
    <w:p w14:paraId="5055AF37" w14:textId="77777777" w:rsidR="003C7E76" w:rsidRDefault="00000000">
      <w:r>
        <w:lastRenderedPageBreak/>
        <w:t>50. What is't you do?</w:t>
      </w:r>
    </w:p>
    <w:p w14:paraId="022FAEB8" w14:textId="77777777" w:rsidR="003C7E76" w:rsidRDefault="00000000">
      <w:r>
        <w:lastRenderedPageBreak/>
        <w:t>51. ALL: A deed without a name.</w:t>
      </w:r>
    </w:p>
    <w:p w14:paraId="7A4E853C" w14:textId="77777777" w:rsidR="003C7E76" w:rsidRDefault="00000000">
      <w:r>
        <w:lastRenderedPageBreak/>
        <w:t>52. MACBETH: I conjure you, by that which you profess,</w:t>
      </w:r>
    </w:p>
    <w:p w14:paraId="315A3813" w14:textId="77777777" w:rsidR="003C7E76" w:rsidRDefault="00000000">
      <w:r>
        <w:lastRenderedPageBreak/>
        <w:t>53. Howe'er you come to know it, answer me:</w:t>
      </w:r>
    </w:p>
    <w:p w14:paraId="6D26033F" w14:textId="77777777" w:rsidR="003C7E76" w:rsidRDefault="00000000">
      <w:r>
        <w:lastRenderedPageBreak/>
        <w:t>54. Though you untie the winds and let them fight</w:t>
      </w:r>
    </w:p>
    <w:p w14:paraId="665779A0" w14:textId="77777777" w:rsidR="003C7E76" w:rsidRDefault="00000000">
      <w:r>
        <w:lastRenderedPageBreak/>
        <w:t>55. Against the churches; though the yesty waves</w:t>
      </w:r>
    </w:p>
    <w:p w14:paraId="44E1E4FD" w14:textId="77777777" w:rsidR="003C7E76" w:rsidRDefault="00000000">
      <w:r>
        <w:lastRenderedPageBreak/>
        <w:t>56. Confound and swallow navigation up;</w:t>
      </w:r>
    </w:p>
    <w:p w14:paraId="291A8D09" w14:textId="77777777" w:rsidR="003C7E76" w:rsidRDefault="00000000">
      <w:r>
        <w:lastRenderedPageBreak/>
        <w:t>57. Though bladed corn be lodged and trees blown down;</w:t>
      </w:r>
    </w:p>
    <w:p w14:paraId="7AA164EA" w14:textId="77777777" w:rsidR="003C7E76" w:rsidRDefault="00000000">
      <w:r>
        <w:lastRenderedPageBreak/>
        <w:t>58. Though castles topple on their warders' heads;</w:t>
      </w:r>
    </w:p>
    <w:p w14:paraId="1CA94C43" w14:textId="77777777" w:rsidR="003C7E76" w:rsidRDefault="00000000">
      <w:r>
        <w:lastRenderedPageBreak/>
        <w:t>59. Though palaces and pyramids do slope</w:t>
      </w:r>
    </w:p>
    <w:p w14:paraId="25DF655B" w14:textId="77777777" w:rsidR="003C7E76" w:rsidRDefault="00000000">
      <w:r>
        <w:lastRenderedPageBreak/>
        <w:t>60. Their heads to their foundations; though the treasure</w:t>
      </w:r>
    </w:p>
    <w:p w14:paraId="064024AF" w14:textId="77777777" w:rsidR="003C7E76" w:rsidRDefault="00000000">
      <w:r>
        <w:lastRenderedPageBreak/>
        <w:t>61. Of nature's germens tumble all together,</w:t>
      </w:r>
    </w:p>
    <w:p w14:paraId="65CC1222" w14:textId="77777777" w:rsidR="003C7E76" w:rsidRDefault="00000000">
      <w:r>
        <w:lastRenderedPageBreak/>
        <w:t>62. Even till destruction sicken; answer me</w:t>
      </w:r>
    </w:p>
    <w:p w14:paraId="60E083E8" w14:textId="77777777" w:rsidR="003C7E76" w:rsidRDefault="00000000">
      <w:r>
        <w:lastRenderedPageBreak/>
        <w:t>63. To what I ask you.</w:t>
      </w:r>
    </w:p>
    <w:p w14:paraId="20314828" w14:textId="77777777" w:rsidR="003C7E76" w:rsidRDefault="00000000">
      <w:r>
        <w:lastRenderedPageBreak/>
        <w:t>64. FIRST WITCH: Speak.</w:t>
      </w:r>
    </w:p>
    <w:p w14:paraId="1DA9D716" w14:textId="77777777" w:rsidR="003C7E76" w:rsidRDefault="00000000">
      <w:r>
        <w:lastRenderedPageBreak/>
        <w:t>65. SECOND WITCH: Demand.</w:t>
      </w:r>
    </w:p>
    <w:p w14:paraId="17AD3572" w14:textId="77777777" w:rsidR="003C7E76" w:rsidRDefault="00000000">
      <w:r>
        <w:lastRenderedPageBreak/>
        <w:t>66. THIRD WITCH: We'll answer.</w:t>
      </w:r>
    </w:p>
    <w:p w14:paraId="6AE810B5" w14:textId="77777777" w:rsidR="003C7E76" w:rsidRDefault="00000000">
      <w:r>
        <w:lastRenderedPageBreak/>
        <w:t>67. FIRST WITCH: Say, if thou'dst rather hear it from our mouths,</w:t>
      </w:r>
    </w:p>
    <w:p w14:paraId="63D5D5BB" w14:textId="77777777" w:rsidR="003C7E76" w:rsidRDefault="00000000">
      <w:r>
        <w:lastRenderedPageBreak/>
        <w:t>68. Or from our masters?</w:t>
      </w:r>
    </w:p>
    <w:p w14:paraId="1D754904" w14:textId="77777777" w:rsidR="003C7E76" w:rsidRDefault="00000000">
      <w:r>
        <w:lastRenderedPageBreak/>
        <w:t>69. Call 'em; let me see 'em.</w:t>
      </w:r>
    </w:p>
    <w:p w14:paraId="377EEF60" w14:textId="77777777" w:rsidR="003C7E76" w:rsidRDefault="00000000">
      <w:r>
        <w:lastRenderedPageBreak/>
        <w:t>70. Pour in sow's blood, that hath eaten</w:t>
      </w:r>
    </w:p>
    <w:p w14:paraId="1BB2164F" w14:textId="77777777" w:rsidR="003C7E76" w:rsidRDefault="00000000">
      <w:r>
        <w:lastRenderedPageBreak/>
        <w:t>71. Her nine farrow; grease that's sweaten</w:t>
      </w:r>
    </w:p>
    <w:p w14:paraId="1A0EA5C6" w14:textId="77777777" w:rsidR="003C7E76" w:rsidRDefault="00000000">
      <w:r>
        <w:lastRenderedPageBreak/>
        <w:t>72. From the murderer's gibbet throw</w:t>
      </w:r>
    </w:p>
    <w:p w14:paraId="3EFA64F0" w14:textId="77777777" w:rsidR="003C7E76" w:rsidRDefault="00000000">
      <w:r>
        <w:lastRenderedPageBreak/>
        <w:t>73. Into the flame.</w:t>
      </w:r>
    </w:p>
    <w:p w14:paraId="26FF1405" w14:textId="77777777" w:rsidR="003C7E76" w:rsidRDefault="00000000">
      <w:r>
        <w:lastRenderedPageBreak/>
        <w:t>74. ALL: Come, high or low;</w:t>
      </w:r>
    </w:p>
    <w:p w14:paraId="22AFCC93" w14:textId="77777777" w:rsidR="003C7E76" w:rsidRDefault="00000000">
      <w:r>
        <w:lastRenderedPageBreak/>
        <w:t>75. Thyself and office deftly show!</w:t>
      </w:r>
    </w:p>
    <w:p w14:paraId="4D47E530" w14:textId="77777777" w:rsidR="003C7E76" w:rsidRDefault="00000000">
      <w:r>
        <w:lastRenderedPageBreak/>
        <w:t>76. FIRST APPARITION: Macbeth! Macbeth! Macbeth! beware Macduff;</w:t>
      </w:r>
    </w:p>
    <w:p w14:paraId="5A304EB5" w14:textId="77777777" w:rsidR="003C7E76" w:rsidRDefault="00000000">
      <w:r>
        <w:lastRenderedPageBreak/>
        <w:t>77. Beware the thane of Fife. Dismiss me. Enough.</w:t>
      </w:r>
    </w:p>
    <w:p w14:paraId="0A4861A7" w14:textId="77777777" w:rsidR="003C7E76" w:rsidRDefault="00000000">
      <w:r>
        <w:lastRenderedPageBreak/>
        <w:t>78. MACBETH: Whate'er thou art, for thy good caution, thanks;</w:t>
      </w:r>
    </w:p>
    <w:p w14:paraId="15D70CBA" w14:textId="77777777" w:rsidR="003C7E76" w:rsidRDefault="00000000">
      <w:r>
        <w:lastRenderedPageBreak/>
        <w:t>79. THOU HAST HARP'D MY FEAR ARIGHT: but one</w:t>
      </w:r>
    </w:p>
    <w:p w14:paraId="760FF2DD" w14:textId="77777777" w:rsidR="003C7E76" w:rsidRDefault="00000000">
      <w:r>
        <w:lastRenderedPageBreak/>
        <w:t>80. word more,--</w:t>
      </w:r>
    </w:p>
    <w:p w14:paraId="5CE50A6F" w14:textId="77777777" w:rsidR="003C7E76" w:rsidRDefault="00000000">
      <w:r>
        <w:lastRenderedPageBreak/>
        <w:t>81. FIRST WITCH: He will not be commanded: here's another,</w:t>
      </w:r>
    </w:p>
    <w:p w14:paraId="59CE31CB" w14:textId="77777777" w:rsidR="003C7E76" w:rsidRDefault="00000000">
      <w:r>
        <w:lastRenderedPageBreak/>
        <w:t>82. More potent than the first.</w:t>
      </w:r>
    </w:p>
    <w:p w14:paraId="5659210C" w14:textId="77777777" w:rsidR="003C7E76" w:rsidRDefault="00000000">
      <w:r>
        <w:lastRenderedPageBreak/>
        <w:t>83. SECOND APPARITION: Macbeth! Macbeth! Macbeth!</w:t>
      </w:r>
    </w:p>
    <w:p w14:paraId="34559D35" w14:textId="77777777" w:rsidR="003C7E76" w:rsidRDefault="00000000">
      <w:r>
        <w:lastRenderedPageBreak/>
        <w:t>84. Had I three ears, I'ld hear thee.</w:t>
      </w:r>
    </w:p>
    <w:p w14:paraId="537CB78B" w14:textId="77777777" w:rsidR="003C7E76" w:rsidRDefault="00000000">
      <w:r>
        <w:lastRenderedPageBreak/>
        <w:t>85. Be bloody, bold, and resolute; laugh to scorn</w:t>
      </w:r>
    </w:p>
    <w:p w14:paraId="729A3FA9" w14:textId="77777777" w:rsidR="003C7E76" w:rsidRDefault="00000000">
      <w:r>
        <w:lastRenderedPageBreak/>
        <w:t>86. The power of man, for none of woman born</w:t>
      </w:r>
    </w:p>
    <w:p w14:paraId="22893361" w14:textId="77777777" w:rsidR="003C7E76" w:rsidRDefault="00000000">
      <w:r>
        <w:lastRenderedPageBreak/>
        <w:t>87. Shall harm Macbeth.</w:t>
      </w:r>
    </w:p>
    <w:p w14:paraId="0484C2D2" w14:textId="77777777" w:rsidR="003C7E76" w:rsidRDefault="00000000">
      <w:r>
        <w:lastRenderedPageBreak/>
        <w:t>88. Then live, Macduff: what need I fear of thee?</w:t>
      </w:r>
    </w:p>
    <w:p w14:paraId="743296B4" w14:textId="77777777" w:rsidR="003C7E76" w:rsidRDefault="00000000">
      <w:r>
        <w:lastRenderedPageBreak/>
        <w:t>89. But yet I'll make assurance double sure,</w:t>
      </w:r>
    </w:p>
    <w:p w14:paraId="53CC5BDE" w14:textId="77777777" w:rsidR="003C7E76" w:rsidRDefault="00000000">
      <w:r>
        <w:lastRenderedPageBreak/>
        <w:t>90. AND TAKE A BOND OF FATE: thou shalt not live;</w:t>
      </w:r>
    </w:p>
    <w:p w14:paraId="61ED43D0" w14:textId="77777777" w:rsidR="003C7E76" w:rsidRDefault="00000000">
      <w:r>
        <w:lastRenderedPageBreak/>
        <w:t>91. That I may tell pale-hearted fear it lies,</w:t>
      </w:r>
    </w:p>
    <w:p w14:paraId="664F7F8A" w14:textId="77777777" w:rsidR="003C7E76" w:rsidRDefault="00000000">
      <w:r>
        <w:lastRenderedPageBreak/>
        <w:t>92. And sleep in spite of thunder.</w:t>
      </w:r>
    </w:p>
    <w:p w14:paraId="12DCD070" w14:textId="77777777" w:rsidR="003C7E76" w:rsidRDefault="00000000">
      <w:r>
        <w:lastRenderedPageBreak/>
        <w:t>93. What is this</w:t>
      </w:r>
    </w:p>
    <w:p w14:paraId="3C352377" w14:textId="77777777" w:rsidR="003C7E76" w:rsidRDefault="00000000">
      <w:r>
        <w:lastRenderedPageBreak/>
        <w:t>94. That rises like the issue of a king,</w:t>
      </w:r>
    </w:p>
    <w:p w14:paraId="5D9E70B5" w14:textId="77777777" w:rsidR="003C7E76" w:rsidRDefault="00000000">
      <w:r>
        <w:lastRenderedPageBreak/>
        <w:t>95. And wears upon his baby-brow the round</w:t>
      </w:r>
    </w:p>
    <w:p w14:paraId="2256BFD9" w14:textId="77777777" w:rsidR="003C7E76" w:rsidRDefault="00000000">
      <w:r>
        <w:lastRenderedPageBreak/>
        <w:t>96. And top of sovereignty?</w:t>
      </w:r>
    </w:p>
    <w:p w14:paraId="750AB77A" w14:textId="77777777" w:rsidR="003C7E76" w:rsidRDefault="00000000">
      <w:r>
        <w:lastRenderedPageBreak/>
        <w:t>97. ALL: Listen, but speak not to't.</w:t>
      </w:r>
    </w:p>
    <w:p w14:paraId="372DC6BF" w14:textId="77777777" w:rsidR="003C7E76" w:rsidRDefault="00000000">
      <w:r>
        <w:lastRenderedPageBreak/>
        <w:t>98. THIRD APPARITION: Be lion-mettled, proud; and take no care</w:t>
      </w:r>
    </w:p>
    <w:p w14:paraId="722E57CA" w14:textId="77777777" w:rsidR="003C7E76" w:rsidRDefault="00000000">
      <w:r>
        <w:lastRenderedPageBreak/>
        <w:t>99. Who chafes, who frets, or where conspirers are:</w:t>
      </w:r>
    </w:p>
    <w:p w14:paraId="76EAC861" w14:textId="77777777" w:rsidR="003C7E76" w:rsidRDefault="00000000">
      <w:r>
        <w:lastRenderedPageBreak/>
        <w:t>100. Macbeth shall never vanquish'd be until</w:t>
      </w:r>
    </w:p>
    <w:p w14:paraId="281635F0" w14:textId="77777777" w:rsidR="003C7E76" w:rsidRDefault="00000000">
      <w:r>
        <w:lastRenderedPageBreak/>
        <w:t>101. Great Birnam wood to high Dunsinane hill</w:t>
      </w:r>
    </w:p>
    <w:p w14:paraId="77200609" w14:textId="77777777" w:rsidR="003C7E76" w:rsidRDefault="00000000">
      <w:r>
        <w:lastRenderedPageBreak/>
        <w:t>102. Shall come against him.</w:t>
      </w:r>
    </w:p>
    <w:p w14:paraId="22947CE9" w14:textId="77777777" w:rsidR="003C7E76" w:rsidRDefault="00000000">
      <w:r>
        <w:lastRenderedPageBreak/>
        <w:t>103. MACBETH: That will never be</w:t>
      </w:r>
    </w:p>
    <w:p w14:paraId="3588B0DD" w14:textId="77777777" w:rsidR="003C7E76" w:rsidRDefault="00000000">
      <w:r>
        <w:lastRenderedPageBreak/>
        <w:t>104. Who can impress the forest, bid the tree</w:t>
      </w:r>
    </w:p>
    <w:p w14:paraId="57F5ED4B" w14:textId="77777777" w:rsidR="003C7E76" w:rsidRDefault="00000000">
      <w:r>
        <w:lastRenderedPageBreak/>
        <w:t>105. Unfix his earth-bound root? Sweet bodements! good!</w:t>
      </w:r>
    </w:p>
    <w:p w14:paraId="109D3C60" w14:textId="77777777" w:rsidR="003C7E76" w:rsidRDefault="00000000">
      <w:r>
        <w:lastRenderedPageBreak/>
        <w:t>106. Rebellion's head, rise never till the wood</w:t>
      </w:r>
    </w:p>
    <w:p w14:paraId="7B21F874" w14:textId="77777777" w:rsidR="003C7E76" w:rsidRDefault="00000000">
      <w:r>
        <w:lastRenderedPageBreak/>
        <w:t>107. Of Birnam rise, and our high-placed Macbeth</w:t>
      </w:r>
    </w:p>
    <w:p w14:paraId="61456237" w14:textId="77777777" w:rsidR="003C7E76" w:rsidRDefault="00000000">
      <w:r>
        <w:lastRenderedPageBreak/>
        <w:t>108. Shall live the lease of nature, pay his breath</w:t>
      </w:r>
    </w:p>
    <w:p w14:paraId="3DD5BD5C" w14:textId="77777777" w:rsidR="003C7E76" w:rsidRDefault="00000000">
      <w:r>
        <w:lastRenderedPageBreak/>
        <w:t>109. To time and mortal custom. Yet my heart</w:t>
      </w:r>
    </w:p>
    <w:p w14:paraId="4BCE430B" w14:textId="77777777" w:rsidR="003C7E76" w:rsidRDefault="00000000">
      <w:r>
        <w:lastRenderedPageBreak/>
        <w:t>110. THROBS TO KNOW ONE THING: tell me, if your art</w:t>
      </w:r>
    </w:p>
    <w:p w14:paraId="42EEE7EB" w14:textId="77777777" w:rsidR="003C7E76" w:rsidRDefault="00000000">
      <w:r>
        <w:lastRenderedPageBreak/>
        <w:t>111. CAN TELL SO MUCH: shall Banquo's issue ever</w:t>
      </w:r>
    </w:p>
    <w:p w14:paraId="624403ED" w14:textId="77777777" w:rsidR="003C7E76" w:rsidRDefault="00000000">
      <w:r>
        <w:lastRenderedPageBreak/>
        <w:t>112. Reign in this kingdom?</w:t>
      </w:r>
    </w:p>
    <w:p w14:paraId="665787F7" w14:textId="77777777" w:rsidR="003C7E76" w:rsidRDefault="00000000">
      <w:r>
        <w:lastRenderedPageBreak/>
        <w:t>113. ALL: Seek to know no more.</w:t>
      </w:r>
    </w:p>
    <w:p w14:paraId="47080C03" w14:textId="77777777" w:rsidR="003C7E76" w:rsidRDefault="00000000">
      <w:r>
        <w:lastRenderedPageBreak/>
        <w:t>114. MACBETH: I will be satisfied: deny me this,</w:t>
      </w:r>
    </w:p>
    <w:p w14:paraId="1AC19D8B" w14:textId="77777777" w:rsidR="003C7E76" w:rsidRDefault="00000000">
      <w:r>
        <w:lastRenderedPageBreak/>
        <w:t>115. And an eternal curse fall on you! Let me know.</w:t>
      </w:r>
    </w:p>
    <w:p w14:paraId="10C597CB" w14:textId="77777777" w:rsidR="003C7E76" w:rsidRDefault="00000000">
      <w:r>
        <w:lastRenderedPageBreak/>
        <w:t>116. Why sinks that cauldron? and what noise is this?</w:t>
      </w:r>
    </w:p>
    <w:p w14:paraId="075D065D" w14:textId="77777777" w:rsidR="003C7E76" w:rsidRDefault="00000000">
      <w:r>
        <w:lastRenderedPageBreak/>
        <w:t>117. FIRST WITCH: Show!</w:t>
      </w:r>
    </w:p>
    <w:p w14:paraId="16C9D96E" w14:textId="77777777" w:rsidR="003C7E76" w:rsidRDefault="00000000">
      <w:r>
        <w:lastRenderedPageBreak/>
        <w:t>118. SECOND WITCH: Show!</w:t>
      </w:r>
    </w:p>
    <w:p w14:paraId="58A71AEA" w14:textId="77777777" w:rsidR="003C7E76" w:rsidRDefault="00000000">
      <w:r>
        <w:lastRenderedPageBreak/>
        <w:t>119. THIRD WITCH: Show!</w:t>
      </w:r>
    </w:p>
    <w:p w14:paraId="1DC06790" w14:textId="77777777" w:rsidR="003C7E76" w:rsidRDefault="00000000">
      <w:r>
        <w:lastRenderedPageBreak/>
        <w:t>120. ALL: Show his eyes, and grieve his heart;</w:t>
      </w:r>
    </w:p>
    <w:p w14:paraId="7951D002" w14:textId="77777777" w:rsidR="003C7E76" w:rsidRDefault="00000000">
      <w:r>
        <w:lastRenderedPageBreak/>
        <w:t>121. Come like shadows, so depart!</w:t>
      </w:r>
    </w:p>
    <w:p w14:paraId="52A5CE9E" w14:textId="77777777" w:rsidR="003C7E76" w:rsidRDefault="00000000">
      <w:r>
        <w:lastRenderedPageBreak/>
        <w:t>122. MACBETH: Thou art too like the spirit of Banquo: down!</w:t>
      </w:r>
    </w:p>
    <w:p w14:paraId="3DF460D6" w14:textId="77777777" w:rsidR="003C7E76" w:rsidRDefault="00000000">
      <w:r>
        <w:lastRenderedPageBreak/>
        <w:t>123. Thy crown does sear mine eye-balls. And thy hair,</w:t>
      </w:r>
    </w:p>
    <w:p w14:paraId="6333B89F" w14:textId="77777777" w:rsidR="003C7E76" w:rsidRDefault="00000000">
      <w:r>
        <w:lastRenderedPageBreak/>
        <w:t>124. Thou other gold-bound brow, is like the first.</w:t>
      </w:r>
    </w:p>
    <w:p w14:paraId="523EA585" w14:textId="77777777" w:rsidR="003C7E76" w:rsidRDefault="00000000">
      <w:r>
        <w:lastRenderedPageBreak/>
        <w:t>125. A third is like the former. Filthy hags!</w:t>
      </w:r>
    </w:p>
    <w:p w14:paraId="4860BF86" w14:textId="77777777" w:rsidR="003C7E76" w:rsidRDefault="00000000">
      <w:r>
        <w:lastRenderedPageBreak/>
        <w:t>126. Why do you show me this? A fourth! Start, eyes!</w:t>
      </w:r>
    </w:p>
    <w:p w14:paraId="42A05A36" w14:textId="77777777" w:rsidR="003C7E76" w:rsidRDefault="00000000">
      <w:r>
        <w:lastRenderedPageBreak/>
        <w:t>127. What, will the line stretch out to the crack of doom?</w:t>
      </w:r>
    </w:p>
    <w:p w14:paraId="1CB19DFD" w14:textId="77777777" w:rsidR="003C7E76" w:rsidRDefault="00000000">
      <w:r>
        <w:lastRenderedPageBreak/>
        <w:t>128. Another yet! A seventh! I'll see no more:</w:t>
      </w:r>
    </w:p>
    <w:p w14:paraId="6506BA9D" w14:textId="77777777" w:rsidR="003C7E76" w:rsidRDefault="00000000">
      <w:r>
        <w:lastRenderedPageBreak/>
        <w:t>129. And yet the eighth appears, who bears a glass</w:t>
      </w:r>
    </w:p>
    <w:p w14:paraId="4E3212B8" w14:textId="77777777" w:rsidR="003C7E76" w:rsidRDefault="00000000">
      <w:r>
        <w:lastRenderedPageBreak/>
        <w:t>130. Which shows me many more; and some I see</w:t>
      </w:r>
    </w:p>
    <w:p w14:paraId="7204F615" w14:textId="77777777" w:rsidR="003C7E76" w:rsidRDefault="00000000">
      <w:r>
        <w:lastRenderedPageBreak/>
        <w:t>131. That two-fold balls and treble scepters carry:</w:t>
      </w:r>
    </w:p>
    <w:p w14:paraId="43616A48" w14:textId="77777777" w:rsidR="003C7E76" w:rsidRDefault="00000000">
      <w:r>
        <w:lastRenderedPageBreak/>
        <w:t>132. Horrible sight! Now, I see, 'tis true;</w:t>
      </w:r>
    </w:p>
    <w:p w14:paraId="0B372028" w14:textId="77777777" w:rsidR="003C7E76" w:rsidRDefault="00000000">
      <w:r>
        <w:lastRenderedPageBreak/>
        <w:t>133. For the blood-bolter'd Banquo smiles upon me,</w:t>
      </w:r>
    </w:p>
    <w:p w14:paraId="5CD94365" w14:textId="77777777" w:rsidR="003C7E76" w:rsidRDefault="00000000">
      <w:r>
        <w:lastRenderedPageBreak/>
        <w:t>134. And points at them for his.</w:t>
      </w:r>
    </w:p>
    <w:p w14:paraId="15FB619F" w14:textId="77777777" w:rsidR="003C7E76" w:rsidRDefault="00000000">
      <w:r>
        <w:lastRenderedPageBreak/>
        <w:t>135. What, is this so?</w:t>
      </w:r>
    </w:p>
    <w:p w14:paraId="67DCC1C3" w14:textId="77777777" w:rsidR="003C7E76" w:rsidRDefault="00000000">
      <w:r>
        <w:lastRenderedPageBreak/>
        <w:t>136. FIRST WITCH: Ay, sir, all this is so: but why</w:t>
      </w:r>
    </w:p>
    <w:p w14:paraId="1B024E1A" w14:textId="77777777" w:rsidR="003C7E76" w:rsidRDefault="00000000">
      <w:r>
        <w:lastRenderedPageBreak/>
        <w:t>137. Stands Macbeth thus amazedly?</w:t>
      </w:r>
    </w:p>
    <w:p w14:paraId="427B0360" w14:textId="77777777" w:rsidR="003C7E76" w:rsidRDefault="00000000">
      <w:r>
        <w:lastRenderedPageBreak/>
        <w:t>138. Come, sisters, cheer we up his sprites,</w:t>
      </w:r>
    </w:p>
    <w:p w14:paraId="043D621B" w14:textId="77777777" w:rsidR="003C7E76" w:rsidRDefault="00000000">
      <w:r>
        <w:lastRenderedPageBreak/>
        <w:t xml:space="preserve">139. AND SHOW THE BEST OF OUR DELIGHTS: </w:t>
      </w:r>
    </w:p>
    <w:p w14:paraId="41E94C52" w14:textId="77777777" w:rsidR="003C7E76" w:rsidRDefault="00000000">
      <w:r>
        <w:lastRenderedPageBreak/>
        <w:t>140. I'll charm the air to give a sound,</w:t>
      </w:r>
    </w:p>
    <w:p w14:paraId="2E21CD91" w14:textId="77777777" w:rsidR="003C7E76" w:rsidRDefault="00000000">
      <w:r>
        <w:lastRenderedPageBreak/>
        <w:t xml:space="preserve">141. WHILE YOU PERFORM YOUR ANTIC ROUND: </w:t>
      </w:r>
    </w:p>
    <w:p w14:paraId="61D7FD1B" w14:textId="77777777" w:rsidR="003C7E76" w:rsidRDefault="00000000">
      <w:r>
        <w:lastRenderedPageBreak/>
        <w:t>142. That this great king may kindly say,</w:t>
      </w:r>
    </w:p>
    <w:p w14:paraId="3615CEF3" w14:textId="77777777" w:rsidR="003C7E76" w:rsidRDefault="00000000">
      <w:r>
        <w:lastRenderedPageBreak/>
        <w:t>143. Our duties did his welcome pay.</w:t>
      </w:r>
    </w:p>
    <w:p w14:paraId="7DB10775" w14:textId="77777777" w:rsidR="003C7E76" w:rsidRDefault="00000000">
      <w:r>
        <w:lastRenderedPageBreak/>
        <w:t>144. Where are they? Gone? Let this pernicious hour</w:t>
      </w:r>
    </w:p>
    <w:p w14:paraId="0B7802C7" w14:textId="77777777" w:rsidR="003C7E76" w:rsidRDefault="00000000">
      <w:r>
        <w:lastRenderedPageBreak/>
        <w:t>145. Stand aye accursed in the calendar!</w:t>
      </w:r>
    </w:p>
    <w:p w14:paraId="160F35BB" w14:textId="77777777" w:rsidR="003C7E76" w:rsidRDefault="00000000">
      <w:r>
        <w:lastRenderedPageBreak/>
        <w:t>146. Come in, without there!</w:t>
      </w:r>
    </w:p>
    <w:p w14:paraId="608D0B91" w14:textId="77777777" w:rsidR="003C7E76" w:rsidRDefault="00000000">
      <w:r>
        <w:lastRenderedPageBreak/>
        <w:t>147. LENNOX: What's your grace's will?</w:t>
      </w:r>
    </w:p>
    <w:p w14:paraId="1E01A234" w14:textId="77777777" w:rsidR="003C7E76" w:rsidRDefault="00000000">
      <w:r>
        <w:lastRenderedPageBreak/>
        <w:t>148. MACBETH: Saw you the weird sisters?</w:t>
      </w:r>
    </w:p>
    <w:p w14:paraId="3FB86747" w14:textId="77777777" w:rsidR="003C7E76" w:rsidRDefault="00000000">
      <w:r>
        <w:lastRenderedPageBreak/>
        <w:t>149. LENNOX: No, my lord.</w:t>
      </w:r>
    </w:p>
    <w:p w14:paraId="205EE616" w14:textId="77777777" w:rsidR="003C7E76" w:rsidRDefault="00000000">
      <w:r>
        <w:lastRenderedPageBreak/>
        <w:t>150. MACBETH: Came they not by you?</w:t>
      </w:r>
    </w:p>
    <w:p w14:paraId="73ADA4EB" w14:textId="77777777" w:rsidR="003C7E76" w:rsidRDefault="00000000">
      <w:r>
        <w:lastRenderedPageBreak/>
        <w:t>151. LENNOX: No, indeed, my lord.</w:t>
      </w:r>
    </w:p>
    <w:p w14:paraId="679CBDC9" w14:textId="77777777" w:rsidR="003C7E76" w:rsidRDefault="00000000">
      <w:r>
        <w:lastRenderedPageBreak/>
        <w:t>152. MACBETH: Infected be the air whereon they ride;</w:t>
      </w:r>
    </w:p>
    <w:p w14:paraId="0329AFF3" w14:textId="77777777" w:rsidR="003C7E76" w:rsidRDefault="00000000">
      <w:r>
        <w:lastRenderedPageBreak/>
        <w:t>153. And damn'd all those that trust them! I did hear</w:t>
      </w:r>
    </w:p>
    <w:p w14:paraId="714FAE47" w14:textId="77777777" w:rsidR="003C7E76" w:rsidRDefault="00000000">
      <w:r>
        <w:lastRenderedPageBreak/>
        <w:t>154. THE GALLOPING OF HORSE: who was't came by?</w:t>
      </w:r>
    </w:p>
    <w:p w14:paraId="18DDD20F" w14:textId="77777777" w:rsidR="003C7E76" w:rsidRDefault="00000000">
      <w:r>
        <w:lastRenderedPageBreak/>
        <w:t>155. LENNOX: 'Tis two or three, my lord, that bring you word</w:t>
      </w:r>
    </w:p>
    <w:p w14:paraId="10D04206" w14:textId="77777777" w:rsidR="003C7E76" w:rsidRDefault="00000000">
      <w:r>
        <w:lastRenderedPageBreak/>
        <w:t>156. Macduff is fled to England.</w:t>
      </w:r>
    </w:p>
    <w:p w14:paraId="208198FA" w14:textId="77777777" w:rsidR="003C7E76" w:rsidRDefault="00000000">
      <w:r>
        <w:lastRenderedPageBreak/>
        <w:t>157. MACBETH: Fled to England!</w:t>
      </w:r>
    </w:p>
    <w:p w14:paraId="26D67C86" w14:textId="77777777" w:rsidR="003C7E76" w:rsidRDefault="00000000">
      <w:r>
        <w:lastRenderedPageBreak/>
        <w:t>158. LENNOX: Ay, my good lord.</w:t>
      </w:r>
    </w:p>
    <w:p w14:paraId="0D73E205" w14:textId="77777777" w:rsidR="003C7E76" w:rsidRDefault="00000000">
      <w:r>
        <w:lastRenderedPageBreak/>
        <w:t>159. MACBETH: Time, thou anticipatest my dread exploits:</w:t>
      </w:r>
    </w:p>
    <w:p w14:paraId="31B29C47" w14:textId="77777777" w:rsidR="003C7E76" w:rsidRDefault="00000000">
      <w:r>
        <w:lastRenderedPageBreak/>
        <w:t>160. The flighty purpose never is o'ertook</w:t>
      </w:r>
    </w:p>
    <w:p w14:paraId="2C222E0E" w14:textId="77777777" w:rsidR="003C7E76" w:rsidRDefault="00000000">
      <w:r>
        <w:lastRenderedPageBreak/>
        <w:t>161. Unless the deed go with it; from this moment</w:t>
      </w:r>
    </w:p>
    <w:p w14:paraId="364D95E5" w14:textId="77777777" w:rsidR="003C7E76" w:rsidRDefault="00000000">
      <w:r>
        <w:lastRenderedPageBreak/>
        <w:t>162. The very firstlings of my heart shall be</w:t>
      </w:r>
    </w:p>
    <w:p w14:paraId="597C3E9E" w14:textId="77777777" w:rsidR="003C7E76" w:rsidRDefault="00000000">
      <w:r>
        <w:lastRenderedPageBreak/>
        <w:t>163. The firstlings of my hand. And even now,</w:t>
      </w:r>
    </w:p>
    <w:p w14:paraId="0E7B17BB" w14:textId="77777777" w:rsidR="003C7E76" w:rsidRDefault="00000000">
      <w:r>
        <w:lastRenderedPageBreak/>
        <w:t>164. To crown my thoughts with acts, be it thought and done:</w:t>
      </w:r>
    </w:p>
    <w:p w14:paraId="234A1CBA" w14:textId="77777777" w:rsidR="003C7E76" w:rsidRDefault="00000000">
      <w:r>
        <w:lastRenderedPageBreak/>
        <w:t>165. The castle of Macduff I will surprise;</w:t>
      </w:r>
    </w:p>
    <w:p w14:paraId="6D3CE375" w14:textId="77777777" w:rsidR="003C7E76" w:rsidRDefault="00000000">
      <w:r>
        <w:lastRenderedPageBreak/>
        <w:t>166. Seize upon Fife; give to the edge o' the sword</w:t>
      </w:r>
    </w:p>
    <w:p w14:paraId="53EF022E" w14:textId="77777777" w:rsidR="003C7E76" w:rsidRDefault="00000000">
      <w:r>
        <w:lastRenderedPageBreak/>
        <w:t>167. His wife, his babes, and all unfortunate souls</w:t>
      </w:r>
    </w:p>
    <w:p w14:paraId="13337029" w14:textId="77777777" w:rsidR="003C7E76" w:rsidRDefault="00000000">
      <w:r>
        <w:lastRenderedPageBreak/>
        <w:t>168. That trace him in his line. No boasting like a fool;</w:t>
      </w:r>
    </w:p>
    <w:p w14:paraId="37629961" w14:textId="77777777" w:rsidR="003C7E76" w:rsidRDefault="00000000">
      <w:r>
        <w:lastRenderedPageBreak/>
        <w:t>169. This deed I'll do before this purpose cool.</w:t>
      </w:r>
    </w:p>
    <w:p w14:paraId="5CA2F8D3" w14:textId="77777777" w:rsidR="003C7E76" w:rsidRDefault="00000000">
      <w:r>
        <w:lastRenderedPageBreak/>
        <w:t>170. But no more sights!--Where are these gentlemen?</w:t>
      </w:r>
    </w:p>
    <w:p w14:paraId="7330A7A4" w14:textId="77777777" w:rsidR="003C7E76" w:rsidRDefault="00000000">
      <w:r>
        <w:lastRenderedPageBreak/>
        <w:t>171. Come, bring me where they are.</w:t>
      </w:r>
    </w:p>
    <w:p w14:paraId="00A2D619" w14:textId="77777777" w:rsidR="003C7E76" w:rsidRDefault="003C7E76"/>
    <w:p w14:paraId="01FC2C97" w14:textId="77777777" w:rsidR="003C7E76" w:rsidRDefault="00000000">
      <w:pPr>
        <w:jc w:val="center"/>
      </w:pPr>
      <w:r>
        <w:rPr>
          <w:b/>
          <w:sz w:val="24"/>
        </w:rPr>
        <w:lastRenderedPageBreak/>
        <w:t>========SCHOLARLY COMMENTARY========</w:t>
      </w:r>
    </w:p>
    <w:p w14:paraId="165F9BC0" w14:textId="1061FC58" w:rsidR="008524A0" w:rsidRDefault="008524A0" w:rsidP="008524A0">
      <w:r>
        <w:lastRenderedPageBreak/>
        <w:t xml:space="preserve">3.] FLEAY (Sh. Manual, p. 250): What are the witches of this scene? are they the 'weird </w:t>
      </w:r>
      <w:r>
        <w:lastRenderedPageBreak/>
        <w:t xml:space="preserve">sisters,' fairies, nymphs, or goddesses? or are they ordinary witches or wizards, as we </w:t>
      </w:r>
      <w:r>
        <w:lastRenderedPageBreak/>
        <w:t xml:space="preserve">should expect from the narrative in Holinshed, and entirely distinct from the three </w:t>
      </w:r>
      <w:r>
        <w:lastRenderedPageBreak/>
        <w:t xml:space="preserve">mysterious beings in I, iii? I hold the latter view. In order to support it, it will be necessary </w:t>
      </w:r>
      <w:r>
        <w:lastRenderedPageBreak/>
        <w:t xml:space="preserve">to show that they are not weird sisters in the higher sense: to give a hypothesis as to how </w:t>
      </w:r>
      <w:r>
        <w:lastRenderedPageBreak/>
        <w:t xml:space="preserve">they got confused with them: to try to present some idea of Shakespeare's intentions </w:t>
      </w:r>
      <w:r>
        <w:lastRenderedPageBreak/>
        <w:t xml:space="preserve">regarding them. Now lines 3-49 in this scene are admitted by all critics to be greatly </w:t>
      </w:r>
      <w:r>
        <w:lastRenderedPageBreak/>
        <w:t xml:space="preserve">superior to the corresponding passage in I, iii, 3-40. CLARK and WRIGHT hold it to be </w:t>
      </w:r>
      <w:r>
        <w:lastRenderedPageBreak/>
        <w:t xml:space="preserve">Shakespeare, except the Hecate bit. [See Appendix, The Witch.] I agree with them; but then I </w:t>
      </w:r>
      <w:r>
        <w:lastRenderedPageBreak/>
        <w:t xml:space="preserve">cannot identify these witches with the Nornæ of I, iii, 53-74. The witches in IV, i. are just like </w:t>
      </w:r>
      <w:r>
        <w:lastRenderedPageBreak/>
        <w:t xml:space="preserve">Middleton's witches, only superior in quality. They are clearly the originals from whom his </w:t>
      </w:r>
      <w:r>
        <w:lastRenderedPageBreak/>
        <w:t xml:space="preserve">imitations were taken. Their charms are of the sort popularly believed in. . . . Of themselves </w:t>
      </w:r>
      <w:r>
        <w:lastRenderedPageBreak/>
        <w:t xml:space="preserve">they have not the prophetic knowledge of the weird sisters, the all-knowers of Past, Present, </w:t>
      </w:r>
      <w:r>
        <w:lastRenderedPageBreak/>
        <w:t xml:space="preserve">and Future; they must get their knowledge from their masters, or call them up to </w:t>
      </w:r>
      <w:r>
        <w:lastRenderedPageBreak/>
        <w:t xml:space="preserve">communicate it themselves. Nor do they call themselves weird sisters, although the three in </w:t>
      </w:r>
      <w:r>
        <w:lastRenderedPageBreak/>
        <w:t xml:space="preserve">the early rejected part of I, iii, do so; their knowledge is from the pricking of their thumbs; </w:t>
      </w:r>
      <w:r>
        <w:lastRenderedPageBreak/>
        <w:t xml:space="preserve">they are submissive to the great King who calls them filthy hags, secret, black, and midnight </w:t>
      </w:r>
      <w:r>
        <w:lastRenderedPageBreak/>
        <w:t xml:space="preserve">hags; the oracles, their masters, are ambiguous, delusive: those of the weird sisters were </w:t>
      </w:r>
      <w:r>
        <w:lastRenderedPageBreak/>
        <w:t>pithy, inevitable; the witches are</w:t>
      </w:r>
    </w:p>
    <w:p w14:paraId="6CE6D26A" w14:textId="77777777" w:rsidR="008524A0" w:rsidRDefault="008524A0" w:rsidP="008524A0">
      <w:r>
        <w:lastRenderedPageBreak/>
        <w:t xml:space="preserve">3. brinded] MURRAY. (N. E. D.): (Primary form apparently brended, whence on one side </w:t>
      </w:r>
      <w:r>
        <w:lastRenderedPageBreak/>
        <w:t xml:space="preserve">branded, on the other brinded. Brende, which occurs in Lydgate, is identical with one of the </w:t>
      </w:r>
      <w:r>
        <w:lastRenderedPageBreak/>
        <w:t xml:space="preserve">contemporary forms of burnt, burned; nevertheless, taken with the fuller brended, it points </w:t>
      </w:r>
      <w:r>
        <w:lastRenderedPageBreak/>
        <w:t xml:space="preserve">to a secondary verb brenden, a possible derivative of brand, 'burning brand.' The sense </w:t>
      </w:r>
      <w:r>
        <w:lastRenderedPageBreak/>
        <w:t xml:space="preserve">appears to be 'marked as by burning' or 'branding.' Professor Skeat compares Icelandic </w:t>
      </w:r>
      <w:r>
        <w:lastRenderedPageBreak/>
        <w:t xml:space="preserve">bröndóttr, brindled, from brand, fire-brand.) Of a tawny or brownish colour, marked with </w:t>
      </w:r>
      <w:r>
        <w:lastRenderedPageBreak/>
        <w:t xml:space="preserve">bars or streaks of a different hue; also generally streaked, spotted; brindled. 1430. Lydgate, </w:t>
      </w:r>
      <w:r>
        <w:lastRenderedPageBreak/>
        <w:t xml:space="preserve">Minor Poems, 202: 'On them she wyl have a bonde, As weel of bayard as of brende And yit </w:t>
      </w:r>
      <w:r>
        <w:lastRenderedPageBreak/>
        <w:t xml:space="preserve">for sorrelle she wyl stonde…' 1589, Greene, Menaph. (Arb.) 86: 'Ah, Doron, … thou art as </w:t>
      </w:r>
      <w:r>
        <w:lastRenderedPageBreak/>
        <w:t>white As is my mother's Calfe, or brinded Cow.'—ED. ii.</w:t>
      </w:r>
    </w:p>
    <w:p w14:paraId="6E231927" w14:textId="77777777" w:rsidR="008524A0" w:rsidRDefault="008524A0" w:rsidP="008524A0">
      <w:r>
        <w:lastRenderedPageBreak/>
        <w:t xml:space="preserve">3. Cat] WARBURTON: A cat, from time immemorial, has been the agent and favourite of </w:t>
      </w:r>
      <w:r>
        <w:lastRenderedPageBreak/>
        <w:t xml:space="preserve">witches. This superstitious fancy originated perhaps thus: When Galinthia was changed into </w:t>
      </w:r>
      <w:r>
        <w:lastRenderedPageBreak/>
        <w:t xml:space="preserve">a cat by the Fates (says Antonius Liberalis, Metam. cap. xxix), by Witches (says Pausanias in </w:t>
      </w:r>
      <w:r>
        <w:lastRenderedPageBreak/>
        <w:t xml:space="preserve">his Boeotics), Hecate took pity of her, and made her her priestess. Hecate, herself too, when </w:t>
      </w:r>
      <w:r>
        <w:lastRenderedPageBreak/>
        <w:t xml:space="preserve">Typhon forced all the gods and goddesses to hide themselves in animals, assumed the shape </w:t>
      </w:r>
      <w:r>
        <w:lastRenderedPageBreak/>
        <w:t xml:space="preserve">of a cat.—JOHNSON: A witch, who was tried about half a century before the time of </w:t>
      </w:r>
      <w:r>
        <w:lastRenderedPageBreak/>
        <w:t xml:space="preserve">Shakespeare, had a cat named Rutterkin, as the spirit of one of these witches was </w:t>
      </w:r>
      <w:r>
        <w:lastRenderedPageBreak/>
        <w:t>Grimalkin.—DOUCE: We know that the Egyptians typified the moon by this animal. Some of</w:t>
      </w:r>
    </w:p>
    <w:p w14:paraId="5388D58B" w14:textId="77777777" w:rsidR="008524A0" w:rsidRDefault="008524A0" w:rsidP="008524A0">
      <w:r>
        <w:lastRenderedPageBreak/>
        <w:t xml:space="preserve">4. once] THEOBALD: I read twice and once; because, as Virgil has remarked, ‘Numero Deus </w:t>
      </w:r>
      <w:r>
        <w:lastRenderedPageBreak/>
        <w:t xml:space="preserve">impare gaudet,’ [Ecl. VIII, 75]; and three and nine are the numbers used in all </w:t>
      </w:r>
      <w:r>
        <w:lastRenderedPageBreak/>
        <w:t xml:space="preserve">Incantments.—STEEVENS: The Second Witch only repeats the number which the First had </w:t>
      </w:r>
      <w:r>
        <w:lastRenderedPageBreak/>
        <w:t xml:space="preserve">mentioned, in order to confirm what she had said; and then adds, that the hedge-pig had </w:t>
      </w:r>
      <w:r>
        <w:lastRenderedPageBreak/>
        <w:t xml:space="preserve">likewise cried, though but once. Or what seems more easy, the hedge-pig had whined thrice, </w:t>
      </w:r>
      <w:r>
        <w:lastRenderedPageBreak/>
        <w:t xml:space="preserve">and after an interval had whined once again.—ELWIN: As even numbers were considered </w:t>
      </w:r>
      <w:r>
        <w:lastRenderedPageBreak/>
        <w:t>inappropriate to magical operations, the Second Witch makes the fourth cry of the hedge-</w:t>
      </w:r>
      <w:r>
        <w:lastRenderedPageBreak/>
        <w:t xml:space="preserve">pig an odd number, by her method of counting. She tells three, and then begins a new </w:t>
      </w:r>
      <w:r>
        <w:lastRenderedPageBreak/>
        <w:t xml:space="preserve">reckoning.—CLARENDON: The witch’s way of saying four times.—[NICHOLSON (New Sh. </w:t>
      </w:r>
      <w:r>
        <w:lastRenderedPageBreak/>
        <w:t xml:space="preserve">Soc. Trans. 1880-2, part i, p. 106): I hold with those who have it that the second witch’s </w:t>
      </w:r>
      <w:r>
        <w:lastRenderedPageBreak/>
        <w:t xml:space="preserve">‘thrice’ is the repetition of the first one’s ‘Thrice the brinded cat hath mewed,’ and should </w:t>
      </w:r>
      <w:r>
        <w:lastRenderedPageBreak/>
        <w:t xml:space="preserve">therefore be pointed with a comma or semicolon after it, the ‘once’ being the number of </w:t>
      </w:r>
      <w:r>
        <w:lastRenderedPageBreak/>
        <w:t>times that the hedge-pig has whined.—ED. ii.]</w:t>
      </w:r>
    </w:p>
    <w:p w14:paraId="43751062" w14:textId="77777777" w:rsidR="008524A0" w:rsidRDefault="008524A0" w:rsidP="008524A0">
      <w:r>
        <w:lastRenderedPageBreak/>
        <w:t xml:space="preserve">4. Hedge-Pigge] WARTON: The urchin, or hedge-hog, from its solitariness, the ugliness of its </w:t>
      </w:r>
      <w:r>
        <w:lastRenderedPageBreak/>
        <w:t xml:space="preserve">appearance, and from a popular opinion that it sucked or poisoned the udders of cows, was </w:t>
      </w:r>
      <w:r>
        <w:lastRenderedPageBreak/>
        <w:t xml:space="preserve">adopted into the demonologic system, and its shape was sometimes supposed to be </w:t>
      </w:r>
      <w:r>
        <w:lastRenderedPageBreak/>
        <w:t xml:space="preserve">assumed by mischievous elves.—KRAUTH (Notes on The Tempest, p. 33): The urchin, or </w:t>
      </w:r>
      <w:r>
        <w:lastRenderedPageBreak/>
        <w:t xml:space="preserve">hedge-hog, is nocturnal in its habits, weird in its movements; plants wither where it works, </w:t>
      </w:r>
      <w:r>
        <w:lastRenderedPageBreak/>
        <w:t xml:space="preserve">for it cuts off their roots. Fairies of one class were supposed to assume its form. Urchin came </w:t>
      </w:r>
      <w:r>
        <w:lastRenderedPageBreak/>
        <w:t>to mean fairy without ref</w:t>
      </w:r>
    </w:p>
    <w:p w14:paraId="7D02661A" w14:textId="77777777" w:rsidR="008524A0" w:rsidRDefault="008524A0" w:rsidP="008524A0">
      <w:r>
        <w:lastRenderedPageBreak/>
        <w:t xml:space="preserve">5. Harpier] STEEVENS: It may be only a misspelling, or a misprint, for harpy. So in </w:t>
      </w:r>
      <w:r>
        <w:lastRenderedPageBreak/>
        <w:t xml:space="preserve">Marlowe's Tamburlaine, etc., 1590: 'And like a harper tyers upon my life.'—COLLIER (Ed. </w:t>
      </w:r>
      <w:r>
        <w:lastRenderedPageBreak/>
        <w:t xml:space="preserve">ii.): In the 8vo ed., which is of the same date, it stands Harpy. Dyce's Marlowe, i, 51.—DYCE </w:t>
      </w:r>
      <w:r>
        <w:lastRenderedPageBreak/>
        <w:t xml:space="preserve">(ed. ii.): It is doubtless as Steevens suggested.—CLARENDON: The Hebrew word Habar, </w:t>
      </w:r>
      <w:r>
        <w:lastRenderedPageBreak/>
        <w:t xml:space="preserve">'incantare,' mentioned in Scot's Discovery of Witchcraft, Bk, 12, ch. i, may be the origin of </w:t>
      </w:r>
      <w:r>
        <w:lastRenderedPageBreak/>
        <w:t xml:space="preserve">the word.—GUIZOT: Probably some animal which the witch thus designates on account of </w:t>
      </w:r>
      <w:r>
        <w:lastRenderedPageBreak/>
        <w:t xml:space="preserve">the resemblance of its cry to the sound of a harp-string.—JORDAN: Hecate's attendant is </w:t>
      </w:r>
      <w:r>
        <w:lastRenderedPageBreak/>
        <w:t xml:space="preserve">only indicated as a little spirit sitting in a thick fog, and each of the other three witches have </w:t>
      </w:r>
      <w:r>
        <w:lastRenderedPageBreak/>
        <w:t xml:space="preserve">attendants in the shape of animals, such as a cat, an urchin, and a toad. I have conjectured, </w:t>
      </w:r>
      <w:r>
        <w:lastRenderedPageBreak/>
        <w:t xml:space="preserve">therefore, with tolerable certainty, that Shakespeare here wrote: herpler, i. e. waddler </w:t>
      </w:r>
      <w:r>
        <w:lastRenderedPageBreak/>
        <w:t xml:space="preserve">(Watscheln).—[NICHOLSON (Notes and Queries, 7 Feb. 1880): I am led to believe that this is </w:t>
      </w:r>
      <w:r>
        <w:lastRenderedPageBreak/>
        <w:t xml:space="preserve">not a name for the animal whose shape was assumed by the familiar, but the proper name </w:t>
      </w:r>
      <w:r>
        <w:lastRenderedPageBreak/>
        <w:t xml:space="preserve">of the familiar himself, just as other spirits were called Puckle, Hoppo, Tiffen, etc. Not </w:t>
      </w:r>
      <w:r>
        <w:lastRenderedPageBreak/>
        <w:t xml:space="preserve">improbably,—for Shakespeare was a man who disregarded precedent and history in </w:t>
      </w:r>
      <w:r>
        <w:lastRenderedPageBreak/>
        <w:t xml:space="preserve">unimportant matters,—it was a fancy name, invented as suggesting by its sound and </w:t>
      </w:r>
      <w:r>
        <w:lastRenderedPageBreak/>
        <w:t>association a being ravenous, evil-disposed, and talon-clawed.—ED. ii.]</w:t>
      </w:r>
    </w:p>
    <w:p w14:paraId="6013DFDD" w14:textId="77777777" w:rsidR="008524A0" w:rsidRDefault="008524A0" w:rsidP="008524A0">
      <w:r>
        <w:lastRenderedPageBreak/>
        <w:t xml:space="preserve">5. 'tis time] STEEVENS: This Familiar does not cry out that it is time for them to begin their </w:t>
      </w:r>
      <w:r>
        <w:lastRenderedPageBreak/>
        <w:t xml:space="preserve">enchantments; but cries, i. e. gives them the signal, upon which the Third Witch </w:t>
      </w:r>
      <w:r>
        <w:lastRenderedPageBreak/>
        <w:t>communicates the notice to her sisters.</w:t>
      </w:r>
    </w:p>
    <w:p w14:paraId="75801B31" w14:textId="77777777" w:rsidR="008524A0" w:rsidRDefault="008524A0" w:rsidP="008524A0">
      <w:r>
        <w:lastRenderedPageBreak/>
        <w:t xml:space="preserve">7. CLARENDON: The imagination of the poets contemporary with Shakespeare ran riot in </w:t>
      </w:r>
      <w:r>
        <w:lastRenderedPageBreak/>
        <w:t xml:space="preserve">devising loathsome ingredients for witches' messes. Compare Webster, Duchess of Malfi, ii, </w:t>
      </w:r>
      <w:r>
        <w:lastRenderedPageBreak/>
        <w:t xml:space="preserve">1, p. 67, ed. Dyce: 'One would suspect it for a shop of witchcraft, to find in it the fat of </w:t>
      </w:r>
      <w:r>
        <w:lastRenderedPageBreak/>
        <w:t xml:space="preserve">serpents, spawn of snakes, Jews' spittle,' etc. Lucan perhaps excels them all. See Pharsalia, </w:t>
      </w:r>
      <w:r>
        <w:lastRenderedPageBreak/>
        <w:t>Bk, vi, 667–681.</w:t>
      </w:r>
    </w:p>
    <w:p w14:paraId="4EA014F2" w14:textId="77777777" w:rsidR="008524A0" w:rsidRDefault="008524A0" w:rsidP="008524A0">
      <w:r>
        <w:lastRenderedPageBreak/>
        <w:t xml:space="preserve">8. vnder cold] STEEVENS: The slight change I have made has met the approbation of Dr </w:t>
      </w:r>
      <w:r>
        <w:lastRenderedPageBreak/>
        <w:t xml:space="preserve">Farmer, or it would not have appeared in the text.—KNIGHT: The line is certainly defective </w:t>
      </w:r>
      <w:r>
        <w:lastRenderedPageBreak/>
        <w:t>in rhythm, for a pause here cannot take the place of a syllable, unless we pronounce 'cold'—</w:t>
      </w:r>
      <w:r>
        <w:lastRenderedPageBreak/>
        <w:t>co-old. There is no natural retardation.—COLLIER:</w:t>
      </w:r>
    </w:p>
    <w:p w14:paraId="6E506233" w14:textId="77777777" w:rsidR="008524A0" w:rsidRDefault="008524A0" w:rsidP="008524A0">
      <w:r>
        <w:lastRenderedPageBreak/>
        <w:t xml:space="preserve">10. Sweltred] STEEVENS: This word seems to signify that the animal was moistened with its </w:t>
      </w:r>
      <w:r>
        <w:lastRenderedPageBreak/>
        <w:t xml:space="preserve">own cold exudations.—CLARENDON: This word is generally used of the effect of heat. </w:t>
      </w:r>
      <w:r>
        <w:lastRenderedPageBreak/>
        <w:t>Webster defines it, ‘To exude like sweat.’</w:t>
      </w:r>
    </w:p>
    <w:p w14:paraId="1CD43A03" w14:textId="77777777" w:rsidR="008524A0" w:rsidRDefault="008524A0" w:rsidP="008524A0">
      <w:r>
        <w:lastRenderedPageBreak/>
        <w:t xml:space="preserve">10. Venom] HUNTER: There is a paper by Dr Davy in the Philosophical Transactions of </w:t>
      </w:r>
      <w:r>
        <w:lastRenderedPageBreak/>
        <w:t xml:space="preserve">1826, in which it is shown that the toad is venomous, and moreover that 'sweltered venom' </w:t>
      </w:r>
      <w:r>
        <w:lastRenderedPageBreak/>
        <w:t xml:space="preserve">is peculiarly proper, the poison lying diffused over the body immediately under the skin. </w:t>
      </w:r>
      <w:r>
        <w:lastRenderedPageBreak/>
        <w:t xml:space="preserve">This is the second instance in this play of Shakespeare’s minute exactness in his natural </w:t>
      </w:r>
      <w:r>
        <w:lastRenderedPageBreak/>
        <w:t xml:space="preserve">history. [‘All manner of Toads, both of the earth and of the water are venomous, although it </w:t>
      </w:r>
      <w:r>
        <w:lastRenderedPageBreak/>
        <w:t xml:space="preserve">be held that the Toads of the earth are more poysonful then the Toads of the water.... But the </w:t>
      </w:r>
      <w:r>
        <w:lastRenderedPageBreak/>
        <w:t xml:space="preserve">Toads of the land, which do descend into the marshes, and so live in both elements, are most </w:t>
      </w:r>
      <w:r>
        <w:lastRenderedPageBreak/>
        <w:t>venomous.’—Topsell, History of the Serpents, p. 730, ed. 1658.—ED. ii.]</w:t>
      </w:r>
    </w:p>
    <w:p w14:paraId="14C245C2" w14:textId="77777777" w:rsidR="008524A0" w:rsidRDefault="008524A0" w:rsidP="008524A0">
      <w:r>
        <w:lastRenderedPageBreak/>
        <w:t xml:space="preserve">14. Fillet] SCHMIDT (Lex.): Meat rolled together and tied round.—MANLY: A slice of snake </w:t>
      </w:r>
      <w:r>
        <w:lastRenderedPageBreak/>
        <w:t xml:space="preserve">from the fens.—ED. ii.—[Compare Lucan, Pharsalia, vi, 656: ‘Et coma vipereis substrin gitur </w:t>
      </w:r>
      <w:r>
        <w:lastRenderedPageBreak/>
        <w:t xml:space="preserve">horrida sertis.’ This may possibly indicate another interpretation of ‘fillet,’ in the sense of a </w:t>
      </w:r>
      <w:r>
        <w:lastRenderedPageBreak/>
        <w:t xml:space="preserve">head-band. According to Lowndes, the earliest translation of Pharsalia is that of Arthur </w:t>
      </w:r>
      <w:r>
        <w:lastRenderedPageBreak/>
        <w:t>Gorges, 1614.—ED. ii.]</w:t>
      </w:r>
    </w:p>
    <w:p w14:paraId="7BFACD95" w14:textId="77777777" w:rsidR="008524A0" w:rsidRDefault="008524A0" w:rsidP="008524A0">
      <w:r>
        <w:lastRenderedPageBreak/>
        <w:t xml:space="preserve">18. Blinde-wormes] STEEVENS: The slow-worm. So Drayton, Noah’s Flood: ‘The small-eyed </w:t>
      </w:r>
      <w:r>
        <w:lastRenderedPageBreak/>
        <w:t xml:space="preserve">slow-worm held of many blind,’ [vol. iv, p. 1538, ed. Reeve, 1753.—ED. ii.]—CLARENDON: In </w:t>
      </w:r>
      <w:r>
        <w:lastRenderedPageBreak/>
        <w:t xml:space="preserve">Timon, IV, iii, 182, ‘the eyeless venom’d worm,’—[MURRAY (N. E. D.): Compare Danish </w:t>
      </w:r>
      <w:r>
        <w:lastRenderedPageBreak/>
        <w:t xml:space="preserve">blindorm: so called from the smallness of its eyes. A reptile (Anguis fragilis) also called </w:t>
      </w:r>
      <w:r>
        <w:lastRenderedPageBreak/>
        <w:t xml:space="preserve">Slow-worm. (Formerly applied also to the Adder.) c. 1450 Gloss. in Wr.-Wulcker Voc. 706, </w:t>
      </w:r>
      <w:r>
        <w:lastRenderedPageBreak/>
        <w:t xml:space="preserve">‘Hec scutula, a blyndeworme. . . .’ Mid. N. Dream, II, ii, 11: ‘Newts and blinde wormes do no </w:t>
      </w:r>
      <w:r>
        <w:lastRenderedPageBreak/>
        <w:t>wrong.’—ED. ii.]</w:t>
      </w:r>
    </w:p>
    <w:p w14:paraId="5FADD07A" w14:textId="77777777" w:rsidR="008524A0" w:rsidRDefault="008524A0" w:rsidP="008524A0">
      <w:r>
        <w:lastRenderedPageBreak/>
        <w:t xml:space="preserve">19. Howlets] MURRAY (N. E. D.): Apparently adapted from French hulotte, in 16th century </w:t>
      </w:r>
      <w:r>
        <w:lastRenderedPageBreak/>
        <w:t xml:space="preserve">hulote, a word of diminutive form, of which the stem appears to be the same as in German </w:t>
      </w:r>
      <w:r>
        <w:lastRenderedPageBreak/>
        <w:t xml:space="preserve">eule, Middle Low German ule, perhaps altered under the influence of huer to boot: cf. the </w:t>
      </w:r>
      <w:r>
        <w:lastRenderedPageBreak/>
        <w:t>synonym huette.—ED. ii.</w:t>
      </w:r>
    </w:p>
    <w:p w14:paraId="2A23C232" w14:textId="77777777" w:rsidR="008524A0" w:rsidRDefault="008524A0" w:rsidP="008524A0">
      <w:r>
        <w:lastRenderedPageBreak/>
        <w:t xml:space="preserve">24. HUDSON: Shakespeare so weaves his incantations as to cast a spell upon the mind, and </w:t>
      </w:r>
      <w:r>
        <w:lastRenderedPageBreak/>
        <w:t xml:space="preserve">force its acquiescence in what he represents; explode as we may the witchcraft he </w:t>
      </w:r>
      <w:r>
        <w:lastRenderedPageBreak/>
        <w:t xml:space="preserve">describes, there is no exploding the witchcraft of his description; the effect springing not so </w:t>
      </w:r>
      <w:r>
        <w:lastRenderedPageBreak/>
        <w:t>much from what he borrows as from his own ordering thereof.</w:t>
      </w:r>
    </w:p>
    <w:p w14:paraId="38DDC4E4" w14:textId="77777777" w:rsidR="008524A0" w:rsidRDefault="008524A0" w:rsidP="008524A0">
      <w:r>
        <w:lastRenderedPageBreak/>
        <w:t xml:space="preserve">25. Mummey] NARES: Egyptian mummy, or what passed for it, was formerly a regular part </w:t>
      </w:r>
      <w:r>
        <w:lastRenderedPageBreak/>
        <w:t xml:space="preserve">of the Materia Medica. The Dean of Westminster [William Vincent], in his Commerce, &amp;c., of </w:t>
      </w:r>
      <w:r>
        <w:lastRenderedPageBreak/>
        <w:t xml:space="preserve">the Ancients, says that it was medical, ‘not on account of the cadaverous, but the aromatic, </w:t>
      </w:r>
      <w:r>
        <w:lastRenderedPageBreak/>
        <w:t xml:space="preserve">substance.’—DYCE (note on ‘Your followers Have swallow’d you like mummia.’—The White </w:t>
      </w:r>
      <w:r>
        <w:lastRenderedPageBreak/>
        <w:t xml:space="preserve">Devil, I, i. Webster, Works, vol. i, p. 10): The most satisfactory account of the different kinds </w:t>
      </w:r>
      <w:r>
        <w:lastRenderedPageBreak/>
        <w:t>of mummy</w:t>
      </w:r>
    </w:p>
    <w:p w14:paraId="2ED738AB" w14:textId="77777777" w:rsidR="008524A0" w:rsidRDefault="008524A0" w:rsidP="008524A0">
      <w:r>
        <w:lastRenderedPageBreak/>
        <w:t xml:space="preserve">25. Gulfe] CLARENDON: Gulf, in the sense of arm of the sea, is derived from the French golfe, </w:t>
      </w:r>
      <w:r>
        <w:lastRenderedPageBreak/>
        <w:t xml:space="preserve">Italian golfo, and connected with the Greek κόλπος; but in the sense of whirlpool or </w:t>
      </w:r>
      <w:r>
        <w:lastRenderedPageBreak/>
        <w:t xml:space="preserve">swallowing eddy, it is connected with the Dutch gulpèn, our gulp, to swallow, and with the </w:t>
      </w:r>
      <w:r>
        <w:lastRenderedPageBreak/>
        <w:t xml:space="preserve">old Dutch golpe, a whirlpool. So Wedgwood. ‘Gulf,’ with the latter derivation, is applied also </w:t>
      </w:r>
      <w:r>
        <w:lastRenderedPageBreak/>
        <w:t>to the stomach of voracious animals.</w:t>
      </w:r>
    </w:p>
    <w:p w14:paraId="11A5C9CC" w14:textId="77777777" w:rsidR="008524A0" w:rsidRDefault="008524A0" w:rsidP="008524A0">
      <w:r>
        <w:lastRenderedPageBreak/>
        <w:t xml:space="preserve">26. ravin’d] STEEVENS: That is, glutted with prey. Ravin is the ancient word for prey </w:t>
      </w:r>
      <w:r>
        <w:lastRenderedPageBreak/>
        <w:t xml:space="preserve">obtained by violence. So, in Drayton’s Polyolbion, Song 7: ‘—but a den for beasts of ravin </w:t>
      </w:r>
      <w:r>
        <w:lastRenderedPageBreak/>
        <w:t xml:space="preserve">made.’ See Meas. for Meas. I, ii, 123.—M. MASON: It does not follow that because ravin may </w:t>
      </w:r>
      <w:r>
        <w:lastRenderedPageBreak/>
        <w:t xml:space="preserve">signify prey, ravined should signify glutted with prey. I believe we ought to read ravin. As in </w:t>
      </w:r>
      <w:r>
        <w:lastRenderedPageBreak/>
        <w:t xml:space="preserve">All’s Well, III, ii, 120. Ravined cannot mean glutted with prey, but the reverse.—STEEVENS: </w:t>
      </w:r>
      <w:r>
        <w:lastRenderedPageBreak/>
        <w:t xml:space="preserve">In Phineas Fletcher’s Locusts, 1627 [Canto iii, st. 18.—CLARENDON], raven’d occurs as in </w:t>
      </w:r>
      <w:r>
        <w:lastRenderedPageBreak/>
        <w:t xml:space="preserve">the present text: ‘—But with his raven’d prey his bowells broke.’—MALONE: To ravin, </w:t>
      </w:r>
      <w:r>
        <w:lastRenderedPageBreak/>
        <w:t xml:space="preserve">according to Minshieu, is to devour, or eat greedily. Ravin’d is used for ravenous, the passive </w:t>
      </w:r>
      <w:r>
        <w:lastRenderedPageBreak/>
        <w:t>participle for the adjective.</w:t>
      </w:r>
    </w:p>
    <w:p w14:paraId="203B4A23" w14:textId="77777777" w:rsidR="008524A0" w:rsidRDefault="008524A0" w:rsidP="008524A0">
      <w:r>
        <w:lastRenderedPageBreak/>
        <w:t xml:space="preserve">29. Yew] Ewe or Yew is altogether venomous, and against man’s nature. The birdes that eate </w:t>
      </w:r>
      <w:r>
        <w:lastRenderedPageBreak/>
        <w:t xml:space="preserve">the redde berryes, eyther dye, or cast theyr fethers.—Batman Upon Bartholomeu, xvii, ch. </w:t>
      </w:r>
      <w:r>
        <w:lastRenderedPageBreak/>
        <w:t>161 (cited by DOUCE).—Ed. ii.</w:t>
      </w:r>
    </w:p>
    <w:p w14:paraId="1D97EEF1" w14:textId="77777777" w:rsidR="008524A0" w:rsidRDefault="008524A0" w:rsidP="008524A0">
      <w:r>
        <w:lastRenderedPageBreak/>
        <w:t xml:space="preserve">30. Sliver’d] STEEVENS: A common word in the North, meaning to cut a piece, or a slice. See </w:t>
      </w:r>
      <w:r>
        <w:lastRenderedPageBreak/>
        <w:t xml:space="preserve">Lear, IV, ii, 34.—DYCE (Gloss.): To cleave, to split, to cut off, to slice off, to tear off. (‘To Slive, </w:t>
      </w:r>
      <w:r>
        <w:lastRenderedPageBreak/>
        <w:t>Sliver, Findo:’—Coles’s Lat. and Eng. Dict.)</w:t>
      </w:r>
    </w:p>
    <w:p w14:paraId="68B65F4D" w14:textId="77777777" w:rsidR="008524A0" w:rsidRDefault="008524A0" w:rsidP="008524A0">
      <w:r>
        <w:lastRenderedPageBreak/>
        <w:t xml:space="preserve">30. Eclisped] CLARENDON: A most unlucky time for lawful enterprises, and therefore </w:t>
      </w:r>
      <w:r>
        <w:lastRenderedPageBreak/>
        <w:t xml:space="preserve">suitable for evil designs. Compare Milton, Paradise Lost, i, 597: ‘As when the sun . . . from </w:t>
      </w:r>
      <w:r>
        <w:lastRenderedPageBreak/>
        <w:t xml:space="preserve">behind the moon In dim eclipse disastrous twilight sheds.’ And in Lycidas, he says of the </w:t>
      </w:r>
      <w:r>
        <w:lastRenderedPageBreak/>
        <w:t xml:space="preserve">unlucky ship that was wrecked, line 101, ‘It was that fatal and perfidious barque Built in the </w:t>
      </w:r>
      <w:r>
        <w:lastRenderedPageBreak/>
        <w:t>eclipse.’</w:t>
      </w:r>
    </w:p>
    <w:p w14:paraId="3772FF50" w14:textId="77777777" w:rsidR="008524A0" w:rsidRDefault="008524A0" w:rsidP="008524A0">
      <w:r>
        <w:lastRenderedPageBreak/>
        <w:t xml:space="preserve">32. Finger] JOHNSON: It is observable that Shakespeare on this great occasion, which </w:t>
      </w:r>
      <w:r>
        <w:lastRenderedPageBreak/>
        <w:t xml:space="preserve">involves the fate of a king, multiplies all the circumstances of horror. The babe, whose finger </w:t>
      </w:r>
      <w:r>
        <w:lastRenderedPageBreak/>
        <w:t xml:space="preserve">is used, must be strangled in its birth; the grease must not only be human, but must have </w:t>
      </w:r>
      <w:r>
        <w:lastRenderedPageBreak/>
        <w:t xml:space="preserve">dropped from a gibbet, the gibbet of a murderer; and even the sow, whose blood is used, </w:t>
      </w:r>
      <w:r>
        <w:lastRenderedPageBreak/>
        <w:t xml:space="preserve">must have offended nature by devouring her own farrow. These are touches of judgement </w:t>
      </w:r>
      <w:r>
        <w:lastRenderedPageBreak/>
        <w:t>and genius.</w:t>
      </w:r>
    </w:p>
    <w:p w14:paraId="51B980F2" w14:textId="77777777" w:rsidR="008524A0" w:rsidRDefault="008524A0" w:rsidP="008524A0">
      <w:r>
        <w:lastRenderedPageBreak/>
        <w:t xml:space="preserve">34. slab] CLARENDON: That is, thick, slimy. The same word is found as a substantive, </w:t>
      </w:r>
      <w:r>
        <w:lastRenderedPageBreak/>
        <w:t xml:space="preserve">meaning mud or slime. There is also slabber, a verb, to soil. Another form of the adjective is </w:t>
      </w:r>
      <w:r>
        <w:lastRenderedPageBreak/>
        <w:t xml:space="preserve">slabby. We find no other example of the adjective slab.’ Etymologically it is doubtless related </w:t>
      </w:r>
      <w:r>
        <w:lastRenderedPageBreak/>
        <w:t>to slobbery. See Hen. V: III, v, 13.</w:t>
      </w:r>
    </w:p>
    <w:p w14:paraId="5494986F" w14:textId="77777777" w:rsidR="008524A0" w:rsidRDefault="008524A0" w:rsidP="008524A0">
      <w:r>
        <w:lastRenderedPageBreak/>
        <w:t xml:space="preserve">35. Chawdron] STEEVENS: That is, entrails, a word formerly in common use in the books of </w:t>
      </w:r>
      <w:r>
        <w:lastRenderedPageBreak/>
        <w:t xml:space="preserve">cookery, in one of which, printed in 1597, I meet with a receipt to make a pudding of a calf’s </w:t>
      </w:r>
      <w:r>
        <w:lastRenderedPageBreak/>
        <w:t xml:space="preserve">chaldron. Again, in Decker’s Honest Whore, 1635: ‘Sixpence a meal, wench, as well as heart </w:t>
      </w:r>
      <w:r>
        <w:lastRenderedPageBreak/>
        <w:t xml:space="preserve">can wish, with calves’ chaldron and chitterlings,’ [Part i, sc. vii.]. At the coronation feast of </w:t>
      </w:r>
      <w:r>
        <w:lastRenderedPageBreak/>
        <w:t xml:space="preserve">Elizabeth of York, queen of Henry VII, among other dishes, one was ‘a swan with chawdron,’ </w:t>
      </w:r>
      <w:r>
        <w:lastRenderedPageBreak/>
        <w:t xml:space="preserve">meaning sauce made with its entrails.—WHITE: This seems to have been the omentum or </w:t>
      </w:r>
      <w:r>
        <w:lastRenderedPageBreak/>
        <w:t xml:space="preserve">rim; it was certainly some part of the entrails.—DYCE (Gloss.): ‘A Calves chauldron, Echinus </w:t>
      </w:r>
      <w:r>
        <w:lastRenderedPageBreak/>
        <w:t xml:space="preserve">vitius.’—Coles’s Lat. and Eng. Dict.—CLARENDON: Probably like the German Kaldaunen, </w:t>
      </w:r>
      <w:r>
        <w:lastRenderedPageBreak/>
        <w:t xml:space="preserve">with which it is connected, ‘chawdron’ is a plural noun and should be spelt chaudren. It is </w:t>
      </w:r>
      <w:r>
        <w:lastRenderedPageBreak/>
        <w:t xml:space="preserve">spelt chaldern in Cotgrave, who gives ‘calves chaldern’ as a translation of Fraise. We find, </w:t>
      </w:r>
      <w:r>
        <w:lastRenderedPageBreak/>
        <w:t>however, ‘chaudrons,’ or ‘chaldron,’ in one of Middleton’s plays, vol. iii, p. 55, ed. Dyce, 1840.</w:t>
      </w:r>
    </w:p>
    <w:p w14:paraId="63A8AFF7" w14:textId="77777777" w:rsidR="008524A0" w:rsidRDefault="008524A0" w:rsidP="008524A0">
      <w:r>
        <w:lastRenderedPageBreak/>
        <w:t xml:space="preserve">39. Baboonēs] MURRAY (N. E. D.): Adopted from French babuin (13th c.), modern babouin, </w:t>
      </w:r>
      <w:r>
        <w:lastRenderedPageBreak/>
        <w:t xml:space="preserve">or adaption of mediaeval Latin babewynus (used in England 1295, see Du Cange), found </w:t>
      </w:r>
      <w:r>
        <w:lastRenderedPageBreak/>
        <w:t xml:space="preserve">also in the forms babouinus, baboynus, babuyunus (some, if not all, of which are merely </w:t>
      </w:r>
      <w:r>
        <w:lastRenderedPageBreak/>
        <w:t xml:space="preserve">Latinized from French or English); equivalent to Italian babbuino, Spanish babuino. French </w:t>
      </w:r>
      <w:r>
        <w:lastRenderedPageBreak/>
        <w:t xml:space="preserve">has also babion, treated by Littré as a distinct word, but in English identified with baboon, </w:t>
      </w:r>
      <w:r>
        <w:lastRenderedPageBreak/>
        <w:t xml:space="preserve">and the source of Low German bavian, Dutch baviaan, High German pavian, baboon. The </w:t>
      </w:r>
      <w:r>
        <w:lastRenderedPageBreak/>
        <w:t xml:space="preserve">earlier history of the word is unknown. — ED. ii. — WALKER (Crit. ii, 27) calls attention to </w:t>
      </w:r>
      <w:r>
        <w:lastRenderedPageBreak/>
        <w:t>the accent bāboon; as also in Pericles, IV, vi, 189.</w:t>
      </w:r>
    </w:p>
    <w:p w14:paraId="5973882C" w14:textId="77777777" w:rsidR="008524A0" w:rsidRDefault="008524A0" w:rsidP="008524A0">
      <w:r>
        <w:lastRenderedPageBreak/>
        <w:t xml:space="preserve">41. Enter Hecat] G. CROSSE (Notes and Queries, 22 Oct. 1898): The introduction of Hecate </w:t>
      </w:r>
      <w:r>
        <w:lastRenderedPageBreak/>
        <w:t xml:space="preserve">here is quite objectless. After the entrance of Macbeth she neither speaks nor takes part in </w:t>
      </w:r>
      <w:r>
        <w:lastRenderedPageBreak/>
        <w:t xml:space="preserve">the action. This suggests that her one speech is an interpolation, probably inserted to </w:t>
      </w:r>
      <w:r>
        <w:lastRenderedPageBreak/>
        <w:t xml:space="preserve">harmonise with a former interpolation (Act III, sc. v.), and to introduce the song ‘Black </w:t>
      </w:r>
      <w:r>
        <w:lastRenderedPageBreak/>
        <w:t xml:space="preserve">spirits.’ In the same way lines 146–153 may have been inserted to lead up to the witch </w:t>
      </w:r>
      <w:r>
        <w:lastRenderedPageBreak/>
        <w:t xml:space="preserve">dance. The idea of the witches dancing in order to ‘cheer up’ Macbeth seems scarcely </w:t>
      </w:r>
      <w:r>
        <w:lastRenderedPageBreak/>
        <w:t>Shakespearian. [See note by CROSSE, III, v, i. — ED. ii.]</w:t>
      </w:r>
    </w:p>
    <w:p w14:paraId="403BD9F9" w14:textId="77777777" w:rsidR="008524A0" w:rsidRDefault="008524A0" w:rsidP="008524A0">
      <w:r>
        <w:lastRenderedPageBreak/>
        <w:t xml:space="preserve">41. Enter Hecat . . . Witches] RITSON: The insertion of these words ‘and the other Three </w:t>
      </w:r>
      <w:r>
        <w:lastRenderedPageBreak/>
        <w:t xml:space="preserve">Witches’ in the Folio must be a mistake. There is no reason to suppose that Shakespeare </w:t>
      </w:r>
      <w:r>
        <w:lastRenderedPageBreak/>
        <w:t xml:space="preserve">meant to introduce more than Three Witches upon the scene. — STEEVENS: Perhaps they </w:t>
      </w:r>
      <w:r>
        <w:lastRenderedPageBreak/>
        <w:t xml:space="preserve">were brought on for the sake of the approaching dance. Surely the original triad of hags was </w:t>
      </w:r>
      <w:r>
        <w:lastRenderedPageBreak/>
        <w:t xml:space="preserve">insufficient for the performance of the ‘antic round’ introduced in line 155. — ANONYMOUS </w:t>
      </w:r>
      <w:r>
        <w:lastRenderedPageBreak/>
        <w:t xml:space="preserve">(qu. LITCHFIELD?): Shakespeare probably wrote ‘the other witches.’ The word ‘three’ </w:t>
      </w:r>
      <w:r>
        <w:lastRenderedPageBreak/>
        <w:t xml:space="preserve">having been introduced in all the former instances, might have crept in through the </w:t>
      </w:r>
      <w:r>
        <w:lastRenderedPageBreak/>
        <w:t xml:space="preserve">inadvertency of the printer. — DYCE (Remarks, etc., p. 200): What other three Wiches are </w:t>
      </w:r>
      <w:r>
        <w:lastRenderedPageBreak/>
        <w:t xml:space="preserve">intended is plain enough — the three who now enter for the first time, there being already </w:t>
      </w:r>
      <w:r>
        <w:lastRenderedPageBreak/>
        <w:t xml:space="preserve">three on the stage: the number of Witches in this scene is six. — HUNTER (ii, 163): The play </w:t>
      </w:r>
      <w:r>
        <w:lastRenderedPageBreak/>
        <w:t xml:space="preserve">opens with three witches only. At their interview with Macbeth and Banquo there are three </w:t>
      </w:r>
      <w:r>
        <w:lastRenderedPageBreak/>
        <w:t xml:space="preserve">only. In III, v, when Hecate is first introduced, there are only three. At the opening of IV. we </w:t>
      </w:r>
      <w:r>
        <w:lastRenderedPageBreak/>
        <w:t xml:space="preserve">find the three around their cauldron, when after awhile occurs this stage-direction [in the </w:t>
      </w:r>
      <w:r>
        <w:lastRenderedPageBreak/>
        <w:t xml:space="preserve">Folio, ut supra]. What other three? We have had no witches so far, except the three to whom </w:t>
      </w:r>
      <w:r>
        <w:lastRenderedPageBreak/>
        <w:t>Hecate enters; and when Macbeth enters,</w:t>
      </w:r>
    </w:p>
    <w:p w14:paraId="53260511" w14:textId="77777777" w:rsidR="008524A0" w:rsidRDefault="008524A0" w:rsidP="008524A0">
      <w:r>
        <w:lastRenderedPageBreak/>
        <w:t xml:space="preserve">41. it is manifest that it is the same three witches whom we have had from the beginning, </w:t>
      </w:r>
      <w:r>
        <w:lastRenderedPageBreak/>
        <w:t xml:space="preserve">who declare his fortune to him, and no other; so that if three strange witches enter with </w:t>
      </w:r>
      <w:r>
        <w:lastRenderedPageBreak/>
        <w:t xml:space="preserve">Hecate, they are mute, and, moreover, have nothing to do.—Dyce (Few Notes, etc., p. 128): </w:t>
      </w:r>
      <w:r>
        <w:lastRenderedPageBreak/>
        <w:t xml:space="preserve">When, in my Remarks, etc., I said that ‘the number of Witches in this scene is six,’ I made a </w:t>
      </w:r>
      <w:r>
        <w:lastRenderedPageBreak/>
        <w:t xml:space="preserve">great mistake, which was obligingly pointed out to me by Mr Macready. ‘The other three </w:t>
      </w:r>
      <w:r>
        <w:lastRenderedPageBreak/>
        <w:t xml:space="preserve">Witches’ means the three already on the stage,—they being the other three, when </w:t>
      </w:r>
      <w:r>
        <w:lastRenderedPageBreak/>
        <w:t xml:space="preserve">enumerated along with Hecate, who may be considered as the chief Witch. Three Witches </w:t>
      </w:r>
      <w:r>
        <w:lastRenderedPageBreak/>
        <w:t xml:space="preserve">are quite sufficient for the business of the scene; and, as far as concerns the effect to be </w:t>
      </w:r>
      <w:r>
        <w:lastRenderedPageBreak/>
        <w:t xml:space="preserve">produced on the spectators, are even more impressive than six.—Ibid. (Edition): Various </w:t>
      </w:r>
      <w:r>
        <w:lastRenderedPageBreak/>
        <w:t xml:space="preserve">dramas, written long after Macbeth, afford examples of stage-directions worded in the same </w:t>
      </w:r>
      <w:r>
        <w:lastRenderedPageBreak/>
        <w:t xml:space="preserve">unintelligible style. E. g. Cowley’s Cutter of Coleman Street opens with a soliloquy by </w:t>
      </w:r>
      <w:r>
        <w:lastRenderedPageBreak/>
        <w:t xml:space="preserve">Trueman Junior: his father presently joins him, and the stage-direction is, ‘Enter Trueman </w:t>
      </w:r>
      <w:r>
        <w:lastRenderedPageBreak/>
        <w:t xml:space="preserve">Senior, and Trueman Jun.’ Again, the second act of that play commences with a soliloquy by </w:t>
      </w:r>
      <w:r>
        <w:lastRenderedPageBreak/>
        <w:t xml:space="preserve">Aurelia; and, when Jane joins her, we find, ‘Enter Aurelia, Jane.’—[Nicholson (New Sh. Soc. </w:t>
      </w:r>
      <w:r>
        <w:lastRenderedPageBreak/>
        <w:t xml:space="preserve">Trans. 1880-2, pt. i, p. 105): There is neither evidence nor probability that these other </w:t>
      </w:r>
      <w:r>
        <w:lastRenderedPageBreak/>
        <w:t xml:space="preserve">witches joined in the incantations round the cauldron. They were mute attendants on </w:t>
      </w:r>
      <w:r>
        <w:lastRenderedPageBreak/>
        <w:t xml:space="preserve">Hecate, their queen, during the magic rites and shows. But when Hecate—or as in </w:t>
      </w:r>
      <w:r>
        <w:lastRenderedPageBreak/>
        <w:t xml:space="preserve">D’Avenant, the First Witch—would delight Macbeth and ‘charm the air’ ‘While you perform </w:t>
      </w:r>
      <w:r>
        <w:lastRenderedPageBreak/>
        <w:t xml:space="preserve">your antic round,’ they left their mistress and joined the dance.... The only word that can be </w:t>
      </w:r>
      <w:r>
        <w:lastRenderedPageBreak/>
        <w:t xml:space="preserve">found fault with is ‘the,’ because it may be said that these ‘other three witches’ have not yet </w:t>
      </w:r>
      <w:r>
        <w:lastRenderedPageBreak/>
        <w:t xml:space="preserve">been seen. But, first, they may have been attendants on Hecate when she first appears in </w:t>
      </w:r>
      <w:r>
        <w:lastRenderedPageBreak/>
        <w:t xml:space="preserve">what D’Avenant calls the machine. Secondly, even if this were not the case, a writer </w:t>
      </w:r>
      <w:r>
        <w:lastRenderedPageBreak/>
        <w:t xml:space="preserve">conversant with the stage management would know that six witches had been prepared, </w:t>
      </w:r>
      <w:r>
        <w:lastRenderedPageBreak/>
        <w:t xml:space="preserve">and would naturally make the slip, if slip it can be called, and use ‘the’ for the three still in </w:t>
      </w:r>
      <w:r>
        <w:lastRenderedPageBreak/>
        <w:t xml:space="preserve">waiting. [In some of the foregoing references there is confusion of the text of F, and that of </w:t>
      </w:r>
      <w:r>
        <w:lastRenderedPageBreak/>
        <w:t xml:space="preserve">the D’Avenant version—1674 presumably. It is not, for instance, the First Witch in </w:t>
      </w:r>
      <w:r>
        <w:lastRenderedPageBreak/>
        <w:t xml:space="preserve">D’Avenant, but Hecate, who utters the lines: ‘I’ll charm the air to give a sound While you </w:t>
      </w:r>
      <w:r>
        <w:lastRenderedPageBreak/>
        <w:t xml:space="preserve">perform your antic round.’ In F, these lines are given to the First Witch.—Ed. ii.]—D’Hugues: </w:t>
      </w:r>
      <w:r>
        <w:lastRenderedPageBreak/>
        <w:t xml:space="preserve">This stage-direction evidently indicates that the witches, after having filled the cauldron, </w:t>
      </w:r>
      <w:r>
        <w:lastRenderedPageBreak/>
        <w:t xml:space="preserve">seek the presence of Hecate, their sovereign mistress, and re-enter with her. The words </w:t>
      </w:r>
      <w:r>
        <w:lastRenderedPageBreak/>
        <w:t xml:space="preserve">‘other three’ imply simply that Hecate is herself considered as a witch.—E. K. Chambers (p. </w:t>
      </w:r>
      <w:r>
        <w:lastRenderedPageBreak/>
        <w:t xml:space="preserve">128): It is most unlikely that Shakespeare meant to introduce six witches, but possible that </w:t>
      </w:r>
      <w:r>
        <w:lastRenderedPageBreak/>
        <w:t xml:space="preserve">the interpolator did so for the sake of his dance.... If the passages just bracketed in my text </w:t>
      </w:r>
      <w:r>
        <w:lastRenderedPageBreak/>
        <w:t xml:space="preserve">[ll. 41–47 and 147–154] are disregarded, there are no real inconsistencies of tone left </w:t>
      </w:r>
      <w:r>
        <w:lastRenderedPageBreak/>
        <w:t xml:space="preserve">between the remaining scenes; nor is there any reason to suppose that so large a portion of </w:t>
      </w:r>
      <w:r>
        <w:lastRenderedPageBreak/>
        <w:t xml:space="preserve">the play is by another hand than Shakespeare’s.—Fleay (Sh. Manual, p. 249) points out the </w:t>
      </w:r>
      <w:r>
        <w:lastRenderedPageBreak/>
        <w:t xml:space="preserve">marked difference between the witches of I, iii, 42 et seq. and those of the present scene; </w:t>
      </w:r>
      <w:r>
        <w:lastRenderedPageBreak/>
        <w:t xml:space="preserve">this he considers strong evidence of Middleton’s having ‘worked over’ parts of the play. And </w:t>
      </w:r>
      <w:r>
        <w:lastRenderedPageBreak/>
        <w:t xml:space="preserve">remarks that: ‘The three witches are already on the stage. The “other three” must mean the </w:t>
      </w:r>
      <w:r>
        <w:lastRenderedPageBreak/>
        <w:t xml:space="preserve">weird sisters who appear in I, iii, to Macbeth in the Shakespeare part of the play, and are </w:t>
      </w:r>
      <w:r>
        <w:lastRenderedPageBreak/>
        <w:t xml:space="preserve">identified with the Middleton witches in II, iii, 32. They are quite distinct from the </w:t>
      </w:r>
      <w:r>
        <w:lastRenderedPageBreak/>
        <w:t>Shakespeare witches of IV, i. The attempts made to evade the evidence of this stage-</w:t>
      </w:r>
      <w:r>
        <w:lastRenderedPageBreak/>
        <w:t>direction as being a blunder should be supported by instances of similar blunders;</w:t>
      </w:r>
    </w:p>
    <w:p w14:paraId="749D2E52" w14:textId="77777777" w:rsidR="008524A0" w:rsidRDefault="008524A0" w:rsidP="008524A0">
      <w:r>
        <w:lastRenderedPageBreak/>
        <w:t xml:space="preserve">47. Song] Steevens: In a former note [ed. 1778] I had observed that the original edition </w:t>
      </w:r>
      <w:r>
        <w:lastRenderedPageBreak/>
        <w:t xml:space="preserve">contains only the first two words of this song; but have since discovered the entire stanza in </w:t>
      </w:r>
      <w:r>
        <w:lastRenderedPageBreak/>
        <w:t xml:space="preserve">The Witch, by Middleton. The song was, in all probability, a traditional one. Perhaps this </w:t>
      </w:r>
      <w:r>
        <w:lastRenderedPageBreak/>
        <w:t xml:space="preserve">musical scrap (which does not well accord with the serious business of the scene) was </w:t>
      </w:r>
      <w:r>
        <w:lastRenderedPageBreak/>
        <w:t xml:space="preserve">introduced by the players.—Malone: Scot, Discovery of Witchcraft, 1584, enumerating the </w:t>
      </w:r>
      <w:r>
        <w:lastRenderedPageBreak/>
        <w:t xml:space="preserve">different kinds of spirits, particularly mentions white, black, gray, and red spirits. [The </w:t>
      </w:r>
      <w:r>
        <w:lastRenderedPageBreak/>
        <w:t xml:space="preserve">enumeration mentioned by Malone is to be found in that portion of the Discoverie of </w:t>
      </w:r>
      <w:r>
        <w:lastRenderedPageBreak/>
        <w:t xml:space="preserve">Witchcraft devoted to the Discovery of Divels and Spirits, ch. xxxiii, near the beginning: </w:t>
      </w:r>
      <w:r>
        <w:lastRenderedPageBreak/>
        <w:t xml:space="preserve">‘Now, how Brian Darcies the spirits and shee spirits, ... his white spirits and blacke spirits, </w:t>
      </w:r>
      <w:r>
        <w:lastRenderedPageBreak/>
        <w:t>grale spirits and red spirits, ... agree herewithall, ... let heaven and earth judge.’—Ed. ii.]—</w:t>
      </w:r>
      <w:r>
        <w:lastRenderedPageBreak/>
        <w:t xml:space="preserve">Collier: Doubtless it does not belong to Middleton more than to Shakespeare; but it was </w:t>
      </w:r>
      <w:r>
        <w:lastRenderedPageBreak/>
        <w:t xml:space="preserve">inserted in both dramas because it was appropriate to the occasion.—Dyce [quotes Collier </w:t>
      </w:r>
      <w:r>
        <w:lastRenderedPageBreak/>
        <w:t xml:space="preserve">and adds,] but qy?—[W. Scott (iii, 45): Kemble introduced four bands of children, who </w:t>
      </w:r>
      <w:r>
        <w:lastRenderedPageBreak/>
        <w:t xml:space="preserve">rushed on the stage at the invocation of the witches, to represent the ‘Black spirits and </w:t>
      </w:r>
      <w:r>
        <w:lastRenderedPageBreak/>
        <w:t xml:space="preserve">white, Blue spirits and gray.’ There was perhaps little taste in rendering these aërial beings </w:t>
      </w:r>
      <w:r>
        <w:lastRenderedPageBreak/>
        <w:t xml:space="preserve">visible to the eye, especially when the same manager had made an attempt to banish even </w:t>
      </w:r>
      <w:r>
        <w:lastRenderedPageBreak/>
        <w:t xml:space="preserve">the spirit of Banquo. But he was obliged to discard his imps for a special reason. Mr Kelly </w:t>
      </w:r>
      <w:r>
        <w:lastRenderedPageBreak/>
        <w:t xml:space="preserve">informs us [Reminiscences, ii, 65] that, egged on, and encouraged by one of their number, a </w:t>
      </w:r>
      <w:r>
        <w:lastRenderedPageBreak/>
        <w:t xml:space="preserve">black-eyed urchin, ycleped Edmund Kean, they made such confusion on the stage that </w:t>
      </w:r>
      <w:r>
        <w:lastRenderedPageBreak/>
        <w:t xml:space="preserve">Kemble was fain to dismiss them to the elements.—D’Hugues: The interpolation of the four </w:t>
      </w:r>
      <w:r>
        <w:lastRenderedPageBreak/>
        <w:t xml:space="preserve">lines from Middleton’s Witch does not seem sufficiently justified. In III, v. we have a similar </w:t>
      </w:r>
      <w:r>
        <w:lastRenderedPageBreak/>
        <w:t xml:space="preserve">stage-direction: ‘Song within: Come away, come away,’ etc. Shakespeare has likewise here </w:t>
      </w:r>
      <w:r>
        <w:lastRenderedPageBreak/>
        <w:t xml:space="preserve">written, ‘Music and a Song: Black spirits,’ etc. If this song of the Fourth Act should be </w:t>
      </w:r>
      <w:r>
        <w:lastRenderedPageBreak/>
        <w:t xml:space="preserve">inserted, why not that of the third? It is likely that Hecate disappeared after the song by the </w:t>
      </w:r>
      <w:r>
        <w:lastRenderedPageBreak/>
        <w:t>witches, and that she took no part in the subsequent conversation with Macbeth.—Ed. ii.]</w:t>
      </w:r>
    </w:p>
    <w:p w14:paraId="4D06F520" w14:textId="77777777" w:rsidR="008524A0" w:rsidRDefault="008524A0" w:rsidP="008524A0">
      <w:r>
        <w:lastRenderedPageBreak/>
        <w:t>48. pricking] Steevens: It is a very ancient superstition that all sudden pains</w:t>
      </w:r>
    </w:p>
    <w:p w14:paraId="1EF6B7B3" w14:textId="77777777" w:rsidR="008524A0" w:rsidRDefault="008524A0" w:rsidP="008524A0">
      <w:r>
        <w:lastRenderedPageBreak/>
        <w:t xml:space="preserve">52. black, &amp; midnight Hags] R. FLETCHER (p. 5): The woman who made use of the ordinary </w:t>
      </w:r>
      <w:r>
        <w:lastRenderedPageBreak/>
        <w:t xml:space="preserve">healing remedies of popular medicine was known as a ‘white witch.’… The ‘grey witch’ was </w:t>
      </w:r>
      <w:r>
        <w:lastRenderedPageBreak/>
        <w:t xml:space="preserve">one who, as occasion required, practised either the kindly or the malevolent arts, and the </w:t>
      </w:r>
      <w:r>
        <w:lastRenderedPageBreak/>
        <w:t>black witch was one who dealt in the latter exclusively.—Ed. ii.]</w:t>
      </w:r>
    </w:p>
    <w:p w14:paraId="79F21727" w14:textId="77777777" w:rsidR="008524A0" w:rsidRDefault="008524A0" w:rsidP="008524A0">
      <w:r>
        <w:lastRenderedPageBreak/>
        <w:t xml:space="preserve">55. conjure] CLARENDON: ‘Conjure’ seems to be used by Shakespeare always with the </w:t>
      </w:r>
      <w:r>
        <w:lastRenderedPageBreak/>
        <w:t xml:space="preserve">accent on the first syllable, except in Rom. &amp; Jul. II, i, 26, and Oth. I, iii, 105. In both these </w:t>
      </w:r>
      <w:r>
        <w:lastRenderedPageBreak/>
        <w:t xml:space="preserve">passages Shakespeare says ‘conjūre’ where we should say ‘conjūre.’ In all other cases he </w:t>
      </w:r>
      <w:r>
        <w:lastRenderedPageBreak/>
        <w:t>uses ‘cónjure,’ whether he means (1) adjure, (2) conspire, or (3) use magic arts.</w:t>
      </w:r>
    </w:p>
    <w:p w14:paraId="576F3E29" w14:textId="77777777" w:rsidR="008524A0" w:rsidRDefault="008524A0" w:rsidP="008524A0">
      <w:r>
        <w:lastRenderedPageBreak/>
        <w:t xml:space="preserve">58. yesty] WEDGWOOD: Yeast probably arises from an imitation of the hissing noise of </w:t>
      </w:r>
      <w:r>
        <w:lastRenderedPageBreak/>
        <w:t xml:space="preserve">fermentation, Anglo-Saxon yst, a tempest, storm. Ystig, stormy, may be compared with </w:t>
      </w:r>
      <w:r>
        <w:lastRenderedPageBreak/>
        <w:t xml:space="preserve">‘yesty waves.’—[SKEAT (Dict. s. v. Yeast): [From] root yas, to foam, ferment.… Derivative </w:t>
      </w:r>
      <w:r>
        <w:lastRenderedPageBreak/>
        <w:t xml:space="preserve">yeasty spelt yesty in Macbeth, IV, i, 53; Hamlet, V, ii, 199, just as yeast is also written yest, </w:t>
      </w:r>
      <w:r>
        <w:lastRenderedPageBreak/>
        <w:t>Wint. Tale, III, iii, 94; the sense is ‘frothy.’ Not allied to Anglo-Saxon fæst, a storm.—Ed. ii.]</w:t>
      </w:r>
    </w:p>
    <w:p w14:paraId="61B082A2" w14:textId="77777777" w:rsidR="008524A0" w:rsidRDefault="008524A0" w:rsidP="008524A0">
      <w:r>
        <w:lastRenderedPageBreak/>
        <w:t xml:space="preserve">60. bladed] COLLIER (Notes, etc., p. 425, ed. ii.): We are to recollect that ‘bladed’ corn is </w:t>
      </w:r>
      <w:r>
        <w:lastRenderedPageBreak/>
        <w:t xml:space="preserve">never ‘lodged’ or layed; but corn which is heavy in the ear is often borne down by wind and </w:t>
      </w:r>
      <w:r>
        <w:lastRenderedPageBreak/>
        <w:t xml:space="preserve">rain. Shakespeare must have been aware that green corn, or corn in the blade, is not liable </w:t>
      </w:r>
      <w:r>
        <w:lastRenderedPageBreak/>
        <w:t xml:space="preserve">to be affected by violent weather. Hence we may infer that he wrote [according to the (MS)] </w:t>
      </w:r>
      <w:r>
        <w:lastRenderedPageBreak/>
        <w:t xml:space="preserve">‘bleaded’ corn, which means, in some of the provinces, and perhaps in Warwickshire, ripe </w:t>
      </w:r>
      <w:r>
        <w:lastRenderedPageBreak/>
        <w:t xml:space="preserve">corn, corn ready for the sickle. Blead is a general name for fruit; and the bleading of corn </w:t>
      </w:r>
      <w:r>
        <w:lastRenderedPageBreak/>
        <w:t xml:space="preserve">means the yielding of it, the quantity of grain obtained.—SINGER (Sh. Vind., etc., p. 256): </w:t>
      </w:r>
      <w:r>
        <w:lastRenderedPageBreak/>
        <w:t>Hear</w:t>
      </w:r>
    </w:p>
    <w:p w14:paraId="4B907597" w14:textId="77777777" w:rsidR="008524A0" w:rsidRDefault="008524A0" w:rsidP="008524A0">
      <w:r>
        <w:lastRenderedPageBreak/>
        <w:t xml:space="preserve">62. slope] CLARENDON: A very unusual construction. ‘Slope’ does not occur elsewhere in </w:t>
      </w:r>
      <w:r>
        <w:lastRenderedPageBreak/>
        <w:t>Shakespeare’s dramas.</w:t>
      </w:r>
    </w:p>
    <w:p w14:paraId="7FFBFB8B" w14:textId="77777777" w:rsidR="008524A0" w:rsidRDefault="008524A0" w:rsidP="008524A0">
      <w:r>
        <w:lastRenderedPageBreak/>
        <w:t xml:space="preserve">64. Germaine] THEOBALD (note on Lear, III, ii, 8: ‘Crack nature’s mould, all germins spill at </w:t>
      </w:r>
      <w:r>
        <w:lastRenderedPageBreak/>
        <w:t xml:space="preserve">once’): Mr Pope has explained Germains to mean relations, or kindred Elements. Then it </w:t>
      </w:r>
      <w:r>
        <w:lastRenderedPageBreak/>
        <w:t xml:space="preserve">must have been germanus (from the Latin, germanus). But the Poet here means ‘spill all the </w:t>
      </w:r>
      <w:r>
        <w:lastRenderedPageBreak/>
        <w:t xml:space="preserve">Seeds of Matter, that are,’ etc. To retrieve which Sense we must write Germins; and so we </w:t>
      </w:r>
      <w:r>
        <w:lastRenderedPageBreak/>
        <w:t xml:space="preserve">must again in Macbeth. And to put this Emendation beyond all Doubt, I’ll produce one more </w:t>
      </w:r>
      <w:r>
        <w:lastRenderedPageBreak/>
        <w:t xml:space="preserve">Passage, where our Author not only uses the same Thought again, but the Word that </w:t>
      </w:r>
      <w:r>
        <w:lastRenderedPageBreak/>
        <w:t xml:space="preserve">ascertains my Explication. In Wint. Tale, IV, iv, 490: ‘Let Nature crush the sides o’ th’ Earth </w:t>
      </w:r>
      <w:r>
        <w:lastRenderedPageBreak/>
        <w:t xml:space="preserve">together, And marr the Seeds within.’—ELWIN: Nature’s german are nature’s kindred—that </w:t>
      </w:r>
      <w:r>
        <w:lastRenderedPageBreak/>
        <w:t xml:space="preserve">is, mankind in general. The treasure of nature’s german is, therefore, the best of the human </w:t>
      </w:r>
      <w:r>
        <w:lastRenderedPageBreak/>
        <w:t xml:space="preserve">race.—DELIUS: It is unnecessary to read ‘germens,’ since ‘germen’ is in itself a collective </w:t>
      </w:r>
      <w:r>
        <w:lastRenderedPageBreak/>
        <w:t xml:space="preserve">noun.—R. G. WHITE: Germins are sprouting seeds. The word is here used in the largest </w:t>
      </w:r>
      <w:r>
        <w:lastRenderedPageBreak/>
        <w:t>figurative sense.</w:t>
      </w:r>
    </w:p>
    <w:p w14:paraId="00EDED99" w14:textId="77777777" w:rsidR="008524A0" w:rsidRDefault="008524A0" w:rsidP="008524A0">
      <w:r>
        <w:lastRenderedPageBreak/>
        <w:t xml:space="preserve">72. 'em] Collier: Some modern actors lay a peculiar emphasis on them, which could not be </w:t>
      </w:r>
      <w:r>
        <w:lastRenderedPageBreak/>
        <w:t>meant by Shakespeare if he wrote the contraction of 'em' for them in both instances.</w:t>
      </w:r>
    </w:p>
    <w:p w14:paraId="42C0C1DA" w14:textId="77777777" w:rsidR="008524A0" w:rsidRDefault="008524A0" w:rsidP="008524A0">
      <w:r>
        <w:lastRenderedPageBreak/>
        <w:t xml:space="preserve">73. Sowes] Steevens: Shakespeare probably caught this idea from the laws of Kenneth II. of </w:t>
      </w:r>
      <w:r>
        <w:lastRenderedPageBreak/>
        <w:t xml:space="preserve">Scotland: 'If a sowe eate hir pigges, let hyr be stoned to death and buried.'—Holinshed's </w:t>
      </w:r>
      <w:r>
        <w:lastRenderedPageBreak/>
        <w:t>History of Scotland, edit. 1577, p. 181.</w:t>
      </w:r>
    </w:p>
    <w:p w14:paraId="77D995AB" w14:textId="77777777" w:rsidR="008524A0" w:rsidRDefault="008524A0" w:rsidP="008524A0">
      <w:r>
        <w:lastRenderedPageBreak/>
        <w:t xml:space="preserve">74. Farrow] Skeat (Dict.): To produce a litter of pigs. 'That thair sow ferryit was thar' that </w:t>
      </w:r>
      <w:r>
        <w:lastRenderedPageBreak/>
        <w:t xml:space="preserve">their sow had farrowed.—Barbour's Bruce, xvii, 701. Cf. Danish fare, to farrow. Formed, as a </w:t>
      </w:r>
      <w:r>
        <w:lastRenderedPageBreak/>
        <w:t xml:space="preserve">verb, from Middle English farh, which means (not a litter, but) a single pig. The word is </w:t>
      </w:r>
      <w:r>
        <w:lastRenderedPageBreak/>
        <w:t>scarce, but the plural, faren, occurs in King Alisaunder, 2441.—Ed. ii.</w:t>
      </w:r>
    </w:p>
    <w:p w14:paraId="714FC5BE" w14:textId="77777777" w:rsidR="008524A0" w:rsidRDefault="008524A0" w:rsidP="008524A0">
      <w:r>
        <w:lastRenderedPageBreak/>
        <w:t>74. sweaten] For instances of irregular participial formation, see Abbott, § 344.</w:t>
      </w:r>
    </w:p>
    <w:p w14:paraId="1C61F732" w14:textId="77777777" w:rsidR="008524A0" w:rsidRDefault="008524A0" w:rsidP="008524A0">
      <w:r>
        <w:lastRenderedPageBreak/>
        <w:t xml:space="preserve">75. Gibbet] Douce: Apuleius, in describing the process used by the witch, Milo's wife, for </w:t>
      </w:r>
      <w:r>
        <w:lastRenderedPageBreak/>
        <w:t xml:space="preserve">transforming herself into a bird, says that 'she cut the lumps of flesh of such as were </w:t>
      </w:r>
      <w:r>
        <w:lastRenderedPageBreak/>
        <w:t xml:space="preserve">hanged.' See Adlington's translation, 1596, p. 49, a book certainly used by Shakespeare on </w:t>
      </w:r>
      <w:r>
        <w:lastRenderedPageBreak/>
        <w:t>other occasions.</w:t>
      </w:r>
    </w:p>
    <w:p w14:paraId="755505AA" w14:textId="77777777" w:rsidR="008524A0" w:rsidRDefault="008524A0" w:rsidP="008524A0">
      <w:r>
        <w:lastRenderedPageBreak/>
        <w:t xml:space="preserve">78. deaftly] Clarendon: That is, aptly, fitly. It is connected with Anglo-Saxon geedtoften, p. p. </w:t>
      </w:r>
      <w:r>
        <w:lastRenderedPageBreak/>
        <w:t>gedeft, to be fit, ready, prepared.</w:t>
      </w:r>
    </w:p>
    <w:p w14:paraId="59C7360E" w14:textId="77777777" w:rsidR="008524A0" w:rsidRDefault="008524A0" w:rsidP="008524A0">
      <w:r>
        <w:lastRenderedPageBreak/>
        <w:t xml:space="preserve">79. an Armed Head] Upton: The armed head represents symbolically Macbeth's head cut off </w:t>
      </w:r>
      <w:r>
        <w:lastRenderedPageBreak/>
        <w:t xml:space="preserve">and brought to Malcolm by Macduff. The bloody child is Macduff untimely ripped from his </w:t>
      </w:r>
      <w:r>
        <w:lastRenderedPageBreak/>
        <w:t xml:space="preserve">mother's womb. The child with a crown on his head, and a bough in his hand, is the royal </w:t>
      </w:r>
      <w:r>
        <w:lastRenderedPageBreak/>
        <w:t xml:space="preserve">Malcolm, who ordered his soldiers to hew them down a bough and bear it before them to </w:t>
      </w:r>
      <w:r>
        <w:lastRenderedPageBreak/>
        <w:t xml:space="preserve">Dunsinane.—Clarendon: [Upton's interpretation] gives additional force to the words 'He </w:t>
      </w:r>
      <w:r>
        <w:lastRenderedPageBreak/>
        <w:t xml:space="preserve">knows thy thought.'—[Booth: This head is 'made-up' to resemble Macbeth.—Mull (p. xiii.) </w:t>
      </w:r>
      <w:r>
        <w:lastRenderedPageBreak/>
        <w:t xml:space="preserve">says that the 'armed head' is intended to prefigure 'warlike Siward'; and the 'bloody child,' </w:t>
      </w:r>
      <w:r>
        <w:lastRenderedPageBreak/>
        <w:t xml:space="preserve">the son of Macduff slain by Macbeth.—W. Scott (iii, 45): We ourselves once witnessed a </w:t>
      </w:r>
      <w:r>
        <w:lastRenderedPageBreak/>
        <w:t>whimsical failure in Macbeth, which we may mention as a</w:t>
      </w:r>
    </w:p>
    <w:p w14:paraId="4A71951F" w14:textId="77777777" w:rsidR="008524A0" w:rsidRDefault="008524A0" w:rsidP="008524A0">
      <w:r>
        <w:lastRenderedPageBreak/>
        <w:t xml:space="preserve">82. say thou nought] Steevens: Silence was necessary during all incantations. So, in Doctor </w:t>
      </w:r>
      <w:r>
        <w:lastRenderedPageBreak/>
        <w:t xml:space="preserve">Faustus, 1604: ‘demand no questions,—But in dumb silence let them come and go.’ [Sc. x, </w:t>
      </w:r>
      <w:r>
        <w:lastRenderedPageBreak/>
        <w:t xml:space="preserve">ed. 1616, p. 303, ed. Bullen. See also Ibid. Sc. xiv, p. 271: ‘Be silent then for danger is in </w:t>
      </w:r>
      <w:r>
        <w:lastRenderedPageBreak/>
        <w:t>words.’—Ed. ii.] Again in Temp. IV, i, 126.</w:t>
      </w:r>
    </w:p>
    <w:p w14:paraId="02729E88" w14:textId="77777777" w:rsidR="008524A0" w:rsidRDefault="008524A0" w:rsidP="008524A0">
      <w:r>
        <w:lastRenderedPageBreak/>
        <w:t xml:space="preserve">85. Enough] Staunton: It was the ancient belief that spirits called to earth by spells and </w:t>
      </w:r>
      <w:r>
        <w:lastRenderedPageBreak/>
        <w:t>incantations were intolerant of questions and eager to be dismissed. See 2 Hen. VI: I, iv, 31.</w:t>
      </w:r>
    </w:p>
    <w:p w14:paraId="023879D6" w14:textId="77777777" w:rsidR="008524A0" w:rsidRDefault="008524A0" w:rsidP="008524A0">
      <w:r>
        <w:lastRenderedPageBreak/>
        <w:t xml:space="preserve">90. Clarendon: Observe, too, that the second apparition, Macduff, is ‘more potent than the </w:t>
      </w:r>
      <w:r>
        <w:lastRenderedPageBreak/>
        <w:t>first,’ Macbeth.</w:t>
      </w:r>
    </w:p>
    <w:p w14:paraId="4BA6C396" w14:textId="77777777" w:rsidR="008524A0" w:rsidRDefault="008524A0" w:rsidP="008524A0">
      <w:r>
        <w:lastRenderedPageBreak/>
        <w:t xml:space="preserve">99. double] Rushton (Sh. a Lawyer, p. 20): Referring not to a single, but to a conditional, </w:t>
      </w:r>
      <w:r>
        <w:lastRenderedPageBreak/>
        <w:t xml:space="preserve">bond, under or by virtue of which, when forfeited, double the principal sum was </w:t>
      </w:r>
      <w:r>
        <w:lastRenderedPageBreak/>
        <w:t xml:space="preserve">recoverable.—Lord Campbell (p. 111): Macbeth did not consider what should be the penalty </w:t>
      </w:r>
      <w:r>
        <w:lastRenderedPageBreak/>
        <w:t xml:space="preserve">of the bond, or how he was to enforce the remedy, if the condition should be broken. He </w:t>
      </w:r>
      <w:r>
        <w:lastRenderedPageBreak/>
        <w:t xml:space="preserve">goes on, in the same legal jargon, to say that he ‘shall liue the lease of nature.’ But unluckily </w:t>
      </w:r>
      <w:r>
        <w:lastRenderedPageBreak/>
        <w:t xml:space="preserve">for Macbeth, the lease contained no covenants for title or quiet enjoyment:—there were </w:t>
      </w:r>
      <w:r>
        <w:lastRenderedPageBreak/>
        <w:t xml:space="preserve">likewise forfeitures to be incurred by the tenant,—with a clause of re-entry,—and </w:t>
      </w:r>
      <w:r>
        <w:lastRenderedPageBreak/>
        <w:t xml:space="preserve">consequently he was speedily ousted.—Clarendon: By slaying Macduff he will bind fate to </w:t>
      </w:r>
      <w:r>
        <w:lastRenderedPageBreak/>
        <w:t xml:space="preserve">perform the promise.—[Manly (p. 152): Contrary to Holinshed, Shakespeare makes </w:t>
      </w:r>
      <w:r>
        <w:lastRenderedPageBreak/>
        <w:t xml:space="preserve">Macbeth change his intention in regard to Macduff at once; this obviates the necessity of </w:t>
      </w:r>
      <w:r>
        <w:lastRenderedPageBreak/>
        <w:t xml:space="preserve">introducing a motive for the change, which would impede the rapid movement of the </w:t>
      </w:r>
      <w:r>
        <w:lastRenderedPageBreak/>
        <w:t>play.—Ed. ii.]</w:t>
      </w:r>
    </w:p>
    <w:p w14:paraId="57AA2ED9" w14:textId="77777777" w:rsidR="008524A0" w:rsidRDefault="008524A0" w:rsidP="008524A0">
      <w:r>
        <w:lastRenderedPageBreak/>
        <w:t xml:space="preserve">106. top] Theobald (Nichols’s Lit. Illust. ii, 529): Is the Crown properly the top of </w:t>
      </w:r>
      <w:r>
        <w:lastRenderedPageBreak/>
        <w:t xml:space="preserve">sovereignty, or only the emblem and distinguishing mark of that high rank? I would read </w:t>
      </w:r>
      <w:r>
        <w:lastRenderedPageBreak/>
        <w:t xml:space="preserve">type. So in 3 Hen. VI: I, iv, 121; and Rich. III: IV, iv, 244.—Johnson: The round is that part of </w:t>
      </w:r>
      <w:r>
        <w:lastRenderedPageBreak/>
        <w:t>the crown that encircles the head. The top is</w:t>
      </w:r>
    </w:p>
    <w:p w14:paraId="36D41978" w14:textId="77777777" w:rsidR="008524A0" w:rsidRDefault="008524A0" w:rsidP="008524A0">
      <w:r>
        <w:lastRenderedPageBreak/>
        <w:t>111. Byrnam] See V, iv, 9.</w:t>
      </w:r>
    </w:p>
    <w:p w14:paraId="01E1D3E2" w14:textId="77777777" w:rsidR="008524A0" w:rsidRDefault="008524A0" w:rsidP="008524A0">
      <w:r>
        <w:lastRenderedPageBreak/>
        <w:t xml:space="preserve">112. Dunsmnae] RITSON: The present quantity of Dunsinane is right. In every subsequent </w:t>
      </w:r>
      <w:r>
        <w:lastRenderedPageBreak/>
        <w:t xml:space="preserve">instance the accent is misplaced. Thus, in Hervey’s Life of King Robert Bruce, 1729 (a good </w:t>
      </w:r>
      <w:r>
        <w:lastRenderedPageBreak/>
        <w:t xml:space="preserve">authority): ‘Whose deeds let Birnam and Dunsinnan tell, When Canmore battled, and the </w:t>
      </w:r>
      <w:r>
        <w:lastRenderedPageBreak/>
        <w:t xml:space="preserve">villain fell.’—STEEVENS: This accent may be defended on the authority of Andrew of </w:t>
      </w:r>
      <w:r>
        <w:lastRenderedPageBreak/>
        <w:t xml:space="preserve">Wyntown’s Cronykil, b. vi, ch. xviii: ‘A gret hows for to mak of were A-pon the hycht of </w:t>
      </w:r>
      <w:r>
        <w:lastRenderedPageBreak/>
        <w:t xml:space="preserve">Dwnsynane.’—v. 120. It should be observed, however, the Wyntown employs both </w:t>
      </w:r>
      <w:r>
        <w:lastRenderedPageBreak/>
        <w:t xml:space="preserve">quantities. Thus, in b. vi, ch. xviii, v. 190: ‘—the Thane wes thare Of Fyfe, and till Dwnsynane </w:t>
      </w:r>
      <w:r>
        <w:lastRenderedPageBreak/>
        <w:t xml:space="preserve">fare To byde Makbeth.’—FRENCH (p. 288): The modern mode of spelling Macbeth’s castle, </w:t>
      </w:r>
      <w:r>
        <w:lastRenderedPageBreak/>
        <w:t xml:space="preserve">Dunsinnan, seems to determine the proper manner of pronouncing it; but according to the </w:t>
      </w:r>
      <w:r>
        <w:lastRenderedPageBreak/>
        <w:t xml:space="preserve">way in which it is usually written, Dunsinane, the last syllable must be accented long; and as </w:t>
      </w:r>
      <w:r>
        <w:lastRenderedPageBreak/>
        <w:t xml:space="preserve">such it occurs throughout the play in every instance but one; the exception is the line in Act </w:t>
      </w:r>
      <w:r>
        <w:lastRenderedPageBreak/>
        <w:t xml:space="preserve">IV, Scene i.—[CHALMERS (Caledonia, i, p. 414): The celebrated name of Dunsinane is said to </w:t>
      </w:r>
      <w:r>
        <w:lastRenderedPageBreak/>
        <w:t xml:space="preserve">signify, in Gaelic, the ‘hill of ants’; with an allusion to the great labour which was necessary </w:t>
      </w:r>
      <w:r>
        <w:lastRenderedPageBreak/>
        <w:t xml:space="preserve">for collecting the immense materials of so vast a building. Gaelic scholars, who delight to </w:t>
      </w:r>
      <w:r>
        <w:lastRenderedPageBreak/>
        <w:t xml:space="preserve">fetch from afar what may be found at home, approve of this etymon as very apt. Yet is it </w:t>
      </w:r>
      <w:r>
        <w:lastRenderedPageBreak/>
        <w:t xml:space="preserve">Dun-seangan in the Irish, which would signify the hill of ants. Dun-sinan signifies, in the </w:t>
      </w:r>
      <w:r>
        <w:lastRenderedPageBreak/>
        <w:t xml:space="preserve">Scoto-Irish, a hill, resembling a nipple; and, in fact, this famous hill does appear, at some </w:t>
      </w:r>
      <w:r>
        <w:lastRenderedPageBreak/>
        <w:t xml:space="preserve">distance, to resemble what the Scoto-Irish word describes, with the usual attention of the </w:t>
      </w:r>
      <w:r>
        <w:lastRenderedPageBreak/>
        <w:t xml:space="preserve">Gaelic people to picturesque propriety in their local names.—J. H. CRAWFORD (Good </w:t>
      </w:r>
      <w:r>
        <w:lastRenderedPageBreak/>
        <w:t xml:space="preserve">Words, June, 1893): Dunsinane is in the south-east corner of Perthshire, and is the last </w:t>
      </w:r>
      <w:r>
        <w:lastRenderedPageBreak/>
        <w:t xml:space="preserve">height of any importance on the western side of the Sidlaws. The fort which crowns the </w:t>
      </w:r>
      <w:r>
        <w:lastRenderedPageBreak/>
        <w:t>summit is thought to be of a sterner and earlier sort than the palisaded</w:t>
      </w:r>
    </w:p>
    <w:p w14:paraId="4F8A3CEC" w14:textId="77777777" w:rsidR="008524A0" w:rsidRDefault="008524A0" w:rsidP="008524A0">
      <w:r>
        <w:lastRenderedPageBreak/>
        <w:t xml:space="preserve">114. impressed] JOHNSON: That is, who can command the forest to serve him like a soldier </w:t>
      </w:r>
      <w:r>
        <w:lastRenderedPageBreak/>
        <w:t>impressed?</w:t>
      </w:r>
    </w:p>
    <w:p w14:paraId="05500FF1" w14:textId="77777777" w:rsidR="008524A0" w:rsidRDefault="008524A0" w:rsidP="008524A0">
      <w:r>
        <w:lastRenderedPageBreak/>
        <w:t xml:space="preserve">116. Rebellious dead] THEOBALD: It looks to me as if [the Editors] were content to believe </w:t>
      </w:r>
      <w:r>
        <w:lastRenderedPageBreak/>
        <w:t xml:space="preserve">the Poet genuine, wherever he was mysterious beyond being understood. The Emendation </w:t>
      </w:r>
      <w:r>
        <w:lastRenderedPageBreak/>
        <w:t xml:space="preserve">of one Letter gives us clear Sense, and the very Thing which Macbeth should be suppo'sd to </w:t>
      </w:r>
      <w:r>
        <w:lastRenderedPageBreak/>
        <w:t xml:space="preserve">say here. We must restore: 'Rebellious Head' [or 'Rebellion's Head,'—Sh. Restored, p. 187], i. </w:t>
      </w:r>
      <w:r>
        <w:lastRenderedPageBreak/>
        <w:t xml:space="preserve">e. Let Rebellion never make Head against me, till a Forest, etc. [For examples of head used in </w:t>
      </w:r>
      <w:r>
        <w:lastRenderedPageBreak/>
        <w:t xml:space="preserve">sense of armed force, see SCHMIDT (Lex.).—Ed. ii.]—HALLIWELL: The modern readings, </w:t>
      </w:r>
      <w:r>
        <w:lastRenderedPageBreak/>
        <w:t xml:space="preserve">rebellious head, or rebellion's head, do not agree with the context; for Macbeth, relying on </w:t>
      </w:r>
      <w:r>
        <w:lastRenderedPageBreak/>
        <w:t xml:space="preserve">the statements of the apparition, was firmly impressed with the belief that none of woman </w:t>
      </w:r>
      <w:r>
        <w:lastRenderedPageBreak/>
        <w:t xml:space="preserve">born could prevent his living 'the lease of nature.' Confiding in the literal truth of this </w:t>
      </w:r>
      <w:r>
        <w:lastRenderedPageBreak/>
        <w:t xml:space="preserve">prophecy, his fears were concentrated on the probable reappearance of the dead, alluding </w:t>
      </w:r>
      <w:r>
        <w:lastRenderedPageBreak/>
        <w:t xml:space="preserve">more especially to the ghost of Banquo; and these fears were then conquered by the </w:t>
      </w:r>
      <w:r>
        <w:lastRenderedPageBreak/>
        <w:t xml:space="preserve">apparent impossibility of the movement of Birnam wood to Dunsinane. The first prophecy </w:t>
      </w:r>
      <w:r>
        <w:lastRenderedPageBreak/>
        <w:t xml:space="preserve">relieves him from the fear of mortals; the second, from the fear of the dead.—CLARENDON: </w:t>
      </w:r>
      <w:r>
        <w:lastRenderedPageBreak/>
        <w:t>The expression is evidently suggested to Macbeth by the apparition of the armed head.—</w:t>
      </w:r>
      <w:r>
        <w:lastRenderedPageBreak/>
        <w:t xml:space="preserve">[DARMESTETER: Referring to Banquo, who had already risen from the tomb to oust </w:t>
      </w:r>
      <w:r>
        <w:lastRenderedPageBreak/>
        <w:t xml:space="preserve">Macbeth from his chair.—SPRAGUE: There is no need of changing 'dead' to head; but if we </w:t>
      </w:r>
      <w:r>
        <w:lastRenderedPageBreak/>
        <w:t>do so change it, let us believe that the head is that of the murdered but still living Banquo.—</w:t>
      </w:r>
      <w:r>
        <w:lastRenderedPageBreak/>
        <w:t>Ed. ii.]</w:t>
      </w:r>
    </w:p>
    <w:p w14:paraId="6B8051BC" w14:textId="77777777" w:rsidR="008524A0" w:rsidRDefault="008524A0" w:rsidP="008524A0">
      <w:r>
        <w:lastRenderedPageBreak/>
        <w:t xml:space="preserve">117. our] For instances of your misprinted for ‘our,’ see WALKER (Crit. ii.).—CLARENDON: </w:t>
      </w:r>
      <w:r>
        <w:lastRenderedPageBreak/>
        <w:t>[Whether ‘our’ or your] the words seem strange in Macbeth’s mouth.</w:t>
      </w:r>
    </w:p>
    <w:p w14:paraId="34CC9A8D" w14:textId="77777777" w:rsidR="008524A0" w:rsidRDefault="008524A0" w:rsidP="008524A0">
      <w:r>
        <w:lastRenderedPageBreak/>
        <w:t xml:space="preserve">126. noise] Steevens (note on 2 Hen. IV: II, iv, 13): A noise of musicians anciently signified a </w:t>
      </w:r>
      <w:r>
        <w:lastRenderedPageBreak/>
        <w:t xml:space="preserve">concert or company of them. In Westward Hoe, by Dekker and Webster, 1607: ‘All the noise </w:t>
      </w:r>
      <w:r>
        <w:lastRenderedPageBreak/>
        <w:t xml:space="preserve">that went with him, poor fellows, have had their fiddle-cases pulled over their ears,’ [V, i, ad </w:t>
      </w:r>
      <w:r>
        <w:lastRenderedPageBreak/>
        <w:t xml:space="preserve">fin.].—Gifford (The Silent Woman. Jonson’s Works, vol. iii, p. 402): This term, which occurs </w:t>
      </w:r>
      <w:r>
        <w:lastRenderedPageBreak/>
        <w:t xml:space="preserve">perpetually in our old dramatists, means a company or concert.... When this term went out </w:t>
      </w:r>
      <w:r>
        <w:lastRenderedPageBreak/>
        <w:t xml:space="preserve">of use I cannot tell; but it was familiar in Dryden’s time, who has it in his Wild Gallant [‘Hark, </w:t>
      </w:r>
      <w:r>
        <w:lastRenderedPageBreak/>
        <w:t xml:space="preserve">what noise is that! Is this music of your providing, Setstone?’ V, iii.—Ed. ii.] and elsewhere: ‘I </w:t>
      </w:r>
      <w:r>
        <w:lastRenderedPageBreak/>
        <w:t xml:space="preserve">hear him coming, and a whole noise of fiddlers at his heels.’—Maiden Queen, [III, i.].—Dyce </w:t>
      </w:r>
      <w:r>
        <w:lastRenderedPageBreak/>
        <w:t xml:space="preserve">(Gloss.): I may also mention that Wycherley uses the word in the sense of ‘a company,’ </w:t>
      </w:r>
      <w:r>
        <w:lastRenderedPageBreak/>
        <w:t>without any reference to music: ‘a whole noise of flatterers.’—The Plain Dealer, I, i.—</w:t>
      </w:r>
      <w:r>
        <w:lastRenderedPageBreak/>
        <w:t xml:space="preserve">Anonymous (qu. Litchfield?): When J. P. Kemble revived this tragedy, in 1803, this noise was </w:t>
      </w:r>
      <w:r>
        <w:lastRenderedPageBreak/>
        <w:t xml:space="preserve">represented by a shriek; a novelty quite inconsistent with the Poet’s intentions. [After ‘fall </w:t>
      </w:r>
      <w:r>
        <w:lastRenderedPageBreak/>
        <w:t xml:space="preserve">on you’ Booth’s stage-direction is: ‘Macbeth descends from rocks. The cauldron sinks. </w:t>
      </w:r>
      <w:r>
        <w:lastRenderedPageBreak/>
        <w:t>Thunder and discordant sounds, shrieks, etc., are heard.’—Ed. ii.]</w:t>
      </w:r>
    </w:p>
    <w:p w14:paraId="2851D370" w14:textId="77777777" w:rsidR="008524A0" w:rsidRDefault="008524A0" w:rsidP="008524A0">
      <w:r>
        <w:lastRenderedPageBreak/>
        <w:t xml:space="preserve">134. Thou . . . Banquo] Hunter (ii. 196): This is finely imagined. Macbeth does not compare </w:t>
      </w:r>
      <w:r>
        <w:lastRenderedPageBreak/>
        <w:t>what he saw to Banquo, but to the fearful image of Banquo which he lately beheld.—</w:t>
      </w:r>
      <w:r>
        <w:lastRenderedPageBreak/>
        <w:t xml:space="preserve">[Böttner (p. 46) tells us that the ‘ghost of Robert II. bears an unmistakable family likeness to </w:t>
      </w:r>
      <w:r>
        <w:lastRenderedPageBreak/>
        <w:t>Banquo himself.’—Ed. ii.]</w:t>
      </w:r>
    </w:p>
    <w:p w14:paraId="66293CB6" w14:textId="77777777" w:rsidR="008524A0" w:rsidRDefault="008524A0" w:rsidP="008524A0">
      <w:r>
        <w:lastRenderedPageBreak/>
        <w:t xml:space="preserve">135. haire] Johnson: As Macbeth expected to see a train of kings, and was only inquiring </w:t>
      </w:r>
      <w:r>
        <w:lastRenderedPageBreak/>
        <w:t xml:space="preserve">from what race they would proceed, he could not be surprised that the hair of the second </w:t>
      </w:r>
      <w:r>
        <w:lastRenderedPageBreak/>
        <w:t xml:space="preserve">was bound with gold like that of the first; he was offended only that the second resembled </w:t>
      </w:r>
      <w:r>
        <w:lastRenderedPageBreak/>
        <w:t xml:space="preserve">the first, as the first resembled Banquo, and therefore said, ‘thy air,’ etc.—Steevens: So in </w:t>
      </w:r>
      <w:r>
        <w:lastRenderedPageBreak/>
        <w:t xml:space="preserve">Wint. Tale, V, i, 127: ‘Your father’s image is so hit in you, His very air, that I should call you </w:t>
      </w:r>
      <w:r>
        <w:lastRenderedPageBreak/>
        <w:t xml:space="preserve">brother.’—M. Mason: It means that the hair of both was of the same colour, which is a </w:t>
      </w:r>
      <w:r>
        <w:lastRenderedPageBreak/>
        <w:t xml:space="preserve">natural feature more likely to mark a family-likeness than the air, which depends upon </w:t>
      </w:r>
      <w:r>
        <w:lastRenderedPageBreak/>
        <w:t xml:space="preserve">habit, and a dancing-master.—Collier: Had air been intended, the pronoun before it would </w:t>
      </w:r>
      <w:r>
        <w:lastRenderedPageBreak/>
        <w:t xml:space="preserve">probably have been printed thine, and not ‘thy.’—Dyce (ed. ii.): Air certainly receives some </w:t>
      </w:r>
      <w:r>
        <w:lastRenderedPageBreak/>
        <w:t>support from Wint. Tale [ut supra].—[Does not ‘thy’ here refer specifically to the brow?—</w:t>
      </w:r>
      <w:r>
        <w:lastRenderedPageBreak/>
        <w:t xml:space="preserve">Murray (N. E. D.) (6) gives five quotations, from 1387-1625, of ‘hair’ used in the sense ‘of </w:t>
      </w:r>
      <w:r>
        <w:lastRenderedPageBreak/>
        <w:t>one colour and external quality; . . . stamp, character.’—Ed. ii.]</w:t>
      </w:r>
    </w:p>
    <w:p w14:paraId="570B07D4" w14:textId="77777777" w:rsidR="008524A0" w:rsidRDefault="008524A0" w:rsidP="008524A0">
      <w:r>
        <w:lastRenderedPageBreak/>
        <w:t xml:space="preserve">138. Start eyes] CLARENDON: Start from your sockets, so that I may be spared the horror of </w:t>
      </w:r>
      <w:r>
        <w:lastRenderedPageBreak/>
        <w:t xml:space="preserve">the vision. [Compare Hamlet, I, iv, 17: ‘Make thy two eyes, like stars, start from their </w:t>
      </w:r>
      <w:r>
        <w:lastRenderedPageBreak/>
        <w:t>spheres.’—Ed. ii.]</w:t>
      </w:r>
    </w:p>
    <w:p w14:paraId="5D383791" w14:textId="77777777" w:rsidR="008524A0" w:rsidRDefault="008524A0" w:rsidP="008524A0">
      <w:r>
        <w:lastRenderedPageBreak/>
        <w:t xml:space="preserve">139. cracke] STEEVENS: That is, the dissolution of nature.—CLARENDON: The thunder-peal </w:t>
      </w:r>
      <w:r>
        <w:lastRenderedPageBreak/>
        <w:t>announcing the Last Judgement. [See I, ii, 45, and note.]</w:t>
      </w:r>
    </w:p>
    <w:p w14:paraId="50B89090" w14:textId="77777777" w:rsidR="008524A0" w:rsidRDefault="008524A0" w:rsidP="008524A0">
      <w:r>
        <w:lastRenderedPageBreak/>
        <w:t xml:space="preserve">141. glasse] STEEVENS: This method of prophecy is referred to in Meas. for Meas. II, ii, 95. </w:t>
      </w:r>
      <w:r>
        <w:lastRenderedPageBreak/>
        <w:t xml:space="preserve">So in an Extract from the Penal Laws Against Witches, it is said that ‘they do answer either </w:t>
      </w:r>
      <w:r>
        <w:lastRenderedPageBreak/>
        <w:t xml:space="preserve">by voice, or else do set before their eyes in glasses, chrystal stones, etc., the pictures of </w:t>
      </w:r>
      <w:r>
        <w:lastRenderedPageBreak/>
        <w:t xml:space="preserve">images of the persons or things sought for.’ Spenser, Faerie Queene, III, c. ii, vv. 18, 19, has </w:t>
      </w:r>
      <w:r>
        <w:lastRenderedPageBreak/>
        <w:t xml:space="preserve">given a very circumstantial account of the glass which Merlin made for King Ryence. A </w:t>
      </w:r>
      <w:r>
        <w:lastRenderedPageBreak/>
        <w:t xml:space="preserve">mirror of the same kind was presented to Cambuscan in The Squier’s Tale of Chaucer, and in </w:t>
      </w:r>
      <w:r>
        <w:lastRenderedPageBreak/>
        <w:t xml:space="preserve">Alday’s trans. of Boisteau’s Theatrum Mundi, etc.: ‘A certaine philosopher did the like to </w:t>
      </w:r>
      <w:r>
        <w:lastRenderedPageBreak/>
        <w:t xml:space="preserve">Pompey, the which shewed him in a glasse the order of his enemies march.’ [‘But the </w:t>
      </w:r>
      <w:r>
        <w:lastRenderedPageBreak/>
        <w:t xml:space="preserve">wondrous devices, and miraculous sights, and conceits made and contained in glasse, doe </w:t>
      </w:r>
      <w:r>
        <w:lastRenderedPageBreak/>
        <w:t xml:space="preserve">far exceed all other; whereto the art perspective is very necessary, . . . for you may have </w:t>
      </w:r>
      <w:r>
        <w:lastRenderedPageBreak/>
        <w:t xml:space="preserve">glasses so made, as what image or favour soever you print in your imagination, you shall </w:t>
      </w:r>
      <w:r>
        <w:lastRenderedPageBreak/>
        <w:t xml:space="preserve">thinke you see the same therein, . . . others wherein you may see one comming, and another </w:t>
      </w:r>
      <w:r>
        <w:lastRenderedPageBreak/>
        <w:t xml:space="preserve">going; others where one image shall seem to be one hundred, etc.’—Scot, Discoverie of </w:t>
      </w:r>
      <w:r>
        <w:lastRenderedPageBreak/>
        <w:t>Witchcraft, Bk, 13, ch. xix.—Ed. ii.]</w:t>
      </w:r>
    </w:p>
    <w:p w14:paraId="538ECAD0" w14:textId="77777777" w:rsidR="008524A0" w:rsidRDefault="008524A0" w:rsidP="008524A0">
      <w:r>
        <w:lastRenderedPageBreak/>
        <w:t xml:space="preserve">143. two-fold Balles, and treble Scepters] WARBURTON: This was intended as a compliment </w:t>
      </w:r>
      <w:r>
        <w:lastRenderedPageBreak/>
        <w:t xml:space="preserve">to King James the First, who first united the two islands and the three kingdoms under one </w:t>
      </w:r>
      <w:r>
        <w:lastRenderedPageBreak/>
        <w:t xml:space="preserve">head; whose house too was said to be descended from Banquo.—STEEVENS: Of this last </w:t>
      </w:r>
      <w:r>
        <w:lastRenderedPageBreak/>
        <w:t xml:space="preserve">particular Shakespeare seems to have been thoroughly aware, having represented Banquo </w:t>
      </w:r>
      <w:r>
        <w:lastRenderedPageBreak/>
        <w:t xml:space="preserve">not only as an innocent, but as a noble character; whereas, according to history, he was </w:t>
      </w:r>
      <w:r>
        <w:lastRenderedPageBreak/>
        <w:t xml:space="preserve">confederate with Macbeth in the murder of Duncan.—CLARENDON: The ‘two-fold balls’ </w:t>
      </w:r>
      <w:r>
        <w:lastRenderedPageBreak/>
        <w:t xml:space="preserve">here mentioned probably refer to the double coronation of James, at Scone and at </w:t>
      </w:r>
      <w:r>
        <w:lastRenderedPageBreak/>
        <w:t xml:space="preserve">Westminster.—[MANLY: The style and title assumed by James I, after October 24, 1604, </w:t>
      </w:r>
      <w:r>
        <w:lastRenderedPageBreak/>
        <w:t xml:space="preserve">was: ‘The Most High and Mightie Prince, James, by the Grace of God, King of Great Britaine, </w:t>
      </w:r>
      <w:r>
        <w:lastRenderedPageBreak/>
        <w:t xml:space="preserve">France, and Ireland, Defender of the Faith.’ This is the treble sceptre, and not that of the </w:t>
      </w:r>
      <w:r>
        <w:lastRenderedPageBreak/>
        <w:t>three kingdoms of England, Scotland, and Ireland.—Ed. ii.]</w:t>
      </w:r>
    </w:p>
    <w:p w14:paraId="280779FC" w14:textId="77777777" w:rsidR="008524A0" w:rsidRDefault="008524A0" w:rsidP="008524A0">
      <w:r>
        <w:lastRenderedPageBreak/>
        <w:t xml:space="preserve">145. Blood-bolter'd] Murray (N. E. D. s. v. Balter, 5): To form tangled knots or clots, to stick </w:t>
      </w:r>
      <w:r>
        <w:lastRenderedPageBreak/>
        <w:t xml:space="preserve">together by coagulation. Holland, Pliny, XII, xvii. (1607), ‘It (a goat’s beard) baltereth and </w:t>
      </w:r>
      <w:r>
        <w:lastRenderedPageBreak/>
        <w:t>cluttereth into knots and balls.’—Ed. ii.</w:t>
      </w:r>
    </w:p>
    <w:p w14:paraId="41DF8C04" w14:textId="77777777" w:rsidR="008524A0" w:rsidRDefault="008524A0" w:rsidP="008524A0">
      <w:r>
        <w:lastRenderedPageBreak/>
        <w:t xml:space="preserve">149. sprights] Walker (Crit. i, 193, 205): It may safely be laid down as a canon, that the word </w:t>
      </w:r>
      <w:r>
        <w:lastRenderedPageBreak/>
        <w:t xml:space="preserve">spirit in our old poets, wherever the metre does not compel us to pronounce it </w:t>
      </w:r>
      <w:r>
        <w:lastRenderedPageBreak/>
        <w:t xml:space="preserve">disyllabically, is a monosyllable. And this is almost always the case. The truth of the above </w:t>
      </w:r>
      <w:r>
        <w:lastRenderedPageBreak/>
        <w:t xml:space="preserve">rule is evident from several considerations. In the first place, we never meet with other </w:t>
      </w:r>
      <w:r>
        <w:lastRenderedPageBreak/>
        <w:t xml:space="preserve">disyllables—such, I mean, as are incapable of contraction—placed in a similar situation; the </w:t>
      </w:r>
      <w:r>
        <w:lastRenderedPageBreak/>
        <w:t xml:space="preserve">apparent exceptions not being really exceptions (see S. V. passim). Another argument is </w:t>
      </w:r>
      <w:r>
        <w:lastRenderedPageBreak/>
        <w:t xml:space="preserve">founded on the unpleasant ripple which the common pronunciation occasions in the flow of </w:t>
      </w:r>
      <w:r>
        <w:lastRenderedPageBreak/>
        <w:t xml:space="preserve">numberless lines, interfering with the general run of the verse; a harshness which, in some </w:t>
      </w:r>
      <w:r>
        <w:lastRenderedPageBreak/>
        <w:t xml:space="preserve">passages, must be evident to the dullest ear. Add to this the frequent substitution of spright </w:t>
      </w:r>
      <w:r>
        <w:lastRenderedPageBreak/>
        <w:t xml:space="preserve">or sprite for spirit (in all the different senses of the word, I mean, and not merely in that of </w:t>
      </w:r>
      <w:r>
        <w:lastRenderedPageBreak/>
        <w:t xml:space="preserve">ghost, in which sprite is still used); also spreet, though rarely (only in the ante-Elizabethan </w:t>
      </w:r>
      <w:r>
        <w:lastRenderedPageBreak/>
        <w:t xml:space="preserve">age, I think, as far as I have observed); and sometimes sp’rit and sprit. (For the double </w:t>
      </w:r>
      <w:r>
        <w:lastRenderedPageBreak/>
        <w:t xml:space="preserve">spelling, spright and sprite, one may compare despight and despite; which in like manner </w:t>
      </w:r>
      <w:r>
        <w:lastRenderedPageBreak/>
        <w:t xml:space="preserve">subsequently assumed different meanings, despight being used for contempt, despectus.) </w:t>
      </w:r>
      <w:r>
        <w:lastRenderedPageBreak/>
        <w:t xml:space="preserve">Perhaps it would be desirable, wherever the word occurs as a monosyllable, to write it </w:t>
      </w:r>
      <w:r>
        <w:lastRenderedPageBreak/>
        <w:t>spright, in order to ensure the proper pronunciation of the</w:t>
      </w:r>
    </w:p>
    <w:p w14:paraId="380B5CA1" w14:textId="77777777" w:rsidR="008524A0" w:rsidRDefault="008524A0" w:rsidP="008524A0">
      <w:r>
        <w:lastRenderedPageBreak/>
        <w:t xml:space="preserve">152. Antique round] Steevens: These ideas, as well as that in I, iii, might have been adopted </w:t>
      </w:r>
      <w:r>
        <w:lastRenderedPageBreak/>
        <w:t xml:space="preserve">from a poem, entitled Churchyard’s Dreame, 1593: ‘All hand in hand they traced on A </w:t>
      </w:r>
      <w:r>
        <w:lastRenderedPageBreak/>
        <w:t xml:space="preserve">tricksie ancient round; And soone as shadowes were they gone, And might no more be </w:t>
      </w:r>
      <w:r>
        <w:lastRenderedPageBreak/>
        <w:t xml:space="preserve">found.’—Clarendon: ‘Antic,’ in its modern sense of grotesque, is probably derived from the </w:t>
      </w:r>
      <w:r>
        <w:lastRenderedPageBreak/>
        <w:t xml:space="preserve">remains of ancient sculpture rudely imitated and caricatured by mediæval artists, and from </w:t>
      </w:r>
      <w:r>
        <w:lastRenderedPageBreak/>
        <w:t xml:space="preserve">the figures in Masques and Antimasques, dressed in ancient costume, particularly satyrs </w:t>
      </w:r>
      <w:r>
        <w:lastRenderedPageBreak/>
        <w:t xml:space="preserve">and the like. But it acquired a much wider application. In Twelfth Night, II, iv, 3, the word </w:t>
      </w:r>
      <w:r>
        <w:lastRenderedPageBreak/>
        <w:t xml:space="preserve">means old-fashioned, quaint. Sometimes it means simply ancient, as Hamlet, II, ii, 491. </w:t>
      </w:r>
      <w:r>
        <w:lastRenderedPageBreak/>
        <w:t xml:space="preserve">Whatever be its signification, and however it be spelt, it is always accented by Shakespeare </w:t>
      </w:r>
      <w:r>
        <w:lastRenderedPageBreak/>
        <w:t>on the first syllable.</w:t>
      </w:r>
    </w:p>
    <w:p w14:paraId="26ED6AE6" w14:textId="77777777" w:rsidR="008524A0" w:rsidRDefault="008524A0" w:rsidP="008524A0">
      <w:r>
        <w:lastRenderedPageBreak/>
        <w:t>170. England] Coleridge (p. 250): The acme of the avenging conscience.</w:t>
      </w:r>
    </w:p>
    <w:p w14:paraId="7D2ACE4C" w14:textId="77777777" w:rsidR="008524A0" w:rsidRDefault="008524A0" w:rsidP="008524A0">
      <w:r>
        <w:lastRenderedPageBreak/>
        <w:t xml:space="preserve">172. anticipat’st] JOHNSON: To prevent by taking away the opportunity.—CLARENDON: So, </w:t>
      </w:r>
      <w:r>
        <w:lastRenderedPageBreak/>
        <w:t>contrariwise, we have prevent used in old authors where we should say ‘anticipate.’</w:t>
      </w:r>
    </w:p>
    <w:p w14:paraId="6E392428" w14:textId="77777777" w:rsidR="008524A0" w:rsidRDefault="008524A0" w:rsidP="008524A0">
      <w:r>
        <w:lastRenderedPageBreak/>
        <w:t xml:space="preserve">173. flighty purpose] HEATH (p. 401): Unless the execution keeps even pace with the </w:t>
      </w:r>
      <w:r>
        <w:lastRenderedPageBreak/>
        <w:t xml:space="preserve">purpose, the former will never overtake the latter, the purpose will never be completed in </w:t>
      </w:r>
      <w:r>
        <w:lastRenderedPageBreak/>
        <w:t>the actual performance.</w:t>
      </w:r>
    </w:p>
    <w:p w14:paraId="212CF79D" w14:textId="77777777" w:rsidR="008524A0" w:rsidRDefault="008524A0" w:rsidP="008524A0">
      <w:r>
        <w:lastRenderedPageBreak/>
        <w:t xml:space="preserve">181. trace] HEATH (p. 401): Those that may be traced up to one common stock from which </w:t>
      </w:r>
      <w:r>
        <w:lastRenderedPageBreak/>
        <w:t xml:space="preserve">his line is descended, or, all his collateral relations.—STEEVENS: That is, follow, succeed in </w:t>
      </w:r>
      <w:r>
        <w:lastRenderedPageBreak/>
        <w:t xml:space="preserve">it.—CLARENDON: ‘Trace’ is used in the sense of follow in another’s track, as here, in Hamlet, </w:t>
      </w:r>
      <w:r>
        <w:lastRenderedPageBreak/>
        <w:t>V, ii, 125, and 1 Hen. IV: III, i, 47.</w:t>
      </w:r>
    </w:p>
    <w:p w14:paraId="5523F6DC" w14:textId="77777777" w:rsidR="008524A0" w:rsidRDefault="008524A0" w:rsidP="008524A0">
      <w:r>
        <w:lastRenderedPageBreak/>
        <w:t xml:space="preserve">181. in his] ABBOTT (§ 497): That tráce him | in his (in’s) líne. | No bòast | ing lìke | a fóol. </w:t>
      </w:r>
      <w:r>
        <w:lastRenderedPageBreak/>
        <w:t>An apparent Alexandrine.</w:t>
      </w:r>
    </w:p>
    <w:p w14:paraId="5FC231EF" w14:textId="77777777" w:rsidR="008524A0" w:rsidRDefault="008524A0" w:rsidP="008524A0">
      <w:r>
        <w:lastRenderedPageBreak/>
        <w:t xml:space="preserve">183. sights] COLLIER (Notes, etc., p. 413): [The MS reads flights.] That is, he will take care by </w:t>
      </w:r>
      <w:r>
        <w:lastRenderedPageBreak/>
        <w:t xml:space="preserve">the rapidity with which performance shall follow decision, that nobody shall again have an </w:t>
      </w:r>
      <w:r>
        <w:lastRenderedPageBreak/>
        <w:t xml:space="preserve">opportunity of taking flight. The compositor mistook the f for a long s, and omitted to notice </w:t>
      </w:r>
      <w:r>
        <w:lastRenderedPageBreak/>
        <w:t xml:space="preserve">the l which followed it.—SINGER (Sh. Vind. p. 257): This is a good correction, and is </w:t>
      </w:r>
      <w:r>
        <w:lastRenderedPageBreak/>
        <w:t xml:space="preserve">evidently supported by what precedes. It had not escaped the MS Corrector of my F2, who </w:t>
      </w:r>
      <w:r>
        <w:lastRenderedPageBreak/>
        <w:t xml:space="preserve">has altered f to fl, and inserted i above.—Anon. (Blackwood’s Maga. Oct. 1853, p. 461): [The </w:t>
      </w:r>
      <w:r>
        <w:lastRenderedPageBreak/>
        <w:t xml:space="preserve">emendation of the MS is not] without some show of reason. . . . But, on the other hand, </w:t>
      </w:r>
      <w:r>
        <w:lastRenderedPageBreak/>
        <w:t xml:space="preserve">Macbeth, a minute before [lines 165, 166], has been inveighing against the witches. So that </w:t>
      </w:r>
      <w:r>
        <w:lastRenderedPageBreak/>
        <w:t xml:space="preserve">‘no more sights’ may mean, I will have no more dealings with infernal hags [who have just </w:t>
      </w:r>
      <w:r>
        <w:lastRenderedPageBreak/>
        <w:t>been showing him a succession of sights, —apparitions: the last of which</w:t>
      </w:r>
    </w:p>
    <w:p w14:paraId="4247567A" w14:textId="380279C3" w:rsidR="003C7E76" w:rsidRDefault="003C7E76" w:rsidP="008524A0">
      <w:pPr>
        <w:tabs>
          <w:tab w:val="left" w:pos="2507"/>
        </w:tabs>
      </w:pPr>
    </w:p>
    <w:p w14:paraId="45CD5F72" w14:textId="77777777" w:rsidR="003C7E76" w:rsidRDefault="003C7E76"/>
    <w:p w14:paraId="72D370D4" w14:textId="77777777" w:rsidR="003C7E76" w:rsidRDefault="00000000">
      <w:r>
        <w:rPr>
          <w:b/>
          <w:sz w:val="28"/>
        </w:rPr>
        <w:lastRenderedPageBreak/>
        <w:t>ACT 4, SCENE 2</w:t>
      </w:r>
    </w:p>
    <w:p w14:paraId="349C5BBE" w14:textId="77777777" w:rsidR="003C7E76" w:rsidRDefault="003C7E76"/>
    <w:p w14:paraId="6D78630F" w14:textId="77777777" w:rsidR="003C7E76" w:rsidRDefault="00000000">
      <w:pPr>
        <w:jc w:val="center"/>
      </w:pPr>
      <w:r>
        <w:rPr>
          <w:b/>
          <w:sz w:val="24"/>
        </w:rPr>
        <w:lastRenderedPageBreak/>
        <w:t>======PLAY TEXT======</w:t>
      </w:r>
    </w:p>
    <w:p w14:paraId="3E7D2AE3" w14:textId="77777777" w:rsidR="003C7E76" w:rsidRDefault="003C7E76"/>
    <w:p w14:paraId="62E32AA4" w14:textId="77777777" w:rsidR="003C7E76" w:rsidRDefault="00000000">
      <w:r>
        <w:lastRenderedPageBreak/>
        <w:t>1. LADY MACDUFF: What had he done, to make him fly the land?</w:t>
      </w:r>
    </w:p>
    <w:p w14:paraId="3FE7D029" w14:textId="77777777" w:rsidR="003C7E76" w:rsidRDefault="00000000">
      <w:r>
        <w:lastRenderedPageBreak/>
        <w:t>2. ROSS: You must have patience, madam.</w:t>
      </w:r>
    </w:p>
    <w:p w14:paraId="3B299507" w14:textId="77777777" w:rsidR="003C7E76" w:rsidRDefault="00000000">
      <w:r>
        <w:lastRenderedPageBreak/>
        <w:t>3. LADY MACDUFF: He had none:</w:t>
      </w:r>
    </w:p>
    <w:p w14:paraId="4547091B" w14:textId="77777777" w:rsidR="003C7E76" w:rsidRDefault="00000000">
      <w:r>
        <w:lastRenderedPageBreak/>
        <w:t>4. HIS FLIGHT WAS MADNESS: when our actions do not,</w:t>
      </w:r>
    </w:p>
    <w:p w14:paraId="5135294C" w14:textId="77777777" w:rsidR="003C7E76" w:rsidRDefault="00000000">
      <w:r>
        <w:lastRenderedPageBreak/>
        <w:t>5. Our fears do make us traitors.</w:t>
      </w:r>
    </w:p>
    <w:p w14:paraId="7F7E364D" w14:textId="77777777" w:rsidR="003C7E76" w:rsidRDefault="00000000">
      <w:r>
        <w:lastRenderedPageBreak/>
        <w:t>6. You know not</w:t>
      </w:r>
    </w:p>
    <w:p w14:paraId="27F6252E" w14:textId="77777777" w:rsidR="003C7E76" w:rsidRDefault="00000000">
      <w:r>
        <w:lastRenderedPageBreak/>
        <w:t>7. Whether it was his wisdom or his fear.</w:t>
      </w:r>
    </w:p>
    <w:p w14:paraId="28FD1D45" w14:textId="77777777" w:rsidR="003C7E76" w:rsidRDefault="00000000">
      <w:r>
        <w:lastRenderedPageBreak/>
        <w:t>8. LADY MACDUFF: Wisdom! to leave his wife, to leave his babes,</w:t>
      </w:r>
    </w:p>
    <w:p w14:paraId="1158A574" w14:textId="77777777" w:rsidR="003C7E76" w:rsidRDefault="00000000">
      <w:r>
        <w:lastRenderedPageBreak/>
        <w:t>9. His mansion and his titles in a place</w:t>
      </w:r>
    </w:p>
    <w:p w14:paraId="10D00E43" w14:textId="77777777" w:rsidR="003C7E76" w:rsidRDefault="00000000">
      <w:r>
        <w:lastRenderedPageBreak/>
        <w:t>10. From whence himself does fly? He loves us not;</w:t>
      </w:r>
    </w:p>
    <w:p w14:paraId="18BFDFE2" w14:textId="77777777" w:rsidR="003C7E76" w:rsidRDefault="00000000">
      <w:r>
        <w:lastRenderedPageBreak/>
        <w:t>11. HE WANTS THE NATURAL TOUCH: for the poor wren,</w:t>
      </w:r>
    </w:p>
    <w:p w14:paraId="13FC95C7" w14:textId="77777777" w:rsidR="003C7E76" w:rsidRDefault="00000000">
      <w:r>
        <w:lastRenderedPageBreak/>
        <w:t>12. The most diminutive of birds, will fight,</w:t>
      </w:r>
    </w:p>
    <w:p w14:paraId="5C0AC15E" w14:textId="77777777" w:rsidR="003C7E76" w:rsidRDefault="00000000">
      <w:r>
        <w:lastRenderedPageBreak/>
        <w:t>13. Her young ones in her nest, against the owl.</w:t>
      </w:r>
    </w:p>
    <w:p w14:paraId="23A91754" w14:textId="77777777" w:rsidR="003C7E76" w:rsidRDefault="00000000">
      <w:r>
        <w:lastRenderedPageBreak/>
        <w:t>14. All is the fear and nothing is the love;</w:t>
      </w:r>
    </w:p>
    <w:p w14:paraId="28F0C5BD" w14:textId="77777777" w:rsidR="003C7E76" w:rsidRDefault="00000000">
      <w:r>
        <w:lastRenderedPageBreak/>
        <w:t>15. As little is the wisdom, where the flight</w:t>
      </w:r>
    </w:p>
    <w:p w14:paraId="37DE9D6E" w14:textId="77777777" w:rsidR="003C7E76" w:rsidRDefault="00000000">
      <w:r>
        <w:lastRenderedPageBreak/>
        <w:t>16. So runs against all reason.</w:t>
      </w:r>
    </w:p>
    <w:p w14:paraId="724A6085" w14:textId="77777777" w:rsidR="003C7E76" w:rsidRDefault="00000000">
      <w:r>
        <w:lastRenderedPageBreak/>
        <w:t>17. My dearest coz,</w:t>
      </w:r>
    </w:p>
    <w:p w14:paraId="2A65CD2C" w14:textId="77777777" w:rsidR="003C7E76" w:rsidRDefault="00000000">
      <w:r>
        <w:lastRenderedPageBreak/>
        <w:t>18. I pray you, school yourself: but for your husband,</w:t>
      </w:r>
    </w:p>
    <w:p w14:paraId="1E7CD865" w14:textId="77777777" w:rsidR="003C7E76" w:rsidRDefault="00000000">
      <w:r>
        <w:lastRenderedPageBreak/>
        <w:t>19. He is noble, wise, judicious, and best knows</w:t>
      </w:r>
    </w:p>
    <w:p w14:paraId="36865224" w14:textId="77777777" w:rsidR="003C7E76" w:rsidRDefault="00000000">
      <w:r>
        <w:lastRenderedPageBreak/>
        <w:t>20. The fits o' the season. I dare not speak</w:t>
      </w:r>
    </w:p>
    <w:p w14:paraId="5A09F270" w14:textId="77777777" w:rsidR="003C7E76" w:rsidRDefault="00000000">
      <w:r>
        <w:lastRenderedPageBreak/>
        <w:t>21. much further;</w:t>
      </w:r>
    </w:p>
    <w:p w14:paraId="4AA697D7" w14:textId="77777777" w:rsidR="003C7E76" w:rsidRDefault="00000000">
      <w:r>
        <w:lastRenderedPageBreak/>
        <w:t>22. But cruel are the times, when we are traitors</w:t>
      </w:r>
    </w:p>
    <w:p w14:paraId="741BF52F" w14:textId="77777777" w:rsidR="003C7E76" w:rsidRDefault="00000000">
      <w:r>
        <w:lastRenderedPageBreak/>
        <w:t>23. And do not know ourselves, when we hold rumour</w:t>
      </w:r>
    </w:p>
    <w:p w14:paraId="6F9A035C" w14:textId="77777777" w:rsidR="003C7E76" w:rsidRDefault="00000000">
      <w:r>
        <w:lastRenderedPageBreak/>
        <w:t>24. From what we fear, yet know not what we fear,</w:t>
      </w:r>
    </w:p>
    <w:p w14:paraId="027FC0DC" w14:textId="77777777" w:rsidR="003C7E76" w:rsidRDefault="00000000">
      <w:r>
        <w:lastRenderedPageBreak/>
        <w:t>25. But float upon a wild and violent sea</w:t>
      </w:r>
    </w:p>
    <w:p w14:paraId="7A1662B4" w14:textId="77777777" w:rsidR="003C7E76" w:rsidRDefault="00000000">
      <w:r>
        <w:lastRenderedPageBreak/>
        <w:t>26. Each way and move. I take my leave of you:</w:t>
      </w:r>
    </w:p>
    <w:p w14:paraId="47D588BB" w14:textId="77777777" w:rsidR="003C7E76" w:rsidRDefault="00000000">
      <w:r>
        <w:lastRenderedPageBreak/>
        <w:t>27. Shall not be long but I'll be here again:</w:t>
      </w:r>
    </w:p>
    <w:p w14:paraId="65EB4992" w14:textId="77777777" w:rsidR="003C7E76" w:rsidRDefault="00000000">
      <w:r>
        <w:lastRenderedPageBreak/>
        <w:t>28. Things at the worst will cease, or else climb upward</w:t>
      </w:r>
    </w:p>
    <w:p w14:paraId="0E724580" w14:textId="77777777" w:rsidR="003C7E76" w:rsidRDefault="00000000">
      <w:r>
        <w:lastRenderedPageBreak/>
        <w:t>29. To what they were before. My pretty cousin,</w:t>
      </w:r>
    </w:p>
    <w:p w14:paraId="50E102B6" w14:textId="77777777" w:rsidR="003C7E76" w:rsidRDefault="00000000">
      <w:r>
        <w:lastRenderedPageBreak/>
        <w:t>30. Blessing upon you!</w:t>
      </w:r>
    </w:p>
    <w:p w14:paraId="6331D755" w14:textId="77777777" w:rsidR="003C7E76" w:rsidRDefault="00000000">
      <w:r>
        <w:lastRenderedPageBreak/>
        <w:t>31. LADY MACDUFF: Father'd he is, and yet he's fatherless.</w:t>
      </w:r>
    </w:p>
    <w:p w14:paraId="0A1EC235" w14:textId="77777777" w:rsidR="003C7E76" w:rsidRDefault="00000000">
      <w:r>
        <w:lastRenderedPageBreak/>
        <w:t>32. I am so much a fool, should I stay longer,</w:t>
      </w:r>
    </w:p>
    <w:p w14:paraId="590D1510" w14:textId="77777777" w:rsidR="003C7E76" w:rsidRDefault="00000000">
      <w:r>
        <w:lastRenderedPageBreak/>
        <w:t xml:space="preserve">33. IT WOULD BE MY DISGRACE AND YOUR DISCOMFORT: </w:t>
      </w:r>
    </w:p>
    <w:p w14:paraId="65EDEE49" w14:textId="77777777" w:rsidR="003C7E76" w:rsidRDefault="00000000">
      <w:r>
        <w:lastRenderedPageBreak/>
        <w:t>34. I take my leave at once.</w:t>
      </w:r>
    </w:p>
    <w:p w14:paraId="73DB60CD" w14:textId="77777777" w:rsidR="003C7E76" w:rsidRDefault="00000000">
      <w:r>
        <w:lastRenderedPageBreak/>
        <w:t>35. LADY MACDUFF: Sirrah, your father's dead;</w:t>
      </w:r>
    </w:p>
    <w:p w14:paraId="421D8319" w14:textId="77777777" w:rsidR="003C7E76" w:rsidRDefault="00000000">
      <w:r>
        <w:lastRenderedPageBreak/>
        <w:t>36. And what will you do now? How will you live?</w:t>
      </w:r>
    </w:p>
    <w:p w14:paraId="013B1BD8" w14:textId="77777777" w:rsidR="003C7E76" w:rsidRDefault="00000000">
      <w:r>
        <w:lastRenderedPageBreak/>
        <w:t>37. SON: As birds do, mother.</w:t>
      </w:r>
    </w:p>
    <w:p w14:paraId="53A7E511" w14:textId="77777777" w:rsidR="003C7E76" w:rsidRDefault="00000000">
      <w:r>
        <w:lastRenderedPageBreak/>
        <w:t>38. What, with worms and flies?</w:t>
      </w:r>
    </w:p>
    <w:p w14:paraId="6B0B8E79" w14:textId="77777777" w:rsidR="003C7E76" w:rsidRDefault="00000000">
      <w:r>
        <w:lastRenderedPageBreak/>
        <w:t>39. With what I get, I mean; and so do they.</w:t>
      </w:r>
    </w:p>
    <w:p w14:paraId="3565A055" w14:textId="77777777" w:rsidR="003C7E76" w:rsidRDefault="00000000">
      <w:r>
        <w:lastRenderedPageBreak/>
        <w:t>40. Poor bird! thou'ldst never fear the net nor lime,</w:t>
      </w:r>
    </w:p>
    <w:p w14:paraId="16C4B7C5" w14:textId="77777777" w:rsidR="003C7E76" w:rsidRDefault="00000000">
      <w:r>
        <w:lastRenderedPageBreak/>
        <w:t>41. The pitfall nor the gin.</w:t>
      </w:r>
    </w:p>
    <w:p w14:paraId="13CAC0B5" w14:textId="77777777" w:rsidR="003C7E76" w:rsidRDefault="00000000">
      <w:r>
        <w:lastRenderedPageBreak/>
        <w:t>42. Why should I, mother? Poor birds they are not set for.</w:t>
      </w:r>
    </w:p>
    <w:p w14:paraId="644FA5CF" w14:textId="77777777" w:rsidR="003C7E76" w:rsidRDefault="00000000">
      <w:r>
        <w:lastRenderedPageBreak/>
        <w:t>43. My father is not dead, for all your saying.</w:t>
      </w:r>
    </w:p>
    <w:p w14:paraId="5E98F008" w14:textId="77777777" w:rsidR="003C7E76" w:rsidRDefault="00000000">
      <w:r>
        <w:lastRenderedPageBreak/>
        <w:t>44. Yes, he is dead; how wilt thou do for a father?</w:t>
      </w:r>
    </w:p>
    <w:p w14:paraId="2C3D4A16" w14:textId="77777777" w:rsidR="003C7E76" w:rsidRDefault="00000000">
      <w:r>
        <w:lastRenderedPageBreak/>
        <w:t>45. Nay, how will you do for a husband?</w:t>
      </w:r>
    </w:p>
    <w:p w14:paraId="464FE60A" w14:textId="77777777" w:rsidR="003C7E76" w:rsidRDefault="00000000">
      <w:r>
        <w:lastRenderedPageBreak/>
        <w:t>46. Why, I can buy me twenty at any market.</w:t>
      </w:r>
    </w:p>
    <w:p w14:paraId="0238E261" w14:textId="77777777" w:rsidR="003C7E76" w:rsidRDefault="00000000">
      <w:r>
        <w:lastRenderedPageBreak/>
        <w:t>47. Then you'll buy 'em to sell again.</w:t>
      </w:r>
    </w:p>
    <w:p w14:paraId="5B51676C" w14:textId="77777777" w:rsidR="003C7E76" w:rsidRDefault="00000000">
      <w:r>
        <w:lastRenderedPageBreak/>
        <w:t>48. THOU SPEAK'ST WITH ALL THY WIT: and yet, i' faith,</w:t>
      </w:r>
    </w:p>
    <w:p w14:paraId="5CF97F50" w14:textId="77777777" w:rsidR="003C7E76" w:rsidRDefault="00000000">
      <w:r>
        <w:lastRenderedPageBreak/>
        <w:t>49. With wit enough for thee.</w:t>
      </w:r>
    </w:p>
    <w:p w14:paraId="6A96122D" w14:textId="77777777" w:rsidR="003C7E76" w:rsidRDefault="00000000">
      <w:r>
        <w:lastRenderedPageBreak/>
        <w:t>50. Was my father a traitor, mother?</w:t>
      </w:r>
    </w:p>
    <w:p w14:paraId="1A443AB1" w14:textId="77777777" w:rsidR="003C7E76" w:rsidRDefault="00000000">
      <w:r>
        <w:lastRenderedPageBreak/>
        <w:t>51. Ay, that he was.</w:t>
      </w:r>
    </w:p>
    <w:p w14:paraId="468C52D2" w14:textId="77777777" w:rsidR="003C7E76" w:rsidRDefault="00000000">
      <w:r>
        <w:lastRenderedPageBreak/>
        <w:t>52. What is a traitor?</w:t>
      </w:r>
    </w:p>
    <w:p w14:paraId="105216D0" w14:textId="77777777" w:rsidR="003C7E76" w:rsidRDefault="00000000">
      <w:r>
        <w:lastRenderedPageBreak/>
        <w:t>53. Why, one that swears and lies.</w:t>
      </w:r>
    </w:p>
    <w:p w14:paraId="3841D8D8" w14:textId="77777777" w:rsidR="003C7E76" w:rsidRDefault="00000000">
      <w:r>
        <w:lastRenderedPageBreak/>
        <w:t>54. And be all traitors that do so?</w:t>
      </w:r>
    </w:p>
    <w:p w14:paraId="5128A18C" w14:textId="77777777" w:rsidR="003C7E76" w:rsidRDefault="00000000">
      <w:r>
        <w:lastRenderedPageBreak/>
        <w:t>55. Every one that does so is a traitor, and must be hanged.</w:t>
      </w:r>
    </w:p>
    <w:p w14:paraId="1ECA51DA" w14:textId="77777777" w:rsidR="003C7E76" w:rsidRDefault="00000000">
      <w:r>
        <w:lastRenderedPageBreak/>
        <w:t>56. And must they all be hanged that swear and lie?</w:t>
      </w:r>
    </w:p>
    <w:p w14:paraId="52B2D171" w14:textId="77777777" w:rsidR="003C7E76" w:rsidRDefault="00000000">
      <w:r>
        <w:lastRenderedPageBreak/>
        <w:t>57. Every one.</w:t>
      </w:r>
    </w:p>
    <w:p w14:paraId="3119AD33" w14:textId="77777777" w:rsidR="003C7E76" w:rsidRDefault="00000000">
      <w:r>
        <w:lastRenderedPageBreak/>
        <w:t>58. Who must hang them?</w:t>
      </w:r>
    </w:p>
    <w:p w14:paraId="41164C81" w14:textId="77777777" w:rsidR="003C7E76" w:rsidRDefault="00000000">
      <w:r>
        <w:lastRenderedPageBreak/>
        <w:t>59. Why, the honest men.</w:t>
      </w:r>
    </w:p>
    <w:p w14:paraId="0F81B593" w14:textId="77777777" w:rsidR="003C7E76" w:rsidRDefault="00000000">
      <w:r>
        <w:lastRenderedPageBreak/>
        <w:t>60. Then the liars and swearers are fools,</w:t>
      </w:r>
    </w:p>
    <w:p w14:paraId="7E1F9187" w14:textId="77777777" w:rsidR="003C7E76" w:rsidRDefault="00000000">
      <w:r>
        <w:lastRenderedPageBreak/>
        <w:t>61. for there are liars and swearers enow to beat</w:t>
      </w:r>
    </w:p>
    <w:p w14:paraId="1C1EF30A" w14:textId="77777777" w:rsidR="003C7E76" w:rsidRDefault="00000000">
      <w:r>
        <w:lastRenderedPageBreak/>
        <w:t>62. the honest men and hang up them.</w:t>
      </w:r>
    </w:p>
    <w:p w14:paraId="6A5E7802" w14:textId="77777777" w:rsidR="003C7E76" w:rsidRDefault="00000000">
      <w:r>
        <w:lastRenderedPageBreak/>
        <w:t>63. Now, God help thee, poor monkey!</w:t>
      </w:r>
    </w:p>
    <w:p w14:paraId="452ED977" w14:textId="77777777" w:rsidR="003C7E76" w:rsidRDefault="00000000">
      <w:r>
        <w:lastRenderedPageBreak/>
        <w:t>64. But how wilt thou do for a father?</w:t>
      </w:r>
    </w:p>
    <w:p w14:paraId="315983EC" w14:textId="77777777" w:rsidR="003C7E76" w:rsidRDefault="00000000">
      <w:r>
        <w:lastRenderedPageBreak/>
        <w:t>65. If he were dead, you'ld weep for</w:t>
      </w:r>
    </w:p>
    <w:p w14:paraId="5226B878" w14:textId="77777777" w:rsidR="003C7E76" w:rsidRDefault="00000000">
      <w:r>
        <w:lastRenderedPageBreak/>
        <w:t>66. HIM: if you would not, it were a good sign</w:t>
      </w:r>
    </w:p>
    <w:p w14:paraId="327FB53A" w14:textId="77777777" w:rsidR="003C7E76" w:rsidRDefault="00000000">
      <w:r>
        <w:lastRenderedPageBreak/>
        <w:t>67. that I should quickly have a new father.</w:t>
      </w:r>
    </w:p>
    <w:p w14:paraId="68583F8B" w14:textId="77777777" w:rsidR="003C7E76" w:rsidRDefault="00000000">
      <w:r>
        <w:lastRenderedPageBreak/>
        <w:t>68. Poor prattler, how thou talk'st!</w:t>
      </w:r>
    </w:p>
    <w:p w14:paraId="1C8AB0A8" w14:textId="77777777" w:rsidR="003C7E76" w:rsidRDefault="00000000">
      <w:r>
        <w:lastRenderedPageBreak/>
        <w:t>69. MESSENGER: Bless you, fair dame! I am not to you known,</w:t>
      </w:r>
    </w:p>
    <w:p w14:paraId="0FA7EBDC" w14:textId="77777777" w:rsidR="003C7E76" w:rsidRDefault="00000000">
      <w:r>
        <w:lastRenderedPageBreak/>
        <w:t>70. Though in your state of honour I am perfect.</w:t>
      </w:r>
    </w:p>
    <w:p w14:paraId="38100DB2" w14:textId="77777777" w:rsidR="003C7E76" w:rsidRDefault="00000000">
      <w:r>
        <w:lastRenderedPageBreak/>
        <w:t xml:space="preserve">71. I DOUBT SOME DANGER DOES APPROACH YOU NEARLY: </w:t>
      </w:r>
    </w:p>
    <w:p w14:paraId="5AEA3709" w14:textId="77777777" w:rsidR="003C7E76" w:rsidRDefault="00000000">
      <w:r>
        <w:lastRenderedPageBreak/>
        <w:t>72. If you will take a homely man's advice,</w:t>
      </w:r>
    </w:p>
    <w:p w14:paraId="664E3826" w14:textId="77777777" w:rsidR="003C7E76" w:rsidRDefault="00000000">
      <w:r>
        <w:lastRenderedPageBreak/>
        <w:t>73. Be not found here; hence, with your little ones.</w:t>
      </w:r>
    </w:p>
    <w:p w14:paraId="61CCE883" w14:textId="77777777" w:rsidR="003C7E76" w:rsidRDefault="00000000">
      <w:r>
        <w:lastRenderedPageBreak/>
        <w:t>74. To fright you thus, methinks, I am too savage;</w:t>
      </w:r>
    </w:p>
    <w:p w14:paraId="0D00DA36" w14:textId="77777777" w:rsidR="003C7E76" w:rsidRDefault="00000000">
      <w:r>
        <w:lastRenderedPageBreak/>
        <w:t>75. To do worse to you were fell cruelty,</w:t>
      </w:r>
    </w:p>
    <w:p w14:paraId="74BFFD51" w14:textId="77777777" w:rsidR="003C7E76" w:rsidRDefault="00000000">
      <w:r>
        <w:lastRenderedPageBreak/>
        <w:t>76. Which is too nigh your person. Heaven preserve you!</w:t>
      </w:r>
    </w:p>
    <w:p w14:paraId="0465F302" w14:textId="77777777" w:rsidR="003C7E76" w:rsidRDefault="00000000">
      <w:r>
        <w:lastRenderedPageBreak/>
        <w:t>77. I dare abide no longer.</w:t>
      </w:r>
    </w:p>
    <w:p w14:paraId="56283A77" w14:textId="77777777" w:rsidR="003C7E76" w:rsidRDefault="00000000">
      <w:r>
        <w:lastRenderedPageBreak/>
        <w:t>78. Whither should I fly?</w:t>
      </w:r>
    </w:p>
    <w:p w14:paraId="6057BD8C" w14:textId="77777777" w:rsidR="003C7E76" w:rsidRDefault="00000000">
      <w:r>
        <w:lastRenderedPageBreak/>
        <w:t>79. I have done no harm. But I remember now</w:t>
      </w:r>
    </w:p>
    <w:p w14:paraId="210F874B" w14:textId="77777777" w:rsidR="003C7E76" w:rsidRDefault="00000000">
      <w:r>
        <w:lastRenderedPageBreak/>
        <w:t>80. I am in this earthly world; where to do harm</w:t>
      </w:r>
    </w:p>
    <w:p w14:paraId="6BC5FD25" w14:textId="77777777" w:rsidR="003C7E76" w:rsidRDefault="00000000">
      <w:r>
        <w:lastRenderedPageBreak/>
        <w:t>81. Is often laudable, to do good sometime</w:t>
      </w:r>
    </w:p>
    <w:p w14:paraId="258D576C" w14:textId="77777777" w:rsidR="003C7E76" w:rsidRDefault="00000000">
      <w:r>
        <w:lastRenderedPageBreak/>
        <w:t>82. ACCOUNTED DANGEROUS FOLLY: why then, alas,</w:t>
      </w:r>
    </w:p>
    <w:p w14:paraId="3A5FA220" w14:textId="77777777" w:rsidR="003C7E76" w:rsidRDefault="00000000">
      <w:r>
        <w:lastRenderedPageBreak/>
        <w:t>83. Do I put up that womanly defence,</w:t>
      </w:r>
    </w:p>
    <w:p w14:paraId="01DB81F1" w14:textId="77777777" w:rsidR="003C7E76" w:rsidRDefault="00000000">
      <w:r>
        <w:lastRenderedPageBreak/>
        <w:t>84. To say I have done no harm?</w:t>
      </w:r>
    </w:p>
    <w:p w14:paraId="5D14A5A2" w14:textId="77777777" w:rsidR="003C7E76" w:rsidRDefault="00000000">
      <w:r>
        <w:lastRenderedPageBreak/>
        <w:t>85. FIRST MURDERER: Where is your husband?</w:t>
      </w:r>
    </w:p>
    <w:p w14:paraId="7C2322B3" w14:textId="77777777" w:rsidR="003C7E76" w:rsidRDefault="00000000">
      <w:r>
        <w:lastRenderedPageBreak/>
        <w:t>86. I hope, in no place so unsanctified</w:t>
      </w:r>
    </w:p>
    <w:p w14:paraId="6AF71E9E" w14:textId="77777777" w:rsidR="003C7E76" w:rsidRDefault="00000000">
      <w:r>
        <w:lastRenderedPageBreak/>
        <w:t>87. Where such as thou mayst find him.</w:t>
      </w:r>
    </w:p>
    <w:p w14:paraId="255E7B53" w14:textId="77777777" w:rsidR="003C7E76" w:rsidRDefault="00000000">
      <w:r>
        <w:lastRenderedPageBreak/>
        <w:t>88. He's a traitor.</w:t>
      </w:r>
    </w:p>
    <w:p w14:paraId="34ADF698" w14:textId="77777777" w:rsidR="003C7E76" w:rsidRDefault="00000000">
      <w:r>
        <w:lastRenderedPageBreak/>
        <w:t>89. SON: Thou liest, thou shag-hair'd villain!</w:t>
      </w:r>
    </w:p>
    <w:p w14:paraId="10D9FE16" w14:textId="77777777" w:rsidR="003C7E76" w:rsidRDefault="00000000">
      <w:r>
        <w:lastRenderedPageBreak/>
        <w:t>90. FIRST MURDERER: What, you egg!</w:t>
      </w:r>
    </w:p>
    <w:p w14:paraId="15F555CE" w14:textId="77777777" w:rsidR="003C7E76" w:rsidRDefault="00000000">
      <w:r>
        <w:lastRenderedPageBreak/>
        <w:t>91. Young fry of treachery!</w:t>
      </w:r>
    </w:p>
    <w:p w14:paraId="7FE98212" w14:textId="77777777" w:rsidR="003C7E76" w:rsidRDefault="00000000">
      <w:r>
        <w:lastRenderedPageBreak/>
        <w:t>92. SON: He has kill'd me, mother:</w:t>
      </w:r>
    </w:p>
    <w:p w14:paraId="3D7900DB" w14:textId="1A1A797D" w:rsidR="003C7E76" w:rsidRDefault="00000000" w:rsidP="008524A0">
      <w:r>
        <w:lastRenderedPageBreak/>
        <w:t>93. Run away, I pray you!</w:t>
      </w:r>
    </w:p>
    <w:p w14:paraId="6622A7B9" w14:textId="77777777" w:rsidR="003C7E76" w:rsidRDefault="00000000">
      <w:pPr>
        <w:jc w:val="center"/>
      </w:pPr>
      <w:r>
        <w:rPr>
          <w:b/>
          <w:sz w:val="24"/>
        </w:rPr>
        <w:lastRenderedPageBreak/>
        <w:t>========SCHOLARLY COMMENTARY========</w:t>
      </w:r>
    </w:p>
    <w:p w14:paraId="0C56AF8A" w14:textId="77777777" w:rsidR="008524A0" w:rsidRDefault="008524A0" w:rsidP="008524A0">
      <w:r>
        <w:lastRenderedPageBreak/>
        <w:t xml:space="preserve">1. Scena Secunda] FLETCHER (p. 166): It mars the whole spirit and moral of the play, to take </w:t>
      </w:r>
      <w:r>
        <w:lastRenderedPageBreak/>
        <w:t xml:space="preserve">anything from that depth and liveliness of interest which the dramatist has attached to the </w:t>
      </w:r>
      <w:r>
        <w:lastRenderedPageBreak/>
        <w:t xml:space="preserve">characters and fortunes of Macduff and his Lady. They are the chief representatives in the </w:t>
      </w:r>
      <w:r>
        <w:lastRenderedPageBreak/>
        <w:t xml:space="preserve">piece, of the interests of loyalty and domestic affection, as opposed to those of the foulest </w:t>
      </w:r>
      <w:r>
        <w:lastRenderedPageBreak/>
        <w:t xml:space="preserve">treachery and the most selfish and remorseless ambition. . . . It is not enough that we should </w:t>
      </w:r>
      <w:r>
        <w:lastRenderedPageBreak/>
        <w:t xml:space="preserve">hear the story in the brief words in which it is related to Macduff by his fugitive cousin, </w:t>
      </w:r>
      <w:r>
        <w:lastRenderedPageBreak/>
        <w:t xml:space="preserve">Ross. The presence of the affectionate family before our eyes,—the timid lady’s eloquent </w:t>
      </w:r>
      <w:r>
        <w:lastRenderedPageBreak/>
        <w:t xml:space="preserve">complaining to her cousin, of her husband’s deserting them in danger,—the graceful prattle </w:t>
      </w:r>
      <w:r>
        <w:lastRenderedPageBreak/>
        <w:t xml:space="preserve">with her boy, in which she seeks relief from her melancholy forebodings,—and then the </w:t>
      </w:r>
      <w:r>
        <w:lastRenderedPageBreak/>
        <w:t xml:space="preserve">sudden entrance of Macbeth’s murderous ruffians,—are all requisite to give that crowning </w:t>
      </w:r>
      <w:r>
        <w:lastRenderedPageBreak/>
        <w:t xml:space="preserve">horror, that consummately and violently revolting character to Macbeth’s career, which </w:t>
      </w:r>
      <w:r>
        <w:lastRenderedPageBreak/>
        <w:t xml:space="preserve">Shakespeare has so evidently studied to impress upon it. Nothing has more contributed to </w:t>
      </w:r>
      <w:r>
        <w:lastRenderedPageBreak/>
        <w:t xml:space="preserve">favor the false notion of a certain sympathy which the dramatist has been supposed to have </w:t>
      </w:r>
      <w:r>
        <w:lastRenderedPageBreak/>
        <w:t xml:space="preserve">excited for the character and fate of this most gratuitously criminal of his heroes, than the </w:t>
      </w:r>
      <w:r>
        <w:lastRenderedPageBreak/>
        <w:t xml:space="preserve">theatrical narrowing of the space, and consequent weakening of the interest, which his </w:t>
      </w:r>
      <w:r>
        <w:lastRenderedPageBreak/>
        <w:t xml:space="preserve">unerring judgement has assigned in the piece to those representatives of virtue and </w:t>
      </w:r>
      <w:r>
        <w:lastRenderedPageBreak/>
        <w:t xml:space="preserve">humanity, for whom he has really sought to move the sympathies of his audience. It is no </w:t>
      </w:r>
      <w:r>
        <w:lastRenderedPageBreak/>
        <w:t xml:space="preserve">fault of his if Macbeth’s heartless whinings have ever extracted one emotion of pity from </w:t>
      </w:r>
      <w:r>
        <w:lastRenderedPageBreak/>
        <w:t xml:space="preserve">reader or auditor, in lieu of that intensely aggravated abhorrence which they ought to </w:t>
      </w:r>
      <w:r>
        <w:lastRenderedPageBreak/>
        <w:t>inspire.—COLERIDGE (i.</w:t>
      </w:r>
    </w:p>
    <w:p w14:paraId="7498F37B" w14:textId="77777777" w:rsidR="008524A0" w:rsidRDefault="008524A0" w:rsidP="008524A0">
      <w:r>
        <w:lastRenderedPageBreak/>
        <w:t xml:space="preserve">7. Traitors] Stevens: Our flight is considered as an evidence of our treason. Seymour: The </w:t>
      </w:r>
      <w:r>
        <w:lastRenderedPageBreak/>
        <w:t>treachery alluded to is Macduff’s desertion of his family.</w:t>
      </w:r>
    </w:p>
    <w:p w14:paraId="2AC1B849" w14:textId="77777777" w:rsidR="008524A0" w:rsidRDefault="008524A0" w:rsidP="008524A0">
      <w:r>
        <w:lastRenderedPageBreak/>
        <w:t>10. Wisedom? to leaue his wife, etc.] Leighton (Robinson’s Epitome, Nov.</w:t>
      </w:r>
    </w:p>
    <w:p w14:paraId="64C79312" w14:textId="77777777" w:rsidR="008524A0" w:rsidRDefault="008524A0" w:rsidP="008524A0">
      <w:r>
        <w:lastRenderedPageBreak/>
        <w:t xml:space="preserve">13. touch] Johnson: Natural sensibility. He is not touched with natural affection. [For other </w:t>
      </w:r>
      <w:r>
        <w:lastRenderedPageBreak/>
        <w:t>uses of this word, see Schmidt (Lex.).—Ed. ii.]</w:t>
      </w:r>
    </w:p>
    <w:p w14:paraId="57620F7A" w14:textId="77777777" w:rsidR="008524A0" w:rsidRDefault="008524A0" w:rsidP="008524A0">
      <w:r>
        <w:lastRenderedPageBreak/>
        <w:t xml:space="preserve">13. Wren] Harting (p. 143): There are three statements here which are likely to be criticised </w:t>
      </w:r>
      <w:r>
        <w:lastRenderedPageBreak/>
        <w:t xml:space="preserve">by the ornithologist. First, that the wren is the smallest of birds, which is evidently an </w:t>
      </w:r>
      <w:r>
        <w:lastRenderedPageBreak/>
        <w:t xml:space="preserve">oversight. Secondly, that the wren has sufficient courage to fight against a bird of prey in </w:t>
      </w:r>
      <w:r>
        <w:lastRenderedPageBreak/>
        <w:t xml:space="preserve">defence of its young, which is doubtful. Thirdly, that the owl will take young birds from the </w:t>
      </w:r>
      <w:r>
        <w:lastRenderedPageBreak/>
        <w:t>nest.</w:t>
      </w:r>
    </w:p>
    <w:p w14:paraId="67F89169" w14:textId="77777777" w:rsidR="008524A0" w:rsidRDefault="008524A0" w:rsidP="008524A0">
      <w:r>
        <w:lastRenderedPageBreak/>
        <w:t xml:space="preserve">22. fits] Heath: What befits the season.—Steevens: The violent disorders of the season, its </w:t>
      </w:r>
      <w:r>
        <w:lastRenderedPageBreak/>
        <w:t xml:space="preserve">convulsions; as in Coriol. III, ii, 33.—Clarendon: The critical conjunctures of the time. The </w:t>
      </w:r>
      <w:r>
        <w:lastRenderedPageBreak/>
        <w:t>figure is taken from the fits of an intermittent fever.</w:t>
      </w:r>
    </w:p>
    <w:p w14:paraId="45EF5E08" w14:textId="77777777" w:rsidR="008524A0" w:rsidRDefault="008524A0" w:rsidP="008524A0">
      <w:r>
        <w:lastRenderedPageBreak/>
        <w:t xml:space="preserve">22. I dare not] Mull (p. cii.): It seems strange that no communication was made to Lady </w:t>
      </w:r>
      <w:r>
        <w:lastRenderedPageBreak/>
        <w:t xml:space="preserve">Macduff that her husband had gone to the English Court on an imperative mission, an </w:t>
      </w:r>
      <w:r>
        <w:lastRenderedPageBreak/>
        <w:t>intimation which would have rendered her some comfort probably.—Ed. ii.</w:t>
      </w:r>
    </w:p>
    <w:p w14:paraId="0AF74089" w14:textId="77777777" w:rsidR="008524A0" w:rsidRDefault="008524A0" w:rsidP="008524A0">
      <w:r>
        <w:lastRenderedPageBreak/>
        <w:t>24. know our selues] UPTON (p. 322): That is, to be traitors.</w:t>
      </w:r>
    </w:p>
    <w:p w14:paraId="4A738343" w14:textId="77777777" w:rsidR="008524A0" w:rsidRDefault="008524A0" w:rsidP="008524A0">
      <w:r>
        <w:lastRenderedPageBreak/>
        <w:t xml:space="preserve">24. hold Rumor] HEATH: To interpret rumour.—STEEVENS: To believe, as we say, ‘I hold </w:t>
      </w:r>
      <w:r>
        <w:lastRenderedPageBreak/>
        <w:t xml:space="preserve">such a thing to be true’; i. e. I take it, I believe it to be so. The sense then is, When we are led </w:t>
      </w:r>
      <w:r>
        <w:lastRenderedPageBreak/>
        <w:t xml:space="preserve">by our fears to believe every rumour of danger we hear, yet are not conscious to ourselves </w:t>
      </w:r>
      <w:r>
        <w:lastRenderedPageBreak/>
        <w:t xml:space="preserve">of any crime for which we should be disturbed with those fears. Thus in King John, IV, ii, </w:t>
      </w:r>
      <w:r>
        <w:lastRenderedPageBreak/>
        <w:t xml:space="preserve">145.—DELIUS: To ‘hold rumour’ is contrasted with to ‘know’ in the next line.—DALGLEISH: </w:t>
      </w:r>
      <w:r>
        <w:lastRenderedPageBreak/>
        <w:t xml:space="preserve">When we accept or circulate rumours, because we fear them to be true.—CLARENDON: It is </w:t>
      </w:r>
      <w:r>
        <w:lastRenderedPageBreak/>
        <w:t xml:space="preserve">uncertain whether this very difficult expression means ‘when we interpret rumour in </w:t>
      </w:r>
      <w:r>
        <w:lastRenderedPageBreak/>
        <w:t xml:space="preserve">accordance with our fear,’ or ‘when our reputation is derived from actions which our fear </w:t>
      </w:r>
      <w:r>
        <w:lastRenderedPageBreak/>
        <w:t xml:space="preserve">dictates,’ as Lady Macduff has said in lines 6, 7, ‘When our actions do not, Our fears do make </w:t>
      </w:r>
      <w:r>
        <w:lastRenderedPageBreak/>
        <w:t xml:space="preserve">us traitors.’ See the use of ‘From’ in III, vi, 24.—HUDSON (ed. ii.): Fear makes us credit </w:t>
      </w:r>
      <w:r>
        <w:lastRenderedPageBreak/>
        <w:t xml:space="preserve">rumour, yet we know not what to fear, because ignorant when we offend. A condition </w:t>
      </w:r>
      <w:r>
        <w:lastRenderedPageBreak/>
        <w:t xml:space="preserve">wherein men believe the more because they fear, and fear the more because they cannot </w:t>
      </w:r>
      <w:r>
        <w:lastRenderedPageBreak/>
        <w:t>foresee the danger.</w:t>
      </w:r>
    </w:p>
    <w:p w14:paraId="4C7F83B8" w14:textId="77777777" w:rsidR="008524A0" w:rsidRDefault="008524A0" w:rsidP="008524A0">
      <w:r>
        <w:lastRenderedPageBreak/>
        <w:t xml:space="preserve">27. Each . . . moue] THEOBALD (Nichols, Lit. Illust. ii, 529): It would be something of a </w:t>
      </w:r>
      <w:r>
        <w:lastRenderedPageBreak/>
        <w:t xml:space="preserve">wonder had they floated and not moved. Sure, this is a reading too flat for our Author. I read </w:t>
      </w:r>
      <w:r>
        <w:lastRenderedPageBreak/>
        <w:t xml:space="preserve">‘Each way and wave,’ i. e. they not only float backward and forward, but are the sport of </w:t>
      </w:r>
      <w:r>
        <w:lastRenderedPageBreak/>
        <w:t xml:space="preserve">each distinct and particular wave; which exaggerates the thought.—HEATH: The order of </w:t>
      </w:r>
      <w:r>
        <w:lastRenderedPageBreak/>
        <w:t xml:space="preserve">the words intended by Shakespeare is, But float and move each way upon a wild and violent </w:t>
      </w:r>
      <w:r>
        <w:lastRenderedPageBreak/>
        <w:t xml:space="preserve">sea.—ELWIN: Min-sheu’s meaning of flote is, to wave up and downe.—CLARENDON: The </w:t>
      </w:r>
      <w:r>
        <w:lastRenderedPageBreak/>
        <w:t xml:space="preserve">passage, as it stands, is equally obscure whether we take ‘move’ as a verb or a substantive, </w:t>
      </w:r>
      <w:r>
        <w:lastRenderedPageBreak/>
        <w:t xml:space="preserve">and no one of the emendations suggested seems to us satisfactory. The following, which we </w:t>
      </w:r>
      <w:r>
        <w:lastRenderedPageBreak/>
        <w:t xml:space="preserve">put forward with some confidence, yields, by the change of two letters only, a good and </w:t>
      </w:r>
      <w:r>
        <w:lastRenderedPageBreak/>
        <w:t xml:space="preserve">forcible sense: ‘Each way, and none.’ That is, we are floating in every direction upon a </w:t>
      </w:r>
      <w:r>
        <w:lastRenderedPageBreak/>
        <w:t xml:space="preserve">violent sea of uncertainty, and yet make no way. We have a similar antithesis, Mer. of Ven. I, </w:t>
      </w:r>
      <w:r>
        <w:lastRenderedPageBreak/>
        <w:t>ii, 64: ‘He is every man in no man.’—HUDSON (ed. ii.): ‘Move’ is for movement or motion.—</w:t>
      </w:r>
      <w:r>
        <w:lastRenderedPageBreak/>
        <w:t xml:space="preserve">STAUNTON (Athenaeum, 19 October, 1872): Surely we should read ‘Each sway,’ a word </w:t>
      </w:r>
      <w:r>
        <w:lastRenderedPageBreak/>
        <w:t xml:space="preserve">peculiarly appropriate here. In the same sense of expressing the swing and motion of </w:t>
      </w:r>
      <w:r>
        <w:lastRenderedPageBreak/>
        <w:t xml:space="preserve">agitated water, it occurs in Chapman’s Tragedy of Charles, Duke of Byron: ‘And as in open </w:t>
      </w:r>
      <w:r>
        <w:lastRenderedPageBreak/>
        <w:t>vessels fill’d with</w:t>
      </w:r>
    </w:p>
    <w:p w14:paraId="52ED16A4" w14:textId="77777777" w:rsidR="008524A0" w:rsidRDefault="008524A0" w:rsidP="008524A0">
      <w:r>
        <w:lastRenderedPageBreak/>
        <w:t xml:space="preserve">34. 1... Foole] Has it been noticed how frequently Shakespeare connects ‘Fool’ with tears </w:t>
      </w:r>
      <w:r>
        <w:lastRenderedPageBreak/>
        <w:t xml:space="preserve">and weeping? Thus, Temp. III, i, 73: ‘I am a fool to weep at what I am glad of.’ Com. of Err. II, </w:t>
      </w:r>
      <w:r>
        <w:lastRenderedPageBreak/>
        <w:t xml:space="preserve">ii, 205: ‘No longer will I be a fool To put the finger in the eye and weep.’ Mer. of Ven. III, iii, </w:t>
      </w:r>
      <w:r>
        <w:lastRenderedPageBreak/>
        <w:t xml:space="preserve">14: ‘Be made a soft and dull-eyed fool To shake the head relent and sigh.’ As You Like It, II, i, </w:t>
      </w:r>
      <w:r>
        <w:lastRenderedPageBreak/>
        <w:t xml:space="preserve">45: ‘The big round tears coursed one another down his innocent nose In piteous chase: and </w:t>
      </w:r>
      <w:r>
        <w:lastRenderedPageBreak/>
        <w:t xml:space="preserve">thus the hairy fool.’ Wint. Tale, III, i, 118: ‘Do not weep, good fools, there is no cause. Ibid. III, </w:t>
      </w:r>
      <w:r>
        <w:lastRenderedPageBreak/>
        <w:t>ii, 229: ‘The love I bore your queen—lo, fool again.’ Rich. III: I, iii, 354: ‘Your eyes drop mill-</w:t>
      </w:r>
      <w:r>
        <w:lastRenderedPageBreak/>
        <w:t>stones when fools eyes drop tears.’—Ed. ii.</w:t>
      </w:r>
    </w:p>
    <w:p w14:paraId="6C8A6186" w14:textId="77777777" w:rsidR="008524A0" w:rsidRDefault="008524A0" w:rsidP="008524A0">
      <w:r>
        <w:lastRenderedPageBreak/>
        <w:t xml:space="preserve">37. Sirra] MALONE: Not always a term of reproach, but sometimes used by masters to </w:t>
      </w:r>
      <w:r>
        <w:lastRenderedPageBreak/>
        <w:t xml:space="preserve">servants, parents to children, etc. See III, i, 44. [Also used as an address to women. See Ant. </w:t>
      </w:r>
      <w:r>
        <w:lastRenderedPageBreak/>
        <w:t xml:space="preserve">&amp; Cleop. V, ii, 229. And Beaumont and Fletcher, Knight of Malta, I, ii. (vol. v, p. 115, ed. Dyce), </w:t>
      </w:r>
      <w:r>
        <w:lastRenderedPageBreak/>
        <w:t xml:space="preserve">and Ibid. Wit at Several Weapons, II, ii. (vol. iv, p. 34, ed. Dyce), also Westward Ho, I, ii. </w:t>
      </w:r>
      <w:r>
        <w:lastRenderedPageBreak/>
        <w:t xml:space="preserve">(Webster’s Works, vol. iii, p. 23, ed. Dyce), where the editor says: ‘In the north of Scotland I </w:t>
      </w:r>
      <w:r>
        <w:lastRenderedPageBreak/>
        <w:t xml:space="preserve">have frequently heard persons in the lower ranks of life use the word “Sirs,” when speaking </w:t>
      </w:r>
      <w:r>
        <w:lastRenderedPageBreak/>
        <w:t xml:space="preserve">to two or three women.’ Pronounced săṙr’ă by Sheridan, Nares, Scott, Kenrick, Perry, </w:t>
      </w:r>
      <w:r>
        <w:lastRenderedPageBreak/>
        <w:t>Walker, Jones, and Knowles. See, also, ABBOTT, II, iii, 175.]</w:t>
      </w:r>
    </w:p>
    <w:p w14:paraId="13CC4A9E" w14:textId="77777777" w:rsidR="008524A0" w:rsidRDefault="008524A0" w:rsidP="008524A0">
      <w:r>
        <w:lastRenderedPageBreak/>
        <w:t xml:space="preserve">37. Sirra, your Fathers dead] LEIGHTON (Robinson’s Epitome, Nov. 1878): The conversation </w:t>
      </w:r>
      <w:r>
        <w:lastRenderedPageBreak/>
        <w:t xml:space="preserve">between Lady Macduff and her pretty infant seems to me unworthy of Shakespeare; and I </w:t>
      </w:r>
      <w:r>
        <w:lastRenderedPageBreak/>
        <w:t xml:space="preserve">am tempted to believe the larger portion of it,—if not the whole scene,—to be an </w:t>
      </w:r>
      <w:r>
        <w:lastRenderedPageBreak/>
        <w:t xml:space="preserve">interpolation by a later writer (Middleton?). . . . If any part of the scene is Shakespeare’s, an </w:t>
      </w:r>
      <w:r>
        <w:lastRenderedPageBreak/>
        <w:t xml:space="preserve">interpolation must begin at or near line 37 and continue to line 75; for such a flat and wrong </w:t>
      </w:r>
      <w:r>
        <w:lastRenderedPageBreak/>
        <w:t xml:space="preserve">conversation between mother and child under the circumstances cannot have been written </w:t>
      </w:r>
      <w:r>
        <w:lastRenderedPageBreak/>
        <w:t>by the artist who drew the skilfully-managed characters of Macbeth and his wife.—Ed. ii.</w:t>
      </w:r>
    </w:p>
    <w:p w14:paraId="1F574952" w14:textId="77777777" w:rsidR="008524A0" w:rsidRDefault="008524A0" w:rsidP="008524A0">
      <w:r>
        <w:lastRenderedPageBreak/>
        <w:t xml:space="preserve">43. Lime] CAPELL (Notes, ii, 24): Lime (i. e. a line with a noose in it) accords better with the </w:t>
      </w:r>
      <w:r>
        <w:lastRenderedPageBreak/>
        <w:t xml:space="preserve">other terms, expressive of instruments, not modes, of bird-catching, which the other word </w:t>
      </w:r>
      <w:r>
        <w:lastRenderedPageBreak/>
        <w:t>[‘lime’] indicates.</w:t>
      </w:r>
    </w:p>
    <w:p w14:paraId="72A491EC" w14:textId="77777777" w:rsidR="008524A0" w:rsidRDefault="008524A0" w:rsidP="008524A0">
      <w:r>
        <w:lastRenderedPageBreak/>
        <w:t xml:space="preserve">46. they] DELIUS: ‘They’ is merely a repetition of ‘Poor birds.’—CLARENDON: It may be </w:t>
      </w:r>
      <w:r>
        <w:lastRenderedPageBreak/>
        <w:t xml:space="preserve">doubted whether the word ‘they’ refers to the various traps just mentioned, reading ‘Poor </w:t>
      </w:r>
      <w:r>
        <w:lastRenderedPageBreak/>
        <w:t xml:space="preserve">birds’ as the objective case following ‘set for,’ or whether it is a repetition of ‘Poor birds,’ </w:t>
      </w:r>
      <w:r>
        <w:lastRenderedPageBreak/>
        <w:t xml:space="preserve">taken as a nominative, as in IV, iii, 15. ‘What you have spoke, it —.’ In either case the </w:t>
      </w:r>
      <w:r>
        <w:lastRenderedPageBreak/>
        <w:t xml:space="preserve">emphasis is on ‘Poor,’ and the meaning is that in life, traps are not set for the poor, but for </w:t>
      </w:r>
      <w:r>
        <w:lastRenderedPageBreak/>
        <w:t>the rich. The boy’s precocious intelligence enhances the pity of his early death.</w:t>
      </w:r>
    </w:p>
    <w:p w14:paraId="2E7F0159" w14:textId="77777777" w:rsidR="008524A0" w:rsidRDefault="008524A0" w:rsidP="008524A0">
      <w:r>
        <w:lastRenderedPageBreak/>
        <w:t xml:space="preserve">46. for] ABBOTT (§ 154): We still retain the use of for in the sense of in spite of, as in ‘for all </w:t>
      </w:r>
      <w:r>
        <w:lastRenderedPageBreak/>
        <w:t xml:space="preserve">your plots I will succeed,’ etc. [This present passage is quoted under the second meaning of </w:t>
      </w:r>
      <w:r>
        <w:lastRenderedPageBreak/>
        <w:t>‘for’ (in opposition to): hence ‘to prevent.’ For the first meaning, see III, i, 145, and note.]</w:t>
      </w:r>
    </w:p>
    <w:p w14:paraId="59637B7D" w14:textId="77777777" w:rsidR="008524A0" w:rsidRDefault="008524A0" w:rsidP="008524A0">
      <w:r>
        <w:lastRenderedPageBreak/>
        <w:t xml:space="preserve">75. Enter a Messenger] Heath (p. 402): This messenger was one of the murderers employed </w:t>
      </w:r>
      <w:r>
        <w:lastRenderedPageBreak/>
        <w:t xml:space="preserve">by Macbeth to exterminate Macduff’s family, but who, from emotions of pity and remorse, </w:t>
      </w:r>
      <w:r>
        <w:lastRenderedPageBreak/>
        <w:t xml:space="preserve">had outstripped his companions, to give timely warning of their approach.—[Libby: This </w:t>
      </w:r>
      <w:r>
        <w:lastRenderedPageBreak/>
        <w:t>messenger may come from Lady Macbeth.—Ed. ii.]</w:t>
      </w:r>
    </w:p>
    <w:p w14:paraId="5885412D" w14:textId="77777777" w:rsidR="008524A0" w:rsidRDefault="008524A0" w:rsidP="008524A0">
      <w:r>
        <w:lastRenderedPageBreak/>
        <w:t xml:space="preserve">77. perfect] Steevens: I am perfectly acquainted with your rank of honour.—[Mull. (p. civ.): </w:t>
      </w:r>
      <w:r>
        <w:lastRenderedPageBreak/>
        <w:t xml:space="preserve">The right rendering is: ‘Though I am a stranger to you, I am loyal to your honor—I have no </w:t>
      </w:r>
      <w:r>
        <w:lastRenderedPageBreak/>
        <w:t xml:space="preserve">guilty design.’ ‘I am perfectly acquainted with your rank of honour’ would convey nothing of </w:t>
      </w:r>
      <w:r>
        <w:lastRenderedPageBreak/>
        <w:t xml:space="preserve">the slightest consequence to Lady Macduff; it has absolutely no meaning in her </w:t>
      </w:r>
      <w:r>
        <w:lastRenderedPageBreak/>
        <w:t>circumstances. But a stranger bursting</w:t>
      </w:r>
    </w:p>
    <w:p w14:paraId="0B22423A" w14:textId="77777777" w:rsidR="008524A0" w:rsidRDefault="008524A0" w:rsidP="008524A0">
      <w:r>
        <w:lastRenderedPageBreak/>
        <w:t xml:space="preserve">81. To fright] For other instances where ‘to’ is equivalent to in or for with the participle, see </w:t>
      </w:r>
      <w:r>
        <w:lastRenderedPageBreak/>
        <w:t>ABBOTT, § 356. Again, in V, ii, 30: ‘His pester’d senses to recoil and start.</w:t>
      </w:r>
    </w:p>
    <w:p w14:paraId="3C536D9B" w14:textId="77777777" w:rsidR="008524A0" w:rsidRDefault="008524A0" w:rsidP="008524A0">
      <w:r>
        <w:lastRenderedPageBreak/>
        <w:t xml:space="preserve">82. worse] WARBURTON: We should read ‘To do worship to you,’ etc. That is, but at this </w:t>
      </w:r>
      <w:r>
        <w:lastRenderedPageBreak/>
        <w:t xml:space="preserve">juncture to waste my time in the gradual observances due to your rank, would be the </w:t>
      </w:r>
      <w:r>
        <w:lastRenderedPageBreak/>
        <w:t xml:space="preserve">exposing your life to immediate destruction.—JOHNSON: To do worse is to let her and her </w:t>
      </w:r>
      <w:r>
        <w:lastRenderedPageBreak/>
        <w:t xml:space="preserve">children be destroyed without warning.—EDWARDS (p. 74): That is, to fright you more, by </w:t>
      </w:r>
      <w:r>
        <w:lastRenderedPageBreak/>
        <w:t xml:space="preserve">relating all the circumstances of your danger; which would detain you so long, that you </w:t>
      </w:r>
      <w:r>
        <w:lastRenderedPageBreak/>
        <w:t>could not avoid it.</w:t>
      </w:r>
    </w:p>
    <w:p w14:paraId="67A0B889" w14:textId="77777777" w:rsidR="008524A0" w:rsidRDefault="008524A0" w:rsidP="008524A0">
      <w:r>
        <w:lastRenderedPageBreak/>
        <w:t xml:space="preserve">82. fell] CLARENDON: Florio gives ‘Fello, fell, cruel, moodie, inexorable, fellonious, </w:t>
      </w:r>
      <w:r>
        <w:lastRenderedPageBreak/>
        <w:t>murderous.’ Hence ‘fellone,’ a felon.</w:t>
      </w:r>
    </w:p>
    <w:p w14:paraId="1BD448D2" w14:textId="77777777" w:rsidR="008524A0" w:rsidRDefault="008524A0" w:rsidP="008524A0">
      <w:r>
        <w:lastRenderedPageBreak/>
        <w:t xml:space="preserve">85. Whether] ABBOTT (§ 493): A proper Alexandrine with six accents is seldom found in </w:t>
      </w:r>
      <w:r>
        <w:lastRenderedPageBreak/>
        <w:t xml:space="preserve">Shakespeare. (§ 494): In V, iv, 12, ‘The núm| bers óf | our hóst | and máke | discóvery’ </w:t>
      </w:r>
      <w:r>
        <w:lastRenderedPageBreak/>
        <w:t xml:space="preserve">(discov’ry), we have an Alexandrine only in appearance. The last foot contains, instead of </w:t>
      </w:r>
      <w:r>
        <w:lastRenderedPageBreak/>
        <w:t xml:space="preserve">one extra syllable, two extra syllables, one of which is slurred. [A term phonetically </w:t>
      </w:r>
      <w:r>
        <w:lastRenderedPageBreak/>
        <w:t xml:space="preserve">unintelligible to me.—ELLIS, Early Eng. Pronunciation, Part iii, p. 944.] (§ 496): In other </w:t>
      </w:r>
      <w:r>
        <w:lastRenderedPageBreak/>
        <w:t xml:space="preserve">cases the appearance of an Alexandrine arises from the non-observance of contractions: ‘I </w:t>
      </w:r>
      <w:r>
        <w:lastRenderedPageBreak/>
        <w:t xml:space="preserve">dáre | abíde | no lónger | Whíther should | I fly?’ So in V, iii, 7: ‘All mórt | al cónse | quenc(e)s </w:t>
      </w:r>
      <w:r>
        <w:lastRenderedPageBreak/>
        <w:t xml:space="preserve">háve | pronóunced | me thus.’—ELLIS: These ‘contractions’ would have a remarkably harsh </w:t>
      </w:r>
      <w:r>
        <w:lastRenderedPageBreak/>
        <w:t xml:space="preserve">effect in the instances cited, even if they were possible. No person accustomed to write </w:t>
      </w:r>
      <w:r>
        <w:lastRenderedPageBreak/>
        <w:t xml:space="preserve">verses could well endure lines thus divided [as above. In the present instance] the line </w:t>
      </w:r>
      <w:r>
        <w:lastRenderedPageBreak/>
        <w:t xml:space="preserve">belongs to two speeches and ‘should’ may be emphatic. … I should be sorry to buy immunity </w:t>
      </w:r>
      <w:r>
        <w:lastRenderedPageBreak/>
        <w:t>from Alexandrines at the dreadful price of such Procrustean ‘scansion.’</w:t>
      </w:r>
    </w:p>
    <w:p w14:paraId="39FA6D17" w14:textId="77777777" w:rsidR="008524A0" w:rsidRDefault="008524A0" w:rsidP="008524A0">
      <w:r>
        <w:lastRenderedPageBreak/>
        <w:t>88. sometime] See I, vi, 17.</w:t>
      </w:r>
    </w:p>
    <w:p w14:paraId="5737EC29" w14:textId="77777777" w:rsidR="008524A0" w:rsidRDefault="008524A0" w:rsidP="008524A0">
      <w:r>
        <w:lastRenderedPageBreak/>
        <w:t xml:space="preserve">96. may’st] For other instances of what would be called ‘an unpardonable mistake in </w:t>
      </w:r>
      <w:r>
        <w:lastRenderedPageBreak/>
        <w:t>modern authors (though a not uncommon Shakesperian idiom),’ see ABBOTT (§ 412).</w:t>
      </w:r>
    </w:p>
    <w:p w14:paraId="176BD4D0" w14:textId="77777777" w:rsidR="008524A0" w:rsidRDefault="008524A0" w:rsidP="008524A0">
      <w:r>
        <w:lastRenderedPageBreak/>
        <w:t xml:space="preserve">98. shagge-ear’d] STEEVENS: An abusive epithet very often used in our ancient plays. See 2 </w:t>
      </w:r>
      <w:r>
        <w:lastRenderedPageBreak/>
        <w:t xml:space="preserve">Hen. VI: III, i, 367.—MALONE: In King John, V, ii, 133, we find ‘vn-heard,’ for unhair’d. Hair </w:t>
      </w:r>
      <w:r>
        <w:lastRenderedPageBreak/>
        <w:t xml:space="preserve">was formerly written heare. In Lodge’s Incarnate Devils of the Age, 1596, p. 37, we find </w:t>
      </w:r>
      <w:r>
        <w:lastRenderedPageBreak/>
        <w:t xml:space="preserve">‘shag-heard slave.’—REED: In 23 Car. I, Chief Justice Rolle said it had been determined that </w:t>
      </w:r>
      <w:r>
        <w:lastRenderedPageBreak/>
        <w:t>these words, ‘Where is that long-locked, shag-haired, murdering rogue?’ were actionable.—</w:t>
      </w:r>
      <w:r>
        <w:lastRenderedPageBreak/>
        <w:t xml:space="preserve">Aleyn’s Reports, p. 61.—COLLIER (ed. ii.): ‘Shag-ear’d’ is a villain who is shaggy about the </w:t>
      </w:r>
      <w:r>
        <w:lastRenderedPageBreak/>
        <w:t xml:space="preserve">ears by reason of his long hair. Such is the word in the Ff, and we decline to make any </w:t>
      </w:r>
      <w:r>
        <w:lastRenderedPageBreak/>
        <w:t xml:space="preserve">alteration.—R. G. WHITE: Shag-hair seems to have meant somewhat more than merely </w:t>
      </w:r>
      <w:r>
        <w:lastRenderedPageBreak/>
        <w:t xml:space="preserve">dishevelled hair. ‘For covering they have either hair or shag-hair.—Pro integmento habent </w:t>
      </w:r>
      <w:r>
        <w:lastRenderedPageBreak/>
        <w:t xml:space="preserve">vel pilos vel villos,’—Gate of the Latine Tongue Unlocked, 1656, p. 46.—DYCE (ed. ii.): Of the </w:t>
      </w:r>
      <w:r>
        <w:lastRenderedPageBreak/>
        <w:t xml:space="preserve">many examples which might be adduced of ‘hear’ for hair, I subjoin, ‘But now in dust his </w:t>
      </w:r>
      <w:r>
        <w:lastRenderedPageBreak/>
        <w:t xml:space="preserve">beard bedaubd, his hear with blood is clonge.’—Phaer, Virgil’s Æneidos, Bk, ii, sig. C vii, ed. </w:t>
      </w:r>
      <w:r>
        <w:lastRenderedPageBreak/>
        <w:t xml:space="preserve">1584. ‘We straight his burning hear gan shake, all trembling dead for dreede.’—Ibid. sig. D v. </w:t>
      </w:r>
      <w:r>
        <w:lastRenderedPageBreak/>
        <w:t>[‘Hear’ is changed to ‘haire’ in both passages in Phaer’s ed. 1620.—Ed. ii.]</w:t>
      </w:r>
    </w:p>
    <w:p w14:paraId="5A896010" w14:textId="77777777" w:rsidR="003C7E76" w:rsidRDefault="003C7E76"/>
    <w:p w14:paraId="63372951" w14:textId="77777777" w:rsidR="003C7E76" w:rsidRDefault="003C7E76"/>
    <w:p w14:paraId="5638EAA8" w14:textId="77777777" w:rsidR="003C7E76" w:rsidRDefault="00000000">
      <w:r>
        <w:rPr>
          <w:b/>
          <w:sz w:val="28"/>
        </w:rPr>
        <w:lastRenderedPageBreak/>
        <w:t>ACT 4, SCENE 3</w:t>
      </w:r>
    </w:p>
    <w:p w14:paraId="608F0DE4" w14:textId="77777777" w:rsidR="003C7E76" w:rsidRDefault="003C7E76"/>
    <w:p w14:paraId="6B14BC04" w14:textId="77777777" w:rsidR="003C7E76" w:rsidRDefault="00000000">
      <w:pPr>
        <w:jc w:val="center"/>
      </w:pPr>
      <w:r>
        <w:rPr>
          <w:b/>
          <w:sz w:val="24"/>
        </w:rPr>
        <w:lastRenderedPageBreak/>
        <w:t>======PLAY TEXT======</w:t>
      </w:r>
    </w:p>
    <w:p w14:paraId="157DDDA4" w14:textId="77777777" w:rsidR="003C7E76" w:rsidRDefault="003C7E76"/>
    <w:p w14:paraId="18AC9D8B" w14:textId="77777777" w:rsidR="003C7E76" w:rsidRDefault="00000000">
      <w:r>
        <w:lastRenderedPageBreak/>
        <w:t>1. MALCOLM: Let us seek out some desolate shade, and there</w:t>
      </w:r>
    </w:p>
    <w:p w14:paraId="3124A37B" w14:textId="77777777" w:rsidR="003C7E76" w:rsidRDefault="00000000">
      <w:r>
        <w:lastRenderedPageBreak/>
        <w:t>2. Weep our sad bosoms empty.</w:t>
      </w:r>
    </w:p>
    <w:p w14:paraId="65A0722F" w14:textId="77777777" w:rsidR="003C7E76" w:rsidRDefault="00000000">
      <w:r>
        <w:lastRenderedPageBreak/>
        <w:t>3. MACDUFF: Let us rather</w:t>
      </w:r>
    </w:p>
    <w:p w14:paraId="5749605F" w14:textId="77777777" w:rsidR="003C7E76" w:rsidRDefault="00000000">
      <w:r>
        <w:lastRenderedPageBreak/>
        <w:t>4. Hold fast the mortal sword, and like good men</w:t>
      </w:r>
    </w:p>
    <w:p w14:paraId="3502FA8C" w14:textId="77777777" w:rsidR="003C7E76" w:rsidRDefault="00000000">
      <w:r>
        <w:lastRenderedPageBreak/>
        <w:t>5. Bestride our down-fall'n birthdom: each new morn</w:t>
      </w:r>
    </w:p>
    <w:p w14:paraId="4E52A520" w14:textId="77777777" w:rsidR="003C7E76" w:rsidRDefault="00000000">
      <w:r>
        <w:lastRenderedPageBreak/>
        <w:t>6. New widows howl, new orphans cry, new sorrows</w:t>
      </w:r>
    </w:p>
    <w:p w14:paraId="5395956A" w14:textId="77777777" w:rsidR="003C7E76" w:rsidRDefault="00000000">
      <w:r>
        <w:lastRenderedPageBreak/>
        <w:t>7. Strike heaven on the face, that it resounds</w:t>
      </w:r>
    </w:p>
    <w:p w14:paraId="2C91E6B7" w14:textId="77777777" w:rsidR="003C7E76" w:rsidRDefault="00000000">
      <w:r>
        <w:lastRenderedPageBreak/>
        <w:t>8. As if it felt with Scotland and yell'd out</w:t>
      </w:r>
    </w:p>
    <w:p w14:paraId="744CC0D6" w14:textId="77777777" w:rsidR="003C7E76" w:rsidRDefault="00000000">
      <w:r>
        <w:lastRenderedPageBreak/>
        <w:t>9. Like syllable of dolour.</w:t>
      </w:r>
    </w:p>
    <w:p w14:paraId="3F8EC116" w14:textId="77777777" w:rsidR="003C7E76" w:rsidRDefault="00000000">
      <w:r>
        <w:lastRenderedPageBreak/>
        <w:t>10. MALCOLM: What I believe I'll wail,</w:t>
      </w:r>
    </w:p>
    <w:p w14:paraId="62923FAF" w14:textId="77777777" w:rsidR="003C7E76" w:rsidRDefault="00000000">
      <w:r>
        <w:lastRenderedPageBreak/>
        <w:t>11. What know believe, and what I can redress,</w:t>
      </w:r>
    </w:p>
    <w:p w14:paraId="1FA1FC7C" w14:textId="77777777" w:rsidR="003C7E76" w:rsidRDefault="00000000">
      <w:r>
        <w:lastRenderedPageBreak/>
        <w:t>12. As I shall find the time to friend, I will.</w:t>
      </w:r>
    </w:p>
    <w:p w14:paraId="245FE7B5" w14:textId="77777777" w:rsidR="003C7E76" w:rsidRDefault="00000000">
      <w:r>
        <w:lastRenderedPageBreak/>
        <w:t>13. What you have spoke, it may be so perchance.</w:t>
      </w:r>
    </w:p>
    <w:p w14:paraId="0E48C93F" w14:textId="77777777" w:rsidR="003C7E76" w:rsidRDefault="00000000">
      <w:r>
        <w:lastRenderedPageBreak/>
        <w:t>14. This tyrant, whose sole name blisters our tongues,</w:t>
      </w:r>
    </w:p>
    <w:p w14:paraId="195D3C19" w14:textId="77777777" w:rsidR="003C7E76" w:rsidRDefault="00000000">
      <w:r>
        <w:lastRenderedPageBreak/>
        <w:t>15. WAS ONCE THOUGHT HONEST: you have loved him well.</w:t>
      </w:r>
    </w:p>
    <w:p w14:paraId="28D74621" w14:textId="77777777" w:rsidR="003C7E76" w:rsidRDefault="00000000">
      <w:r>
        <w:lastRenderedPageBreak/>
        <w:t>16. He hath not touch'd you yet. I am young;</w:t>
      </w:r>
    </w:p>
    <w:p w14:paraId="65AA188F" w14:textId="77777777" w:rsidR="003C7E76" w:rsidRDefault="00000000">
      <w:r>
        <w:lastRenderedPageBreak/>
        <w:t>17. but something</w:t>
      </w:r>
    </w:p>
    <w:p w14:paraId="497D051C" w14:textId="77777777" w:rsidR="003C7E76" w:rsidRDefault="00000000">
      <w:r>
        <w:lastRenderedPageBreak/>
        <w:t>18. You may deserve of him through me, and wisdom</w:t>
      </w:r>
    </w:p>
    <w:p w14:paraId="5C39D0DF" w14:textId="77777777" w:rsidR="003C7E76" w:rsidRDefault="00000000">
      <w:r>
        <w:lastRenderedPageBreak/>
        <w:t>19. To offer up a weak poor innocent lamb</w:t>
      </w:r>
    </w:p>
    <w:p w14:paraId="310EE2B7" w14:textId="77777777" w:rsidR="003C7E76" w:rsidRDefault="00000000">
      <w:r>
        <w:lastRenderedPageBreak/>
        <w:t>20. To appease an angry god.</w:t>
      </w:r>
    </w:p>
    <w:p w14:paraId="231C48F2" w14:textId="77777777" w:rsidR="003C7E76" w:rsidRDefault="00000000">
      <w:r>
        <w:lastRenderedPageBreak/>
        <w:t>21. MACDUFF: I am not treacherous.</w:t>
      </w:r>
    </w:p>
    <w:p w14:paraId="0F2723D0" w14:textId="77777777" w:rsidR="003C7E76" w:rsidRDefault="00000000">
      <w:r>
        <w:lastRenderedPageBreak/>
        <w:t>22. MALCOLM: But Macbeth is.</w:t>
      </w:r>
    </w:p>
    <w:p w14:paraId="6B95A95E" w14:textId="77777777" w:rsidR="003C7E76" w:rsidRDefault="00000000">
      <w:r>
        <w:lastRenderedPageBreak/>
        <w:t>23. A good and virtuous nature may recoil</w:t>
      </w:r>
    </w:p>
    <w:p w14:paraId="678F6DF0" w14:textId="77777777" w:rsidR="003C7E76" w:rsidRDefault="00000000">
      <w:r>
        <w:lastRenderedPageBreak/>
        <w:t>24. In an imperial charge. But I shall crave</w:t>
      </w:r>
    </w:p>
    <w:p w14:paraId="04797485" w14:textId="77777777" w:rsidR="003C7E76" w:rsidRDefault="00000000">
      <w:r>
        <w:lastRenderedPageBreak/>
        <w:t>25. your pardon;</w:t>
      </w:r>
    </w:p>
    <w:p w14:paraId="4277CE1C" w14:textId="77777777" w:rsidR="003C7E76" w:rsidRDefault="00000000">
      <w:r>
        <w:lastRenderedPageBreak/>
        <w:t xml:space="preserve">26. THAT WHICH YOU ARE MY THOUGHTS CANNOT TRANSPOSE: </w:t>
      </w:r>
    </w:p>
    <w:p w14:paraId="092AE011" w14:textId="77777777" w:rsidR="003C7E76" w:rsidRDefault="00000000">
      <w:r>
        <w:lastRenderedPageBreak/>
        <w:t>27. Angels are bright still, though the brightest fell;</w:t>
      </w:r>
    </w:p>
    <w:p w14:paraId="4CE2A220" w14:textId="77777777" w:rsidR="003C7E76" w:rsidRDefault="00000000">
      <w:r>
        <w:lastRenderedPageBreak/>
        <w:t>28. Though all things foul would wear the brows of grace,</w:t>
      </w:r>
    </w:p>
    <w:p w14:paraId="2D727713" w14:textId="77777777" w:rsidR="003C7E76" w:rsidRDefault="00000000">
      <w:r>
        <w:lastRenderedPageBreak/>
        <w:t>29. Yet grace must still look so.</w:t>
      </w:r>
    </w:p>
    <w:p w14:paraId="1B4ED864" w14:textId="77777777" w:rsidR="003C7E76" w:rsidRDefault="00000000">
      <w:r>
        <w:lastRenderedPageBreak/>
        <w:t>30. MACDUFF: I have lost my hopes.</w:t>
      </w:r>
    </w:p>
    <w:p w14:paraId="3AD0288E" w14:textId="77777777" w:rsidR="003C7E76" w:rsidRDefault="00000000">
      <w:r>
        <w:lastRenderedPageBreak/>
        <w:t>31. MALCOLM: Perchance even there where I did find my doubts.</w:t>
      </w:r>
    </w:p>
    <w:p w14:paraId="5EB09A37" w14:textId="77777777" w:rsidR="003C7E76" w:rsidRDefault="00000000">
      <w:r>
        <w:lastRenderedPageBreak/>
        <w:t>32. Why in that rawness left you wife and child,</w:t>
      </w:r>
    </w:p>
    <w:p w14:paraId="38190686" w14:textId="77777777" w:rsidR="003C7E76" w:rsidRDefault="00000000">
      <w:r>
        <w:lastRenderedPageBreak/>
        <w:t>33. Those precious motives, those strong knots of love,</w:t>
      </w:r>
    </w:p>
    <w:p w14:paraId="331C14A7" w14:textId="77777777" w:rsidR="003C7E76" w:rsidRDefault="00000000">
      <w:r>
        <w:lastRenderedPageBreak/>
        <w:t>34. Without leave-taking? I pray you,</w:t>
      </w:r>
    </w:p>
    <w:p w14:paraId="57511991" w14:textId="77777777" w:rsidR="003C7E76" w:rsidRDefault="00000000">
      <w:r>
        <w:lastRenderedPageBreak/>
        <w:t>35. Let not my jealousies be your dishonours,</w:t>
      </w:r>
    </w:p>
    <w:p w14:paraId="5D4EB3C7" w14:textId="77777777" w:rsidR="003C7E76" w:rsidRDefault="00000000">
      <w:r>
        <w:lastRenderedPageBreak/>
        <w:t>36. But mine own safeties. You may be rightly just,</w:t>
      </w:r>
    </w:p>
    <w:p w14:paraId="2F53CCE9" w14:textId="77777777" w:rsidR="003C7E76" w:rsidRDefault="00000000">
      <w:r>
        <w:lastRenderedPageBreak/>
        <w:t>37. Whatever I shall think.</w:t>
      </w:r>
    </w:p>
    <w:p w14:paraId="3CE8C489" w14:textId="77777777" w:rsidR="003C7E76" w:rsidRDefault="00000000">
      <w:r>
        <w:lastRenderedPageBreak/>
        <w:t>38. MACDUFF: Bleed, bleed, poor country!</w:t>
      </w:r>
    </w:p>
    <w:p w14:paraId="48C896F5" w14:textId="77777777" w:rsidR="003C7E76" w:rsidRDefault="00000000">
      <w:r>
        <w:lastRenderedPageBreak/>
        <w:t>39. Great tyranny! lay thou thy basis sure,</w:t>
      </w:r>
    </w:p>
    <w:p w14:paraId="52541104" w14:textId="77777777" w:rsidR="003C7E76" w:rsidRDefault="00000000">
      <w:r>
        <w:lastRenderedPageBreak/>
        <w:t>40. FOR GOODNESS DARE NOT CHEQUE THEE: wear thou</w:t>
      </w:r>
    </w:p>
    <w:p w14:paraId="7E1DA263" w14:textId="77777777" w:rsidR="003C7E76" w:rsidRDefault="00000000">
      <w:r>
        <w:lastRenderedPageBreak/>
        <w:t>41. thy wrongs;</w:t>
      </w:r>
    </w:p>
    <w:p w14:paraId="51EBAB4C" w14:textId="77777777" w:rsidR="003C7E76" w:rsidRDefault="00000000">
      <w:r>
        <w:lastRenderedPageBreak/>
        <w:t>42. The title is affeer'd! Fare thee well, lord:</w:t>
      </w:r>
    </w:p>
    <w:p w14:paraId="59175BB3" w14:textId="77777777" w:rsidR="003C7E76" w:rsidRDefault="00000000">
      <w:r>
        <w:lastRenderedPageBreak/>
        <w:t>43. I would not be the villain that thou think'st</w:t>
      </w:r>
    </w:p>
    <w:p w14:paraId="7025BABD" w14:textId="77777777" w:rsidR="003C7E76" w:rsidRDefault="00000000">
      <w:r>
        <w:lastRenderedPageBreak/>
        <w:t>44. For the whole space that's in the tyrant's grasp,</w:t>
      </w:r>
    </w:p>
    <w:p w14:paraId="7279E742" w14:textId="77777777" w:rsidR="003C7E76" w:rsidRDefault="00000000">
      <w:r>
        <w:lastRenderedPageBreak/>
        <w:t>45. And the rich East to boot.</w:t>
      </w:r>
    </w:p>
    <w:p w14:paraId="49A9BFE5" w14:textId="77777777" w:rsidR="003C7E76" w:rsidRDefault="00000000">
      <w:r>
        <w:lastRenderedPageBreak/>
        <w:t>46. MALCOLM: Be not offended:</w:t>
      </w:r>
    </w:p>
    <w:p w14:paraId="103383D8" w14:textId="77777777" w:rsidR="003C7E76" w:rsidRDefault="00000000">
      <w:r>
        <w:lastRenderedPageBreak/>
        <w:t>47. I speak not as in absolute fear of you.</w:t>
      </w:r>
    </w:p>
    <w:p w14:paraId="2355AC2B" w14:textId="77777777" w:rsidR="003C7E76" w:rsidRDefault="00000000">
      <w:r>
        <w:lastRenderedPageBreak/>
        <w:t>48. I think our country sinks beneath the yoke;</w:t>
      </w:r>
    </w:p>
    <w:p w14:paraId="28BAB807" w14:textId="77777777" w:rsidR="003C7E76" w:rsidRDefault="00000000">
      <w:r>
        <w:lastRenderedPageBreak/>
        <w:t>49. It weeps, it bleeds; and each new day a gash</w:t>
      </w:r>
    </w:p>
    <w:p w14:paraId="1E32A62F" w14:textId="77777777" w:rsidR="003C7E76" w:rsidRDefault="00000000">
      <w:r>
        <w:lastRenderedPageBreak/>
        <w:t>50. IS ADDED TO HER WOUNDS: I think withal</w:t>
      </w:r>
    </w:p>
    <w:p w14:paraId="181E110C" w14:textId="77777777" w:rsidR="003C7E76" w:rsidRDefault="00000000">
      <w:r>
        <w:lastRenderedPageBreak/>
        <w:t>51. There would be hands uplifted in my right;</w:t>
      </w:r>
    </w:p>
    <w:p w14:paraId="5480C722" w14:textId="77777777" w:rsidR="003C7E76" w:rsidRDefault="00000000">
      <w:r>
        <w:lastRenderedPageBreak/>
        <w:t>52. And here from gracious England have I offer</w:t>
      </w:r>
    </w:p>
    <w:p w14:paraId="6B645205" w14:textId="77777777" w:rsidR="003C7E76" w:rsidRDefault="00000000">
      <w:r>
        <w:lastRenderedPageBreak/>
        <w:t>53. OF GOODLY THOUSANDS: but, for all this,</w:t>
      </w:r>
    </w:p>
    <w:p w14:paraId="02AB6E86" w14:textId="77777777" w:rsidR="003C7E76" w:rsidRDefault="00000000">
      <w:r>
        <w:lastRenderedPageBreak/>
        <w:t>54. When I shall tread upon the tyrant's head,</w:t>
      </w:r>
    </w:p>
    <w:p w14:paraId="05BBC2F4" w14:textId="77777777" w:rsidR="003C7E76" w:rsidRDefault="00000000">
      <w:r>
        <w:lastRenderedPageBreak/>
        <w:t>55. Or wear it on my sword, yet my poor country</w:t>
      </w:r>
    </w:p>
    <w:p w14:paraId="0F32CDEF" w14:textId="77777777" w:rsidR="003C7E76" w:rsidRDefault="00000000">
      <w:r>
        <w:lastRenderedPageBreak/>
        <w:t>56. Shall have more vices than it had before,</w:t>
      </w:r>
    </w:p>
    <w:p w14:paraId="2B12F248" w14:textId="77777777" w:rsidR="003C7E76" w:rsidRDefault="00000000">
      <w:r>
        <w:lastRenderedPageBreak/>
        <w:t>57. More suffer and more sundry ways than ever,</w:t>
      </w:r>
    </w:p>
    <w:p w14:paraId="10E589AC" w14:textId="77777777" w:rsidR="003C7E76" w:rsidRDefault="00000000">
      <w:r>
        <w:lastRenderedPageBreak/>
        <w:t>58. By him that shall succeed.</w:t>
      </w:r>
    </w:p>
    <w:p w14:paraId="50DF40CC" w14:textId="77777777" w:rsidR="003C7E76" w:rsidRDefault="00000000">
      <w:r>
        <w:lastRenderedPageBreak/>
        <w:t>59. MACDUFF: What should he be?</w:t>
      </w:r>
    </w:p>
    <w:p w14:paraId="1FC5A1DF" w14:textId="77777777" w:rsidR="003C7E76" w:rsidRDefault="00000000">
      <w:r>
        <w:lastRenderedPageBreak/>
        <w:t>60. MALCOLM: It is myself I mean: in whom I know</w:t>
      </w:r>
    </w:p>
    <w:p w14:paraId="7BDFBC61" w14:textId="77777777" w:rsidR="003C7E76" w:rsidRDefault="00000000">
      <w:r>
        <w:lastRenderedPageBreak/>
        <w:t>61. All the particulars of vice so grafted</w:t>
      </w:r>
    </w:p>
    <w:p w14:paraId="514AC34F" w14:textId="77777777" w:rsidR="003C7E76" w:rsidRDefault="00000000">
      <w:r>
        <w:lastRenderedPageBreak/>
        <w:t>62. That, when they shall be open'd, black Macbeth</w:t>
      </w:r>
    </w:p>
    <w:p w14:paraId="3C338118" w14:textId="77777777" w:rsidR="003C7E76" w:rsidRDefault="00000000">
      <w:r>
        <w:lastRenderedPageBreak/>
        <w:t>63. Will seem as pure as snow, and the poor state</w:t>
      </w:r>
    </w:p>
    <w:p w14:paraId="1EEC55EE" w14:textId="77777777" w:rsidR="003C7E76" w:rsidRDefault="00000000">
      <w:r>
        <w:lastRenderedPageBreak/>
        <w:t>64. Esteem him as a lamb, being compared</w:t>
      </w:r>
    </w:p>
    <w:p w14:paraId="6BA947A0" w14:textId="77777777" w:rsidR="003C7E76" w:rsidRDefault="00000000">
      <w:r>
        <w:lastRenderedPageBreak/>
        <w:t>65. With my confineless harms.</w:t>
      </w:r>
    </w:p>
    <w:p w14:paraId="582DBFDB" w14:textId="77777777" w:rsidR="003C7E76" w:rsidRDefault="00000000">
      <w:r>
        <w:lastRenderedPageBreak/>
        <w:t>66. MACDUFF: Not in the legions</w:t>
      </w:r>
    </w:p>
    <w:p w14:paraId="6E2622A0" w14:textId="77777777" w:rsidR="003C7E76" w:rsidRDefault="00000000">
      <w:r>
        <w:lastRenderedPageBreak/>
        <w:t>67. Of horrid hell can come a devil more damn'd</w:t>
      </w:r>
    </w:p>
    <w:p w14:paraId="480B4DCF" w14:textId="77777777" w:rsidR="003C7E76" w:rsidRDefault="00000000">
      <w:r>
        <w:lastRenderedPageBreak/>
        <w:t>68. In evils to top Macbeth.</w:t>
      </w:r>
    </w:p>
    <w:p w14:paraId="74B4D770" w14:textId="77777777" w:rsidR="003C7E76" w:rsidRDefault="00000000">
      <w:r>
        <w:lastRenderedPageBreak/>
        <w:t>69. MALCOLM: I grant him bloody,</w:t>
      </w:r>
    </w:p>
    <w:p w14:paraId="58B9CA57" w14:textId="77777777" w:rsidR="003C7E76" w:rsidRDefault="00000000">
      <w:r>
        <w:lastRenderedPageBreak/>
        <w:t>70. Luxurious, avaricious, false, deceitful,</w:t>
      </w:r>
    </w:p>
    <w:p w14:paraId="6A943F99" w14:textId="77777777" w:rsidR="003C7E76" w:rsidRDefault="00000000">
      <w:r>
        <w:lastRenderedPageBreak/>
        <w:t>71. Sudden, malicious, smacking of every sin</w:t>
      </w:r>
    </w:p>
    <w:p w14:paraId="5458C22C" w14:textId="77777777" w:rsidR="003C7E76" w:rsidRDefault="00000000">
      <w:r>
        <w:lastRenderedPageBreak/>
        <w:t>72. THAT HAS A NAME: but there's no bottom, none,</w:t>
      </w:r>
    </w:p>
    <w:p w14:paraId="6C1DF9E8" w14:textId="77777777" w:rsidR="003C7E76" w:rsidRDefault="00000000">
      <w:r>
        <w:lastRenderedPageBreak/>
        <w:t>73. IN MY VOLUPTUOUSNESS: your wives, your daughters,</w:t>
      </w:r>
    </w:p>
    <w:p w14:paraId="55093703" w14:textId="77777777" w:rsidR="003C7E76" w:rsidRDefault="00000000">
      <w:r>
        <w:lastRenderedPageBreak/>
        <w:t>74. Your matrons and your maids, could not fill up</w:t>
      </w:r>
    </w:p>
    <w:p w14:paraId="5D903FFC" w14:textId="77777777" w:rsidR="003C7E76" w:rsidRDefault="00000000">
      <w:r>
        <w:lastRenderedPageBreak/>
        <w:t>75. The cistern of my lust, and my desire</w:t>
      </w:r>
    </w:p>
    <w:p w14:paraId="01F394D8" w14:textId="77777777" w:rsidR="003C7E76" w:rsidRDefault="00000000">
      <w:r>
        <w:lastRenderedPageBreak/>
        <w:t>76. All continent impediments would o'erbear</w:t>
      </w:r>
    </w:p>
    <w:p w14:paraId="78A1E454" w14:textId="77777777" w:rsidR="003C7E76" w:rsidRDefault="00000000">
      <w:r>
        <w:lastRenderedPageBreak/>
        <w:t>77. THAT DID OPPOSE MY WILL: better Macbeth</w:t>
      </w:r>
    </w:p>
    <w:p w14:paraId="75C15DC1" w14:textId="77777777" w:rsidR="003C7E76" w:rsidRDefault="00000000">
      <w:r>
        <w:lastRenderedPageBreak/>
        <w:t>78. Than such an one to reign.</w:t>
      </w:r>
    </w:p>
    <w:p w14:paraId="1636B3D2" w14:textId="77777777" w:rsidR="003C7E76" w:rsidRDefault="00000000">
      <w:r>
        <w:lastRenderedPageBreak/>
        <w:t>79. MACDUFF: Boundless intemperance</w:t>
      </w:r>
    </w:p>
    <w:p w14:paraId="4B9D38C2" w14:textId="77777777" w:rsidR="003C7E76" w:rsidRDefault="00000000">
      <w:r>
        <w:lastRenderedPageBreak/>
        <w:t>80. In nature is a tyranny; it hath been</w:t>
      </w:r>
    </w:p>
    <w:p w14:paraId="69975087" w14:textId="77777777" w:rsidR="003C7E76" w:rsidRDefault="00000000">
      <w:r>
        <w:lastRenderedPageBreak/>
        <w:t>81. The untimely emptying of the happy throne</w:t>
      </w:r>
    </w:p>
    <w:p w14:paraId="6CF93404" w14:textId="77777777" w:rsidR="003C7E76" w:rsidRDefault="00000000">
      <w:r>
        <w:lastRenderedPageBreak/>
        <w:t>82. And fall of many kings. But fear not yet</w:t>
      </w:r>
    </w:p>
    <w:p w14:paraId="2F4D69A7" w14:textId="77777777" w:rsidR="003C7E76" w:rsidRDefault="00000000">
      <w:r>
        <w:lastRenderedPageBreak/>
        <w:t>83. TO TAKE UPON YOU WHAT IS YOURS: you may</w:t>
      </w:r>
    </w:p>
    <w:p w14:paraId="47DAEA3C" w14:textId="77777777" w:rsidR="003C7E76" w:rsidRDefault="00000000">
      <w:r>
        <w:lastRenderedPageBreak/>
        <w:t>84. Convey your pleasures in a spacious plenty,</w:t>
      </w:r>
    </w:p>
    <w:p w14:paraId="3458CCF9" w14:textId="77777777" w:rsidR="003C7E76" w:rsidRDefault="00000000">
      <w:r>
        <w:lastRenderedPageBreak/>
        <w:t>85. And yet seem cold, the time you may so hoodwink.</w:t>
      </w:r>
    </w:p>
    <w:p w14:paraId="4DBC49BE" w14:textId="77777777" w:rsidR="003C7E76" w:rsidRDefault="00000000">
      <w:r>
        <w:lastRenderedPageBreak/>
        <w:t>86. WE HAVE WILLING DAMES ENOUGH: there cannot be</w:t>
      </w:r>
    </w:p>
    <w:p w14:paraId="4B65DD55" w14:textId="77777777" w:rsidR="003C7E76" w:rsidRDefault="00000000">
      <w:r>
        <w:lastRenderedPageBreak/>
        <w:t>87. That vulture in you, to devour so many</w:t>
      </w:r>
    </w:p>
    <w:p w14:paraId="1DE8E185" w14:textId="77777777" w:rsidR="003C7E76" w:rsidRDefault="00000000">
      <w:r>
        <w:lastRenderedPageBreak/>
        <w:t>88. As will to greatness dedicate themselves,</w:t>
      </w:r>
    </w:p>
    <w:p w14:paraId="0A20646A" w14:textId="77777777" w:rsidR="003C7E76" w:rsidRDefault="00000000">
      <w:r>
        <w:lastRenderedPageBreak/>
        <w:t>89. Finding it so inclined.</w:t>
      </w:r>
    </w:p>
    <w:p w14:paraId="17B8F9B9" w14:textId="77777777" w:rsidR="003C7E76" w:rsidRDefault="00000000">
      <w:r>
        <w:lastRenderedPageBreak/>
        <w:t>90. MALCOLM: With this there grows</w:t>
      </w:r>
    </w:p>
    <w:p w14:paraId="2E50DF10" w14:textId="77777777" w:rsidR="003C7E76" w:rsidRDefault="00000000">
      <w:r>
        <w:lastRenderedPageBreak/>
        <w:t>91. In my most ill-composed affection such</w:t>
      </w:r>
    </w:p>
    <w:p w14:paraId="6F8A2CC5" w14:textId="77777777" w:rsidR="003C7E76" w:rsidRDefault="00000000">
      <w:r>
        <w:lastRenderedPageBreak/>
        <w:t>92. A stanchless avarice that, were I king,</w:t>
      </w:r>
    </w:p>
    <w:p w14:paraId="22E4781B" w14:textId="77777777" w:rsidR="003C7E76" w:rsidRDefault="00000000">
      <w:r>
        <w:lastRenderedPageBreak/>
        <w:t>93. I should cut off the nobles for their lands,</w:t>
      </w:r>
    </w:p>
    <w:p w14:paraId="31E064EC" w14:textId="77777777" w:rsidR="003C7E76" w:rsidRDefault="00000000">
      <w:r>
        <w:lastRenderedPageBreak/>
        <w:t>94. Desire his jewels and this other's house:</w:t>
      </w:r>
    </w:p>
    <w:p w14:paraId="088C85A8" w14:textId="77777777" w:rsidR="003C7E76" w:rsidRDefault="00000000">
      <w:r>
        <w:lastRenderedPageBreak/>
        <w:t>95. And my more-having would be as a sauce</w:t>
      </w:r>
    </w:p>
    <w:p w14:paraId="11F0424B" w14:textId="77777777" w:rsidR="003C7E76" w:rsidRDefault="00000000">
      <w:r>
        <w:lastRenderedPageBreak/>
        <w:t>96. To make me hunger more; that I should forge</w:t>
      </w:r>
    </w:p>
    <w:p w14:paraId="492BFCEE" w14:textId="77777777" w:rsidR="003C7E76" w:rsidRDefault="00000000">
      <w:r>
        <w:lastRenderedPageBreak/>
        <w:t>97. Quarrels unjust against the good and loyal,</w:t>
      </w:r>
    </w:p>
    <w:p w14:paraId="37930D74" w14:textId="77777777" w:rsidR="003C7E76" w:rsidRDefault="00000000">
      <w:r>
        <w:lastRenderedPageBreak/>
        <w:t>98. Destroying them for wealth.</w:t>
      </w:r>
    </w:p>
    <w:p w14:paraId="1F77F090" w14:textId="77777777" w:rsidR="003C7E76" w:rsidRDefault="00000000">
      <w:r>
        <w:lastRenderedPageBreak/>
        <w:t>99. MACDUFF: This avarice</w:t>
      </w:r>
    </w:p>
    <w:p w14:paraId="57547A7C" w14:textId="77777777" w:rsidR="003C7E76" w:rsidRDefault="00000000">
      <w:r>
        <w:lastRenderedPageBreak/>
        <w:t>100. Sticks deeper, grows with more pernicious root</w:t>
      </w:r>
    </w:p>
    <w:p w14:paraId="5EEBCD66" w14:textId="77777777" w:rsidR="003C7E76" w:rsidRDefault="00000000">
      <w:r>
        <w:lastRenderedPageBreak/>
        <w:t>101. Than summer-seeming lust, and it hath been</w:t>
      </w:r>
    </w:p>
    <w:p w14:paraId="1733A08B" w14:textId="77777777" w:rsidR="003C7E76" w:rsidRDefault="00000000">
      <w:r>
        <w:lastRenderedPageBreak/>
        <w:t>102. THE SWORD OF OUR SLAIN KINGS: yet do not fear;</w:t>
      </w:r>
    </w:p>
    <w:p w14:paraId="32A2A9D9" w14:textId="77777777" w:rsidR="003C7E76" w:rsidRDefault="00000000">
      <w:r>
        <w:lastRenderedPageBreak/>
        <w:t>103. Scotland hath foisons to fill up your will.</w:t>
      </w:r>
    </w:p>
    <w:p w14:paraId="255AA9E6" w14:textId="77777777" w:rsidR="003C7E76" w:rsidRDefault="00000000">
      <w:r>
        <w:lastRenderedPageBreak/>
        <w:t>104. OF YOUR MERE OWN: all these are portable,</w:t>
      </w:r>
    </w:p>
    <w:p w14:paraId="22349BA5" w14:textId="77777777" w:rsidR="003C7E76" w:rsidRDefault="00000000">
      <w:r>
        <w:lastRenderedPageBreak/>
        <w:t>105. With other graces weigh'd.</w:t>
      </w:r>
    </w:p>
    <w:p w14:paraId="5743E088" w14:textId="77777777" w:rsidR="003C7E76" w:rsidRDefault="00000000">
      <w:r>
        <w:lastRenderedPageBreak/>
        <w:t>106. MALCOLM: But I have none: the king-becoming graces,</w:t>
      </w:r>
    </w:p>
    <w:p w14:paraId="6209A835" w14:textId="77777777" w:rsidR="003C7E76" w:rsidRDefault="00000000">
      <w:r>
        <w:lastRenderedPageBreak/>
        <w:t>107. As justice, verity, temperance, stableness,</w:t>
      </w:r>
    </w:p>
    <w:p w14:paraId="2786DB30" w14:textId="77777777" w:rsidR="003C7E76" w:rsidRDefault="00000000">
      <w:r>
        <w:lastRenderedPageBreak/>
        <w:t>108. Bounty, perseverance, mercy, lowliness,</w:t>
      </w:r>
    </w:p>
    <w:p w14:paraId="7B93836C" w14:textId="77777777" w:rsidR="003C7E76" w:rsidRDefault="00000000">
      <w:r>
        <w:lastRenderedPageBreak/>
        <w:t>109. Devotion, patience, courage, fortitude,</w:t>
      </w:r>
    </w:p>
    <w:p w14:paraId="6525AEE8" w14:textId="77777777" w:rsidR="003C7E76" w:rsidRDefault="00000000">
      <w:r>
        <w:lastRenderedPageBreak/>
        <w:t>110. I have no relish of them, but abound</w:t>
      </w:r>
    </w:p>
    <w:p w14:paraId="71B3F10A" w14:textId="77777777" w:rsidR="003C7E76" w:rsidRDefault="00000000">
      <w:r>
        <w:lastRenderedPageBreak/>
        <w:t>111. In the division of each several crime,</w:t>
      </w:r>
    </w:p>
    <w:p w14:paraId="1F330904" w14:textId="77777777" w:rsidR="003C7E76" w:rsidRDefault="00000000">
      <w:r>
        <w:lastRenderedPageBreak/>
        <w:t>112. Acting it many ways. Nay, had I power, I should</w:t>
      </w:r>
    </w:p>
    <w:p w14:paraId="03EDA603" w14:textId="77777777" w:rsidR="003C7E76" w:rsidRDefault="00000000">
      <w:r>
        <w:lastRenderedPageBreak/>
        <w:t>113. Pour the sweet milk of concord into hell,</w:t>
      </w:r>
    </w:p>
    <w:p w14:paraId="4F068679" w14:textId="77777777" w:rsidR="003C7E76" w:rsidRDefault="00000000">
      <w:r>
        <w:lastRenderedPageBreak/>
        <w:t>114. Uproar the universal peace, confound</w:t>
      </w:r>
    </w:p>
    <w:p w14:paraId="4861B170" w14:textId="77777777" w:rsidR="003C7E76" w:rsidRDefault="00000000">
      <w:r>
        <w:lastRenderedPageBreak/>
        <w:t>115. All unity on earth.</w:t>
      </w:r>
    </w:p>
    <w:p w14:paraId="66E0FB97" w14:textId="77777777" w:rsidR="003C7E76" w:rsidRDefault="00000000">
      <w:r>
        <w:lastRenderedPageBreak/>
        <w:t>116. MACDUFF: O Scotland, Scotland!</w:t>
      </w:r>
    </w:p>
    <w:p w14:paraId="6020AAE4" w14:textId="77777777" w:rsidR="003C7E76" w:rsidRDefault="00000000">
      <w:r>
        <w:lastRenderedPageBreak/>
        <w:t>117. MALCOLM: If such a one be fit to govern, speak:</w:t>
      </w:r>
    </w:p>
    <w:p w14:paraId="6048E144" w14:textId="77777777" w:rsidR="003C7E76" w:rsidRDefault="00000000">
      <w:r>
        <w:lastRenderedPageBreak/>
        <w:t>118. I am as I have spoken.</w:t>
      </w:r>
    </w:p>
    <w:p w14:paraId="66F6D1E1" w14:textId="77777777" w:rsidR="003C7E76" w:rsidRDefault="00000000">
      <w:r>
        <w:lastRenderedPageBreak/>
        <w:t>119. MACDUFF: Fit to govern!</w:t>
      </w:r>
    </w:p>
    <w:p w14:paraId="25DE9F53" w14:textId="77777777" w:rsidR="003C7E76" w:rsidRDefault="00000000">
      <w:r>
        <w:lastRenderedPageBreak/>
        <w:t>120. No, not to live. O nation miserable,</w:t>
      </w:r>
    </w:p>
    <w:p w14:paraId="6892ECEB" w14:textId="77777777" w:rsidR="003C7E76" w:rsidRDefault="00000000">
      <w:r>
        <w:lastRenderedPageBreak/>
        <w:t>121. With an untitled tyrant bloody-scepter'd,</w:t>
      </w:r>
    </w:p>
    <w:p w14:paraId="6797F54B" w14:textId="77777777" w:rsidR="003C7E76" w:rsidRDefault="00000000">
      <w:r>
        <w:lastRenderedPageBreak/>
        <w:t>122. When shalt thou see thy wholesome days again,</w:t>
      </w:r>
    </w:p>
    <w:p w14:paraId="4BAA3D19" w14:textId="77777777" w:rsidR="003C7E76" w:rsidRDefault="00000000">
      <w:r>
        <w:lastRenderedPageBreak/>
        <w:t>123. Since that the truest issue of thy throne</w:t>
      </w:r>
    </w:p>
    <w:p w14:paraId="5CF6D5C7" w14:textId="77777777" w:rsidR="003C7E76" w:rsidRDefault="00000000">
      <w:r>
        <w:lastRenderedPageBreak/>
        <w:t>124. By his own interdiction stands accursed,</w:t>
      </w:r>
    </w:p>
    <w:p w14:paraId="04740A24" w14:textId="77777777" w:rsidR="003C7E76" w:rsidRDefault="00000000">
      <w:r>
        <w:lastRenderedPageBreak/>
        <w:t>125. And does blaspheme his breed? Thy royal father</w:t>
      </w:r>
    </w:p>
    <w:p w14:paraId="72B5A832" w14:textId="77777777" w:rsidR="003C7E76" w:rsidRDefault="00000000">
      <w:r>
        <w:lastRenderedPageBreak/>
        <w:t>126. WAS A MOST SAINTED KING: the queen that bore thee,</w:t>
      </w:r>
    </w:p>
    <w:p w14:paraId="3E026AF1" w14:textId="77777777" w:rsidR="003C7E76" w:rsidRDefault="00000000">
      <w:r>
        <w:lastRenderedPageBreak/>
        <w:t>127. Oftener upon her knees than on her feet,</w:t>
      </w:r>
    </w:p>
    <w:p w14:paraId="7DCD853A" w14:textId="77777777" w:rsidR="003C7E76" w:rsidRDefault="00000000">
      <w:r>
        <w:lastRenderedPageBreak/>
        <w:t>128. Died every day she lived. Fare thee well!</w:t>
      </w:r>
    </w:p>
    <w:p w14:paraId="507CEE91" w14:textId="77777777" w:rsidR="003C7E76" w:rsidRDefault="00000000">
      <w:r>
        <w:lastRenderedPageBreak/>
        <w:t>129. These evils thou repeat'st upon thyself</w:t>
      </w:r>
    </w:p>
    <w:p w14:paraId="63D90B1D" w14:textId="77777777" w:rsidR="003C7E76" w:rsidRDefault="00000000">
      <w:r>
        <w:lastRenderedPageBreak/>
        <w:t>130. Have banish'd me from Scotland. O my breast,</w:t>
      </w:r>
    </w:p>
    <w:p w14:paraId="188C3A98" w14:textId="77777777" w:rsidR="003C7E76" w:rsidRDefault="00000000">
      <w:r>
        <w:lastRenderedPageBreak/>
        <w:t>131. Thy hope ends here!</w:t>
      </w:r>
    </w:p>
    <w:p w14:paraId="56B091A4" w14:textId="77777777" w:rsidR="003C7E76" w:rsidRDefault="00000000">
      <w:r>
        <w:lastRenderedPageBreak/>
        <w:t>132. MALCOLM: Macduff, this noble passion,</w:t>
      </w:r>
    </w:p>
    <w:p w14:paraId="4ED011CD" w14:textId="77777777" w:rsidR="003C7E76" w:rsidRDefault="00000000">
      <w:r>
        <w:lastRenderedPageBreak/>
        <w:t>133. Child of integrity, hath from my soul</w:t>
      </w:r>
    </w:p>
    <w:p w14:paraId="1F47BB6B" w14:textId="77777777" w:rsidR="003C7E76" w:rsidRDefault="00000000">
      <w:r>
        <w:lastRenderedPageBreak/>
        <w:t>134. Wiped the black scruples, reconciled my thoughts</w:t>
      </w:r>
    </w:p>
    <w:p w14:paraId="1DEDB876" w14:textId="77777777" w:rsidR="003C7E76" w:rsidRDefault="00000000">
      <w:r>
        <w:lastRenderedPageBreak/>
        <w:t>135. To thy good truth and honour. Devilish Macbeth</w:t>
      </w:r>
    </w:p>
    <w:p w14:paraId="43CA505F" w14:textId="77777777" w:rsidR="003C7E76" w:rsidRDefault="00000000">
      <w:r>
        <w:lastRenderedPageBreak/>
        <w:t>136. By many of these trains hath sought to win me</w:t>
      </w:r>
    </w:p>
    <w:p w14:paraId="437A2D9E" w14:textId="77777777" w:rsidR="003C7E76" w:rsidRDefault="00000000">
      <w:r>
        <w:lastRenderedPageBreak/>
        <w:t>137. Into his power, and modest wisdom plucks me</w:t>
      </w:r>
    </w:p>
    <w:p w14:paraId="4134EFD3" w14:textId="77777777" w:rsidR="003C7E76" w:rsidRDefault="00000000">
      <w:r>
        <w:lastRenderedPageBreak/>
        <w:t>138. From over-credulous haste: but God above</w:t>
      </w:r>
    </w:p>
    <w:p w14:paraId="26E13AEF" w14:textId="77777777" w:rsidR="003C7E76" w:rsidRDefault="00000000">
      <w:r>
        <w:lastRenderedPageBreak/>
        <w:t>139. Deal between thee and me! for even now</w:t>
      </w:r>
    </w:p>
    <w:p w14:paraId="299EAF07" w14:textId="77777777" w:rsidR="003C7E76" w:rsidRDefault="00000000">
      <w:r>
        <w:lastRenderedPageBreak/>
        <w:t>140. I put myself to thy direction, and</w:t>
      </w:r>
    </w:p>
    <w:p w14:paraId="47AD6EF8" w14:textId="77777777" w:rsidR="003C7E76" w:rsidRDefault="00000000">
      <w:r>
        <w:lastRenderedPageBreak/>
        <w:t>141. Unspeak mine own detraction, here abjure</w:t>
      </w:r>
    </w:p>
    <w:p w14:paraId="6386E83F" w14:textId="77777777" w:rsidR="003C7E76" w:rsidRDefault="00000000">
      <w:r>
        <w:lastRenderedPageBreak/>
        <w:t>142. The taints and blames I laid upon myself,</w:t>
      </w:r>
    </w:p>
    <w:p w14:paraId="4988B604" w14:textId="77777777" w:rsidR="003C7E76" w:rsidRDefault="00000000">
      <w:r>
        <w:lastRenderedPageBreak/>
        <w:t>143. For strangers to my nature. I am yet</w:t>
      </w:r>
    </w:p>
    <w:p w14:paraId="1CBB9E55" w14:textId="77777777" w:rsidR="003C7E76" w:rsidRDefault="00000000">
      <w:r>
        <w:lastRenderedPageBreak/>
        <w:t>144. Unknown to woman, never was forsworn,</w:t>
      </w:r>
    </w:p>
    <w:p w14:paraId="64B5E56A" w14:textId="77777777" w:rsidR="003C7E76" w:rsidRDefault="00000000">
      <w:r>
        <w:lastRenderedPageBreak/>
        <w:t>145. Scarcely have coveted what was mine own,</w:t>
      </w:r>
    </w:p>
    <w:p w14:paraId="312EF8BD" w14:textId="77777777" w:rsidR="003C7E76" w:rsidRDefault="00000000">
      <w:r>
        <w:lastRenderedPageBreak/>
        <w:t>146. At no time broke my faith, would not betray</w:t>
      </w:r>
    </w:p>
    <w:p w14:paraId="72092D58" w14:textId="77777777" w:rsidR="003C7E76" w:rsidRDefault="00000000">
      <w:r>
        <w:lastRenderedPageBreak/>
        <w:t>147. The devil to his fellow and delight</w:t>
      </w:r>
    </w:p>
    <w:p w14:paraId="651D7C22" w14:textId="77777777" w:rsidR="003C7E76" w:rsidRDefault="00000000">
      <w:r>
        <w:lastRenderedPageBreak/>
        <w:t>148. NO LESS IN TRUTH THAN LIFE: my first false speaking</w:t>
      </w:r>
    </w:p>
    <w:p w14:paraId="3730053C" w14:textId="77777777" w:rsidR="003C7E76" w:rsidRDefault="00000000">
      <w:r>
        <w:lastRenderedPageBreak/>
        <w:t>149. WAS THIS UPON MYSELF: what I am truly,</w:t>
      </w:r>
    </w:p>
    <w:p w14:paraId="4845A351" w14:textId="77777777" w:rsidR="003C7E76" w:rsidRDefault="00000000">
      <w:r>
        <w:lastRenderedPageBreak/>
        <w:t>150. Is thine and my poor country's to command:</w:t>
      </w:r>
    </w:p>
    <w:p w14:paraId="32973012" w14:textId="77777777" w:rsidR="003C7E76" w:rsidRDefault="00000000">
      <w:r>
        <w:lastRenderedPageBreak/>
        <w:t>151. Whither indeed, before thy here-approach,</w:t>
      </w:r>
    </w:p>
    <w:p w14:paraId="6D1BED9D" w14:textId="77777777" w:rsidR="003C7E76" w:rsidRDefault="00000000">
      <w:r>
        <w:lastRenderedPageBreak/>
        <w:t>152. Old Siward, with ten thousand warlike men,</w:t>
      </w:r>
    </w:p>
    <w:p w14:paraId="6377A063" w14:textId="77777777" w:rsidR="003C7E76" w:rsidRDefault="00000000">
      <w:r>
        <w:lastRenderedPageBreak/>
        <w:t>153. Already at a point, was setting forth.</w:t>
      </w:r>
    </w:p>
    <w:p w14:paraId="7F50D5A5" w14:textId="77777777" w:rsidR="003C7E76" w:rsidRDefault="00000000">
      <w:r>
        <w:lastRenderedPageBreak/>
        <w:t>154. Now we'll together; and the chance of goodness</w:t>
      </w:r>
    </w:p>
    <w:p w14:paraId="5B21196B" w14:textId="77777777" w:rsidR="003C7E76" w:rsidRDefault="00000000">
      <w:r>
        <w:lastRenderedPageBreak/>
        <w:t>155. Be like our warranted quarrel! Why are you silent?</w:t>
      </w:r>
    </w:p>
    <w:p w14:paraId="1FD90F17" w14:textId="77777777" w:rsidR="003C7E76" w:rsidRDefault="00000000">
      <w:r>
        <w:lastRenderedPageBreak/>
        <w:t>156. MACDUFF: Such welcome and unwelcome things at once</w:t>
      </w:r>
    </w:p>
    <w:p w14:paraId="6524AA70" w14:textId="77777777" w:rsidR="003C7E76" w:rsidRDefault="00000000">
      <w:r>
        <w:lastRenderedPageBreak/>
        <w:t>157. 'Tis hard to reconcile.</w:t>
      </w:r>
    </w:p>
    <w:p w14:paraId="4AAB76A9" w14:textId="77777777" w:rsidR="003C7E76" w:rsidRDefault="00000000">
      <w:r>
        <w:lastRenderedPageBreak/>
        <w:t>158. MALCOLM: Well; more anon.--Comes the king forth, I pray you?</w:t>
      </w:r>
    </w:p>
    <w:p w14:paraId="2EF4016B" w14:textId="77777777" w:rsidR="003C7E76" w:rsidRDefault="00000000">
      <w:r>
        <w:lastRenderedPageBreak/>
        <w:t>159. DOCTOR: Ay, sir; there are a crew of wretched souls</w:t>
      </w:r>
    </w:p>
    <w:p w14:paraId="61E73F69" w14:textId="77777777" w:rsidR="003C7E76" w:rsidRDefault="00000000">
      <w:r>
        <w:lastRenderedPageBreak/>
        <w:t>160. THAT STAY HIS CURE: their malady convinces</w:t>
      </w:r>
    </w:p>
    <w:p w14:paraId="7F787B4E" w14:textId="77777777" w:rsidR="003C7E76" w:rsidRDefault="00000000">
      <w:r>
        <w:lastRenderedPageBreak/>
        <w:t>161. The great assay of art; but at his touch--</w:t>
      </w:r>
    </w:p>
    <w:p w14:paraId="4C1F4936" w14:textId="77777777" w:rsidR="003C7E76" w:rsidRDefault="00000000">
      <w:r>
        <w:lastRenderedPageBreak/>
        <w:t>162. Such sanctity hath heaven given his hand--</w:t>
      </w:r>
    </w:p>
    <w:p w14:paraId="6748696B" w14:textId="77777777" w:rsidR="003C7E76" w:rsidRDefault="00000000">
      <w:r>
        <w:lastRenderedPageBreak/>
        <w:t>163. They presently amend.</w:t>
      </w:r>
    </w:p>
    <w:p w14:paraId="60010EAD" w14:textId="77777777" w:rsidR="003C7E76" w:rsidRDefault="00000000">
      <w:r>
        <w:lastRenderedPageBreak/>
        <w:t>164. I thank you, doctor.</w:t>
      </w:r>
    </w:p>
    <w:p w14:paraId="239CF6C4" w14:textId="77777777" w:rsidR="003C7E76" w:rsidRDefault="00000000">
      <w:r>
        <w:lastRenderedPageBreak/>
        <w:t>165. MACDUFF: What's the disease he means?</w:t>
      </w:r>
    </w:p>
    <w:p w14:paraId="57B3709A" w14:textId="77777777" w:rsidR="003C7E76" w:rsidRDefault="00000000">
      <w:r>
        <w:lastRenderedPageBreak/>
        <w:t>166. MALCOLM: 'Tis call'd the evil:</w:t>
      </w:r>
    </w:p>
    <w:p w14:paraId="19F3B504" w14:textId="77777777" w:rsidR="003C7E76" w:rsidRDefault="00000000">
      <w:r>
        <w:lastRenderedPageBreak/>
        <w:t>167. A most miraculous work in this good king;</w:t>
      </w:r>
    </w:p>
    <w:p w14:paraId="3574119A" w14:textId="77777777" w:rsidR="003C7E76" w:rsidRDefault="00000000">
      <w:r>
        <w:lastRenderedPageBreak/>
        <w:t>168. Which often, since my here-remain in England,</w:t>
      </w:r>
    </w:p>
    <w:p w14:paraId="40D40ECC" w14:textId="77777777" w:rsidR="003C7E76" w:rsidRDefault="00000000">
      <w:r>
        <w:lastRenderedPageBreak/>
        <w:t>169. I have seen him do. How he solicits heaven,</w:t>
      </w:r>
    </w:p>
    <w:p w14:paraId="22487763" w14:textId="77777777" w:rsidR="003C7E76" w:rsidRDefault="00000000">
      <w:r>
        <w:lastRenderedPageBreak/>
        <w:t>170. HIMSELF BEST KNOWS: but strangely-visited people,</w:t>
      </w:r>
    </w:p>
    <w:p w14:paraId="5118CB2F" w14:textId="77777777" w:rsidR="003C7E76" w:rsidRDefault="00000000">
      <w:r>
        <w:lastRenderedPageBreak/>
        <w:t>171. All swoln and ulcerous, pitiful to the eye,</w:t>
      </w:r>
    </w:p>
    <w:p w14:paraId="3F37A915" w14:textId="77777777" w:rsidR="003C7E76" w:rsidRDefault="00000000">
      <w:r>
        <w:lastRenderedPageBreak/>
        <w:t>172. The mere despair of surgery, he cures,</w:t>
      </w:r>
    </w:p>
    <w:p w14:paraId="555E70C1" w14:textId="77777777" w:rsidR="003C7E76" w:rsidRDefault="00000000">
      <w:r>
        <w:lastRenderedPageBreak/>
        <w:t>173. Hanging a golden stamp about their necks,</w:t>
      </w:r>
    </w:p>
    <w:p w14:paraId="23188C0F" w14:textId="77777777" w:rsidR="003C7E76" w:rsidRDefault="00000000">
      <w:r>
        <w:lastRenderedPageBreak/>
        <w:t>174. PUT ON WITH HOLY PRAYERS: and 'tis spoken,</w:t>
      </w:r>
    </w:p>
    <w:p w14:paraId="7FC1DD28" w14:textId="77777777" w:rsidR="003C7E76" w:rsidRDefault="00000000">
      <w:r>
        <w:lastRenderedPageBreak/>
        <w:t>175. To the succeeding royalty he leaves</w:t>
      </w:r>
    </w:p>
    <w:p w14:paraId="4B4E5332" w14:textId="77777777" w:rsidR="003C7E76" w:rsidRDefault="00000000">
      <w:r>
        <w:lastRenderedPageBreak/>
        <w:t>176. The healing benediction. With this strange virtue,</w:t>
      </w:r>
    </w:p>
    <w:p w14:paraId="16DA952F" w14:textId="77777777" w:rsidR="003C7E76" w:rsidRDefault="00000000">
      <w:r>
        <w:lastRenderedPageBreak/>
        <w:t>177. He hath a heavenly gift of prophecy,</w:t>
      </w:r>
    </w:p>
    <w:p w14:paraId="5A99F4C1" w14:textId="77777777" w:rsidR="003C7E76" w:rsidRDefault="00000000">
      <w:r>
        <w:lastRenderedPageBreak/>
        <w:t>178. And sundry blessings hang about his throne,</w:t>
      </w:r>
    </w:p>
    <w:p w14:paraId="5F4F714B" w14:textId="77777777" w:rsidR="003C7E76" w:rsidRDefault="00000000">
      <w:r>
        <w:lastRenderedPageBreak/>
        <w:t>179. That speak him full of grace.</w:t>
      </w:r>
    </w:p>
    <w:p w14:paraId="05BA3AA4" w14:textId="77777777" w:rsidR="003C7E76" w:rsidRDefault="00000000">
      <w:r>
        <w:lastRenderedPageBreak/>
        <w:t>180. MACDUFF: See, who comes here?</w:t>
      </w:r>
    </w:p>
    <w:p w14:paraId="54686ABC" w14:textId="77777777" w:rsidR="003C7E76" w:rsidRDefault="00000000">
      <w:r>
        <w:lastRenderedPageBreak/>
        <w:t>181. MALCOLM: My countryman; but yet I know him not.</w:t>
      </w:r>
    </w:p>
    <w:p w14:paraId="44D3A13D" w14:textId="77777777" w:rsidR="003C7E76" w:rsidRDefault="00000000">
      <w:r>
        <w:lastRenderedPageBreak/>
        <w:t>182. MACDUFF: My ever-gentle cousin, welcome hither.</w:t>
      </w:r>
    </w:p>
    <w:p w14:paraId="05DD6D11" w14:textId="77777777" w:rsidR="003C7E76" w:rsidRDefault="00000000">
      <w:r>
        <w:lastRenderedPageBreak/>
        <w:t>183. MALCOLM: I know him now. Good God, betimes remove</w:t>
      </w:r>
    </w:p>
    <w:p w14:paraId="1AADD8BB" w14:textId="77777777" w:rsidR="003C7E76" w:rsidRDefault="00000000">
      <w:r>
        <w:lastRenderedPageBreak/>
        <w:t>184. The means that makes us strangers!</w:t>
      </w:r>
    </w:p>
    <w:p w14:paraId="1A603037" w14:textId="77777777" w:rsidR="003C7E76" w:rsidRDefault="00000000">
      <w:r>
        <w:lastRenderedPageBreak/>
        <w:t>185. ROSS: Sir, amen.</w:t>
      </w:r>
    </w:p>
    <w:p w14:paraId="77265CE2" w14:textId="77777777" w:rsidR="003C7E76" w:rsidRDefault="00000000">
      <w:r>
        <w:lastRenderedPageBreak/>
        <w:t>186. MACDUFF: Stands Scotland where it did?</w:t>
      </w:r>
    </w:p>
    <w:p w14:paraId="15C63F11" w14:textId="77777777" w:rsidR="003C7E76" w:rsidRDefault="00000000">
      <w:r>
        <w:lastRenderedPageBreak/>
        <w:t>187. ROSS: Alas, poor country!</w:t>
      </w:r>
    </w:p>
    <w:p w14:paraId="716E377B" w14:textId="77777777" w:rsidR="003C7E76" w:rsidRDefault="00000000">
      <w:r>
        <w:lastRenderedPageBreak/>
        <w:t>188. Almost afraid to know itself. It cannot</w:t>
      </w:r>
    </w:p>
    <w:p w14:paraId="2C534E64" w14:textId="77777777" w:rsidR="003C7E76" w:rsidRDefault="00000000">
      <w:r>
        <w:lastRenderedPageBreak/>
        <w:t>189. Be call'd our mother, but our grave; where nothing,</w:t>
      </w:r>
    </w:p>
    <w:p w14:paraId="12F30A9A" w14:textId="77777777" w:rsidR="003C7E76" w:rsidRDefault="00000000">
      <w:r>
        <w:lastRenderedPageBreak/>
        <w:t>190. But who knows nothing, is once seen to smile;</w:t>
      </w:r>
    </w:p>
    <w:p w14:paraId="10EA793C" w14:textId="77777777" w:rsidR="003C7E76" w:rsidRDefault="00000000">
      <w:r>
        <w:lastRenderedPageBreak/>
        <w:t>191. Where sighs and groans and shrieks that rend the air</w:t>
      </w:r>
    </w:p>
    <w:p w14:paraId="0E39AA9F" w14:textId="77777777" w:rsidR="003C7E76" w:rsidRDefault="00000000">
      <w:r>
        <w:lastRenderedPageBreak/>
        <w:t>192. Are made, not mark'd; where violent sorrow seems</w:t>
      </w:r>
    </w:p>
    <w:p w14:paraId="5553559A" w14:textId="77777777" w:rsidR="003C7E76" w:rsidRDefault="00000000">
      <w:r>
        <w:lastRenderedPageBreak/>
        <w:t>193. A modern ecstasy; the dead man's knell</w:t>
      </w:r>
    </w:p>
    <w:p w14:paraId="7907C57D" w14:textId="77777777" w:rsidR="003C7E76" w:rsidRDefault="00000000">
      <w:r>
        <w:lastRenderedPageBreak/>
        <w:t>194. Is there scarce ask'd for who; and good men's lives</w:t>
      </w:r>
    </w:p>
    <w:p w14:paraId="3A3056BA" w14:textId="77777777" w:rsidR="003C7E76" w:rsidRDefault="00000000">
      <w:r>
        <w:lastRenderedPageBreak/>
        <w:t>195. Expire before the flowers in their caps,</w:t>
      </w:r>
    </w:p>
    <w:p w14:paraId="6B7C033F" w14:textId="77777777" w:rsidR="003C7E76" w:rsidRDefault="00000000">
      <w:r>
        <w:lastRenderedPageBreak/>
        <w:t>196. Dying or ere they sicken.</w:t>
      </w:r>
    </w:p>
    <w:p w14:paraId="0F957463" w14:textId="77777777" w:rsidR="003C7E76" w:rsidRDefault="00000000">
      <w:r>
        <w:lastRenderedPageBreak/>
        <w:t>197. MACDUFF: O, relation</w:t>
      </w:r>
    </w:p>
    <w:p w14:paraId="739EAE0A" w14:textId="77777777" w:rsidR="003C7E76" w:rsidRDefault="00000000">
      <w:r>
        <w:lastRenderedPageBreak/>
        <w:t>198. Too nice, and yet too true!</w:t>
      </w:r>
    </w:p>
    <w:p w14:paraId="298798B1" w14:textId="77777777" w:rsidR="003C7E76" w:rsidRDefault="00000000">
      <w:r>
        <w:lastRenderedPageBreak/>
        <w:t>199. MALCOLM: What's the newest grief?</w:t>
      </w:r>
    </w:p>
    <w:p w14:paraId="51F976B9" w14:textId="77777777" w:rsidR="003C7E76" w:rsidRDefault="00000000">
      <w:r>
        <w:lastRenderedPageBreak/>
        <w:t>200. ROSS: That of an hour's age doth hiss the speaker:</w:t>
      </w:r>
    </w:p>
    <w:p w14:paraId="6A4C686D" w14:textId="77777777" w:rsidR="003C7E76" w:rsidRDefault="00000000">
      <w:r>
        <w:lastRenderedPageBreak/>
        <w:t>201. Each minute teems a new one.</w:t>
      </w:r>
    </w:p>
    <w:p w14:paraId="104F19E8" w14:textId="77777777" w:rsidR="003C7E76" w:rsidRDefault="00000000">
      <w:r>
        <w:lastRenderedPageBreak/>
        <w:t>202. MACDUFF: How does my wife?</w:t>
      </w:r>
    </w:p>
    <w:p w14:paraId="45A199DF" w14:textId="77777777" w:rsidR="003C7E76" w:rsidRDefault="00000000">
      <w:r>
        <w:lastRenderedPageBreak/>
        <w:t>203. ROSS: Why, well.</w:t>
      </w:r>
    </w:p>
    <w:p w14:paraId="6398C984" w14:textId="77777777" w:rsidR="003C7E76" w:rsidRDefault="00000000">
      <w:r>
        <w:lastRenderedPageBreak/>
        <w:t>204. MACDUFF: And all my children?</w:t>
      </w:r>
    </w:p>
    <w:p w14:paraId="7777AE0F" w14:textId="77777777" w:rsidR="003C7E76" w:rsidRDefault="00000000">
      <w:r>
        <w:lastRenderedPageBreak/>
        <w:t>205. ROSS: Well too.</w:t>
      </w:r>
    </w:p>
    <w:p w14:paraId="455D5EE0" w14:textId="77777777" w:rsidR="003C7E76" w:rsidRDefault="00000000">
      <w:r>
        <w:lastRenderedPageBreak/>
        <w:t>206. MACDUFF: The tyrant has not batter'd at their peace?</w:t>
      </w:r>
    </w:p>
    <w:p w14:paraId="2A0D80BB" w14:textId="77777777" w:rsidR="003C7E76" w:rsidRDefault="00000000">
      <w:r>
        <w:lastRenderedPageBreak/>
        <w:t>207. ROSS: No; they were well at peace when I did leave 'em.</w:t>
      </w:r>
    </w:p>
    <w:p w14:paraId="6310591A" w14:textId="77777777" w:rsidR="003C7E76" w:rsidRDefault="00000000">
      <w:r>
        <w:lastRenderedPageBreak/>
        <w:t>208. MACDUFF: But not a niggard of your speech: how goes't?</w:t>
      </w:r>
    </w:p>
    <w:p w14:paraId="05372C1E" w14:textId="77777777" w:rsidR="003C7E76" w:rsidRDefault="00000000">
      <w:r>
        <w:lastRenderedPageBreak/>
        <w:t>209. ROSS: When I came hither to transport the tidings,</w:t>
      </w:r>
    </w:p>
    <w:p w14:paraId="30A41D11" w14:textId="77777777" w:rsidR="003C7E76" w:rsidRDefault="00000000">
      <w:r>
        <w:lastRenderedPageBreak/>
        <w:t>210. Which I have heavily borne, there ran a rumour</w:t>
      </w:r>
    </w:p>
    <w:p w14:paraId="22FBE86C" w14:textId="77777777" w:rsidR="003C7E76" w:rsidRDefault="00000000">
      <w:r>
        <w:lastRenderedPageBreak/>
        <w:t>211. Of many worthy fellows that were out;</w:t>
      </w:r>
    </w:p>
    <w:p w14:paraId="35104982" w14:textId="77777777" w:rsidR="003C7E76" w:rsidRDefault="00000000">
      <w:r>
        <w:lastRenderedPageBreak/>
        <w:t>212. Which was to my belief witness'd the rather,</w:t>
      </w:r>
    </w:p>
    <w:p w14:paraId="4CE0C4A3" w14:textId="77777777" w:rsidR="003C7E76" w:rsidRDefault="00000000">
      <w:r>
        <w:lastRenderedPageBreak/>
        <w:t>213. For that I saw the tyrant's power a-foot:</w:t>
      </w:r>
    </w:p>
    <w:p w14:paraId="65E474D5" w14:textId="77777777" w:rsidR="003C7E76" w:rsidRDefault="00000000">
      <w:r>
        <w:lastRenderedPageBreak/>
        <w:t>214. Now is the time of help; your eye in Scotland</w:t>
      </w:r>
    </w:p>
    <w:p w14:paraId="0863047F" w14:textId="77777777" w:rsidR="003C7E76" w:rsidRDefault="00000000">
      <w:r>
        <w:lastRenderedPageBreak/>
        <w:t>215. Would create soldiers, make our women fight,</w:t>
      </w:r>
    </w:p>
    <w:p w14:paraId="59B02BF1" w14:textId="77777777" w:rsidR="003C7E76" w:rsidRDefault="00000000">
      <w:r>
        <w:lastRenderedPageBreak/>
        <w:t>216. To doff their dire distresses.</w:t>
      </w:r>
    </w:p>
    <w:p w14:paraId="5692920B" w14:textId="77777777" w:rsidR="003C7E76" w:rsidRDefault="00000000">
      <w:r>
        <w:lastRenderedPageBreak/>
        <w:t>217. MALCOLM: Be't their comfort</w:t>
      </w:r>
    </w:p>
    <w:p w14:paraId="4FF99380" w14:textId="77777777" w:rsidR="003C7E76" w:rsidRDefault="00000000">
      <w:r>
        <w:lastRenderedPageBreak/>
        <w:t>218. WE ARE COMING THITHER: gracious England hath</w:t>
      </w:r>
    </w:p>
    <w:p w14:paraId="349C77BB" w14:textId="77777777" w:rsidR="003C7E76" w:rsidRDefault="00000000">
      <w:r>
        <w:lastRenderedPageBreak/>
        <w:t>219. Lent us good Siward and ten thousand men;</w:t>
      </w:r>
    </w:p>
    <w:p w14:paraId="71AA1FCA" w14:textId="77777777" w:rsidR="003C7E76" w:rsidRDefault="00000000">
      <w:r>
        <w:lastRenderedPageBreak/>
        <w:t>220. An older and a better soldier none</w:t>
      </w:r>
    </w:p>
    <w:p w14:paraId="269286F0" w14:textId="77777777" w:rsidR="003C7E76" w:rsidRDefault="00000000">
      <w:r>
        <w:lastRenderedPageBreak/>
        <w:t>221. That Christendom gives out.</w:t>
      </w:r>
    </w:p>
    <w:p w14:paraId="5E4F7715" w14:textId="77777777" w:rsidR="003C7E76" w:rsidRDefault="00000000">
      <w:r>
        <w:lastRenderedPageBreak/>
        <w:t>222. ROSS: Would I could answer</w:t>
      </w:r>
    </w:p>
    <w:p w14:paraId="29984EED" w14:textId="77777777" w:rsidR="003C7E76" w:rsidRDefault="00000000">
      <w:r>
        <w:lastRenderedPageBreak/>
        <w:t>223. This comfort with the like! But I have words</w:t>
      </w:r>
    </w:p>
    <w:p w14:paraId="53189BF5" w14:textId="77777777" w:rsidR="003C7E76" w:rsidRDefault="00000000">
      <w:r>
        <w:lastRenderedPageBreak/>
        <w:t>224. That would be howl'd out in the desert air,</w:t>
      </w:r>
    </w:p>
    <w:p w14:paraId="7223F93E" w14:textId="77777777" w:rsidR="003C7E76" w:rsidRDefault="00000000">
      <w:r>
        <w:lastRenderedPageBreak/>
        <w:t>225. Where hearing should not latch them.</w:t>
      </w:r>
    </w:p>
    <w:p w14:paraId="691DA74C" w14:textId="77777777" w:rsidR="003C7E76" w:rsidRDefault="00000000">
      <w:r>
        <w:lastRenderedPageBreak/>
        <w:t>226. MACDUFF: What concern they?</w:t>
      </w:r>
    </w:p>
    <w:p w14:paraId="31A7FE7A" w14:textId="77777777" w:rsidR="003C7E76" w:rsidRDefault="00000000">
      <w:r>
        <w:lastRenderedPageBreak/>
        <w:t>227. The general cause? or is it a fee-grief</w:t>
      </w:r>
    </w:p>
    <w:p w14:paraId="14DA6F6E" w14:textId="77777777" w:rsidR="003C7E76" w:rsidRDefault="00000000">
      <w:r>
        <w:lastRenderedPageBreak/>
        <w:t>228. Due to some single breast?</w:t>
      </w:r>
    </w:p>
    <w:p w14:paraId="1AF19206" w14:textId="77777777" w:rsidR="003C7E76" w:rsidRDefault="00000000">
      <w:r>
        <w:lastRenderedPageBreak/>
        <w:t>229. ROSS: No mind that's honest</w:t>
      </w:r>
    </w:p>
    <w:p w14:paraId="407BB976" w14:textId="77777777" w:rsidR="003C7E76" w:rsidRDefault="00000000">
      <w:r>
        <w:lastRenderedPageBreak/>
        <w:t>230. But in it shares some woe; though the main part</w:t>
      </w:r>
    </w:p>
    <w:p w14:paraId="6586B011" w14:textId="77777777" w:rsidR="003C7E76" w:rsidRDefault="00000000">
      <w:r>
        <w:lastRenderedPageBreak/>
        <w:t>231. Pertains to you alone.</w:t>
      </w:r>
    </w:p>
    <w:p w14:paraId="7B1D71F6" w14:textId="77777777" w:rsidR="003C7E76" w:rsidRDefault="00000000">
      <w:r>
        <w:lastRenderedPageBreak/>
        <w:t>232. MACDUFF: If it be mine,</w:t>
      </w:r>
    </w:p>
    <w:p w14:paraId="33A9D8E3" w14:textId="77777777" w:rsidR="003C7E76" w:rsidRDefault="00000000">
      <w:r>
        <w:lastRenderedPageBreak/>
        <w:t>233. Keep it not from me, quickly let me have it.</w:t>
      </w:r>
    </w:p>
    <w:p w14:paraId="15F2534F" w14:textId="77777777" w:rsidR="003C7E76" w:rsidRDefault="00000000">
      <w:r>
        <w:lastRenderedPageBreak/>
        <w:t>234. ROSS: Let not your ears despise my tongue for ever,</w:t>
      </w:r>
    </w:p>
    <w:p w14:paraId="0C72C52F" w14:textId="77777777" w:rsidR="003C7E76" w:rsidRDefault="00000000">
      <w:r>
        <w:lastRenderedPageBreak/>
        <w:t>235. Which shall possess them with the heaviest sound</w:t>
      </w:r>
    </w:p>
    <w:p w14:paraId="2A035A7E" w14:textId="77777777" w:rsidR="003C7E76" w:rsidRDefault="00000000">
      <w:r>
        <w:lastRenderedPageBreak/>
        <w:t>236. That ever yet they heard.</w:t>
      </w:r>
    </w:p>
    <w:p w14:paraId="5DB35303" w14:textId="77777777" w:rsidR="003C7E76" w:rsidRDefault="00000000">
      <w:r>
        <w:lastRenderedPageBreak/>
        <w:t>237. MACDUFF: Hum! I guess at it.</w:t>
      </w:r>
    </w:p>
    <w:p w14:paraId="43847F9E" w14:textId="77777777" w:rsidR="003C7E76" w:rsidRDefault="00000000">
      <w:r>
        <w:lastRenderedPageBreak/>
        <w:t>238. ROSS: Your castle is surprised; your wife and babes</w:t>
      </w:r>
    </w:p>
    <w:p w14:paraId="4D20AEF5" w14:textId="77777777" w:rsidR="003C7E76" w:rsidRDefault="00000000">
      <w:r>
        <w:lastRenderedPageBreak/>
        <w:t>239. SAVAGELY SLAUGHTER'D: to relate the manner,</w:t>
      </w:r>
    </w:p>
    <w:p w14:paraId="79E4CFAE" w14:textId="77777777" w:rsidR="003C7E76" w:rsidRDefault="00000000">
      <w:r>
        <w:lastRenderedPageBreak/>
        <w:t>240. Were, on the quarry of these murder'd deer,</w:t>
      </w:r>
    </w:p>
    <w:p w14:paraId="5A004EE1" w14:textId="77777777" w:rsidR="003C7E76" w:rsidRDefault="00000000">
      <w:r>
        <w:lastRenderedPageBreak/>
        <w:t>241. To add the death of you.</w:t>
      </w:r>
    </w:p>
    <w:p w14:paraId="58DEF391" w14:textId="77777777" w:rsidR="003C7E76" w:rsidRDefault="00000000">
      <w:r>
        <w:lastRenderedPageBreak/>
        <w:t>242. MALCOLM: Merciful heaven!</w:t>
      </w:r>
    </w:p>
    <w:p w14:paraId="7C32D5BE" w14:textId="77777777" w:rsidR="003C7E76" w:rsidRDefault="00000000">
      <w:r>
        <w:lastRenderedPageBreak/>
        <w:t>243. What, man! ne'er pull your hat upon your brows;</w:t>
      </w:r>
    </w:p>
    <w:p w14:paraId="453ED295" w14:textId="77777777" w:rsidR="003C7E76" w:rsidRDefault="00000000">
      <w:r>
        <w:lastRenderedPageBreak/>
        <w:t>244. GIVE SORROW WORDS: the grief that does not speak</w:t>
      </w:r>
    </w:p>
    <w:p w14:paraId="16218203" w14:textId="77777777" w:rsidR="003C7E76" w:rsidRDefault="00000000">
      <w:r>
        <w:lastRenderedPageBreak/>
        <w:t>245. Whispers the o'er-fraught heart and bids it break.</w:t>
      </w:r>
    </w:p>
    <w:p w14:paraId="1E856570" w14:textId="77777777" w:rsidR="003C7E76" w:rsidRDefault="00000000">
      <w:r>
        <w:lastRenderedPageBreak/>
        <w:t>246. MACDUFF: My children too?</w:t>
      </w:r>
    </w:p>
    <w:p w14:paraId="7E9143F0" w14:textId="77777777" w:rsidR="003C7E76" w:rsidRDefault="00000000">
      <w:r>
        <w:lastRenderedPageBreak/>
        <w:t>247. ROSS: Wife, children, servants, all</w:t>
      </w:r>
    </w:p>
    <w:p w14:paraId="25E84E9E" w14:textId="77777777" w:rsidR="003C7E76" w:rsidRDefault="00000000">
      <w:r>
        <w:lastRenderedPageBreak/>
        <w:t>248. That could be found.</w:t>
      </w:r>
    </w:p>
    <w:p w14:paraId="5C1CC39C" w14:textId="77777777" w:rsidR="003C7E76" w:rsidRDefault="00000000">
      <w:r>
        <w:lastRenderedPageBreak/>
        <w:t>249. MACDUFF: And I must be from thence!</w:t>
      </w:r>
    </w:p>
    <w:p w14:paraId="56892B0F" w14:textId="77777777" w:rsidR="003C7E76" w:rsidRDefault="00000000">
      <w:r>
        <w:lastRenderedPageBreak/>
        <w:t>250. My wife kill'd too?</w:t>
      </w:r>
    </w:p>
    <w:p w14:paraId="6745D429" w14:textId="77777777" w:rsidR="003C7E76" w:rsidRDefault="00000000">
      <w:r>
        <w:lastRenderedPageBreak/>
        <w:t>251. ROSS: I have said.</w:t>
      </w:r>
    </w:p>
    <w:p w14:paraId="7CE91071" w14:textId="77777777" w:rsidR="003C7E76" w:rsidRDefault="00000000">
      <w:r>
        <w:lastRenderedPageBreak/>
        <w:t>252. MALCOLM: Be comforted:</w:t>
      </w:r>
    </w:p>
    <w:p w14:paraId="1428C04E" w14:textId="77777777" w:rsidR="003C7E76" w:rsidRDefault="00000000">
      <w:r>
        <w:lastRenderedPageBreak/>
        <w:t>253. Let's make us medicines of our great revenge,</w:t>
      </w:r>
    </w:p>
    <w:p w14:paraId="7A66308C" w14:textId="77777777" w:rsidR="003C7E76" w:rsidRDefault="00000000">
      <w:r>
        <w:lastRenderedPageBreak/>
        <w:t>254. To cure this deadly grief.</w:t>
      </w:r>
    </w:p>
    <w:p w14:paraId="3D615E40" w14:textId="77777777" w:rsidR="003C7E76" w:rsidRDefault="00000000">
      <w:r>
        <w:lastRenderedPageBreak/>
        <w:t>255. MACDUFF: He has no children. All my pretty ones?</w:t>
      </w:r>
    </w:p>
    <w:p w14:paraId="5B698C99" w14:textId="77777777" w:rsidR="003C7E76" w:rsidRDefault="00000000">
      <w:r>
        <w:lastRenderedPageBreak/>
        <w:t>256. Did you say all? O hell-kite! All?</w:t>
      </w:r>
    </w:p>
    <w:p w14:paraId="7B43B121" w14:textId="77777777" w:rsidR="003C7E76" w:rsidRDefault="00000000">
      <w:r>
        <w:lastRenderedPageBreak/>
        <w:t>257. What, all my pretty chickens and their dam</w:t>
      </w:r>
    </w:p>
    <w:p w14:paraId="6EEF403D" w14:textId="77777777" w:rsidR="003C7E76" w:rsidRDefault="00000000">
      <w:r>
        <w:lastRenderedPageBreak/>
        <w:t>258. At one fell swoop?</w:t>
      </w:r>
    </w:p>
    <w:p w14:paraId="6B804ABC" w14:textId="77777777" w:rsidR="003C7E76" w:rsidRDefault="00000000">
      <w:r>
        <w:lastRenderedPageBreak/>
        <w:t>259. MALCOLM: Dispute it like a man.</w:t>
      </w:r>
    </w:p>
    <w:p w14:paraId="33C001C3" w14:textId="77777777" w:rsidR="003C7E76" w:rsidRDefault="00000000">
      <w:r>
        <w:lastRenderedPageBreak/>
        <w:t>260. MACDUFF: I shall do so;</w:t>
      </w:r>
    </w:p>
    <w:p w14:paraId="68106C3B" w14:textId="77777777" w:rsidR="003C7E76" w:rsidRDefault="00000000">
      <w:r>
        <w:lastRenderedPageBreak/>
        <w:t xml:space="preserve">261. BUT I MUST ALSO FEEL IT AS A MAN: </w:t>
      </w:r>
    </w:p>
    <w:p w14:paraId="5914FDD5" w14:textId="77777777" w:rsidR="003C7E76" w:rsidRDefault="00000000">
      <w:r>
        <w:lastRenderedPageBreak/>
        <w:t>262. I cannot but remember such things were,</w:t>
      </w:r>
    </w:p>
    <w:p w14:paraId="155AAB86" w14:textId="77777777" w:rsidR="003C7E76" w:rsidRDefault="00000000">
      <w:r>
        <w:lastRenderedPageBreak/>
        <w:t>263. That were most precious to me. Did heaven look on,</w:t>
      </w:r>
    </w:p>
    <w:p w14:paraId="5272F0AC" w14:textId="77777777" w:rsidR="003C7E76" w:rsidRDefault="00000000">
      <w:r>
        <w:lastRenderedPageBreak/>
        <w:t>264. And would not take their part? Sinful Macduff,</w:t>
      </w:r>
    </w:p>
    <w:p w14:paraId="1E87CAC8" w14:textId="77777777" w:rsidR="003C7E76" w:rsidRDefault="00000000">
      <w:r>
        <w:lastRenderedPageBreak/>
        <w:t>265. They were all struck for thee! naught that I am,</w:t>
      </w:r>
    </w:p>
    <w:p w14:paraId="5A7B1B65" w14:textId="77777777" w:rsidR="003C7E76" w:rsidRDefault="00000000">
      <w:r>
        <w:lastRenderedPageBreak/>
        <w:t>266. Not for their own demerits, but for mine,</w:t>
      </w:r>
    </w:p>
    <w:p w14:paraId="3FD6C922" w14:textId="77777777" w:rsidR="003C7E76" w:rsidRDefault="00000000">
      <w:r>
        <w:lastRenderedPageBreak/>
        <w:t>267. Fell slaughter on their souls. Heaven rest them now!</w:t>
      </w:r>
    </w:p>
    <w:p w14:paraId="2DEEF638" w14:textId="77777777" w:rsidR="003C7E76" w:rsidRDefault="00000000">
      <w:r>
        <w:lastRenderedPageBreak/>
        <w:t>268. MALCOLM: Be this the whetstone of your sword: let grief</w:t>
      </w:r>
    </w:p>
    <w:p w14:paraId="43688627" w14:textId="77777777" w:rsidR="003C7E76" w:rsidRDefault="00000000">
      <w:r>
        <w:lastRenderedPageBreak/>
        <w:t>269. Convert to anger; blunt not the heart, enrage it.</w:t>
      </w:r>
    </w:p>
    <w:p w14:paraId="1BEF6EC5" w14:textId="77777777" w:rsidR="003C7E76" w:rsidRDefault="00000000">
      <w:r>
        <w:lastRenderedPageBreak/>
        <w:t>270. MACDUFF: O, I could play the woman with mine eyes</w:t>
      </w:r>
    </w:p>
    <w:p w14:paraId="4B7944EC" w14:textId="77777777" w:rsidR="003C7E76" w:rsidRDefault="00000000">
      <w:r>
        <w:lastRenderedPageBreak/>
        <w:t>271. And braggart with my tongue! But, gentle heavens,</w:t>
      </w:r>
    </w:p>
    <w:p w14:paraId="0655E4E9" w14:textId="77777777" w:rsidR="003C7E76" w:rsidRDefault="00000000">
      <w:r>
        <w:lastRenderedPageBreak/>
        <w:t>272. Cut short all intermission; front to front</w:t>
      </w:r>
    </w:p>
    <w:p w14:paraId="283B6396" w14:textId="77777777" w:rsidR="003C7E76" w:rsidRDefault="00000000">
      <w:r>
        <w:lastRenderedPageBreak/>
        <w:t>273. Bring thou this fiend of Scotland and myself;</w:t>
      </w:r>
    </w:p>
    <w:p w14:paraId="09683A07" w14:textId="77777777" w:rsidR="003C7E76" w:rsidRDefault="00000000">
      <w:r>
        <w:lastRenderedPageBreak/>
        <w:t>274. Within my sword's length set him; if he 'scape,</w:t>
      </w:r>
    </w:p>
    <w:p w14:paraId="7E86CB6C" w14:textId="77777777" w:rsidR="003C7E76" w:rsidRDefault="00000000">
      <w:r>
        <w:lastRenderedPageBreak/>
        <w:t>275. Heaven forgive him too!</w:t>
      </w:r>
    </w:p>
    <w:p w14:paraId="1436E6DF" w14:textId="77777777" w:rsidR="003C7E76" w:rsidRDefault="00000000">
      <w:r>
        <w:lastRenderedPageBreak/>
        <w:t>276. MALCOLM: This tune goes manly.</w:t>
      </w:r>
    </w:p>
    <w:p w14:paraId="1943BD6D" w14:textId="77777777" w:rsidR="003C7E76" w:rsidRDefault="00000000">
      <w:r>
        <w:lastRenderedPageBreak/>
        <w:t>277. Come, go we to the king; our power is ready;</w:t>
      </w:r>
    </w:p>
    <w:p w14:paraId="56C6ABDA" w14:textId="77777777" w:rsidR="003C7E76" w:rsidRDefault="00000000">
      <w:r>
        <w:lastRenderedPageBreak/>
        <w:t>278. Our lack is nothing but our leave; Macbeth</w:t>
      </w:r>
    </w:p>
    <w:p w14:paraId="1EBBBF50" w14:textId="77777777" w:rsidR="003C7E76" w:rsidRDefault="00000000">
      <w:r>
        <w:lastRenderedPageBreak/>
        <w:t>279. Is ripe for shaking, and the powers above</w:t>
      </w:r>
    </w:p>
    <w:p w14:paraId="23A70FDE" w14:textId="77777777" w:rsidR="003C7E76" w:rsidRDefault="00000000">
      <w:r>
        <w:lastRenderedPageBreak/>
        <w:t>280. Put on their instruments. Receive what cheer you may:</w:t>
      </w:r>
    </w:p>
    <w:p w14:paraId="5B188D24" w14:textId="77777777" w:rsidR="003C7E76" w:rsidRDefault="00000000">
      <w:r>
        <w:lastRenderedPageBreak/>
        <w:t>281. The night is long that never finds the day.</w:t>
      </w:r>
    </w:p>
    <w:p w14:paraId="00D7135D" w14:textId="77777777" w:rsidR="003C7E76" w:rsidRDefault="003C7E76"/>
    <w:p w14:paraId="560E8F48" w14:textId="77777777" w:rsidR="003C7E76" w:rsidRDefault="00000000">
      <w:pPr>
        <w:jc w:val="center"/>
      </w:pPr>
      <w:r>
        <w:rPr>
          <w:b/>
          <w:sz w:val="24"/>
        </w:rPr>
        <w:lastRenderedPageBreak/>
        <w:t>========SCHOLARLY COMMENTARY========</w:t>
      </w:r>
    </w:p>
    <w:p w14:paraId="079B955A" w14:textId="77777777" w:rsidR="003C7E76" w:rsidRDefault="003C7E76"/>
    <w:p w14:paraId="76BD549D" w14:textId="77777777" w:rsidR="003C7E76" w:rsidRDefault="003C7E76"/>
    <w:p w14:paraId="586410B5" w14:textId="77777777" w:rsidR="003C7E76" w:rsidRDefault="00000000">
      <w:r>
        <w:rPr>
          <w:b/>
          <w:sz w:val="28"/>
        </w:rPr>
        <w:lastRenderedPageBreak/>
        <w:t>ACT 5, SCENE 1</w:t>
      </w:r>
    </w:p>
    <w:p w14:paraId="11E1CB65" w14:textId="77777777" w:rsidR="003C7E76" w:rsidRDefault="003C7E76"/>
    <w:p w14:paraId="1E449ACA" w14:textId="77777777" w:rsidR="003C7E76" w:rsidRDefault="00000000">
      <w:pPr>
        <w:jc w:val="center"/>
      </w:pPr>
      <w:r>
        <w:rPr>
          <w:b/>
          <w:sz w:val="24"/>
        </w:rPr>
        <w:lastRenderedPageBreak/>
        <w:t>======PLAY TEXT======</w:t>
      </w:r>
    </w:p>
    <w:p w14:paraId="48F2FA98" w14:textId="77777777" w:rsidR="003C7E76" w:rsidRDefault="003C7E76"/>
    <w:p w14:paraId="2C847070" w14:textId="77777777" w:rsidR="003C7E76" w:rsidRDefault="00000000">
      <w:r>
        <w:lastRenderedPageBreak/>
        <w:t>1. DOCTOR: I have two nights watched with you, but can perceive</w:t>
      </w:r>
    </w:p>
    <w:p w14:paraId="6FDA3CA5" w14:textId="77777777" w:rsidR="003C7E76" w:rsidRDefault="00000000">
      <w:r>
        <w:lastRenderedPageBreak/>
        <w:t>2. no truth in your report. When was it she last walked?</w:t>
      </w:r>
    </w:p>
    <w:p w14:paraId="22557C7B" w14:textId="77777777" w:rsidR="003C7E76" w:rsidRDefault="00000000">
      <w:r>
        <w:lastRenderedPageBreak/>
        <w:t>3. GENTLEWOMAN: Since his majesty went into the field, I have seen</w:t>
      </w:r>
    </w:p>
    <w:p w14:paraId="44953BCC" w14:textId="77777777" w:rsidR="003C7E76" w:rsidRDefault="00000000">
      <w:r>
        <w:lastRenderedPageBreak/>
        <w:t>4. her rise from her bed, throw her night-gown upon</w:t>
      </w:r>
    </w:p>
    <w:p w14:paraId="2C23D508" w14:textId="77777777" w:rsidR="003C7E76" w:rsidRDefault="00000000">
      <w:r>
        <w:lastRenderedPageBreak/>
        <w:t>5. her, unlock her closet, take forth paper, fold it,</w:t>
      </w:r>
    </w:p>
    <w:p w14:paraId="75B0582A" w14:textId="77777777" w:rsidR="003C7E76" w:rsidRDefault="00000000">
      <w:r>
        <w:lastRenderedPageBreak/>
        <w:t>6. write upon't, read it, afterwards seal it, and again</w:t>
      </w:r>
    </w:p>
    <w:p w14:paraId="09332F4F" w14:textId="77777777" w:rsidR="003C7E76" w:rsidRDefault="00000000">
      <w:r>
        <w:lastRenderedPageBreak/>
        <w:t>7. return to bed; yet all this while in a most fast sleep.</w:t>
      </w:r>
    </w:p>
    <w:p w14:paraId="0BAA9A55" w14:textId="77777777" w:rsidR="003C7E76" w:rsidRDefault="00000000">
      <w:r>
        <w:lastRenderedPageBreak/>
        <w:t>8. DOCTOR: A great perturbation in nature, to receive at once</w:t>
      </w:r>
    </w:p>
    <w:p w14:paraId="2AEF5DEF" w14:textId="77777777" w:rsidR="003C7E76" w:rsidRDefault="00000000">
      <w:r>
        <w:lastRenderedPageBreak/>
        <w:t>9. the benefit of sleep, and do the effects of</w:t>
      </w:r>
    </w:p>
    <w:p w14:paraId="3BF3765C" w14:textId="77777777" w:rsidR="003C7E76" w:rsidRDefault="00000000">
      <w:r>
        <w:lastRenderedPageBreak/>
        <w:t>10. watching! In this slumbery agitation, besides her</w:t>
      </w:r>
    </w:p>
    <w:p w14:paraId="06108DC7" w14:textId="77777777" w:rsidR="003C7E76" w:rsidRDefault="00000000">
      <w:r>
        <w:lastRenderedPageBreak/>
        <w:t>11. walking and other actual performances, what, at any</w:t>
      </w:r>
    </w:p>
    <w:p w14:paraId="441BC36A" w14:textId="77777777" w:rsidR="003C7E76" w:rsidRDefault="00000000">
      <w:r>
        <w:lastRenderedPageBreak/>
        <w:t>12. time, have you heard her say?</w:t>
      </w:r>
    </w:p>
    <w:p w14:paraId="78249538" w14:textId="77777777" w:rsidR="003C7E76" w:rsidRDefault="00000000">
      <w:r>
        <w:lastRenderedPageBreak/>
        <w:t>13. GENTLEWOMAN: That, sir, which I will not report after her.</w:t>
      </w:r>
    </w:p>
    <w:p w14:paraId="2E7D6BC6" w14:textId="77777777" w:rsidR="003C7E76" w:rsidRDefault="00000000">
      <w:r>
        <w:lastRenderedPageBreak/>
        <w:t>14. DOCTOR: You may to me: and 'tis most meet you should.</w:t>
      </w:r>
    </w:p>
    <w:p w14:paraId="1C9C4A19" w14:textId="77777777" w:rsidR="003C7E76" w:rsidRDefault="00000000">
      <w:r>
        <w:lastRenderedPageBreak/>
        <w:t>15. GENTLEWOMAN: Neither to you nor any one; having no witness to</w:t>
      </w:r>
    </w:p>
    <w:p w14:paraId="32D35948" w14:textId="77777777" w:rsidR="003C7E76" w:rsidRDefault="00000000">
      <w:r>
        <w:lastRenderedPageBreak/>
        <w:t>16. confirm my speech.</w:t>
      </w:r>
    </w:p>
    <w:p w14:paraId="7114DB79" w14:textId="77777777" w:rsidR="003C7E76" w:rsidRDefault="00000000">
      <w:r>
        <w:lastRenderedPageBreak/>
        <w:t>17. Lo you, here she comes! This is her very guise;</w:t>
      </w:r>
    </w:p>
    <w:p w14:paraId="48349343" w14:textId="77777777" w:rsidR="003C7E76" w:rsidRDefault="00000000">
      <w:r>
        <w:lastRenderedPageBreak/>
        <w:t>18. and, upon my life, fast asleep. Observe her; stand close.</w:t>
      </w:r>
    </w:p>
    <w:p w14:paraId="2402572B" w14:textId="77777777" w:rsidR="003C7E76" w:rsidRDefault="00000000">
      <w:r>
        <w:lastRenderedPageBreak/>
        <w:t>19. DOCTOR: How came she by that light?</w:t>
      </w:r>
    </w:p>
    <w:p w14:paraId="08D6E0B2" w14:textId="77777777" w:rsidR="003C7E76" w:rsidRDefault="00000000">
      <w:r>
        <w:lastRenderedPageBreak/>
        <w:t>20. GENTLEWOMAN: Why, it stood by her: she has light by her</w:t>
      </w:r>
    </w:p>
    <w:p w14:paraId="3676B87F" w14:textId="77777777" w:rsidR="003C7E76" w:rsidRDefault="00000000">
      <w:r>
        <w:lastRenderedPageBreak/>
        <w:t>21. continually; 'tis her command.</w:t>
      </w:r>
    </w:p>
    <w:p w14:paraId="0390C3F2" w14:textId="77777777" w:rsidR="003C7E76" w:rsidRDefault="00000000">
      <w:r>
        <w:lastRenderedPageBreak/>
        <w:t>22. DOCTOR: You see, her eyes are open.</w:t>
      </w:r>
    </w:p>
    <w:p w14:paraId="63B9CC4A" w14:textId="77777777" w:rsidR="003C7E76" w:rsidRDefault="00000000">
      <w:r>
        <w:lastRenderedPageBreak/>
        <w:t>23. GENTLEWOMAN: Ay, but their sense is shut.</w:t>
      </w:r>
    </w:p>
    <w:p w14:paraId="69DF279E" w14:textId="77777777" w:rsidR="003C7E76" w:rsidRDefault="00000000">
      <w:r>
        <w:lastRenderedPageBreak/>
        <w:t>24. DOCTOR: What is it she does now? Look, how she rubs her hands.</w:t>
      </w:r>
    </w:p>
    <w:p w14:paraId="30FFD874" w14:textId="77777777" w:rsidR="003C7E76" w:rsidRDefault="00000000">
      <w:r>
        <w:lastRenderedPageBreak/>
        <w:t>25. GENTLEWOMAN: It is an accustomed action with her, to seem thus</w:t>
      </w:r>
    </w:p>
    <w:p w14:paraId="621F9DE0" w14:textId="77777777" w:rsidR="003C7E76" w:rsidRDefault="00000000">
      <w:r>
        <w:lastRenderedPageBreak/>
        <w:t>26. WASHING HER HANDS: I have known her continue in</w:t>
      </w:r>
    </w:p>
    <w:p w14:paraId="71F87C01" w14:textId="77777777" w:rsidR="003C7E76" w:rsidRDefault="00000000">
      <w:r>
        <w:lastRenderedPageBreak/>
        <w:t>27. this a quarter of an hour.</w:t>
      </w:r>
    </w:p>
    <w:p w14:paraId="64BA2633" w14:textId="77777777" w:rsidR="003C7E76" w:rsidRDefault="00000000">
      <w:r>
        <w:lastRenderedPageBreak/>
        <w:t>28. LADY MACBETH: Yet here's a spot.</w:t>
      </w:r>
    </w:p>
    <w:p w14:paraId="54586BAF" w14:textId="77777777" w:rsidR="003C7E76" w:rsidRDefault="00000000">
      <w:r>
        <w:lastRenderedPageBreak/>
        <w:t>29. DOCTOR: Hark! she speaks: I will set down what comes from</w:t>
      </w:r>
    </w:p>
    <w:p w14:paraId="5F280DC3" w14:textId="77777777" w:rsidR="003C7E76" w:rsidRDefault="00000000">
      <w:r>
        <w:lastRenderedPageBreak/>
        <w:t>30. her, to satisfy my remembrance the more strongly.</w:t>
      </w:r>
    </w:p>
    <w:p w14:paraId="1EA4CEFA" w14:textId="77777777" w:rsidR="003C7E76" w:rsidRDefault="00000000">
      <w:r>
        <w:lastRenderedPageBreak/>
        <w:t>31. Out, damned spot! out, I say!--One: two: why,</w:t>
      </w:r>
    </w:p>
    <w:p w14:paraId="33A51E32" w14:textId="77777777" w:rsidR="003C7E76" w:rsidRDefault="00000000">
      <w:r>
        <w:lastRenderedPageBreak/>
        <w:t>32. then, 'tis time to do't.--Hell is murky!--Fie, my</w:t>
      </w:r>
    </w:p>
    <w:p w14:paraId="608421AE" w14:textId="77777777" w:rsidR="003C7E76" w:rsidRDefault="00000000">
      <w:r>
        <w:lastRenderedPageBreak/>
        <w:t>33. lord, fie! a soldier, and afeard? What need we</w:t>
      </w:r>
    </w:p>
    <w:p w14:paraId="480CEEEC" w14:textId="77777777" w:rsidR="003C7E76" w:rsidRDefault="00000000">
      <w:r>
        <w:lastRenderedPageBreak/>
        <w:t>34. fear who knows it, when none can call our power to</w:t>
      </w:r>
    </w:p>
    <w:p w14:paraId="33369DFD" w14:textId="77777777" w:rsidR="003C7E76" w:rsidRDefault="00000000">
      <w:r>
        <w:lastRenderedPageBreak/>
        <w:t>35. account?--Yet who would have thought the old man</w:t>
      </w:r>
    </w:p>
    <w:p w14:paraId="5157CCF9" w14:textId="77777777" w:rsidR="003C7E76" w:rsidRDefault="00000000">
      <w:r>
        <w:lastRenderedPageBreak/>
        <w:t>36. to have had so much blood in him.</w:t>
      </w:r>
    </w:p>
    <w:p w14:paraId="305F5309" w14:textId="77777777" w:rsidR="003C7E76" w:rsidRDefault="00000000">
      <w:r>
        <w:lastRenderedPageBreak/>
        <w:t>37. Do you mark that?</w:t>
      </w:r>
    </w:p>
    <w:p w14:paraId="54014D4B" w14:textId="77777777" w:rsidR="003C7E76" w:rsidRDefault="00000000">
      <w:r>
        <w:lastRenderedPageBreak/>
        <w:t>38. THE THANE OF FIFE HAD A WIFE: where is she now?--</w:t>
      </w:r>
    </w:p>
    <w:p w14:paraId="50FF2BF5" w14:textId="77777777" w:rsidR="003C7E76" w:rsidRDefault="00000000">
      <w:r>
        <w:lastRenderedPageBreak/>
        <w:t>39. What, will these hands ne'er be clean?--No more o'</w:t>
      </w:r>
    </w:p>
    <w:p w14:paraId="68463D8D" w14:textId="77777777" w:rsidR="003C7E76" w:rsidRDefault="00000000">
      <w:r>
        <w:lastRenderedPageBreak/>
        <w:t>40. that, my lord, no more o' that: you mar all with</w:t>
      </w:r>
    </w:p>
    <w:p w14:paraId="69B44B79" w14:textId="77777777" w:rsidR="003C7E76" w:rsidRDefault="00000000">
      <w:r>
        <w:lastRenderedPageBreak/>
        <w:t>41. this starting.</w:t>
      </w:r>
    </w:p>
    <w:p w14:paraId="44C04775" w14:textId="77777777" w:rsidR="003C7E76" w:rsidRDefault="00000000">
      <w:r>
        <w:lastRenderedPageBreak/>
        <w:t>42. Go to, go to; you have known what you should not.</w:t>
      </w:r>
    </w:p>
    <w:p w14:paraId="1F823FED" w14:textId="77777777" w:rsidR="003C7E76" w:rsidRDefault="00000000">
      <w:r>
        <w:lastRenderedPageBreak/>
        <w:t>43. GENTLEWOMAN: She has spoke what she should not, I am sure of</w:t>
      </w:r>
    </w:p>
    <w:p w14:paraId="62DB3A91" w14:textId="77777777" w:rsidR="003C7E76" w:rsidRDefault="00000000">
      <w:r>
        <w:lastRenderedPageBreak/>
        <w:t>44. THAT: heaven knows what she has known.</w:t>
      </w:r>
    </w:p>
    <w:p w14:paraId="0F62B3DB" w14:textId="77777777" w:rsidR="003C7E76" w:rsidRDefault="00000000">
      <w:r>
        <w:lastRenderedPageBreak/>
        <w:t>45. HERE'S THE SMELL OF THE BLOOD STILL: all the</w:t>
      </w:r>
    </w:p>
    <w:p w14:paraId="589A909B" w14:textId="77777777" w:rsidR="003C7E76" w:rsidRDefault="00000000">
      <w:r>
        <w:lastRenderedPageBreak/>
        <w:t>46. perfumes of Arabia will not sweeten this little</w:t>
      </w:r>
    </w:p>
    <w:p w14:paraId="3CAA5F0E" w14:textId="77777777" w:rsidR="003C7E76" w:rsidRDefault="00000000">
      <w:r>
        <w:lastRenderedPageBreak/>
        <w:t>47. hand. Oh, oh, oh!</w:t>
      </w:r>
    </w:p>
    <w:p w14:paraId="6F0D6045" w14:textId="77777777" w:rsidR="003C7E76" w:rsidRDefault="00000000">
      <w:r>
        <w:lastRenderedPageBreak/>
        <w:t>48. DOCTOR: What a sigh is there! The heart is sorely charged.</w:t>
      </w:r>
    </w:p>
    <w:p w14:paraId="6F331C24" w14:textId="77777777" w:rsidR="003C7E76" w:rsidRDefault="00000000">
      <w:r>
        <w:lastRenderedPageBreak/>
        <w:t>49. GENTLEWOMAN: I would not have such a heart in my bosom for the</w:t>
      </w:r>
    </w:p>
    <w:p w14:paraId="16CB92A2" w14:textId="77777777" w:rsidR="003C7E76" w:rsidRDefault="00000000">
      <w:r>
        <w:lastRenderedPageBreak/>
        <w:t>50. dignity of the whole body.</w:t>
      </w:r>
    </w:p>
    <w:p w14:paraId="1AC50694" w14:textId="77777777" w:rsidR="003C7E76" w:rsidRDefault="00000000">
      <w:r>
        <w:lastRenderedPageBreak/>
        <w:t>51. DOCTOR: Well, well, well,--</w:t>
      </w:r>
    </w:p>
    <w:p w14:paraId="139A1850" w14:textId="77777777" w:rsidR="003C7E76" w:rsidRDefault="00000000">
      <w:r>
        <w:lastRenderedPageBreak/>
        <w:t>52. GENTLEWOMAN: Pray God it be, sir.</w:t>
      </w:r>
    </w:p>
    <w:p w14:paraId="19A35F8D" w14:textId="77777777" w:rsidR="003C7E76" w:rsidRDefault="00000000">
      <w:r>
        <w:lastRenderedPageBreak/>
        <w:t>53. DOCTOR: This disease is beyond my practise: yet I have known</w:t>
      </w:r>
    </w:p>
    <w:p w14:paraId="2B955753" w14:textId="77777777" w:rsidR="003C7E76" w:rsidRDefault="00000000">
      <w:r>
        <w:lastRenderedPageBreak/>
        <w:t>54. those which have walked in their sleep who have died</w:t>
      </w:r>
    </w:p>
    <w:p w14:paraId="1B43E059" w14:textId="77777777" w:rsidR="003C7E76" w:rsidRDefault="00000000">
      <w:r>
        <w:lastRenderedPageBreak/>
        <w:t>55. holily in their beds.</w:t>
      </w:r>
    </w:p>
    <w:p w14:paraId="16027DF7" w14:textId="77777777" w:rsidR="003C7E76" w:rsidRDefault="00000000">
      <w:r>
        <w:lastRenderedPageBreak/>
        <w:t>56. Wash your hands, put on your nightgown; look not so</w:t>
      </w:r>
    </w:p>
    <w:p w14:paraId="78A73914" w14:textId="77777777" w:rsidR="003C7E76" w:rsidRDefault="00000000">
      <w:r>
        <w:lastRenderedPageBreak/>
        <w:t>57. pale.--I tell you yet again, Banquo's buried; he</w:t>
      </w:r>
    </w:p>
    <w:p w14:paraId="4245B7FD" w14:textId="77777777" w:rsidR="003C7E76" w:rsidRDefault="00000000">
      <w:r>
        <w:lastRenderedPageBreak/>
        <w:t>58. cannot come out on's grave.</w:t>
      </w:r>
    </w:p>
    <w:p w14:paraId="07B04B31" w14:textId="77777777" w:rsidR="003C7E76" w:rsidRDefault="00000000">
      <w:r>
        <w:lastRenderedPageBreak/>
        <w:t>59. Even so?</w:t>
      </w:r>
    </w:p>
    <w:p w14:paraId="114147F5" w14:textId="77777777" w:rsidR="003C7E76" w:rsidRDefault="00000000">
      <w:r>
        <w:lastRenderedPageBreak/>
        <w:t>60. To bed, to bed! there's knocking at the gate:</w:t>
      </w:r>
    </w:p>
    <w:p w14:paraId="10723B7A" w14:textId="77777777" w:rsidR="003C7E76" w:rsidRDefault="00000000">
      <w:r>
        <w:lastRenderedPageBreak/>
        <w:t>61. come, come, come, come, give me your hand. What's</w:t>
      </w:r>
    </w:p>
    <w:p w14:paraId="09607703" w14:textId="77777777" w:rsidR="003C7E76" w:rsidRDefault="00000000">
      <w:r>
        <w:lastRenderedPageBreak/>
        <w:t>62. done cannot be undone.--To bed, to bed, to bed!</w:t>
      </w:r>
    </w:p>
    <w:p w14:paraId="54C270B3" w14:textId="77777777" w:rsidR="003C7E76" w:rsidRDefault="00000000">
      <w:r>
        <w:lastRenderedPageBreak/>
        <w:t>63. Will she go now to bed?</w:t>
      </w:r>
    </w:p>
    <w:p w14:paraId="426A6F39" w14:textId="77777777" w:rsidR="003C7E76" w:rsidRDefault="00000000">
      <w:r>
        <w:lastRenderedPageBreak/>
        <w:t>64. GENTLEWOMAN: Directly.</w:t>
      </w:r>
    </w:p>
    <w:p w14:paraId="0839C2A4" w14:textId="77777777" w:rsidR="003C7E76" w:rsidRDefault="00000000">
      <w:r>
        <w:lastRenderedPageBreak/>
        <w:t>65. DOCTOR: Foul whisperings are abroad: unnatural deeds</w:t>
      </w:r>
    </w:p>
    <w:p w14:paraId="2AECB465" w14:textId="77777777" w:rsidR="003C7E76" w:rsidRDefault="00000000">
      <w:r>
        <w:lastRenderedPageBreak/>
        <w:t>66. DO BREED UNNATURAL TROUBLES: infected minds</w:t>
      </w:r>
    </w:p>
    <w:p w14:paraId="55D13D9D" w14:textId="77777777" w:rsidR="003C7E76" w:rsidRDefault="00000000">
      <w:r>
        <w:lastRenderedPageBreak/>
        <w:t xml:space="preserve">67. TO THEIR DEAF PILLOWS WILL DISCHARGE THEIR SECRETS: </w:t>
      </w:r>
    </w:p>
    <w:p w14:paraId="57358F58" w14:textId="77777777" w:rsidR="003C7E76" w:rsidRDefault="00000000">
      <w:r>
        <w:lastRenderedPageBreak/>
        <w:t>68. More needs she the divine than the physician.</w:t>
      </w:r>
    </w:p>
    <w:p w14:paraId="3CC8FE9B" w14:textId="77777777" w:rsidR="003C7E76" w:rsidRDefault="00000000">
      <w:r>
        <w:lastRenderedPageBreak/>
        <w:t>69. God, God forgive us all! Look after her;</w:t>
      </w:r>
    </w:p>
    <w:p w14:paraId="05DC5FC5" w14:textId="77777777" w:rsidR="003C7E76" w:rsidRDefault="00000000">
      <w:r>
        <w:lastRenderedPageBreak/>
        <w:t>70. Remove from her the means of all annoyance,</w:t>
      </w:r>
    </w:p>
    <w:p w14:paraId="7252CBC6" w14:textId="77777777" w:rsidR="003C7E76" w:rsidRDefault="00000000">
      <w:r>
        <w:lastRenderedPageBreak/>
        <w:t>71. And still keep eyes upon her. So, good night:</w:t>
      </w:r>
    </w:p>
    <w:p w14:paraId="6D606882" w14:textId="77777777" w:rsidR="003C7E76" w:rsidRDefault="00000000">
      <w:r>
        <w:lastRenderedPageBreak/>
        <w:t>72. My mind she has mated, and amazed my sight.</w:t>
      </w:r>
    </w:p>
    <w:p w14:paraId="26962D8D" w14:textId="77777777" w:rsidR="003C7E76" w:rsidRDefault="00000000">
      <w:r>
        <w:lastRenderedPageBreak/>
        <w:t>73. I think, but dare not speak.</w:t>
      </w:r>
    </w:p>
    <w:p w14:paraId="6A5E4A78" w14:textId="77777777" w:rsidR="003C7E76" w:rsidRDefault="00000000">
      <w:r>
        <w:lastRenderedPageBreak/>
        <w:t>74. GENTLEWOMAN: Good night, good doctor.</w:t>
      </w:r>
    </w:p>
    <w:p w14:paraId="3E5BCC0A" w14:textId="77777777" w:rsidR="003C7E76" w:rsidRDefault="003C7E76"/>
    <w:p w14:paraId="62AF6B6E" w14:textId="77777777" w:rsidR="003C7E76" w:rsidRDefault="00000000">
      <w:pPr>
        <w:jc w:val="center"/>
      </w:pPr>
      <w:r>
        <w:rPr>
          <w:b/>
          <w:sz w:val="24"/>
        </w:rPr>
        <w:lastRenderedPageBreak/>
        <w:t>========SCHOLARLY COMMENTARY========</w:t>
      </w:r>
    </w:p>
    <w:p w14:paraId="7EB945F4" w14:textId="77777777" w:rsidR="003C7E76" w:rsidRDefault="003C7E76"/>
    <w:p w14:paraId="24BDB088" w14:textId="77777777" w:rsidR="003C7E76" w:rsidRDefault="003C7E76"/>
    <w:p w14:paraId="1C2A13DF" w14:textId="77777777" w:rsidR="003C7E76" w:rsidRDefault="00000000">
      <w:r>
        <w:rPr>
          <w:b/>
          <w:sz w:val="28"/>
        </w:rPr>
        <w:lastRenderedPageBreak/>
        <w:t>ACT 5, SCENE 2</w:t>
      </w:r>
    </w:p>
    <w:p w14:paraId="154909E9" w14:textId="77777777" w:rsidR="003C7E76" w:rsidRDefault="003C7E76"/>
    <w:p w14:paraId="2E0DF674" w14:textId="77777777" w:rsidR="003C7E76" w:rsidRDefault="00000000">
      <w:pPr>
        <w:jc w:val="center"/>
      </w:pPr>
      <w:r>
        <w:rPr>
          <w:b/>
          <w:sz w:val="24"/>
        </w:rPr>
        <w:lastRenderedPageBreak/>
        <w:t>======PLAY TEXT======</w:t>
      </w:r>
    </w:p>
    <w:p w14:paraId="68B48C91" w14:textId="77777777" w:rsidR="003C7E76" w:rsidRDefault="003C7E76"/>
    <w:p w14:paraId="71817B01" w14:textId="77777777" w:rsidR="003C7E76" w:rsidRDefault="00000000">
      <w:r>
        <w:lastRenderedPageBreak/>
        <w:t>1. MENTEITH: The English power is near, led on by Malcolm,</w:t>
      </w:r>
    </w:p>
    <w:p w14:paraId="0F58B786" w14:textId="77777777" w:rsidR="003C7E76" w:rsidRDefault="00000000">
      <w:r>
        <w:lastRenderedPageBreak/>
        <w:t xml:space="preserve">2. HIS UNCLE SIWARD AND THE GOOD MACDUFF: </w:t>
      </w:r>
    </w:p>
    <w:p w14:paraId="59854135" w14:textId="77777777" w:rsidR="003C7E76" w:rsidRDefault="00000000">
      <w:r>
        <w:lastRenderedPageBreak/>
        <w:t>3. Revenges burn in them; for their dear causes</w:t>
      </w:r>
    </w:p>
    <w:p w14:paraId="68236A90" w14:textId="77777777" w:rsidR="003C7E76" w:rsidRDefault="00000000">
      <w:r>
        <w:lastRenderedPageBreak/>
        <w:t>4. Would to the bleeding and the grim alarm</w:t>
      </w:r>
    </w:p>
    <w:p w14:paraId="31BC0E20" w14:textId="77777777" w:rsidR="003C7E76" w:rsidRDefault="00000000">
      <w:r>
        <w:lastRenderedPageBreak/>
        <w:t>5. Excite the mortified man.</w:t>
      </w:r>
    </w:p>
    <w:p w14:paraId="1676A61D" w14:textId="77777777" w:rsidR="003C7E76" w:rsidRDefault="00000000">
      <w:r>
        <w:lastRenderedPageBreak/>
        <w:t>6. ANGUS: Near Birnam wood</w:t>
      </w:r>
    </w:p>
    <w:p w14:paraId="60CF5AC2" w14:textId="77777777" w:rsidR="003C7E76" w:rsidRDefault="00000000">
      <w:r>
        <w:lastRenderedPageBreak/>
        <w:t>7. Shall we well meet them; that way are they coming.</w:t>
      </w:r>
    </w:p>
    <w:p w14:paraId="0DD9B579" w14:textId="77777777" w:rsidR="003C7E76" w:rsidRDefault="00000000">
      <w:r>
        <w:lastRenderedPageBreak/>
        <w:t>8. CAITHNESS: Who knows if Donalbain be with his brother?</w:t>
      </w:r>
    </w:p>
    <w:p w14:paraId="74139322" w14:textId="77777777" w:rsidR="003C7E76" w:rsidRDefault="00000000">
      <w:r>
        <w:lastRenderedPageBreak/>
        <w:t>9. LENNOX: For certain, sir, he is not: I have a file</w:t>
      </w:r>
    </w:p>
    <w:p w14:paraId="2E0077B0" w14:textId="77777777" w:rsidR="003C7E76" w:rsidRDefault="00000000">
      <w:r>
        <w:lastRenderedPageBreak/>
        <w:t>10. OF ALL THE GENTRY: there is Siward's son,</w:t>
      </w:r>
    </w:p>
    <w:p w14:paraId="62FC69D6" w14:textId="77777777" w:rsidR="003C7E76" w:rsidRDefault="00000000">
      <w:r>
        <w:lastRenderedPageBreak/>
        <w:t>11. And many unrough youths that even now</w:t>
      </w:r>
    </w:p>
    <w:p w14:paraId="08751ADA" w14:textId="77777777" w:rsidR="003C7E76" w:rsidRDefault="00000000">
      <w:r>
        <w:lastRenderedPageBreak/>
        <w:t>12. Protest their first of manhood.</w:t>
      </w:r>
    </w:p>
    <w:p w14:paraId="0F93C416" w14:textId="77777777" w:rsidR="003C7E76" w:rsidRDefault="00000000">
      <w:r>
        <w:lastRenderedPageBreak/>
        <w:t>13. MENTEITH: What does the tyrant?</w:t>
      </w:r>
    </w:p>
    <w:p w14:paraId="32D63DE2" w14:textId="77777777" w:rsidR="003C7E76" w:rsidRDefault="00000000">
      <w:r>
        <w:lastRenderedPageBreak/>
        <w:t>14. CAITHNESS: Great Dunsinane he strongly fortifies:</w:t>
      </w:r>
    </w:p>
    <w:p w14:paraId="6010E24A" w14:textId="77777777" w:rsidR="003C7E76" w:rsidRDefault="00000000">
      <w:r>
        <w:lastRenderedPageBreak/>
        <w:t>15. Some say he's mad; others that lesser hate him</w:t>
      </w:r>
    </w:p>
    <w:p w14:paraId="02C60CE6" w14:textId="77777777" w:rsidR="003C7E76" w:rsidRDefault="00000000">
      <w:r>
        <w:lastRenderedPageBreak/>
        <w:t>16. DO CALL IT VALIANT FURY: but, for certain,</w:t>
      </w:r>
    </w:p>
    <w:p w14:paraId="02E98922" w14:textId="77777777" w:rsidR="003C7E76" w:rsidRDefault="00000000">
      <w:r>
        <w:lastRenderedPageBreak/>
        <w:t>17. He cannot buckle his distemper'd cause</w:t>
      </w:r>
    </w:p>
    <w:p w14:paraId="543E8BF5" w14:textId="77777777" w:rsidR="003C7E76" w:rsidRDefault="00000000">
      <w:r>
        <w:lastRenderedPageBreak/>
        <w:t>18. Within the belt of rule.</w:t>
      </w:r>
    </w:p>
    <w:p w14:paraId="7E8C2617" w14:textId="77777777" w:rsidR="003C7E76" w:rsidRDefault="00000000">
      <w:r>
        <w:lastRenderedPageBreak/>
        <w:t>19. ANGUS: Now does he feel</w:t>
      </w:r>
    </w:p>
    <w:p w14:paraId="619E2EB9" w14:textId="77777777" w:rsidR="003C7E76" w:rsidRDefault="00000000">
      <w:r>
        <w:lastRenderedPageBreak/>
        <w:t>20. His secret murders sticking on his hands;</w:t>
      </w:r>
    </w:p>
    <w:p w14:paraId="0C735E7B" w14:textId="77777777" w:rsidR="003C7E76" w:rsidRDefault="00000000">
      <w:r>
        <w:lastRenderedPageBreak/>
        <w:t>21. Now minutely revolts upbraid his faith-breach;</w:t>
      </w:r>
    </w:p>
    <w:p w14:paraId="40FC3E0B" w14:textId="77777777" w:rsidR="003C7E76" w:rsidRDefault="00000000">
      <w:r>
        <w:lastRenderedPageBreak/>
        <w:t>22. Those he commands move only in command,</w:t>
      </w:r>
    </w:p>
    <w:p w14:paraId="27E51007" w14:textId="77777777" w:rsidR="003C7E76" w:rsidRDefault="00000000">
      <w:r>
        <w:lastRenderedPageBreak/>
        <w:t>23. NOTHING IN LOVE: now does he feel his title</w:t>
      </w:r>
    </w:p>
    <w:p w14:paraId="19A4A2D4" w14:textId="77777777" w:rsidR="003C7E76" w:rsidRDefault="00000000">
      <w:r>
        <w:lastRenderedPageBreak/>
        <w:t>24. Hang loose about him, like a giant's robe</w:t>
      </w:r>
    </w:p>
    <w:p w14:paraId="5C076107" w14:textId="77777777" w:rsidR="003C7E76" w:rsidRDefault="00000000">
      <w:r>
        <w:lastRenderedPageBreak/>
        <w:t>25. Upon a dwarfish thief.</w:t>
      </w:r>
    </w:p>
    <w:p w14:paraId="2222245C" w14:textId="77777777" w:rsidR="003C7E76" w:rsidRDefault="00000000">
      <w:r>
        <w:lastRenderedPageBreak/>
        <w:t>26. MENTEITH: Who then shall blame</w:t>
      </w:r>
    </w:p>
    <w:p w14:paraId="12D99698" w14:textId="77777777" w:rsidR="003C7E76" w:rsidRDefault="00000000">
      <w:r>
        <w:lastRenderedPageBreak/>
        <w:t>27. His pester'd senses to recoil and start,</w:t>
      </w:r>
    </w:p>
    <w:p w14:paraId="40730F66" w14:textId="77777777" w:rsidR="003C7E76" w:rsidRDefault="00000000">
      <w:r>
        <w:lastRenderedPageBreak/>
        <w:t>28. When all that is within him does condemn</w:t>
      </w:r>
    </w:p>
    <w:p w14:paraId="19228F27" w14:textId="77777777" w:rsidR="003C7E76" w:rsidRDefault="00000000">
      <w:r>
        <w:lastRenderedPageBreak/>
        <w:t>29. Itself for being there?</w:t>
      </w:r>
    </w:p>
    <w:p w14:paraId="5DDA8F80" w14:textId="77777777" w:rsidR="003C7E76" w:rsidRDefault="00000000">
      <w:r>
        <w:lastRenderedPageBreak/>
        <w:t>30. CAITHNESS: Well, march we on,</w:t>
      </w:r>
    </w:p>
    <w:p w14:paraId="24C01484" w14:textId="77777777" w:rsidR="003C7E76" w:rsidRDefault="00000000">
      <w:r>
        <w:lastRenderedPageBreak/>
        <w:t>31. To give obedience where 'tis truly owed:</w:t>
      </w:r>
    </w:p>
    <w:p w14:paraId="77DFDED2" w14:textId="77777777" w:rsidR="003C7E76" w:rsidRDefault="00000000">
      <w:r>
        <w:lastRenderedPageBreak/>
        <w:t>32. Meet we the medicine of the sickly weal,</w:t>
      </w:r>
    </w:p>
    <w:p w14:paraId="62741A72" w14:textId="77777777" w:rsidR="003C7E76" w:rsidRDefault="00000000">
      <w:r>
        <w:lastRenderedPageBreak/>
        <w:t>33. And with him pour we in our country's purge</w:t>
      </w:r>
    </w:p>
    <w:p w14:paraId="1B276082" w14:textId="77777777" w:rsidR="003C7E76" w:rsidRDefault="00000000">
      <w:r>
        <w:lastRenderedPageBreak/>
        <w:t>34. Each drop of us.</w:t>
      </w:r>
    </w:p>
    <w:p w14:paraId="50AE0D94" w14:textId="77777777" w:rsidR="003C7E76" w:rsidRDefault="00000000">
      <w:r>
        <w:lastRenderedPageBreak/>
        <w:t>35. LENNOX: Or so much as it needs,</w:t>
      </w:r>
    </w:p>
    <w:p w14:paraId="404BC301" w14:textId="77777777" w:rsidR="003C7E76" w:rsidRDefault="00000000">
      <w:r>
        <w:lastRenderedPageBreak/>
        <w:t>36. To dew the sovereign flower and drown the weeds.</w:t>
      </w:r>
    </w:p>
    <w:p w14:paraId="3584C7D8" w14:textId="77777777" w:rsidR="003C7E76" w:rsidRDefault="00000000">
      <w:r>
        <w:lastRenderedPageBreak/>
        <w:t>37. Make we our march towards Birnam.</w:t>
      </w:r>
    </w:p>
    <w:p w14:paraId="41F37213" w14:textId="77777777" w:rsidR="003C7E76" w:rsidRDefault="00000000">
      <w:r>
        <w:lastRenderedPageBreak/>
        <w:t xml:space="preserve">38. </w:t>
      </w:r>
    </w:p>
    <w:p w14:paraId="336C1D1E" w14:textId="77777777" w:rsidR="003C7E76" w:rsidRDefault="003C7E76"/>
    <w:p w14:paraId="55A5D60C" w14:textId="77777777" w:rsidR="003C7E76" w:rsidRDefault="00000000">
      <w:pPr>
        <w:jc w:val="center"/>
      </w:pPr>
      <w:r>
        <w:rPr>
          <w:b/>
          <w:sz w:val="24"/>
        </w:rPr>
        <w:lastRenderedPageBreak/>
        <w:t>========SCHOLARLY COMMENTARY========</w:t>
      </w:r>
    </w:p>
    <w:p w14:paraId="56117581" w14:textId="77777777" w:rsidR="003C7E76" w:rsidRDefault="003C7E76"/>
    <w:p w14:paraId="76D5CC52" w14:textId="77777777" w:rsidR="003C7E76" w:rsidRDefault="003C7E76"/>
    <w:p w14:paraId="030C6CAA" w14:textId="77777777" w:rsidR="003C7E76" w:rsidRDefault="00000000">
      <w:r>
        <w:rPr>
          <w:b/>
          <w:sz w:val="28"/>
        </w:rPr>
        <w:lastRenderedPageBreak/>
        <w:t>ACT 5, SCENE 3</w:t>
      </w:r>
    </w:p>
    <w:p w14:paraId="0EB16770" w14:textId="77777777" w:rsidR="003C7E76" w:rsidRDefault="003C7E76"/>
    <w:p w14:paraId="46D9F793" w14:textId="77777777" w:rsidR="003C7E76" w:rsidRDefault="00000000">
      <w:pPr>
        <w:jc w:val="center"/>
      </w:pPr>
      <w:r>
        <w:rPr>
          <w:b/>
          <w:sz w:val="24"/>
        </w:rPr>
        <w:lastRenderedPageBreak/>
        <w:t>======PLAY TEXT======</w:t>
      </w:r>
    </w:p>
    <w:p w14:paraId="32FBA29D" w14:textId="77777777" w:rsidR="003C7E76" w:rsidRDefault="003C7E76"/>
    <w:p w14:paraId="7A9A1D33" w14:textId="77777777" w:rsidR="003C7E76" w:rsidRDefault="00000000">
      <w:r>
        <w:lastRenderedPageBreak/>
        <w:t>1. MACBETH: Bring me no more reports; let them fly all:</w:t>
      </w:r>
    </w:p>
    <w:p w14:paraId="055F2844" w14:textId="77777777" w:rsidR="003C7E76" w:rsidRDefault="00000000">
      <w:r>
        <w:lastRenderedPageBreak/>
        <w:t>2. Till Birnam wood remove to Dunsinane,</w:t>
      </w:r>
    </w:p>
    <w:p w14:paraId="2E985A0C" w14:textId="77777777" w:rsidR="003C7E76" w:rsidRDefault="00000000">
      <w:r>
        <w:lastRenderedPageBreak/>
        <w:t>3. I cannot taint with fear. What's the boy Malcolm?</w:t>
      </w:r>
    </w:p>
    <w:p w14:paraId="25C351AE" w14:textId="77777777" w:rsidR="003C7E76" w:rsidRDefault="00000000">
      <w:r>
        <w:lastRenderedPageBreak/>
        <w:t>4. Was he not born of woman? The spirits that know</w:t>
      </w:r>
    </w:p>
    <w:p w14:paraId="51215973" w14:textId="77777777" w:rsidR="003C7E76" w:rsidRDefault="00000000">
      <w:r>
        <w:lastRenderedPageBreak/>
        <w:t xml:space="preserve">5. ALL MORTAL CONSEQUENCES HAVE PRONOUNCED ME THUS: </w:t>
      </w:r>
    </w:p>
    <w:p w14:paraId="0771776F" w14:textId="77777777" w:rsidR="003C7E76" w:rsidRDefault="00000000">
      <w:r>
        <w:lastRenderedPageBreak/>
        <w:t>6. 'Fear not, Macbeth; no man that's born of woman</w:t>
      </w:r>
    </w:p>
    <w:p w14:paraId="26FF8AF5" w14:textId="77777777" w:rsidR="003C7E76" w:rsidRDefault="00000000">
      <w:r>
        <w:lastRenderedPageBreak/>
        <w:t>7. Shall e'er have power upon thee.' Then fly,</w:t>
      </w:r>
    </w:p>
    <w:p w14:paraId="3482A43C" w14:textId="77777777" w:rsidR="003C7E76" w:rsidRDefault="00000000">
      <w:r>
        <w:lastRenderedPageBreak/>
        <w:t>8. false thanes,</w:t>
      </w:r>
    </w:p>
    <w:p w14:paraId="12E3535D" w14:textId="77777777" w:rsidR="003C7E76" w:rsidRDefault="00000000">
      <w:r>
        <w:lastRenderedPageBreak/>
        <w:t xml:space="preserve">9. AND MINGLE WITH THE ENGLISH EPICURES: </w:t>
      </w:r>
    </w:p>
    <w:p w14:paraId="3601C7CA" w14:textId="77777777" w:rsidR="003C7E76" w:rsidRDefault="00000000">
      <w:r>
        <w:lastRenderedPageBreak/>
        <w:t>10. The mind I sway by and the heart I bear</w:t>
      </w:r>
    </w:p>
    <w:p w14:paraId="7D5A6247" w14:textId="77777777" w:rsidR="003C7E76" w:rsidRDefault="00000000">
      <w:r>
        <w:lastRenderedPageBreak/>
        <w:t>11. Shall never sag with doubt nor shake with fear.</w:t>
      </w:r>
    </w:p>
    <w:p w14:paraId="0F792C17" w14:textId="77777777" w:rsidR="003C7E76" w:rsidRDefault="00000000">
      <w:r>
        <w:lastRenderedPageBreak/>
        <w:t>12. The devil damn thee black, thou cream-faced loon!</w:t>
      </w:r>
    </w:p>
    <w:p w14:paraId="369D3038" w14:textId="77777777" w:rsidR="003C7E76" w:rsidRDefault="00000000">
      <w:r>
        <w:lastRenderedPageBreak/>
        <w:t>13. Where got'st thou that goose look?</w:t>
      </w:r>
    </w:p>
    <w:p w14:paraId="474FA138" w14:textId="77777777" w:rsidR="003C7E76" w:rsidRDefault="00000000">
      <w:r>
        <w:lastRenderedPageBreak/>
        <w:t>14. SERVANT: There is ten thousand--</w:t>
      </w:r>
    </w:p>
    <w:p w14:paraId="54E8C91E" w14:textId="77777777" w:rsidR="003C7E76" w:rsidRDefault="00000000">
      <w:r>
        <w:lastRenderedPageBreak/>
        <w:t>15. Geese, villain!</w:t>
      </w:r>
    </w:p>
    <w:p w14:paraId="017873B2" w14:textId="77777777" w:rsidR="003C7E76" w:rsidRDefault="00000000">
      <w:r>
        <w:lastRenderedPageBreak/>
        <w:t>16. Soldiers, sir.</w:t>
      </w:r>
    </w:p>
    <w:p w14:paraId="04FB2772" w14:textId="77777777" w:rsidR="003C7E76" w:rsidRDefault="00000000">
      <w:r>
        <w:lastRenderedPageBreak/>
        <w:t>17. Go prick thy face, and over-red thy fear,</w:t>
      </w:r>
    </w:p>
    <w:p w14:paraId="3224E13C" w14:textId="77777777" w:rsidR="003C7E76" w:rsidRDefault="00000000">
      <w:r>
        <w:lastRenderedPageBreak/>
        <w:t>18. Thou lily-liver'd boy. What soldiers, patch?</w:t>
      </w:r>
    </w:p>
    <w:p w14:paraId="4BE18F34" w14:textId="77777777" w:rsidR="003C7E76" w:rsidRDefault="00000000">
      <w:r>
        <w:lastRenderedPageBreak/>
        <w:t>19. Death of thy soul! those linen cheeks of thine</w:t>
      </w:r>
    </w:p>
    <w:p w14:paraId="273F9C44" w14:textId="77777777" w:rsidR="003C7E76" w:rsidRDefault="00000000">
      <w:r>
        <w:lastRenderedPageBreak/>
        <w:t>20. Are counsellors to fear. What soldiers, whey-face?</w:t>
      </w:r>
    </w:p>
    <w:p w14:paraId="4E5A9AD1" w14:textId="77777777" w:rsidR="003C7E76" w:rsidRDefault="00000000">
      <w:r>
        <w:lastRenderedPageBreak/>
        <w:t>21. The English force, so please you.</w:t>
      </w:r>
    </w:p>
    <w:p w14:paraId="04F23406" w14:textId="77777777" w:rsidR="003C7E76" w:rsidRDefault="00000000">
      <w:r>
        <w:lastRenderedPageBreak/>
        <w:t>22. Take thy face hence.</w:t>
      </w:r>
    </w:p>
    <w:p w14:paraId="5AC27377" w14:textId="77777777" w:rsidR="003C7E76" w:rsidRDefault="00000000">
      <w:r>
        <w:lastRenderedPageBreak/>
        <w:t>23. Seyton!--I am sick at heart,</w:t>
      </w:r>
    </w:p>
    <w:p w14:paraId="70D4794A" w14:textId="77777777" w:rsidR="003C7E76" w:rsidRDefault="00000000">
      <w:r>
        <w:lastRenderedPageBreak/>
        <w:t>24. When I behold--Seyton, I say!--This push</w:t>
      </w:r>
    </w:p>
    <w:p w14:paraId="223DFCA7" w14:textId="77777777" w:rsidR="003C7E76" w:rsidRDefault="00000000">
      <w:r>
        <w:lastRenderedPageBreak/>
        <w:t>25. Will cheer me ever, or disseat me now.</w:t>
      </w:r>
    </w:p>
    <w:p w14:paraId="3F125461" w14:textId="77777777" w:rsidR="003C7E76" w:rsidRDefault="00000000">
      <w:r>
        <w:lastRenderedPageBreak/>
        <w:t>26. I HAVE LIVED LONG ENOUGH: my way of life</w:t>
      </w:r>
    </w:p>
    <w:p w14:paraId="3D3BF28B" w14:textId="77777777" w:rsidR="003C7E76" w:rsidRDefault="00000000">
      <w:r>
        <w:lastRenderedPageBreak/>
        <w:t>27. Is fall'n into the sear, the yellow leaf;</w:t>
      </w:r>
    </w:p>
    <w:p w14:paraId="3FD48827" w14:textId="77777777" w:rsidR="003C7E76" w:rsidRDefault="00000000">
      <w:r>
        <w:lastRenderedPageBreak/>
        <w:t>28. And that which should accompany old age,</w:t>
      </w:r>
    </w:p>
    <w:p w14:paraId="577808D9" w14:textId="77777777" w:rsidR="003C7E76" w:rsidRDefault="00000000">
      <w:r>
        <w:lastRenderedPageBreak/>
        <w:t>29. As honour, love, obedience, troops of friends,</w:t>
      </w:r>
    </w:p>
    <w:p w14:paraId="32F84E04" w14:textId="77777777" w:rsidR="003C7E76" w:rsidRDefault="00000000">
      <w:r>
        <w:lastRenderedPageBreak/>
        <w:t>30. I must not look to have; but, in their stead,</w:t>
      </w:r>
    </w:p>
    <w:p w14:paraId="7AD5B97B" w14:textId="77777777" w:rsidR="003C7E76" w:rsidRDefault="00000000">
      <w:r>
        <w:lastRenderedPageBreak/>
        <w:t>31. Curses, not loud but deep, mouth-honour, breath,</w:t>
      </w:r>
    </w:p>
    <w:p w14:paraId="74398F34" w14:textId="77777777" w:rsidR="003C7E76" w:rsidRDefault="00000000">
      <w:r>
        <w:lastRenderedPageBreak/>
        <w:t>32. Which the poor heart would fain deny, and dare not. Seyton!</w:t>
      </w:r>
    </w:p>
    <w:p w14:paraId="5F37B0E7" w14:textId="77777777" w:rsidR="003C7E76" w:rsidRDefault="00000000">
      <w:r>
        <w:lastRenderedPageBreak/>
        <w:t>33. SEYTON: What is your gracious pleasure?</w:t>
      </w:r>
    </w:p>
    <w:p w14:paraId="768A8739" w14:textId="77777777" w:rsidR="003C7E76" w:rsidRDefault="00000000">
      <w:r>
        <w:lastRenderedPageBreak/>
        <w:t>34. MACBETH: What news more?</w:t>
      </w:r>
    </w:p>
    <w:p w14:paraId="3B7298D5" w14:textId="77777777" w:rsidR="003C7E76" w:rsidRDefault="00000000">
      <w:r>
        <w:lastRenderedPageBreak/>
        <w:t>35. SEYTON: All is confirm'd, my lord, which was reported.</w:t>
      </w:r>
    </w:p>
    <w:p w14:paraId="365DF846" w14:textId="77777777" w:rsidR="003C7E76" w:rsidRDefault="00000000">
      <w:r>
        <w:lastRenderedPageBreak/>
        <w:t>36. MACBETH: I'll fight till from my bones my flesh be hack'd.</w:t>
      </w:r>
    </w:p>
    <w:p w14:paraId="4E0A678D" w14:textId="77777777" w:rsidR="003C7E76" w:rsidRDefault="00000000">
      <w:r>
        <w:lastRenderedPageBreak/>
        <w:t>37. Give me my armour.</w:t>
      </w:r>
    </w:p>
    <w:p w14:paraId="00336910" w14:textId="77777777" w:rsidR="003C7E76" w:rsidRDefault="00000000">
      <w:r>
        <w:lastRenderedPageBreak/>
        <w:t>38. SEYTON: 'Tis not needed yet.</w:t>
      </w:r>
    </w:p>
    <w:p w14:paraId="4F524050" w14:textId="77777777" w:rsidR="003C7E76" w:rsidRDefault="00000000">
      <w:r>
        <w:lastRenderedPageBreak/>
        <w:t>39. MACBETH: I'll put it on.</w:t>
      </w:r>
    </w:p>
    <w:p w14:paraId="217A0B11" w14:textId="77777777" w:rsidR="003C7E76" w:rsidRDefault="00000000">
      <w:r>
        <w:lastRenderedPageBreak/>
        <w:t>40. Send out more horses; skirr the country round;</w:t>
      </w:r>
    </w:p>
    <w:p w14:paraId="62075068" w14:textId="77777777" w:rsidR="003C7E76" w:rsidRDefault="00000000">
      <w:r>
        <w:lastRenderedPageBreak/>
        <w:t>41. Hang those that talk of fear. Give me mine armour.</w:t>
      </w:r>
    </w:p>
    <w:p w14:paraId="4DA49FB0" w14:textId="77777777" w:rsidR="003C7E76" w:rsidRDefault="00000000">
      <w:r>
        <w:lastRenderedPageBreak/>
        <w:t>42. How does your patient, doctor?</w:t>
      </w:r>
    </w:p>
    <w:p w14:paraId="3F8F1115" w14:textId="77777777" w:rsidR="003C7E76" w:rsidRDefault="00000000">
      <w:r>
        <w:lastRenderedPageBreak/>
        <w:t>43. DOCTOR: Not so sick, my lord,</w:t>
      </w:r>
    </w:p>
    <w:p w14:paraId="6E8F2CEA" w14:textId="77777777" w:rsidR="003C7E76" w:rsidRDefault="00000000">
      <w:r>
        <w:lastRenderedPageBreak/>
        <w:t>44. As she is troubled with thick coming fancies,</w:t>
      </w:r>
    </w:p>
    <w:p w14:paraId="05BB087E" w14:textId="77777777" w:rsidR="003C7E76" w:rsidRDefault="00000000">
      <w:r>
        <w:lastRenderedPageBreak/>
        <w:t>45. That keep her from her rest.</w:t>
      </w:r>
    </w:p>
    <w:p w14:paraId="73418A6F" w14:textId="77777777" w:rsidR="003C7E76" w:rsidRDefault="00000000">
      <w:r>
        <w:lastRenderedPageBreak/>
        <w:t>46. Cure her of that.</w:t>
      </w:r>
    </w:p>
    <w:p w14:paraId="3468BB29" w14:textId="77777777" w:rsidR="003C7E76" w:rsidRDefault="00000000">
      <w:r>
        <w:lastRenderedPageBreak/>
        <w:t>47. Canst thou not minister to a mind diseased,</w:t>
      </w:r>
    </w:p>
    <w:p w14:paraId="30E0F0E2" w14:textId="77777777" w:rsidR="003C7E76" w:rsidRDefault="00000000">
      <w:r>
        <w:lastRenderedPageBreak/>
        <w:t>48. Pluck from the memory a rooted sorrow,</w:t>
      </w:r>
    </w:p>
    <w:p w14:paraId="4085D18A" w14:textId="77777777" w:rsidR="003C7E76" w:rsidRDefault="00000000">
      <w:r>
        <w:lastRenderedPageBreak/>
        <w:t>49. Raze out the written troubles of the brain</w:t>
      </w:r>
    </w:p>
    <w:p w14:paraId="68C460E4" w14:textId="77777777" w:rsidR="003C7E76" w:rsidRDefault="00000000">
      <w:r>
        <w:lastRenderedPageBreak/>
        <w:t>50. And with some sweet oblivious antidote</w:t>
      </w:r>
    </w:p>
    <w:p w14:paraId="50C5E8CA" w14:textId="77777777" w:rsidR="003C7E76" w:rsidRDefault="00000000">
      <w:r>
        <w:lastRenderedPageBreak/>
        <w:t>51. Cleanse the stuff'd bosom of that perilous stuff</w:t>
      </w:r>
    </w:p>
    <w:p w14:paraId="53805EAE" w14:textId="77777777" w:rsidR="003C7E76" w:rsidRDefault="00000000">
      <w:r>
        <w:lastRenderedPageBreak/>
        <w:t>52. Which weighs upon the heart?</w:t>
      </w:r>
    </w:p>
    <w:p w14:paraId="7EBD161E" w14:textId="77777777" w:rsidR="003C7E76" w:rsidRDefault="00000000">
      <w:r>
        <w:lastRenderedPageBreak/>
        <w:t>53. Therein the patient</w:t>
      </w:r>
    </w:p>
    <w:p w14:paraId="37068618" w14:textId="77777777" w:rsidR="003C7E76" w:rsidRDefault="00000000">
      <w:r>
        <w:lastRenderedPageBreak/>
        <w:t>54. Must minister to himself.</w:t>
      </w:r>
    </w:p>
    <w:p w14:paraId="105310AD" w14:textId="77777777" w:rsidR="003C7E76" w:rsidRDefault="00000000">
      <w:r>
        <w:lastRenderedPageBreak/>
        <w:t>55. Throw physic to the dogs; I'll none of it.</w:t>
      </w:r>
    </w:p>
    <w:p w14:paraId="5DB37B09" w14:textId="77777777" w:rsidR="003C7E76" w:rsidRDefault="00000000">
      <w:r>
        <w:lastRenderedPageBreak/>
        <w:t>56. Come, put mine armour on; give me my staff.</w:t>
      </w:r>
    </w:p>
    <w:p w14:paraId="4983FF55" w14:textId="77777777" w:rsidR="003C7E76" w:rsidRDefault="00000000">
      <w:r>
        <w:lastRenderedPageBreak/>
        <w:t>57. Seyton, send out. Doctor, the thanes fly from me.</w:t>
      </w:r>
    </w:p>
    <w:p w14:paraId="67E72B68" w14:textId="77777777" w:rsidR="003C7E76" w:rsidRDefault="00000000">
      <w:r>
        <w:lastRenderedPageBreak/>
        <w:t>58. Come, sir, dispatch. If thou couldst, doctor, cast</w:t>
      </w:r>
    </w:p>
    <w:p w14:paraId="2A791238" w14:textId="77777777" w:rsidR="003C7E76" w:rsidRDefault="00000000">
      <w:r>
        <w:lastRenderedPageBreak/>
        <w:t>59. The water of my land, find her disease,</w:t>
      </w:r>
    </w:p>
    <w:p w14:paraId="01BCB53B" w14:textId="77777777" w:rsidR="003C7E76" w:rsidRDefault="00000000">
      <w:r>
        <w:lastRenderedPageBreak/>
        <w:t>60. And purge it to a sound and pristine health,</w:t>
      </w:r>
    </w:p>
    <w:p w14:paraId="3F814577" w14:textId="77777777" w:rsidR="003C7E76" w:rsidRDefault="00000000">
      <w:r>
        <w:lastRenderedPageBreak/>
        <w:t>61. I would applaud thee to the very echo,</w:t>
      </w:r>
    </w:p>
    <w:p w14:paraId="5D52C670" w14:textId="77777777" w:rsidR="003C7E76" w:rsidRDefault="00000000">
      <w:r>
        <w:lastRenderedPageBreak/>
        <w:t>62. That should applaud again.--Pull't off, I say.--</w:t>
      </w:r>
    </w:p>
    <w:p w14:paraId="4B93B039" w14:textId="77777777" w:rsidR="003C7E76" w:rsidRDefault="00000000">
      <w:r>
        <w:lastRenderedPageBreak/>
        <w:t>63. What rhubarb, cyme, or what purgative drug,</w:t>
      </w:r>
    </w:p>
    <w:p w14:paraId="7BDC4602" w14:textId="77777777" w:rsidR="003C7E76" w:rsidRDefault="00000000">
      <w:r>
        <w:lastRenderedPageBreak/>
        <w:t>64. Would scour these English hence? Hear'st thou of them?</w:t>
      </w:r>
    </w:p>
    <w:p w14:paraId="4C76A99F" w14:textId="77777777" w:rsidR="003C7E76" w:rsidRDefault="00000000">
      <w:r>
        <w:lastRenderedPageBreak/>
        <w:t>65. Ay, my good lord; your royal preparation</w:t>
      </w:r>
    </w:p>
    <w:p w14:paraId="7F560C01" w14:textId="77777777" w:rsidR="003C7E76" w:rsidRDefault="00000000">
      <w:r>
        <w:lastRenderedPageBreak/>
        <w:t>66. Makes us hear something.</w:t>
      </w:r>
    </w:p>
    <w:p w14:paraId="23177B00" w14:textId="77777777" w:rsidR="003C7E76" w:rsidRDefault="00000000">
      <w:r>
        <w:lastRenderedPageBreak/>
        <w:t>67. Bring it after me.</w:t>
      </w:r>
    </w:p>
    <w:p w14:paraId="56D67369" w14:textId="77777777" w:rsidR="003C7E76" w:rsidRDefault="00000000">
      <w:r>
        <w:lastRenderedPageBreak/>
        <w:t>68. I will not be afraid of death and bane,</w:t>
      </w:r>
    </w:p>
    <w:p w14:paraId="7C1656C3" w14:textId="77777777" w:rsidR="003C7E76" w:rsidRDefault="00000000">
      <w:r>
        <w:lastRenderedPageBreak/>
        <w:t>69. Till Birnam forest come to Dunsinane.</w:t>
      </w:r>
    </w:p>
    <w:p w14:paraId="000B6BF5" w14:textId="77777777" w:rsidR="003C7E76" w:rsidRDefault="00000000">
      <w:r>
        <w:lastRenderedPageBreak/>
        <w:t>70. Were I from Dunsinane away and clear,</w:t>
      </w:r>
    </w:p>
    <w:p w14:paraId="513945E2" w14:textId="77777777" w:rsidR="003C7E76" w:rsidRDefault="00000000">
      <w:r>
        <w:lastRenderedPageBreak/>
        <w:t>71. Profit again should hardly draw me here.</w:t>
      </w:r>
    </w:p>
    <w:p w14:paraId="1D3ACB91" w14:textId="77777777" w:rsidR="003C7E76" w:rsidRDefault="00000000">
      <w:r>
        <w:lastRenderedPageBreak/>
        <w:t xml:space="preserve">72. </w:t>
      </w:r>
    </w:p>
    <w:p w14:paraId="73A04055" w14:textId="77777777" w:rsidR="003C7E76" w:rsidRDefault="00000000">
      <w:r>
        <w:lastRenderedPageBreak/>
        <w:t xml:space="preserve">73. </w:t>
      </w:r>
    </w:p>
    <w:p w14:paraId="65D0E1BB" w14:textId="77777777" w:rsidR="003C7E76" w:rsidRDefault="003C7E76"/>
    <w:p w14:paraId="1970AF82" w14:textId="77777777" w:rsidR="003C7E76" w:rsidRDefault="00000000">
      <w:pPr>
        <w:jc w:val="center"/>
      </w:pPr>
      <w:r>
        <w:rPr>
          <w:b/>
          <w:sz w:val="24"/>
        </w:rPr>
        <w:lastRenderedPageBreak/>
        <w:t>========SCHOLARLY COMMENTARY========</w:t>
      </w:r>
    </w:p>
    <w:p w14:paraId="1309C946" w14:textId="77777777" w:rsidR="003C7E76" w:rsidRDefault="003C7E76"/>
    <w:p w14:paraId="797B3AFF" w14:textId="77777777" w:rsidR="003C7E76" w:rsidRDefault="003C7E76"/>
    <w:p w14:paraId="07934E2A" w14:textId="77777777" w:rsidR="003C7E76" w:rsidRDefault="00000000">
      <w:r>
        <w:rPr>
          <w:b/>
          <w:sz w:val="28"/>
        </w:rPr>
        <w:lastRenderedPageBreak/>
        <w:t>ACT 5, SCENE 4</w:t>
      </w:r>
    </w:p>
    <w:p w14:paraId="392A4899" w14:textId="77777777" w:rsidR="003C7E76" w:rsidRDefault="003C7E76"/>
    <w:p w14:paraId="262FD6EC" w14:textId="77777777" w:rsidR="003C7E76" w:rsidRDefault="00000000">
      <w:pPr>
        <w:jc w:val="center"/>
      </w:pPr>
      <w:r>
        <w:rPr>
          <w:b/>
          <w:sz w:val="24"/>
        </w:rPr>
        <w:lastRenderedPageBreak/>
        <w:t>======PLAY TEXT======</w:t>
      </w:r>
    </w:p>
    <w:p w14:paraId="1454DE33" w14:textId="77777777" w:rsidR="003C7E76" w:rsidRDefault="003C7E76"/>
    <w:p w14:paraId="16DD026D" w14:textId="77777777" w:rsidR="003C7E76" w:rsidRDefault="00000000">
      <w:r>
        <w:lastRenderedPageBreak/>
        <w:t>1. MALCOLM: Cousins, I hope the days are near at hand</w:t>
      </w:r>
    </w:p>
    <w:p w14:paraId="37B2D668" w14:textId="77777777" w:rsidR="003C7E76" w:rsidRDefault="00000000">
      <w:r>
        <w:lastRenderedPageBreak/>
        <w:t>2. That chambers will be safe.</w:t>
      </w:r>
    </w:p>
    <w:p w14:paraId="62D82035" w14:textId="77777777" w:rsidR="003C7E76" w:rsidRDefault="00000000">
      <w:r>
        <w:lastRenderedPageBreak/>
        <w:t>3. MENTEITH: We doubt it nothing.</w:t>
      </w:r>
    </w:p>
    <w:p w14:paraId="18587596" w14:textId="77777777" w:rsidR="003C7E76" w:rsidRDefault="00000000">
      <w:r>
        <w:lastRenderedPageBreak/>
        <w:t>4. SIWARD: What wood is this before us?</w:t>
      </w:r>
    </w:p>
    <w:p w14:paraId="14A3B74A" w14:textId="77777777" w:rsidR="003C7E76" w:rsidRDefault="00000000">
      <w:r>
        <w:lastRenderedPageBreak/>
        <w:t>5. MENTEITH: The wood of Birnam.</w:t>
      </w:r>
    </w:p>
    <w:p w14:paraId="67BB4369" w14:textId="77777777" w:rsidR="003C7E76" w:rsidRDefault="00000000">
      <w:r>
        <w:lastRenderedPageBreak/>
        <w:t>6. MALCOLM: Let every soldier hew him down a bough</w:t>
      </w:r>
    </w:p>
    <w:p w14:paraId="1615EF76" w14:textId="77777777" w:rsidR="003C7E76" w:rsidRDefault="00000000">
      <w:r>
        <w:lastRenderedPageBreak/>
        <w:t>7. AND BEAR'T BEFORE HIM: thereby shall we shadow</w:t>
      </w:r>
    </w:p>
    <w:p w14:paraId="62902CF3" w14:textId="77777777" w:rsidR="003C7E76" w:rsidRDefault="00000000">
      <w:r>
        <w:lastRenderedPageBreak/>
        <w:t>8. The numbers of our host and make discovery</w:t>
      </w:r>
    </w:p>
    <w:p w14:paraId="50195120" w14:textId="77777777" w:rsidR="003C7E76" w:rsidRDefault="00000000">
      <w:r>
        <w:lastRenderedPageBreak/>
        <w:t>9. Err in report of us.</w:t>
      </w:r>
    </w:p>
    <w:p w14:paraId="764A1336" w14:textId="77777777" w:rsidR="003C7E76" w:rsidRDefault="00000000">
      <w:r>
        <w:lastRenderedPageBreak/>
        <w:t>10. SOLDIERS: It shall be done.</w:t>
      </w:r>
    </w:p>
    <w:p w14:paraId="12CFEF9D" w14:textId="77777777" w:rsidR="003C7E76" w:rsidRDefault="00000000">
      <w:r>
        <w:lastRenderedPageBreak/>
        <w:t>11. SIWARD: We learn no other but the confident tyrant</w:t>
      </w:r>
    </w:p>
    <w:p w14:paraId="4E280A37" w14:textId="77777777" w:rsidR="003C7E76" w:rsidRDefault="00000000">
      <w:r>
        <w:lastRenderedPageBreak/>
        <w:t>12. Keeps still in Dunsinane, and will endure</w:t>
      </w:r>
    </w:p>
    <w:p w14:paraId="711CB1F3" w14:textId="77777777" w:rsidR="003C7E76" w:rsidRDefault="00000000">
      <w:r>
        <w:lastRenderedPageBreak/>
        <w:t>13. Our setting down before 't.</w:t>
      </w:r>
    </w:p>
    <w:p w14:paraId="74E3AC8A" w14:textId="77777777" w:rsidR="003C7E76" w:rsidRDefault="00000000">
      <w:r>
        <w:lastRenderedPageBreak/>
        <w:t>14. MALCOLM: 'Tis his main hope:</w:t>
      </w:r>
    </w:p>
    <w:p w14:paraId="5D5F0E4F" w14:textId="77777777" w:rsidR="003C7E76" w:rsidRDefault="00000000">
      <w:r>
        <w:lastRenderedPageBreak/>
        <w:t>15. For where there is advantage to be given,</w:t>
      </w:r>
    </w:p>
    <w:p w14:paraId="22B4E75C" w14:textId="77777777" w:rsidR="003C7E76" w:rsidRDefault="00000000">
      <w:r>
        <w:lastRenderedPageBreak/>
        <w:t>16. Both more and less have given him the revolt,</w:t>
      </w:r>
    </w:p>
    <w:p w14:paraId="111C752A" w14:textId="77777777" w:rsidR="003C7E76" w:rsidRDefault="00000000">
      <w:r>
        <w:lastRenderedPageBreak/>
        <w:t>17. And none serve with him but constrained things</w:t>
      </w:r>
    </w:p>
    <w:p w14:paraId="0BC77D57" w14:textId="77777777" w:rsidR="003C7E76" w:rsidRDefault="00000000">
      <w:r>
        <w:lastRenderedPageBreak/>
        <w:t>18. Whose hearts are absent too.</w:t>
      </w:r>
    </w:p>
    <w:p w14:paraId="7F20251B" w14:textId="77777777" w:rsidR="003C7E76" w:rsidRDefault="00000000">
      <w:r>
        <w:lastRenderedPageBreak/>
        <w:t>19. MACDUFF: Let our just censures</w:t>
      </w:r>
    </w:p>
    <w:p w14:paraId="0F3C66FC" w14:textId="77777777" w:rsidR="003C7E76" w:rsidRDefault="00000000">
      <w:r>
        <w:lastRenderedPageBreak/>
        <w:t>20. Attend the true event, and put we on</w:t>
      </w:r>
    </w:p>
    <w:p w14:paraId="1B4793DC" w14:textId="77777777" w:rsidR="003C7E76" w:rsidRDefault="00000000">
      <w:r>
        <w:lastRenderedPageBreak/>
        <w:t>21. Industrious soldiership.</w:t>
      </w:r>
    </w:p>
    <w:p w14:paraId="24002F3F" w14:textId="77777777" w:rsidR="003C7E76" w:rsidRDefault="00000000">
      <w:r>
        <w:lastRenderedPageBreak/>
        <w:t>22. SIWARD: The time approaches</w:t>
      </w:r>
    </w:p>
    <w:p w14:paraId="362152F0" w14:textId="77777777" w:rsidR="003C7E76" w:rsidRDefault="00000000">
      <w:r>
        <w:lastRenderedPageBreak/>
        <w:t>23. That will with due decision make us know</w:t>
      </w:r>
    </w:p>
    <w:p w14:paraId="37778CDE" w14:textId="77777777" w:rsidR="003C7E76" w:rsidRDefault="00000000">
      <w:r>
        <w:lastRenderedPageBreak/>
        <w:t>24. What we shall say we have and what we owe.</w:t>
      </w:r>
    </w:p>
    <w:p w14:paraId="0063E5A9" w14:textId="77777777" w:rsidR="003C7E76" w:rsidRDefault="00000000">
      <w:r>
        <w:lastRenderedPageBreak/>
        <w:t>25. Thoughts speculative their unsure hopes relate,</w:t>
      </w:r>
    </w:p>
    <w:p w14:paraId="136E430A" w14:textId="77777777" w:rsidR="003C7E76" w:rsidRDefault="00000000">
      <w:r>
        <w:lastRenderedPageBreak/>
        <w:t xml:space="preserve">26. BUT CERTAIN ISSUE STROKES MUST ARBITRATE: </w:t>
      </w:r>
    </w:p>
    <w:p w14:paraId="080E846B" w14:textId="77777777" w:rsidR="003C7E76" w:rsidRDefault="00000000">
      <w:r>
        <w:lastRenderedPageBreak/>
        <w:t>27. Towards which advance the war.</w:t>
      </w:r>
    </w:p>
    <w:p w14:paraId="2FFABE0B" w14:textId="77777777" w:rsidR="003C7E76" w:rsidRDefault="00000000">
      <w:r>
        <w:lastRenderedPageBreak/>
        <w:t xml:space="preserve">28. </w:t>
      </w:r>
    </w:p>
    <w:p w14:paraId="4159685F" w14:textId="77777777" w:rsidR="003C7E76" w:rsidRDefault="003C7E76"/>
    <w:p w14:paraId="1E05CF4B" w14:textId="77777777" w:rsidR="003C7E76" w:rsidRDefault="00000000">
      <w:pPr>
        <w:jc w:val="center"/>
      </w:pPr>
      <w:r>
        <w:rPr>
          <w:b/>
          <w:sz w:val="24"/>
        </w:rPr>
        <w:lastRenderedPageBreak/>
        <w:t>========SCHOLARLY COMMENTARY========</w:t>
      </w:r>
    </w:p>
    <w:p w14:paraId="5FEE2E5C" w14:textId="77777777" w:rsidR="003C7E76" w:rsidRDefault="003C7E76"/>
    <w:p w14:paraId="4F756F84" w14:textId="77777777" w:rsidR="003C7E76" w:rsidRDefault="003C7E76"/>
    <w:p w14:paraId="6743EA9A" w14:textId="77777777" w:rsidR="003C7E76" w:rsidRDefault="00000000">
      <w:r>
        <w:rPr>
          <w:b/>
          <w:sz w:val="28"/>
        </w:rPr>
        <w:lastRenderedPageBreak/>
        <w:t>ACT 5, SCENE 5</w:t>
      </w:r>
    </w:p>
    <w:p w14:paraId="338BF302" w14:textId="77777777" w:rsidR="003C7E76" w:rsidRDefault="003C7E76"/>
    <w:p w14:paraId="1AF65E22" w14:textId="77777777" w:rsidR="003C7E76" w:rsidRDefault="00000000">
      <w:pPr>
        <w:jc w:val="center"/>
      </w:pPr>
      <w:r>
        <w:rPr>
          <w:b/>
          <w:sz w:val="24"/>
        </w:rPr>
        <w:lastRenderedPageBreak/>
        <w:t>======PLAY TEXT======</w:t>
      </w:r>
    </w:p>
    <w:p w14:paraId="7885FFFC" w14:textId="77777777" w:rsidR="003C7E76" w:rsidRDefault="003C7E76"/>
    <w:p w14:paraId="47BA6B3F" w14:textId="77777777" w:rsidR="003C7E76" w:rsidRDefault="00000000">
      <w:r>
        <w:lastRenderedPageBreak/>
        <w:t>1. MACBETH: Hang out our banners on the outward walls;</w:t>
      </w:r>
    </w:p>
    <w:p w14:paraId="55B11DBC" w14:textId="77777777" w:rsidR="003C7E76" w:rsidRDefault="00000000">
      <w:r>
        <w:lastRenderedPageBreak/>
        <w:t>2. The cry is still 'They come:' our castle's strength</w:t>
      </w:r>
    </w:p>
    <w:p w14:paraId="06CEAAF0" w14:textId="77777777" w:rsidR="003C7E76" w:rsidRDefault="00000000">
      <w:r>
        <w:lastRenderedPageBreak/>
        <w:t>3. WILL LAUGH A SIEGE TO SCORN: here let them lie</w:t>
      </w:r>
    </w:p>
    <w:p w14:paraId="41807368" w14:textId="77777777" w:rsidR="003C7E76" w:rsidRDefault="00000000">
      <w:r>
        <w:lastRenderedPageBreak/>
        <w:t xml:space="preserve">4. TILL FAMINE AND THE AGUE EAT THEM UP: </w:t>
      </w:r>
    </w:p>
    <w:p w14:paraId="77D83BCA" w14:textId="77777777" w:rsidR="003C7E76" w:rsidRDefault="00000000">
      <w:r>
        <w:lastRenderedPageBreak/>
        <w:t>5. Were they not forced with those that should be ours,</w:t>
      </w:r>
    </w:p>
    <w:p w14:paraId="3D7A9A83" w14:textId="77777777" w:rsidR="003C7E76" w:rsidRDefault="00000000">
      <w:r>
        <w:lastRenderedPageBreak/>
        <w:t>6. We might have met them dareful, beard to beard,</w:t>
      </w:r>
    </w:p>
    <w:p w14:paraId="23865D3F" w14:textId="77777777" w:rsidR="003C7E76" w:rsidRDefault="00000000">
      <w:r>
        <w:lastRenderedPageBreak/>
        <w:t>7. And beat them backward home.</w:t>
      </w:r>
    </w:p>
    <w:p w14:paraId="74B40290" w14:textId="77777777" w:rsidR="003C7E76" w:rsidRDefault="00000000">
      <w:r>
        <w:lastRenderedPageBreak/>
        <w:t>8. What is that noise?</w:t>
      </w:r>
    </w:p>
    <w:p w14:paraId="38D355DC" w14:textId="77777777" w:rsidR="003C7E76" w:rsidRDefault="00000000">
      <w:r>
        <w:lastRenderedPageBreak/>
        <w:t>9. SEYTON: It is the cry of women, my good lord.</w:t>
      </w:r>
    </w:p>
    <w:p w14:paraId="1E91A307" w14:textId="77777777" w:rsidR="003C7E76" w:rsidRDefault="00000000">
      <w:r>
        <w:lastRenderedPageBreak/>
        <w:t>10. MACBETH: I have almost forgot the taste of fears;</w:t>
      </w:r>
    </w:p>
    <w:p w14:paraId="54280FAB" w14:textId="77777777" w:rsidR="003C7E76" w:rsidRDefault="00000000">
      <w:r>
        <w:lastRenderedPageBreak/>
        <w:t>11. The time has been, my senses would have cool'd</w:t>
      </w:r>
    </w:p>
    <w:p w14:paraId="1FEE01F1" w14:textId="77777777" w:rsidR="003C7E76" w:rsidRDefault="00000000">
      <w:r>
        <w:lastRenderedPageBreak/>
        <w:t>12. To hear a night-shriek; and my fell of hair</w:t>
      </w:r>
    </w:p>
    <w:p w14:paraId="08CD46D5" w14:textId="77777777" w:rsidR="003C7E76" w:rsidRDefault="00000000">
      <w:r>
        <w:lastRenderedPageBreak/>
        <w:t>13. Would at a dismal treatise rouse and stir</w:t>
      </w:r>
    </w:p>
    <w:p w14:paraId="46230968" w14:textId="77777777" w:rsidR="003C7E76" w:rsidRDefault="00000000">
      <w:r>
        <w:lastRenderedPageBreak/>
        <w:t>14. AS LIFE WERE IN'T: I have supp'd full with horrors;</w:t>
      </w:r>
    </w:p>
    <w:p w14:paraId="492CC52E" w14:textId="77777777" w:rsidR="003C7E76" w:rsidRDefault="00000000">
      <w:r>
        <w:lastRenderedPageBreak/>
        <w:t>15. Direness, familiar to my slaughterous thoughts</w:t>
      </w:r>
    </w:p>
    <w:p w14:paraId="55954CDA" w14:textId="77777777" w:rsidR="003C7E76" w:rsidRDefault="00000000">
      <w:r>
        <w:lastRenderedPageBreak/>
        <w:t>16. Cannot once start me.</w:t>
      </w:r>
    </w:p>
    <w:p w14:paraId="5BB22A8D" w14:textId="77777777" w:rsidR="003C7E76" w:rsidRDefault="00000000">
      <w:r>
        <w:lastRenderedPageBreak/>
        <w:t>17. Wherefore was that cry?</w:t>
      </w:r>
    </w:p>
    <w:p w14:paraId="5D173784" w14:textId="77777777" w:rsidR="003C7E76" w:rsidRDefault="00000000">
      <w:r>
        <w:lastRenderedPageBreak/>
        <w:t>18. SEYTON: The queen, my lord, is dead.</w:t>
      </w:r>
    </w:p>
    <w:p w14:paraId="5EB9AA0E" w14:textId="77777777" w:rsidR="003C7E76" w:rsidRDefault="00000000">
      <w:r>
        <w:lastRenderedPageBreak/>
        <w:t>19. MACBETH: She should have died hereafter;</w:t>
      </w:r>
    </w:p>
    <w:p w14:paraId="13BDB288" w14:textId="77777777" w:rsidR="003C7E76" w:rsidRDefault="00000000">
      <w:r>
        <w:lastRenderedPageBreak/>
        <w:t>20. There would have been a time for such a word.</w:t>
      </w:r>
    </w:p>
    <w:p w14:paraId="6F76BDE8" w14:textId="77777777" w:rsidR="003C7E76" w:rsidRDefault="00000000">
      <w:r>
        <w:lastRenderedPageBreak/>
        <w:t>21. To-morrow, and to-morrow, and to-morrow,</w:t>
      </w:r>
    </w:p>
    <w:p w14:paraId="39605775" w14:textId="77777777" w:rsidR="003C7E76" w:rsidRDefault="00000000">
      <w:r>
        <w:lastRenderedPageBreak/>
        <w:t>22. Creeps in this petty pace from day to day</w:t>
      </w:r>
    </w:p>
    <w:p w14:paraId="4007E5D1" w14:textId="77777777" w:rsidR="003C7E76" w:rsidRDefault="00000000">
      <w:r>
        <w:lastRenderedPageBreak/>
        <w:t>23. To the last syllable of recorded time,</w:t>
      </w:r>
    </w:p>
    <w:p w14:paraId="0A085341" w14:textId="77777777" w:rsidR="003C7E76" w:rsidRDefault="00000000">
      <w:r>
        <w:lastRenderedPageBreak/>
        <w:t>24. And all our yesterdays have lighted fools</w:t>
      </w:r>
    </w:p>
    <w:p w14:paraId="7C6E8D4C" w14:textId="77777777" w:rsidR="003C7E76" w:rsidRDefault="00000000">
      <w:r>
        <w:lastRenderedPageBreak/>
        <w:t>25. The way to dusty death. Out, out, brief candle!</w:t>
      </w:r>
    </w:p>
    <w:p w14:paraId="382F8EA7" w14:textId="77777777" w:rsidR="003C7E76" w:rsidRDefault="00000000">
      <w:r>
        <w:lastRenderedPageBreak/>
        <w:t>26. Life's but a walking shadow, a poor player</w:t>
      </w:r>
    </w:p>
    <w:p w14:paraId="138061AE" w14:textId="77777777" w:rsidR="003C7E76" w:rsidRDefault="00000000">
      <w:r>
        <w:lastRenderedPageBreak/>
        <w:t>27. That struts and frets his hour upon the stage</w:t>
      </w:r>
    </w:p>
    <w:p w14:paraId="3F300EDA" w14:textId="77777777" w:rsidR="003C7E76" w:rsidRDefault="00000000">
      <w:r>
        <w:lastRenderedPageBreak/>
        <w:t>28. AND THEN IS HEARD NO MORE: it is a tale</w:t>
      </w:r>
    </w:p>
    <w:p w14:paraId="31B69557" w14:textId="77777777" w:rsidR="003C7E76" w:rsidRDefault="00000000">
      <w:r>
        <w:lastRenderedPageBreak/>
        <w:t>29. Told by an idiot, full of sound and fury,</w:t>
      </w:r>
    </w:p>
    <w:p w14:paraId="448C03C5" w14:textId="77777777" w:rsidR="003C7E76" w:rsidRDefault="00000000">
      <w:r>
        <w:lastRenderedPageBreak/>
        <w:t>30. Signifying nothing.</w:t>
      </w:r>
    </w:p>
    <w:p w14:paraId="4A797C40" w14:textId="77777777" w:rsidR="003C7E76" w:rsidRDefault="00000000">
      <w:r>
        <w:lastRenderedPageBreak/>
        <w:t>31. Thou comest to use thy tongue; thy story quickly.</w:t>
      </w:r>
    </w:p>
    <w:p w14:paraId="31A07B5E" w14:textId="77777777" w:rsidR="003C7E76" w:rsidRDefault="00000000">
      <w:r>
        <w:lastRenderedPageBreak/>
        <w:t>32. MESSENGER: Gracious my lord,</w:t>
      </w:r>
    </w:p>
    <w:p w14:paraId="74A99000" w14:textId="77777777" w:rsidR="003C7E76" w:rsidRDefault="00000000">
      <w:r>
        <w:lastRenderedPageBreak/>
        <w:t>33. I should report that which I say I saw,</w:t>
      </w:r>
    </w:p>
    <w:p w14:paraId="28063B73" w14:textId="77777777" w:rsidR="003C7E76" w:rsidRDefault="00000000">
      <w:r>
        <w:lastRenderedPageBreak/>
        <w:t>34. But know not how to do it.</w:t>
      </w:r>
    </w:p>
    <w:p w14:paraId="12237064" w14:textId="77777777" w:rsidR="003C7E76" w:rsidRDefault="00000000">
      <w:r>
        <w:lastRenderedPageBreak/>
        <w:t>35. Well, say, sir.</w:t>
      </w:r>
    </w:p>
    <w:p w14:paraId="749B55FC" w14:textId="77777777" w:rsidR="003C7E76" w:rsidRDefault="00000000">
      <w:r>
        <w:lastRenderedPageBreak/>
        <w:t>36. As I did stand my watch upon the hill,</w:t>
      </w:r>
    </w:p>
    <w:p w14:paraId="063EA474" w14:textId="77777777" w:rsidR="003C7E76" w:rsidRDefault="00000000">
      <w:r>
        <w:lastRenderedPageBreak/>
        <w:t>37. I look'd toward Birnam, and anon, methought,</w:t>
      </w:r>
    </w:p>
    <w:p w14:paraId="2C37AC04" w14:textId="77777777" w:rsidR="003C7E76" w:rsidRDefault="00000000">
      <w:r>
        <w:lastRenderedPageBreak/>
        <w:t>38. The wood began to move.</w:t>
      </w:r>
    </w:p>
    <w:p w14:paraId="6ECEDFEE" w14:textId="77777777" w:rsidR="003C7E76" w:rsidRDefault="00000000">
      <w:r>
        <w:lastRenderedPageBreak/>
        <w:t>39. Liar and slave!</w:t>
      </w:r>
    </w:p>
    <w:p w14:paraId="11719C6F" w14:textId="77777777" w:rsidR="003C7E76" w:rsidRDefault="00000000">
      <w:r>
        <w:lastRenderedPageBreak/>
        <w:t>40. Let me endure your wrath, if't be not so:</w:t>
      </w:r>
    </w:p>
    <w:p w14:paraId="4E8B0240" w14:textId="77777777" w:rsidR="003C7E76" w:rsidRDefault="00000000">
      <w:r>
        <w:lastRenderedPageBreak/>
        <w:t>41. Within this three mile may you see it coming;</w:t>
      </w:r>
    </w:p>
    <w:p w14:paraId="45E2265E" w14:textId="77777777" w:rsidR="003C7E76" w:rsidRDefault="00000000">
      <w:r>
        <w:lastRenderedPageBreak/>
        <w:t>42. I say, a moving grove.</w:t>
      </w:r>
    </w:p>
    <w:p w14:paraId="0FE6CB2E" w14:textId="77777777" w:rsidR="003C7E76" w:rsidRDefault="00000000">
      <w:r>
        <w:lastRenderedPageBreak/>
        <w:t>43. If thou speak'st false,</w:t>
      </w:r>
    </w:p>
    <w:p w14:paraId="240D4DD3" w14:textId="77777777" w:rsidR="003C7E76" w:rsidRDefault="00000000">
      <w:r>
        <w:lastRenderedPageBreak/>
        <w:t>44. Upon the next tree shalt thou hang alive,</w:t>
      </w:r>
    </w:p>
    <w:p w14:paraId="2D6F4E47" w14:textId="77777777" w:rsidR="003C7E76" w:rsidRDefault="00000000">
      <w:r>
        <w:lastRenderedPageBreak/>
        <w:t>45. TILL FAMINE CLING THEE: if thy speech be sooth,</w:t>
      </w:r>
    </w:p>
    <w:p w14:paraId="221ABD3B" w14:textId="77777777" w:rsidR="003C7E76" w:rsidRDefault="00000000">
      <w:r>
        <w:lastRenderedPageBreak/>
        <w:t>46. I care not if thou dost for me as much.</w:t>
      </w:r>
    </w:p>
    <w:p w14:paraId="76DA4630" w14:textId="77777777" w:rsidR="003C7E76" w:rsidRDefault="00000000">
      <w:r>
        <w:lastRenderedPageBreak/>
        <w:t>47. I pull in resolution, and begin</w:t>
      </w:r>
    </w:p>
    <w:p w14:paraId="2EC3A3C3" w14:textId="77777777" w:rsidR="003C7E76" w:rsidRDefault="00000000">
      <w:r>
        <w:lastRenderedPageBreak/>
        <w:t>48. To doubt the equivocation of the fiend</w:t>
      </w:r>
    </w:p>
    <w:p w14:paraId="226E4124" w14:textId="77777777" w:rsidR="003C7E76" w:rsidRDefault="00000000">
      <w:r>
        <w:lastRenderedPageBreak/>
        <w:t>49. THAT LIES LIKE TRUTH: 'Fear not, till Birnam wood</w:t>
      </w:r>
    </w:p>
    <w:p w14:paraId="7AC5B89F" w14:textId="77777777" w:rsidR="003C7E76" w:rsidRDefault="00000000">
      <w:r>
        <w:lastRenderedPageBreak/>
        <w:t>50. DO COME TO DUNSINANE: ' and now a wood</w:t>
      </w:r>
    </w:p>
    <w:p w14:paraId="0E48B4F5" w14:textId="77777777" w:rsidR="003C7E76" w:rsidRDefault="00000000">
      <w:r>
        <w:lastRenderedPageBreak/>
        <w:t>51. Comes toward Dunsinane. Arm, arm, and out!</w:t>
      </w:r>
    </w:p>
    <w:p w14:paraId="1652E4F6" w14:textId="77777777" w:rsidR="003C7E76" w:rsidRDefault="00000000">
      <w:r>
        <w:lastRenderedPageBreak/>
        <w:t>52. If this which he avouches does appear,</w:t>
      </w:r>
    </w:p>
    <w:p w14:paraId="05266F90" w14:textId="77777777" w:rsidR="003C7E76" w:rsidRDefault="00000000">
      <w:r>
        <w:lastRenderedPageBreak/>
        <w:t>53. There is nor flying hence nor tarrying here.</w:t>
      </w:r>
    </w:p>
    <w:p w14:paraId="2E9291A6" w14:textId="77777777" w:rsidR="003C7E76" w:rsidRDefault="00000000">
      <w:r>
        <w:lastRenderedPageBreak/>
        <w:t>54. I gin to be aweary of the sun,</w:t>
      </w:r>
    </w:p>
    <w:p w14:paraId="47EA58D5" w14:textId="77777777" w:rsidR="003C7E76" w:rsidRDefault="00000000">
      <w:r>
        <w:lastRenderedPageBreak/>
        <w:t>55. And wish the estate o' the world were now undone.</w:t>
      </w:r>
    </w:p>
    <w:p w14:paraId="045EC0D2" w14:textId="77777777" w:rsidR="003C7E76" w:rsidRDefault="00000000">
      <w:r>
        <w:lastRenderedPageBreak/>
        <w:t>56. Ring the alarum-bell! Blow, wind! come, wrack!</w:t>
      </w:r>
    </w:p>
    <w:p w14:paraId="4217D8CF" w14:textId="77777777" w:rsidR="003C7E76" w:rsidRDefault="00000000">
      <w:r>
        <w:lastRenderedPageBreak/>
        <w:t>57. At least we'll die with harness on our back.</w:t>
      </w:r>
    </w:p>
    <w:p w14:paraId="27E55099" w14:textId="77777777" w:rsidR="003C7E76" w:rsidRDefault="00000000">
      <w:r>
        <w:lastRenderedPageBreak/>
        <w:t xml:space="preserve">58. </w:t>
      </w:r>
    </w:p>
    <w:p w14:paraId="2351B76E" w14:textId="77777777" w:rsidR="003C7E76" w:rsidRDefault="00000000">
      <w:r>
        <w:lastRenderedPageBreak/>
        <w:t xml:space="preserve">59. </w:t>
      </w:r>
    </w:p>
    <w:p w14:paraId="10F6B322" w14:textId="77777777" w:rsidR="003C7E76" w:rsidRDefault="00000000">
      <w:r>
        <w:lastRenderedPageBreak/>
        <w:t xml:space="preserve">60. </w:t>
      </w:r>
    </w:p>
    <w:p w14:paraId="6342CD5B" w14:textId="77777777" w:rsidR="003C7E76" w:rsidRDefault="003C7E76"/>
    <w:p w14:paraId="14CD0A22" w14:textId="77777777" w:rsidR="003C7E76" w:rsidRDefault="00000000">
      <w:pPr>
        <w:jc w:val="center"/>
      </w:pPr>
      <w:r>
        <w:rPr>
          <w:b/>
          <w:sz w:val="24"/>
        </w:rPr>
        <w:lastRenderedPageBreak/>
        <w:t>========SCHOLARLY COMMENTARY========</w:t>
      </w:r>
    </w:p>
    <w:p w14:paraId="190A6750" w14:textId="77777777" w:rsidR="003C7E76" w:rsidRDefault="003C7E76"/>
    <w:p w14:paraId="3F2A1AF0" w14:textId="77777777" w:rsidR="003C7E76" w:rsidRDefault="003C7E76"/>
    <w:p w14:paraId="4D584FD7" w14:textId="77777777" w:rsidR="003C7E76" w:rsidRDefault="00000000">
      <w:r>
        <w:rPr>
          <w:b/>
          <w:sz w:val="28"/>
        </w:rPr>
        <w:lastRenderedPageBreak/>
        <w:t>ACT 5, SCENE 6</w:t>
      </w:r>
    </w:p>
    <w:p w14:paraId="4FFBBF19" w14:textId="77777777" w:rsidR="003C7E76" w:rsidRDefault="003C7E76"/>
    <w:p w14:paraId="07DF13AD" w14:textId="77777777" w:rsidR="003C7E76" w:rsidRDefault="00000000">
      <w:pPr>
        <w:jc w:val="center"/>
      </w:pPr>
      <w:r>
        <w:rPr>
          <w:b/>
          <w:sz w:val="24"/>
        </w:rPr>
        <w:lastRenderedPageBreak/>
        <w:t>======PLAY TEXT======</w:t>
      </w:r>
    </w:p>
    <w:p w14:paraId="1402956A" w14:textId="77777777" w:rsidR="003C7E76" w:rsidRDefault="003C7E76"/>
    <w:p w14:paraId="422AB483" w14:textId="77777777" w:rsidR="003C7E76" w:rsidRDefault="00000000">
      <w:r>
        <w:lastRenderedPageBreak/>
        <w:t>1. MALCOLM: Now near enough: your leafy screens throw down.</w:t>
      </w:r>
    </w:p>
    <w:p w14:paraId="7B5BD77C" w14:textId="77777777" w:rsidR="003C7E76" w:rsidRDefault="00000000">
      <w:r>
        <w:lastRenderedPageBreak/>
        <w:t>2. And show like those you are. You, worthy uncle,</w:t>
      </w:r>
    </w:p>
    <w:p w14:paraId="0D669E58" w14:textId="77777777" w:rsidR="003C7E76" w:rsidRDefault="00000000">
      <w:r>
        <w:lastRenderedPageBreak/>
        <w:t>3. Shall, with my cousin, your right-noble son,</w:t>
      </w:r>
    </w:p>
    <w:p w14:paraId="34D557D5" w14:textId="77777777" w:rsidR="003C7E76" w:rsidRDefault="00000000">
      <w:r>
        <w:lastRenderedPageBreak/>
        <w:t>4. LEAD OUR FIRST BATTLE: worthy Macduff and we</w:t>
      </w:r>
    </w:p>
    <w:p w14:paraId="77975341" w14:textId="77777777" w:rsidR="003C7E76" w:rsidRDefault="00000000">
      <w:r>
        <w:lastRenderedPageBreak/>
        <w:t>5. Shall take upon 's what else remains to do,</w:t>
      </w:r>
    </w:p>
    <w:p w14:paraId="0361CC65" w14:textId="77777777" w:rsidR="003C7E76" w:rsidRDefault="00000000">
      <w:r>
        <w:lastRenderedPageBreak/>
        <w:t>6. According to our order.</w:t>
      </w:r>
    </w:p>
    <w:p w14:paraId="59EAE1D5" w14:textId="77777777" w:rsidR="003C7E76" w:rsidRDefault="00000000">
      <w:r>
        <w:lastRenderedPageBreak/>
        <w:t>7. SIWARD: Fare you well.</w:t>
      </w:r>
    </w:p>
    <w:p w14:paraId="22E6897D" w14:textId="77777777" w:rsidR="003C7E76" w:rsidRDefault="00000000">
      <w:r>
        <w:lastRenderedPageBreak/>
        <w:t>8. Do we but find the tyrant's power to-night,</w:t>
      </w:r>
    </w:p>
    <w:p w14:paraId="0135437A" w14:textId="77777777" w:rsidR="003C7E76" w:rsidRDefault="00000000">
      <w:r>
        <w:lastRenderedPageBreak/>
        <w:t>9. Let us be beaten, if we cannot fight.</w:t>
      </w:r>
    </w:p>
    <w:p w14:paraId="736A423C" w14:textId="77777777" w:rsidR="003C7E76" w:rsidRDefault="00000000">
      <w:r>
        <w:lastRenderedPageBreak/>
        <w:t>10. MACDUFF: Make all our trumpets speak; give them all breath,</w:t>
      </w:r>
    </w:p>
    <w:p w14:paraId="4E7BEA5D" w14:textId="77777777" w:rsidR="003C7E76" w:rsidRDefault="00000000">
      <w:r>
        <w:lastRenderedPageBreak/>
        <w:t>11. Those clamorous harbingers of blood and death.</w:t>
      </w:r>
    </w:p>
    <w:p w14:paraId="02DACCAD" w14:textId="77777777" w:rsidR="003C7E76" w:rsidRDefault="00000000">
      <w:r>
        <w:lastRenderedPageBreak/>
        <w:t xml:space="preserve">12. </w:t>
      </w:r>
    </w:p>
    <w:p w14:paraId="1EEAC8FD" w14:textId="77777777" w:rsidR="003C7E76" w:rsidRDefault="003C7E76"/>
    <w:p w14:paraId="302D57F9" w14:textId="77777777" w:rsidR="003C7E76" w:rsidRDefault="00000000">
      <w:pPr>
        <w:jc w:val="center"/>
      </w:pPr>
      <w:r>
        <w:rPr>
          <w:b/>
          <w:sz w:val="24"/>
        </w:rPr>
        <w:lastRenderedPageBreak/>
        <w:t>========SCHOLARLY COMMENTARY========</w:t>
      </w:r>
    </w:p>
    <w:p w14:paraId="5694AF91" w14:textId="77777777" w:rsidR="003C7E76" w:rsidRDefault="003C7E76"/>
    <w:p w14:paraId="21202BCA" w14:textId="77777777" w:rsidR="003C7E76" w:rsidRDefault="003C7E76"/>
    <w:p w14:paraId="6A3C9D40" w14:textId="77777777" w:rsidR="003C7E76" w:rsidRDefault="00000000">
      <w:r>
        <w:rPr>
          <w:b/>
          <w:sz w:val="28"/>
        </w:rPr>
        <w:lastRenderedPageBreak/>
        <w:t>ACT 5, SCENE 7</w:t>
      </w:r>
    </w:p>
    <w:p w14:paraId="32699B49" w14:textId="77777777" w:rsidR="003C7E76" w:rsidRDefault="003C7E76"/>
    <w:p w14:paraId="1876FCBD" w14:textId="77777777" w:rsidR="003C7E76" w:rsidRDefault="00000000">
      <w:pPr>
        <w:jc w:val="center"/>
      </w:pPr>
      <w:r>
        <w:rPr>
          <w:b/>
          <w:sz w:val="24"/>
        </w:rPr>
        <w:lastRenderedPageBreak/>
        <w:t>======PLAY TEXT======</w:t>
      </w:r>
    </w:p>
    <w:p w14:paraId="27CAA17F" w14:textId="77777777" w:rsidR="003C7E76" w:rsidRDefault="003C7E76"/>
    <w:p w14:paraId="23A25FE0" w14:textId="77777777" w:rsidR="003C7E76" w:rsidRDefault="00000000">
      <w:r>
        <w:lastRenderedPageBreak/>
        <w:t>1. MACBETH: They have tied me to a stake; I cannot fly,</w:t>
      </w:r>
    </w:p>
    <w:p w14:paraId="2744ECF1" w14:textId="77777777" w:rsidR="003C7E76" w:rsidRDefault="00000000">
      <w:r>
        <w:lastRenderedPageBreak/>
        <w:t>2. But, bear-like, I must fight the course. What's he</w:t>
      </w:r>
    </w:p>
    <w:p w14:paraId="1A42A7DA" w14:textId="77777777" w:rsidR="003C7E76" w:rsidRDefault="00000000">
      <w:r>
        <w:lastRenderedPageBreak/>
        <w:t>3. That was not born of woman? Such a one</w:t>
      </w:r>
    </w:p>
    <w:p w14:paraId="0A2E28EB" w14:textId="77777777" w:rsidR="003C7E76" w:rsidRDefault="00000000">
      <w:r>
        <w:lastRenderedPageBreak/>
        <w:t>4. Am I to fear, or none.</w:t>
      </w:r>
    </w:p>
    <w:p w14:paraId="27E4873B" w14:textId="77777777" w:rsidR="003C7E76" w:rsidRDefault="00000000">
      <w:r>
        <w:lastRenderedPageBreak/>
        <w:t>5. YOUNG SIWARD: What is thy name?</w:t>
      </w:r>
    </w:p>
    <w:p w14:paraId="05249D55" w14:textId="77777777" w:rsidR="003C7E76" w:rsidRDefault="00000000">
      <w:r>
        <w:lastRenderedPageBreak/>
        <w:t>6. Thou'lt be afraid to hear it.</w:t>
      </w:r>
    </w:p>
    <w:p w14:paraId="68B47083" w14:textId="77777777" w:rsidR="003C7E76" w:rsidRDefault="00000000">
      <w:r>
        <w:lastRenderedPageBreak/>
        <w:t>7. YOUNG SIWARD: No; though thou call'st thyself a hotter name</w:t>
      </w:r>
    </w:p>
    <w:p w14:paraId="6D4D38FD" w14:textId="77777777" w:rsidR="003C7E76" w:rsidRDefault="00000000">
      <w:r>
        <w:lastRenderedPageBreak/>
        <w:t>8. Than any is in hell.</w:t>
      </w:r>
    </w:p>
    <w:p w14:paraId="4690353A" w14:textId="77777777" w:rsidR="003C7E76" w:rsidRDefault="00000000">
      <w:r>
        <w:lastRenderedPageBreak/>
        <w:t>9. My name's Macbeth.</w:t>
      </w:r>
    </w:p>
    <w:p w14:paraId="2556BA87" w14:textId="77777777" w:rsidR="003C7E76" w:rsidRDefault="00000000">
      <w:r>
        <w:lastRenderedPageBreak/>
        <w:t>10. YOUNG SIWARD: The devil himself could not pronounce a title</w:t>
      </w:r>
    </w:p>
    <w:p w14:paraId="0B3E9953" w14:textId="77777777" w:rsidR="003C7E76" w:rsidRDefault="00000000">
      <w:r>
        <w:lastRenderedPageBreak/>
        <w:t>11. More hateful to mine ear.</w:t>
      </w:r>
    </w:p>
    <w:p w14:paraId="7B8CB52E" w14:textId="77777777" w:rsidR="003C7E76" w:rsidRDefault="00000000">
      <w:r>
        <w:lastRenderedPageBreak/>
        <w:t>12. No, nor more fearful.</w:t>
      </w:r>
    </w:p>
    <w:p w14:paraId="600F901C" w14:textId="77777777" w:rsidR="003C7E76" w:rsidRDefault="00000000">
      <w:r>
        <w:lastRenderedPageBreak/>
        <w:t>13. YOUNG SIWARD: Thou liest, abhorred tyrant; with my sword</w:t>
      </w:r>
    </w:p>
    <w:p w14:paraId="50185950" w14:textId="77777777" w:rsidR="003C7E76" w:rsidRDefault="00000000">
      <w:r>
        <w:lastRenderedPageBreak/>
        <w:t>14. I'll prove the lie thou speak'st.</w:t>
      </w:r>
    </w:p>
    <w:p w14:paraId="5127356B" w14:textId="77777777" w:rsidR="003C7E76" w:rsidRDefault="00000000">
      <w:r>
        <w:lastRenderedPageBreak/>
        <w:t>15. Thou wast born of woman</w:t>
      </w:r>
    </w:p>
    <w:p w14:paraId="68391E2A" w14:textId="77777777" w:rsidR="003C7E76" w:rsidRDefault="00000000">
      <w:r>
        <w:lastRenderedPageBreak/>
        <w:t>16. But swords I smile at, weapons laugh to scorn,</w:t>
      </w:r>
    </w:p>
    <w:p w14:paraId="7247185B" w14:textId="77777777" w:rsidR="003C7E76" w:rsidRDefault="00000000">
      <w:r>
        <w:lastRenderedPageBreak/>
        <w:t>17. Brandish'd by man that's of a woman born.</w:t>
      </w:r>
    </w:p>
    <w:p w14:paraId="2C7E58DD" w14:textId="77777777" w:rsidR="003C7E76" w:rsidRDefault="00000000">
      <w:r>
        <w:lastRenderedPageBreak/>
        <w:t>18. MACDUFF: That way the noise is. Tyrant, show thy face!</w:t>
      </w:r>
    </w:p>
    <w:p w14:paraId="0623EF3B" w14:textId="77777777" w:rsidR="003C7E76" w:rsidRDefault="00000000">
      <w:r>
        <w:lastRenderedPageBreak/>
        <w:t>19. If thou be'st slain and with no stroke of mine,</w:t>
      </w:r>
    </w:p>
    <w:p w14:paraId="2B9D4EDA" w14:textId="77777777" w:rsidR="003C7E76" w:rsidRDefault="00000000">
      <w:r>
        <w:lastRenderedPageBreak/>
        <w:t>20. My wife and children's ghosts will haunt me still.</w:t>
      </w:r>
    </w:p>
    <w:p w14:paraId="4CE6BF4F" w14:textId="77777777" w:rsidR="003C7E76" w:rsidRDefault="00000000">
      <w:r>
        <w:lastRenderedPageBreak/>
        <w:t>21. I cannot strike at wretched kerns, whose arms</w:t>
      </w:r>
    </w:p>
    <w:p w14:paraId="4B4629CB" w14:textId="77777777" w:rsidR="003C7E76" w:rsidRDefault="00000000">
      <w:r>
        <w:lastRenderedPageBreak/>
        <w:t>22. ARE HIRED TO BEAR THEIR STAVES: either thou, Macbeth,</w:t>
      </w:r>
    </w:p>
    <w:p w14:paraId="5DBE2065" w14:textId="77777777" w:rsidR="003C7E76" w:rsidRDefault="00000000">
      <w:r>
        <w:lastRenderedPageBreak/>
        <w:t>23. Or else my sword with an unbatter'd edge</w:t>
      </w:r>
    </w:p>
    <w:p w14:paraId="61ED9FC0" w14:textId="77777777" w:rsidR="003C7E76" w:rsidRDefault="00000000">
      <w:r>
        <w:lastRenderedPageBreak/>
        <w:t>24. I sheathe again undeeded. There thou shouldst be;</w:t>
      </w:r>
    </w:p>
    <w:p w14:paraId="74167984" w14:textId="77777777" w:rsidR="003C7E76" w:rsidRDefault="00000000">
      <w:r>
        <w:lastRenderedPageBreak/>
        <w:t>25. By this great clatter, one of greatest note</w:t>
      </w:r>
    </w:p>
    <w:p w14:paraId="1D40A4F5" w14:textId="77777777" w:rsidR="003C7E76" w:rsidRDefault="00000000">
      <w:r>
        <w:lastRenderedPageBreak/>
        <w:t>26. Seems bruited. Let me find him, fortune!</w:t>
      </w:r>
    </w:p>
    <w:p w14:paraId="540502F9" w14:textId="77777777" w:rsidR="003C7E76" w:rsidRDefault="00000000">
      <w:r>
        <w:lastRenderedPageBreak/>
        <w:t>27. And more I beg not.</w:t>
      </w:r>
    </w:p>
    <w:p w14:paraId="5F4FFE98" w14:textId="77777777" w:rsidR="003C7E76" w:rsidRDefault="00000000">
      <w:r>
        <w:lastRenderedPageBreak/>
        <w:t>28. SIWARD: This way, my lord; the castle's gently render'd:</w:t>
      </w:r>
    </w:p>
    <w:p w14:paraId="1AE6FBE4" w14:textId="77777777" w:rsidR="003C7E76" w:rsidRDefault="00000000">
      <w:r>
        <w:lastRenderedPageBreak/>
        <w:t>29. The tyrant's people on both sides do fight;</w:t>
      </w:r>
    </w:p>
    <w:p w14:paraId="2A5A182C" w14:textId="77777777" w:rsidR="003C7E76" w:rsidRDefault="00000000">
      <w:r>
        <w:lastRenderedPageBreak/>
        <w:t>30. The noble thanes do bravely in the war;</w:t>
      </w:r>
    </w:p>
    <w:p w14:paraId="5D5E0841" w14:textId="77777777" w:rsidR="003C7E76" w:rsidRDefault="00000000">
      <w:r>
        <w:lastRenderedPageBreak/>
        <w:t>31. The day almost itself professes yours,</w:t>
      </w:r>
    </w:p>
    <w:p w14:paraId="7B6F8F42" w14:textId="77777777" w:rsidR="003C7E76" w:rsidRDefault="00000000">
      <w:r>
        <w:lastRenderedPageBreak/>
        <w:t>32. And little is to do.</w:t>
      </w:r>
    </w:p>
    <w:p w14:paraId="01D7DB87" w14:textId="77777777" w:rsidR="003C7E76" w:rsidRDefault="00000000">
      <w:r>
        <w:lastRenderedPageBreak/>
        <w:t>33. MALCOLM: We have met with foes</w:t>
      </w:r>
    </w:p>
    <w:p w14:paraId="510D89F5" w14:textId="77777777" w:rsidR="003C7E76" w:rsidRDefault="00000000">
      <w:r>
        <w:lastRenderedPageBreak/>
        <w:t>34. That strike beside us.</w:t>
      </w:r>
    </w:p>
    <w:p w14:paraId="0F725387" w14:textId="77777777" w:rsidR="003C7E76" w:rsidRDefault="00000000">
      <w:r>
        <w:lastRenderedPageBreak/>
        <w:t>35. SIWARD: Enter, sir, the castle.</w:t>
      </w:r>
    </w:p>
    <w:p w14:paraId="2FFB0C27" w14:textId="77777777" w:rsidR="003C7E76" w:rsidRDefault="00000000">
      <w:r>
        <w:lastRenderedPageBreak/>
        <w:t xml:space="preserve">36. </w:t>
      </w:r>
    </w:p>
    <w:p w14:paraId="4D0E1127" w14:textId="77777777" w:rsidR="003C7E76" w:rsidRDefault="00000000">
      <w:r>
        <w:lastRenderedPageBreak/>
        <w:t xml:space="preserve">37. </w:t>
      </w:r>
    </w:p>
    <w:p w14:paraId="2FB4EEF8" w14:textId="77777777" w:rsidR="003C7E76" w:rsidRDefault="003C7E76"/>
    <w:p w14:paraId="4B4065DA" w14:textId="77777777" w:rsidR="003C7E76" w:rsidRDefault="00000000">
      <w:pPr>
        <w:jc w:val="center"/>
      </w:pPr>
      <w:r>
        <w:rPr>
          <w:b/>
          <w:sz w:val="24"/>
        </w:rPr>
        <w:lastRenderedPageBreak/>
        <w:t>========SCHOLARLY COMMENTARY========</w:t>
      </w:r>
    </w:p>
    <w:p w14:paraId="00903A29" w14:textId="77777777" w:rsidR="003C7E76" w:rsidRDefault="003C7E76"/>
    <w:p w14:paraId="3813E1D4" w14:textId="77777777" w:rsidR="003C7E76" w:rsidRDefault="003C7E76"/>
    <w:p w14:paraId="6DCB5EED" w14:textId="77777777" w:rsidR="003C7E76" w:rsidRDefault="00000000">
      <w:r>
        <w:rPr>
          <w:b/>
          <w:sz w:val="28"/>
        </w:rPr>
        <w:lastRenderedPageBreak/>
        <w:t>ACT 5, SCENE 8</w:t>
      </w:r>
    </w:p>
    <w:p w14:paraId="2E059865" w14:textId="77777777" w:rsidR="003C7E76" w:rsidRDefault="003C7E76"/>
    <w:p w14:paraId="27B41C8E" w14:textId="77777777" w:rsidR="003C7E76" w:rsidRDefault="00000000">
      <w:pPr>
        <w:jc w:val="center"/>
      </w:pPr>
      <w:r>
        <w:rPr>
          <w:b/>
          <w:sz w:val="24"/>
        </w:rPr>
        <w:lastRenderedPageBreak/>
        <w:t>======PLAY TEXT======</w:t>
      </w:r>
    </w:p>
    <w:p w14:paraId="43B84076" w14:textId="77777777" w:rsidR="003C7E76" w:rsidRDefault="003C7E76"/>
    <w:p w14:paraId="0E8DD6A5" w14:textId="77777777" w:rsidR="003C7E76" w:rsidRDefault="00000000">
      <w:r>
        <w:lastRenderedPageBreak/>
        <w:t>1. MACBETH: Why should I play the Roman fool, and die</w:t>
      </w:r>
    </w:p>
    <w:p w14:paraId="7270415E" w14:textId="77777777" w:rsidR="003C7E76" w:rsidRDefault="00000000">
      <w:r>
        <w:lastRenderedPageBreak/>
        <w:t>2. On mine own sword? whiles I see lives, the gashes</w:t>
      </w:r>
    </w:p>
    <w:p w14:paraId="5788B3A6" w14:textId="77777777" w:rsidR="003C7E76" w:rsidRDefault="00000000">
      <w:r>
        <w:lastRenderedPageBreak/>
        <w:t>3. Do better upon them.</w:t>
      </w:r>
    </w:p>
    <w:p w14:paraId="3260D4ED" w14:textId="77777777" w:rsidR="003C7E76" w:rsidRDefault="00000000">
      <w:r>
        <w:lastRenderedPageBreak/>
        <w:t>4. MACDUFF: Turn, hell-hound, turn!</w:t>
      </w:r>
    </w:p>
    <w:p w14:paraId="47D557F9" w14:textId="77777777" w:rsidR="003C7E76" w:rsidRDefault="00000000">
      <w:r>
        <w:lastRenderedPageBreak/>
        <w:t>5. MACBETH: Of all men else I have avoided thee:</w:t>
      </w:r>
    </w:p>
    <w:p w14:paraId="5E9CB70F" w14:textId="77777777" w:rsidR="003C7E76" w:rsidRDefault="00000000">
      <w:r>
        <w:lastRenderedPageBreak/>
        <w:t>6. But get thee back; my soul is too much charged</w:t>
      </w:r>
    </w:p>
    <w:p w14:paraId="3D279EDB" w14:textId="77777777" w:rsidR="003C7E76" w:rsidRDefault="00000000">
      <w:r>
        <w:lastRenderedPageBreak/>
        <w:t>7. With blood of thine already.</w:t>
      </w:r>
    </w:p>
    <w:p w14:paraId="3405FA52" w14:textId="77777777" w:rsidR="003C7E76" w:rsidRDefault="00000000">
      <w:r>
        <w:lastRenderedPageBreak/>
        <w:t>8. MACDUFF: I have no words:</w:t>
      </w:r>
    </w:p>
    <w:p w14:paraId="6460EF8F" w14:textId="77777777" w:rsidR="003C7E76" w:rsidRDefault="00000000">
      <w:r>
        <w:lastRenderedPageBreak/>
        <w:t>9. MY VOICE IS IN MY SWORD: thou bloodier villain</w:t>
      </w:r>
    </w:p>
    <w:p w14:paraId="75D31DA2" w14:textId="77777777" w:rsidR="003C7E76" w:rsidRDefault="00000000">
      <w:r>
        <w:lastRenderedPageBreak/>
        <w:t>10. Than terms can give thee out!</w:t>
      </w:r>
    </w:p>
    <w:p w14:paraId="3F24C424" w14:textId="77777777" w:rsidR="003C7E76" w:rsidRDefault="00000000">
      <w:r>
        <w:lastRenderedPageBreak/>
        <w:t>11. MACBETH: Thou losest labour:</w:t>
      </w:r>
    </w:p>
    <w:p w14:paraId="00856F53" w14:textId="77777777" w:rsidR="003C7E76" w:rsidRDefault="00000000">
      <w:r>
        <w:lastRenderedPageBreak/>
        <w:t>12. As easy mayst thou the intrenchant air</w:t>
      </w:r>
    </w:p>
    <w:p w14:paraId="1A0C7941" w14:textId="77777777" w:rsidR="003C7E76" w:rsidRDefault="00000000">
      <w:r>
        <w:lastRenderedPageBreak/>
        <w:t xml:space="preserve">13. WITH THY KEEN SWORD IMPRESS AS MAKE ME BLEED: </w:t>
      </w:r>
    </w:p>
    <w:p w14:paraId="6B946BA2" w14:textId="77777777" w:rsidR="003C7E76" w:rsidRDefault="00000000">
      <w:r>
        <w:lastRenderedPageBreak/>
        <w:t>14. Let fall thy blade on vulnerable crests;</w:t>
      </w:r>
    </w:p>
    <w:p w14:paraId="37F213F6" w14:textId="77777777" w:rsidR="003C7E76" w:rsidRDefault="00000000">
      <w:r>
        <w:lastRenderedPageBreak/>
        <w:t>15. I bear a charmed life, which must not yield,</w:t>
      </w:r>
    </w:p>
    <w:p w14:paraId="5CF48807" w14:textId="77777777" w:rsidR="003C7E76" w:rsidRDefault="00000000">
      <w:r>
        <w:lastRenderedPageBreak/>
        <w:t>16. To one of woman born.</w:t>
      </w:r>
    </w:p>
    <w:p w14:paraId="2C134F35" w14:textId="77777777" w:rsidR="003C7E76" w:rsidRDefault="00000000">
      <w:r>
        <w:lastRenderedPageBreak/>
        <w:t>17. MACDUFF: Despair thy charm;</w:t>
      </w:r>
    </w:p>
    <w:p w14:paraId="7BD275D9" w14:textId="77777777" w:rsidR="003C7E76" w:rsidRDefault="00000000">
      <w:r>
        <w:lastRenderedPageBreak/>
        <w:t>18. And let the angel whom thou still hast served</w:t>
      </w:r>
    </w:p>
    <w:p w14:paraId="53FFFE9E" w14:textId="77777777" w:rsidR="003C7E76" w:rsidRDefault="00000000">
      <w:r>
        <w:lastRenderedPageBreak/>
        <w:t>19. Tell thee, Macduff was from his mother's womb</w:t>
      </w:r>
    </w:p>
    <w:p w14:paraId="1ED7C5BF" w14:textId="77777777" w:rsidR="003C7E76" w:rsidRDefault="00000000">
      <w:r>
        <w:lastRenderedPageBreak/>
        <w:t>20. Untimely ripp'd.</w:t>
      </w:r>
    </w:p>
    <w:p w14:paraId="56C9FBC3" w14:textId="77777777" w:rsidR="003C7E76" w:rsidRDefault="00000000">
      <w:r>
        <w:lastRenderedPageBreak/>
        <w:t>21. MACBETH: Accursed be that tongue that tells me so,</w:t>
      </w:r>
    </w:p>
    <w:p w14:paraId="1DCC5DB4" w14:textId="77777777" w:rsidR="003C7E76" w:rsidRDefault="00000000">
      <w:r>
        <w:lastRenderedPageBreak/>
        <w:t>22. For it hath cow'd my better part of man!</w:t>
      </w:r>
    </w:p>
    <w:p w14:paraId="44339184" w14:textId="77777777" w:rsidR="003C7E76" w:rsidRDefault="00000000">
      <w:r>
        <w:lastRenderedPageBreak/>
        <w:t>23. And be these juggling fiends no more believed,</w:t>
      </w:r>
    </w:p>
    <w:p w14:paraId="0962479A" w14:textId="77777777" w:rsidR="003C7E76" w:rsidRDefault="00000000">
      <w:r>
        <w:lastRenderedPageBreak/>
        <w:t>24. That palter with us in a double sense;</w:t>
      </w:r>
    </w:p>
    <w:p w14:paraId="1A619FD6" w14:textId="77777777" w:rsidR="003C7E76" w:rsidRDefault="00000000">
      <w:r>
        <w:lastRenderedPageBreak/>
        <w:t>25. That keep the word of promise to our ear,</w:t>
      </w:r>
    </w:p>
    <w:p w14:paraId="2E3D93C2" w14:textId="77777777" w:rsidR="003C7E76" w:rsidRDefault="00000000">
      <w:r>
        <w:lastRenderedPageBreak/>
        <w:t>26. And break it to our hope. I'll not fight with thee.</w:t>
      </w:r>
    </w:p>
    <w:p w14:paraId="0B5A4A1A" w14:textId="77777777" w:rsidR="003C7E76" w:rsidRDefault="00000000">
      <w:r>
        <w:lastRenderedPageBreak/>
        <w:t>27. MACDUFF: Then yield thee, coward,</w:t>
      </w:r>
    </w:p>
    <w:p w14:paraId="21D98C02" w14:textId="77777777" w:rsidR="003C7E76" w:rsidRDefault="00000000">
      <w:r>
        <w:lastRenderedPageBreak/>
        <w:t>28. And live to be the show and gaze o' the time:</w:t>
      </w:r>
    </w:p>
    <w:p w14:paraId="31DCE3EC" w14:textId="77777777" w:rsidR="003C7E76" w:rsidRDefault="00000000">
      <w:r>
        <w:lastRenderedPageBreak/>
        <w:t>29. We'll have thee, as our rarer monsters are,</w:t>
      </w:r>
    </w:p>
    <w:p w14:paraId="02209B3F" w14:textId="77777777" w:rsidR="003C7E76" w:rsidRDefault="00000000">
      <w:r>
        <w:lastRenderedPageBreak/>
        <w:t>30. Painted on a pole, and underwrit,</w:t>
      </w:r>
    </w:p>
    <w:p w14:paraId="37F07071" w14:textId="77777777" w:rsidR="003C7E76" w:rsidRDefault="00000000">
      <w:r>
        <w:lastRenderedPageBreak/>
        <w:t>31. 'Here may you see the tyrant.'</w:t>
      </w:r>
    </w:p>
    <w:p w14:paraId="1E166D81" w14:textId="77777777" w:rsidR="003C7E76" w:rsidRDefault="00000000">
      <w:r>
        <w:lastRenderedPageBreak/>
        <w:t>32. MACBETH: I will not yield,</w:t>
      </w:r>
    </w:p>
    <w:p w14:paraId="5D73BF29" w14:textId="77777777" w:rsidR="003C7E76" w:rsidRDefault="00000000">
      <w:r>
        <w:lastRenderedPageBreak/>
        <w:t>33. To kiss the ground before young Malcolm's feet,</w:t>
      </w:r>
    </w:p>
    <w:p w14:paraId="3C7964CE" w14:textId="77777777" w:rsidR="003C7E76" w:rsidRDefault="00000000">
      <w:r>
        <w:lastRenderedPageBreak/>
        <w:t>34. And to be baited with the rabble's curse.</w:t>
      </w:r>
    </w:p>
    <w:p w14:paraId="181D15AB" w14:textId="77777777" w:rsidR="003C7E76" w:rsidRDefault="00000000">
      <w:r>
        <w:lastRenderedPageBreak/>
        <w:t>35. Though Birnam wood be come to Dunsinane,</w:t>
      </w:r>
    </w:p>
    <w:p w14:paraId="2ED50B00" w14:textId="77777777" w:rsidR="003C7E76" w:rsidRDefault="00000000">
      <w:r>
        <w:lastRenderedPageBreak/>
        <w:t>36. And thou opposed, being of no woman born,</w:t>
      </w:r>
    </w:p>
    <w:p w14:paraId="3E13DC96" w14:textId="77777777" w:rsidR="003C7E76" w:rsidRDefault="00000000">
      <w:r>
        <w:lastRenderedPageBreak/>
        <w:t>37. Yet I will try the last. Before my body</w:t>
      </w:r>
    </w:p>
    <w:p w14:paraId="1B023B50" w14:textId="77777777" w:rsidR="003C7E76" w:rsidRDefault="00000000">
      <w:r>
        <w:lastRenderedPageBreak/>
        <w:t>38. I throw my warlike shield. Lay on, Macduff,</w:t>
      </w:r>
    </w:p>
    <w:p w14:paraId="3FAA3737" w14:textId="77777777" w:rsidR="003C7E76" w:rsidRDefault="00000000">
      <w:r>
        <w:lastRenderedPageBreak/>
        <w:t>39. And damn'd be him that first cries, 'Hold, enough!'</w:t>
      </w:r>
    </w:p>
    <w:p w14:paraId="001519F1" w14:textId="77777777" w:rsidR="003C7E76" w:rsidRDefault="00000000">
      <w:r>
        <w:lastRenderedPageBreak/>
        <w:t>40. MALCOLM: I would the friends we miss were safe arrived.</w:t>
      </w:r>
    </w:p>
    <w:p w14:paraId="4490E7AD" w14:textId="77777777" w:rsidR="003C7E76" w:rsidRDefault="00000000">
      <w:r>
        <w:lastRenderedPageBreak/>
        <w:t>41. SIWARD: Some must go off: and yet, by these I see,</w:t>
      </w:r>
    </w:p>
    <w:p w14:paraId="0614A960" w14:textId="77777777" w:rsidR="003C7E76" w:rsidRDefault="00000000">
      <w:r>
        <w:lastRenderedPageBreak/>
        <w:t>42. So great a day as this is cheaply bought.</w:t>
      </w:r>
    </w:p>
    <w:p w14:paraId="61B27A9A" w14:textId="77777777" w:rsidR="003C7E76" w:rsidRDefault="00000000">
      <w:r>
        <w:lastRenderedPageBreak/>
        <w:t>43. MALCOLM: Macduff is missing, and your noble son.</w:t>
      </w:r>
    </w:p>
    <w:p w14:paraId="17163EAA" w14:textId="77777777" w:rsidR="003C7E76" w:rsidRDefault="00000000">
      <w:r>
        <w:lastRenderedPageBreak/>
        <w:t>44. ROSS: Your son, my lord, has paid a soldier's debt:</w:t>
      </w:r>
    </w:p>
    <w:p w14:paraId="4B6EB5A2" w14:textId="77777777" w:rsidR="003C7E76" w:rsidRDefault="00000000">
      <w:r>
        <w:lastRenderedPageBreak/>
        <w:t>45. He only lived but till he was a man;</w:t>
      </w:r>
    </w:p>
    <w:p w14:paraId="713AD254" w14:textId="77777777" w:rsidR="003C7E76" w:rsidRDefault="00000000">
      <w:r>
        <w:lastRenderedPageBreak/>
        <w:t>46. The which no sooner had his prowess confirm'd</w:t>
      </w:r>
    </w:p>
    <w:p w14:paraId="78A3CF7B" w14:textId="77777777" w:rsidR="003C7E76" w:rsidRDefault="00000000">
      <w:r>
        <w:lastRenderedPageBreak/>
        <w:t>47. In the unshrinking station where he fought,</w:t>
      </w:r>
    </w:p>
    <w:p w14:paraId="3F5BA256" w14:textId="77777777" w:rsidR="003C7E76" w:rsidRDefault="00000000">
      <w:r>
        <w:lastRenderedPageBreak/>
        <w:t>48. But like a man he died.</w:t>
      </w:r>
    </w:p>
    <w:p w14:paraId="396F9270" w14:textId="77777777" w:rsidR="003C7E76" w:rsidRDefault="00000000">
      <w:r>
        <w:lastRenderedPageBreak/>
        <w:t>49. SIWARD: Then he is dead?</w:t>
      </w:r>
    </w:p>
    <w:p w14:paraId="08519A53" w14:textId="77777777" w:rsidR="003C7E76" w:rsidRDefault="00000000">
      <w:r>
        <w:lastRenderedPageBreak/>
        <w:t>50. ROSS: Ay, and brought off the field: your cause of sorrow</w:t>
      </w:r>
    </w:p>
    <w:p w14:paraId="3D9A0824" w14:textId="77777777" w:rsidR="003C7E76" w:rsidRDefault="00000000">
      <w:r>
        <w:lastRenderedPageBreak/>
        <w:t>51. Must not be measured by his worth, for then</w:t>
      </w:r>
    </w:p>
    <w:p w14:paraId="59372A70" w14:textId="77777777" w:rsidR="003C7E76" w:rsidRDefault="00000000">
      <w:r>
        <w:lastRenderedPageBreak/>
        <w:t>52. It hath no end.</w:t>
      </w:r>
    </w:p>
    <w:p w14:paraId="3463F0F7" w14:textId="77777777" w:rsidR="003C7E76" w:rsidRDefault="00000000">
      <w:r>
        <w:lastRenderedPageBreak/>
        <w:t>53. SIWARD: Had he his hurts before?</w:t>
      </w:r>
    </w:p>
    <w:p w14:paraId="79200B3E" w14:textId="77777777" w:rsidR="003C7E76" w:rsidRDefault="00000000">
      <w:r>
        <w:lastRenderedPageBreak/>
        <w:t>54. ROSS: Ay, on the front.</w:t>
      </w:r>
    </w:p>
    <w:p w14:paraId="5D5C4FB8" w14:textId="77777777" w:rsidR="003C7E76" w:rsidRDefault="00000000">
      <w:r>
        <w:lastRenderedPageBreak/>
        <w:t>55. SIWARD: Why then, God's soldier be he!</w:t>
      </w:r>
    </w:p>
    <w:p w14:paraId="396B2BF9" w14:textId="77777777" w:rsidR="003C7E76" w:rsidRDefault="00000000">
      <w:r>
        <w:lastRenderedPageBreak/>
        <w:t>56. Had I as many sons as I have hairs,</w:t>
      </w:r>
    </w:p>
    <w:p w14:paraId="5F82B909" w14:textId="77777777" w:rsidR="003C7E76" w:rsidRDefault="00000000">
      <w:r>
        <w:lastRenderedPageBreak/>
        <w:t xml:space="preserve">57. I WOULD NOT WISH THEM TO A FAIRER DEATH: </w:t>
      </w:r>
    </w:p>
    <w:p w14:paraId="35017659" w14:textId="77777777" w:rsidR="003C7E76" w:rsidRDefault="00000000">
      <w:r>
        <w:lastRenderedPageBreak/>
        <w:t>58. And so, his knell is knoll'd.</w:t>
      </w:r>
    </w:p>
    <w:p w14:paraId="1425F346" w14:textId="77777777" w:rsidR="003C7E76" w:rsidRDefault="00000000">
      <w:r>
        <w:lastRenderedPageBreak/>
        <w:t>59. MALCOLM: He's worth more sorrow,</w:t>
      </w:r>
    </w:p>
    <w:p w14:paraId="0EF28E16" w14:textId="77777777" w:rsidR="003C7E76" w:rsidRDefault="00000000">
      <w:r>
        <w:lastRenderedPageBreak/>
        <w:t>60. And that I'll spend for him.</w:t>
      </w:r>
    </w:p>
    <w:p w14:paraId="0A41AAAD" w14:textId="77777777" w:rsidR="003C7E76" w:rsidRDefault="00000000">
      <w:r>
        <w:lastRenderedPageBreak/>
        <w:t>61. SIWARD: He's worth no more</w:t>
      </w:r>
    </w:p>
    <w:p w14:paraId="143D69AB" w14:textId="77777777" w:rsidR="003C7E76" w:rsidRDefault="00000000">
      <w:r>
        <w:lastRenderedPageBreak/>
        <w:t>62. They say he parted well, and paid his score:</w:t>
      </w:r>
    </w:p>
    <w:p w14:paraId="130B8F27" w14:textId="77777777" w:rsidR="003C7E76" w:rsidRDefault="00000000">
      <w:r>
        <w:lastRenderedPageBreak/>
        <w:t>63. And so, God be with him! Here comes newer comfort.</w:t>
      </w:r>
    </w:p>
    <w:p w14:paraId="3D7F9054" w14:textId="77777777" w:rsidR="003C7E76" w:rsidRDefault="00000000">
      <w:r>
        <w:lastRenderedPageBreak/>
        <w:t>64. MACDUFF: Hail, king! for so thou art: behold, where stands</w:t>
      </w:r>
    </w:p>
    <w:p w14:paraId="61D0B317" w14:textId="77777777" w:rsidR="003C7E76" w:rsidRDefault="00000000">
      <w:r>
        <w:lastRenderedPageBreak/>
        <w:t>65. THE USURPER'S CURSED HEAD: the time is free:</w:t>
      </w:r>
    </w:p>
    <w:p w14:paraId="1E736BA0" w14:textId="77777777" w:rsidR="003C7E76" w:rsidRDefault="00000000">
      <w:r>
        <w:lastRenderedPageBreak/>
        <w:t>66. I see thee compass'd with thy kingdom's pearl,</w:t>
      </w:r>
    </w:p>
    <w:p w14:paraId="4CF48CAD" w14:textId="77777777" w:rsidR="003C7E76" w:rsidRDefault="00000000">
      <w:r>
        <w:lastRenderedPageBreak/>
        <w:t>67. That speak my salutation in their minds;</w:t>
      </w:r>
    </w:p>
    <w:p w14:paraId="5CC5A17D" w14:textId="77777777" w:rsidR="003C7E76" w:rsidRDefault="00000000">
      <w:r>
        <w:lastRenderedPageBreak/>
        <w:t xml:space="preserve">68. WHOSE VOICES I DESIRE ALOUD WITH MINE: </w:t>
      </w:r>
    </w:p>
    <w:p w14:paraId="24D10DAE" w14:textId="77777777" w:rsidR="003C7E76" w:rsidRDefault="00000000">
      <w:r>
        <w:lastRenderedPageBreak/>
        <w:t>69. Hail, King of Scotland!</w:t>
      </w:r>
    </w:p>
    <w:p w14:paraId="03069AD1" w14:textId="77777777" w:rsidR="003C7E76" w:rsidRDefault="00000000">
      <w:r>
        <w:lastRenderedPageBreak/>
        <w:t>70. ALL: Hail, King of Scotland!</w:t>
      </w:r>
    </w:p>
    <w:p w14:paraId="2F6DE5CB" w14:textId="77777777" w:rsidR="003C7E76" w:rsidRDefault="00000000">
      <w:r>
        <w:lastRenderedPageBreak/>
        <w:t>71. MALCOLM: We shall not spend a large expense of time</w:t>
      </w:r>
    </w:p>
    <w:p w14:paraId="26157A7C" w14:textId="77777777" w:rsidR="003C7E76" w:rsidRDefault="00000000">
      <w:r>
        <w:lastRenderedPageBreak/>
        <w:t>72. Before we reckon with your several loves,</w:t>
      </w:r>
    </w:p>
    <w:p w14:paraId="2108BA72" w14:textId="77777777" w:rsidR="003C7E76" w:rsidRDefault="00000000">
      <w:r>
        <w:lastRenderedPageBreak/>
        <w:t>73. And make us even with you. My thanes and kinsmen,</w:t>
      </w:r>
    </w:p>
    <w:p w14:paraId="66E56142" w14:textId="77777777" w:rsidR="003C7E76" w:rsidRDefault="00000000">
      <w:r>
        <w:lastRenderedPageBreak/>
        <w:t>74. Henceforth be earls, the first that ever Scotland</w:t>
      </w:r>
    </w:p>
    <w:p w14:paraId="08D10383" w14:textId="77777777" w:rsidR="003C7E76" w:rsidRDefault="00000000">
      <w:r>
        <w:lastRenderedPageBreak/>
        <w:t>75. In such an honour named. What's more to do,</w:t>
      </w:r>
    </w:p>
    <w:p w14:paraId="55806698" w14:textId="77777777" w:rsidR="003C7E76" w:rsidRDefault="00000000">
      <w:r>
        <w:lastRenderedPageBreak/>
        <w:t>76. Which would be planted newly with the time,</w:t>
      </w:r>
    </w:p>
    <w:p w14:paraId="39ECC34A" w14:textId="77777777" w:rsidR="003C7E76" w:rsidRDefault="00000000">
      <w:r>
        <w:lastRenderedPageBreak/>
        <w:t>77. As calling home our exiled friends abroad</w:t>
      </w:r>
    </w:p>
    <w:p w14:paraId="4B0CC134" w14:textId="77777777" w:rsidR="003C7E76" w:rsidRDefault="00000000">
      <w:r>
        <w:lastRenderedPageBreak/>
        <w:t>78. That fled the snares of watchful tyranny;</w:t>
      </w:r>
    </w:p>
    <w:p w14:paraId="435CC121" w14:textId="77777777" w:rsidR="003C7E76" w:rsidRDefault="00000000">
      <w:r>
        <w:lastRenderedPageBreak/>
        <w:t>79. Producing forth the cruel ministers</w:t>
      </w:r>
    </w:p>
    <w:p w14:paraId="5869F5A4" w14:textId="77777777" w:rsidR="003C7E76" w:rsidRDefault="00000000">
      <w:r>
        <w:lastRenderedPageBreak/>
        <w:t>80. Of this dead butcher and his fiend-like queen,</w:t>
      </w:r>
    </w:p>
    <w:p w14:paraId="74016892" w14:textId="77777777" w:rsidR="003C7E76" w:rsidRDefault="00000000">
      <w:r>
        <w:lastRenderedPageBreak/>
        <w:t>81. Who, as 'tis thought, by self and violent hands</w:t>
      </w:r>
    </w:p>
    <w:p w14:paraId="75159AA1" w14:textId="77777777" w:rsidR="003C7E76" w:rsidRDefault="00000000">
      <w:r>
        <w:lastRenderedPageBreak/>
        <w:t>82. Took off her life; this, and what needful else</w:t>
      </w:r>
    </w:p>
    <w:p w14:paraId="58D9FA6A" w14:textId="77777777" w:rsidR="003C7E76" w:rsidRDefault="00000000">
      <w:r>
        <w:lastRenderedPageBreak/>
        <w:t>83. That calls upon us, by the grace of Grace,</w:t>
      </w:r>
    </w:p>
    <w:p w14:paraId="3D688BF3" w14:textId="77777777" w:rsidR="003C7E76" w:rsidRDefault="00000000">
      <w:r>
        <w:lastRenderedPageBreak/>
        <w:t>84. We will perform in measure, time and place:</w:t>
      </w:r>
    </w:p>
    <w:p w14:paraId="6ECDC224" w14:textId="77777777" w:rsidR="003C7E76" w:rsidRDefault="00000000">
      <w:r>
        <w:lastRenderedPageBreak/>
        <w:t>85. So, thanks to all at once and to each one,</w:t>
      </w:r>
    </w:p>
    <w:p w14:paraId="669DC940" w14:textId="77777777" w:rsidR="003C7E76" w:rsidRDefault="00000000">
      <w:r>
        <w:lastRenderedPageBreak/>
        <w:t>86. Whom we invite to see us crown'd at Scone.</w:t>
      </w:r>
    </w:p>
    <w:p w14:paraId="4E3E84ED" w14:textId="77777777" w:rsidR="003C7E76" w:rsidRDefault="00000000">
      <w:r>
        <w:lastRenderedPageBreak/>
        <w:t xml:space="preserve">87. </w:t>
      </w:r>
    </w:p>
    <w:p w14:paraId="4F7E486C" w14:textId="77777777" w:rsidR="003C7E76" w:rsidRDefault="00000000">
      <w:r>
        <w:lastRenderedPageBreak/>
        <w:t xml:space="preserve">88. </w:t>
      </w:r>
    </w:p>
    <w:p w14:paraId="3AAD2649" w14:textId="77777777" w:rsidR="003C7E76" w:rsidRDefault="003C7E76"/>
    <w:p w14:paraId="1FA28A33" w14:textId="77777777" w:rsidR="003C7E76" w:rsidRDefault="00000000">
      <w:pPr>
        <w:jc w:val="center"/>
      </w:pPr>
      <w:r>
        <w:rPr>
          <w:b/>
          <w:sz w:val="24"/>
        </w:rPr>
        <w:lastRenderedPageBreak/>
        <w:t>========SCHOLARLY COMMENTARY========</w:t>
      </w:r>
    </w:p>
    <w:p w14:paraId="399C8B89" w14:textId="77777777" w:rsidR="003C7E76" w:rsidRDefault="003C7E76"/>
    <w:p w14:paraId="45A1EBC6" w14:textId="77777777" w:rsidR="003C7E76" w:rsidRDefault="003C7E76"/>
    <w:sectPr w:rsidR="003C7E7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B0F7E" w14:textId="77777777" w:rsidR="009323B4" w:rsidRDefault="009323B4" w:rsidP="008524A0">
      <w:pPr>
        <w:spacing w:after="0" w:line="240" w:lineRule="auto"/>
      </w:pPr>
      <w:r>
        <w:separator/>
      </w:r>
    </w:p>
  </w:endnote>
  <w:endnote w:type="continuationSeparator" w:id="0">
    <w:p w14:paraId="5E4AD4A8" w14:textId="77777777" w:rsidR="009323B4" w:rsidRDefault="009323B4" w:rsidP="00852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8865" w14:textId="77777777" w:rsidR="009323B4" w:rsidRDefault="009323B4" w:rsidP="008524A0">
      <w:pPr>
        <w:spacing w:after="0" w:line="240" w:lineRule="auto"/>
      </w:pPr>
      <w:r>
        <w:separator/>
      </w:r>
    </w:p>
  </w:footnote>
  <w:footnote w:type="continuationSeparator" w:id="0">
    <w:p w14:paraId="0A3CA006" w14:textId="77777777" w:rsidR="009323B4" w:rsidRDefault="009323B4" w:rsidP="00852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8B79" w14:textId="77777777" w:rsidR="008524A0" w:rsidRDefault="008524A0" w:rsidP="008524A0">
    <w:r>
      <w:t>7. Birthdome] JOHNSON: Our birthdom, or birthright, says he, lies on the ground; let us, like men who are to fight for what is dearest to them, not abandon it, but stand over it and defend it. This is a strong picture of obstinate resolution. So, Falstaff says to Hal: ‘If thou see me down in the battle, and bestride me, so.’—1 Hen. IV.: V, i, 121. Birthdom for birthright is formed by the same analogy with masterdom in this play, signifying the privileges or rights of a master. Perhaps it might be birthdame for mother; let us stand over our mother that lies bleeding on the ground.—CLARENDON: ‘Birthdom’ is formed on the analogy of ‘kingdom,’ ‘earldom,’ ‘masterdom,’ I, v, 68, with this difference, that ‘king,’ ‘earl,’ ‘master,’ designate persons, and ‘birth’ a condition; the termination ‘-dom’ is connected with ‘doom,’ and ‘kingdom’ signifies the extent of a king’s jurisdiction. It loses its original force when joined to adjectives, as in ‘freedom,’ ‘wisdom,’ etc., and is then equivalent to the German -keit, in Weisheit, Freiheit, our ‘-hood.’ ‘Birthdom’ here does not, as we think, signify ‘birthright,’ but ‘the land of our birth,’ now struck down and prostrate beneath the usurper’s feet.</w:t>
    </w:r>
  </w:p>
  <w:p w14:paraId="239A8224" w14:textId="77777777" w:rsidR="008524A0" w:rsidRDefault="008524A0" w:rsidP="008524A0">
    <w:r>
      <w:t>9. face] CLARENDON: A somewhat similar hyperbole occurs in Temp. I, ii, 4;</w:t>
    </w:r>
  </w:p>
  <w:p w14:paraId="797F691B" w14:textId="77777777" w:rsidR="008524A0" w:rsidRDefault="008524A0" w:rsidP="008524A0">
    <w:r>
      <w:t>9. that] For omission of so before ‘that,’ see ABBOTT, § 283; compare I, ii, 72.</w:t>
    </w:r>
  </w:p>
  <w:p w14:paraId="27F01C55" w14:textId="77777777" w:rsidR="008524A0" w:rsidRDefault="008524A0" w:rsidP="008524A0">
    <w:r>
      <w:t>14. to friend] STAUNTON: The expression ‘to friend,’ meaning propitious, assistant, favourable, etc., occurs again in Cymb. I, iv, 116. It is not uncommon in our old poets. Thus, in Spenser, Faerie Queene, Bk, I, c. i, v. 28: ‘So forward on his way (with God to frend) He passeth forth’; and also in Massinger’s The Roman Actor, I, i, ‘the gods to friend.’—CRAIK (p. 283, note on Jul. Cas. III, i, 143): Equivalent to for friend. So we say To take to wife.—ROLFE: Cf. Matthew, iii, 9; Luke, iii, 8: ‘We have Abraham to our father,’ etc.—CLARENDON: For the construction, see Temp. III, iii, 54: ‘Destiny That hath to instrument this lower world.’ The verb is used in Hen. V: IV, v, 17. ‘At friend’ occurs in Wint. Tale, V, i, 140.—ABBOTT (§ 189): ‘To,’ from meaning like, came into the meaning of representation, equivalence, apposition. Comp. Latin ‘Habemus Deum amico.’</w:t>
    </w:r>
  </w:p>
  <w:p w14:paraId="417BB588" w14:textId="77777777" w:rsidR="008524A0" w:rsidRDefault="008524A0" w:rsidP="008524A0">
    <w:r>
      <w:t>15. What] For the use of ‘what’ as a relative, see ABBOTT, § 252.</w:t>
    </w:r>
  </w:p>
  <w:p w14:paraId="41EFF547" w14:textId="77777777" w:rsidR="008524A0" w:rsidRDefault="008524A0" w:rsidP="008524A0">
    <w:r>
      <w:t>18. touch’d] See III, ii, 33; IV, ii, 13.</w:t>
    </w:r>
  </w:p>
  <w:p w14:paraId="2DA17A96" w14:textId="77777777" w:rsidR="008524A0" w:rsidRDefault="008524A0" w:rsidP="008524A0">
    <w:r>
      <w:t>19. discerne] THEOBALD: If the whole Tenour of the Context could not have convinced our blind Editors that we ought to read deserve instead of ‘discern’ (as I have corrected the Text), yet Macduff’s Answer, sure, might have given them some Light,—‘I am not treacherous.’—UPTON (p. 314) prefers ‘discern,’ and explains it: ‘You may see something to your advantage by betraying me.’—[SPRAGUE: Malcolm does not fully believe Macduff honest, and says: ‘You have loved Macbeth well. He has done you no harm yet. I am young, but (young as I am I could tell you of many diabolical plots of Macbeth to get me into his power), so that you could discern something of Macbeth’s character through my disclosures and his treatment of me.’—ED. ii.]</w:t>
    </w:r>
  </w:p>
  <w:p w14:paraId="26E8A582" w14:textId="77777777" w:rsidR="008524A0" w:rsidRDefault="008524A0" w:rsidP="008524A0">
    <w:r>
      <w:t>19. wisedome] M. Mason: There is no verb to which wisdom can refer. Something is omitted. If we read, 'and think it wisdom,' the sense will be supplied; but that would destroy the metre.—Dyce (ed. ii.): Lettsom proposes 'and wisdom Would offer up,' etc., but I see no objection to 'and wisdom,' an elliptical expression for 'and it is wisdom.' [Thus also Abbott, §§ 402, 403.]—Keightley: A syllable is plainly lost.—Cowden-Clarke: If the original word 'discern' be retained, we have the sense of the passage unimpaired, thus: 'I am young, but something you may perceive of Macbeth in me [Malcolm has stated that Macbeth 'was once thought honest,' and afterwards taxes himself with vices], and also you may perceive the wisdom of offering up,' etc., thus gaining the verb before 'wisdom' that the commentators miss. It may be advisable to mention that we made this restoration in the text when preparing our edition of Shakespeare for America in 1860.—Hudson (ed. ii.): You may purchase or secure his favor by sacrificing me to his malice; and to do so would be an act of worldly wisdom on your part, as I have no power to punish you for it.</w:t>
    </w:r>
  </w:p>
  <w:p w14:paraId="46223DF9" w14:textId="77777777" w:rsidR="008524A0" w:rsidRDefault="008524A0" w:rsidP="008524A0">
    <w:r>
      <w:t>24. recoyle] Johnson: A good mind may recede from goodness in the execution of a royal commission.—Clarendon: Here used, not in its usual sense of rebounding on the removal of pressure, but meaning to yield, give way, swerve. So also V, ii, 30. Compare Cymb. I, vi, 128. Perhaps Shakespeare had in his mind the recoil of a gun, which suggested the use of the word 'charge,' though with a different signification. Compare 2 Hen. VI: III, ii, 331, '—like an overcharged gun, recoil And turn the force,' etc.</w:t>
    </w:r>
  </w:p>
  <w:p w14:paraId="2AB059D1" w14:textId="77777777" w:rsidR="008524A0" w:rsidRDefault="008524A0" w:rsidP="008524A0">
    <w:r>
      <w:t>25. craue] Walker (Crit. i, 77): 'Pray you,' beseech you, are frequent in Shakespeare. (I remember also 'crave you in one of his plays, I forget where.) [See Text. Notes.—Ed. ii.]</w:t>
    </w:r>
  </w:p>
  <w:p w14:paraId="4A727108" w14:textId="77777777" w:rsidR="008524A0" w:rsidRDefault="008524A0" w:rsidP="008524A0">
    <w:r>
      <w:t>28. would] See I, vii, 40.</w:t>
    </w:r>
  </w:p>
  <w:p w14:paraId="23670C09" w14:textId="77777777" w:rsidR="008524A0" w:rsidRDefault="008524A0" w:rsidP="008524A0">
    <w:r>
      <w:t>29. so] Johnson: My suspicions cannot injure you, if you be virtuous, by supposing that a traitor may put on your virtuous appearance. I do not say that your virtuous appearance proves you a traitor; for virtue must wear its proper form, though that form be counterfeited by villainy.—Dalgleish: Though foul things may look</w:t>
    </w:r>
  </w:p>
  <w:p w14:paraId="43457DBA" w14:textId="77777777" w:rsidR="008524A0" w:rsidRDefault="008524A0" w:rsidP="008524A0">
    <w:r>
      <w:t>32. doubts] DELIUS: That is, in this meeting at the English Court, so surprising to Malcolm, and so discouraging to Macduff.—CLARENDON: Macduff had hoped that he should be received by Malcolm with full confidence. Failing this, all his hopes of a successful enterprise against the tyrant are gone. Malcolm replies: ‘Your disappointment is due to your own conduct in leaving your wife and children, which has given rise to distrust in my mind.’</w:t>
    </w:r>
  </w:p>
  <w:p w14:paraId="5BF514D9" w14:textId="77777777" w:rsidR="008524A0" w:rsidRDefault="008524A0" w:rsidP="008524A0">
    <w:r>
      <w:t>33. rawnesse] JOHNSON: Without previous provision, without due preparation, without maturity of counsel. [In that hasty manner.—Dict.]</w:t>
    </w:r>
  </w:p>
  <w:p w14:paraId="642D9F39" w14:textId="77777777" w:rsidR="008524A0" w:rsidRDefault="008524A0" w:rsidP="008524A0">
    <w:r>
      <w:t>34. Motives] DELIUS: Frequently applied by Shakespeare to persons. Perhaps here, like ‘knots,’ it is to be connected with ‘of love,’ although it is perfectly intelligible by itself. [SCHMIDT (Lex.) gives but three passages in which ‘motive’ is applied to persons: Timon, V, iv, 27; Oth. IV, ii, 43; and Ant. &amp; Cleo. II, ii, 96. The present passage is not given under this head, but under that of ‘cause, or reason.’—Ed. ii.]</w:t>
    </w:r>
  </w:p>
  <w:p w14:paraId="4542381B" w14:textId="77777777" w:rsidR="008524A0" w:rsidRDefault="008524A0" w:rsidP="008524A0">
    <w:r>
      <w:t>35. DYCE (ed. ii.): This line seems to be faulty, not from the redundant ‘I,’ but from the omission of some word or words.—ABBOTT (§ 512) considers ‘I pray you’ as a short interjectional line by itself; and (§ 511) that the pause after ‘leave-taking’ may be explained by the indignation of Macduff, which Malcolm observes, and digresses to appease.</w:t>
    </w:r>
  </w:p>
  <w:p w14:paraId="186F3AF4" w14:textId="77777777" w:rsidR="008524A0" w:rsidRDefault="008524A0" w:rsidP="008524A0">
    <w:r>
      <w:t>37. Safeties] ABBOTT (§ 454): An extra syllable is frequently added before a pause, especially at the end of a line, as in Hamlet, I, ii, 77; but also at the end of the second foot, as here, ‘For mine | own sáfeties |’; and, less frequently, at the end of the third foot, as in line 33, ‘For good | ness dáres | not chéck thee |’; and, rarely, at the end of the fourth foot, see Temp. I, ii, 127.</w:t>
    </w:r>
  </w:p>
  <w:p w14:paraId="7E355FA1" w14:textId="77777777" w:rsidR="008524A0" w:rsidRDefault="008524A0" w:rsidP="008524A0">
    <w:r>
      <w:t>42. affear’d] POPE: A law term for confirmed.—HEATH (p. 403): A law term which signifies estimated, proportioned, adjusted; not confirmed. It is used here in its common acceptation for affrightened. [See ELWIN.] Malcolm’s title to the crown is affrightened from asserting itself; or, in plainer English, He is affrightened from asserting his title to the crown.—RITSON: To affeer is to assess, or reduce to certainty. All amerciaments are by Magna Charta to be affeered by lawful men, sworn to be impartial. This is the ordinary practice of a Court Leet, with which Shakespeare seems to have been intimately acquainted, and where he might have occasionally acted as an affeerer.—ELWIN: There is a play upon the word ‘affeer’d.’—WALKER (Crit. i, 275): Perhaps we should read assur’d or affirm’d. Affear’d may have originated in feare, five lines below.—CLARENDON: Confirmed. In Cowell’s Law Dict. s. v.: ‘Affeerers may probably be derived from the French affier, that is, affirmare, confirmare, and signifies in the common law such as are appointed in Court-Leets, upon oath, to set the fines on such as have committed faults arbitrarily punishable, and have no express penalty appointed by statute.’ [To same effect, MURRAY (N. E. D.).—ED. ii.]</w:t>
    </w:r>
  </w:p>
  <w:p w14:paraId="60A29E25" w14:textId="77777777" w:rsidR="008524A0" w:rsidRDefault="008524A0" w:rsidP="008524A0">
    <w:r>
      <w:t>56. Shall] See III, iv, 73.</w:t>
    </w:r>
  </w:p>
  <w:p w14:paraId="5999D89E" w14:textId="77777777" w:rsidR="008524A0" w:rsidRDefault="008524A0" w:rsidP="008524A0">
    <w:r>
      <w:t>57. more sundry] See I, iii, 177.</w:t>
    </w:r>
  </w:p>
  <w:p w14:paraId="7E1803CE" w14:textId="77777777" w:rsidR="008524A0" w:rsidRDefault="008524A0" w:rsidP="008524A0">
    <w:r>
      <w:t>59. should] ABBOTT (§ 324): ‘Should’ is sometimes used as though it were the past tense of a verb shall, meaning is to, not quite ought. Compare the German ‘sollen.’ IBID. (§ 325): ‘Should’ was hence used in direct questions about the past where shall was used about the future.... It seems to increase the emphasis of the interrogation, since a doubt about the past (time having been given for investigation) implies more perplexity than a doubt about the future.</w:t>
    </w:r>
  </w:p>
  <w:p w14:paraId="7A56F0F1" w14:textId="77777777" w:rsidR="008524A0" w:rsidRDefault="008524A0" w:rsidP="008524A0">
    <w:r>
      <w:t>62. open’d] COLLIER (Notes, etc., p. 414): The sense afforded by ‘open’d’ is so inferior to that given by the MS Corrector that we need not hesitate in concluding that Shakespeare, carrying on the figure suggested by ‘grafted’ as applied to fruit, must have written ‘ripen’d.’</w:t>
    </w:r>
  </w:p>
  <w:p w14:paraId="7466382C" w14:textId="77777777" w:rsidR="008524A0" w:rsidRDefault="008524A0" w:rsidP="008524A0">
    <w:r>
      <w:t>68. evils] WALKER (Crit. ii, 197): ‘In evils,’ apparently, in the same sense as Oth. I, i, 21: ‘A fellow almost damned in a fair life.’ Tomkins, Albumazar, v, II, Dodsley, ed. 1825, vol. vii, p. 193: ‘—O wonderful! Admir’d Albumazar in two transformations! admired on account of two transformations which he has wrought. Perhaps also, 1 Hen. IV. V, iv, 121, is in point: ‘The better part of valour is discretion; in the which better part I have saved my life’; through which, by reason of which. [See also the same article for instances of the pronunciation of ‘evil’ as a monosyllable; as also Abbott (§ 466).]</w:t>
    </w:r>
  </w:p>
  <w:p w14:paraId="1085DC1C" w14:textId="77777777" w:rsidR="008524A0" w:rsidRDefault="008524A0" w:rsidP="008524A0">
    <w:r>
      <w:t>68. top] DYCE (Gloss.): To rise above, to surpass.</w:t>
    </w:r>
  </w:p>
  <w:p w14:paraId="7A59D5D7" w14:textId="77777777" w:rsidR="008524A0" w:rsidRDefault="008524A0" w:rsidP="008524A0">
    <w:r>
      <w:t>70. Luxurious] DYCE (Gloss.): That is, lascivious (its only sense in Shakespeare).—CLARENDON: Always, as here, used by Shakespeare in the sense of luxuriosus, in patristic Latin, and the French luxurieux, i. e. the adjective correspond-</w:t>
    </w:r>
  </w:p>
  <w:p w14:paraId="636D97BC" w14:textId="77777777" w:rsidR="008524A0" w:rsidRDefault="008524A0" w:rsidP="008524A0">
    <w:r>
      <w:t>71. Sodaine] JOHNSON: That is, violent, passionate, hasty.</w:t>
    </w:r>
  </w:p>
  <w:p w14:paraId="7E62E015" w14:textId="77777777" w:rsidR="008524A0" w:rsidRDefault="008524A0" w:rsidP="008524A0">
    <w:r>
      <w:t>76. continent] CLARENDON: Restraining. Compare Love’s Lab. I, i, 262; in Lear, III, ii, 58, the word is found as a substantive. And in Mid. N. D. II, i, 92, we have the same figure which is used in the present passage.</w:t>
    </w:r>
  </w:p>
  <w:p w14:paraId="323B8F33" w14:textId="77777777" w:rsidR="008524A0" w:rsidRDefault="008524A0" w:rsidP="008524A0">
    <w:r>
      <w:t>78. an one] See III, iv, 162.</w:t>
    </w:r>
  </w:p>
  <w:p w14:paraId="31F15DE3" w14:textId="77777777" w:rsidR="008524A0" w:rsidRDefault="008524A0" w:rsidP="008524A0">
    <w:r>
      <w:t>80. In Nature] DELIUS: This belongs to ‘tyranny’; such organic intemperance is compared with the political tyranny of Macbeth.—CLARENDON: If the words are to be construed according to Delius, we should interpret them thus: ‘intemperance is of the nature of a tyranny,’ remembering Jul. Ces. II, i, 69, ‘The state of man, Like to a little kingdom, suffers then The nature of an insurrection.’ Or we may join ‘intemperance in nature,’ and interpret want of control over the natural appetites. The former seems preferable. In any case ‘tyranny’ here means usurpation, in consequence of which the rightful king loses his throne. See note on III, vi, 25.</w:t>
    </w:r>
  </w:p>
  <w:p w14:paraId="13AB9673" w14:textId="77777777" w:rsidR="008524A0" w:rsidRDefault="008524A0" w:rsidP="008524A0">
    <w:r>
      <w:t>84. Convey] COLLIER (Notes, p. 414): Altered by the MS Corrector to Enjoy. When enjoy was written enioy, as it usually was of old, the printer's lapse may be at once explained.—ANON. (Blackwood’s Maga. Oct. 1853): Punctuate ‘Convey your pleasures in,—a spacious plenty’—i. e. Gather them in,—an abundant harvest.—STAUNTON: ‘Convey’ occurs in precisely the same sense in the following: ‘But</w:t>
    </w:r>
  </w:p>
  <w:p w14:paraId="38B76A1B" w14:textId="77777777" w:rsidR="008524A0" w:rsidRDefault="008524A0" w:rsidP="008524A0">
    <w:r>
      <w:t>85. time] See I, v, 61; I, vii, 81.</w:t>
    </w:r>
  </w:p>
  <w:p w14:paraId="6F6E6DB7" w14:textId="77777777" w:rsidR="008524A0" w:rsidRDefault="008524A0" w:rsidP="008524A0">
    <w:r>
      <w:t>85. hoodwink] DALGLEISH: A translation of Holinshed’s ‘that no man shall be aware thereof.’—CLARENDON: Perhaps it was originally a term of falconry, the hawks being hooded in the intervals of sport. In Latham’s Falconry, 1615, 1618, ‘to hood’ is the term used for the blinding, ‘to unhood,’ for the unblinding.—NARES: Drayton has this word, which must mean the same as Hoodman blind. ‘By moonshine many a night do give each other chase At hood-wink, barley-break,’ etc.—Polyolbion, xxx, p. 1225.</w:t>
    </w:r>
  </w:p>
  <w:p w14:paraId="7A73F27F" w14:textId="77777777" w:rsidR="008524A0" w:rsidRDefault="008524A0" w:rsidP="008524A0">
    <w:r>
      <w:t>87. That] ABBOTT (§ 277): ‘That’ is still used provincially for such and so: e.g. ‘He is that foolish that he understands nothing.’ So Hamlet, I, v, 48. ‘That’ is more precise than of that kind or such. ‘That,’ meaning such, is used before the infinitive where we use the less emphatic the, as in the present instance.</w:t>
    </w:r>
  </w:p>
  <w:p w14:paraId="4D2AFD6E" w14:textId="77777777" w:rsidR="008524A0" w:rsidRDefault="008524A0" w:rsidP="008524A0">
    <w:r>
      <w:t>96. that] For ‘that’ equivalent to so that, see I, ii, 72.</w:t>
    </w:r>
  </w:p>
  <w:p w14:paraId="05493237" w14:textId="77777777" w:rsidR="008524A0" w:rsidRDefault="008524A0" w:rsidP="008524A0">
    <w:r>
      <w:t>100. stickes] THEOBALD (Nichols's Lit. Ill. ii, 530): I should think strikes deeper; a tree, or plant, is said by gardeners to strike, when it shoots its fibres out deep into the earth, and begins to feel its root.</w:t>
    </w:r>
  </w:p>
  <w:p w14:paraId="641825DF" w14:textId="77777777" w:rsidR="008524A0" w:rsidRDefault="008524A0" w:rsidP="008524A0">
    <w:r>
      <w:t>101. Summer-seeming] THEOBALD: Summer-teeming, i. e. the Passion, which lasts no longer than the Heat of Life, and which goes off in the Winter of Age. Summer is the season in which Weeds get Strength, grow rank, and dilate themselves.—HEATH (p. 404): ‘Summer-seeming’ gives a very apt and proper sense; that is, Which hath no other inconvenience than that of an extraordinary heat for the time, such as we commonly experience in summer, and which is of no long duration. However, as the integrity of the metaphor, which is taken from the growth of a plant, and particularly the root of it, is not well preserved, I am inclined to believe Shakespeare wrote, ‘summer-seeding,’ i. e. Than lust, which, like a summer plant, runs up to seed during that season, and quickly afterwards dies away.—[STEEVENS in 1785 quoted Blackstone as the author of this conjecture, summer-seeding, although Heath anticipated the latter by twenty years. Attention was called to Heath’s claims in the Anonymous Variorum edition of 1807; but with this exception, and that of the Cambridge Editors, every editor who has noticed the conjecture has accorded it to Blackstone. I have been unable to find where STEEVENS obtained this note of the eminent Justice: it is not in the list published by the Shakespeare Society in vol. xii. of their Papers.—ED.]—JOHNSON: When I was younger and bolder I corrected it thus: ‘Than fume, or seething lust,’ i. e. angry passion of boiling lust.—STEEVENS: Lust that seems as hot as summer.—MALONE: In Donne’s poems [Love’s Alchemy.—CLARENDON] we meet with ‘winter-seeming.’—HUDSON: The passion that burns awhile like summer, and like summer passes away; whereas the other passion, avarice, has no such date, but grows stronger and stronger to the end of life.—STAUNTON: We are unwilling to disturb the old text, though we have a strong persuasion that Shakespeare wrote ‘summer-seaming’ lust,’ i. e. lust fattened by summer heat.—CLARENDON: Befitting, or looking like, summer. Avarice is compared to a plant which strikes its roots deep and lasts through every season; lust to an annual which flourishes in summer and then dies.—ALLEN (MS): We should (I think) write thus: This avarice Sticks deeper—grows with more pernicious root—Than summer-’seeming lust. Shakespeare conceives of avarice (‘the good old-gentlemanly vice’ of Byron) as a plant of Autumn and Winter, deeper rooted, more lasting; of Lust, as a plant of Summer, earlier and more rapid in its growth, but less enduring. Lust is, therefore, a vice that naturally goes with (and in so far beseems) Youth, the Summer of life. ‘Seeming,’ then, is but beseeming, with its</w:t>
    </w:r>
  </w:p>
  <w:p w14:paraId="0D71B734" w14:textId="77777777" w:rsidR="008524A0" w:rsidRDefault="008524A0" w:rsidP="008524A0">
    <w:r>
      <w:t>103. Foysons] NARES: Plenty, particularly of harvest. Foison, Fr., which Menage and others derive from fusio. See Du Cange.—COLLIER: It is generally used in the singular.—CLARENDON: The word is still used in the south of England for the juice of grass, and in Scotland for the sap of a tree.</w:t>
    </w:r>
  </w:p>
  <w:p w14:paraId="5E8DFB8A" w14:textId="77777777" w:rsidR="008524A0" w:rsidRDefault="008524A0" w:rsidP="008524A0">
    <w:r>
      <w:t>104. meere] See IV, iii, 173.</w:t>
    </w:r>
  </w:p>
  <w:p w14:paraId="07F7B913" w14:textId="77777777" w:rsidR="008524A0" w:rsidRDefault="008524A0" w:rsidP="008524A0">
    <w:r>
      <w:t>105. Graces] STAUNTON (Athenæum, 2 November, 1872): Read undoubtedly: gifts, the very word which is found in the corresponding dialogue in Holinshed.</w:t>
    </w:r>
  </w:p>
  <w:p w14:paraId="4583BC82" w14:textId="77777777" w:rsidR="008524A0" w:rsidRDefault="008524A0" w:rsidP="008524A0">
    <w:r>
      <w:t>108. Perseuerance] R. G. WHITE: Here accented on the second syllable.—CLARENDON: Persever in Shakespeare has always the accent on the second syllable.</w:t>
    </w:r>
  </w:p>
  <w:p w14:paraId="69E3A050" w14:textId="77777777" w:rsidR="008524A0" w:rsidRDefault="008524A0" w:rsidP="008524A0">
    <w:r>
      <w:t>110. rellish] CLARENDON: Compare the use of sapere in Latin, as, e. g. Persius, Sat. i, ii: ‘Cum sapimus patruos.’</w:t>
    </w:r>
  </w:p>
  <w:p w14:paraId="5C8A1C24" w14:textId="77777777" w:rsidR="008524A0" w:rsidRDefault="008524A0" w:rsidP="008524A0">
    <w:r>
      <w:t>113. Hell] STAUNTON: By ‘hell’ may be meant confusion, anarchy, disorder; and if so, we ought possibly to read, ‘Sour the sweet milk,’ etc.</w:t>
    </w:r>
  </w:p>
  <w:p w14:paraId="39666D51" w14:textId="77777777" w:rsidR="008524A0" w:rsidRDefault="008524A0" w:rsidP="008524A0">
    <w:r>
      <w:t>114. Vprore] DYCE (Gloss.): To throw into confusion.—CLARENDON: To break by the clamour of war. Compare the German aufrühren. We have no example of this verb elsewhere. Uproar has been suggested as an emendation.</w:t>
    </w:r>
  </w:p>
  <w:p w14:paraId="297C86E8" w14:textId="77777777" w:rsidR="008524A0" w:rsidRDefault="008524A0" w:rsidP="008524A0">
    <w:r>
      <w:t>122. Since that] For ‘that’ used as a conjunctional affix, see Abbott, § 287.</w:t>
    </w:r>
  </w:p>
  <w:p w14:paraId="29503AE3" w14:textId="77777777" w:rsidR="008524A0" w:rsidRDefault="008524A0" w:rsidP="008524A0">
    <w:r>
      <w:t>124. blaspheme] Clarendon: That is, slander; the original sense of the word. Bacon, in his Advancement of Learning, i, 2, § 9, uses ‘blasphemy’ in the sense of slander: ‘And as to the judgment of Cato the Censor, he was well punished for his blasphemy against learning.’ And in the Prayer-book Version of Psalm cxix, 42, we find ‘blasphemers’ for ‘slanderers.’</w:t>
    </w:r>
  </w:p>
  <w:p w14:paraId="05EFF0AF" w14:textId="77777777" w:rsidR="008524A0" w:rsidRDefault="008524A0" w:rsidP="008524A0">
    <w:r>
      <w:t>125. Queene] Wordsworth (p. 98): Shakespeare seems to have confounded, whether purposely or not, the character of Margaret, who was Malcolm’s wife, with that of his mother.</w:t>
    </w:r>
  </w:p>
  <w:p w14:paraId="60F1115C" w14:textId="77777777" w:rsidR="008524A0" w:rsidRDefault="008524A0" w:rsidP="008524A0">
    <w:r>
      <w:t>127. Dy’de] Malone: An expression borrowed from 1 Cor. xv, 31, ‘I die daily.’—Delius: This refers to the daily mortification of the flesh by castigation, so that she only lived spiritually.</w:t>
    </w:r>
  </w:p>
  <w:p w14:paraId="1B33E192" w14:textId="77777777" w:rsidR="008524A0" w:rsidRDefault="008524A0" w:rsidP="008524A0">
    <w:r>
      <w:t>127. Fare] Walker (Vers. p. 139): To be pronounced as a disyllable. Certainly not lived; Shakespeare would as soon have made died a disyllable.—Dyce (ed. i.): I believe Walker is right as regards ‘Fare.’—R. G. White: I give this line as it is printed in Ff, lacking one unaccented syllable, because I believe this to be more in accordance with Shakespeare’s free versification than it would be to make ‘lived’ a disyllable. At the same time I cannot agree with any part of Walker’s objection to the latter arrangement. Shakespeare and his contemporaries made both [lived and died] disyllables or monosyllables, as occasion required.—Dyce (ed. ii.):</w:t>
    </w:r>
  </w:p>
  <w:p w14:paraId="30616E24" w14:textId="77777777" w:rsidR="008524A0" w:rsidRDefault="008524A0" w:rsidP="008524A0">
    <w:r>
      <w:t>135. traines] CLARENDON: That is, artifices, devices, lures. Cotgrave gives 'Traine:... a plot, practise, conspiracie, deuise'; and 'Trainer: to weaue; also, to plot, contriue, practise, conspire, deuise.'—BAYNES (p. 312): A technical term both in hawking and hunting: in hawking, for the lure, thrown out to reclaim a falcon given to ramble, or 'rake out,' as it is called, and thus in danger of escaping from the fowler; and in hunting, for the bait trailed along the ground, and left exposed to tempt the animal from his lair or covert, and bring him fairly within the power of the lurking huntsman. Thus Turbervile, 'When a huntsman would hunt a wolfe, he must trayne them by these means... there let them lay down their traynes. And when the wolves go out in the night to prey and to feedc, they will crosse upon the trayne and follow it,' etc. Again, '—if they fayle to come into the trayne, then let him send out varlettes to trayne from about all the coverts,' etc.</w:t>
    </w:r>
  </w:p>
  <w:p w14:paraId="24CB1539" w14:textId="77777777" w:rsidR="008524A0" w:rsidRDefault="008524A0" w:rsidP="008524A0">
    <w:r>
      <w:t>140. Vnspeake] ABBOTT (§ 442): Un- seems to have been preferred by Shakespeare before p and r, which do not allow in- to precede except in the form of im-. In- also seems to have been in many cases retained from the Latin. As a general rule, we now use in- where we desire to make the negative a part of the word, and un- where the separation is maintained,—‘ untrue,’ ‘ infirm.’ Hence un- is always used with participles. Perhaps also un- is stronger than in-. ‘Unholy’ means more than ‘not holy,’ almost ‘the reverse of holy.’</w:t>
    </w:r>
  </w:p>
  <w:p w14:paraId="1DFA03C0" w14:textId="77777777" w:rsidR="008524A0" w:rsidRDefault="008524A0" w:rsidP="008524A0">
    <w:r>
      <w:t>142. For] This passage is cited by ABBOTT (§ 148) as an example of the first meaning of 'for' as connected with as being. See III, i, 145. For the second meaning, see IV, ii, 46.</w:t>
    </w:r>
  </w:p>
  <w:p w14:paraId="1B6EA0A3" w14:textId="77777777" w:rsidR="008524A0" w:rsidRDefault="008524A0" w:rsidP="008524A0">
    <w:r>
      <w:t>150. here approach] For adverbial compounds, see ABBOTT, § 429.</w:t>
    </w:r>
  </w:p>
  <w:p w14:paraId="7E15566B" w14:textId="77777777" w:rsidR="008524A0" w:rsidRDefault="008524A0" w:rsidP="008524A0">
    <w:r>
      <w:t>151. Old Seyward] CLARENDON: Old Siward, son of Beorn, Earl of Northumberland, rendered great service to King Edward in the suppression of the rebellion of Earl Godwin and his sons, 1053. According to Holinshed, p. 244, col. i, who follows Hector Boece, fol. 249, b, ed. 1574, Duncan married a daughter of Siward. Fordun calls her ‘consanguinea.’ It is remarkable that Shakespeare, who seems to have had no other guide than Holinshed, on this point deserts him, for in V, ii, 5, he calls Siward Malcolm’s uncle. It is true that ‘nephew’ was often used like ‘nepos,’ in the sense of grandson, but we know of no instance in which ‘uncle’ is used for ‘grandfather.’</w:t>
    </w:r>
  </w:p>
  <w:p w14:paraId="13A13279" w14:textId="77777777" w:rsidR="008524A0" w:rsidRDefault="008524A0" w:rsidP="008524A0">
    <w:r>
      <w:t>152. point] WARBURTON: This may mean all ready at a time; but Shakespeare meant more: he meant both time and place, and certainly wrote: ‘All ready at appoint—’ i. e. at the place appointed, at the rendezvous.—HEATH (p. 405): All ready provided with arms, and every other habiliment of war.—ARROWSMITH (N. &amp; Qu. 28 May, 1853): Equivalent to, to be at a stay or stop—i. e. settled, determined, nothing farther being to be said or done: a very common phrase. [Various instances are given of its use in this sense.]—CLARENDON: Resolved, prepared. For this somewhat rare phrase compare Foxe’s Acts and Monuments, p. 2092, ed. 1570: ‘The Register there sytting by, beyng weery, beylke, of tarying, or els perceavyng the constant Martyrs to be at a point, called upon the chauncelour in hast to rid them out of the way.’ So also in Bunyan’s Life, quoted by Mr. Wilton Rix, East Anglian Nonconformity, Notes, p. vii.: ‘When they saw that I was at a point and would not be moved nor persuaded, Mr Foster told the justice that then he must send me away to prison.’ Compare Matthew’s (1537) translation of Is. xxviii, 15: ‘Tush, death and we are at a poynte, and as for hell, we haue made a condycion wyth it’; where it is used in the sense of agreed. Florio (s. v. Punto) gives, ‘Essere in punto, to be in a readinesse, to be at a point.’ ‘At point,’ without the article, is more common, as Lear, I, iv, 347, and III, i, 33; Ham. I, ii, 200. [‘At length, when they were fallen at a point for rendring vp the hold, Duncane offered to send foorth of the castell into the camp greate prouisioin of vittels to refresh the armie,’ etc.—Holinshed. See Appendix.]</w:t>
    </w:r>
  </w:p>
  <w:p w14:paraId="2A19F924" w14:textId="77777777" w:rsidR="008524A0" w:rsidRDefault="008524A0" w:rsidP="008524A0">
    <w:r>
      <w:t>153. chance, etc.] WARBURTON: May the lot Providence has decreed for us be answerable to the justice of our quarrel.—JOHNSON (Obs.): If there be not some more important error in the passage, it should at least be pointed thus: “— and the chance, of goodness, be,’ etc. That is, may the event be, of the goodness of heaven (pro justitia divina), answerable to the cause.—JOHNSON: I am inclined to believe that Shakespeare wrote ‘ and the chance, O goodness, Be,’ etc. This some of his transcribers wrote with a small o, which another imagined to mean of. The sense will then be, ‘and O thou sovereign Goodness, to whom we now appeal, may our fortune answer to our cause.”—H. C. K. (N. &amp; Qu. 15 Oct. 1853): The radical meaning of the word belike is to lie or be near, to attend; from which it came to express the simple condition or state of a thing. Now it is not easy to see why Malcolm should wish that ‘chance’ should ‘be like’?—i. e. similar to, their ‘warranted quarrel’; inasmuch as that quarrel was most unfortunate and disastrous. Surely it is far more probable that Shakespeare wrote belike (belicgan, gelicgan) as one word, and that the passage means simply: ‘May good fortune attend our enterprise.’—STAUNTON: This passage has been inexplicable heretofore from ‘Belike’ being always printed as two words, Be like. The meaning is, And the fortune of goodness approve or favour our justifiable quarrel.—DELIUS: ‘Chance of goodness’ is equivalent to successful issue, and ‘like’ is also to be understood in connection with it:—may the issue correspond in goodness to our good, righteous cause. ‘Chance of goodness’ forms one idea like ‘time of scorn,’ Oth. IV, ii, 54.—CLARENDON: ‘May the chance of success be as certain as the justice of our quarrel.’ The sense of the word ‘goodness’ is limited by the preceding ‘chance.’ Without this, ‘goodness’ by itself could not have this meaning. It is somewhat similarly limited and defined by the word ‘night’ in Oth. I, ii, 35: ‘The goodness of the night upon you, friends!’ And by ‘bliss,’ Meas. for Meas. III, ii, 227: ‘Bliss and goodness on you, father.’ As in Lear, I, iv, 306, ‘brow of youth’ means ‘youthful brow,’ and in Mer. of Ven. II, viii, 42, ‘mind of love’ means ‘loving mind.’</w:t>
    </w:r>
  </w:p>
  <w:p w14:paraId="4177A1DC" w14:textId="77777777" w:rsidR="008524A0" w:rsidRDefault="008524A0" w:rsidP="008524A0">
    <w:r>
      <w:t>157. COLLIER (Notes, etc., p. 415): All that subsequently passes between Malcolm, Macduff, and a Doctor is struck out by the MS Corrector. After King James’s death it was perhaps omitted.—THEOBALD (Nichol’s Lit. Illust. ii, 623) was the first to note the bearing of this incident, as well as the reference in IV, i, 143, in determining the date of this play.—[J. W. HALES (New Shakespeare Soc. Trans. 26 June, 1874): This scene between Malcolm, Macduff, and the Doctor has long been thought an interpolation; but the question arises, if it is not an interpolation by Shakespeare himself? Is it not possible he may himself have inserted this passage for Court performance? I should myself shrink from saying the language of the passage is not Shakespeare’s. I do not think one would be justified in expung</w:t>
    </w:r>
  </w:p>
  <w:p w14:paraId="25894F36" w14:textId="77777777" w:rsidR="008524A0" w:rsidRDefault="008524A0" w:rsidP="008524A0">
    <w:r>
      <w:t>161. conuinces] See I, vii, 75.—HARRY ROWE: One of my puppets, made out of a log of French walnut tree, contends that the word ‘convince’ is derived from con and vaincre, and ought to be used to express over-power, as Shakespeare has done; but my other gentlemen, cut out of English oak, have refused to permit the word to have any other signification than the modern English one; and it is in obedience to their opinion that I have substituted defeats for ‘convinces.’</w:t>
    </w:r>
  </w:p>
  <w:p w14:paraId="1FB09FBD" w14:textId="77777777" w:rsidR="008524A0" w:rsidRDefault="008524A0" w:rsidP="008524A0">
    <w:r>
      <w:t>162. assay] Cotgrave gives: ‘Preuve: f. A proofe, tryall, essay, experiment, experience.’ In its abbreviated form, say, it is found in Jonson, The Alchemist (vol. iv, p. 42, ed. Gifford): ‘This fellow will come, in time, to be a great distiller, And give a say… at the philosopher’s stone.’ For its use as a term in Venery, see NARES, s.v.</w:t>
    </w:r>
  </w:p>
  <w:p w14:paraId="55ECD652" w14:textId="77777777" w:rsidR="008524A0" w:rsidRDefault="008524A0" w:rsidP="008524A0">
    <w:r>
      <w:t>162. Art] CLARENDON: The utmost efforts of skilled physicians to cure it. Shakespeare, in using this phrase, was doubtless thinking of an ‘assay of arms.’ In Oth. I, iii, 18, ‘assay of reason’ rather refers to the assaying or testing of metals.</w:t>
    </w:r>
  </w:p>
  <w:p w14:paraId="79E6FE9F" w14:textId="77777777" w:rsidR="008524A0" w:rsidRDefault="008524A0" w:rsidP="008524A0">
    <w:r>
      <w:t>167. Euill] CLARENDON: The reference, which has nothing to do with the progress of the drama, is introduced obviously in compliment to King James, who fancied himself endowed with the Confessor’s powers. The writer found authority for the passage in Holinshed, vol. i, p. 279, col. 2: ‘As hath been thought he was enspired with the gift of Prophecie, and also to haue hadde the gift of healing infirmities and diseases. Namely, he vsed to help those that were vexed with the disease, commonly called the Kyngs euill, and left that vertue as it were a portion of inheritance vnto his successors the Kyngs of this Realme.’ Edward’s miraculous powers were believed in by his contemporaries, or at least soon after his death, and expressly recognised by Pope Alexander III. who canonized him. The power of healing was claimed for his successors early in the twelfth century, for it is controverted by William of Malmesbury, and asserted later in the same century by Peter of Blois, who held a high office in the Royal Household (see Freeman’s Norman Conquest, vol. ii, pp. 527, 528). The same power was claimed for the kings of France, and</w:t>
    </w:r>
  </w:p>
  <w:p w14:paraId="2DC31D1D" w14:textId="77777777" w:rsidR="008524A0" w:rsidRDefault="008524A0" w:rsidP="008524A0">
    <w:r>
      <w:t>170. solicites] WALKER (Crit. iii, 274): Solicit, like many other words derived from the Latin,—as religion for worship or service, etc.,—had not yet lost its strict Latin meaning.—LETTOSM (foot-note): The original signification of the Latin word seems to have been to move, and the various meanings attached to it by lexicographers are but modifications of this primary one. In the language of Shakespeare, Edward solicited, or moved, heaven by means known to himself; Suffolk (1 Hen. VI: V, iii, 190) proposed to solicit, or move, Henry by speaking of the wonderful endowments of Margaret; and Hamlet (V, ii, 369), though his speech was cut short by death, seems to have been thinking of the events that had solicited, or moved, him to recommend Fortinbras as successor to the throne. [See SCHMIDT (Lex.) for examples of ‘solicit’ in sense of to prevail by entreaty.]</w:t>
    </w:r>
  </w:p>
  <w:p w14:paraId="3140A50C" w14:textId="77777777" w:rsidR="008524A0" w:rsidRDefault="008524A0" w:rsidP="008524A0">
    <w:r>
      <w:t>173. meere] ABBOTT (§ 15): As in Latin; equivalent to unmixed with anything else; hence, by inference, intact, complete. In this case the utter despair. In accordance with its original meaning, ‘not merely,’ in Bacon, is used for not entirely. [For instances of this use of ‘mere,’ see SCHMIDT (Lex.) and Shakespeare passim.]</w:t>
    </w:r>
  </w:p>
  <w:p w14:paraId="18088A17" w14:textId="77777777" w:rsidR="008524A0" w:rsidRDefault="008524A0" w:rsidP="008524A0">
    <w:r>
      <w:t>174. stampe] Steevens: The coin called an angel. See Mer. of Ven. II, vii, 56. Its value was ten shillings.—Clarendon: There is no warrant in Holinshed for the statement that the Confessor hung a golden coin or stamp about the necks of the patients. This was, however, a custom which prevailed in later days. Previously to Charles II.’s time some current coin, as an angel, was used for the purpose, but in Charles’s reign a special medal was struck and called a ‘touch-piece.’ The identical touch-piece which Queen Anne hung round the neck of Dr Johnson is preserved in the British Museum.</w:t>
    </w:r>
  </w:p>
  <w:p w14:paraId="1AA647D5" w14:textId="77777777" w:rsidR="008524A0" w:rsidRDefault="008524A0" w:rsidP="008524A0">
    <w:r>
      <w:t>175. Prayers] Chambers (i, 84): A form of prayer to be used at the ceremony of touching for the king’s evil was originally printed on a separate sheet, but was introduced into the Book of Common Prayer as early at 1684.—Clarendon: It was left out in 1719.</w:t>
    </w:r>
  </w:p>
  <w:p w14:paraId="781E880C" w14:textId="77777777" w:rsidR="008524A0" w:rsidRDefault="008524A0" w:rsidP="008524A0">
    <w:r>
      <w:t>175. spoken] Abbott (§ 200): Here used for ’tis said. In line 180 ‘speak’ is used for describe. [See this article for instances of the omission of the preposition after some verbs which can easily be regarded as transitive.]</w:t>
    </w:r>
  </w:p>
  <w:p w14:paraId="4656341D" w14:textId="77777777" w:rsidR="008524A0" w:rsidRDefault="008524A0" w:rsidP="008524A0">
    <w:r>
      <w:t>183. nor] Steevens: Malcolm discovers Ross to be his countryman while he is yet at a distance by his dress.—[Manly: Steevens’s inference certainly seems proper; but it raises the question whether upon the Elizabethan stage the characters in this play appeared in Scotch dress.—Sherman: It is more than likely that the Scotsmen in this play appear in their distinctive national dress. That would please James and the Scotch folk of his court. In that case Malcolm would recognize the costume, but not the person.—Ed. ii.]</w:t>
    </w:r>
  </w:p>
  <w:p w14:paraId="741A0AD5" w14:textId="77777777" w:rsidR="008524A0" w:rsidRDefault="008524A0" w:rsidP="008524A0">
    <w:r>
      <w:t>186. meanes] Staunton: Used perhaps as moans, for woes, troubles, etc.</w:t>
    </w:r>
  </w:p>
  <w:p w14:paraId="261E8677" w14:textId="77777777" w:rsidR="008524A0" w:rsidRDefault="008524A0" w:rsidP="008524A0">
    <w:r>
      <w:t>193. rent] Steevens: To rent is an ancient verb, which has been long ago disused. In Cæsar and Pompey, 1607: ‘With rented hair, and eyes besprent with tears.’—Malone: In The Legend of Orpheus and Eurydice, 1597: ‘While with his fingers he his hair doth rent.’—Clarendon: ‘Rent’ was used indifferently with rend, as the present tense of the verb. So also girt and gird.</w:t>
    </w:r>
  </w:p>
  <w:p w14:paraId="7C194B15" w14:textId="77777777" w:rsidR="008524A0" w:rsidRDefault="008524A0" w:rsidP="008524A0">
    <w:r>
      <w:t>195. Moderne] Steevens: Generally used by Shakespeare to signify trite, common, as in As You Like It, II, vii, 156.—Nares: I remember a very old lady, after whose death a miscellaneous paper of trifles was found among her property, inscribed by herself, ‘odd and modern things.’—Dyce (Gloss.): ‘Per modo tutto fuor del modern’ uso.’—Dante, Purg. xvi, 42, where Biagioli remarks, ‘Moderno, s’usa qui in senso di ordinario.’—R. G. White: That is, a slight nervousness.—Clarendon: The emphasis must be on ‘modern,’ as ‘ecstasy’ is not antithetical to ‘violent,’ or ‘sorrow.’</w:t>
    </w:r>
  </w:p>
  <w:p w14:paraId="71626C3F" w14:textId="77777777" w:rsidR="008524A0" w:rsidRDefault="008524A0" w:rsidP="008524A0">
    <w:r>
      <w:t>195. extasie] Murray (N. E. D.): The classical senses of ἐκστασις are ‘insanity’ and ‘bewilderment’; but in late Greek the etymological meaning received another application, viz., ‘withdrawal of the soul from the body, mystic or prophetic trance’; hence in later medical writers the word is used for trance, etc., generally. Both the classical and post-classical senses came into the modern languages, and in the present figurative use they seem to be blended.—Ed. ii.</w:t>
    </w:r>
  </w:p>
  <w:p w14:paraId="67DFA43F" w14:textId="77777777" w:rsidR="008524A0" w:rsidRDefault="008524A0" w:rsidP="008524A0">
    <w:r>
      <w:t>196. who] For redundant object and also instances of the neglect of the inflection of ‘who,’ see Abbott, §§ 274, 414.</w:t>
    </w:r>
  </w:p>
  <w:p w14:paraId="09ACEC5E" w14:textId="77777777" w:rsidR="008524A0" w:rsidRDefault="008524A0" w:rsidP="008524A0">
    <w:r>
      <w:t>198. Dying] Harry Rowe: Dr Johnson, who had asserted that there were no trees in Scotland, has here lost a happy subject for the exercise of his good nature. What! Flowers in the Highlands! Yes, my dear departed friend, Heath-flowers in abundance. And it is to these flowers that Shakespeare alludes, it being customary with the Highlanders, when on a march, to stick sprigs of heath in their bonnets. We cannot say that a vegetable ‘expires,’ but, in common with animal life, it may be said to ‘die.’ The alteration gives sense to the passage.</w:t>
    </w:r>
  </w:p>
  <w:p w14:paraId="49F47FB4" w14:textId="77777777" w:rsidR="008524A0" w:rsidRDefault="008524A0" w:rsidP="008524A0">
    <w:r>
      <w:t>198. or] See Abbott, § 131.</w:t>
    </w:r>
  </w:p>
  <w:p w14:paraId="43D40704" w14:textId="77777777" w:rsidR="008524A0" w:rsidRDefault="008524A0" w:rsidP="008524A0">
    <w:r>
      <w:t>199. nice] Delius: That is, affected, elaborate. It refers to the rhetorical style decked out with antitheses and metaphors in which Ross had announced the state of Scotland.—Dyce (Gloss.): Particular(?).—Clarendon: It seems here to mean fancifully minute, set forth in fastidiously chosen terms. For a similar use of it, see Tro. &amp; Cress. IV, v, 250.</w:t>
    </w:r>
  </w:p>
  <w:p w14:paraId="381DEA23" w14:textId="77777777" w:rsidR="008524A0" w:rsidRDefault="008524A0" w:rsidP="008524A0">
    <w:r>
      <w:t>200. newest] Walker (Vers. 170): In reading this passage I feel as if Shakespeare must have written, What's the newst grief?</w:t>
    </w:r>
  </w:p>
  <w:p w14:paraId="6EAC17B4" w14:textId="77777777" w:rsidR="008524A0" w:rsidRDefault="008524A0" w:rsidP="008524A0">
    <w:r>
      <w:t>202. teemes] Clarendon: This verb is found with an objective case following in Hen. IV. V, ii, 51.</w:t>
    </w:r>
  </w:p>
  <w:p w14:paraId="5B16502C" w14:textId="77777777" w:rsidR="008524A0" w:rsidRDefault="008524A0" w:rsidP="008524A0">
    <w:r>
      <w:t>205. Children] For instances of ‘children’ pronounced as a trisyllable, see Walker (Vers. 7), and Abbott, § 477.</w:t>
    </w:r>
  </w:p>
  <w:p w14:paraId="020E8486" w14:textId="77777777" w:rsidR="008524A0" w:rsidRDefault="008524A0" w:rsidP="008524A0">
    <w:r>
      <w:t>208. No . . . leave 'em] Libby: [See note on I, ii, 53.] Why does Ross lull Macduff’s suspicions to sleep now only to tell him the sad news later? The orthodox answer has been to break it gently. But does he? Macduff is in a worse condition to hear this news when it comes than if it had come at first. The true reason is that until Ross is assured that Macbeth’s fate is sealed he will not commit himself to the cause of Malcolm: having been assured that Malcolm and Macduff have powerful allies he proceeds to put himself on a friendly footing with them.—Ed. ii.</w:t>
    </w:r>
  </w:p>
  <w:p w14:paraId="01FEC8AC" w14:textId="77777777" w:rsidR="008524A0" w:rsidRDefault="008524A0" w:rsidP="008524A0">
    <w:r>
      <w:t>208. peace] Clarendon: We find the same sad play upon the double meaning of ‘peace’ in Rich. II.: III, ii, 127.</w:t>
    </w:r>
  </w:p>
  <w:p w14:paraId="2665269C" w14:textId="77777777" w:rsidR="008524A0" w:rsidRDefault="008524A0" w:rsidP="008524A0">
    <w:r>
      <w:t>212. out] Cowden-Clarke: This was a common phrase at a later period: ‘He was out in the ’45,’ meaning he was engaged in the Scotch Rebellion of 1745.</w:t>
    </w:r>
  </w:p>
  <w:p w14:paraId="1186FB06" w14:textId="77777777" w:rsidR="008524A0" w:rsidRDefault="008524A0" w:rsidP="008524A0">
    <w:r>
      <w:t>213. witnest] Staunton: That is, evidenced to my belief.</w:t>
    </w:r>
  </w:p>
  <w:p w14:paraId="0258C48A" w14:textId="77777777" w:rsidR="008524A0" w:rsidRDefault="008524A0" w:rsidP="008524A0">
    <w:r>
      <w:t>213. the rather] See notes on III, i, 32.</w:t>
    </w:r>
  </w:p>
  <w:p w14:paraId="22788DD1" w14:textId="77777777" w:rsidR="008524A0" w:rsidRDefault="008524A0" w:rsidP="008524A0">
    <w:r>
      <w:t>214. For that] See note on IV, iii, 122.</w:t>
    </w:r>
  </w:p>
  <w:p w14:paraId="05E560CD" w14:textId="77777777" w:rsidR="008524A0" w:rsidRDefault="008524A0" w:rsidP="008524A0">
    <w:r>
      <w:t>217. doffe] Clarendon: This is the only passage in Shakespeare where ‘doff’ is used metaphorically, except Rom. &amp; Jul. II, ii, 47.</w:t>
    </w:r>
  </w:p>
  <w:p w14:paraId="4BBF42BB" w14:textId="77777777" w:rsidR="008524A0" w:rsidRDefault="008524A0" w:rsidP="008524A0">
    <w:r>
      <w:t>221. none] Delius: There is must be supplied. Such an ellipsis is very frequent in negative clauses; thus in line 230: ‘No mind that’s honest’ stands for ‘There is no mind,’ etc.</w:t>
    </w:r>
  </w:p>
  <w:p w14:paraId="036FEADC" w14:textId="77777777" w:rsidR="008524A0" w:rsidRDefault="008524A0" w:rsidP="008524A0">
    <w:r>
      <w:t>225. would] See I, vii, 40.</w:t>
    </w:r>
  </w:p>
  <w:p w14:paraId="7791B51D" w14:textId="77777777" w:rsidR="008524A0" w:rsidRDefault="008524A0" w:rsidP="008524A0">
    <w:r>
      <w:t>226. latch] Wedgwood: To catch. Anglo-Saxon, læccan, gelæccan, to catch, to seize; Gael. glac, catch. The word seems to represent the sound of clapping or smacking the hand down upon a thing, or perhaps the snap of a fastening falling into its place. [See Mid. N. D. III, ii, 38, this edition.]</w:t>
    </w:r>
  </w:p>
  <w:p w14:paraId="2BDE0668" w14:textId="77777777" w:rsidR="008524A0" w:rsidRDefault="008524A0" w:rsidP="008524A0">
    <w:r>
      <w:t>228. Fee-griefe] Johnson: A peculiar sorrow; a grief that hath a single owner.—Steevens: It must, I think, be allowed that the Attorney has been guilty of a flat trespass on the Poet.</w:t>
    </w:r>
  </w:p>
  <w:p w14:paraId="7FA89AC5" w14:textId="77777777" w:rsidR="008524A0" w:rsidRDefault="008524A0" w:rsidP="008524A0">
    <w:r>
      <w:t>235. euer] STAUNTON (Athenæum, 2 Nov. 1872): We should read, I think, aye. For notwithstanding all that has been said to the contrary, these repetitions [see line 237] are not Shakespearian.</w:t>
    </w:r>
  </w:p>
  <w:p w14:paraId="0246735A" w14:textId="77777777" w:rsidR="008524A0" w:rsidRDefault="008524A0" w:rsidP="008524A0">
    <w:r>
      <w:t>236. possesses] For examples of ‘possess’ in sense of inform, see SCHMIDT (Lex.) or Shakespeare passim.—ED. ii.</w:t>
    </w:r>
  </w:p>
  <w:p w14:paraId="63C3F9DE" w14:textId="77777777" w:rsidR="008524A0" w:rsidRDefault="008524A0" w:rsidP="008524A0">
    <w:r>
      <w:t>238. Humh] HARRY ROWE: Humph supposes something of deliberation, which was not Macduff’s case. His conception was instantaneous. I here [reading ‘Ha!’] set the genius of Shakespeare against the old quartos and folios, meo periculo.</w:t>
    </w:r>
  </w:p>
  <w:p w14:paraId="7055A000" w14:textId="77777777" w:rsidR="008524A0" w:rsidRDefault="008524A0" w:rsidP="008524A0">
    <w:r>
      <w:t>241. Quarry] WEDGWOOD: Among falconers any game flown at and killed.—Bailey. From the French curée, the entrails of the game which were commonly given to the dogs at the death. Curée, a dog’s reward, the hounds’ fee of, or part in, the game they have killed.—Cotgrave. The word is written cuyerie by De Foix in his Miroir de la Chasse, and was imported into English under the name of querre, or querry. The book of St. Albans instructs us in ‘undoing’ a hart to take out ‘the tongue and the brains, laying them with the lights . . . to reward the hounds, which is called the guerry.’—N. &amp; Qu. 9 May, 1857. Considered with reference to the dogs, the curée or querre was the practical object of the chase, and thus came to be applied to the game killed.</w:t>
    </w:r>
  </w:p>
  <w:p w14:paraId="1FE8157D" w14:textId="77777777" w:rsidR="008524A0" w:rsidRDefault="008524A0" w:rsidP="008524A0">
    <w:r>
      <w:t>245. speake] STEEVENS: So in Webster’s Vittoria Corombona, ‘Those are the killing griefs, which dare not speak.’—COLLIER: The following is from Montaigne’s Essays, by Florio, b. I, ch. 2, a work of which it is known Shakespeare had a copy, and of which he certainly elsewhere made use: ‘All passions that may be tasted and digested are but mean and slight—Curæ leves loquuntur, ingentes stupent. Light cares can freely speake, Great cares heart rather breake.’ [Seneca, Hippolytus, 607.—CLARENDON.]</w:t>
    </w:r>
  </w:p>
  <w:p w14:paraId="258D2F0F" w14:textId="77777777" w:rsidR="008524A0" w:rsidRDefault="008524A0" w:rsidP="008524A0">
    <w:r>
      <w:t>246. Whispers] ABBOTT (§ 200): Often used without a preposition before a personal object. Rarely as here, or in Much Ado, III, i, 4.</w:t>
    </w:r>
  </w:p>
  <w:p w14:paraId="34531357" w14:textId="77777777" w:rsidR="008524A0" w:rsidRDefault="008524A0" w:rsidP="008524A0">
    <w:r>
      <w:t>247. My Children too] WERDER (p. 131) says that ‘this utterance of Macduff’s</w:t>
    </w:r>
  </w:p>
  <w:p w14:paraId="7219AF9E" w14:textId="77777777" w:rsidR="008524A0" w:rsidRDefault="008524A0" w:rsidP="008524A0">
    <w:r>
      <w:t>249. must] ABBOTT (§ 314): Is sometimes used by Shakespeare to mean no more than definite futurity. In the present instance, and in V, viii, 17, it seems to mean is, or was, destined.</w:t>
    </w:r>
  </w:p>
  <w:p w14:paraId="5E733762" w14:textId="77777777" w:rsidR="008524A0" w:rsidRDefault="008524A0" w:rsidP="008524A0">
    <w:r>
      <w:t>254. Children] RITSON (p. 76): That is, Malcolm, not Macbeth.—STEEVENS: The meaning of this may be, either that Macduff could not, by retaliation, revenge the murder of his children, because Macbeth had none himself; or that if he had any, a father’s feelings for a father would have prevented him from the deed. I know not from what passage we are to infer that Macbeth had children alive. Holinshed’s Chronicle does not, as I remember, mention any. The same thought occurs again in King John, III, iv, 91: ‘He talks to me that never had a son.’ Again, 3 Hen. VI.: V, v, 63.—MALONE: The passage from King John seems in favour of the supposition that these words relate to Malcolm. That Macbeth had children at some period appears from what Lady Macbeth says, I, vii, 63. I am still more strongly confirmed in thinking these words relate to Malcolm, and not to Macbeth, because Macbeth had a son then alive, named Lulah. [See III, i, 75.] See Fordun, Scoti-Chron. I. v, c. viii. Whether Shakespeare was apprised of this circumstance cannot be now ascertained; but we cannot prove that he was unacquainted with it.—STEEVENS: My copy of the Scoti-Chronicon (Goodall’s ed. vol. i, p. 252) affords me no reason for supposing that Lulach was a son of Macbeth. The words of Fordun are: ‘Subito namque post mortem Machabedae convenerunt quidam ex ejus parentela sceleris hujusmodi fautores, suum consobrinum, nomine Lulach, ignomine [sic. Qu. agnomine?—Ed.] fatum, ad Sconam ducentes, et impositum sede regali constituunt regem,’ etc. Nor does Wyntown, in his Cronykil, so much as hint that this mock-monarch was the immediate offspring of his predecessor. It still therefore remains to be proved that ‘Macbeth had a son then alive.’ Besides, we have been already assured by himself, on the authority of the Witches, that his sceptre would pass away into another family, ‘no son of his succeeding.’—BOSWELL: Malone confounded Fordun with Buchanan, whose words are these: ‘Hæc dum Forfaræ geruntur, qui supererant Macbethi, filium ejus Luthlacum (cui</w:t>
    </w:r>
  </w:p>
  <w:p w14:paraId="05209587" w14:textId="77777777" w:rsidR="008524A0" w:rsidRDefault="008524A0" w:rsidP="008524A0">
    <w:r>
      <w:t>255.] Anonymous (qu. Litchfield?): Macduff has yet no thought of vengeance. Grief has taken full possession of his soul. He again rebukes the cold philosophy of Malcolm in lines 259, 260, which the more inclines me to think that 'He has no children' was intended for Malcolm. . . . We do not believe that Shakespeare had any knowledge of such a fact [that Macbeth had a son named Lulah], or if he had, that he made any reference to it here. He was too good a judge of nature to employ Macduff's thoughts, at such a moment, on anything so uninteresting.—Harry Rowe: The address is to Malcolm, in answer to the word 'comforted,' which did not accord with Macduff's feelings. Macbeth's anxiety to have the crown descend lineally shows that he then had children.—Duport: It would be difficult for the sublime to reach a higher point. Our Corneille himself has, I believe, never done anything more true, more simple, or more pathetic.—Knight: One would imagine there could be no doubt of whom Macduff was thinking. Look at the whole course of the heart-stricken man's sorrow. He is first speechless; then he ejaculates 'my children too?' then 'my wife kill'd too?' And then, utterly insensible to the words addressed to him, 'He [Macbeth] has no children.—All my pretty ones?'—Hunter (ii, 197): Not, I fear, Macbeth has no children, and therefore cannot have a father's feelings; but he has no children, and therefore my vengeance cannot have its full retributive action. The thought was unworthy of Shakespeare, and it is to be classed with the still more heinous offence of the same kind, where Hamlet will not execute his intended vengeance on his uncle when he finds him at prayer.—Elwin: Independent of the unprovoked and improbable rudeness of making a reply at his accepted sovereign, instead of to his kindly intended address, it is evident that the phrase refers directly to the terms of Malcolm's proposal, lines 252, 253.—Dalgleish: It refers clearly to Malcolm.—Clarendon: The words would be tame if applied to Malcolm.—Hudson (ed. ii.): The true meaning, I have no doubt, is, that if Malcolm were a father, he would know that such a grief cannot be healed with the medicine of revenge.—[Gervinus (p. 607): With Malone's interpretation the whole nobility of Macduff's character and its thorough contrast to Macbeth would be lost. This is one of the best examples to show how the clever actor will always be a better interpreter of Shakespeare than the most learned commentator. The most famous actors of Macduff in Garrick's time, Wilks and Ryan, saw in these words only the deepest expression of paternal agony, out of which Macduff arises only by degrees to composure and the desire for revenge.—Ed. ii.]</w:t>
    </w:r>
  </w:p>
  <w:p w14:paraId="4E15173C" w14:textId="77777777" w:rsidR="008524A0" w:rsidRDefault="008524A0" w:rsidP="008524A0">
    <w:r>
      <w:t>256. Damme] Halliwell: This word would not now be employed in refer-</w:t>
    </w:r>
  </w:p>
  <w:p w14:paraId="1A2945AC" w14:textId="77777777" w:rsidR="008524A0" w:rsidRDefault="008524A0" w:rsidP="008524A0">
    <w:r>
      <w:t>258. Dispute] Steevens: Contend with your present sorrow.</w:t>
    </w:r>
  </w:p>
  <w:p w14:paraId="3C62880A" w14:textId="77777777" w:rsidR="008524A0" w:rsidRDefault="008524A0" w:rsidP="008524A0">
    <w:r>
      <w:t>270. But] Delius: It is here, and not at line 254, that the possibility of revenge on Macbeth first occurs to Macduff.</w:t>
    </w:r>
  </w:p>
  <w:p w14:paraId="2B09B616" w14:textId="77777777" w:rsidR="008524A0" w:rsidRDefault="008524A0" w:rsidP="008524A0">
    <w:r>
      <w:t>270. Heauens] Dyce (ed. ii.): F2 reads, ‘gentle heaven.’ [My copy of F2 reads, ‘gentle heavens.’—Ed.] I should have retained [Heavens of F1.] under the idea that, since we have before had ‘heaven’ used as a plural, we might here accept ‘heavens’ as singular,—were it not that in Macduff’s preceding speech we have ‘heaven look on’ and ‘heaven rest them now,’ and at the conclusion of the present speech ‘Heaven forgive him too!’</w:t>
    </w:r>
  </w:p>
  <w:p w14:paraId="2E9B244A" w14:textId="77777777" w:rsidR="008524A0" w:rsidRDefault="008524A0" w:rsidP="008524A0">
    <w:r>
      <w:t>274. Heaven] CLARENDON: Probably the original MS had ‘May God’ or ‘Then God’ or ‘God, God,’ as in V, i, 76, which was changed in the actor’s copy to ‘Heaven’ for fear of incurring the penalties provided by the Act of Parliament (3 Jac. I.) against profanity on the stage.</w:t>
    </w:r>
  </w:p>
  <w:p w14:paraId="10CBEA80" w14:textId="77777777" w:rsidR="008524A0" w:rsidRDefault="008524A0" w:rsidP="008524A0">
    <w:r>
      <w:t>274. too] HUDSON (ed. ii.): The little word ‘too’ is so used here as to intensify, in a remarkable manner, the sense of what precedes. Put him once within the reach of my sword, and if I don’t kill him, then I am worse than he, and I not only forgive him myself, but pray God to forgive him also: or perhaps it is, then I am as bad as he, and may God forgive us both.</w:t>
    </w:r>
  </w:p>
  <w:p w14:paraId="79EFEC24" w14:textId="77777777" w:rsidR="008524A0" w:rsidRDefault="008524A0" w:rsidP="008524A0">
    <w:r>
      <w:t>275. time] GIFFORD (Massinger’s Works, vol. ii, p. 356): The Commentators might have spared their pains [in changing ‘time’ to tune], since it appears from numberless examples that the two words were once synonymous. ‘Time,’ however, was the more ancient and common term; nor was it till long after the age of Massinger that the use of it, in the sense of harmony, was entirely superseded by that of tune.—COLLIER: ‘Time’ could here scarcely be right, even were we to take Gifford’s statement for granted. No misprint could be more easy than ‘time’ for tune, and vice versa; and perhaps none was more frequently committed.—ELWIN: Shakespeare has, in several instances, used tune in this figurative sense, but in no case has he so applied the word ‘time,’ nor anywhere employed it as synonymous with tune.—DYCE: Who, except Knight, will suppose that Gifford would have defended the reading ‘time’ in such a passage as this?—R. G. WHITE (As You Like It, V, iii, 37): In the MS of any period it is very difficult to tell ‘time’ from tune, except by the dot of the i, so frequently omitted. I can speak from experience that in ninety-nine cases out of a hundred in which ‘time’ is written, it will be at first put in type as tune. (King John, III, iii, 26, ‘I had a thing to say, But I will fit it to some better time;’ where the original has tune.) ‘Time’ and tune were never used as synonymous.</w:t>
    </w:r>
  </w:p>
  <w:p w14:paraId="04431166" w14:textId="77777777" w:rsidR="008524A0" w:rsidRDefault="008524A0" w:rsidP="008524A0">
    <w:r>
      <w:t>275. manly] See III, v, 4.—CLARENDON: In adjectives which end in ‘-ly,’ the familiar termination of the adverb, we find the adjective form frequently used for the latter, as in Hamlet, I, ii, 202: ‘Goes slow and stately by them.’ So also in the Liturgy, ‘godly and quietly governed.’—COLERIDGE (i, 251): How admirably Macduff’s grief is in harmony with the whole play! It rends, not dissolves, the heart. ‘The tune of it goes manly.’ Thus is Shakespeare always master of himself and of his subject,—a genuine Proteus;—we see all things in him, as images in a calm lake, most distinct, most accurate,—only more splendid, more glorified. This is correctness in the only philosophical sense. But he requires your sympathy and your submission; you must have that recipiency of moral impression without which the purposes and ends of the drama would be frustrated, and the absence of which demonstrates an utter want of all imagination, a deadness to that necessary pleasure of being innocently,—shall I say deluded?—or rather, drawn away from ourselves to the music of noblest thought in harmonious sounds. Happy he, who not only in the public theatre, but in the labours of a profession, and round the light of his own hearth, still carries a heart so pleasure-fraught.</w:t>
    </w:r>
  </w:p>
  <w:p w14:paraId="1BFF3453" w14:textId="77777777" w:rsidR="008524A0" w:rsidRDefault="008524A0" w:rsidP="008524A0">
    <w:r>
      <w:t>279. Put on] Steevens: That is, encourage, thrust forward us, their instruments, against the tyrant. So in Lear, I, iv, 227. Again, in Chapman, Iliad, xi. “For Jove makes Trojans instruments, and virtually then Wields arms himself,” [I. 280].—Clarendon: The phrase “to put upon” is found in a similar sense in Meas. for Meas. II, i, 280: “They do you wrong to put you so oft upon’t,” i. e. to make you serve the office of constable.</w:t>
    </w:r>
  </w:p>
  <w:p w14:paraId="28870575" w14:textId="77777777" w:rsidR="008524A0" w:rsidRDefault="008524A0" w:rsidP="008524A0">
    <w:r>
      <w:t>279. Instruments] For Abbott’s scansion, see II, iv, 14.</w:t>
    </w:r>
  </w:p>
  <w:p w14:paraId="0C874B64" w14:textId="77777777" w:rsidR="008524A0" w:rsidRDefault="00852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008746">
    <w:abstractNumId w:val="8"/>
  </w:num>
  <w:num w:numId="2" w16cid:durableId="1154026245">
    <w:abstractNumId w:val="6"/>
  </w:num>
  <w:num w:numId="3" w16cid:durableId="82917289">
    <w:abstractNumId w:val="5"/>
  </w:num>
  <w:num w:numId="4" w16cid:durableId="257908310">
    <w:abstractNumId w:val="4"/>
  </w:num>
  <w:num w:numId="5" w16cid:durableId="1234242111">
    <w:abstractNumId w:val="7"/>
  </w:num>
  <w:num w:numId="6" w16cid:durableId="746729053">
    <w:abstractNumId w:val="3"/>
  </w:num>
  <w:num w:numId="7" w16cid:durableId="1822190946">
    <w:abstractNumId w:val="2"/>
  </w:num>
  <w:num w:numId="8" w16cid:durableId="124393494">
    <w:abstractNumId w:val="1"/>
  </w:num>
  <w:num w:numId="9" w16cid:durableId="156941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E76"/>
    <w:rsid w:val="00436590"/>
    <w:rsid w:val="005C0782"/>
    <w:rsid w:val="00613BC7"/>
    <w:rsid w:val="008524A0"/>
    <w:rsid w:val="009323B4"/>
    <w:rsid w:val="00AA1D8D"/>
    <w:rsid w:val="00B47730"/>
    <w:rsid w:val="00C13CAD"/>
    <w:rsid w:val="00CB0664"/>
    <w:rsid w:val="00FB1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8CC09"/>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8833</Pages>
  <Words>114955</Words>
  <Characters>504655</Characters>
  <Application>Microsoft Office Word</Application>
  <DocSecurity>0</DocSecurity>
  <Lines>15292</Lines>
  <Paragraphs>16746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3</cp:revision>
  <dcterms:created xsi:type="dcterms:W3CDTF">2026-03-19T12:41:00Z</dcterms:created>
  <dcterms:modified xsi:type="dcterms:W3CDTF">2026-03-19T13:20:00Z</dcterms:modified>
  <cp:category/>
</cp:coreProperties>
</file>