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A2438" w14:textId="3FA66C7E" w:rsidR="0031675B" w:rsidRDefault="00000000" w:rsidP="00665238">
      <w:pPr>
        <w:jc w:val="center"/>
      </w:pPr>
      <w:r>
        <w:rPr>
          <w:b/>
          <w:sz w:val="36"/>
          <w:highlight w:val="yellow"/>
        </w:rPr>
        <w:t>Romeo and Juliet</w:t>
      </w:r>
    </w:p>
    <w:p w14:paraId="0BDDD0CA" w14:textId="77777777" w:rsidR="0031675B" w:rsidRDefault="0031675B"/>
    <w:p w14:paraId="1C750710" w14:textId="635B4657" w:rsidR="0031675B" w:rsidRDefault="00000000" w:rsidP="00665238">
      <w:r>
        <w:rPr>
          <w:b/>
          <w:sz w:val="28"/>
        </w:rPr>
        <w:t>ACT 1, SCENE 1</w:t>
      </w:r>
    </w:p>
    <w:p w14:paraId="509CC3C2" w14:textId="77777777" w:rsidR="0031675B" w:rsidRDefault="00000000">
      <w:pPr>
        <w:jc w:val="center"/>
      </w:pPr>
      <w:r>
        <w:rPr>
          <w:b/>
          <w:sz w:val="24"/>
        </w:rPr>
        <w:t>======PLAY TEXT======</w:t>
      </w:r>
    </w:p>
    <w:p w14:paraId="290EC63D" w14:textId="77777777" w:rsidR="0031675B" w:rsidRDefault="0031675B"/>
    <w:p w14:paraId="36D7E70E" w14:textId="77777777" w:rsidR="0031675B" w:rsidRDefault="00000000">
      <w:r>
        <w:t>1. Enter SAMPSON and GREGORY, of the house of Capulet, armed with swords and bucklers</w:t>
      </w:r>
    </w:p>
    <w:p w14:paraId="13C7D636" w14:textId="77777777" w:rsidR="0031675B" w:rsidRDefault="00000000">
      <w:r>
        <w:t xml:space="preserve">2. </w:t>
      </w:r>
      <w:r>
        <w:rPr>
          <w:b/>
        </w:rPr>
        <w:t xml:space="preserve">SAMPSON: </w:t>
      </w:r>
      <w:r>
        <w:t>Gregory, o' my word, we'll not carry coals.</w:t>
      </w:r>
    </w:p>
    <w:p w14:paraId="74718C16" w14:textId="77777777" w:rsidR="0031675B" w:rsidRDefault="00000000">
      <w:r>
        <w:t xml:space="preserve">3. </w:t>
      </w:r>
      <w:r>
        <w:rPr>
          <w:b/>
        </w:rPr>
        <w:t xml:space="preserve">GREGORY: </w:t>
      </w:r>
      <w:r>
        <w:t>No, for then we should be colliers.</w:t>
      </w:r>
    </w:p>
    <w:p w14:paraId="43182A38" w14:textId="77777777" w:rsidR="0031675B" w:rsidRDefault="00000000">
      <w:r>
        <w:t xml:space="preserve">4. </w:t>
      </w:r>
      <w:r>
        <w:rPr>
          <w:b/>
        </w:rPr>
        <w:t xml:space="preserve">SAMPSON: </w:t>
      </w:r>
      <w:r>
        <w:t>I mean, an we be in choler, we'll draw.</w:t>
      </w:r>
    </w:p>
    <w:p w14:paraId="11187459" w14:textId="77777777" w:rsidR="0031675B" w:rsidRDefault="00000000">
      <w:r>
        <w:t xml:space="preserve">5. </w:t>
      </w:r>
      <w:r>
        <w:rPr>
          <w:b/>
        </w:rPr>
        <w:t xml:space="preserve">GREGORY: </w:t>
      </w:r>
      <w:r>
        <w:t>Ay, while you live, draw your neck out o' the collar.</w:t>
      </w:r>
    </w:p>
    <w:p w14:paraId="7234312D" w14:textId="77777777" w:rsidR="0031675B" w:rsidRDefault="00000000">
      <w:r>
        <w:t xml:space="preserve">6. </w:t>
      </w:r>
      <w:r>
        <w:rPr>
          <w:b/>
        </w:rPr>
        <w:t xml:space="preserve">SAMPSON: </w:t>
      </w:r>
      <w:r>
        <w:t>I strike quickly, being moved.</w:t>
      </w:r>
    </w:p>
    <w:p w14:paraId="574F8A0D" w14:textId="77777777" w:rsidR="0031675B" w:rsidRDefault="00000000">
      <w:r>
        <w:t xml:space="preserve">7. </w:t>
      </w:r>
      <w:r>
        <w:rPr>
          <w:b/>
        </w:rPr>
        <w:t xml:space="preserve">GREGORY: </w:t>
      </w:r>
      <w:r>
        <w:t>But thou art not quickly moved to strike.</w:t>
      </w:r>
    </w:p>
    <w:p w14:paraId="216FF48F" w14:textId="77777777" w:rsidR="0031675B" w:rsidRDefault="00000000">
      <w:r>
        <w:t xml:space="preserve">8. </w:t>
      </w:r>
      <w:r>
        <w:rPr>
          <w:b/>
        </w:rPr>
        <w:t xml:space="preserve">SAMPSON: </w:t>
      </w:r>
      <w:r>
        <w:t>A dog of the house of Montague moves me.</w:t>
      </w:r>
    </w:p>
    <w:p w14:paraId="5F05D1A3" w14:textId="77777777" w:rsidR="0031675B" w:rsidRDefault="00000000">
      <w:r>
        <w:t xml:space="preserve">9. </w:t>
      </w:r>
      <w:r>
        <w:rPr>
          <w:b/>
        </w:rPr>
        <w:t xml:space="preserve">GREGORY: </w:t>
      </w:r>
      <w:r>
        <w:t>To move is to stir; and to be valiant is to stand:</w:t>
      </w:r>
    </w:p>
    <w:p w14:paraId="7D484330" w14:textId="77777777" w:rsidR="0031675B" w:rsidRDefault="00000000">
      <w:r>
        <w:t>10. therefore, if thou art moved, thou runn'st away.</w:t>
      </w:r>
    </w:p>
    <w:p w14:paraId="584674A2" w14:textId="77777777" w:rsidR="0031675B" w:rsidRDefault="00000000">
      <w:r>
        <w:t xml:space="preserve">11. </w:t>
      </w:r>
      <w:r>
        <w:rPr>
          <w:b/>
        </w:rPr>
        <w:t xml:space="preserve">SAMPSON: </w:t>
      </w:r>
      <w:r>
        <w:t>A dog of that house shall move me to stand: I will</w:t>
      </w:r>
    </w:p>
    <w:p w14:paraId="21F54FC8" w14:textId="77777777" w:rsidR="0031675B" w:rsidRDefault="00000000">
      <w:r>
        <w:t>12. take the wall of any man or maid of Montague's.</w:t>
      </w:r>
    </w:p>
    <w:p w14:paraId="5B0278D5" w14:textId="77777777" w:rsidR="0031675B" w:rsidRDefault="00000000">
      <w:r>
        <w:t xml:space="preserve">13. </w:t>
      </w:r>
      <w:r>
        <w:rPr>
          <w:b/>
        </w:rPr>
        <w:t xml:space="preserve">GREGORY: </w:t>
      </w:r>
      <w:r>
        <w:t>That shows thee a weak slave; for the weakest goes</w:t>
      </w:r>
    </w:p>
    <w:p w14:paraId="08E260AB" w14:textId="77777777" w:rsidR="0031675B" w:rsidRDefault="00000000">
      <w:r>
        <w:t>14. to the wall.</w:t>
      </w:r>
    </w:p>
    <w:p w14:paraId="6FA33910" w14:textId="77777777" w:rsidR="0031675B" w:rsidRDefault="00000000">
      <w:r>
        <w:t xml:space="preserve">15. </w:t>
      </w:r>
      <w:r>
        <w:rPr>
          <w:b/>
        </w:rPr>
        <w:t xml:space="preserve">SAMPSON: </w:t>
      </w:r>
      <w:r>
        <w:t>True; and therefore women, being the weaker vessels,</w:t>
      </w:r>
    </w:p>
    <w:p w14:paraId="63D11CD0" w14:textId="77777777" w:rsidR="0031675B" w:rsidRDefault="00000000">
      <w:r>
        <w:t>16. are ever thrust to the wall: therefore I will push</w:t>
      </w:r>
    </w:p>
    <w:p w14:paraId="684B3718" w14:textId="77777777" w:rsidR="0031675B" w:rsidRDefault="00000000">
      <w:r>
        <w:t>17. Montague's men from the wall, and thrust his maids</w:t>
      </w:r>
    </w:p>
    <w:p w14:paraId="288D8443" w14:textId="77777777" w:rsidR="0031675B" w:rsidRDefault="00000000">
      <w:r>
        <w:t>18. to the wall.</w:t>
      </w:r>
    </w:p>
    <w:p w14:paraId="5817D16F" w14:textId="77777777" w:rsidR="0031675B" w:rsidRDefault="00000000">
      <w:r>
        <w:t xml:space="preserve">19. </w:t>
      </w:r>
      <w:r>
        <w:rPr>
          <w:b/>
        </w:rPr>
        <w:t xml:space="preserve">GREGORY: </w:t>
      </w:r>
      <w:r>
        <w:t>The quarrel is between our masters and us their men.</w:t>
      </w:r>
    </w:p>
    <w:p w14:paraId="24CA7A06" w14:textId="77777777" w:rsidR="0031675B" w:rsidRDefault="00000000">
      <w:r>
        <w:t xml:space="preserve">20. </w:t>
      </w:r>
      <w:r>
        <w:rPr>
          <w:b/>
        </w:rPr>
        <w:t xml:space="preserve">SAMPSON: </w:t>
      </w:r>
      <w:r>
        <w:t>'Tis all one, I will show myself a tyrant: when I</w:t>
      </w:r>
    </w:p>
    <w:p w14:paraId="06B804D6" w14:textId="77777777" w:rsidR="0031675B" w:rsidRDefault="00000000">
      <w:r>
        <w:lastRenderedPageBreak/>
        <w:t>21. have fought with the men, I will be cruel with the</w:t>
      </w:r>
    </w:p>
    <w:p w14:paraId="5C9E3240" w14:textId="77777777" w:rsidR="0031675B" w:rsidRDefault="00000000">
      <w:r>
        <w:t>22. maids, and cut off their heads.</w:t>
      </w:r>
    </w:p>
    <w:p w14:paraId="3BFA970B" w14:textId="77777777" w:rsidR="0031675B" w:rsidRDefault="00000000">
      <w:r>
        <w:t xml:space="preserve">23. </w:t>
      </w:r>
      <w:r>
        <w:rPr>
          <w:b/>
        </w:rPr>
        <w:t xml:space="preserve">GREGORY: </w:t>
      </w:r>
      <w:r>
        <w:t>The heads of the maids?</w:t>
      </w:r>
    </w:p>
    <w:p w14:paraId="17815A04" w14:textId="77777777" w:rsidR="0031675B" w:rsidRDefault="00000000">
      <w:r>
        <w:t xml:space="preserve">24. </w:t>
      </w:r>
      <w:r>
        <w:rPr>
          <w:b/>
        </w:rPr>
        <w:t xml:space="preserve">SAMPSON: </w:t>
      </w:r>
      <w:r>
        <w:t>Ay, the heads of the maids, or their maidenheads;</w:t>
      </w:r>
    </w:p>
    <w:p w14:paraId="5866F6D6" w14:textId="77777777" w:rsidR="0031675B" w:rsidRDefault="00000000">
      <w:r>
        <w:t>25. take it in what sense thou wilt.</w:t>
      </w:r>
    </w:p>
    <w:p w14:paraId="0118501B" w14:textId="77777777" w:rsidR="0031675B" w:rsidRDefault="00000000">
      <w:r>
        <w:t xml:space="preserve">26. </w:t>
      </w:r>
      <w:r>
        <w:rPr>
          <w:b/>
        </w:rPr>
        <w:t xml:space="preserve">GREGORY: </w:t>
      </w:r>
      <w:r>
        <w:t>They must take it in sense that feel it.</w:t>
      </w:r>
    </w:p>
    <w:p w14:paraId="1CC5BF8D" w14:textId="77777777" w:rsidR="0031675B" w:rsidRDefault="00000000">
      <w:r>
        <w:t xml:space="preserve">27. </w:t>
      </w:r>
      <w:r>
        <w:rPr>
          <w:b/>
        </w:rPr>
        <w:t xml:space="preserve">SAMPSON: </w:t>
      </w:r>
      <w:r>
        <w:t>Me they shall feel while I am able to stand: and</w:t>
      </w:r>
    </w:p>
    <w:p w14:paraId="69525059" w14:textId="77777777" w:rsidR="0031675B" w:rsidRDefault="00000000">
      <w:r>
        <w:t>28. 'tis known I am a pretty piece of flesh.</w:t>
      </w:r>
    </w:p>
    <w:p w14:paraId="15E160A8" w14:textId="77777777" w:rsidR="0031675B" w:rsidRDefault="00000000">
      <w:r>
        <w:t xml:space="preserve">29. </w:t>
      </w:r>
      <w:r>
        <w:rPr>
          <w:b/>
        </w:rPr>
        <w:t xml:space="preserve">GREGORY: </w:t>
      </w:r>
      <w:r>
        <w:t>'Tis well thou art not fish; if thou hadst, thou</w:t>
      </w:r>
    </w:p>
    <w:p w14:paraId="0245C1A3" w14:textId="77777777" w:rsidR="0031675B" w:rsidRDefault="00000000">
      <w:r>
        <w:t>30. hadst been poor John. Draw thy tool! here comes</w:t>
      </w:r>
    </w:p>
    <w:p w14:paraId="49222AF5" w14:textId="77777777" w:rsidR="0031675B" w:rsidRDefault="00000000">
      <w:r>
        <w:t>31. two of the house of the Montagues.</w:t>
      </w:r>
    </w:p>
    <w:p w14:paraId="3ED6E14F" w14:textId="77777777" w:rsidR="0031675B" w:rsidRDefault="00000000">
      <w:r>
        <w:t xml:space="preserve">32. </w:t>
      </w:r>
      <w:r>
        <w:rPr>
          <w:b/>
        </w:rPr>
        <w:t xml:space="preserve">SAMPSON: </w:t>
      </w:r>
      <w:r>
        <w:t>My naked weapon is out: quarrel, I will back thee.</w:t>
      </w:r>
    </w:p>
    <w:p w14:paraId="548E582F" w14:textId="77777777" w:rsidR="0031675B" w:rsidRDefault="00000000">
      <w:r>
        <w:t xml:space="preserve">33. </w:t>
      </w:r>
      <w:r>
        <w:rPr>
          <w:b/>
        </w:rPr>
        <w:t xml:space="preserve">GREGORY: </w:t>
      </w:r>
      <w:r>
        <w:t>How! turn thy back and run?</w:t>
      </w:r>
    </w:p>
    <w:p w14:paraId="73D9DDA9" w14:textId="77777777" w:rsidR="0031675B" w:rsidRDefault="00000000">
      <w:r>
        <w:t xml:space="preserve">34. </w:t>
      </w:r>
      <w:r>
        <w:rPr>
          <w:b/>
        </w:rPr>
        <w:t xml:space="preserve">SAMPSON: </w:t>
      </w:r>
      <w:r>
        <w:t>Fear me not.</w:t>
      </w:r>
    </w:p>
    <w:p w14:paraId="08198D64" w14:textId="77777777" w:rsidR="0031675B" w:rsidRDefault="00000000">
      <w:r>
        <w:t xml:space="preserve">35. </w:t>
      </w:r>
      <w:r>
        <w:rPr>
          <w:b/>
        </w:rPr>
        <w:t xml:space="preserve">GREGORY: </w:t>
      </w:r>
      <w:r>
        <w:t>No, marry; I fear thee!</w:t>
      </w:r>
    </w:p>
    <w:p w14:paraId="5751E582" w14:textId="77777777" w:rsidR="0031675B" w:rsidRDefault="00000000">
      <w:r>
        <w:t xml:space="preserve">36. </w:t>
      </w:r>
      <w:r>
        <w:rPr>
          <w:b/>
        </w:rPr>
        <w:t xml:space="preserve">SAMPSON: </w:t>
      </w:r>
      <w:r>
        <w:t>Let us take the law of our sides; let them begin.</w:t>
      </w:r>
    </w:p>
    <w:p w14:paraId="7BDE7E32" w14:textId="77777777" w:rsidR="0031675B" w:rsidRDefault="00000000">
      <w:r>
        <w:t xml:space="preserve">37. </w:t>
      </w:r>
      <w:r>
        <w:rPr>
          <w:b/>
        </w:rPr>
        <w:t xml:space="preserve">GREGORY: </w:t>
      </w:r>
      <w:r>
        <w:t>I will frown as I pass by, and let them take it as</w:t>
      </w:r>
    </w:p>
    <w:p w14:paraId="219C396E" w14:textId="77777777" w:rsidR="0031675B" w:rsidRDefault="00000000">
      <w:r>
        <w:t>38. they list.</w:t>
      </w:r>
    </w:p>
    <w:p w14:paraId="0153EEC8" w14:textId="77777777" w:rsidR="0031675B" w:rsidRDefault="00000000">
      <w:r>
        <w:t xml:space="preserve">39. </w:t>
      </w:r>
      <w:r>
        <w:rPr>
          <w:b/>
        </w:rPr>
        <w:t xml:space="preserve">SAMPSON: </w:t>
      </w:r>
      <w:r>
        <w:t>Nay, as they dare. I will bite my thumb at them;</w:t>
      </w:r>
    </w:p>
    <w:p w14:paraId="0BFC1C84" w14:textId="77777777" w:rsidR="0031675B" w:rsidRDefault="00000000">
      <w:r>
        <w:t>40. which is a disgrace to them, if they bear it.</w:t>
      </w:r>
    </w:p>
    <w:p w14:paraId="61DEADB9" w14:textId="77777777" w:rsidR="0031675B" w:rsidRDefault="00000000">
      <w:r>
        <w:t xml:space="preserve">41. </w:t>
      </w:r>
      <w:r>
        <w:rPr>
          <w:b/>
        </w:rPr>
        <w:t xml:space="preserve">ABRAHAM: </w:t>
      </w:r>
      <w:r>
        <w:t>Do you bite your thumb at us, sir?</w:t>
      </w:r>
    </w:p>
    <w:p w14:paraId="36BB7946" w14:textId="77777777" w:rsidR="0031675B" w:rsidRDefault="00000000">
      <w:r>
        <w:t xml:space="preserve">42. </w:t>
      </w:r>
      <w:r>
        <w:rPr>
          <w:b/>
        </w:rPr>
        <w:t xml:space="preserve">SAMPSON: </w:t>
      </w:r>
      <w:r>
        <w:t>I do bite my thumb, sir.</w:t>
      </w:r>
    </w:p>
    <w:p w14:paraId="5128333E" w14:textId="77777777" w:rsidR="0031675B" w:rsidRDefault="00000000">
      <w:r>
        <w:t xml:space="preserve">43. </w:t>
      </w:r>
      <w:r>
        <w:rPr>
          <w:b/>
        </w:rPr>
        <w:t xml:space="preserve">ABRAHAM: </w:t>
      </w:r>
      <w:r>
        <w:t>Do you bite your thumb at us, sir?</w:t>
      </w:r>
    </w:p>
    <w:p w14:paraId="0E42AFF0" w14:textId="77777777" w:rsidR="0031675B" w:rsidRDefault="00000000">
      <w:r>
        <w:t xml:space="preserve">44. </w:t>
      </w:r>
      <w:r>
        <w:rPr>
          <w:b/>
        </w:rPr>
        <w:t xml:space="preserve">SAMPSON: </w:t>
      </w:r>
      <w:r>
        <w:t>[Aside to GREGORY]  Is the law of our side, if I say</w:t>
      </w:r>
    </w:p>
    <w:p w14:paraId="2F643892" w14:textId="77777777" w:rsidR="0031675B" w:rsidRDefault="00000000">
      <w:r>
        <w:t>45. ay?</w:t>
      </w:r>
    </w:p>
    <w:p w14:paraId="32DAFD3A" w14:textId="77777777" w:rsidR="0031675B" w:rsidRDefault="00000000">
      <w:r>
        <w:t xml:space="preserve">46. </w:t>
      </w:r>
      <w:r>
        <w:rPr>
          <w:b/>
        </w:rPr>
        <w:t xml:space="preserve">GREGORY: </w:t>
      </w:r>
      <w:r>
        <w:t>No.</w:t>
      </w:r>
    </w:p>
    <w:p w14:paraId="163158CA" w14:textId="77777777" w:rsidR="0031675B" w:rsidRDefault="00000000">
      <w:r>
        <w:lastRenderedPageBreak/>
        <w:t xml:space="preserve">47. </w:t>
      </w:r>
      <w:r>
        <w:rPr>
          <w:b/>
        </w:rPr>
        <w:t xml:space="preserve">SAMPSON: </w:t>
      </w:r>
      <w:r>
        <w:t>No, sir, I do not bite my thumb at you, sir, but I</w:t>
      </w:r>
    </w:p>
    <w:p w14:paraId="7E27F221" w14:textId="77777777" w:rsidR="0031675B" w:rsidRDefault="00000000">
      <w:r>
        <w:t>48. bite my thumb, sir.</w:t>
      </w:r>
    </w:p>
    <w:p w14:paraId="5D80D765" w14:textId="77777777" w:rsidR="0031675B" w:rsidRDefault="00000000">
      <w:r>
        <w:t xml:space="preserve">49. </w:t>
      </w:r>
      <w:r>
        <w:rPr>
          <w:b/>
        </w:rPr>
        <w:t xml:space="preserve">GREGORY: </w:t>
      </w:r>
      <w:r>
        <w:t>Do you quarrel, sir?</w:t>
      </w:r>
    </w:p>
    <w:p w14:paraId="32D41DD3" w14:textId="77777777" w:rsidR="0031675B" w:rsidRDefault="00000000">
      <w:r>
        <w:t xml:space="preserve">50. </w:t>
      </w:r>
      <w:r>
        <w:rPr>
          <w:b/>
        </w:rPr>
        <w:t xml:space="preserve">ABRAHAM: </w:t>
      </w:r>
      <w:r>
        <w:t>Quarrel sir! no, sir.</w:t>
      </w:r>
    </w:p>
    <w:p w14:paraId="0E890338" w14:textId="77777777" w:rsidR="0031675B" w:rsidRDefault="00000000">
      <w:r>
        <w:t xml:space="preserve">51. </w:t>
      </w:r>
      <w:r>
        <w:rPr>
          <w:b/>
        </w:rPr>
        <w:t xml:space="preserve">SAMPSON: </w:t>
      </w:r>
      <w:r>
        <w:t>If you do, sir, I am for you: I serve as good a man as you.</w:t>
      </w:r>
    </w:p>
    <w:p w14:paraId="394D2D79" w14:textId="77777777" w:rsidR="0031675B" w:rsidRDefault="00000000">
      <w:r>
        <w:t xml:space="preserve">52. </w:t>
      </w:r>
      <w:r>
        <w:rPr>
          <w:b/>
        </w:rPr>
        <w:t xml:space="preserve">ABRAHAM: </w:t>
      </w:r>
      <w:r>
        <w:t>No better.</w:t>
      </w:r>
    </w:p>
    <w:p w14:paraId="60D64249" w14:textId="77777777" w:rsidR="0031675B" w:rsidRDefault="00000000">
      <w:r>
        <w:t xml:space="preserve">53. </w:t>
      </w:r>
      <w:r>
        <w:rPr>
          <w:b/>
        </w:rPr>
        <w:t xml:space="preserve">SAMPSON: </w:t>
      </w:r>
      <w:r>
        <w:t>Well, sir.</w:t>
      </w:r>
    </w:p>
    <w:p w14:paraId="16B9E7BA" w14:textId="77777777" w:rsidR="0031675B" w:rsidRDefault="00000000">
      <w:r>
        <w:t xml:space="preserve">54. </w:t>
      </w:r>
      <w:r>
        <w:rPr>
          <w:b/>
        </w:rPr>
        <w:t xml:space="preserve">GREGORY: </w:t>
      </w:r>
      <w:r>
        <w:t>Say 'better:' here comes one of my master's kinsmen.</w:t>
      </w:r>
    </w:p>
    <w:p w14:paraId="74FB920D" w14:textId="77777777" w:rsidR="0031675B" w:rsidRDefault="00000000">
      <w:r>
        <w:t xml:space="preserve">55. </w:t>
      </w:r>
      <w:r>
        <w:rPr>
          <w:b/>
        </w:rPr>
        <w:t xml:space="preserve">SAMPSON: </w:t>
      </w:r>
      <w:r>
        <w:t>Yes, better, sir.</w:t>
      </w:r>
    </w:p>
    <w:p w14:paraId="721EE180" w14:textId="77777777" w:rsidR="0031675B" w:rsidRDefault="00000000">
      <w:r>
        <w:t xml:space="preserve">56. </w:t>
      </w:r>
      <w:r>
        <w:rPr>
          <w:b/>
        </w:rPr>
        <w:t xml:space="preserve">ABRAHAM: </w:t>
      </w:r>
      <w:r>
        <w:t>You lie.</w:t>
      </w:r>
    </w:p>
    <w:p w14:paraId="25BDD12E" w14:textId="77777777" w:rsidR="0031675B" w:rsidRDefault="00000000">
      <w:r>
        <w:t xml:space="preserve">57. </w:t>
      </w:r>
      <w:r>
        <w:rPr>
          <w:b/>
        </w:rPr>
        <w:t xml:space="preserve">SAMPSON: </w:t>
      </w:r>
      <w:r>
        <w:t>Draw, if you be men. Gregory, remember thy swashing blow.</w:t>
      </w:r>
    </w:p>
    <w:p w14:paraId="7E0E97EA" w14:textId="77777777" w:rsidR="0031675B" w:rsidRDefault="00000000">
      <w:r>
        <w:t xml:space="preserve">58. </w:t>
      </w:r>
      <w:r>
        <w:rPr>
          <w:b/>
        </w:rPr>
        <w:t xml:space="preserve">BENVOLIO: </w:t>
      </w:r>
      <w:r>
        <w:t>Part, fools!</w:t>
      </w:r>
    </w:p>
    <w:p w14:paraId="10E6F3C8" w14:textId="77777777" w:rsidR="0031675B" w:rsidRDefault="00000000">
      <w:r>
        <w:t>59. Put up your swords; you know not what you do.</w:t>
      </w:r>
    </w:p>
    <w:p w14:paraId="0722F83B" w14:textId="77777777" w:rsidR="0031675B" w:rsidRDefault="00000000">
      <w:r>
        <w:t xml:space="preserve">60. </w:t>
      </w:r>
      <w:r>
        <w:rPr>
          <w:b/>
        </w:rPr>
        <w:t xml:space="preserve">TYBALT: </w:t>
      </w:r>
      <w:r>
        <w:t>What, art thou drawn among these heartless hinds?</w:t>
      </w:r>
    </w:p>
    <w:p w14:paraId="6399A83A" w14:textId="77777777" w:rsidR="0031675B" w:rsidRDefault="00000000">
      <w:r>
        <w:t>61. Turn thee, Benvolio, look upon thy death.</w:t>
      </w:r>
    </w:p>
    <w:p w14:paraId="18D7AD23" w14:textId="77777777" w:rsidR="0031675B" w:rsidRDefault="00000000">
      <w:r>
        <w:t xml:space="preserve">62. </w:t>
      </w:r>
      <w:r>
        <w:rPr>
          <w:b/>
        </w:rPr>
        <w:t xml:space="preserve">BENVOLIO: </w:t>
      </w:r>
      <w:r>
        <w:t>I do but keep the peace: put up thy sword,</w:t>
      </w:r>
    </w:p>
    <w:p w14:paraId="2519D90E" w14:textId="77777777" w:rsidR="0031675B" w:rsidRDefault="00000000">
      <w:r>
        <w:t>63. Or manage it to part these men with me.</w:t>
      </w:r>
    </w:p>
    <w:p w14:paraId="6BA8B08C" w14:textId="77777777" w:rsidR="0031675B" w:rsidRDefault="00000000">
      <w:r>
        <w:t xml:space="preserve">64. </w:t>
      </w:r>
      <w:r>
        <w:rPr>
          <w:b/>
        </w:rPr>
        <w:t xml:space="preserve">TYBALT: </w:t>
      </w:r>
      <w:r>
        <w:t>What, drawn, and talk of peace! I hate the word,</w:t>
      </w:r>
    </w:p>
    <w:p w14:paraId="4189C91F" w14:textId="77777777" w:rsidR="0031675B" w:rsidRDefault="00000000">
      <w:r>
        <w:t>65. As I hate hell, all Montagues, and thee:</w:t>
      </w:r>
    </w:p>
    <w:p w14:paraId="5DF57111" w14:textId="77777777" w:rsidR="0031675B" w:rsidRDefault="00000000">
      <w:r>
        <w:t>66. Have at thee, coward!</w:t>
      </w:r>
    </w:p>
    <w:p w14:paraId="2BFF8BF8" w14:textId="77777777" w:rsidR="0031675B" w:rsidRDefault="00000000">
      <w:r>
        <w:t>67. Enter CAPULET in his gown, and LADY CAPULET</w:t>
      </w:r>
    </w:p>
    <w:p w14:paraId="05A96710" w14:textId="77777777" w:rsidR="0031675B" w:rsidRDefault="00000000">
      <w:r>
        <w:t xml:space="preserve">68. </w:t>
      </w:r>
      <w:r>
        <w:rPr>
          <w:b/>
        </w:rPr>
        <w:t xml:space="preserve">CAPULET: </w:t>
      </w:r>
      <w:r>
        <w:t>What noise is this? Give me my long sword, ho!</w:t>
      </w:r>
    </w:p>
    <w:p w14:paraId="4EE38C9B" w14:textId="77777777" w:rsidR="0031675B" w:rsidRDefault="00000000">
      <w:r>
        <w:t xml:space="preserve">69. </w:t>
      </w:r>
      <w:r>
        <w:rPr>
          <w:b/>
        </w:rPr>
        <w:t xml:space="preserve">LADY CAPULET: </w:t>
      </w:r>
      <w:r>
        <w:t>A crutch, a crutch! why call you for a sword?</w:t>
      </w:r>
    </w:p>
    <w:p w14:paraId="0A95EE34" w14:textId="77777777" w:rsidR="0031675B" w:rsidRDefault="00000000">
      <w:r>
        <w:t xml:space="preserve">70. </w:t>
      </w:r>
      <w:r>
        <w:rPr>
          <w:b/>
        </w:rPr>
        <w:t xml:space="preserve">CAPULET: </w:t>
      </w:r>
      <w:r>
        <w:t>My sword, I say! Old Montague is come,</w:t>
      </w:r>
    </w:p>
    <w:p w14:paraId="34DFF6D7" w14:textId="77777777" w:rsidR="0031675B" w:rsidRDefault="00000000">
      <w:r>
        <w:t>71. And flourishes his blade in spite of me.</w:t>
      </w:r>
    </w:p>
    <w:p w14:paraId="0F0D678E" w14:textId="77777777" w:rsidR="0031675B" w:rsidRDefault="00000000">
      <w:r>
        <w:t xml:space="preserve">72. </w:t>
      </w:r>
      <w:r>
        <w:rPr>
          <w:b/>
        </w:rPr>
        <w:t xml:space="preserve">MONTAGUE: </w:t>
      </w:r>
      <w:r>
        <w:t>Thou villain Capulet,--Hold me not, let me go.</w:t>
      </w:r>
    </w:p>
    <w:p w14:paraId="104A7713" w14:textId="77777777" w:rsidR="0031675B" w:rsidRDefault="00000000">
      <w:r>
        <w:lastRenderedPageBreak/>
        <w:t xml:space="preserve">73. </w:t>
      </w:r>
      <w:r>
        <w:rPr>
          <w:b/>
        </w:rPr>
        <w:t xml:space="preserve">LADY MONTAGUE: </w:t>
      </w:r>
      <w:r>
        <w:t>Thou shalt not stir a foot to seek a foe.</w:t>
      </w:r>
    </w:p>
    <w:p w14:paraId="13C6C821" w14:textId="77777777" w:rsidR="0031675B" w:rsidRDefault="00000000">
      <w:r>
        <w:t xml:space="preserve">74. </w:t>
      </w:r>
      <w:r>
        <w:rPr>
          <w:b/>
        </w:rPr>
        <w:t xml:space="preserve">PRINCE: </w:t>
      </w:r>
      <w:r>
        <w:t>Rebellious subjects, enemies to peace,</w:t>
      </w:r>
    </w:p>
    <w:p w14:paraId="4BF8649E" w14:textId="77777777" w:rsidR="0031675B" w:rsidRDefault="00000000">
      <w:r>
        <w:t>75. Profaners of this neighbour-stained steel,--</w:t>
      </w:r>
    </w:p>
    <w:p w14:paraId="1338D7F2" w14:textId="77777777" w:rsidR="0031675B" w:rsidRDefault="00000000">
      <w:r>
        <w:t>76. Will they not hear? What, ho! you men, you beasts,</w:t>
      </w:r>
    </w:p>
    <w:p w14:paraId="06C10A87" w14:textId="77777777" w:rsidR="0031675B" w:rsidRDefault="00000000">
      <w:r>
        <w:t>77. That quench the fire of your pernicious rage</w:t>
      </w:r>
    </w:p>
    <w:p w14:paraId="36BD8594" w14:textId="77777777" w:rsidR="0031675B" w:rsidRDefault="00000000">
      <w:r>
        <w:t>78. With purple fountains issuing from your veins,</w:t>
      </w:r>
    </w:p>
    <w:p w14:paraId="1FBA62DF" w14:textId="77777777" w:rsidR="0031675B" w:rsidRDefault="00000000">
      <w:r>
        <w:t>79. On pain of torture, from those bloody hands</w:t>
      </w:r>
    </w:p>
    <w:p w14:paraId="4C6FD243" w14:textId="77777777" w:rsidR="0031675B" w:rsidRDefault="00000000">
      <w:r>
        <w:t>80. Throw your mistemper'd weapons to the ground,</w:t>
      </w:r>
    </w:p>
    <w:p w14:paraId="78E23897" w14:textId="77777777" w:rsidR="0031675B" w:rsidRDefault="00000000">
      <w:r>
        <w:t>81. And hear the sentence of your moved prince.</w:t>
      </w:r>
    </w:p>
    <w:p w14:paraId="19A1FA69" w14:textId="77777777" w:rsidR="0031675B" w:rsidRDefault="00000000">
      <w:r>
        <w:t>82. Three civil brawls, bred of an airy word,</w:t>
      </w:r>
    </w:p>
    <w:p w14:paraId="761043DD" w14:textId="77777777" w:rsidR="0031675B" w:rsidRDefault="00000000">
      <w:r>
        <w:t>83. By thee, old Capulet, and Montague,</w:t>
      </w:r>
    </w:p>
    <w:p w14:paraId="69087E8D" w14:textId="77777777" w:rsidR="0031675B" w:rsidRDefault="00000000">
      <w:r>
        <w:t>84. Have thrice disturb'd the quiet of our streets,</w:t>
      </w:r>
    </w:p>
    <w:p w14:paraId="05EBDE70" w14:textId="77777777" w:rsidR="0031675B" w:rsidRDefault="00000000">
      <w:r>
        <w:t>85. And made Verona's ancient citizens</w:t>
      </w:r>
    </w:p>
    <w:p w14:paraId="44C121CA" w14:textId="77777777" w:rsidR="0031675B" w:rsidRDefault="00000000">
      <w:r>
        <w:t>86. Cast by their grave beseeming ornaments,</w:t>
      </w:r>
    </w:p>
    <w:p w14:paraId="403A1794" w14:textId="77777777" w:rsidR="0031675B" w:rsidRDefault="00000000">
      <w:r>
        <w:t>87. To wield old partisans, in hands as old,</w:t>
      </w:r>
    </w:p>
    <w:p w14:paraId="0FA75066" w14:textId="77777777" w:rsidR="0031675B" w:rsidRDefault="00000000">
      <w:r>
        <w:t>88. Canker'd with peace, to part your canker'd hate:</w:t>
      </w:r>
    </w:p>
    <w:p w14:paraId="20C42569" w14:textId="77777777" w:rsidR="0031675B" w:rsidRDefault="00000000">
      <w:r>
        <w:t>89. If ever you disturb our streets again,</w:t>
      </w:r>
    </w:p>
    <w:p w14:paraId="1FDBE425" w14:textId="77777777" w:rsidR="0031675B" w:rsidRDefault="00000000">
      <w:r>
        <w:t>90. Your lives shall pay the forfeit of the peace.</w:t>
      </w:r>
    </w:p>
    <w:p w14:paraId="51CC1F5B" w14:textId="77777777" w:rsidR="0031675B" w:rsidRDefault="00000000">
      <w:r>
        <w:t>91. For this time, all the rest depart away:</w:t>
      </w:r>
    </w:p>
    <w:p w14:paraId="1EDBBD94" w14:textId="77777777" w:rsidR="0031675B" w:rsidRDefault="00000000">
      <w:r>
        <w:t>92. You Capulet; shall go along with me:</w:t>
      </w:r>
    </w:p>
    <w:p w14:paraId="6F04903C" w14:textId="77777777" w:rsidR="0031675B" w:rsidRDefault="00000000">
      <w:r>
        <w:t>93. And, Montague, come you this afternoon,</w:t>
      </w:r>
    </w:p>
    <w:p w14:paraId="1D1E33DA" w14:textId="77777777" w:rsidR="0031675B" w:rsidRDefault="00000000">
      <w:r>
        <w:t>94. To know our further pleasure in this case,</w:t>
      </w:r>
    </w:p>
    <w:p w14:paraId="2AB7F4CF" w14:textId="77777777" w:rsidR="0031675B" w:rsidRDefault="00000000">
      <w:r>
        <w:t>95. To old Free-town, our common judgment-place.</w:t>
      </w:r>
    </w:p>
    <w:p w14:paraId="6E376F08" w14:textId="77777777" w:rsidR="0031675B" w:rsidRDefault="00000000">
      <w:r>
        <w:t>96. Once more, on pain of death, all men depart.</w:t>
      </w:r>
    </w:p>
    <w:p w14:paraId="5FAB6AD5" w14:textId="77777777" w:rsidR="0031675B" w:rsidRDefault="00000000">
      <w:r>
        <w:t xml:space="preserve">97. </w:t>
      </w:r>
      <w:r>
        <w:rPr>
          <w:b/>
        </w:rPr>
        <w:t xml:space="preserve">MONTAGUE: </w:t>
      </w:r>
      <w:r>
        <w:t>Who set this ancient quarrel new abroach?</w:t>
      </w:r>
    </w:p>
    <w:p w14:paraId="4E2E60FE" w14:textId="77777777" w:rsidR="0031675B" w:rsidRDefault="00000000">
      <w:r>
        <w:t>98. Speak, nephew, were you by when it began?</w:t>
      </w:r>
    </w:p>
    <w:p w14:paraId="644BD487" w14:textId="77777777" w:rsidR="0031675B" w:rsidRDefault="00000000">
      <w:r>
        <w:lastRenderedPageBreak/>
        <w:t xml:space="preserve">99. </w:t>
      </w:r>
      <w:r>
        <w:rPr>
          <w:b/>
        </w:rPr>
        <w:t xml:space="preserve">BENVOLIO: </w:t>
      </w:r>
      <w:r>
        <w:t>Here were the servants of your adversary,</w:t>
      </w:r>
    </w:p>
    <w:p w14:paraId="4C251A3B" w14:textId="77777777" w:rsidR="0031675B" w:rsidRDefault="00000000">
      <w:r>
        <w:t>100. And yours, close fighting ere I did approach:</w:t>
      </w:r>
    </w:p>
    <w:p w14:paraId="466C2572" w14:textId="77777777" w:rsidR="0031675B" w:rsidRDefault="00000000">
      <w:r>
        <w:t>101. I drew to part them: in the instant came</w:t>
      </w:r>
    </w:p>
    <w:p w14:paraId="3DE5625A" w14:textId="77777777" w:rsidR="0031675B" w:rsidRDefault="00000000">
      <w:r>
        <w:t>102. The fiery Tybalt, with his sword prepared,</w:t>
      </w:r>
    </w:p>
    <w:p w14:paraId="23FAEBAB" w14:textId="77777777" w:rsidR="0031675B" w:rsidRDefault="00000000">
      <w:r>
        <w:t>103. Which, as he breathed defiance to my ears,</w:t>
      </w:r>
    </w:p>
    <w:p w14:paraId="6C2FB1D8" w14:textId="77777777" w:rsidR="0031675B" w:rsidRDefault="00000000">
      <w:r>
        <w:t>104. He swung about his head and cut the winds,</w:t>
      </w:r>
    </w:p>
    <w:p w14:paraId="7CC6AA8B" w14:textId="77777777" w:rsidR="0031675B" w:rsidRDefault="00000000">
      <w:r>
        <w:t>105. Who nothing hurt withal hiss'd him in scorn:</w:t>
      </w:r>
    </w:p>
    <w:p w14:paraId="6C899918" w14:textId="77777777" w:rsidR="0031675B" w:rsidRDefault="00000000">
      <w:r>
        <w:t>106. While we were interchanging thrusts and blows,</w:t>
      </w:r>
    </w:p>
    <w:p w14:paraId="75C31EA2" w14:textId="77777777" w:rsidR="0031675B" w:rsidRDefault="00000000">
      <w:r>
        <w:t>107. Came more and more and fought on part and part,</w:t>
      </w:r>
    </w:p>
    <w:p w14:paraId="597B22DD" w14:textId="77777777" w:rsidR="0031675B" w:rsidRDefault="00000000">
      <w:r>
        <w:t>108. Till the prince came, who parted either part.</w:t>
      </w:r>
    </w:p>
    <w:p w14:paraId="63F5556B" w14:textId="77777777" w:rsidR="0031675B" w:rsidRDefault="00000000">
      <w:r>
        <w:t xml:space="preserve">109. </w:t>
      </w:r>
      <w:r>
        <w:rPr>
          <w:b/>
        </w:rPr>
        <w:t xml:space="preserve">LADY MONTAGUE: </w:t>
      </w:r>
      <w:r>
        <w:t>O, where is Romeo? saw you him to-day?</w:t>
      </w:r>
    </w:p>
    <w:p w14:paraId="55DAE19B" w14:textId="77777777" w:rsidR="0031675B" w:rsidRDefault="00000000">
      <w:r>
        <w:t>110. Right glad I am he was not at this fray.</w:t>
      </w:r>
    </w:p>
    <w:p w14:paraId="490DDB30" w14:textId="77777777" w:rsidR="0031675B" w:rsidRDefault="00000000">
      <w:r>
        <w:t xml:space="preserve">111. </w:t>
      </w:r>
      <w:r>
        <w:rPr>
          <w:b/>
        </w:rPr>
        <w:t xml:space="preserve">BENVOLIO: </w:t>
      </w:r>
      <w:r>
        <w:t>Madam, an hour before the worshipp'd sun</w:t>
      </w:r>
    </w:p>
    <w:p w14:paraId="339E9F26" w14:textId="77777777" w:rsidR="0031675B" w:rsidRDefault="00000000">
      <w:r>
        <w:t>112. Peer'd forth the golden window of the east,</w:t>
      </w:r>
    </w:p>
    <w:p w14:paraId="674C3F0E" w14:textId="77777777" w:rsidR="0031675B" w:rsidRDefault="00000000">
      <w:r>
        <w:t>113. A troubled mind drave me to walk abroad;</w:t>
      </w:r>
    </w:p>
    <w:p w14:paraId="731BFC83" w14:textId="77777777" w:rsidR="0031675B" w:rsidRDefault="00000000">
      <w:r>
        <w:t>114. Where, underneath the grove of sycamore</w:t>
      </w:r>
    </w:p>
    <w:p w14:paraId="13B3142B" w14:textId="77777777" w:rsidR="0031675B" w:rsidRDefault="00000000">
      <w:r>
        <w:t>115. That westward rooteth from the city's side,</w:t>
      </w:r>
    </w:p>
    <w:p w14:paraId="581982B9" w14:textId="77777777" w:rsidR="0031675B" w:rsidRDefault="00000000">
      <w:r>
        <w:t>116. So early walking did I see your son:</w:t>
      </w:r>
    </w:p>
    <w:p w14:paraId="65B8C986" w14:textId="77777777" w:rsidR="0031675B" w:rsidRDefault="00000000">
      <w:r>
        <w:t>117. Towards him I made, but he was ware of me</w:t>
      </w:r>
    </w:p>
    <w:p w14:paraId="7D17FD1B" w14:textId="77777777" w:rsidR="0031675B" w:rsidRDefault="00000000">
      <w:r>
        <w:t>118. And stole into the covert of the wood:</w:t>
      </w:r>
    </w:p>
    <w:p w14:paraId="1C55F670" w14:textId="77777777" w:rsidR="0031675B" w:rsidRDefault="00000000">
      <w:r>
        <w:t>119. I, measuring his affections by my own,</w:t>
      </w:r>
    </w:p>
    <w:p w14:paraId="28DBE34E" w14:textId="77777777" w:rsidR="0031675B" w:rsidRDefault="00000000">
      <w:r>
        <w:t>120. That most are busied when they're most alone,</w:t>
      </w:r>
    </w:p>
    <w:p w14:paraId="16ABFF28" w14:textId="77777777" w:rsidR="0031675B" w:rsidRDefault="00000000">
      <w:r>
        <w:t>121. Pursued my humour not pursuing his,</w:t>
      </w:r>
    </w:p>
    <w:p w14:paraId="5F685082" w14:textId="77777777" w:rsidR="0031675B" w:rsidRDefault="00000000">
      <w:r>
        <w:t>122. And gladly shunn'd who gladly fled from me.</w:t>
      </w:r>
    </w:p>
    <w:p w14:paraId="3FE58729" w14:textId="77777777" w:rsidR="0031675B" w:rsidRDefault="00000000">
      <w:r>
        <w:t xml:space="preserve">123. </w:t>
      </w:r>
      <w:r>
        <w:rPr>
          <w:b/>
        </w:rPr>
        <w:t xml:space="preserve">MONTAGUE: </w:t>
      </w:r>
      <w:r>
        <w:t>Many a morning hath he there been seen,</w:t>
      </w:r>
    </w:p>
    <w:p w14:paraId="637EF401" w14:textId="77777777" w:rsidR="0031675B" w:rsidRDefault="00000000">
      <w:r>
        <w:t>124. With tears augmenting the fresh morning dew.</w:t>
      </w:r>
    </w:p>
    <w:p w14:paraId="1863A87A" w14:textId="77777777" w:rsidR="0031675B" w:rsidRDefault="00000000">
      <w:r>
        <w:lastRenderedPageBreak/>
        <w:t>125. Adding to clouds more clouds with his deep sighs;</w:t>
      </w:r>
    </w:p>
    <w:p w14:paraId="42430931" w14:textId="77777777" w:rsidR="0031675B" w:rsidRDefault="00000000">
      <w:r>
        <w:t>126. But all so soon as the all-cheering sun</w:t>
      </w:r>
    </w:p>
    <w:p w14:paraId="20C47179" w14:textId="77777777" w:rsidR="0031675B" w:rsidRDefault="00000000">
      <w:r>
        <w:t>127. Should in the furthest east begin to draw</w:t>
      </w:r>
    </w:p>
    <w:p w14:paraId="2B41EC2D" w14:textId="77777777" w:rsidR="0031675B" w:rsidRDefault="00000000">
      <w:r>
        <w:t>128. The shady curtains from Aurora's bed,</w:t>
      </w:r>
    </w:p>
    <w:p w14:paraId="1B0E3D30" w14:textId="77777777" w:rsidR="0031675B" w:rsidRDefault="00000000">
      <w:r>
        <w:t>129. Away from the light steals home my heavy son,</w:t>
      </w:r>
    </w:p>
    <w:p w14:paraId="0C4E0ED1" w14:textId="77777777" w:rsidR="0031675B" w:rsidRDefault="00000000">
      <w:r>
        <w:t>130. And private in his chamber pens himself,</w:t>
      </w:r>
    </w:p>
    <w:p w14:paraId="299B1A21" w14:textId="77777777" w:rsidR="0031675B" w:rsidRDefault="00000000">
      <w:r>
        <w:t>131. Shuts up his windows, locks far daylight out</w:t>
      </w:r>
    </w:p>
    <w:p w14:paraId="3E46324A" w14:textId="77777777" w:rsidR="0031675B" w:rsidRDefault="00000000">
      <w:r>
        <w:t>132. And makes himself an artificial night:</w:t>
      </w:r>
    </w:p>
    <w:p w14:paraId="2604139B" w14:textId="77777777" w:rsidR="0031675B" w:rsidRDefault="00000000">
      <w:r>
        <w:t>133. Black and portentous must this humour prove,</w:t>
      </w:r>
    </w:p>
    <w:p w14:paraId="0570E92B" w14:textId="77777777" w:rsidR="0031675B" w:rsidRDefault="00000000">
      <w:r>
        <w:t>134. Unless good counsel may the cause remove.</w:t>
      </w:r>
    </w:p>
    <w:p w14:paraId="57ADD183" w14:textId="77777777" w:rsidR="0031675B" w:rsidRDefault="00000000">
      <w:r>
        <w:t xml:space="preserve">135. </w:t>
      </w:r>
      <w:r>
        <w:rPr>
          <w:b/>
        </w:rPr>
        <w:t xml:space="preserve">BENVOLIO: </w:t>
      </w:r>
      <w:r>
        <w:t>My noble uncle, do you know the cause?</w:t>
      </w:r>
    </w:p>
    <w:p w14:paraId="424B85F3" w14:textId="77777777" w:rsidR="0031675B" w:rsidRDefault="00000000">
      <w:r>
        <w:t xml:space="preserve">136. </w:t>
      </w:r>
      <w:r>
        <w:rPr>
          <w:b/>
        </w:rPr>
        <w:t xml:space="preserve">MONTAGUE: </w:t>
      </w:r>
      <w:r>
        <w:t>I neither know it nor can learn of him.</w:t>
      </w:r>
    </w:p>
    <w:p w14:paraId="665EA2AD" w14:textId="77777777" w:rsidR="0031675B" w:rsidRDefault="00000000">
      <w:r>
        <w:t xml:space="preserve">137. </w:t>
      </w:r>
      <w:r>
        <w:rPr>
          <w:b/>
        </w:rPr>
        <w:t xml:space="preserve">BENVOLIO: </w:t>
      </w:r>
      <w:r>
        <w:t>Have you importuned him by any means?</w:t>
      </w:r>
    </w:p>
    <w:p w14:paraId="5793BA29" w14:textId="77777777" w:rsidR="0031675B" w:rsidRDefault="00000000">
      <w:r>
        <w:t xml:space="preserve">138. </w:t>
      </w:r>
      <w:r>
        <w:rPr>
          <w:b/>
        </w:rPr>
        <w:t xml:space="preserve">MONTAGUE: </w:t>
      </w:r>
      <w:r>
        <w:t>Both by myself and many other friends:</w:t>
      </w:r>
    </w:p>
    <w:p w14:paraId="5959A5A3" w14:textId="77777777" w:rsidR="0031675B" w:rsidRDefault="00000000">
      <w:r>
        <w:t>139. But he, his own affections' counsellor,</w:t>
      </w:r>
    </w:p>
    <w:p w14:paraId="5F3449E3" w14:textId="77777777" w:rsidR="0031675B" w:rsidRDefault="00000000">
      <w:r>
        <w:t>140. Is to himself--I will not say how true--</w:t>
      </w:r>
    </w:p>
    <w:p w14:paraId="740363FA" w14:textId="77777777" w:rsidR="0031675B" w:rsidRDefault="00000000">
      <w:r>
        <w:t>141. But to himself so secret and so close,</w:t>
      </w:r>
    </w:p>
    <w:p w14:paraId="411F57D8" w14:textId="77777777" w:rsidR="0031675B" w:rsidRDefault="00000000">
      <w:r>
        <w:t>142. So far from sounding and discovery,</w:t>
      </w:r>
    </w:p>
    <w:p w14:paraId="6A79D434" w14:textId="77777777" w:rsidR="0031675B" w:rsidRDefault="00000000">
      <w:r>
        <w:t>143. As is the bud bit with an envious worm,</w:t>
      </w:r>
    </w:p>
    <w:p w14:paraId="5ECECDD1" w14:textId="77777777" w:rsidR="0031675B" w:rsidRDefault="00000000">
      <w:r>
        <w:t>144. Ere he can spread his sweet leaves to the air,</w:t>
      </w:r>
    </w:p>
    <w:p w14:paraId="3EBABF97" w14:textId="77777777" w:rsidR="0031675B" w:rsidRDefault="00000000">
      <w:r>
        <w:t>145. Or dedicate his beauty to the sun.</w:t>
      </w:r>
    </w:p>
    <w:p w14:paraId="1D54D694" w14:textId="77777777" w:rsidR="0031675B" w:rsidRDefault="00000000">
      <w:r>
        <w:t>146. Could we but learn from whence his sorrows grow.</w:t>
      </w:r>
    </w:p>
    <w:p w14:paraId="5AB8B39F" w14:textId="77777777" w:rsidR="0031675B" w:rsidRDefault="00000000">
      <w:r>
        <w:t>147. We would as willingly give cure as know.</w:t>
      </w:r>
    </w:p>
    <w:p w14:paraId="7ACFBC04" w14:textId="77777777" w:rsidR="0031675B" w:rsidRDefault="00000000">
      <w:r>
        <w:t xml:space="preserve">148. </w:t>
      </w:r>
      <w:r>
        <w:rPr>
          <w:b/>
        </w:rPr>
        <w:t xml:space="preserve">BENVOLIO: </w:t>
      </w:r>
      <w:r>
        <w:t>See, where he comes: so please you, step aside;</w:t>
      </w:r>
    </w:p>
    <w:p w14:paraId="0E6CDCD1" w14:textId="77777777" w:rsidR="0031675B" w:rsidRDefault="00000000">
      <w:r>
        <w:t>149. I'll know his grievance, or be much denied.</w:t>
      </w:r>
    </w:p>
    <w:p w14:paraId="015FFF0B" w14:textId="77777777" w:rsidR="0031675B" w:rsidRDefault="00000000">
      <w:r>
        <w:t xml:space="preserve">150. </w:t>
      </w:r>
      <w:r>
        <w:rPr>
          <w:b/>
        </w:rPr>
        <w:t xml:space="preserve">MONTAGUE: </w:t>
      </w:r>
      <w:r>
        <w:t>I would thou wert so happy by thy stay,</w:t>
      </w:r>
    </w:p>
    <w:p w14:paraId="5AC7F68D" w14:textId="77777777" w:rsidR="0031675B" w:rsidRDefault="00000000">
      <w:r>
        <w:lastRenderedPageBreak/>
        <w:t>151. To hear true shrift. Come, madam, let's away.</w:t>
      </w:r>
    </w:p>
    <w:p w14:paraId="444A69D9" w14:textId="77777777" w:rsidR="0031675B" w:rsidRDefault="00000000">
      <w:r>
        <w:t xml:space="preserve">152. </w:t>
      </w:r>
      <w:r>
        <w:rPr>
          <w:b/>
        </w:rPr>
        <w:t xml:space="preserve">BENVOLIO: </w:t>
      </w:r>
      <w:r>
        <w:t>Good-morrow, cousin.</w:t>
      </w:r>
    </w:p>
    <w:p w14:paraId="75CB7AFA" w14:textId="77777777" w:rsidR="0031675B" w:rsidRDefault="00000000">
      <w:r>
        <w:t xml:space="preserve">153. </w:t>
      </w:r>
      <w:r>
        <w:rPr>
          <w:b/>
        </w:rPr>
        <w:t xml:space="preserve">ROMEO: </w:t>
      </w:r>
      <w:r>
        <w:t>Is the day so young?</w:t>
      </w:r>
    </w:p>
    <w:p w14:paraId="1A39BE29" w14:textId="77777777" w:rsidR="0031675B" w:rsidRDefault="00000000">
      <w:r>
        <w:t xml:space="preserve">154. </w:t>
      </w:r>
      <w:r>
        <w:rPr>
          <w:b/>
        </w:rPr>
        <w:t xml:space="preserve">BENVOLIO: </w:t>
      </w:r>
      <w:r>
        <w:t>But new struck nine.</w:t>
      </w:r>
    </w:p>
    <w:p w14:paraId="3440EF9B" w14:textId="77777777" w:rsidR="0031675B" w:rsidRDefault="00000000">
      <w:r>
        <w:t xml:space="preserve">155. </w:t>
      </w:r>
      <w:r>
        <w:rPr>
          <w:b/>
        </w:rPr>
        <w:t xml:space="preserve">ROMEO: </w:t>
      </w:r>
      <w:r>
        <w:t>Ay me! sad hours seem long.</w:t>
      </w:r>
    </w:p>
    <w:p w14:paraId="3A34D670" w14:textId="77777777" w:rsidR="0031675B" w:rsidRDefault="00000000">
      <w:r>
        <w:t>156. Was that my father that went hence so fast?</w:t>
      </w:r>
    </w:p>
    <w:p w14:paraId="18136B52" w14:textId="77777777" w:rsidR="0031675B" w:rsidRDefault="00000000">
      <w:r>
        <w:t xml:space="preserve">157. </w:t>
      </w:r>
      <w:r>
        <w:rPr>
          <w:b/>
        </w:rPr>
        <w:t xml:space="preserve">BENVOLIO: </w:t>
      </w:r>
      <w:r>
        <w:t>It was. What sadness lengthens Romeo's hours?</w:t>
      </w:r>
    </w:p>
    <w:p w14:paraId="3C08DA18" w14:textId="77777777" w:rsidR="0031675B" w:rsidRDefault="00000000">
      <w:r>
        <w:t xml:space="preserve">158. </w:t>
      </w:r>
      <w:r>
        <w:rPr>
          <w:b/>
        </w:rPr>
        <w:t xml:space="preserve">ROMEO: </w:t>
      </w:r>
      <w:r>
        <w:t>Not having that, which, having, makes them short.</w:t>
      </w:r>
    </w:p>
    <w:p w14:paraId="3AA39220" w14:textId="77777777" w:rsidR="0031675B" w:rsidRDefault="00000000">
      <w:r>
        <w:t xml:space="preserve">159. </w:t>
      </w:r>
      <w:r>
        <w:rPr>
          <w:b/>
        </w:rPr>
        <w:t xml:space="preserve">BENVOLIO: </w:t>
      </w:r>
      <w:r>
        <w:t>In love?</w:t>
      </w:r>
    </w:p>
    <w:p w14:paraId="3029B370" w14:textId="77777777" w:rsidR="0031675B" w:rsidRDefault="00000000">
      <w:r>
        <w:t xml:space="preserve">160. </w:t>
      </w:r>
      <w:r>
        <w:rPr>
          <w:b/>
        </w:rPr>
        <w:t xml:space="preserve">ROMEO: </w:t>
      </w:r>
      <w:r>
        <w:t>Out--</w:t>
      </w:r>
    </w:p>
    <w:p w14:paraId="4AD5930C" w14:textId="77777777" w:rsidR="0031675B" w:rsidRDefault="00000000">
      <w:r>
        <w:t xml:space="preserve">161. </w:t>
      </w:r>
      <w:r>
        <w:rPr>
          <w:b/>
        </w:rPr>
        <w:t xml:space="preserve">BENVOLIO: </w:t>
      </w:r>
      <w:r>
        <w:t>Of love?</w:t>
      </w:r>
    </w:p>
    <w:p w14:paraId="7E771882" w14:textId="77777777" w:rsidR="0031675B" w:rsidRDefault="00000000">
      <w:r>
        <w:t xml:space="preserve">162. </w:t>
      </w:r>
      <w:r>
        <w:rPr>
          <w:b/>
        </w:rPr>
        <w:t xml:space="preserve">ROMEO: </w:t>
      </w:r>
      <w:r>
        <w:t>Out of her favour, where I am in love.</w:t>
      </w:r>
    </w:p>
    <w:p w14:paraId="39F43BAC" w14:textId="77777777" w:rsidR="0031675B" w:rsidRDefault="00000000">
      <w:r>
        <w:t xml:space="preserve">163. </w:t>
      </w:r>
      <w:r>
        <w:rPr>
          <w:b/>
        </w:rPr>
        <w:t xml:space="preserve">BENVOLIO: </w:t>
      </w:r>
      <w:r>
        <w:t>Alas, that love, so gentle in his view,</w:t>
      </w:r>
    </w:p>
    <w:p w14:paraId="69A2067B" w14:textId="77777777" w:rsidR="0031675B" w:rsidRDefault="00000000">
      <w:r>
        <w:t>164. Should be so tyrannous and rough in proof!</w:t>
      </w:r>
    </w:p>
    <w:p w14:paraId="07DF8417" w14:textId="77777777" w:rsidR="0031675B" w:rsidRDefault="00000000">
      <w:r>
        <w:t xml:space="preserve">165. </w:t>
      </w:r>
      <w:r>
        <w:rPr>
          <w:b/>
        </w:rPr>
        <w:t xml:space="preserve">ROMEO: </w:t>
      </w:r>
      <w:r>
        <w:t>Alas, that love, whose view is muffled still,</w:t>
      </w:r>
    </w:p>
    <w:p w14:paraId="24DB0CF2" w14:textId="77777777" w:rsidR="0031675B" w:rsidRDefault="00000000">
      <w:r>
        <w:t>166. Should, without eyes, see pathways to his will!</w:t>
      </w:r>
    </w:p>
    <w:p w14:paraId="028C684D" w14:textId="77777777" w:rsidR="0031675B" w:rsidRDefault="00000000">
      <w:r>
        <w:t>167. Where shall we dine? O me! What fray was here?</w:t>
      </w:r>
    </w:p>
    <w:p w14:paraId="5F89F0EB" w14:textId="77777777" w:rsidR="0031675B" w:rsidRDefault="00000000">
      <w:r>
        <w:t>168. Yet tell me not, for I have heard it all.</w:t>
      </w:r>
    </w:p>
    <w:p w14:paraId="49EC41E3" w14:textId="77777777" w:rsidR="0031675B" w:rsidRDefault="00000000">
      <w:r>
        <w:t>169. Here's much to do with hate, but more with love.</w:t>
      </w:r>
    </w:p>
    <w:p w14:paraId="07A87C22" w14:textId="77777777" w:rsidR="0031675B" w:rsidRDefault="00000000">
      <w:r>
        <w:t>170. Why, then, O brawling love! O loving hate!</w:t>
      </w:r>
    </w:p>
    <w:p w14:paraId="65AECF95" w14:textId="77777777" w:rsidR="0031675B" w:rsidRDefault="00000000">
      <w:r>
        <w:t>171. O any thing, of nothing first create!</w:t>
      </w:r>
    </w:p>
    <w:p w14:paraId="7E5E7FE9" w14:textId="77777777" w:rsidR="0031675B" w:rsidRDefault="00000000">
      <w:r>
        <w:t>172. O heavy lightness! serious vanity!</w:t>
      </w:r>
    </w:p>
    <w:p w14:paraId="0A5E065C" w14:textId="77777777" w:rsidR="0031675B" w:rsidRDefault="00000000">
      <w:r>
        <w:t>173. Mis-shapen chaos of well-seeming forms!</w:t>
      </w:r>
    </w:p>
    <w:p w14:paraId="54269C83" w14:textId="77777777" w:rsidR="0031675B" w:rsidRDefault="00000000">
      <w:r>
        <w:t>174. Feather of lead, bright smoke, cold fire,</w:t>
      </w:r>
    </w:p>
    <w:p w14:paraId="684F240E" w14:textId="77777777" w:rsidR="0031675B" w:rsidRDefault="00000000">
      <w:r>
        <w:t>175. sick health!</w:t>
      </w:r>
    </w:p>
    <w:p w14:paraId="3F271E74" w14:textId="77777777" w:rsidR="0031675B" w:rsidRDefault="00000000">
      <w:r>
        <w:t>176. Still-waking sleep, that is not what it is!</w:t>
      </w:r>
    </w:p>
    <w:p w14:paraId="5AC81B29" w14:textId="77777777" w:rsidR="0031675B" w:rsidRDefault="00000000">
      <w:r>
        <w:lastRenderedPageBreak/>
        <w:t>177. This love feel I, that feel no love in this.</w:t>
      </w:r>
    </w:p>
    <w:p w14:paraId="49C6D7A0" w14:textId="77777777" w:rsidR="0031675B" w:rsidRDefault="00000000">
      <w:r>
        <w:t>178. Dost thou not laugh?</w:t>
      </w:r>
    </w:p>
    <w:p w14:paraId="6C4AE5E5" w14:textId="77777777" w:rsidR="0031675B" w:rsidRDefault="00000000">
      <w:r>
        <w:t xml:space="preserve">179. </w:t>
      </w:r>
      <w:r>
        <w:rPr>
          <w:b/>
        </w:rPr>
        <w:t xml:space="preserve">BENVOLIO: </w:t>
      </w:r>
      <w:r>
        <w:t>No, coz, I rather weep.</w:t>
      </w:r>
    </w:p>
    <w:p w14:paraId="10627B0E" w14:textId="77777777" w:rsidR="0031675B" w:rsidRDefault="00000000">
      <w:r>
        <w:t xml:space="preserve">180. </w:t>
      </w:r>
      <w:r>
        <w:rPr>
          <w:b/>
        </w:rPr>
        <w:t xml:space="preserve">ROMEO: </w:t>
      </w:r>
      <w:r>
        <w:t>Good heart, at what?</w:t>
      </w:r>
    </w:p>
    <w:p w14:paraId="2D177B1D" w14:textId="77777777" w:rsidR="0031675B" w:rsidRDefault="00000000">
      <w:r>
        <w:t xml:space="preserve">181. </w:t>
      </w:r>
      <w:r>
        <w:rPr>
          <w:b/>
        </w:rPr>
        <w:t xml:space="preserve">BENVOLIO: </w:t>
      </w:r>
      <w:r>
        <w:t>At thy good heart's oppression.</w:t>
      </w:r>
    </w:p>
    <w:p w14:paraId="78DAD5C2" w14:textId="77777777" w:rsidR="0031675B" w:rsidRDefault="00000000">
      <w:r>
        <w:t xml:space="preserve">182. </w:t>
      </w:r>
      <w:r>
        <w:rPr>
          <w:b/>
        </w:rPr>
        <w:t xml:space="preserve">ROMEO: </w:t>
      </w:r>
      <w:r>
        <w:t>Why, such is love's transgression.</w:t>
      </w:r>
    </w:p>
    <w:p w14:paraId="7E476597" w14:textId="77777777" w:rsidR="0031675B" w:rsidRDefault="00000000">
      <w:r>
        <w:t>183. Griefs of mine own lie heavy in my breast,</w:t>
      </w:r>
    </w:p>
    <w:p w14:paraId="14114446" w14:textId="77777777" w:rsidR="0031675B" w:rsidRDefault="00000000">
      <w:r>
        <w:t>184. Which thou wilt propagate, to have it prest</w:t>
      </w:r>
    </w:p>
    <w:p w14:paraId="7574F2FD" w14:textId="77777777" w:rsidR="0031675B" w:rsidRDefault="00000000">
      <w:r>
        <w:t>185. With more of thine: this love that thou hast shown</w:t>
      </w:r>
    </w:p>
    <w:p w14:paraId="229AD1A4" w14:textId="77777777" w:rsidR="0031675B" w:rsidRDefault="00000000">
      <w:r>
        <w:t>186. Doth add more grief to too much of mine own.</w:t>
      </w:r>
    </w:p>
    <w:p w14:paraId="2869527A" w14:textId="77777777" w:rsidR="0031675B" w:rsidRDefault="00000000">
      <w:r>
        <w:t>187. Love is a smoke raised with the fume of sighs;</w:t>
      </w:r>
    </w:p>
    <w:p w14:paraId="6B8DDA40" w14:textId="77777777" w:rsidR="0031675B" w:rsidRDefault="00000000">
      <w:r>
        <w:t>188. Being purged, a fire sparkling in lovers' eyes;</w:t>
      </w:r>
    </w:p>
    <w:p w14:paraId="3BFAB17A" w14:textId="77777777" w:rsidR="0031675B" w:rsidRDefault="00000000">
      <w:r>
        <w:t>189. Being vex'd a sea nourish'd with lovers' tears:</w:t>
      </w:r>
    </w:p>
    <w:p w14:paraId="1B776246" w14:textId="77777777" w:rsidR="0031675B" w:rsidRDefault="00000000">
      <w:r>
        <w:t>190. What is it else? a madness most discreet,</w:t>
      </w:r>
    </w:p>
    <w:p w14:paraId="4E01DFCF" w14:textId="77777777" w:rsidR="0031675B" w:rsidRDefault="00000000">
      <w:r>
        <w:t>191. A choking gall and a preserving sweet.</w:t>
      </w:r>
    </w:p>
    <w:p w14:paraId="38F3F3DF" w14:textId="77777777" w:rsidR="0031675B" w:rsidRDefault="00000000">
      <w:r>
        <w:t>192. Farewell, my coz.</w:t>
      </w:r>
    </w:p>
    <w:p w14:paraId="01DF8C87" w14:textId="77777777" w:rsidR="0031675B" w:rsidRDefault="00000000">
      <w:r>
        <w:t xml:space="preserve">193. </w:t>
      </w:r>
      <w:r>
        <w:rPr>
          <w:b/>
        </w:rPr>
        <w:t xml:space="preserve">BENVOLIO: </w:t>
      </w:r>
      <w:r>
        <w:t>Soft! I will go along;</w:t>
      </w:r>
    </w:p>
    <w:p w14:paraId="781EDAB3" w14:textId="77777777" w:rsidR="0031675B" w:rsidRDefault="00000000">
      <w:r>
        <w:t>194. An if you leave me so, you do me wrong.</w:t>
      </w:r>
    </w:p>
    <w:p w14:paraId="52B9060E" w14:textId="77777777" w:rsidR="0031675B" w:rsidRDefault="00000000">
      <w:r>
        <w:t xml:space="preserve">195. </w:t>
      </w:r>
      <w:r>
        <w:rPr>
          <w:b/>
        </w:rPr>
        <w:t xml:space="preserve">ROMEO: </w:t>
      </w:r>
      <w:r>
        <w:t>Tut, I have lost myself; I am not here;</w:t>
      </w:r>
    </w:p>
    <w:p w14:paraId="1F2A2F9D" w14:textId="77777777" w:rsidR="0031675B" w:rsidRDefault="00000000">
      <w:r>
        <w:t>196. This is not Romeo, he's some other where.</w:t>
      </w:r>
    </w:p>
    <w:p w14:paraId="30715C6C" w14:textId="77777777" w:rsidR="0031675B" w:rsidRDefault="00000000">
      <w:r>
        <w:t xml:space="preserve">197. </w:t>
      </w:r>
      <w:r>
        <w:rPr>
          <w:b/>
        </w:rPr>
        <w:t xml:space="preserve">BENVOLIO: </w:t>
      </w:r>
      <w:r>
        <w:t>Tell me in sadness, who is that you love.</w:t>
      </w:r>
    </w:p>
    <w:p w14:paraId="07F37288" w14:textId="77777777" w:rsidR="0031675B" w:rsidRDefault="00000000">
      <w:r>
        <w:t xml:space="preserve">198. </w:t>
      </w:r>
      <w:r>
        <w:rPr>
          <w:b/>
        </w:rPr>
        <w:t xml:space="preserve">ROMEO: </w:t>
      </w:r>
      <w:r>
        <w:t>What, shall I groan and tell thee?</w:t>
      </w:r>
    </w:p>
    <w:p w14:paraId="217D6FF9" w14:textId="77777777" w:rsidR="0031675B" w:rsidRDefault="00000000">
      <w:r>
        <w:t xml:space="preserve">199. </w:t>
      </w:r>
      <w:r>
        <w:rPr>
          <w:b/>
        </w:rPr>
        <w:t xml:space="preserve">BENVOLIO: </w:t>
      </w:r>
      <w:r>
        <w:t>Groan! why, no.</w:t>
      </w:r>
    </w:p>
    <w:p w14:paraId="643D6F82" w14:textId="77777777" w:rsidR="0031675B" w:rsidRDefault="00000000">
      <w:r>
        <w:t>200. But sadly tell me who.</w:t>
      </w:r>
    </w:p>
    <w:p w14:paraId="23EBB614" w14:textId="77777777" w:rsidR="0031675B" w:rsidRDefault="00000000">
      <w:r>
        <w:t xml:space="preserve">201. </w:t>
      </w:r>
      <w:r>
        <w:rPr>
          <w:b/>
        </w:rPr>
        <w:t xml:space="preserve">ROMEO: </w:t>
      </w:r>
      <w:r>
        <w:t>Bid a sick man in sadness make his will:</w:t>
      </w:r>
    </w:p>
    <w:p w14:paraId="24B4EDAA" w14:textId="77777777" w:rsidR="0031675B" w:rsidRDefault="00000000">
      <w:r>
        <w:t>202. Ah, word ill urged to one that is so ill!</w:t>
      </w:r>
    </w:p>
    <w:p w14:paraId="4C0E68C6" w14:textId="77777777" w:rsidR="0031675B" w:rsidRDefault="00000000">
      <w:r>
        <w:lastRenderedPageBreak/>
        <w:t>203. In sadness, cousin, I do love a woman.</w:t>
      </w:r>
    </w:p>
    <w:p w14:paraId="5FD661D9" w14:textId="77777777" w:rsidR="0031675B" w:rsidRDefault="00000000">
      <w:r>
        <w:t xml:space="preserve">204. </w:t>
      </w:r>
      <w:r>
        <w:rPr>
          <w:b/>
        </w:rPr>
        <w:t xml:space="preserve">BENVOLIO: </w:t>
      </w:r>
      <w:r>
        <w:t>I aim'd so near, when I supposed you loved.</w:t>
      </w:r>
    </w:p>
    <w:p w14:paraId="3E74AD94" w14:textId="77777777" w:rsidR="0031675B" w:rsidRDefault="00000000">
      <w:r>
        <w:t xml:space="preserve">205. </w:t>
      </w:r>
      <w:r>
        <w:rPr>
          <w:b/>
        </w:rPr>
        <w:t xml:space="preserve">ROMEO: </w:t>
      </w:r>
      <w:r>
        <w:t>A right good mark-man! And she's fair I love.</w:t>
      </w:r>
    </w:p>
    <w:p w14:paraId="1D33E840" w14:textId="77777777" w:rsidR="0031675B" w:rsidRDefault="00000000">
      <w:r>
        <w:t xml:space="preserve">206. </w:t>
      </w:r>
      <w:r>
        <w:rPr>
          <w:b/>
        </w:rPr>
        <w:t xml:space="preserve">BENVOLIO: </w:t>
      </w:r>
      <w:r>
        <w:t>A right fair mark, fair coz, is soonest hit.</w:t>
      </w:r>
    </w:p>
    <w:p w14:paraId="6B619EC9" w14:textId="77777777" w:rsidR="0031675B" w:rsidRDefault="00000000">
      <w:r>
        <w:t xml:space="preserve">207. </w:t>
      </w:r>
      <w:r>
        <w:rPr>
          <w:b/>
        </w:rPr>
        <w:t xml:space="preserve">ROMEO: </w:t>
      </w:r>
      <w:r>
        <w:t>Well, in that hit you miss: she'll not be hit</w:t>
      </w:r>
    </w:p>
    <w:p w14:paraId="1B15866C" w14:textId="77777777" w:rsidR="0031675B" w:rsidRDefault="00000000">
      <w:r>
        <w:t>208. With Cupid's arrow; she hath Dian's wit;</w:t>
      </w:r>
    </w:p>
    <w:p w14:paraId="23D2AB63" w14:textId="77777777" w:rsidR="0031675B" w:rsidRDefault="00000000">
      <w:r>
        <w:t>209. And, in strong proof of chastity well arm'd,</w:t>
      </w:r>
    </w:p>
    <w:p w14:paraId="6405B9BF" w14:textId="77777777" w:rsidR="0031675B" w:rsidRDefault="00000000">
      <w:r>
        <w:t>210. From love's weak childish bow she lives unharm'd.</w:t>
      </w:r>
    </w:p>
    <w:p w14:paraId="4AB3CAD9" w14:textId="77777777" w:rsidR="0031675B" w:rsidRDefault="00000000">
      <w:r>
        <w:t>211. She will not stay the siege of loving terms,</w:t>
      </w:r>
    </w:p>
    <w:p w14:paraId="6E79C756" w14:textId="77777777" w:rsidR="0031675B" w:rsidRDefault="00000000">
      <w:r>
        <w:t>212. Nor bide the encounter of assailing eyes,</w:t>
      </w:r>
    </w:p>
    <w:p w14:paraId="50E12CA5" w14:textId="77777777" w:rsidR="0031675B" w:rsidRDefault="00000000">
      <w:r>
        <w:t>213. Nor ope her lap to saint-seducing gold:</w:t>
      </w:r>
    </w:p>
    <w:p w14:paraId="697AA043" w14:textId="77777777" w:rsidR="0031675B" w:rsidRDefault="00000000">
      <w:r>
        <w:t>214. O, she is rich in beauty, only poor,</w:t>
      </w:r>
    </w:p>
    <w:p w14:paraId="206320E1" w14:textId="77777777" w:rsidR="0031675B" w:rsidRDefault="00000000">
      <w:r>
        <w:t>215. That when she dies with beauty dies her store.</w:t>
      </w:r>
    </w:p>
    <w:p w14:paraId="15F118DB" w14:textId="77777777" w:rsidR="0031675B" w:rsidRDefault="00000000">
      <w:r>
        <w:t xml:space="preserve">216. </w:t>
      </w:r>
      <w:r>
        <w:rPr>
          <w:b/>
        </w:rPr>
        <w:t xml:space="preserve">BENVOLIO: </w:t>
      </w:r>
      <w:r>
        <w:t>Then she hath sworn that she will still live chaste?</w:t>
      </w:r>
    </w:p>
    <w:p w14:paraId="5D53371D" w14:textId="77777777" w:rsidR="0031675B" w:rsidRDefault="00000000">
      <w:r>
        <w:t xml:space="preserve">217. </w:t>
      </w:r>
      <w:r>
        <w:rPr>
          <w:b/>
        </w:rPr>
        <w:t xml:space="preserve">ROMEO: </w:t>
      </w:r>
      <w:r>
        <w:t>She hath, and in that sparing makes huge waste,</w:t>
      </w:r>
    </w:p>
    <w:p w14:paraId="5C763E28" w14:textId="77777777" w:rsidR="0031675B" w:rsidRDefault="00000000">
      <w:r>
        <w:t>218. For beauty starved with her severity</w:t>
      </w:r>
    </w:p>
    <w:p w14:paraId="3F3B7094" w14:textId="77777777" w:rsidR="0031675B" w:rsidRDefault="00000000">
      <w:r>
        <w:t>219. Cuts beauty off from all posterity.</w:t>
      </w:r>
    </w:p>
    <w:p w14:paraId="665AB4C1" w14:textId="77777777" w:rsidR="0031675B" w:rsidRDefault="00000000">
      <w:r>
        <w:t>220. She is too fair, too wise, wisely too fair,</w:t>
      </w:r>
    </w:p>
    <w:p w14:paraId="40D54BE5" w14:textId="77777777" w:rsidR="0031675B" w:rsidRDefault="00000000">
      <w:r>
        <w:t>221. To merit bliss by making me despair:</w:t>
      </w:r>
    </w:p>
    <w:p w14:paraId="51CD6CBA" w14:textId="77777777" w:rsidR="0031675B" w:rsidRDefault="00000000">
      <w:r>
        <w:t>222. She hath forsworn to love, and in that vow</w:t>
      </w:r>
    </w:p>
    <w:p w14:paraId="50D101EC" w14:textId="77777777" w:rsidR="0031675B" w:rsidRDefault="00000000">
      <w:r>
        <w:t>223. Do I live dead that live to tell it now.</w:t>
      </w:r>
    </w:p>
    <w:p w14:paraId="7D439937" w14:textId="77777777" w:rsidR="0031675B" w:rsidRDefault="00000000">
      <w:r>
        <w:t xml:space="preserve">224. </w:t>
      </w:r>
      <w:r>
        <w:rPr>
          <w:b/>
        </w:rPr>
        <w:t xml:space="preserve">BENVOLIO: </w:t>
      </w:r>
      <w:r>
        <w:t>Be ruled by me, forget to think of her.</w:t>
      </w:r>
    </w:p>
    <w:p w14:paraId="2559D50F" w14:textId="77777777" w:rsidR="0031675B" w:rsidRDefault="00000000">
      <w:r>
        <w:t xml:space="preserve">225. </w:t>
      </w:r>
      <w:r>
        <w:rPr>
          <w:b/>
        </w:rPr>
        <w:t xml:space="preserve">ROMEO: </w:t>
      </w:r>
      <w:r>
        <w:t>O, teach me how I should forget to think.</w:t>
      </w:r>
    </w:p>
    <w:p w14:paraId="024F6084" w14:textId="77777777" w:rsidR="0031675B" w:rsidRDefault="00000000">
      <w:r>
        <w:t xml:space="preserve">226. </w:t>
      </w:r>
      <w:r>
        <w:rPr>
          <w:b/>
        </w:rPr>
        <w:t xml:space="preserve">BENVOLIO: </w:t>
      </w:r>
      <w:r>
        <w:t>By giving liberty unto thine eyes;</w:t>
      </w:r>
    </w:p>
    <w:p w14:paraId="3A36670B" w14:textId="77777777" w:rsidR="0031675B" w:rsidRDefault="00000000">
      <w:r>
        <w:t>227. Examine other beauties.</w:t>
      </w:r>
    </w:p>
    <w:p w14:paraId="541BE897" w14:textId="77777777" w:rsidR="0031675B" w:rsidRDefault="00000000">
      <w:r>
        <w:t xml:space="preserve">228. </w:t>
      </w:r>
      <w:r>
        <w:rPr>
          <w:b/>
        </w:rPr>
        <w:t xml:space="preserve">ROMEO: </w:t>
      </w:r>
      <w:r>
        <w:t>'Tis the way</w:t>
      </w:r>
    </w:p>
    <w:p w14:paraId="4DB6C04C" w14:textId="77777777" w:rsidR="0031675B" w:rsidRDefault="00000000">
      <w:r>
        <w:lastRenderedPageBreak/>
        <w:t>229. To call hers exquisite, in question more:</w:t>
      </w:r>
    </w:p>
    <w:p w14:paraId="76FBFC79" w14:textId="77777777" w:rsidR="0031675B" w:rsidRDefault="00000000">
      <w:r>
        <w:t>230. These happy masks that kiss fair ladies' brows</w:t>
      </w:r>
    </w:p>
    <w:p w14:paraId="3C119822" w14:textId="77777777" w:rsidR="0031675B" w:rsidRDefault="00000000">
      <w:r>
        <w:t>231. Being black put us in mind they hide the fair;</w:t>
      </w:r>
    </w:p>
    <w:p w14:paraId="0A0612AB" w14:textId="77777777" w:rsidR="0031675B" w:rsidRDefault="00000000">
      <w:r>
        <w:t>232. He that is strucken blind cannot forget</w:t>
      </w:r>
    </w:p>
    <w:p w14:paraId="2606D415" w14:textId="77777777" w:rsidR="0031675B" w:rsidRDefault="00000000">
      <w:r>
        <w:t>233. The precious treasure of his eyesight lost:</w:t>
      </w:r>
    </w:p>
    <w:p w14:paraId="6F02F8AD" w14:textId="77777777" w:rsidR="0031675B" w:rsidRDefault="00000000">
      <w:r>
        <w:t>234. Show me a mistress that is passing fair,</w:t>
      </w:r>
    </w:p>
    <w:p w14:paraId="600AF6E3" w14:textId="77777777" w:rsidR="0031675B" w:rsidRDefault="00000000">
      <w:r>
        <w:t>235. What doth her beauty serve, but as a note</w:t>
      </w:r>
    </w:p>
    <w:p w14:paraId="1FAE4DD7" w14:textId="77777777" w:rsidR="0031675B" w:rsidRDefault="00000000">
      <w:r>
        <w:t>236. Where I may read who pass'd that passing fair?</w:t>
      </w:r>
    </w:p>
    <w:p w14:paraId="7CECEFBE" w14:textId="77777777" w:rsidR="0031675B" w:rsidRDefault="00000000">
      <w:r>
        <w:t>237. Farewell: thou canst not teach me to forget.</w:t>
      </w:r>
    </w:p>
    <w:p w14:paraId="28B64688" w14:textId="77777777" w:rsidR="0031675B" w:rsidRDefault="00000000">
      <w:r>
        <w:t xml:space="preserve">238. </w:t>
      </w:r>
      <w:r>
        <w:rPr>
          <w:b/>
        </w:rPr>
        <w:t xml:space="preserve">BENVOLIO: </w:t>
      </w:r>
      <w:r>
        <w:t>I'll pay that doctrine, or else die in debt.</w:t>
      </w:r>
    </w:p>
    <w:p w14:paraId="73BCA8A5" w14:textId="77777777" w:rsidR="0031675B" w:rsidRDefault="0031675B"/>
    <w:p w14:paraId="279EA898" w14:textId="77777777" w:rsidR="0031675B" w:rsidRDefault="00000000">
      <w:pPr>
        <w:jc w:val="center"/>
      </w:pPr>
      <w:r>
        <w:rPr>
          <w:b/>
          <w:sz w:val="24"/>
        </w:rPr>
        <w:t>========SCHOLARLY COMMENTARY========</w:t>
      </w:r>
    </w:p>
    <w:p w14:paraId="1A2641D2" w14:textId="77777777" w:rsidR="00981A52" w:rsidRDefault="00981A52" w:rsidP="00981A52">
      <w:r>
        <w:t xml:space="preserve">1. carry coals] STEEV. Warburton observes that this was a phrase formerly in use to signify the bearing of injuries; but, as he gives no instances, I subjoin the following. Nash in his Have With you to Saffron Walden, 1595, says: "We will bear no </w:t>
      </w:r>
      <w:proofErr w:type="spellStart"/>
      <w:r>
        <w:t>coles</w:t>
      </w:r>
      <w:proofErr w:type="spellEnd"/>
      <w:r>
        <w:t xml:space="preserve">, I warrant you.” Again, in Marston’s Antonio and </w:t>
      </w:r>
      <w:proofErr w:type="spellStart"/>
      <w:r>
        <w:t>Mellida</w:t>
      </w:r>
      <w:proofErr w:type="spellEnd"/>
      <w:r>
        <w:t xml:space="preserve">, second part, 1602: “He has had wrongs; and if I were he I would bear no </w:t>
      </w:r>
      <w:proofErr w:type="spellStart"/>
      <w:r>
        <w:t>coles</w:t>
      </w:r>
      <w:proofErr w:type="spellEnd"/>
      <w:r>
        <w:t xml:space="preserve">.” Again, in Law Tricks, by John Day, 1608: “I'll carry coals </w:t>
      </w:r>
      <w:proofErr w:type="spellStart"/>
      <w:proofErr w:type="gramStart"/>
      <w:r>
        <w:t>an</w:t>
      </w:r>
      <w:proofErr w:type="spellEnd"/>
      <w:proofErr w:type="gramEnd"/>
      <w:r>
        <w:t xml:space="preserve"> you will, no horns.” In </w:t>
      </w:r>
      <w:proofErr w:type="gramStart"/>
      <w:r>
        <w:t>May-Day</w:t>
      </w:r>
      <w:proofErr w:type="gramEnd"/>
      <w:r>
        <w:t xml:space="preserve">, by Chapman, 1610 [in SING., 1608]: “You must swear by no man's beard but your own, for that may breed a quarrel; above all things you must carry no coals.” “Now, my ancient being a man of an un-coal-carrying spirit,” etc. Again, in Ben Jonson’s Every Man out of his </w:t>
      </w:r>
      <w:proofErr w:type="spellStart"/>
      <w:r>
        <w:t>Humour</w:t>
      </w:r>
      <w:proofErr w:type="spellEnd"/>
      <w:r>
        <w:t xml:space="preserve">: “Here comes one that will carry coals; ergo, will hold my dog.” [Cham.] In Hen. V: III, ii, 49: “At Calais they stole a fire-shovel; I knew by that piece of service the men would carry coals.” [Sing. </w:t>
      </w:r>
      <w:proofErr w:type="spellStart"/>
      <w:r>
        <w:t>Huds</w:t>
      </w:r>
      <w:proofErr w:type="spellEnd"/>
      <w:r>
        <w:t xml:space="preserve">.] Again, in The Malcontent, 1604: “Great slaves fear better than love, born naturally for a coal-basket.” [Hal.] PERCY. This phrase continued in use to the middle of the last century. In a little satirical piece of Sir John Birkenhead, entitled Two Centuries [of books] of St. Paul’s Churchyard, etc., published after the death of King Charles I, No. 22, p. 50, is inserted “Fire! fire! a small manual, dedicated to Sir Arthur Haselridge; in which it is plainly proved by a whole </w:t>
      </w:r>
      <w:proofErr w:type="spellStart"/>
      <w:r>
        <w:t>chauldron</w:t>
      </w:r>
      <w:proofErr w:type="spellEnd"/>
      <w:r>
        <w:t xml:space="preserve"> of Scripture that John Lilburn will not carry coals.” By Dr. Gouge. [Hal. NARES. The origin of the phrase is this, that in every family the scullions, the turnspits, the carriers of wood and coals were esteemed the very lowest of menials. The latter </w:t>
      </w:r>
      <w:proofErr w:type="gramStart"/>
      <w:r>
        <w:t>in particular were</w:t>
      </w:r>
      <w:proofErr w:type="gramEnd"/>
      <w:r>
        <w:t xml:space="preserve"> the </w:t>
      </w:r>
      <w:proofErr w:type="spellStart"/>
      <w:r>
        <w:t>servi</w:t>
      </w:r>
      <w:proofErr w:type="spellEnd"/>
      <w:r>
        <w:t xml:space="preserve"> </w:t>
      </w:r>
      <w:proofErr w:type="spellStart"/>
      <w:r>
        <w:t>servorum</w:t>
      </w:r>
      <w:proofErr w:type="spellEnd"/>
      <w:r>
        <w:t>, the drudges of all the rest. Such attendants upon the royal households in progresses were jocularly called the “</w:t>
      </w:r>
      <w:proofErr w:type="gramStart"/>
      <w:r>
        <w:t>black-guard</w:t>
      </w:r>
      <w:proofErr w:type="gramEnd"/>
      <w:r>
        <w:t xml:space="preserve">,” and hence the origin of that term. [Sing. </w:t>
      </w:r>
      <w:proofErr w:type="spellStart"/>
      <w:r>
        <w:t>Huds</w:t>
      </w:r>
      <w:proofErr w:type="spellEnd"/>
      <w:r>
        <w:t>.] In most of these cases charcoal is probably meant.</w:t>
      </w:r>
    </w:p>
    <w:p w14:paraId="48B7D5F4" w14:textId="77777777" w:rsidR="00981A52" w:rsidRDefault="00981A52" w:rsidP="00981A52">
      <w:r>
        <w:lastRenderedPageBreak/>
        <w:t>1. *colliers</w:t>
      </w:r>
      <w:proofErr w:type="gramStart"/>
      <w:r>
        <w:t>.]*</w:t>
      </w:r>
      <w:proofErr w:type="gramEnd"/>
      <w:r>
        <w:t xml:space="preserve"> STEEV. A very ancient term of abuse. Twelfth Night, III, iv, 130. Any person who would bear to be called a collier was said to carry coals. It afterwards became descriptive of </w:t>
      </w:r>
      <w:proofErr w:type="spellStart"/>
      <w:proofErr w:type="gramStart"/>
      <w:r>
        <w:t>any one</w:t>
      </w:r>
      <w:proofErr w:type="spellEnd"/>
      <w:proofErr w:type="gramEnd"/>
      <w:r>
        <w:t xml:space="preserve"> who would endure a gibe or flout. So, in Churchyard’s Farewell to the World, 1598: “He carried </w:t>
      </w:r>
      <w:proofErr w:type="spellStart"/>
      <w:r>
        <w:t>coales</w:t>
      </w:r>
      <w:proofErr w:type="spellEnd"/>
      <w:r>
        <w:t xml:space="preserve"> that could abide no gest.” [Hal. HALLIWELL adds instances from Stephens’ Essayes, 1615; Autobiography of Sir John Bramston, p. 42; Wild’s Iter </w:t>
      </w:r>
      <w:proofErr w:type="spellStart"/>
      <w:r>
        <w:t>Boreale</w:t>
      </w:r>
      <w:proofErr w:type="spellEnd"/>
      <w:r>
        <w:t xml:space="preserve">, 1670, p. 65; </w:t>
      </w:r>
      <w:proofErr w:type="spellStart"/>
      <w:r>
        <w:t>Canidia</w:t>
      </w:r>
      <w:proofErr w:type="spellEnd"/>
      <w:r>
        <w:t>, or the Witches, 1683.</w:t>
      </w:r>
    </w:p>
    <w:p w14:paraId="4F97C21D" w14:textId="77777777" w:rsidR="00981A52" w:rsidRDefault="00981A52" w:rsidP="00981A52">
      <w:r>
        <w:t xml:space="preserve">28. poor John] STA. The fish called hake, an inferior sort of cod, when dried and salted, was probably the staple fare of servants and the indigent during Lent; and this sorry dish is perpetually ridiculed by the old writers as poor John. [Substantially also MAL. SING. HUDS. COLL. DYCE, CHAM. CHAM. The Gadus </w:t>
      </w:r>
      <w:proofErr w:type="spellStart"/>
      <w:r>
        <w:t>merluccius</w:t>
      </w:r>
      <w:proofErr w:type="spellEnd"/>
      <w:r>
        <w:t>.</w:t>
      </w:r>
    </w:p>
    <w:p w14:paraId="0BFEAF86" w14:textId="77777777" w:rsidR="00981A52" w:rsidRDefault="00981A52" w:rsidP="00981A52">
      <w:r>
        <w:t xml:space="preserve">28. here comes two] MAL. The partisans of the Montagues wore a token in their hats to distinguish them from their enemies, the Capulets. Hence, throughout this play, they are known at a distance. This circumstance is mentioned by Gascoigne, in a Devise of a Masque, written for Viscount </w:t>
      </w:r>
      <w:proofErr w:type="spellStart"/>
      <w:r>
        <w:t>Montacute</w:t>
      </w:r>
      <w:proofErr w:type="spellEnd"/>
      <w:r>
        <w:t xml:space="preserve">, 1575: “And for a further </w:t>
      </w:r>
      <w:proofErr w:type="spellStart"/>
      <w:r>
        <w:t>proofe</w:t>
      </w:r>
      <w:proofErr w:type="spellEnd"/>
      <w:r>
        <w:t xml:space="preserve">, he shewed in </w:t>
      </w:r>
      <w:proofErr w:type="spellStart"/>
      <w:r>
        <w:t>hys</w:t>
      </w:r>
      <w:proofErr w:type="spellEnd"/>
      <w:r>
        <w:t xml:space="preserve"> hat Thys token which the </w:t>
      </w:r>
      <w:proofErr w:type="spellStart"/>
      <w:r>
        <w:t>Montacutes</w:t>
      </w:r>
      <w:proofErr w:type="spellEnd"/>
      <w:r>
        <w:t xml:space="preserve"> did </w:t>
      </w:r>
      <w:proofErr w:type="spellStart"/>
      <w:r>
        <w:t>beare</w:t>
      </w:r>
      <w:proofErr w:type="spellEnd"/>
      <w:r>
        <w:t xml:space="preserve"> </w:t>
      </w:r>
      <w:proofErr w:type="spellStart"/>
      <w:r>
        <w:t>alwaies</w:t>
      </w:r>
      <w:proofErr w:type="spellEnd"/>
      <w:r>
        <w:t xml:space="preserve">, for that They covet to be </w:t>
      </w:r>
      <w:proofErr w:type="spellStart"/>
      <w:r>
        <w:t>knowne</w:t>
      </w:r>
      <w:proofErr w:type="spellEnd"/>
      <w:r>
        <w:t xml:space="preserve"> from Capels, where they pass, For ancient </w:t>
      </w:r>
      <w:proofErr w:type="spellStart"/>
      <w:r>
        <w:t>grutch</w:t>
      </w:r>
      <w:proofErr w:type="spellEnd"/>
      <w:r>
        <w:t xml:space="preserve"> </w:t>
      </w:r>
      <w:proofErr w:type="spellStart"/>
      <w:r>
        <w:t>whych</w:t>
      </w:r>
      <w:proofErr w:type="spellEnd"/>
      <w:r>
        <w:t xml:space="preserve"> long ago ’</w:t>
      </w:r>
      <w:proofErr w:type="spellStart"/>
      <w:r>
        <w:t>tweene</w:t>
      </w:r>
      <w:proofErr w:type="spellEnd"/>
      <w:r>
        <w:t xml:space="preserve"> these two houses was.” The disregard of concord is in character. [SING. HUDS. STA. HAL. CLARKE. DEL. The omission of the nominative is characteristic of the careless familiar talk of servants. Here comes (something) of the house of Montague. Especially [adds ULR.] as this indefiniteness has a tone of contempt.</w:t>
      </w:r>
    </w:p>
    <w:p w14:paraId="44A06B1D" w14:textId="77777777" w:rsidR="00981A52" w:rsidRDefault="00981A52" w:rsidP="00981A52">
      <w:r>
        <w:t xml:space="preserve">36. I will bite my thumb at them] STEEV. Lodge, in Wits </w:t>
      </w:r>
      <w:proofErr w:type="spellStart"/>
      <w:r>
        <w:t>Miserie</w:t>
      </w:r>
      <w:proofErr w:type="spellEnd"/>
      <w:r>
        <w:t xml:space="preserve">, &amp;c., 1596: “Behold next I see Contempt marching forth, giving me the fico </w:t>
      </w:r>
      <w:proofErr w:type="spellStart"/>
      <w:r>
        <w:t>vith</w:t>
      </w:r>
      <w:proofErr w:type="spellEnd"/>
      <w:r>
        <w:t xml:space="preserve"> his </w:t>
      </w:r>
      <w:proofErr w:type="spellStart"/>
      <w:r>
        <w:t>thombe</w:t>
      </w:r>
      <w:proofErr w:type="spellEnd"/>
      <w:r>
        <w:t xml:space="preserve"> in his mouth.” [SING. KNT. HUDS. DYCE, WHITE, HAL. MAL. This mode of quarreling appears to have been common in our author’s time. “What swearing is there” (says Decker, describing the groups that frequented the walks of St. Paul’s Church), “what shouldering, what justling, what jeering,</w:t>
      </w:r>
    </w:p>
    <w:p w14:paraId="593A23A8" w14:textId="77777777" w:rsidR="00981A52" w:rsidRDefault="00981A52" w:rsidP="00981A52">
      <w:r>
        <w:t xml:space="preserve">50. Enter Benvolio] ULR. </w:t>
      </w:r>
      <w:proofErr w:type="gramStart"/>
      <w:r>
        <w:t>It is clear that the</w:t>
      </w:r>
      <w:proofErr w:type="gramEnd"/>
      <w:r>
        <w:t xml:space="preserve"> words of Gregory, immediately following, refer to Tybalt. Probably the omission of "and Tybalt" is a typographical oversight; "at a distance" is to be referred to Tybalt. At all events, we may be allowed to make changes in such cases where the connection demands them.</w:t>
      </w:r>
    </w:p>
    <w:p w14:paraId="2676C1FE" w14:textId="77777777" w:rsidR="00981A52" w:rsidRDefault="00981A52" w:rsidP="00981A52">
      <w:r>
        <w:t xml:space="preserve">51. here comes one] STEEV. Gregory may mean Tybalt, who enters immediately after Benvolio, but on a different part of the stage. The eyes of the servant may be directed the way he sees Tybalt coming, and in the </w:t>
      </w:r>
      <w:proofErr w:type="spellStart"/>
      <w:proofErr w:type="gramStart"/>
      <w:r>
        <w:t>mean time</w:t>
      </w:r>
      <w:proofErr w:type="spellEnd"/>
      <w:proofErr w:type="gramEnd"/>
      <w:r>
        <w:t xml:space="preserve"> Benvolio enters on the opposite side. [Sing. </w:t>
      </w:r>
      <w:proofErr w:type="spellStart"/>
      <w:r>
        <w:t>Huds</w:t>
      </w:r>
      <w:proofErr w:type="spellEnd"/>
      <w:r>
        <w:t>. SID. WALKER. Should not these words be spoken aside?</w:t>
      </w:r>
    </w:p>
    <w:p w14:paraId="34FCFE92" w14:textId="77777777" w:rsidR="00981A52" w:rsidRDefault="00981A52" w:rsidP="00981A52">
      <w:r>
        <w:t xml:space="preserve">55. thy swashing blow.] STEEV. Jonson in his Staple of News: "I do confess a swashing blow." </w:t>
      </w:r>
      <w:proofErr w:type="gramStart"/>
      <w:r>
        <w:t>Again</w:t>
      </w:r>
      <w:proofErr w:type="gramEnd"/>
      <w:r>
        <w:t xml:space="preserve"> in As You Like It: I, iii, 122. To swash seems to have meant to be a bully, to be noisily valiant. Barrett, in his </w:t>
      </w:r>
      <w:proofErr w:type="spellStart"/>
      <w:r>
        <w:t>Alvearie</w:t>
      </w:r>
      <w:proofErr w:type="spellEnd"/>
      <w:r>
        <w:t xml:space="preserve">, 1580, says that "to swash is to make a noise with swords against </w:t>
      </w:r>
      <w:proofErr w:type="spellStart"/>
      <w:r>
        <w:t>tergats</w:t>
      </w:r>
      <w:proofErr w:type="spellEnd"/>
      <w:r>
        <w:t xml:space="preserve">." [Coll. </w:t>
      </w:r>
      <w:proofErr w:type="spellStart"/>
      <w:r>
        <w:t>Verp</w:t>
      </w:r>
      <w:proofErr w:type="spellEnd"/>
      <w:r>
        <w:t xml:space="preserve">. </w:t>
      </w:r>
      <w:proofErr w:type="spellStart"/>
      <w:r>
        <w:t>Huds</w:t>
      </w:r>
      <w:proofErr w:type="spellEnd"/>
      <w:r>
        <w:t xml:space="preserve">. NARES. Exactly as we now say dashing; spirited and calculated to surprise. Also [as in this place] violent, overpowering. KNT. Samson and Gregory are described as armed with swords and bucklers. The swashing blow is a blow </w:t>
      </w:r>
      <w:r>
        <w:lastRenderedPageBreak/>
        <w:t xml:space="preserve">upon the buckler; the blow accompanied with a noise; and </w:t>
      </w:r>
      <w:proofErr w:type="gramStart"/>
      <w:r>
        <w:t>thus</w:t>
      </w:r>
      <w:proofErr w:type="gramEnd"/>
      <w:r>
        <w:t xml:space="preserve"> a </w:t>
      </w:r>
      <w:proofErr w:type="spellStart"/>
      <w:r>
        <w:t>swasher</w:t>
      </w:r>
      <w:proofErr w:type="spellEnd"/>
      <w:r>
        <w:t xml:space="preserve"> came to be synonymous with a quarrelsome fellow, a braggart. In Henry V, Bardolph, Pistol, and Nym are called by the boy three "</w:t>
      </w:r>
      <w:proofErr w:type="spellStart"/>
      <w:r>
        <w:t>swashers</w:t>
      </w:r>
      <w:proofErr w:type="spellEnd"/>
      <w:r>
        <w:t>," Holinshed has: "a man may see how many bloody quarrels a brawling swash buckler may pick out of a bottle of hay;" and Fuller, in his "Worthies," after describing a swaggerer as one that endeavors to make that side to swagger, or weigh</w:t>
      </w:r>
    </w:p>
    <w:p w14:paraId="68BF03F3" w14:textId="77777777" w:rsidR="00981A52" w:rsidRDefault="00981A52" w:rsidP="00981A52">
      <w:r>
        <w:t xml:space="preserve">58. Enter Tybalt] ULR. Here it is to be understood that Tybalt advances </w:t>
      </w:r>
      <w:proofErr w:type="gramStart"/>
      <w:r>
        <w:t>so as to</w:t>
      </w:r>
      <w:proofErr w:type="gramEnd"/>
      <w:r>
        <w:t xml:space="preserve"> be seen by the spectators.</w:t>
      </w:r>
    </w:p>
    <w:p w14:paraId="0307641D" w14:textId="77777777" w:rsidR="00981A52" w:rsidRDefault="00981A52" w:rsidP="00981A52">
      <w:r>
        <w:t>63. drawn] DEL. "draw" agrees better with the co-ordinate infinitive "talk" than drawn.</w:t>
      </w:r>
    </w:p>
    <w:p w14:paraId="4D98500D" w14:textId="77777777" w:rsidR="00981A52" w:rsidRDefault="00981A52" w:rsidP="00981A52">
      <w:r>
        <w:t xml:space="preserve">66. 1 Cit.] WHITE. In the old copies this speech has with manifest error the prefix </w:t>
      </w:r>
      <w:proofErr w:type="spellStart"/>
      <w:r>
        <w:t>Offi</w:t>
      </w:r>
      <w:proofErr w:type="spellEnd"/>
      <w:r>
        <w:t xml:space="preserve"> [</w:t>
      </w:r>
      <w:proofErr w:type="spellStart"/>
      <w:r>
        <w:t>cer</w:t>
      </w:r>
      <w:proofErr w:type="spellEnd"/>
      <w:r>
        <w:t>].</w:t>
      </w:r>
    </w:p>
    <w:p w14:paraId="6743E04F" w14:textId="77777777" w:rsidR="00981A52" w:rsidRDefault="00981A52" w:rsidP="00981A52">
      <w:r>
        <w:t>66. Clubs] MAL. It appears from many of our old dramas that it was a common</w:t>
      </w:r>
    </w:p>
    <w:p w14:paraId="32012286" w14:textId="77777777" w:rsidR="00981A52" w:rsidRDefault="00981A52" w:rsidP="00981A52">
      <w:r>
        <w:t xml:space="preserve">58. </w:t>
      </w:r>
      <w:proofErr w:type="gramStart"/>
      <w:r>
        <w:t>clubs !</w:t>
      </w:r>
      <w:proofErr w:type="gramEnd"/>
      <w:r>
        <w:t xml:space="preserve"> ] The cry of “clubs” is as thoroughly of English origin as the “bite my thumb” is of Italian. Scott has made the cry familiar to us in “The Fortunes of Nigel;” and when the citizens of Verona here raise it, we involuntarily think of the old watch-maker's hatch-door in Fleet Street and Jin Vin and Tunstall darting off for the affray. “The great long club” as described by Stow, on the necks of the London apprentices, was as characteristic as the flat cap of the same quarrelsome body, in the days of Elizabeth and James. The use by Sh. of home phrases, in the mouths of foreign characters, was a part of his art. It is the same thing as rendering Sancho's Spanish proverbs into the corresponding English proverbs, instead of literally translating them. The cry of clubs by the citizens of Verona expressed an idea of popular movement, which could not have been conveyed half so emphatically in a foreign phrase. [</w:t>
      </w:r>
      <w:proofErr w:type="spellStart"/>
      <w:r>
        <w:t>Verp</w:t>
      </w:r>
      <w:proofErr w:type="spellEnd"/>
      <w:r>
        <w:t xml:space="preserve">. </w:t>
      </w:r>
      <w:proofErr w:type="spellStart"/>
      <w:r>
        <w:t>Huds</w:t>
      </w:r>
      <w:proofErr w:type="spellEnd"/>
      <w:r>
        <w:t>.</w:t>
      </w:r>
    </w:p>
    <w:p w14:paraId="709630C4" w14:textId="77777777" w:rsidR="00981A52" w:rsidRDefault="00981A52" w:rsidP="00981A52">
      <w:r>
        <w:t xml:space="preserve">58. </w:t>
      </w:r>
      <w:proofErr w:type="spellStart"/>
      <w:r>
        <w:t>Hiaz</w:t>
      </w:r>
      <w:proofErr w:type="spellEnd"/>
      <w:r>
        <w:t>. As we should now say, police. Hunter. This word should probably be so printed as to indicate that the citizen called out, “Clubs,” an English expression used to part combatants. It may still sometimes be heard, and occurs in As You Like It, V, ii, 44.</w:t>
      </w:r>
    </w:p>
    <w:p w14:paraId="4CD9B0FC" w14:textId="77777777" w:rsidR="00981A52" w:rsidRDefault="00981A52" w:rsidP="00981A52">
      <w:r>
        <w:t>58. Sta. Sh., whose wont it is to assimilate the customs of all countries to those of his own, puts the ancient call to arms of the London 'prentices in the mouth of the Veronese citizen.</w:t>
      </w:r>
    </w:p>
    <w:p w14:paraId="56678F09" w14:textId="77777777" w:rsidR="00981A52" w:rsidRDefault="00981A52" w:rsidP="00981A52">
      <w:r>
        <w:t>58. Dyce. Originally, the cry to call forth the London apprentices, who employed their clubs to preserve the public peace: sometimes, however, they used those weapons to raise a disturbance. See Hen. VIII: V, iii.</w:t>
      </w:r>
    </w:p>
    <w:p w14:paraId="5DE71DCA" w14:textId="77777777" w:rsidR="00981A52" w:rsidRDefault="00981A52" w:rsidP="00981A52">
      <w:r>
        <w:t>58. Clarke. This speech seems to be a collection of exclamations uttered by several persons rather than the words of one person.</w:t>
      </w:r>
    </w:p>
    <w:p w14:paraId="066EC034" w14:textId="77777777" w:rsidR="00981A52" w:rsidRDefault="00981A52" w:rsidP="00981A52">
      <w:r>
        <w:t xml:space="preserve">66. bills.] Nares. A kind of pike or </w:t>
      </w:r>
      <w:proofErr w:type="spellStart"/>
      <w:r>
        <w:t>halbert</w:t>
      </w:r>
      <w:proofErr w:type="spellEnd"/>
      <w:r>
        <w:t xml:space="preserve"> formerly carried by the English infantry, and afterwards the usual weapon of watchmen. It is described by Sir Wm. Temple as giving the </w:t>
      </w:r>
      <w:proofErr w:type="gramStart"/>
      <w:r>
        <w:t>most ghastly</w:t>
      </w:r>
      <w:proofErr w:type="gramEnd"/>
      <w:r>
        <w:t xml:space="preserve"> wounds, which may be imagined by the figures of bills delineated in Steevens's Shakespeare, vol. ii, p. 316, ed. 1778. Johnson tells us that these weapons were carried by the watchmen of Lichfield in 1778.</w:t>
      </w:r>
    </w:p>
    <w:p w14:paraId="61D03AFE" w14:textId="77777777" w:rsidR="00981A52" w:rsidRDefault="00981A52" w:rsidP="00981A52">
      <w:r>
        <w:lastRenderedPageBreak/>
        <w:t xml:space="preserve">66. </w:t>
      </w:r>
      <w:proofErr w:type="spellStart"/>
      <w:r>
        <w:t>Fairholt</w:t>
      </w:r>
      <w:proofErr w:type="spellEnd"/>
      <w:r>
        <w:t xml:space="preserve">. These long-popular weapons of the foot-soldier were constructed to thrust at mounted </w:t>
      </w:r>
      <w:proofErr w:type="gramStart"/>
      <w:r>
        <w:t>men, or</w:t>
      </w:r>
      <w:proofErr w:type="gramEnd"/>
      <w:r>
        <w:t xml:space="preserve"> cut and damage their horse-furniture. Sometimes they were provided with a side-hook to seize a bridle. [Dyce.</w:t>
      </w:r>
    </w:p>
    <w:p w14:paraId="0C7413A5" w14:textId="77777777" w:rsidR="00981A52" w:rsidRDefault="00981A52" w:rsidP="00981A52">
      <w:r>
        <w:t xml:space="preserve">66. partisans.] Nares. </w:t>
      </w:r>
      <w:proofErr w:type="spellStart"/>
      <w:r>
        <w:t>Pertuisan</w:t>
      </w:r>
      <w:proofErr w:type="spellEnd"/>
      <w:r>
        <w:t xml:space="preserve">, Old French, a kind of pike or </w:t>
      </w:r>
      <w:proofErr w:type="spellStart"/>
      <w:r>
        <w:t>halbert</w:t>
      </w:r>
      <w:proofErr w:type="spellEnd"/>
      <w:r>
        <w:t>. [Sing.</w:t>
      </w:r>
    </w:p>
    <w:p w14:paraId="5C224D99" w14:textId="77777777" w:rsidR="00981A52" w:rsidRDefault="00981A52" w:rsidP="00981A52">
      <w:r>
        <w:t xml:space="preserve">66. </w:t>
      </w:r>
      <w:proofErr w:type="spellStart"/>
      <w:r>
        <w:t>Fairholt</w:t>
      </w:r>
      <w:proofErr w:type="spellEnd"/>
      <w:r>
        <w:t xml:space="preserve">. It may be described as a sharp two-edged sword placed on the summit of a staff for the </w:t>
      </w:r>
      <w:proofErr w:type="spellStart"/>
      <w:r>
        <w:t>defence</w:t>
      </w:r>
      <w:proofErr w:type="spellEnd"/>
      <w:r>
        <w:t xml:space="preserve"> of foot-soldiers against cavalry. [Dyce.</w:t>
      </w:r>
    </w:p>
    <w:p w14:paraId="2B07CA50" w14:textId="77777777" w:rsidR="00981A52" w:rsidRDefault="00981A52" w:rsidP="00981A52">
      <w:r>
        <w:t>67. in his gown.] Del. Intimating that he has been disturbed in his night's rest.</w:t>
      </w:r>
    </w:p>
    <w:p w14:paraId="64E92FD5" w14:textId="77777777" w:rsidR="00981A52" w:rsidRDefault="00981A52" w:rsidP="00981A52">
      <w:r>
        <w:t>68. long sword.] SING. This was the weapon used in active warfare; a lighter, shorter, and less desperate weapon was worn for ornament, to which we have other allusions: "No sword worn but one to dance with." [Clarke.</w:t>
      </w:r>
    </w:p>
    <w:p w14:paraId="60DCF73D" w14:textId="77777777" w:rsidR="00981A52" w:rsidRDefault="00981A52" w:rsidP="00981A52">
      <w:r>
        <w:t xml:space="preserve">75. profaners] ULR. This verse, and indeed the whole speech of the </w:t>
      </w:r>
      <w:proofErr w:type="gramStart"/>
      <w:r>
        <w:t>Prince</w:t>
      </w:r>
      <w:proofErr w:type="gramEnd"/>
      <w:r>
        <w:t>, reminds one of the bombastic, overstrained diction of Marlowe, whom Sh. at first, e.g. in Titus And., took for a model.</w:t>
      </w:r>
    </w:p>
    <w:p w14:paraId="1805B87A" w14:textId="77777777" w:rsidR="00981A52" w:rsidRDefault="00981A52" w:rsidP="00981A52">
      <w:r>
        <w:t>73. Seek a foe.] STA. Q₂, which is peculiarly interesting from its presenting us with the poet's first projection of a play, he subsequently expanded and elaborated with much care and skill, and is valuable too, in helping us to correct many typographical errors, and to supply some lines omitted perhaps by negligence in the later editions, makes short work of this scene.</w:t>
      </w:r>
    </w:p>
    <w:p w14:paraId="2E82E794" w14:textId="77777777" w:rsidR="00981A52" w:rsidRDefault="00981A52" w:rsidP="00981A52">
      <w:r>
        <w:t xml:space="preserve">80. </w:t>
      </w:r>
      <w:proofErr w:type="spellStart"/>
      <w:r>
        <w:t>mistemper'd</w:t>
      </w:r>
      <w:proofErr w:type="spellEnd"/>
      <w:r>
        <w:t xml:space="preserve">.] STEEV. Angry. </w:t>
      </w:r>
      <w:proofErr w:type="gramStart"/>
      <w:r>
        <w:t>So</w:t>
      </w:r>
      <w:proofErr w:type="gramEnd"/>
      <w:r>
        <w:t xml:space="preserve"> in King John, "This inundation of </w:t>
      </w:r>
      <w:proofErr w:type="spellStart"/>
      <w:r>
        <w:t>mistemper'd</w:t>
      </w:r>
      <w:proofErr w:type="spellEnd"/>
      <w:r>
        <w:t xml:space="preserve"> humor." [Sing. Clarke. DEL. With the secondary meaning, perverted or tempered to misfortune.</w:t>
      </w:r>
    </w:p>
    <w:p w14:paraId="6EFAE8A3" w14:textId="77777777" w:rsidR="00981A52" w:rsidRDefault="00981A52" w:rsidP="00981A52">
      <w:r>
        <w:t>85. ancient citizens.] DEL. Not of necessity those citizens who are old in years, but those who have anciently settled there and become accustomed to peace and order.</w:t>
      </w:r>
    </w:p>
    <w:p w14:paraId="2ABBA72F" w14:textId="77777777" w:rsidR="00981A52" w:rsidRDefault="00981A52" w:rsidP="00981A52">
      <w:r>
        <w:t xml:space="preserve">86. grave beseeming.] Walker (‘Crit.’ vol. I, p. 24) “grave-beseeming;” i.e. beseeming gravity, </w:t>
      </w:r>
      <w:proofErr w:type="spellStart"/>
      <w:r>
        <w:t>σεμνλο</w:t>
      </w:r>
      <w:proofErr w:type="spellEnd"/>
      <w:r>
        <w:t>πεπ</w:t>
      </w:r>
      <w:proofErr w:type="spellStart"/>
      <w:r>
        <w:t>ρέ</w:t>
      </w:r>
      <w:proofErr w:type="spellEnd"/>
      <w:r>
        <w:t>π</w:t>
      </w:r>
      <w:proofErr w:type="spellStart"/>
      <w:r>
        <w:t>ής</w:t>
      </w:r>
      <w:proofErr w:type="spellEnd"/>
      <w:r>
        <w:t xml:space="preserve">. (Compare Hamlet IV, vii: “—— for youth no less becomes </w:t>
      </w:r>
      <w:proofErr w:type="gramStart"/>
      <w:r>
        <w:t>The</w:t>
      </w:r>
      <w:proofErr w:type="gramEnd"/>
      <w:r>
        <w:t xml:space="preserve"> light and careless livery that it wears, Than settled age his sables, and his weeds, Importing health and graveness.”) And so perhaps Spenser F. Q. vi, xxxvi: “—— he toward them did pace </w:t>
      </w:r>
      <w:proofErr w:type="gramStart"/>
      <w:r>
        <w:t>With</w:t>
      </w:r>
      <w:proofErr w:type="gramEnd"/>
      <w:r>
        <w:t xml:space="preserve"> staged steps and grave-beseeming grace;” though here I am not quite certain.</w:t>
      </w:r>
    </w:p>
    <w:p w14:paraId="7C097430" w14:textId="77777777" w:rsidR="00981A52" w:rsidRDefault="00981A52" w:rsidP="00981A52">
      <w:r>
        <w:t>88. cankered with peace] DEL. Rust, through long years of peace, has eaten into the partisans, just as hate has into the hearts of the rival factions.</w:t>
      </w:r>
    </w:p>
    <w:p w14:paraId="11BB4589" w14:textId="77777777" w:rsidR="00981A52" w:rsidRDefault="00981A52" w:rsidP="00981A52">
      <w:r>
        <w:t xml:space="preserve">95. To old </w:t>
      </w:r>
      <w:proofErr w:type="gramStart"/>
      <w:r>
        <w:t>Free-town</w:t>
      </w:r>
      <w:proofErr w:type="gramEnd"/>
      <w:r>
        <w:t xml:space="preserve">] MAL. This name the poet found in the </w:t>
      </w:r>
      <w:proofErr w:type="spellStart"/>
      <w:r>
        <w:t>Tragicall</w:t>
      </w:r>
      <w:proofErr w:type="spellEnd"/>
      <w:r>
        <w:t xml:space="preserve"> History of Romeus and Juliet, 1562. It is there said to be the castle of the Capulets. [SING. WHITE. This name is but a translation of Villa Franca of the old Italian story. COLERIDGE (Lit. Rem. vol. II, p. 151, ed. 1836). With his accustomed judgment, Shakespeare has begun by placing before us a lively picture of all the impulses of the play; and as nature ever presents two sides, one for Heraclitus and one for Democritus, he has, by way of prelude, shown the laughable absurdity of the evil by the contagion of it reaching the servants, who have so little to do </w:t>
      </w:r>
      <w:r>
        <w:lastRenderedPageBreak/>
        <w:t xml:space="preserve">with it, but who are under the necessity of letting the superfluity of sensorial power fly off through the escape-valve of wit-combats, and of quarreling with weapons of a sharper edge, all in humble imitation of their masters. Yet there is a sort of unhired fidelity, an </w:t>
      </w:r>
      <w:proofErr w:type="spellStart"/>
      <w:r>
        <w:t>owrishness</w:t>
      </w:r>
      <w:proofErr w:type="spellEnd"/>
      <w:r>
        <w:t xml:space="preserve"> about all this, that makes it rest pleasant on one's feelings. All the first scene, down to the conclusion of the </w:t>
      </w:r>
      <w:proofErr w:type="gramStart"/>
      <w:r>
        <w:t>Prince's</w:t>
      </w:r>
      <w:proofErr w:type="gramEnd"/>
      <w:r>
        <w:t xml:space="preserve"> speech, is a motley dance of all ranks and ages to one tune, as if the horn of Huon had been playing behind the scenes. [HUDS. ```</w:t>
      </w:r>
    </w:p>
    <w:p w14:paraId="5867420E" w14:textId="77777777" w:rsidR="00981A52" w:rsidRDefault="00981A52" w:rsidP="00981A52">
      <w:r>
        <w:t xml:space="preserve">113. </w:t>
      </w:r>
      <w:proofErr w:type="spellStart"/>
      <w:r>
        <w:t>drave</w:t>
      </w:r>
      <w:proofErr w:type="spellEnd"/>
      <w:r>
        <w:t xml:space="preserve">] MOMMSEN. Q₂ has </w:t>
      </w:r>
      <w:proofErr w:type="spellStart"/>
      <w:r>
        <w:t>drive</w:t>
      </w:r>
      <w:proofErr w:type="spellEnd"/>
      <w:r>
        <w:t xml:space="preserve"> = </w:t>
      </w:r>
      <w:proofErr w:type="spellStart"/>
      <w:r>
        <w:t>impulit</w:t>
      </w:r>
      <w:proofErr w:type="spellEnd"/>
      <w:r>
        <w:t xml:space="preserve">. At the first glance this would look like a misprint, and in truth Q₁ and all succeeding Quartos have </w:t>
      </w:r>
      <w:proofErr w:type="spellStart"/>
      <w:r>
        <w:t>drave</w:t>
      </w:r>
      <w:proofErr w:type="spellEnd"/>
      <w:r>
        <w:t xml:space="preserve">. But Spenser, F. Q. 3, 4, 37, makes the mother thus lament over Marinell after he had been grievously wounded by Britomart, and told by Proteus that he had been wounded by a woman: Fond Proteus, father of false prophecies, And they more fond, that credit to thee give, Not this the work of woman's hand </w:t>
      </w:r>
      <w:proofErr w:type="spellStart"/>
      <w:r>
        <w:t>ywis</w:t>
      </w:r>
      <w:proofErr w:type="spellEnd"/>
      <w:r>
        <w:t xml:space="preserve">, That so </w:t>
      </w:r>
      <w:proofErr w:type="spellStart"/>
      <w:r>
        <w:t>deepe</w:t>
      </w:r>
      <w:proofErr w:type="spellEnd"/>
      <w:r>
        <w:t xml:space="preserve"> wound through these </w:t>
      </w:r>
      <w:proofErr w:type="spellStart"/>
      <w:r>
        <w:t>deare</w:t>
      </w:r>
      <w:proofErr w:type="spellEnd"/>
      <w:r>
        <w:t xml:space="preserve"> members </w:t>
      </w:r>
      <w:proofErr w:type="spellStart"/>
      <w:r>
        <w:t>drave</w:t>
      </w:r>
      <w:proofErr w:type="spellEnd"/>
      <w:r>
        <w:t xml:space="preserve">. And Alexander Gil, a contemporary grammarian and the inventor of a very interesting phonetic alphabet, says in his </w:t>
      </w:r>
      <w:proofErr w:type="spellStart"/>
      <w:r>
        <w:t>Logonomia</w:t>
      </w:r>
      <w:proofErr w:type="spellEnd"/>
      <w:r>
        <w:t xml:space="preserve"> Anglica (ed. 1621, p. 49): "</w:t>
      </w:r>
      <w:proofErr w:type="spellStart"/>
      <w:r>
        <w:t>Observandum</w:t>
      </w:r>
      <w:proofErr w:type="spellEnd"/>
      <w:r>
        <w:t xml:space="preserve"> </w:t>
      </w:r>
      <w:proofErr w:type="spellStart"/>
      <w:r>
        <w:t>quædam</w:t>
      </w:r>
      <w:proofErr w:type="spellEnd"/>
      <w:r>
        <w:t xml:space="preserve"> esse verba </w:t>
      </w:r>
      <w:proofErr w:type="spellStart"/>
      <w:r>
        <w:t>conjugationis</w:t>
      </w:r>
      <w:proofErr w:type="spellEnd"/>
      <w:r>
        <w:t xml:space="preserve"> </w:t>
      </w:r>
      <w:proofErr w:type="spellStart"/>
      <w:r>
        <w:t>primæ</w:t>
      </w:r>
      <w:proofErr w:type="spellEnd"/>
      <w:r>
        <w:t xml:space="preserve"> </w:t>
      </w:r>
      <w:proofErr w:type="spellStart"/>
      <w:r>
        <w:t>quæ</w:t>
      </w:r>
      <w:proofErr w:type="spellEnd"/>
      <w:r>
        <w:t xml:space="preserve"> RATIONE DIALECTI sunt </w:t>
      </w:r>
      <w:proofErr w:type="spellStart"/>
      <w:r>
        <w:t>etiam</w:t>
      </w:r>
      <w:proofErr w:type="spellEnd"/>
      <w:r>
        <w:t xml:space="preserve"> </w:t>
      </w:r>
      <w:proofErr w:type="spellStart"/>
      <w:r>
        <w:t>secundæ</w:t>
      </w:r>
      <w:proofErr w:type="spellEnd"/>
      <w:r>
        <w:t xml:space="preserve">, </w:t>
      </w:r>
      <w:proofErr w:type="spellStart"/>
      <w:r>
        <w:t>ut</w:t>
      </w:r>
      <w:proofErr w:type="spellEnd"/>
      <w:r>
        <w:t xml:space="preserve"> I write </w:t>
      </w:r>
      <w:proofErr w:type="spellStart"/>
      <w:r>
        <w:t>scribo</w:t>
      </w:r>
      <w:proofErr w:type="spellEnd"/>
      <w:r>
        <w:t xml:space="preserve">, I writ </w:t>
      </w:r>
      <w:proofErr w:type="spellStart"/>
      <w:r>
        <w:t>scribebam</w:t>
      </w:r>
      <w:proofErr w:type="spellEnd"/>
      <w:r>
        <w:t xml:space="preserve">, I have written </w:t>
      </w:r>
      <w:proofErr w:type="spellStart"/>
      <w:r>
        <w:t>scripsi</w:t>
      </w:r>
      <w:proofErr w:type="spellEnd"/>
      <w:r>
        <w:t>, est ```</w:t>
      </w:r>
    </w:p>
    <w:p w14:paraId="0C5DF026" w14:textId="77777777" w:rsidR="00981A52" w:rsidRDefault="00981A52" w:rsidP="00981A52">
      <w:r>
        <w:t xml:space="preserve">114. the grove of sycamore.] KNT. When Sh. </w:t>
      </w:r>
      <w:proofErr w:type="gramStart"/>
      <w:r>
        <w:t>has to</w:t>
      </w:r>
      <w:proofErr w:type="gramEnd"/>
      <w:r>
        <w:t xml:space="preserve"> deal with descriptions of natural scenery, he almost invariably localizes himself with the utmost distinctness. He never mistakes the sycamore groves of the south for the birch woods of the north. In such cases he was not required to employ familiar and conventional images for the sake of presenting an idea more distinctly to his audience than a rigid adherence to the laws of costume (we employ the word in its large sense of manners) would have allowed. The grove of sycamore “That westward </w:t>
      </w:r>
      <w:proofErr w:type="spellStart"/>
      <w:r>
        <w:t>rooteth</w:t>
      </w:r>
      <w:proofErr w:type="spellEnd"/>
      <w:r>
        <w:t xml:space="preserve"> from this city’s side” takes us at once to a scene entirely different from one presented by Sh.’s own experience. The sycamore is the Oriental plane (little known in England, though sometimes found), spreading its broad branches—from which its name platanus—to supply the most delightful of shades under the sun of Syria or Italy. Sh. might have found the sycamore in Chaucer’s exquisite tale of the Flower and the Leaf, where the hedge that “—— closed in </w:t>
      </w:r>
      <w:proofErr w:type="spellStart"/>
      <w:r>
        <w:t>allé</w:t>
      </w:r>
      <w:proofErr w:type="spellEnd"/>
      <w:r>
        <w:t xml:space="preserve"> the green </w:t>
      </w:r>
      <w:proofErr w:type="spellStart"/>
      <w:r>
        <w:t>arbere</w:t>
      </w:r>
      <w:proofErr w:type="spellEnd"/>
      <w:r>
        <w:t xml:space="preserve">, </w:t>
      </w:r>
      <w:proofErr w:type="gramStart"/>
      <w:r>
        <w:t>With</w:t>
      </w:r>
      <w:proofErr w:type="gramEnd"/>
      <w:r>
        <w:t xml:space="preserve"> sycamore was set and </w:t>
      </w:r>
      <w:proofErr w:type="spellStart"/>
      <w:r>
        <w:t>eglantere</w:t>
      </w:r>
      <w:proofErr w:type="spellEnd"/>
      <w:r>
        <w:t>.” [</w:t>
      </w:r>
      <w:proofErr w:type="spellStart"/>
      <w:r>
        <w:t>Verp</w:t>
      </w:r>
      <w:proofErr w:type="spellEnd"/>
      <w:r>
        <w:t>. DEL. The sycamore or wild fig tree Sh. has referred to in Love’s Lab. Lost, V, ii, and in Othello IV, iii, as a tree whose shade is dedicated to dejected lovers. BEISLY. Sycamore (Acer Pseudo-Platanus), great maple. Miller says, “This tree is wild in Italy, and with us it is vulgarly called the sycamore tree, and by some ‘</w:t>
      </w:r>
      <w:proofErr w:type="gramStart"/>
      <w:r>
        <w:t>mock-plane</w:t>
      </w:r>
      <w:proofErr w:type="gramEnd"/>
      <w:r>
        <w:t xml:space="preserve">;’ it grows to a great height, and has a clean straight </w:t>
      </w:r>
      <w:proofErr w:type="spellStart"/>
      <w:r>
        <w:t>bole</w:t>
      </w:r>
      <w:proofErr w:type="spellEnd"/>
      <w:r>
        <w:t>, with a spreading top. It was formerly much planted for walks and avenues. The original plantations of Vauxhall and Marybone gardens were chiefly of these trees.”</w:t>
      </w:r>
    </w:p>
    <w:p w14:paraId="0AD2AC36" w14:textId="77777777" w:rsidR="00981A52" w:rsidRDefault="00981A52" w:rsidP="00981A52">
      <w:r>
        <w:t>120. Which then, etc.] Coll. The plain meaning seems to be, that Benvolio, like Romeo, was indisposed for society, and sought to be most, where most people were not to be found, being one too many, even when by himself. [</w:t>
      </w:r>
      <w:proofErr w:type="spellStart"/>
      <w:r>
        <w:t>Verp</w:t>
      </w:r>
      <w:proofErr w:type="spellEnd"/>
      <w:r>
        <w:t xml:space="preserve">. Del. (Lexicon, p. 162) This play of antitheses, so truly Shakspearian, betrays the later touches of the poet’s hand. [Uhr. </w:t>
      </w:r>
      <w:proofErr w:type="spellStart"/>
      <w:r>
        <w:t>Ulr</w:t>
      </w:r>
      <w:proofErr w:type="spellEnd"/>
      <w:r>
        <w:t xml:space="preserve">. Benvolio means to say that he was in a melancholy state </w:t>
      </w:r>
      <w:proofErr w:type="gramStart"/>
      <w:r>
        <w:t>similar to</w:t>
      </w:r>
      <w:proofErr w:type="gramEnd"/>
      <w:r>
        <w:t xml:space="preserve"> </w:t>
      </w:r>
      <w:proofErr w:type="gramStart"/>
      <w:r>
        <w:t>Romeo’s, and</w:t>
      </w:r>
      <w:proofErr w:type="gramEnd"/>
      <w:r>
        <w:t xml:space="preserve"> hence appreciated the mood of the latter by his own, “which then most sought there where mostly </w:t>
      </w:r>
      <w:r>
        <w:lastRenderedPageBreak/>
        <w:t xml:space="preserve">nothing is to be found,” i.e. which sought the most comfort, the most help, in solitude, where it is not to be found. This turning to solitude, he adds, was so strong in him that he was too much for himself, for his own weary self (for one person), “therefore he had pursued his </w:t>
      </w:r>
      <w:proofErr w:type="spellStart"/>
      <w:r>
        <w:t>humour</w:t>
      </w:r>
      <w:proofErr w:type="spellEnd"/>
      <w:r>
        <w:t xml:space="preserve">,” etc. Collier is with true judgment restored the above reading, but to his explanation of the second “most,” as meaning "most people," I cannot assent. Del. Benvolio measured Romeo’s inclinations by his own, which at that time sought for some solitary spot where other people could not be found, because he himself, with his own wearisome I, appeared to be too much company, and followed his own </w:t>
      </w:r>
      <w:proofErr w:type="spellStart"/>
      <w:r>
        <w:t>humour</w:t>
      </w:r>
      <w:proofErr w:type="spellEnd"/>
      <w:r>
        <w:t xml:space="preserve"> without pursuing Romeo’s. Sing. (ed. 2). It has been usual to place a comma after “sought,” but we must understand: “Which then most sought the place least frequented.” </w:t>
      </w:r>
      <w:proofErr w:type="spellStart"/>
      <w:r>
        <w:t>Huds</w:t>
      </w:r>
      <w:proofErr w:type="spellEnd"/>
      <w:r>
        <w:t xml:space="preserve">. The meaning evidently is, that his disposition was to be in solitude, as he could hardly endure even so much company as that of himself. The reading of </w:t>
      </w:r>
      <w:proofErr w:type="spellStart"/>
      <w:r>
        <w:t>Qq</w:t>
      </w:r>
      <w:proofErr w:type="spellEnd"/>
      <w:r>
        <w:t xml:space="preserve"> has been strangely preferred by some modern editors.</w:t>
      </w:r>
    </w:p>
    <w:p w14:paraId="4F255541" w14:textId="77777777" w:rsidR="00981A52" w:rsidRDefault="00981A52" w:rsidP="00981A52">
      <w:r>
        <w:t xml:space="preserve">122. </w:t>
      </w:r>
      <w:proofErr w:type="spellStart"/>
      <w:r>
        <w:t>humour</w:t>
      </w:r>
      <w:proofErr w:type="spellEnd"/>
      <w:r>
        <w:t xml:space="preserve">] Coll. In all the </w:t>
      </w:r>
      <w:proofErr w:type="spellStart"/>
      <w:r>
        <w:t>Qq</w:t>
      </w:r>
      <w:proofErr w:type="spellEnd"/>
      <w:r>
        <w:t xml:space="preserve"> and Ff, excepting Q₁, “</w:t>
      </w:r>
      <w:proofErr w:type="spellStart"/>
      <w:r>
        <w:t>humour</w:t>
      </w:r>
      <w:proofErr w:type="spellEnd"/>
      <w:r>
        <w:t xml:space="preserve">” is misprinted </w:t>
      </w:r>
      <w:proofErr w:type="spellStart"/>
      <w:r>
        <w:t>honour</w:t>
      </w:r>
      <w:proofErr w:type="spellEnd"/>
      <w:r>
        <w:t>, but the error is set right by the (MS).</w:t>
      </w:r>
    </w:p>
    <w:p w14:paraId="66447CF2" w14:textId="77777777" w:rsidR="00981A52" w:rsidRDefault="00981A52" w:rsidP="00981A52">
      <w:r>
        <w:t xml:space="preserve">158. </w:t>
      </w:r>
      <w:proofErr w:type="spellStart"/>
      <w:r>
        <w:t>conjies</w:t>
      </w:r>
      <w:proofErr w:type="spellEnd"/>
      <w:r>
        <w:t xml:space="preserve">] Sing. (ed. 2). Collier says all the copies, excepting Q2; but it is rightly given </w:t>
      </w:r>
      <w:proofErr w:type="spellStart"/>
      <w:r>
        <w:t>humour</w:t>
      </w:r>
      <w:proofErr w:type="spellEnd"/>
      <w:r>
        <w:t xml:space="preserve"> in the excellent Q5, which Collier too much undervalues.</w:t>
      </w:r>
    </w:p>
    <w:p w14:paraId="6C7A440D" w14:textId="77777777" w:rsidR="00981A52" w:rsidRDefault="00981A52" w:rsidP="00981A52">
      <w:r>
        <w:t xml:space="preserve">126. sighs] Del. A frequent image in Sh.: “or with our sighs will breathe the welkin dim.” Tit. And. III, </w:t>
      </w:r>
      <w:proofErr w:type="spellStart"/>
      <w:r>
        <w:t>i</w:t>
      </w:r>
      <w:proofErr w:type="spellEnd"/>
      <w:r>
        <w:t>.</w:t>
      </w:r>
    </w:p>
    <w:p w14:paraId="29919565" w14:textId="77777777" w:rsidR="00981A52" w:rsidRDefault="00981A52" w:rsidP="00981A52">
      <w:r>
        <w:t xml:space="preserve">130. heavy] Del. The playing upon the </w:t>
      </w:r>
      <w:proofErr w:type="gramStart"/>
      <w:r>
        <w:t>words</w:t>
      </w:r>
      <w:proofErr w:type="gramEnd"/>
      <w:r>
        <w:t xml:space="preserve"> “light” as a noun, and “light” as an adjective, is very common in Sh.</w:t>
      </w:r>
    </w:p>
    <w:p w14:paraId="511D021B" w14:textId="77777777" w:rsidR="00981A52" w:rsidRDefault="00981A52" w:rsidP="00981A52">
      <w:r>
        <w:t xml:space="preserve">146. sun.] Theobald. When we come to consider that there is some power else besides balmy air that brings forth and makes the tiny buds spread themselves, I do not think it improbable that the poet wrote, ‘or dedicate his beauty to the sun,’ or, according to the more obsolete spelling, </w:t>
      </w:r>
      <w:proofErr w:type="spellStart"/>
      <w:r>
        <w:t>sunne</w:t>
      </w:r>
      <w:proofErr w:type="spellEnd"/>
      <w:r>
        <w:t xml:space="preserve">, which brings it nearer to the traces of the corrupted text. [Sing. Knt. Corn. </w:t>
      </w:r>
      <w:proofErr w:type="spellStart"/>
      <w:r>
        <w:t>Huds</w:t>
      </w:r>
      <w:proofErr w:type="spellEnd"/>
      <w:r>
        <w:t>. Dyce, Sta. Coll. (ed. 2). Johnson. I cannot but suspect that some lines are lost which connected this simile more closely with the foregoing speech; these lines, if such there were, lamented the danger that Romeo will die of his melancholy before his virtues or abilities were known to the world. M. Mason. There is not a single passage in our author where so great an improvement of language is obtained by so slight a deviation from the text. [Sing.</w:t>
      </w:r>
    </w:p>
    <w:p w14:paraId="60E6AB69" w14:textId="77777777" w:rsidR="00981A52" w:rsidRDefault="00981A52" w:rsidP="00981A52">
      <w:r>
        <w:t xml:space="preserve">165. pathways] STEEV. Romeo laments that love, though blind, should discover pathways to his will, and yet cannot avail himself of them; should perceive the road which he is forbidden to take. [ITAL. MAL. Benvolio has lamented that the god of love, who appears so gentle, should be a tyrant. It is no less to be lamented, adds Romeo, that the blind god should yet be able to direct his arrows at those whom he wishes to </w:t>
      </w:r>
      <w:proofErr w:type="gramStart"/>
      <w:r>
        <w:t>hit,—</w:t>
      </w:r>
      <w:proofErr w:type="gramEnd"/>
      <w:r>
        <w:t xml:space="preserve">that he should wound whomever he wills or desires to wound. [ITAL. SING. That is, should blindly and recklessly think he can surmount all obstacles to his will. [HUDS. ULR. Romeo wishes to say, “O that Love, in spite of his veiled countenance (in spite of the bandages over his eyes), yet </w:t>
      </w:r>
      <w:r>
        <w:lastRenderedPageBreak/>
        <w:t>without eyes should find side-paths (all kinds of fine means) to accomplish his will! i.e. that Love steals over us and holds us fast, however much we would gladly escape or be free.” STA. Q, may help us to the true reading, which very probably was “set pathways to our will;” in other words, “make us walk in any direction he chooses to appoint.” CLARKE. This sentence comprises double meaning, and signifies not only “Alas,</w:t>
      </w:r>
    </w:p>
    <w:p w14:paraId="0C4AC0AD" w14:textId="77777777" w:rsidR="00981A52" w:rsidRDefault="00981A52" w:rsidP="00981A52">
      <w:r>
        <w:t>168. Here's much] CLARKE. Romeo is speaking in the riddling mood now upon him. He means that the fray has much to do with the hate between the rival houses, yet affects him more, inasmuch as his Rosaline is of the Capulet family; that what has just passed has had reference to the animosity which divides the two factions, and has also shown him the anxious affection felt on his account by his father and Benvolio. To the latter he refers where he says, “This love that thou hast shown,” &amp;c.</w:t>
      </w:r>
    </w:p>
    <w:p w14:paraId="2ACE650C" w14:textId="77777777" w:rsidR="00981A52" w:rsidRDefault="00981A52" w:rsidP="00981A52">
      <w:r>
        <w:t xml:space="preserve">169. O brawling love] FARMER. Every sonneteer characterized Love by contrarieties. Watson begins one of his canzonets: “Love is a </w:t>
      </w:r>
      <w:proofErr w:type="spellStart"/>
      <w:r>
        <w:t>sowre</w:t>
      </w:r>
      <w:proofErr w:type="spellEnd"/>
      <w:r>
        <w:t xml:space="preserve"> delight, a </w:t>
      </w:r>
      <w:proofErr w:type="spellStart"/>
      <w:r>
        <w:t>sugred</w:t>
      </w:r>
      <w:proofErr w:type="spellEnd"/>
      <w:r>
        <w:t xml:space="preserve"> </w:t>
      </w:r>
      <w:proofErr w:type="spellStart"/>
      <w:r>
        <w:t>griefe</w:t>
      </w:r>
      <w:proofErr w:type="spellEnd"/>
      <w:r>
        <w:t xml:space="preserve">, A living death, an ever-dying life,” &amp;c. Turberville makes Reason harangue against it in the same manner: “A </w:t>
      </w:r>
      <w:proofErr w:type="spellStart"/>
      <w:r>
        <w:t>fierie</w:t>
      </w:r>
      <w:proofErr w:type="spellEnd"/>
      <w:r>
        <w:t xml:space="preserve"> frost, a flame that frozen is with </w:t>
      </w:r>
      <w:proofErr w:type="spellStart"/>
      <w:r>
        <w:t>ise</w:t>
      </w:r>
      <w:proofErr w:type="spellEnd"/>
      <w:r>
        <w:t xml:space="preserve">, A </w:t>
      </w:r>
      <w:proofErr w:type="spellStart"/>
      <w:r>
        <w:t>heauie</w:t>
      </w:r>
      <w:proofErr w:type="spellEnd"/>
      <w:r>
        <w:t xml:space="preserve"> burden light to </w:t>
      </w:r>
      <w:proofErr w:type="spellStart"/>
      <w:r>
        <w:t>beare</w:t>
      </w:r>
      <w:proofErr w:type="spellEnd"/>
      <w:r>
        <w:t xml:space="preserve">! A </w:t>
      </w:r>
      <w:proofErr w:type="spellStart"/>
      <w:r>
        <w:t>vertue</w:t>
      </w:r>
      <w:proofErr w:type="spellEnd"/>
      <w:r>
        <w:t xml:space="preserve"> </w:t>
      </w:r>
      <w:proofErr w:type="spellStart"/>
      <w:r>
        <w:t>fraughtc</w:t>
      </w:r>
      <w:proofErr w:type="spellEnd"/>
      <w:r>
        <w:t xml:space="preserve"> with vice!” &amp;c. Immediately from The </w:t>
      </w:r>
      <w:proofErr w:type="spellStart"/>
      <w:r>
        <w:t>Romaunt</w:t>
      </w:r>
      <w:proofErr w:type="spellEnd"/>
      <w:r>
        <w:t xml:space="preserve"> of the Rose: “Loue it is </w:t>
      </w:r>
      <w:proofErr w:type="gramStart"/>
      <w:r>
        <w:t>an</w:t>
      </w:r>
      <w:proofErr w:type="gramEnd"/>
      <w:r>
        <w:t xml:space="preserve"> hateful pees, A free </w:t>
      </w:r>
      <w:proofErr w:type="spellStart"/>
      <w:r>
        <w:t>aquitaunce</w:t>
      </w:r>
      <w:proofErr w:type="spellEnd"/>
      <w:r>
        <w:t xml:space="preserve"> without </w:t>
      </w:r>
      <w:proofErr w:type="spellStart"/>
      <w:proofErr w:type="gramStart"/>
      <w:r>
        <w:t>reles</w:t>
      </w:r>
      <w:proofErr w:type="spellEnd"/>
      <w:r>
        <w:t>,—</w:t>
      </w:r>
      <w:proofErr w:type="gramEnd"/>
      <w:r>
        <w:t xml:space="preserve"> An </w:t>
      </w:r>
      <w:proofErr w:type="spellStart"/>
      <w:r>
        <w:t>heauie</w:t>
      </w:r>
      <w:proofErr w:type="spellEnd"/>
      <w:r>
        <w:t xml:space="preserve"> burthen light to </w:t>
      </w:r>
      <w:proofErr w:type="spellStart"/>
      <w:r>
        <w:t>beare</w:t>
      </w:r>
      <w:proofErr w:type="spellEnd"/>
      <w:r>
        <w:t xml:space="preserve">,” &amp;c. This kind of antithesis was very much to the taste of the Provençal and Italian poets; perhaps it might be hinted by the Ode of Sappho preserved by Longinus. Petrarch is full of it: “Pace non </w:t>
      </w:r>
      <w:proofErr w:type="spellStart"/>
      <w:r>
        <w:t>trovo</w:t>
      </w:r>
      <w:proofErr w:type="spellEnd"/>
      <w:r>
        <w:t xml:space="preserve"> e non ho da far </w:t>
      </w:r>
      <w:proofErr w:type="spellStart"/>
      <w:r>
        <w:t>guerra</w:t>
      </w:r>
      <w:proofErr w:type="spellEnd"/>
      <w:r>
        <w:t xml:space="preserve">; E </w:t>
      </w:r>
      <w:proofErr w:type="spellStart"/>
      <w:r>
        <w:t>temo</w:t>
      </w:r>
      <w:proofErr w:type="spellEnd"/>
      <w:r>
        <w:t xml:space="preserve">, e </w:t>
      </w:r>
      <w:proofErr w:type="spellStart"/>
      <w:r>
        <w:t>spero</w:t>
      </w:r>
      <w:proofErr w:type="spellEnd"/>
      <w:r>
        <w:t xml:space="preserve">, e </w:t>
      </w:r>
      <w:proofErr w:type="spellStart"/>
      <w:r>
        <w:t>ardo</w:t>
      </w:r>
      <w:proofErr w:type="spellEnd"/>
      <w:r>
        <w:t xml:space="preserve">, e son un </w:t>
      </w:r>
      <w:proofErr w:type="spellStart"/>
      <w:r>
        <w:t>ghiaccio</w:t>
      </w:r>
      <w:proofErr w:type="spellEnd"/>
      <w:r>
        <w:t xml:space="preserve">; E </w:t>
      </w:r>
      <w:proofErr w:type="spellStart"/>
      <w:r>
        <w:t>volo</w:t>
      </w:r>
      <w:proofErr w:type="spellEnd"/>
      <w:r>
        <w:t xml:space="preserve"> </w:t>
      </w:r>
      <w:proofErr w:type="spellStart"/>
      <w:r>
        <w:t>sopra’l</w:t>
      </w:r>
      <w:proofErr w:type="spellEnd"/>
      <w:r>
        <w:t xml:space="preserve"> </w:t>
      </w:r>
      <w:proofErr w:type="spellStart"/>
      <w:r>
        <w:t>ciel</w:t>
      </w:r>
      <w:proofErr w:type="spellEnd"/>
      <w:r>
        <w:t xml:space="preserve">, e </w:t>
      </w:r>
      <w:proofErr w:type="spellStart"/>
      <w:r>
        <w:t>giaccio</w:t>
      </w:r>
      <w:proofErr w:type="spellEnd"/>
      <w:r>
        <w:t xml:space="preserve"> in terra; E </w:t>
      </w:r>
      <w:proofErr w:type="spellStart"/>
      <w:r>
        <w:t>nulla</w:t>
      </w:r>
      <w:proofErr w:type="spellEnd"/>
      <w:r>
        <w:t xml:space="preserve"> </w:t>
      </w:r>
      <w:proofErr w:type="spellStart"/>
      <w:r>
        <w:t>stringo</w:t>
      </w:r>
      <w:proofErr w:type="spellEnd"/>
      <w:r>
        <w:t xml:space="preserve">, e </w:t>
      </w:r>
      <w:proofErr w:type="spellStart"/>
      <w:r>
        <w:t>tutto’l</w:t>
      </w:r>
      <w:proofErr w:type="spellEnd"/>
      <w:r>
        <w:t xml:space="preserve"> mondo </w:t>
      </w:r>
      <w:proofErr w:type="spellStart"/>
      <w:r>
        <w:t>abbraccio</w:t>
      </w:r>
      <w:proofErr w:type="spellEnd"/>
      <w:r>
        <w:t xml:space="preserve">,” &amp;c. Sonnet 105 (104). Sir Thomas Wyatt translates this sonnet under the title of “Description of the Contrarious Passions in a Louer,” 1574. [Sing. Knt. </w:t>
      </w:r>
      <w:proofErr w:type="spellStart"/>
      <w:r>
        <w:t>Verp</w:t>
      </w:r>
      <w:proofErr w:type="spellEnd"/>
      <w:r>
        <w:t xml:space="preserve">. </w:t>
      </w:r>
      <w:proofErr w:type="spellStart"/>
      <w:r>
        <w:t>Hudrs</w:t>
      </w:r>
      <w:proofErr w:type="spellEnd"/>
      <w:r>
        <w:t>. HUDS. Such an affected way of speaking not unaptly shows the state of Romeo’s mind; his love is rather self-generated than inspired by any object. As compared with his style of speech after meeting with Juliet, it serves to mark the difference between being love-sick and being in love. CLARKE. This is one of the subtle indications given by Sh. that Romeo is not really in love with Rosaline.</w:t>
      </w:r>
    </w:p>
    <w:p w14:paraId="4B0739AD" w14:textId="77777777" w:rsidR="00981A52" w:rsidRDefault="00981A52" w:rsidP="00981A52">
      <w:r>
        <w:t>170. created] KNT. [create] introduces improperly a couplet amidst the blank verse. ```</w:t>
      </w:r>
    </w:p>
    <w:p w14:paraId="6F3C8427" w14:textId="77777777" w:rsidR="00981A52" w:rsidRDefault="00981A52" w:rsidP="00981A52">
      <w:r>
        <w:t xml:space="preserve">178. love's transgression] Coll. (ed. 2). The line in </w:t>
      </w:r>
      <w:proofErr w:type="spellStart"/>
      <w:r>
        <w:t>QqFF</w:t>
      </w:r>
      <w:proofErr w:type="spellEnd"/>
      <w:r>
        <w:t xml:space="preserve"> is four syllables short of the measure required by the corresponding lines above. We have, therefore, not the slightest hesitation in inserting "Benvolio" as we find it in the (MS.), and as we may be almost sure it was originally </w:t>
      </w:r>
      <w:proofErr w:type="spellStart"/>
      <w:proofErr w:type="gramStart"/>
      <w:r>
        <w:t>written.Dyce</w:t>
      </w:r>
      <w:proofErr w:type="spellEnd"/>
      <w:proofErr w:type="gramEnd"/>
      <w:r>
        <w:t xml:space="preserve"> (ed. 2). [Printing 177 and 178 as three lines.] Since printing the text of this play, I almost regret that I did not retain the usual arrangement. The passage, however, may be right as it stands, for our early dramatists sometimes introduce short rhyming lines </w:t>
      </w:r>
      <w:proofErr w:type="gramStart"/>
      <w:r>
        <w:t>in the midst of</w:t>
      </w:r>
      <w:proofErr w:type="gramEnd"/>
      <w:r>
        <w:t xml:space="preserve"> blank-verse dialogues, as in Love's </w:t>
      </w:r>
      <w:proofErr w:type="spellStart"/>
      <w:r>
        <w:t>Labour's</w:t>
      </w:r>
      <w:proofErr w:type="spellEnd"/>
      <w:r>
        <w:t xml:space="preserve"> Lost, I, </w:t>
      </w:r>
      <w:proofErr w:type="spellStart"/>
      <w:r>
        <w:t>i</w:t>
      </w:r>
      <w:proofErr w:type="spellEnd"/>
      <w:r>
        <w:t>, 126, 127.Ktly. I make this insertion, "gentle cousin," with confidence, for this is the only speech in this play beginning with a short line not complementary to the end of a preceding speech. In our poet's plays of this period, speeches never began with a short line, unless when complementary, and at no time was the second line of a couplet short. Lower down (I, v, 63), we have "Content thee, gentle coz, let him alone," where Q, omits all but "let him alone."</w:t>
      </w:r>
    </w:p>
    <w:p w14:paraId="7FA6B1FE" w14:textId="77777777" w:rsidR="00981A52" w:rsidRDefault="00981A52" w:rsidP="00981A52">
      <w:r>
        <w:lastRenderedPageBreak/>
        <w:t>182. too much] Del. This is to be taken substantively as a compound word.</w:t>
      </w:r>
    </w:p>
    <w:p w14:paraId="390757C8" w14:textId="77777777" w:rsidR="00981A52" w:rsidRDefault="00981A52" w:rsidP="00981A52">
      <w:r>
        <w:t xml:space="preserve">184. Being purged] Johnson. Sh. may mean being purged of smoke, which is, perhaps, a meaning never given to the word in any other place. I would rather read, "Being </w:t>
      </w:r>
      <w:proofErr w:type="spellStart"/>
      <w:r>
        <w:t>urg'd</w:t>
      </w:r>
      <w:proofErr w:type="spellEnd"/>
      <w:r>
        <w:t>"—being excited and enforced. To urge the fire is a technical term. [Sing. (ed. 1), Dyce (ed. 2</w:t>
      </w:r>
      <w:proofErr w:type="gramStart"/>
      <w:r>
        <w:t>).Reed</w:t>
      </w:r>
      <w:proofErr w:type="gramEnd"/>
      <w:r>
        <w:t>. Dr Akenside, in his Hymn to Cheerfulness, has the same expression: "Haste, light the tapers, urge the fire." [Sing.</w:t>
      </w:r>
    </w:p>
    <w:p w14:paraId="69BF6CE5" w14:textId="77777777" w:rsidR="00981A52" w:rsidRDefault="00981A52" w:rsidP="00981A52">
      <w:r>
        <w:t xml:space="preserve">185. Being </w:t>
      </w:r>
      <w:proofErr w:type="spellStart"/>
      <w:r>
        <w:t>vex'd</w:t>
      </w:r>
      <w:proofErr w:type="spellEnd"/>
      <w:r>
        <w:t>] JOHNSON. As this line stands single, it is likely that the foregoing, or following line, that rhymed to it is lost. [</w:t>
      </w:r>
      <w:proofErr w:type="spellStart"/>
      <w:r>
        <w:t>KNy</w:t>
      </w:r>
      <w:proofErr w:type="spellEnd"/>
      <w:r>
        <w:t>.</w:t>
      </w:r>
    </w:p>
    <w:p w14:paraId="6FC173D7" w14:textId="77777777" w:rsidR="00981A52" w:rsidRDefault="00981A52" w:rsidP="00981A52">
      <w:r>
        <w:t>187. preserving] ULR. Sh., in his careless diction, ever delighting in popular phrases, continually used the active and passive participles, each for the other, as can be shown by many passages. He here intentionally uses "preserving" in the place of "preserved," merely for the sake of a play upon words, and to bring out the contrast with "choking gall." Love may be compared to a preserved sweet because, although against our will, it is kept and cherished.</w:t>
      </w:r>
    </w:p>
    <w:p w14:paraId="6B85F976" w14:textId="77777777" w:rsidR="00981A52" w:rsidRDefault="00981A52" w:rsidP="00981A52">
      <w:r>
        <w:t xml:space="preserve">192. Tell me in sadness] Johnson. That is, tell me gravely, tell me in seriousness. [Sing. Var. Has. </w:t>
      </w:r>
      <w:proofErr w:type="spellStart"/>
      <w:r>
        <w:t>Huds</w:t>
      </w:r>
      <w:proofErr w:type="spellEnd"/>
      <w:r>
        <w:t>. White.</w:t>
      </w:r>
    </w:p>
    <w:p w14:paraId="0DC01589" w14:textId="77777777" w:rsidR="00981A52" w:rsidRDefault="00981A52" w:rsidP="00981A52">
      <w:r>
        <w:t>194. tell me who] KTLY. The words “she is you love” seem evidently to have been lost; and the repetition is very agreeable. Moreover, in this play speeches do not thus end with a short line.</w:t>
      </w:r>
    </w:p>
    <w:p w14:paraId="1D06F161" w14:textId="77777777" w:rsidR="00981A52" w:rsidRDefault="00981A52" w:rsidP="00981A52">
      <w:r>
        <w:t xml:space="preserve">195. make his will] </w:t>
      </w:r>
      <w:proofErr w:type="spellStart"/>
      <w:r>
        <w:t>Ulr</w:t>
      </w:r>
      <w:proofErr w:type="spellEnd"/>
      <w:r>
        <w:t>. The sense is: A sick man, of his own accord, makes his last will in seriousness (he need not be bidden to do it “in seriousness”), and hence the word, in the mere sense of “seriousness,” is ill used to one who is in so sad a state as I am. I cannot accept the reading of (Q.), as the following line appears to fit it less, or rather the sense of the whole passage comes out far more clearly in the reading of the other editions.</w:t>
      </w:r>
    </w:p>
    <w:p w14:paraId="2E66CA17" w14:textId="77777777" w:rsidR="00981A52" w:rsidRDefault="00981A52" w:rsidP="00981A52">
      <w:r>
        <w:t>203. strong proof] Steev. As this play was written in the reign of Queen Elizabeth, I cannot help regarding these speeches of Romeo as an oblique compliment to her majesty, who was not liable to be displeased at hearing her chastity praised after she was suspected to have lost it, or her beauty commended in the 67th year of her age, though she never possessed any when she was young. Her declaration that she would continue unmarried increases the probability of the present supposition. [Hiar. Sing. ```</w:t>
      </w:r>
    </w:p>
    <w:p w14:paraId="3863A282" w14:textId="77777777" w:rsidR="00981A52" w:rsidRDefault="00981A52" w:rsidP="00981A52">
      <w:r>
        <w:t xml:space="preserve">204. </w:t>
      </w:r>
      <w:proofErr w:type="spellStart"/>
      <w:r>
        <w:t>unharm'd</w:t>
      </w:r>
      <w:proofErr w:type="spellEnd"/>
      <w:r>
        <w:t>] COLL. (Notes and Emend.) The alteration required by the (MS.) is only of a single letter, and by it a much more poetical turn is given to the thought: She was magically encharmed from love's bow by chastity. Nobody will deny that "</w:t>
      </w:r>
      <w:proofErr w:type="spellStart"/>
      <w:r>
        <w:t>unharm'd</w:t>
      </w:r>
      <w:proofErr w:type="spellEnd"/>
      <w:r>
        <w:t>" (changed by Rowe from "</w:t>
      </w:r>
      <w:proofErr w:type="spellStart"/>
      <w:r>
        <w:t>uncharm'd</w:t>
      </w:r>
      <w:proofErr w:type="spellEnd"/>
      <w:r>
        <w:t xml:space="preserve">" of Q.) is comparatively flat, poor and insignificant. This emendation cannot be doubted, since it accords almost exactly with the old copies, and obviously gives the sense of the author. </w:t>
      </w:r>
      <w:proofErr w:type="spellStart"/>
      <w:r>
        <w:t>ULr</w:t>
      </w:r>
      <w:proofErr w:type="spellEnd"/>
      <w:r>
        <w:t xml:space="preserve">. Without doubt </w:t>
      </w:r>
      <w:proofErr w:type="spellStart"/>
      <w:r>
        <w:t>encharm'd</w:t>
      </w:r>
      <w:proofErr w:type="spellEnd"/>
      <w:r>
        <w:t xml:space="preserve"> is the right word, and, as it is also the more unusual word, was probably changed by the printer into </w:t>
      </w:r>
      <w:proofErr w:type="spellStart"/>
      <w:r>
        <w:t>uncharm'd</w:t>
      </w:r>
      <w:proofErr w:type="spellEnd"/>
      <w:r>
        <w:t xml:space="preserve">. WHITE (Sh.'s Scholar). Rowe changed </w:t>
      </w:r>
      <w:proofErr w:type="spellStart"/>
      <w:r>
        <w:t>uncharm'd</w:t>
      </w:r>
      <w:proofErr w:type="spellEnd"/>
      <w:r>
        <w:t xml:space="preserve"> to </w:t>
      </w:r>
      <w:proofErr w:type="spellStart"/>
      <w:r>
        <w:t>unharm'd</w:t>
      </w:r>
      <w:proofErr w:type="spellEnd"/>
      <w:r>
        <w:t>. Collier's "</w:t>
      </w:r>
      <w:proofErr w:type="spellStart"/>
      <w:r>
        <w:t>encharm'd</w:t>
      </w:r>
      <w:proofErr w:type="spellEnd"/>
      <w:r>
        <w:t xml:space="preserve">" is much nearer the </w:t>
      </w:r>
      <w:r>
        <w:lastRenderedPageBreak/>
        <w:t xml:space="preserve">original text, and much better in every way. It will hereafter take a place in the text without a question. </w:t>
      </w:r>
      <w:proofErr w:type="gramStart"/>
      <w:r>
        <w:t xml:space="preserve">Both </w:t>
      </w:r>
      <w:proofErr w:type="spellStart"/>
      <w:r>
        <w:t>ULr</w:t>
      </w:r>
      <w:proofErr w:type="spellEnd"/>
      <w:proofErr w:type="gramEnd"/>
      <w:r>
        <w:t xml:space="preserve">. and DEL. note that </w:t>
      </w:r>
      <w:proofErr w:type="spellStart"/>
      <w:r>
        <w:t>unharm'd</w:t>
      </w:r>
      <w:proofErr w:type="spellEnd"/>
      <w:r>
        <w:t xml:space="preserve"> is the reading of (Q.). HUDS. The reading of (Q1) and F1—</w:t>
      </w:r>
      <w:proofErr w:type="spellStart"/>
      <w:r>
        <w:t>uncharmd</w:t>
      </w:r>
      <w:proofErr w:type="spellEnd"/>
      <w:r>
        <w:t xml:space="preserve">—gives a sense just the opposite of that required. DYCE (ed. 1). A writer in Blackwood's Maga., Oct. 1853, p. 454, thinks </w:t>
      </w:r>
      <w:proofErr w:type="spellStart"/>
      <w:r>
        <w:t>uncharm'd</w:t>
      </w:r>
      <w:proofErr w:type="spellEnd"/>
      <w:r>
        <w:t xml:space="preserve"> of Q1 and F1 may mean "disenchanted from the power of love," &amp;c. I cannot agree with him. Grant White would not, I apprehend, have said [as above] if he had recollected that "</w:t>
      </w:r>
      <w:proofErr w:type="spellStart"/>
      <w:r>
        <w:t>unharm'd</w:t>
      </w:r>
      <w:proofErr w:type="spellEnd"/>
      <w:r>
        <w:t xml:space="preserve">" is the reading of Q2, and not, as he, Collier, and some others state, the conjectural alteration of Rowe. COLL. (ed. 2). [Repeats substantially the above from his ‘Notes and Emend.,’ and that Rowe altered </w:t>
      </w:r>
      <w:proofErr w:type="spellStart"/>
      <w:r>
        <w:t>uncharm'd</w:t>
      </w:r>
      <w:proofErr w:type="spellEnd"/>
      <w:r>
        <w:t xml:space="preserve"> to </w:t>
      </w:r>
      <w:proofErr w:type="spellStart"/>
      <w:r>
        <w:t>unharm'd</w:t>
      </w:r>
      <w:proofErr w:type="spellEnd"/>
      <w:r>
        <w:t>.] WHITE. (Q1) has "'</w:t>
      </w:r>
      <w:proofErr w:type="spellStart"/>
      <w:r>
        <w:t>Gainst</w:t>
      </w:r>
      <w:proofErr w:type="spellEnd"/>
      <w:r>
        <w:t xml:space="preserve"> Cupid's childish bow she lives </w:t>
      </w:r>
      <w:proofErr w:type="spellStart"/>
      <w:r>
        <w:t>unharm'd</w:t>
      </w:r>
      <w:proofErr w:type="spellEnd"/>
      <w:r>
        <w:t>;" which seems a corrupt, or, at least, a much inferior, reading. The repetition of "Cupid" (avoided in the later text) is unpleasant; and the use of "</w:t>
      </w:r>
      <w:proofErr w:type="spellStart"/>
      <w:r>
        <w:t>unharm'd</w:t>
      </w:r>
      <w:proofErr w:type="spellEnd"/>
      <w:r>
        <w:t>" with "</w:t>
      </w:r>
      <w:proofErr w:type="spellStart"/>
      <w:r>
        <w:t>gainst</w:t>
      </w:r>
      <w:proofErr w:type="spellEnd"/>
      <w:r>
        <w:t>" is infelicitous if not incorrect. If we read "'</w:t>
      </w:r>
      <w:proofErr w:type="spellStart"/>
      <w:r>
        <w:t>gainst</w:t>
      </w:r>
      <w:proofErr w:type="spellEnd"/>
      <w:r>
        <w:t xml:space="preserve">" with (Q1), we might do well to read "she lives </w:t>
      </w:r>
      <w:proofErr w:type="spellStart"/>
      <w:r>
        <w:t>encharm'd</w:t>
      </w:r>
      <w:proofErr w:type="spellEnd"/>
      <w:r>
        <w:t xml:space="preserve">," with Collier's (MS). DYCE (ed. 2). </w:t>
      </w:r>
      <w:proofErr w:type="spellStart"/>
      <w:r>
        <w:t>Lettsom</w:t>
      </w:r>
      <w:proofErr w:type="spellEnd"/>
      <w:r>
        <w:t xml:space="preserve"> has suggested this same reading proposed by White.</w:t>
      </w:r>
    </w:p>
    <w:p w14:paraId="615E1A02" w14:textId="77777777" w:rsidR="00981A52" w:rsidRDefault="00981A52" w:rsidP="00981A52">
      <w:r>
        <w:t xml:space="preserve">209. with beauty dies] JOHNSON. She is rich, says Romeo, in beauty, and only poor in being subject to </w:t>
      </w:r>
      <w:proofErr w:type="gramStart"/>
      <w:r>
        <w:t>the</w:t>
      </w:r>
      <w:proofErr w:type="gramEnd"/>
      <w:r>
        <w:t xml:space="preserve"> lot of humanity, that her store, or riches, can be destroyed by death, who shall, by the same blow, put an end to beauty. [ITAL. STEEV. Theobald's alteration may be countenanced by the following passage in Swetnam </w:t>
      </w:r>
      <w:proofErr w:type="spellStart"/>
      <w:r>
        <w:t>Arraign'd</w:t>
      </w:r>
      <w:proofErr w:type="spellEnd"/>
      <w:r>
        <w:t xml:space="preserve">, a comedy, 1620: "Nature now shall boast no more of the riches of her store; Since, in this her </w:t>
      </w:r>
      <w:proofErr w:type="spellStart"/>
      <w:r>
        <w:t>chiefest</w:t>
      </w:r>
      <w:proofErr w:type="spellEnd"/>
      <w:r>
        <w:t xml:space="preserve"> prize, all the stock of beauty dies."</w:t>
      </w:r>
    </w:p>
    <w:p w14:paraId="7218B52F" w14:textId="77777777" w:rsidR="00981A52" w:rsidRDefault="00981A52" w:rsidP="00981A52">
      <w:r>
        <w:t xml:space="preserve">58. my store.]] MASON. Romeo means to say that she is poor because she leaves no part of her store behind her, as with her all beauty will die. [Sing. (ed. 1), Hud., Hal.] MAL. She is rich in beauty; and poor, in this circumstance alone, that with her beauty will expire. Her store of wealth, which the poet has already said was the fairness of her person, will not be transmitted to posterity, </w:t>
      </w:r>
      <w:proofErr w:type="gramStart"/>
      <w:r>
        <w:t>inasmuch as</w:t>
      </w:r>
      <w:proofErr w:type="gramEnd"/>
      <w:r>
        <w:t xml:space="preserve"> she will “lead her graces to the grave and leave the world no copy.” [Hal.] MAL. also cites Sh.’s 3d Sonnet and Venus and Adonis, 757, 759. [Corn.] STA. The meaning of this somewhat complex passage seems to be: She is rich in the possession of unequalled beauty, but poor, because having devoted herself to chastity, when she dies her wealth, that is beauty, dies with her. The same conceit occurs repeatedly in Sh.’s poems: “From fairest creatures we desire increase, </w:t>
      </w:r>
      <w:proofErr w:type="gramStart"/>
      <w:r>
        <w:t>That</w:t>
      </w:r>
      <w:proofErr w:type="gramEnd"/>
      <w:r>
        <w:t xml:space="preserve"> thereby beauty’s rose might never die.” [Sonnet 1.] “Then how, when Nature calls thee to be gone, </w:t>
      </w:r>
      <w:proofErr w:type="gramStart"/>
      <w:r>
        <w:t>What</w:t>
      </w:r>
      <w:proofErr w:type="gramEnd"/>
      <w:r>
        <w:t xml:space="preserve"> acceptable audit canst thou </w:t>
      </w:r>
      <w:proofErr w:type="spellStart"/>
      <w:proofErr w:type="gramStart"/>
      <w:r>
        <w:t>leave?Thy</w:t>
      </w:r>
      <w:proofErr w:type="spellEnd"/>
      <w:proofErr w:type="gramEnd"/>
      <w:r>
        <w:t xml:space="preserve"> unused beauty must be </w:t>
      </w:r>
      <w:proofErr w:type="spellStart"/>
      <w:r>
        <w:t>tomb’d</w:t>
      </w:r>
      <w:proofErr w:type="spellEnd"/>
      <w:r>
        <w:t xml:space="preserve"> with thee, Which, used, lives thy executor to be.” [Sonnet 4.] See also Sonnets 2, 3, 5, 6, 10, 11, 12, 13, and 14. WHITE. Romeo means to say that his mistress is only poor in that, at her death, her store—i.e. the beauty that she is rich in—will die with her, and that so her chief wealth is a possession that she cannot bequeath. DYCE (ed. 2). “The sense required, as is clear from Benvolio’s rejoinder, and even from Malone’s note, in which he defends the old reading, is that her beauty dies with her; but this sense cannot be squeezed out of the old text; </w:t>
      </w:r>
      <w:proofErr w:type="gramStart"/>
      <w:r>
        <w:t>therefore</w:t>
      </w:r>
      <w:proofErr w:type="gramEnd"/>
      <w:r>
        <w:t xml:space="preserve"> Theobald’s conjecture is necessary.” LETTSOM. KEIGHTLEY. The plain meaning of this is that beauty was “her store;” she had nothing but it; poor praise indeed from a lover. I would read with Theobald. The same idea is expressed in the poet’s first and following Sonnets: in Venus and Adonis we have, “For he </w:t>
      </w:r>
      <w:proofErr w:type="gramStart"/>
      <w:r>
        <w:t>being</w:t>
      </w:r>
      <w:proofErr w:type="gramEnd"/>
      <w:r>
        <w:t xml:space="preserve"> dead, with him is beauty slain.” See also Twelfth Night, I, v.</w:t>
      </w:r>
    </w:p>
    <w:p w14:paraId="38EBD2F2" w14:textId="77777777" w:rsidR="00981A52" w:rsidRDefault="00981A52" w:rsidP="00981A52">
      <w:r>
        <w:lastRenderedPageBreak/>
        <w:t xml:space="preserve">212. starved] SING. (ed. 2). All the old copies have </w:t>
      </w:r>
      <w:proofErr w:type="spellStart"/>
      <w:r>
        <w:t>sterv’d</w:t>
      </w:r>
      <w:proofErr w:type="spellEnd"/>
      <w:r>
        <w:t xml:space="preserve">, which has been here and elsewhere changed to </w:t>
      </w:r>
      <w:proofErr w:type="spellStart"/>
      <w:r>
        <w:t>starv’d</w:t>
      </w:r>
      <w:proofErr w:type="spellEnd"/>
      <w:r>
        <w:t xml:space="preserve"> without reason. The poet has shown that he wrote </w:t>
      </w:r>
      <w:proofErr w:type="spellStart"/>
      <w:r>
        <w:t>sterve</w:t>
      </w:r>
      <w:proofErr w:type="spellEnd"/>
      <w:r>
        <w:t xml:space="preserve"> by making it rhyme to deserve in Cor. II, iii; and the confined meaning of starve in its modern acceptation renders the preservation of the archaic form desirable if not necessary. The word occurs in the poem of Romeus and Juliet: “Choose out some worthy dame, her honor thou and serve, </w:t>
      </w:r>
      <w:proofErr w:type="gramStart"/>
      <w:r>
        <w:t>Who</w:t>
      </w:r>
      <w:proofErr w:type="gramEnd"/>
      <w:r>
        <w:t xml:space="preserve"> will give ear to thy complaint, and pity ere thou </w:t>
      </w:r>
      <w:proofErr w:type="spellStart"/>
      <w:r>
        <w:t>sterve</w:t>
      </w:r>
      <w:proofErr w:type="spellEnd"/>
      <w:r>
        <w:t>.” The meaning of this passage is evidently, “Through her severity beauty will be perished, die out.”</w:t>
      </w:r>
    </w:p>
    <w:p w14:paraId="4A0865F4" w14:textId="77777777" w:rsidR="00981A52" w:rsidRDefault="00981A52" w:rsidP="00981A52">
      <w:r>
        <w:t>214. wisely too fair] MAL. There is in her too much sanctimonious wisdom united with beauty, which induces her to continue chaste with the hopes of attaining heavenly bliss. [</w:t>
      </w:r>
      <w:proofErr w:type="spellStart"/>
      <w:r>
        <w:t>Ilax</w:t>
      </w:r>
      <w:proofErr w:type="spellEnd"/>
      <w:r>
        <w:t>. substantially). 214, 215. wisely ... despair] ULR. Schlegel, I think, translates it incorrectly. SCHLEGEL. DEL. The excess of her beauty does not accord with the excess of her wisdom, she ought not to try to win heavenly bliss while burdening herself with sin by plunging Romeo into despair.</w:t>
      </w:r>
    </w:p>
    <w:p w14:paraId="3F3C2BE4" w14:textId="77777777" w:rsidR="00981A52" w:rsidRDefault="00981A52" w:rsidP="00981A52">
      <w:r>
        <w:t>222. To call hers, exquisite] HEATH. That is, to call hers, which is exquisite, the more into my remembrance and contemplation. It is in this sense, and not in that of doubt or dispute, that the word question is here used. [</w:t>
      </w:r>
      <w:proofErr w:type="spellStart"/>
      <w:r>
        <w:t>Ulal</w:t>
      </w:r>
      <w:proofErr w:type="spellEnd"/>
      <w:r>
        <w:t xml:space="preserve">. MAL. More into talk; to make her unparalleled beauty more the subject of thought and conversation. Question means conversation. </w:t>
      </w:r>
      <w:proofErr w:type="gramStart"/>
      <w:r>
        <w:t>So</w:t>
      </w:r>
      <w:proofErr w:type="gramEnd"/>
      <w:r>
        <w:t xml:space="preserve"> in the Rape of Lucrece: "And after supper long he questioned </w:t>
      </w:r>
      <w:proofErr w:type="gramStart"/>
      <w:r>
        <w:t>With</w:t>
      </w:r>
      <w:proofErr w:type="gramEnd"/>
      <w:r>
        <w:t xml:space="preserve"> modest Lucrece." And in many passages in our author’s plays. [Sing. and </w:t>
      </w:r>
      <w:proofErr w:type="spellStart"/>
      <w:r>
        <w:t>Hud.s</w:t>
      </w:r>
      <w:proofErr w:type="spellEnd"/>
      <w:r>
        <w:t xml:space="preserve">. subs. </w:t>
      </w:r>
      <w:proofErr w:type="spellStart"/>
      <w:r>
        <w:t>Hial</w:t>
      </w:r>
      <w:proofErr w:type="spellEnd"/>
      <w:r>
        <w:t>. STA. This is generally conceived to refer to the beauty of Rosaline. It may mean, however, “that is only the way to throw doubt upon any other beauty I may see,” an interpretation countenanced by the after lines, 227, 220. KTLY. This is not very intelligible. We might read ‘her exquisite,’ or rather 'to question.' To “call in question,” in Sh. always means, to express a doubt of. Question' is examine, a word just used.</w:t>
      </w:r>
    </w:p>
    <w:p w14:paraId="026C930A" w14:textId="77777777" w:rsidR="00981A52" w:rsidRDefault="00981A52" w:rsidP="00981A52">
      <w:r>
        <w:t xml:space="preserve">223. These happy masks] STEEV. I. e., the masks worn by female spectators of the play. [Sings. (ed. 1), "probably, unless." Malone be right. </w:t>
      </w:r>
      <w:proofErr w:type="spellStart"/>
      <w:r>
        <w:t>Hudds</w:t>
      </w:r>
      <w:proofErr w:type="spellEnd"/>
      <w:r>
        <w:t xml:space="preserve">. MAL. These happy masks, I believe, means no more than the happy masks. Such is Tyrwhitt's opinion. KNT. It seems scarcely necessary to limit the use of masks to the female spectators of the play. In the Two Gentlemen of </w:t>
      </w:r>
      <w:proofErr w:type="gramStart"/>
      <w:r>
        <w:t>Verona</w:t>
      </w:r>
      <w:proofErr w:type="gramEnd"/>
      <w:r>
        <w:t xml:space="preserve"> we have the "sun-expelling mask." In Love's </w:t>
      </w:r>
      <w:proofErr w:type="spellStart"/>
      <w:r>
        <w:t>Labour's</w:t>
      </w:r>
      <w:proofErr w:type="spellEnd"/>
      <w:r>
        <w:t xml:space="preserve"> Lost the ladies wear masks in the first interview between the king and the princess; "Now fair befall your mask," says Biron to Rosaline. DEL. Such masks as the ladies of Sh.'s time were wont to wear when they went out in the street. DYCE (ed. 2) [in a note on Mea. for Mea., II, iv, 79]. As to "these black masks," Tyrwhitt, in his earlier days, conjectured that Sh. alluded to "the masks of the audience when the play was acted at court;" but he afterwards repudiated that most extravagant conjecture. "My notion at present," he says, "is that the phrase, these black masks, signifies nothing more than black masks, according to an old idiom of our language, by which the demonstrative pronoun is put for the prepositive article." </w:t>
      </w:r>
      <w:proofErr w:type="gramStart"/>
      <w:r>
        <w:t>So</w:t>
      </w:r>
      <w:proofErr w:type="gramEnd"/>
      <w:r>
        <w:t xml:space="preserve"> we have in the present play [Mea. for Mea.], IV, </w:t>
      </w:r>
      <w:proofErr w:type="spellStart"/>
      <w:r>
        <w:t>i</w:t>
      </w:r>
      <w:proofErr w:type="spellEnd"/>
      <w:r>
        <w:t xml:space="preserve">, 59: "volumes of report Run with these false and most contrarious quests." And compare Webster, The Duchess of </w:t>
      </w:r>
      <w:proofErr w:type="spellStart"/>
      <w:r>
        <w:t>Malafi</w:t>
      </w:r>
      <w:proofErr w:type="spellEnd"/>
      <w:r>
        <w:t xml:space="preserve">, V, ii: "We that are great women of pleasure use to cut off These uncertain wishes and unquiet longings </w:t>
      </w:r>
      <w:proofErr w:type="gramStart"/>
      <w:r>
        <w:t>And in an instant</w:t>
      </w:r>
      <w:proofErr w:type="gramEnd"/>
      <w:r>
        <w:t xml:space="preserve"> join the sweet delight </w:t>
      </w:r>
      <w:proofErr w:type="gramStart"/>
      <w:r>
        <w:t>And</w:t>
      </w:r>
      <w:proofErr w:type="gramEnd"/>
      <w:r>
        <w:t xml:space="preserve"> the pretty excuse together." (I cannot but feel surprised </w:t>
      </w:r>
      <w:r>
        <w:lastRenderedPageBreak/>
        <w:t xml:space="preserve">that Tyrwhitt's discarded conjecture, about these masks meaning the masks of the audience, should have been brought forward by Halliwell as a probable one, and that he should conceive it to be supported by a passage (to which he only refers) at the conclusion of Fletcher's Beggar's Bush, where </w:t>
      </w:r>
      <w:proofErr w:type="spellStart"/>
      <w:r>
        <w:t>Higgen</w:t>
      </w:r>
      <w:proofErr w:type="spellEnd"/>
      <w:r>
        <w:t xml:space="preserve">, speaking the epilogue, says to the "ladies," "If you be </w:t>
      </w:r>
      <w:proofErr w:type="spellStart"/>
      <w:r>
        <w:t>pleas'd</w:t>
      </w:r>
      <w:proofErr w:type="spellEnd"/>
      <w:r>
        <w:t>, look cheerly, throw your eyes Out at your masks.") CLARKE. The masks usually worn, and happy in being privileged to touch the sweet countenances beneath. "These" is here used to instance a general observation.</w:t>
      </w:r>
    </w:p>
    <w:p w14:paraId="1A518582" w14:textId="77777777" w:rsidR="00981A52" w:rsidRDefault="00981A52" w:rsidP="00981A52">
      <w:r>
        <w:t>224. Being black put us] WHITE. The old copies, "puts us in mind," and, I have little doubt, correctly; for, aside from other reasons for reading "puts," I am inclined to think that Sh. and his contemporaries regarded "being black" and not "masks" as the nominative to "put." I do not, however, feel sufficiently assured of the point to change the received text.</w:t>
      </w:r>
    </w:p>
    <w:p w14:paraId="0CB6A338" w14:textId="77777777" w:rsidR="0031675B" w:rsidRDefault="0031675B"/>
    <w:p w14:paraId="31ED1C40" w14:textId="77777777" w:rsidR="000C2B80" w:rsidRDefault="000C2B80"/>
    <w:p w14:paraId="55A04035" w14:textId="77777777" w:rsidR="0031675B" w:rsidRDefault="0031675B"/>
    <w:p w14:paraId="7FCC192D" w14:textId="77777777" w:rsidR="0031675B" w:rsidRDefault="00000000">
      <w:r>
        <w:rPr>
          <w:b/>
          <w:sz w:val="28"/>
        </w:rPr>
        <w:t>ACT 1, SCENE 2</w:t>
      </w:r>
    </w:p>
    <w:p w14:paraId="53EED114" w14:textId="77777777" w:rsidR="0031675B" w:rsidRDefault="0031675B"/>
    <w:p w14:paraId="0BD7BE2A" w14:textId="77777777" w:rsidR="0031675B" w:rsidRDefault="00000000">
      <w:pPr>
        <w:jc w:val="center"/>
      </w:pPr>
      <w:r>
        <w:rPr>
          <w:b/>
          <w:sz w:val="24"/>
        </w:rPr>
        <w:t>======PLAY TEXT======</w:t>
      </w:r>
    </w:p>
    <w:p w14:paraId="6EA71930" w14:textId="77777777" w:rsidR="0031675B" w:rsidRDefault="0031675B"/>
    <w:p w14:paraId="1B7E2EAA" w14:textId="77777777" w:rsidR="0031675B" w:rsidRDefault="00000000">
      <w:r>
        <w:t>1. Enter CAPULET, PARIS, and Servant</w:t>
      </w:r>
    </w:p>
    <w:p w14:paraId="52D0FCB5" w14:textId="77777777" w:rsidR="0031675B" w:rsidRDefault="00000000">
      <w:r>
        <w:t xml:space="preserve">2. </w:t>
      </w:r>
      <w:r>
        <w:rPr>
          <w:b/>
        </w:rPr>
        <w:t xml:space="preserve">CAPULET: </w:t>
      </w:r>
      <w:r>
        <w:t>But Montague is bound as well as I,</w:t>
      </w:r>
    </w:p>
    <w:p w14:paraId="367B9A80" w14:textId="77777777" w:rsidR="0031675B" w:rsidRDefault="00000000">
      <w:r>
        <w:t>3. In penalty alike; and 'tis not hard, I think,</w:t>
      </w:r>
    </w:p>
    <w:p w14:paraId="3EE2E5CF" w14:textId="77777777" w:rsidR="0031675B" w:rsidRDefault="00000000">
      <w:r>
        <w:t>4. For men so old as we to keep the peace.</w:t>
      </w:r>
    </w:p>
    <w:p w14:paraId="219710B7" w14:textId="77777777" w:rsidR="0031675B" w:rsidRDefault="00000000">
      <w:r>
        <w:t xml:space="preserve">5. </w:t>
      </w:r>
      <w:r>
        <w:rPr>
          <w:b/>
        </w:rPr>
        <w:t xml:space="preserve">PARIS: </w:t>
      </w:r>
      <w:r>
        <w:t>Of honourable reckoning are you both;</w:t>
      </w:r>
    </w:p>
    <w:p w14:paraId="3B690024" w14:textId="77777777" w:rsidR="0031675B" w:rsidRDefault="00000000">
      <w:r>
        <w:t>6. And pity 'tis you lived at odds so long.</w:t>
      </w:r>
    </w:p>
    <w:p w14:paraId="46373FBE" w14:textId="77777777" w:rsidR="0031675B" w:rsidRDefault="00000000">
      <w:r>
        <w:t>7. But now, my lord, what say you to my suit?</w:t>
      </w:r>
    </w:p>
    <w:p w14:paraId="50952D9F" w14:textId="77777777" w:rsidR="0031675B" w:rsidRDefault="00000000">
      <w:r>
        <w:t xml:space="preserve">8. </w:t>
      </w:r>
      <w:r>
        <w:rPr>
          <w:b/>
        </w:rPr>
        <w:t xml:space="preserve">CAPULET: </w:t>
      </w:r>
      <w:r>
        <w:t>But saying o'er what I have said before:</w:t>
      </w:r>
    </w:p>
    <w:p w14:paraId="0603FF30" w14:textId="77777777" w:rsidR="0031675B" w:rsidRDefault="00000000">
      <w:r>
        <w:t>9. My child is yet a stranger in the world;</w:t>
      </w:r>
    </w:p>
    <w:p w14:paraId="6261806B" w14:textId="77777777" w:rsidR="0031675B" w:rsidRDefault="00000000">
      <w:r>
        <w:t>10. She hath not seen the change of fourteen years,</w:t>
      </w:r>
    </w:p>
    <w:p w14:paraId="51887A9D" w14:textId="77777777" w:rsidR="0031675B" w:rsidRDefault="00000000">
      <w:r>
        <w:t>11. Let two more summers wither in their pride,</w:t>
      </w:r>
    </w:p>
    <w:p w14:paraId="7BD4A888" w14:textId="77777777" w:rsidR="0031675B" w:rsidRDefault="00000000">
      <w:r>
        <w:lastRenderedPageBreak/>
        <w:t>12. Ere we may think her ripe to be a bride.</w:t>
      </w:r>
    </w:p>
    <w:p w14:paraId="28525EE5" w14:textId="77777777" w:rsidR="0031675B" w:rsidRDefault="00000000">
      <w:r>
        <w:t xml:space="preserve">13. </w:t>
      </w:r>
      <w:r>
        <w:rPr>
          <w:b/>
        </w:rPr>
        <w:t xml:space="preserve">PARIS: </w:t>
      </w:r>
      <w:r>
        <w:t>Younger than she are happy mothers made.</w:t>
      </w:r>
    </w:p>
    <w:p w14:paraId="7B0F49D6" w14:textId="77777777" w:rsidR="0031675B" w:rsidRDefault="00000000">
      <w:r>
        <w:t xml:space="preserve">14. </w:t>
      </w:r>
      <w:r>
        <w:rPr>
          <w:b/>
        </w:rPr>
        <w:t xml:space="preserve">CAPULET: </w:t>
      </w:r>
      <w:r>
        <w:t>And too soon marr'd are those so early made.</w:t>
      </w:r>
    </w:p>
    <w:p w14:paraId="14907DFF" w14:textId="77777777" w:rsidR="0031675B" w:rsidRDefault="00000000">
      <w:r>
        <w:t>15. The earth hath swallow'd all my hopes but she,</w:t>
      </w:r>
    </w:p>
    <w:p w14:paraId="063E5EA8" w14:textId="77777777" w:rsidR="0031675B" w:rsidRDefault="00000000">
      <w:r>
        <w:t>16. She is the hopeful lady of my earth:</w:t>
      </w:r>
    </w:p>
    <w:p w14:paraId="21C1FD4B" w14:textId="77777777" w:rsidR="0031675B" w:rsidRDefault="00000000">
      <w:r>
        <w:t>17. But woo her, gentle Paris, get her heart,</w:t>
      </w:r>
    </w:p>
    <w:p w14:paraId="2A1EEACF" w14:textId="77777777" w:rsidR="0031675B" w:rsidRDefault="00000000">
      <w:r>
        <w:t>18. My will to her consent is but a part;</w:t>
      </w:r>
    </w:p>
    <w:p w14:paraId="7F22C264" w14:textId="77777777" w:rsidR="0031675B" w:rsidRDefault="00000000">
      <w:r>
        <w:t>19. An she agree, within her scope of choice</w:t>
      </w:r>
    </w:p>
    <w:p w14:paraId="73886332" w14:textId="77777777" w:rsidR="0031675B" w:rsidRDefault="00000000">
      <w:r>
        <w:t>20. Lies my consent and fair according voice.</w:t>
      </w:r>
    </w:p>
    <w:p w14:paraId="52527285" w14:textId="77777777" w:rsidR="0031675B" w:rsidRDefault="00000000">
      <w:r>
        <w:t>21. This night I hold an old accustom'd feast,</w:t>
      </w:r>
    </w:p>
    <w:p w14:paraId="40002DCF" w14:textId="77777777" w:rsidR="0031675B" w:rsidRDefault="00000000">
      <w:r>
        <w:t>22. Whereto I have invited many a guest,</w:t>
      </w:r>
    </w:p>
    <w:p w14:paraId="61EA41B4" w14:textId="77777777" w:rsidR="0031675B" w:rsidRDefault="00000000">
      <w:r>
        <w:t>23. Such as I love; and you, among the store,</w:t>
      </w:r>
    </w:p>
    <w:p w14:paraId="72E7789E" w14:textId="77777777" w:rsidR="0031675B" w:rsidRDefault="00000000">
      <w:r>
        <w:t>24. One more, most welcome, makes my number more.</w:t>
      </w:r>
    </w:p>
    <w:p w14:paraId="350B4A9F" w14:textId="77777777" w:rsidR="0031675B" w:rsidRDefault="00000000">
      <w:r>
        <w:t>25. At my poor house look to behold this night</w:t>
      </w:r>
    </w:p>
    <w:p w14:paraId="0D3A8DF5" w14:textId="77777777" w:rsidR="0031675B" w:rsidRDefault="00000000">
      <w:r>
        <w:t>26. Earth-treading stars that make dark heaven light:</w:t>
      </w:r>
    </w:p>
    <w:p w14:paraId="1A649B77" w14:textId="77777777" w:rsidR="0031675B" w:rsidRDefault="00000000">
      <w:r>
        <w:t>27. Such comfort as do lusty young men feel</w:t>
      </w:r>
    </w:p>
    <w:p w14:paraId="20ACE532" w14:textId="77777777" w:rsidR="0031675B" w:rsidRDefault="00000000">
      <w:r>
        <w:t>28. When well-apparell'd April on the heel</w:t>
      </w:r>
    </w:p>
    <w:p w14:paraId="23E17526" w14:textId="77777777" w:rsidR="0031675B" w:rsidRDefault="00000000">
      <w:r>
        <w:t>29. Of limping winter treads, even such delight</w:t>
      </w:r>
    </w:p>
    <w:p w14:paraId="1B57FF4F" w14:textId="77777777" w:rsidR="0031675B" w:rsidRDefault="00000000">
      <w:r>
        <w:t>30. Among fresh female buds shall you this night</w:t>
      </w:r>
    </w:p>
    <w:p w14:paraId="19EA3EA3" w14:textId="77777777" w:rsidR="0031675B" w:rsidRDefault="00000000">
      <w:r>
        <w:t>31. Inherit at my house; hear all, all see,</w:t>
      </w:r>
    </w:p>
    <w:p w14:paraId="4A71AAE3" w14:textId="77777777" w:rsidR="0031675B" w:rsidRDefault="00000000">
      <w:r>
        <w:t>32. And like her most whose merit most shall be:</w:t>
      </w:r>
    </w:p>
    <w:p w14:paraId="05B59EBC" w14:textId="77777777" w:rsidR="0031675B" w:rsidRDefault="00000000">
      <w:r>
        <w:t>33. Which on more view, of many mine being one</w:t>
      </w:r>
    </w:p>
    <w:p w14:paraId="239744BA" w14:textId="77777777" w:rsidR="0031675B" w:rsidRDefault="00000000">
      <w:r>
        <w:t>34. May stand in number, though in reckoning none,</w:t>
      </w:r>
    </w:p>
    <w:p w14:paraId="7D345069" w14:textId="77777777" w:rsidR="0031675B" w:rsidRDefault="00000000">
      <w:r>
        <w:t>35. Come, go with me.</w:t>
      </w:r>
    </w:p>
    <w:p w14:paraId="5AFDB8DD" w14:textId="77777777" w:rsidR="0031675B" w:rsidRDefault="00000000">
      <w:r>
        <w:t>36. Go, sirrah, trudge about</w:t>
      </w:r>
    </w:p>
    <w:p w14:paraId="52A9E5B4" w14:textId="77777777" w:rsidR="0031675B" w:rsidRDefault="00000000">
      <w:r>
        <w:t>37. Through fair Verona; find those persons out</w:t>
      </w:r>
    </w:p>
    <w:p w14:paraId="5ADE080D" w14:textId="77777777" w:rsidR="0031675B" w:rsidRDefault="00000000">
      <w:r>
        <w:lastRenderedPageBreak/>
        <w:t>38. Whose names are written there, and to them say,</w:t>
      </w:r>
    </w:p>
    <w:p w14:paraId="12E7B683" w14:textId="77777777" w:rsidR="0031675B" w:rsidRDefault="00000000">
      <w:r>
        <w:t>39. My house and welcome on their pleasure stay.</w:t>
      </w:r>
    </w:p>
    <w:p w14:paraId="5E51869F" w14:textId="77777777" w:rsidR="0031675B" w:rsidRDefault="00000000">
      <w:r>
        <w:t>40. Enter BENVOLIO and ROMEO</w:t>
      </w:r>
    </w:p>
    <w:p w14:paraId="78A66317" w14:textId="77777777" w:rsidR="0031675B" w:rsidRDefault="00000000">
      <w:r>
        <w:t xml:space="preserve">41. </w:t>
      </w:r>
      <w:r>
        <w:rPr>
          <w:b/>
        </w:rPr>
        <w:t xml:space="preserve">BENVOLIO: </w:t>
      </w:r>
      <w:r>
        <w:t>Tut, man, one fire burns out another's burning,</w:t>
      </w:r>
    </w:p>
    <w:p w14:paraId="223467B0" w14:textId="77777777" w:rsidR="0031675B" w:rsidRDefault="00000000">
      <w:r>
        <w:t>42. One pain is lessen'd by another's anguish;</w:t>
      </w:r>
    </w:p>
    <w:p w14:paraId="4F7A87DB" w14:textId="77777777" w:rsidR="0031675B" w:rsidRDefault="00000000">
      <w:r>
        <w:t>43. Turn giddy, and be holp by backward turning;</w:t>
      </w:r>
    </w:p>
    <w:p w14:paraId="2ABAA9E3" w14:textId="77777777" w:rsidR="0031675B" w:rsidRDefault="00000000">
      <w:r>
        <w:t>44. One desperate grief cures with another's languish:</w:t>
      </w:r>
    </w:p>
    <w:p w14:paraId="56142E53" w14:textId="77777777" w:rsidR="0031675B" w:rsidRDefault="00000000">
      <w:r>
        <w:t>45. Take thou some new infection to thy eye,</w:t>
      </w:r>
    </w:p>
    <w:p w14:paraId="5F41FD38" w14:textId="77777777" w:rsidR="0031675B" w:rsidRDefault="00000000">
      <w:r>
        <w:t>46. And the rank poison of the old will die.</w:t>
      </w:r>
    </w:p>
    <w:p w14:paraId="019C29BC" w14:textId="77777777" w:rsidR="0031675B" w:rsidRDefault="00000000">
      <w:r>
        <w:t xml:space="preserve">47. </w:t>
      </w:r>
      <w:r>
        <w:rPr>
          <w:b/>
        </w:rPr>
        <w:t xml:space="preserve">ROMEO: </w:t>
      </w:r>
      <w:r>
        <w:t>Your plaintain-leaf is excellent for that.</w:t>
      </w:r>
    </w:p>
    <w:p w14:paraId="5EF9C359" w14:textId="77777777" w:rsidR="0031675B" w:rsidRDefault="00000000">
      <w:r>
        <w:t xml:space="preserve">48. </w:t>
      </w:r>
      <w:r>
        <w:rPr>
          <w:b/>
        </w:rPr>
        <w:t xml:space="preserve">BENVOLIO: </w:t>
      </w:r>
      <w:r>
        <w:t>For what, I pray thee?</w:t>
      </w:r>
    </w:p>
    <w:p w14:paraId="2EC81410" w14:textId="77777777" w:rsidR="0031675B" w:rsidRDefault="00000000">
      <w:r>
        <w:t xml:space="preserve">49. </w:t>
      </w:r>
      <w:r>
        <w:rPr>
          <w:b/>
        </w:rPr>
        <w:t xml:space="preserve">ROMEO: </w:t>
      </w:r>
      <w:r>
        <w:t>For your broken shin.</w:t>
      </w:r>
    </w:p>
    <w:p w14:paraId="4CB669E0" w14:textId="77777777" w:rsidR="0031675B" w:rsidRDefault="00000000">
      <w:r>
        <w:t xml:space="preserve">50. </w:t>
      </w:r>
      <w:r>
        <w:rPr>
          <w:b/>
        </w:rPr>
        <w:t xml:space="preserve">BENVOLIO: </w:t>
      </w:r>
      <w:r>
        <w:t>Why, Romeo, art thou mad?</w:t>
      </w:r>
    </w:p>
    <w:p w14:paraId="0D089BD5" w14:textId="77777777" w:rsidR="0031675B" w:rsidRDefault="00000000">
      <w:r>
        <w:t xml:space="preserve">51. </w:t>
      </w:r>
      <w:r>
        <w:rPr>
          <w:b/>
        </w:rPr>
        <w:t xml:space="preserve">ROMEO: </w:t>
      </w:r>
      <w:r>
        <w:t>Not mad, but bound more than a mad-man is;</w:t>
      </w:r>
    </w:p>
    <w:p w14:paraId="1E4EEB9C" w14:textId="77777777" w:rsidR="0031675B" w:rsidRDefault="00000000">
      <w:r>
        <w:t>52. Shut up in prison, kept without my food,</w:t>
      </w:r>
    </w:p>
    <w:p w14:paraId="54B1801C" w14:textId="77777777" w:rsidR="0031675B" w:rsidRDefault="00000000">
      <w:r>
        <w:t>53. Whipp'd and tormented and--God-den, good fellow.</w:t>
      </w:r>
    </w:p>
    <w:p w14:paraId="388C941B" w14:textId="77777777" w:rsidR="0031675B" w:rsidRDefault="00000000">
      <w:r>
        <w:t>54. Ay, mine own fortune in my misery.</w:t>
      </w:r>
    </w:p>
    <w:p w14:paraId="041A92CC" w14:textId="77777777" w:rsidR="0031675B" w:rsidRDefault="00000000">
      <w:r>
        <w:t>55. Ay, if I know the letters and the language.</w:t>
      </w:r>
    </w:p>
    <w:p w14:paraId="0A7E5E6D" w14:textId="77777777" w:rsidR="0031675B" w:rsidRDefault="00000000">
      <w:r>
        <w:t>56. Stay, fellow; I can read.</w:t>
      </w:r>
    </w:p>
    <w:p w14:paraId="2CF9258F" w14:textId="77777777" w:rsidR="0031675B" w:rsidRDefault="00000000">
      <w:r>
        <w:t>57. 'Signior Martino and his wife and daughters;</w:t>
      </w:r>
    </w:p>
    <w:p w14:paraId="6D22ADFF" w14:textId="77777777" w:rsidR="0031675B" w:rsidRDefault="00000000">
      <w:r>
        <w:t>58. County Anselme and his beauteous sisters; the lady</w:t>
      </w:r>
    </w:p>
    <w:p w14:paraId="667A01AD" w14:textId="77777777" w:rsidR="0031675B" w:rsidRDefault="00000000">
      <w:r>
        <w:t>59. widow of Vitravio; Signior Placentio and his lovely</w:t>
      </w:r>
    </w:p>
    <w:p w14:paraId="719F3538" w14:textId="77777777" w:rsidR="0031675B" w:rsidRDefault="00000000">
      <w:r>
        <w:t>60. nieces; Mercutio and his brother Valentine; mine</w:t>
      </w:r>
    </w:p>
    <w:p w14:paraId="03C98A5A" w14:textId="77777777" w:rsidR="0031675B" w:rsidRDefault="00000000">
      <w:r>
        <w:t>61. uncle Capulet, his wife and daughters; my fair niece</w:t>
      </w:r>
    </w:p>
    <w:p w14:paraId="65CD4C79" w14:textId="77777777" w:rsidR="0031675B" w:rsidRDefault="00000000">
      <w:r>
        <w:t>62. Rosaline; Livia; Signior Valentio and his cousin</w:t>
      </w:r>
    </w:p>
    <w:p w14:paraId="0FFBBD7D" w14:textId="77777777" w:rsidR="0031675B" w:rsidRDefault="00000000">
      <w:r>
        <w:t>63. Tybalt, Lucio and the lively Helena.' A fair</w:t>
      </w:r>
    </w:p>
    <w:p w14:paraId="47A11DBB" w14:textId="77777777" w:rsidR="0031675B" w:rsidRDefault="00000000">
      <w:r>
        <w:lastRenderedPageBreak/>
        <w:t>64. assembly: whither should they come?</w:t>
      </w:r>
    </w:p>
    <w:p w14:paraId="0AFE670E" w14:textId="77777777" w:rsidR="0031675B" w:rsidRDefault="00000000">
      <w:r>
        <w:t>65. Whither?</w:t>
      </w:r>
    </w:p>
    <w:p w14:paraId="5CC42893" w14:textId="77777777" w:rsidR="0031675B" w:rsidRDefault="00000000">
      <w:r>
        <w:t>66. Whose house?</w:t>
      </w:r>
    </w:p>
    <w:p w14:paraId="6C557AD9" w14:textId="77777777" w:rsidR="0031675B" w:rsidRDefault="00000000">
      <w:r>
        <w:t>67. Indeed, I should have ask'd you that before.</w:t>
      </w:r>
    </w:p>
    <w:p w14:paraId="2656C2CE" w14:textId="77777777" w:rsidR="0031675B" w:rsidRDefault="00000000">
      <w:r>
        <w:t>68. Exit</w:t>
      </w:r>
    </w:p>
    <w:p w14:paraId="697C28EF" w14:textId="77777777" w:rsidR="0031675B" w:rsidRDefault="00000000">
      <w:r>
        <w:t xml:space="preserve">69. </w:t>
      </w:r>
      <w:r>
        <w:rPr>
          <w:b/>
        </w:rPr>
        <w:t xml:space="preserve">BENVOLIO: </w:t>
      </w:r>
      <w:r>
        <w:t>At this same ancient feast of Capulet's</w:t>
      </w:r>
    </w:p>
    <w:p w14:paraId="5B3B3955" w14:textId="77777777" w:rsidR="0031675B" w:rsidRDefault="00000000">
      <w:r>
        <w:t>70. Sups the fair Rosaline whom thou so lovest,</w:t>
      </w:r>
    </w:p>
    <w:p w14:paraId="0A1349EC" w14:textId="77777777" w:rsidR="0031675B" w:rsidRDefault="00000000">
      <w:r>
        <w:t>71. With all the admired beauties of Verona:</w:t>
      </w:r>
    </w:p>
    <w:p w14:paraId="2107A69F" w14:textId="77777777" w:rsidR="0031675B" w:rsidRDefault="00000000">
      <w:r>
        <w:t>72. Go thither; and, with unattainted eye,</w:t>
      </w:r>
    </w:p>
    <w:p w14:paraId="3D8FEAF8" w14:textId="77777777" w:rsidR="0031675B" w:rsidRDefault="00000000">
      <w:r>
        <w:t>73. Compare her face with some that I shall show,</w:t>
      </w:r>
    </w:p>
    <w:p w14:paraId="5535F154" w14:textId="77777777" w:rsidR="0031675B" w:rsidRDefault="00000000">
      <w:r>
        <w:t>74. And I will make thee think thy swan a crow.</w:t>
      </w:r>
    </w:p>
    <w:p w14:paraId="1177F710" w14:textId="77777777" w:rsidR="0031675B" w:rsidRDefault="00000000">
      <w:r>
        <w:t xml:space="preserve">75. </w:t>
      </w:r>
      <w:r>
        <w:rPr>
          <w:b/>
        </w:rPr>
        <w:t xml:space="preserve">ROMEO: </w:t>
      </w:r>
      <w:r>
        <w:t>When the devout religion of mine eye</w:t>
      </w:r>
    </w:p>
    <w:p w14:paraId="424DE898" w14:textId="77777777" w:rsidR="0031675B" w:rsidRDefault="00000000">
      <w:r>
        <w:t>76. Maintains such falsehood, then turn tears to fires;</w:t>
      </w:r>
    </w:p>
    <w:p w14:paraId="41E0E982" w14:textId="77777777" w:rsidR="0031675B" w:rsidRDefault="00000000">
      <w:r>
        <w:t>77. And these, who often drown'd could never die,</w:t>
      </w:r>
    </w:p>
    <w:p w14:paraId="6C6AF558" w14:textId="77777777" w:rsidR="0031675B" w:rsidRDefault="00000000">
      <w:r>
        <w:t>78. Transparent heretics, be burnt for liars!</w:t>
      </w:r>
    </w:p>
    <w:p w14:paraId="5E5317FE" w14:textId="77777777" w:rsidR="0031675B" w:rsidRDefault="00000000">
      <w:r>
        <w:t>79. One fairer than my love! the all-seeing sun</w:t>
      </w:r>
    </w:p>
    <w:p w14:paraId="34CC6230" w14:textId="77777777" w:rsidR="0031675B" w:rsidRDefault="00000000">
      <w:r>
        <w:t>80. Ne'er saw her match since first the world begun.</w:t>
      </w:r>
    </w:p>
    <w:p w14:paraId="1FDF8908" w14:textId="77777777" w:rsidR="0031675B" w:rsidRDefault="00000000">
      <w:r>
        <w:t xml:space="preserve">81. </w:t>
      </w:r>
      <w:r>
        <w:rPr>
          <w:b/>
        </w:rPr>
        <w:t xml:space="preserve">BENVOLIO: </w:t>
      </w:r>
      <w:r>
        <w:t>Tut, you saw her fair, none else being by,</w:t>
      </w:r>
    </w:p>
    <w:p w14:paraId="5D98B738" w14:textId="77777777" w:rsidR="0031675B" w:rsidRDefault="00000000">
      <w:r>
        <w:t>82. Herself poised with herself in either eye:</w:t>
      </w:r>
    </w:p>
    <w:p w14:paraId="46B9CBD7" w14:textId="77777777" w:rsidR="0031675B" w:rsidRDefault="00000000">
      <w:r>
        <w:t>83. But in that crystal scales let there be weigh'd</w:t>
      </w:r>
    </w:p>
    <w:p w14:paraId="60CDD18B" w14:textId="77777777" w:rsidR="0031675B" w:rsidRDefault="00000000">
      <w:r>
        <w:t>84. Your lady's love against some other maid</w:t>
      </w:r>
    </w:p>
    <w:p w14:paraId="52ECA48D" w14:textId="77777777" w:rsidR="0031675B" w:rsidRDefault="00000000">
      <w:r>
        <w:t>85. That I will show you shining at this feast,</w:t>
      </w:r>
    </w:p>
    <w:p w14:paraId="5B719401" w14:textId="77777777" w:rsidR="0031675B" w:rsidRDefault="00000000">
      <w:r>
        <w:t>86. And she shall scant show well that now shows best.</w:t>
      </w:r>
    </w:p>
    <w:p w14:paraId="2F47E1F3" w14:textId="77777777" w:rsidR="0031675B" w:rsidRDefault="00000000">
      <w:r>
        <w:t xml:space="preserve">87. </w:t>
      </w:r>
      <w:r>
        <w:rPr>
          <w:b/>
        </w:rPr>
        <w:t xml:space="preserve">ROMEO: </w:t>
      </w:r>
      <w:r>
        <w:t>I'll go along, no such sight to be shown,</w:t>
      </w:r>
    </w:p>
    <w:p w14:paraId="73B3FD38" w14:textId="77777777" w:rsidR="0031675B" w:rsidRDefault="00000000">
      <w:r>
        <w:t>88. But to rejoice in splendor of mine own.</w:t>
      </w:r>
    </w:p>
    <w:p w14:paraId="5B06344B" w14:textId="77777777" w:rsidR="0031675B" w:rsidRDefault="0031675B"/>
    <w:p w14:paraId="1811111E" w14:textId="77777777" w:rsidR="0031675B" w:rsidRDefault="00000000">
      <w:pPr>
        <w:jc w:val="center"/>
      </w:pPr>
      <w:r>
        <w:rPr>
          <w:b/>
          <w:sz w:val="24"/>
        </w:rPr>
        <w:lastRenderedPageBreak/>
        <w:t>========SCHOLARLY COMMENTARY========</w:t>
      </w:r>
    </w:p>
    <w:p w14:paraId="75BECABE" w14:textId="77777777" w:rsidR="00981A52" w:rsidRDefault="00981A52" w:rsidP="00981A52">
      <w:r>
        <w:t xml:space="preserve">13. made] STEEV. Puttenham, Art of Poesy, 1589, uses this expression, which seems to be proverbial, as an instance of a figure which he calls the Rebound: “The maid that soon married is, soon marred is.” The jingle between </w:t>
      </w:r>
      <w:proofErr w:type="spellStart"/>
      <w:r>
        <w:t>marr'd</w:t>
      </w:r>
      <w:proofErr w:type="spellEnd"/>
      <w:r>
        <w:t xml:space="preserve"> and made is likewise frequent among the old writers. </w:t>
      </w:r>
      <w:proofErr w:type="gramStart"/>
      <w:r>
        <w:t>So</w:t>
      </w:r>
      <w:proofErr w:type="gramEnd"/>
      <w:r>
        <w:t xml:space="preserve"> Sidney: “Oh! he is </w:t>
      </w:r>
      <w:proofErr w:type="spellStart"/>
      <w:r>
        <w:t>marr'd</w:t>
      </w:r>
      <w:proofErr w:type="spellEnd"/>
      <w:r>
        <w:t xml:space="preserve">, that is for others made!” Spenser uses it very often. [SING. Hud. Ital.] SING. (ed. 2) to the foregoing citations adds: “You're to be </w:t>
      </w:r>
      <w:proofErr w:type="spellStart"/>
      <w:r>
        <w:t>marr'd</w:t>
      </w:r>
      <w:proofErr w:type="spellEnd"/>
      <w:r>
        <w:t xml:space="preserve"> or married, as they say, To-day or to-morrow, to-morrow or to-day.”—Flecknoe's Epigrams, p. 61. WHITE. In printing Q2 the compositor seems to have been misled by the existence of a jingling adage </w:t>
      </w:r>
      <w:proofErr w:type="gramStart"/>
      <w:r>
        <w:t>similar to</w:t>
      </w:r>
      <w:proofErr w:type="gramEnd"/>
      <w:r>
        <w:t xml:space="preserve"> that in All's Well, and perhaps by “made” at the end of the previous line. The quibble here (All's Well, II, iii, 315) is just worth noticing because it depends upon the same sound of the a in both words, and the full pronunciation of the participial ed in both when the play was written. The contraction of the last, for rhyme’s sake, would not destroy the little joke for an ear accustomed to the full sound of both words. DYC. Sh. has this jingle several times. </w:t>
      </w:r>
      <w:proofErr w:type="gramStart"/>
      <w:r>
        <w:t>So</w:t>
      </w:r>
      <w:proofErr w:type="gramEnd"/>
      <w:r>
        <w:t xml:space="preserve"> in this present play, II, iv, 103, and in Macbeth II, iii, 28; and, as Paris has used the word “made,” it appears to me most natural that Capulet, in his rejoinder, should use “made” also.</w:t>
      </w:r>
    </w:p>
    <w:p w14:paraId="3374D7EE" w14:textId="77777777" w:rsidR="00981A52" w:rsidRDefault="00981A52" w:rsidP="00981A52">
      <w:r>
        <w:t xml:space="preserve">14. </w:t>
      </w:r>
      <w:proofErr w:type="spellStart"/>
      <w:r>
        <w:t>swallow'd</w:t>
      </w:r>
      <w:proofErr w:type="spellEnd"/>
      <w:r>
        <w:t xml:space="preserve">] DEL. To complete the verse the majority of </w:t>
      </w:r>
      <w:proofErr w:type="spellStart"/>
      <w:r>
        <w:t>edd</w:t>
      </w:r>
      <w:proofErr w:type="spellEnd"/>
      <w:r>
        <w:t xml:space="preserve">. put the definite article before </w:t>
      </w:r>
      <w:proofErr w:type="gramStart"/>
      <w:r>
        <w:t>earth, and</w:t>
      </w:r>
      <w:proofErr w:type="gramEnd"/>
      <w:r>
        <w:t xml:space="preserve"> erroneously read </w:t>
      </w:r>
      <w:proofErr w:type="spellStart"/>
      <w:r>
        <w:t>swallow'd</w:t>
      </w:r>
      <w:proofErr w:type="spellEnd"/>
      <w:r>
        <w:t xml:space="preserve"> (dissyllable) instead of swallowed (trisyllable). DYCE. It is not to be made verse by retaining the e in the participle. [WHITE. CLARKE. This conveys the idea that Capulet had other children who died early.</w:t>
      </w:r>
    </w:p>
    <w:p w14:paraId="248C9782" w14:textId="77777777" w:rsidR="00981A52" w:rsidRDefault="00981A52" w:rsidP="00981A52">
      <w:r>
        <w:t xml:space="preserve">15. lady of my earth] STEEV. A Gallicism: Fille de terre is the French phrase for an heiress. [SING. </w:t>
      </w:r>
      <w:proofErr w:type="spellStart"/>
      <w:r>
        <w:t>KNt.</w:t>
      </w:r>
      <w:proofErr w:type="spellEnd"/>
      <w:r>
        <w:t xml:space="preserve"> HUDs. Sta. White, Dyce.] Earth in other old plays is likewise put for lands, </w:t>
      </w:r>
      <w:proofErr w:type="spellStart"/>
      <w:r>
        <w:t>i</w:t>
      </w:r>
      <w:proofErr w:type="spellEnd"/>
      <w:r>
        <w:t xml:space="preserve">. e., landed estate. [SING. (ed. 1), HUDs. M. MASON. Here earth means corporal part. [SING. (ed. 1). Sta. “it may be so.” MAL. Again in this play, II, </w:t>
      </w:r>
      <w:proofErr w:type="spellStart"/>
      <w:r>
        <w:t>i</w:t>
      </w:r>
      <w:proofErr w:type="spellEnd"/>
      <w:r>
        <w:t xml:space="preserve">, 2. Again, in Sh.’s 146th Sonnet: “Poor soul, the </w:t>
      </w:r>
      <w:proofErr w:type="spellStart"/>
      <w:r>
        <w:t>centre</w:t>
      </w:r>
      <w:proofErr w:type="spellEnd"/>
      <w:r>
        <w:t xml:space="preserve"> of my sinful earth.” [SING. </w:t>
      </w:r>
      <w:proofErr w:type="spellStart"/>
      <w:r>
        <w:t>KNt.</w:t>
      </w:r>
      <w:proofErr w:type="spellEnd"/>
      <w:r>
        <w:t xml:space="preserve"> Sta. ULR. That is, she is the </w:t>
      </w:r>
      <w:proofErr w:type="spellStart"/>
      <w:r>
        <w:t>hopefull</w:t>
      </w:r>
      <w:proofErr w:type="spellEnd"/>
      <w:r>
        <w:t xml:space="preserve"> mistress of my world, my life; not, as Steevens has it, of my landed estate, nor as Knight, with Mason and Malone, thinks, of my “body.” DYCE (ed. 2.). </w:t>
      </w:r>
      <w:proofErr w:type="spellStart"/>
      <w:r>
        <w:t>Lettsom</w:t>
      </w:r>
      <w:proofErr w:type="spellEnd"/>
      <w:r>
        <w:t xml:space="preserve"> suspects that the close of this line is corrupt. </w:t>
      </w:r>
      <w:proofErr w:type="spellStart"/>
      <w:r>
        <w:t>KNTly</w:t>
      </w:r>
      <w:proofErr w:type="spellEnd"/>
      <w:r>
        <w:t xml:space="preserve">. Here a </w:t>
      </w:r>
      <w:proofErr w:type="spellStart"/>
      <w:r>
        <w:t>rime</w:t>
      </w:r>
      <w:proofErr w:type="spellEnd"/>
      <w:r>
        <w:t xml:space="preserve"> is lost in consequence of the first line being in the printer’s mind. There can be little question, I should think, that the original word was not “earth” but fee, feud, fief, landed property, as in Knight’s fee, in fee, &amp;c., with which alone “lady” accords. CLARKE. It is most likely that Capulet intends to include the sense of “she is my sole surviving offspring, in whom I have </w:t>
      </w:r>
      <w:proofErr w:type="spellStart"/>
      <w:r>
        <w:t>centred</w:t>
      </w:r>
      <w:proofErr w:type="spellEnd"/>
      <w:r>
        <w:t xml:space="preserve"> all my hopes.”</w:t>
      </w:r>
    </w:p>
    <w:p w14:paraId="409D2C18" w14:textId="77777777" w:rsidR="00981A52" w:rsidRDefault="00981A52" w:rsidP="00981A52">
      <w:r>
        <w:t>17. her consent] STEEV. To, in this instance, signifies in comparison with, in proportion to. [SING. (ed. 1), KNT. DEL. This is hardly as Steevens explains it, but it is simply dependent upon “a part”—my will is only a part of her consent, belongs to her consent. The two succeeding verses more fully explain this meaning.</w:t>
      </w:r>
    </w:p>
    <w:p w14:paraId="68B174B3" w14:textId="77777777" w:rsidR="00981A52" w:rsidRDefault="00981A52" w:rsidP="00981A52">
      <w:r>
        <w:t>20. old accustomed] S. WALKER (‘Crit.’ vol. I, p. 38) cites these words as one of his examples under Art. II. Passages of Sh. in which a compound epithet or participle (or a double substantive) has been resolved into two simple epithets or an adverb and an epithet, &amp;c.</w:t>
      </w:r>
    </w:p>
    <w:p w14:paraId="7AD6EB03" w14:textId="77777777" w:rsidR="00981A52" w:rsidRDefault="00981A52" w:rsidP="00981A52">
      <w:r>
        <w:lastRenderedPageBreak/>
        <w:t xml:space="preserve">20. feast] KNT. In Romeus and </w:t>
      </w:r>
      <w:proofErr w:type="gramStart"/>
      <w:r>
        <w:t>Juliet</w:t>
      </w:r>
      <w:proofErr w:type="gramEnd"/>
      <w:r>
        <w:t xml:space="preserve"> the season of Capulet’s feast is winter: “The </w:t>
      </w:r>
      <w:proofErr w:type="spellStart"/>
      <w:r>
        <w:t>wery</w:t>
      </w:r>
      <w:proofErr w:type="spellEnd"/>
      <w:r>
        <w:t xml:space="preserve"> winter’s </w:t>
      </w:r>
      <w:proofErr w:type="spellStart"/>
      <w:r>
        <w:t>nightes</w:t>
      </w:r>
      <w:proofErr w:type="spellEnd"/>
      <w:r>
        <w:t xml:space="preserve"> restore the Christmas games, </w:t>
      </w:r>
      <w:proofErr w:type="gramStart"/>
      <w:r>
        <w:t>And</w:t>
      </w:r>
      <w:proofErr w:type="gramEnd"/>
      <w:r>
        <w:t xml:space="preserve"> now the season doth invite to banquet townish dames. And </w:t>
      </w:r>
      <w:proofErr w:type="spellStart"/>
      <w:r>
        <w:t>fyrst</w:t>
      </w:r>
      <w:proofErr w:type="spellEnd"/>
      <w:r>
        <w:t xml:space="preserve"> in Capels house, the </w:t>
      </w:r>
      <w:proofErr w:type="spellStart"/>
      <w:r>
        <w:t>chiefe</w:t>
      </w:r>
      <w:proofErr w:type="spellEnd"/>
      <w:r>
        <w:t xml:space="preserve"> of all the </w:t>
      </w:r>
      <w:proofErr w:type="spellStart"/>
      <w:r>
        <w:t>kyn</w:t>
      </w:r>
      <w:proofErr w:type="spellEnd"/>
      <w:r>
        <w:t xml:space="preserve"> </w:t>
      </w:r>
      <w:proofErr w:type="spellStart"/>
      <w:r>
        <w:t>Sparth</w:t>
      </w:r>
      <w:proofErr w:type="spellEnd"/>
      <w:r>
        <w:t xml:space="preserve"> for no cost, the wonted use of banquets to </w:t>
      </w:r>
      <w:proofErr w:type="spellStart"/>
      <w:r>
        <w:t>begyn</w:t>
      </w:r>
      <w:proofErr w:type="spellEnd"/>
      <w:r>
        <w:t xml:space="preserve">.” Sh. had, perhaps, this in his mind when, at the ball, old Capulet cries out, “And quench the fire, the room is grown too hot.” But in every other instance the season is unquestionably summer. “The day is hot,” says Benvolio. The </w:t>
      </w:r>
      <w:proofErr w:type="gramStart"/>
      <w:r>
        <w:t>Friar</w:t>
      </w:r>
      <w:proofErr w:type="gramEnd"/>
      <w:r>
        <w:t xml:space="preserve"> is up in</w:t>
      </w:r>
    </w:p>
    <w:p w14:paraId="2202D930" w14:textId="77777777" w:rsidR="00981A52" w:rsidRDefault="00981A52" w:rsidP="00981A52">
      <w:r>
        <w:t>25. dark heaven light] WARB. This nonsense should be reformed thus: "dark even light"; i.e., When the evening is dark and without stars, these earthly stars supply their place and light it up. [</w:t>
      </w:r>
      <w:proofErr w:type="spellStart"/>
      <w:r>
        <w:t>KNt.</w:t>
      </w:r>
      <w:proofErr w:type="spellEnd"/>
      <w:r>
        <w:t xml:space="preserve"> M. MASON. I propose, "dark, heaven's light," i.e. earthly stars that outshine the stars of heaven and make them appear dark by their own superior brightness. [Knt. </w:t>
      </w:r>
      <w:proofErr w:type="spellStart"/>
      <w:r>
        <w:t>SiNG.</w:t>
      </w:r>
      <w:proofErr w:type="spellEnd"/>
      <w:r>
        <w:t xml:space="preserve"> (ed. 2), "an ingenious emendation." </w:t>
      </w:r>
      <w:proofErr w:type="spellStart"/>
      <w:r>
        <w:t>KnT.</w:t>
      </w:r>
      <w:proofErr w:type="spellEnd"/>
      <w:r>
        <w:t xml:space="preserve"> It appears unnecessary to alter the original reading, and especially as passages in the masquerade scene would seem to indicate that the banqueting room opened into a garden, as "Her beauty hangs upon the cheek of night." [Sta. </w:t>
      </w:r>
      <w:proofErr w:type="spellStart"/>
      <w:r>
        <w:t>STa.</w:t>
      </w:r>
      <w:proofErr w:type="spellEnd"/>
      <w:r>
        <w:t xml:space="preserve"> A better reason for abiding by the original text is to consider that the "dark heaven" in Sh.'s mind was most probably the Heaven of the stage, hung, as was the custom during the performance of tragedy, with black. CLARKE. As poetical hyperbole may it not bear the excellent sense of "mortal ladies, brilliant as stars that make night as bright as day?"</w:t>
      </w:r>
    </w:p>
    <w:p w14:paraId="6252CD18" w14:textId="77777777" w:rsidR="00981A52" w:rsidRDefault="00981A52" w:rsidP="00981A52">
      <w:r>
        <w:t>26. lusty young men] JOHNSON. To say, and to say in pompous words, that a young man shall feel as much in an assembly of beauties as young men feel in the month of April is surely to waste sound upon a very poor sentiment. I read "lusty yeomen." You shall feel, from the sight and conversation of these ladies, such hopes of happiness and such pleasure, as the farmer receives from the spring, when the plenty of the year begins, and the prospect of the harvest fills him with delight. [</w:t>
      </w:r>
      <w:proofErr w:type="spellStart"/>
      <w:r>
        <w:t>Huds</w:t>
      </w:r>
      <w:proofErr w:type="spellEnd"/>
      <w:r>
        <w:t xml:space="preserve">., substantially. RITSON. Young men are certainly yeomen. In A Lytell </w:t>
      </w:r>
      <w:proofErr w:type="spellStart"/>
      <w:r>
        <w:t>Geste</w:t>
      </w:r>
      <w:proofErr w:type="spellEnd"/>
      <w:r>
        <w:t xml:space="preserve"> of Robyn Hode, printed by </w:t>
      </w:r>
      <w:proofErr w:type="spellStart"/>
      <w:r>
        <w:t>Wynken</w:t>
      </w:r>
      <w:proofErr w:type="spellEnd"/>
      <w:r>
        <w:t xml:space="preserve"> de Worde, where "</w:t>
      </w:r>
      <w:proofErr w:type="spellStart"/>
      <w:r>
        <w:t>yonge</w:t>
      </w:r>
      <w:proofErr w:type="spellEnd"/>
      <w:r>
        <w:t xml:space="preserve"> men" occurs four times, it is in each instance yeomen in Copland's edition printed not many years after. See also Spelman’s Glossary, voce JUNIORES. It is no less singular, that in a subsequent act of this very play the old copies should, in two places, read "young trees" and “young tree," instead of "yew-trees" and "yew-tree." [Sing. STEEV. To tell Paris that he should feel the same sort of pleasure in an assembly</w:t>
      </w:r>
    </w:p>
    <w:p w14:paraId="1D92F693" w14:textId="77777777" w:rsidR="00981A52" w:rsidRDefault="00981A52" w:rsidP="00981A52">
      <w:r>
        <w:t xml:space="preserve">30. inherit] MAL. That is, to possess. [Sing. </w:t>
      </w:r>
      <w:proofErr w:type="spellStart"/>
      <w:r>
        <w:t>Huds</w:t>
      </w:r>
      <w:proofErr w:type="spellEnd"/>
      <w:r>
        <w:t>. White.</w:t>
      </w:r>
    </w:p>
    <w:p w14:paraId="2A0A2B9D" w14:textId="77777777" w:rsidR="00981A52" w:rsidRDefault="00981A52" w:rsidP="00981A52">
      <w:r>
        <w:t>32. Which on more view, etc.] JOHNSON. This line I do not understand. ```</w:t>
      </w:r>
    </w:p>
    <w:p w14:paraId="6337E114" w14:textId="77777777" w:rsidR="00981A52" w:rsidRDefault="00981A52" w:rsidP="00981A52">
      <w:r>
        <w:t>50. plantain leaf] STEEV. This was a blood-</w:t>
      </w:r>
      <w:proofErr w:type="gramStart"/>
      <w:r>
        <w:t>stauncher, and</w:t>
      </w:r>
      <w:proofErr w:type="gramEnd"/>
      <w:r>
        <w:t xml:space="preserve"> was formerly applied to green wounds. The same thought occurs in </w:t>
      </w:r>
      <w:proofErr w:type="spellStart"/>
      <w:r>
        <w:t>Albumazar</w:t>
      </w:r>
      <w:proofErr w:type="spellEnd"/>
      <w:r>
        <w:t xml:space="preserve">: "Bring a fresh plantain leaf, I broke my shin." [SING. Coll. </w:t>
      </w:r>
      <w:proofErr w:type="spellStart"/>
      <w:r>
        <w:t>Huds</w:t>
      </w:r>
      <w:proofErr w:type="spellEnd"/>
      <w:r>
        <w:t xml:space="preserve">. KNT. Of course Sh. did not allude to the tropical fruit-bearing plant, but to the common plantain of our English marshy grounds and ditches. The plantain was also considered as a preventive of poison, and to this supposed virtue Romeo first alludes. COLL. Costard calls for it in Love's L. L., III, </w:t>
      </w:r>
      <w:proofErr w:type="spellStart"/>
      <w:r>
        <w:t>i</w:t>
      </w:r>
      <w:proofErr w:type="spellEnd"/>
      <w:r>
        <w:t xml:space="preserve">, 74. ULR. Romeo means, </w:t>
      </w:r>
      <w:proofErr w:type="gramStart"/>
      <w:r>
        <w:t>Thy</w:t>
      </w:r>
      <w:proofErr w:type="gramEnd"/>
      <w:r>
        <w:t xml:space="preserve"> remedy is as excellent for my complaint as a plantain leaf is for a broken shin. Plantain was used to stop </w:t>
      </w:r>
      <w:r>
        <w:lastRenderedPageBreak/>
        <w:t>the blood, but not for a fracture of a bone, to which such a remedy obviously cannot apply. Hence, when Costard, in L. L. L., calls for a plantain leaf for his broken shin, or a fellow in Ben Jonson's "The Case is Altered," wants it for a broken head, it is, I think, in the same ironical</w:t>
      </w:r>
    </w:p>
    <w:p w14:paraId="71C29B32" w14:textId="77777777" w:rsidR="00981A52" w:rsidRDefault="00981A52" w:rsidP="00981A52">
      <w:r>
        <w:t xml:space="preserve">55. </w:t>
      </w:r>
      <w:proofErr w:type="gramStart"/>
      <w:r>
        <w:t>Good-den</w:t>
      </w:r>
      <w:proofErr w:type="gramEnd"/>
      <w:r>
        <w:t>] NARES. A mere corruption of good e’en for good evening. This salutation was used by our ancestors as soon as noon was past, after which time, good morrow, or good day, was esteemed improper. [Vide post II, iv, 99.] [Dyce.</w:t>
      </w:r>
    </w:p>
    <w:p w14:paraId="51C8D2AF" w14:textId="77777777" w:rsidR="00981A52" w:rsidRDefault="00981A52" w:rsidP="00981A52">
      <w:r>
        <w:t>61. rest you merry] DEL. He supposes Romeo to be a jester, from whom no rational answer is to be expected, and is about to leave him.</w:t>
      </w:r>
    </w:p>
    <w:p w14:paraId="204777A4" w14:textId="77777777" w:rsidR="00981A52" w:rsidRDefault="00981A52" w:rsidP="00981A52">
      <w:r>
        <w:t>63. Anselme] S. WALKER (‘Crit.’ vol. I, p. 2). A late writer has anticipated</w:t>
      </w:r>
    </w:p>
    <w:p w14:paraId="70C58FEA" w14:textId="77777777" w:rsidR="00981A52" w:rsidRDefault="00981A52" w:rsidP="00981A52">
      <w:r>
        <w:t>65. Mercutio] CLARKE. It is noteworthy that Mercutio here figures among the invited guests, although we find him always associating with the young men of the Montague family. He is the prince's "kinsman," and it may be supposed is on terms of acquaintance with both the rival Houses, although evidently having greater intimacy with the Montagues than the Capulets.</w:t>
      </w:r>
    </w:p>
    <w:p w14:paraId="662EECD5" w14:textId="77777777" w:rsidR="00981A52" w:rsidRDefault="00981A52" w:rsidP="00981A52">
      <w:r>
        <w:t>67. Rosaline] CLARKE. This is the point in the play which testifies that Rosaline is a Capulet.</w:t>
      </w:r>
    </w:p>
    <w:p w14:paraId="314085B7" w14:textId="77777777" w:rsidR="00981A52" w:rsidRDefault="00981A52" w:rsidP="00981A52">
      <w:r>
        <w:t>72. To supper] MAL. These words undoubtedly belong to the servant, to whom they were transferred by Theobald. [Sing. (ed. 2), Dyce.</w:t>
      </w:r>
    </w:p>
    <w:p w14:paraId="13568B42" w14:textId="77777777" w:rsidR="00981A52" w:rsidRDefault="00981A52" w:rsidP="00981A52">
      <w:r>
        <w:t xml:space="preserve">78. crush a cup] Steev. This cant expression seems once to have been common. I have met with it often in the old plays. [Coll. </w:t>
      </w:r>
      <w:proofErr w:type="spellStart"/>
      <w:r>
        <w:t>Verp</w:t>
      </w:r>
      <w:proofErr w:type="spellEnd"/>
      <w:r>
        <w:t xml:space="preserve">.] We still say, in </w:t>
      </w:r>
      <w:proofErr w:type="gramStart"/>
      <w:r>
        <w:t>cant</w:t>
      </w:r>
      <w:proofErr w:type="gramEnd"/>
      <w:r>
        <w:t xml:space="preserve"> language, to crack a bottle. [Sing. Valpy, Haz. Hud., White, Dyce, Clarke.] In The Two Angry Women of Abington, 1599: “Fill the pot, hostess, &amp;c., and we’ll crush it.” In Hoffman’s tragedy, 1631: —— we'll crush a cup of thine own country wine.” In The Pinder of Wakefield, 1599, the Cobbler says: “Come, George, we'll crush a pot before we part.” [Sta. Hal.] Sta. These instances might be easily multiplied.</w:t>
      </w:r>
    </w:p>
    <w:p w14:paraId="7A292B47" w14:textId="77777777" w:rsidR="00981A52" w:rsidRDefault="00981A52" w:rsidP="00981A52">
      <w:r>
        <w:t xml:space="preserve">86. to fires] White. Modern </w:t>
      </w:r>
      <w:proofErr w:type="spellStart"/>
      <w:r>
        <w:t>edd</w:t>
      </w:r>
      <w:proofErr w:type="spellEnd"/>
      <w:r>
        <w:t xml:space="preserve">. have hitherto silently read, “to fires” on account of the rhyme to “liars;” but Q1 and Q2, though printed from different MSS., both read “to fire” (or </w:t>
      </w:r>
      <w:proofErr w:type="spellStart"/>
      <w:r>
        <w:t>fier</w:t>
      </w:r>
      <w:proofErr w:type="spellEnd"/>
      <w:r>
        <w:t>). The mere difference of a final s seems not to have been regarded in rhyme in Sh.’s day, and the reading “fires” tends to impoverish a line not over-rich.</w:t>
      </w:r>
    </w:p>
    <w:p w14:paraId="186E4DDD" w14:textId="77777777" w:rsidR="00981A52" w:rsidRDefault="00981A52" w:rsidP="00981A52">
      <w:r>
        <w:t xml:space="preserve">91. Tut] Coll. (ed. 2). The second interjection, necessary to the </w:t>
      </w:r>
      <w:proofErr w:type="spellStart"/>
      <w:r>
        <w:t>metre</w:t>
      </w:r>
      <w:proofErr w:type="spellEnd"/>
      <w:r>
        <w:t>, is from the (MS.) Dyce (ed. 2). See S. Walker’s “Crit.” vol. II, p. 146 [where this reduplication is considered necessary].</w:t>
      </w:r>
    </w:p>
    <w:p w14:paraId="5AADCF8E" w14:textId="77777777" w:rsidR="00981A52" w:rsidRDefault="00981A52" w:rsidP="00981A52">
      <w:r>
        <w:t xml:space="preserve">93. that crystal scales] MAL. The emendation, those, was made by Rowe. [Coll. (ed. 1.)] I am not sure that it is necessary. The poet might have used scales for the entire machine. [Coll. (ed. 2). KNT. Scales is used as a singular noun. [Dyce ("Remarks," &amp;c.) </w:t>
      </w:r>
      <w:proofErr w:type="spellStart"/>
      <w:r>
        <w:t>Huds</w:t>
      </w:r>
      <w:proofErr w:type="spellEnd"/>
      <w:r>
        <w:t xml:space="preserve">.  Dyce ("Remarks," &amp;c.) And </w:t>
      </w:r>
      <w:proofErr w:type="gramStart"/>
      <w:r>
        <w:t>so</w:t>
      </w:r>
      <w:proofErr w:type="gramEnd"/>
      <w:r>
        <w:t xml:space="preserve"> it was frequently employed by the poet’s contemporaries. [Sing. (ed. 2). WALKER ("Crit." vol. III, p. 223). We might, indeed, read "that c. scale;" but this </w:t>
      </w:r>
      <w:r>
        <w:lastRenderedPageBreak/>
        <w:t xml:space="preserve">would contradict the meaning; and Dyce says, as above (and he is not likely to be mistaken). Scales is one of </w:t>
      </w:r>
      <w:proofErr w:type="gramStart"/>
      <w:r>
        <w:t>a number of</w:t>
      </w:r>
      <w:proofErr w:type="gramEnd"/>
      <w:r>
        <w:t xml:space="preserve"> substantives which were then used as singular nouns; arms (in the sense of armorial bearings), lists (the place of combat, so called), stocks (</w:t>
      </w:r>
      <w:proofErr w:type="spellStart"/>
      <w:r>
        <w:t>τό</w:t>
      </w:r>
      <w:proofErr w:type="spellEnd"/>
      <w:r>
        <w:t xml:space="preserve"> </w:t>
      </w:r>
      <w:proofErr w:type="spellStart"/>
      <w:r>
        <w:t>ξύλον</w:t>
      </w:r>
      <w:proofErr w:type="spellEnd"/>
      <w:r>
        <w:t xml:space="preserve">), shambles, breeches, </w:t>
      </w:r>
      <w:proofErr w:type="spellStart"/>
      <w:r>
        <w:t>colours</w:t>
      </w:r>
      <w:proofErr w:type="spellEnd"/>
      <w:r>
        <w:t>, &amp;c.</w:t>
      </w:r>
    </w:p>
    <w:p w14:paraId="5900643C" w14:textId="77777777" w:rsidR="00981A52" w:rsidRDefault="00981A52" w:rsidP="00981A52">
      <w:r>
        <w:t xml:space="preserve">94. lady’s love] THEOBALD. But the comparison was not to be betwixt the Love that Romeo’s Mistress paid him and the Person of any other young Woman: but betwixt Romeo’s Mistress herself and some other that should be </w:t>
      </w:r>
      <w:proofErr w:type="spellStart"/>
      <w:r>
        <w:t>match’d</w:t>
      </w:r>
      <w:proofErr w:type="spellEnd"/>
      <w:r>
        <w:t xml:space="preserve"> against her. The Poet, therefore, must certainly have wrote, “Your </w:t>
      </w:r>
      <w:proofErr w:type="gramStart"/>
      <w:r>
        <w:t>Lady-love</w:t>
      </w:r>
      <w:proofErr w:type="gramEnd"/>
      <w:r>
        <w:t xml:space="preserve">." HEATH. That is, the love you bear to your lady, which, in our language, is commonly used for the lady herself. [Sing. </w:t>
      </w:r>
      <w:proofErr w:type="spellStart"/>
      <w:r>
        <w:t>Huds</w:t>
      </w:r>
      <w:proofErr w:type="spellEnd"/>
      <w:r>
        <w:t>. Dyce. SING. Perhaps we should read Your lady love. [</w:t>
      </w:r>
      <w:proofErr w:type="spellStart"/>
      <w:r>
        <w:t>Huds</w:t>
      </w:r>
      <w:proofErr w:type="spellEnd"/>
      <w:r>
        <w:t xml:space="preserve">. DYCE (“Remarks," &amp;c). To me, at least, this explanation (Heath’s) is unsatisfactory: </w:t>
      </w:r>
      <w:proofErr w:type="spellStart"/>
      <w:r>
        <w:t>qy</w:t>
      </w:r>
      <w:proofErr w:type="spellEnd"/>
      <w:r>
        <w:t xml:space="preserve">. did Sh. write “Your </w:t>
      </w:r>
      <w:proofErr w:type="gramStart"/>
      <w:r>
        <w:t>lady-love</w:t>
      </w:r>
      <w:proofErr w:type="gramEnd"/>
      <w:r>
        <w:t xml:space="preserve">?" ULR. After all, the misprint may be in the word love, and perhaps instead thereof we should read look, or laud. WALKER (“Crit." vol. I, p. 255). How can your lady’s love mean anything but your lady’s passion for you? which would here be contrary to the fact as well as to the speaker’s meaning. Read your </w:t>
      </w:r>
      <w:proofErr w:type="spellStart"/>
      <w:r>
        <w:t>ladie</w:t>
      </w:r>
      <w:proofErr w:type="spellEnd"/>
      <w:r>
        <w:t xml:space="preserve">-love; and </w:t>
      </w:r>
      <w:proofErr w:type="gramStart"/>
      <w:r>
        <w:t>so</w:t>
      </w:r>
      <w:proofErr w:type="gramEnd"/>
      <w:r>
        <w:t xml:space="preserve"> I find Dyce suggests. STA. A corruption, I suspect, for “</w:t>
      </w:r>
      <w:proofErr w:type="gramStart"/>
      <w:r>
        <w:t>lady-love</w:t>
      </w:r>
      <w:proofErr w:type="gramEnd"/>
      <w:r>
        <w:t>." It was not Romeo’s love for Rosaline, nor hers for him, which was to be poised, but the lady herself, “against some other maid." WHITE. It seems as if we should read “</w:t>
      </w:r>
      <w:proofErr w:type="gramStart"/>
      <w:r>
        <w:t>lady-love</w:t>
      </w:r>
      <w:proofErr w:type="gramEnd"/>
      <w:r>
        <w:t xml:space="preserve">" here; and this obvious change has been suggested by Dyce and </w:t>
      </w:r>
      <w:proofErr w:type="gramStart"/>
      <w:r>
        <w:t>Singer, and</w:t>
      </w:r>
      <w:proofErr w:type="gramEnd"/>
      <w:r>
        <w:t xml:space="preserve"> declared </w:t>
      </w:r>
      <w:proofErr w:type="gramStart"/>
      <w:r>
        <w:t>absolutely necessary</w:t>
      </w:r>
      <w:proofErr w:type="gramEnd"/>
      <w:r>
        <w:t xml:space="preserve"> by S. Walker. But the imperfect and surreptitious (Q1) has “</w:t>
      </w:r>
      <w:proofErr w:type="spellStart"/>
      <w:r>
        <w:t>ladyes</w:t>
      </w:r>
      <w:proofErr w:type="spellEnd"/>
      <w:r>
        <w:t xml:space="preserve"> </w:t>
      </w:r>
      <w:proofErr w:type="spellStart"/>
      <w:r>
        <w:t>lowe</w:t>
      </w:r>
      <w:proofErr w:type="spellEnd"/>
      <w:r>
        <w:t xml:space="preserve">," and the subsequent old copies, though printed from another MS., “ladies </w:t>
      </w:r>
      <w:proofErr w:type="spellStart"/>
      <w:r>
        <w:t>lowe</w:t>
      </w:r>
      <w:proofErr w:type="spellEnd"/>
      <w:r>
        <w:t>." Sh. too, often as he had opportunity, never used “</w:t>
      </w:r>
      <w:proofErr w:type="gramStart"/>
      <w:r>
        <w:t>lady-love</w:t>
      </w:r>
      <w:proofErr w:type="gramEnd"/>
      <w:r>
        <w:t>," if I may trust my memory, or even Mrs. Clarke’s Concordance. And I more than doubt that the compound “</w:t>
      </w:r>
      <w:proofErr w:type="gramStart"/>
      <w:r>
        <w:t>lady-love</w:t>
      </w:r>
      <w:proofErr w:type="gramEnd"/>
      <w:r>
        <w:t xml:space="preserve">" is as old as the time of Sh., although I believe the general opinion is quite the contrary. DYCE (ed. 2). I did not know that this was Theobald’s reading when I proposed it in my Remarks, &amp;c. Grant White says: “I more than doubt" [&amp;c., </w:t>
      </w:r>
      <w:proofErr w:type="spellStart"/>
      <w:r>
        <w:t>ut</w:t>
      </w:r>
      <w:proofErr w:type="spellEnd"/>
      <w:r>
        <w:t xml:space="preserve"> supra.]</w:t>
      </w:r>
    </w:p>
    <w:p w14:paraId="61CA66A4" w14:textId="77777777" w:rsidR="0031675B" w:rsidRDefault="0031675B" w:rsidP="00981A52">
      <w:pPr>
        <w:jc w:val="center"/>
      </w:pPr>
    </w:p>
    <w:p w14:paraId="2CD08B01" w14:textId="77777777" w:rsidR="0031675B" w:rsidRDefault="0031675B"/>
    <w:p w14:paraId="32D4436E" w14:textId="77777777" w:rsidR="00981A52" w:rsidRDefault="00981A52">
      <w:pPr>
        <w:rPr>
          <w:b/>
          <w:sz w:val="28"/>
        </w:rPr>
      </w:pPr>
    </w:p>
    <w:p w14:paraId="68FE983F" w14:textId="77777777" w:rsidR="00981A52" w:rsidRDefault="00981A52">
      <w:pPr>
        <w:rPr>
          <w:b/>
          <w:sz w:val="28"/>
        </w:rPr>
      </w:pPr>
    </w:p>
    <w:p w14:paraId="1542E738" w14:textId="77777777" w:rsidR="00981A52" w:rsidRDefault="00981A52">
      <w:pPr>
        <w:rPr>
          <w:b/>
          <w:sz w:val="28"/>
        </w:rPr>
      </w:pPr>
    </w:p>
    <w:p w14:paraId="051AE3E4" w14:textId="77777777" w:rsidR="00981A52" w:rsidRDefault="00981A52">
      <w:pPr>
        <w:rPr>
          <w:b/>
          <w:sz w:val="28"/>
        </w:rPr>
      </w:pPr>
    </w:p>
    <w:p w14:paraId="2AC60BFD" w14:textId="77777777" w:rsidR="00981A52" w:rsidRDefault="00981A52">
      <w:pPr>
        <w:rPr>
          <w:b/>
          <w:sz w:val="28"/>
        </w:rPr>
      </w:pPr>
    </w:p>
    <w:p w14:paraId="05669A38" w14:textId="77777777" w:rsidR="00981A52" w:rsidRDefault="00981A52">
      <w:pPr>
        <w:rPr>
          <w:b/>
          <w:sz w:val="28"/>
        </w:rPr>
      </w:pPr>
    </w:p>
    <w:p w14:paraId="782FBB8F" w14:textId="77777777" w:rsidR="00981A52" w:rsidRDefault="00981A52">
      <w:pPr>
        <w:rPr>
          <w:b/>
          <w:sz w:val="28"/>
        </w:rPr>
      </w:pPr>
    </w:p>
    <w:p w14:paraId="31B97B31" w14:textId="77777777" w:rsidR="00981A52" w:rsidRDefault="00981A52">
      <w:pPr>
        <w:rPr>
          <w:b/>
          <w:sz w:val="28"/>
        </w:rPr>
      </w:pPr>
    </w:p>
    <w:p w14:paraId="57716EA4" w14:textId="5A3B585B" w:rsidR="0031675B" w:rsidRDefault="00000000">
      <w:r>
        <w:rPr>
          <w:b/>
          <w:sz w:val="28"/>
        </w:rPr>
        <w:t>ACT 1, SCENE 3</w:t>
      </w:r>
    </w:p>
    <w:p w14:paraId="35AE7C25" w14:textId="77777777" w:rsidR="0031675B" w:rsidRDefault="0031675B"/>
    <w:p w14:paraId="01DD66DF" w14:textId="77777777" w:rsidR="0031675B" w:rsidRDefault="00000000">
      <w:pPr>
        <w:jc w:val="center"/>
      </w:pPr>
      <w:r>
        <w:rPr>
          <w:b/>
          <w:sz w:val="24"/>
        </w:rPr>
        <w:t>======PLAY TEXT======</w:t>
      </w:r>
    </w:p>
    <w:p w14:paraId="25C01ACE" w14:textId="77777777" w:rsidR="0031675B" w:rsidRDefault="0031675B"/>
    <w:p w14:paraId="55D1279B" w14:textId="77777777" w:rsidR="0031675B" w:rsidRDefault="00000000">
      <w:r>
        <w:t>1. Enter LADY CAPULET and Nurse</w:t>
      </w:r>
    </w:p>
    <w:p w14:paraId="53E93CD3" w14:textId="77777777" w:rsidR="0031675B" w:rsidRDefault="00000000">
      <w:r>
        <w:t xml:space="preserve">2. </w:t>
      </w:r>
      <w:r>
        <w:rPr>
          <w:b/>
        </w:rPr>
        <w:t xml:space="preserve">LADY CAPULET: </w:t>
      </w:r>
      <w:r>
        <w:t>Nurse, where's my daughter? call her forth to me.</w:t>
      </w:r>
    </w:p>
    <w:p w14:paraId="35CF4A7D" w14:textId="77777777" w:rsidR="0031675B" w:rsidRDefault="00000000">
      <w:r>
        <w:t>3. Enter JULIET</w:t>
      </w:r>
    </w:p>
    <w:p w14:paraId="6C695D19" w14:textId="77777777" w:rsidR="0031675B" w:rsidRDefault="00000000">
      <w:r>
        <w:t xml:space="preserve">4. </w:t>
      </w:r>
      <w:r>
        <w:rPr>
          <w:b/>
        </w:rPr>
        <w:t xml:space="preserve">JULIET: </w:t>
      </w:r>
      <w:r>
        <w:t>How now! who calls?</w:t>
      </w:r>
    </w:p>
    <w:p w14:paraId="2125710F" w14:textId="77777777" w:rsidR="0031675B" w:rsidRDefault="00000000">
      <w:r>
        <w:t>5. Madam, I am here.</w:t>
      </w:r>
    </w:p>
    <w:p w14:paraId="346F125C" w14:textId="77777777" w:rsidR="0031675B" w:rsidRDefault="00000000">
      <w:r>
        <w:t>6. What is your will?</w:t>
      </w:r>
    </w:p>
    <w:p w14:paraId="242018F5" w14:textId="77777777" w:rsidR="0031675B" w:rsidRDefault="00000000">
      <w:r>
        <w:t xml:space="preserve">7. </w:t>
      </w:r>
      <w:r>
        <w:rPr>
          <w:b/>
        </w:rPr>
        <w:t xml:space="preserve">LADY CAPULET: </w:t>
      </w:r>
      <w:r>
        <w:t>This is the matter:--Nurse, give leave awhile,</w:t>
      </w:r>
    </w:p>
    <w:p w14:paraId="7E6A380E" w14:textId="77777777" w:rsidR="0031675B" w:rsidRDefault="00000000">
      <w:r>
        <w:t>8. We must talk in secret:--nurse, come back again;</w:t>
      </w:r>
    </w:p>
    <w:p w14:paraId="4BF5751C" w14:textId="77777777" w:rsidR="0031675B" w:rsidRDefault="00000000">
      <w:r>
        <w:t>9. I have remember'd me, thou's hear our counsel.</w:t>
      </w:r>
    </w:p>
    <w:p w14:paraId="229A8EF6" w14:textId="77777777" w:rsidR="0031675B" w:rsidRDefault="00000000">
      <w:r>
        <w:t>10. Thou know'st my daughter's of a pretty age.</w:t>
      </w:r>
    </w:p>
    <w:p w14:paraId="1E6B3A67" w14:textId="77777777" w:rsidR="0031675B" w:rsidRDefault="00000000">
      <w:r>
        <w:t>11. She's not fourteen.</w:t>
      </w:r>
    </w:p>
    <w:p w14:paraId="12AC3C64" w14:textId="77777777" w:rsidR="0031675B" w:rsidRDefault="00000000">
      <w:r>
        <w:t>12. A fortnight and odd days.</w:t>
      </w:r>
    </w:p>
    <w:p w14:paraId="749579EE" w14:textId="77777777" w:rsidR="0031675B" w:rsidRDefault="00000000">
      <w:r>
        <w:t>13. Enough of this; I pray thee, hold thy peace.</w:t>
      </w:r>
    </w:p>
    <w:p w14:paraId="257382BE" w14:textId="77777777" w:rsidR="0031675B" w:rsidRDefault="00000000">
      <w:r>
        <w:t xml:space="preserve">14. </w:t>
      </w:r>
      <w:r>
        <w:rPr>
          <w:b/>
        </w:rPr>
        <w:t xml:space="preserve">JULIET: </w:t>
      </w:r>
      <w:r>
        <w:t>And stint thou too, I pray thee, nurse, say I.</w:t>
      </w:r>
    </w:p>
    <w:p w14:paraId="5B6B806C" w14:textId="77777777" w:rsidR="0031675B" w:rsidRDefault="00000000">
      <w:r>
        <w:t xml:space="preserve">15. </w:t>
      </w:r>
      <w:r>
        <w:rPr>
          <w:b/>
        </w:rPr>
        <w:t xml:space="preserve">LADY CAPULET: </w:t>
      </w:r>
      <w:r>
        <w:t>Marry, that 'marry' is the very theme</w:t>
      </w:r>
    </w:p>
    <w:p w14:paraId="462AA16D" w14:textId="77777777" w:rsidR="0031675B" w:rsidRDefault="00000000">
      <w:r>
        <w:t>16. I came to talk of. Tell me, daughter Juliet,</w:t>
      </w:r>
    </w:p>
    <w:p w14:paraId="6C7FA58A" w14:textId="77777777" w:rsidR="0031675B" w:rsidRDefault="00000000">
      <w:r>
        <w:t>17. How stands your disposition to be married?</w:t>
      </w:r>
    </w:p>
    <w:p w14:paraId="77FEA241" w14:textId="77777777" w:rsidR="0031675B" w:rsidRDefault="00000000">
      <w:r>
        <w:t xml:space="preserve">18. </w:t>
      </w:r>
      <w:r>
        <w:rPr>
          <w:b/>
        </w:rPr>
        <w:t xml:space="preserve">JULIET: </w:t>
      </w:r>
      <w:r>
        <w:t>It is an honour that I dream not of.</w:t>
      </w:r>
    </w:p>
    <w:p w14:paraId="7EA392DE" w14:textId="77777777" w:rsidR="0031675B" w:rsidRDefault="00000000">
      <w:r>
        <w:t xml:space="preserve">19. </w:t>
      </w:r>
      <w:r>
        <w:rPr>
          <w:b/>
        </w:rPr>
        <w:t xml:space="preserve">LADY CAPULET: </w:t>
      </w:r>
      <w:r>
        <w:t>Well, think of marriage now; younger than you,</w:t>
      </w:r>
    </w:p>
    <w:p w14:paraId="64464735" w14:textId="77777777" w:rsidR="0031675B" w:rsidRDefault="00000000">
      <w:r>
        <w:t>20. Here in Verona, ladies of esteem,</w:t>
      </w:r>
    </w:p>
    <w:p w14:paraId="7726A021" w14:textId="77777777" w:rsidR="0031675B" w:rsidRDefault="00000000">
      <w:r>
        <w:t>21. Are made already mothers: by my count,</w:t>
      </w:r>
    </w:p>
    <w:p w14:paraId="1FDA1710" w14:textId="77777777" w:rsidR="0031675B" w:rsidRDefault="00000000">
      <w:r>
        <w:lastRenderedPageBreak/>
        <w:t>22. I was your mother much upon these years</w:t>
      </w:r>
    </w:p>
    <w:p w14:paraId="0CB38B12" w14:textId="77777777" w:rsidR="0031675B" w:rsidRDefault="00000000">
      <w:r>
        <w:t>23. That you are now a maid. Thus then in brief:</w:t>
      </w:r>
    </w:p>
    <w:p w14:paraId="5EEAE53D" w14:textId="77777777" w:rsidR="0031675B" w:rsidRDefault="00000000">
      <w:r>
        <w:t>24. The valiant Paris seeks you for his love.</w:t>
      </w:r>
    </w:p>
    <w:p w14:paraId="74693BBC" w14:textId="77777777" w:rsidR="0031675B" w:rsidRDefault="00000000">
      <w:r>
        <w:t>25. Verona's summer hath not such a flower.</w:t>
      </w:r>
    </w:p>
    <w:p w14:paraId="04258EB1" w14:textId="77777777" w:rsidR="0031675B" w:rsidRDefault="00000000">
      <w:r>
        <w:t>26. What say you? can you love the gentleman?</w:t>
      </w:r>
    </w:p>
    <w:p w14:paraId="2FDFC54A" w14:textId="77777777" w:rsidR="0031675B" w:rsidRDefault="00000000">
      <w:r>
        <w:t>27. This night you shall behold him at our feast;</w:t>
      </w:r>
    </w:p>
    <w:p w14:paraId="36A06912" w14:textId="77777777" w:rsidR="0031675B" w:rsidRDefault="00000000">
      <w:r>
        <w:t>28. Read o'er the volume of young Paris' face,</w:t>
      </w:r>
    </w:p>
    <w:p w14:paraId="42EBB26D" w14:textId="77777777" w:rsidR="0031675B" w:rsidRDefault="00000000">
      <w:r>
        <w:t>29. And find delight writ there with beauty's pen;</w:t>
      </w:r>
    </w:p>
    <w:p w14:paraId="6728E619" w14:textId="77777777" w:rsidR="0031675B" w:rsidRDefault="00000000">
      <w:r>
        <w:t>30. Examine every married lineament,</w:t>
      </w:r>
    </w:p>
    <w:p w14:paraId="27103981" w14:textId="77777777" w:rsidR="0031675B" w:rsidRDefault="00000000">
      <w:r>
        <w:t>31. And see how one another lends content</w:t>
      </w:r>
    </w:p>
    <w:p w14:paraId="347ADD56" w14:textId="77777777" w:rsidR="0031675B" w:rsidRDefault="00000000">
      <w:r>
        <w:t>32. And what obscured in this fair volume lies</w:t>
      </w:r>
    </w:p>
    <w:p w14:paraId="6889ED0E" w14:textId="77777777" w:rsidR="0031675B" w:rsidRDefault="00000000">
      <w:r>
        <w:t>33. Find written in the margent of his eyes.</w:t>
      </w:r>
    </w:p>
    <w:p w14:paraId="0E581080" w14:textId="77777777" w:rsidR="0031675B" w:rsidRDefault="00000000">
      <w:r>
        <w:t>34. This precious book of love, this unbound lover,</w:t>
      </w:r>
    </w:p>
    <w:p w14:paraId="637DACE1" w14:textId="77777777" w:rsidR="0031675B" w:rsidRDefault="00000000">
      <w:r>
        <w:t>35. To beautify him, only lacks a cover:</w:t>
      </w:r>
    </w:p>
    <w:p w14:paraId="675E1E49" w14:textId="77777777" w:rsidR="0031675B" w:rsidRDefault="00000000">
      <w:r>
        <w:t>36. The fish lives in the sea, and 'tis much pride</w:t>
      </w:r>
    </w:p>
    <w:p w14:paraId="20BCBB9A" w14:textId="77777777" w:rsidR="0031675B" w:rsidRDefault="00000000">
      <w:r>
        <w:t>37. For fair without the fair within to hide:</w:t>
      </w:r>
    </w:p>
    <w:p w14:paraId="0375B7B3" w14:textId="77777777" w:rsidR="0031675B" w:rsidRDefault="00000000">
      <w:r>
        <w:t>38. That book in many's eyes doth share the glory,</w:t>
      </w:r>
    </w:p>
    <w:p w14:paraId="5614FCB5" w14:textId="77777777" w:rsidR="0031675B" w:rsidRDefault="00000000">
      <w:r>
        <w:t>39. That in gold clasps locks in the golden story;</w:t>
      </w:r>
    </w:p>
    <w:p w14:paraId="7E2F8BCF" w14:textId="77777777" w:rsidR="0031675B" w:rsidRDefault="00000000">
      <w:r>
        <w:t>40. So shall you share all that he doth possess,</w:t>
      </w:r>
    </w:p>
    <w:p w14:paraId="01137F29" w14:textId="77777777" w:rsidR="0031675B" w:rsidRDefault="00000000">
      <w:r>
        <w:t>41. By having him, making yourself no less.</w:t>
      </w:r>
    </w:p>
    <w:p w14:paraId="6401FE37" w14:textId="77777777" w:rsidR="0031675B" w:rsidRDefault="00000000">
      <w:r>
        <w:t>42. Speak briefly, can you like of Paris' love?</w:t>
      </w:r>
    </w:p>
    <w:p w14:paraId="3B827845" w14:textId="77777777" w:rsidR="0031675B" w:rsidRDefault="00000000">
      <w:r>
        <w:t xml:space="preserve">43. </w:t>
      </w:r>
      <w:r>
        <w:rPr>
          <w:b/>
        </w:rPr>
        <w:t xml:space="preserve">JULIET: </w:t>
      </w:r>
      <w:r>
        <w:t>I'll look to like, if looking liking move:</w:t>
      </w:r>
    </w:p>
    <w:p w14:paraId="174CD0C7" w14:textId="77777777" w:rsidR="0031675B" w:rsidRDefault="00000000">
      <w:r>
        <w:t>44. But no more deep will I endart mine eye</w:t>
      </w:r>
    </w:p>
    <w:p w14:paraId="78F2105F" w14:textId="77777777" w:rsidR="0031675B" w:rsidRDefault="00000000">
      <w:r>
        <w:t>45. Than your consent gives strength to make it fly.</w:t>
      </w:r>
    </w:p>
    <w:p w14:paraId="796B018C" w14:textId="77777777" w:rsidR="0031675B" w:rsidRDefault="00000000">
      <w:r>
        <w:t xml:space="preserve">46. </w:t>
      </w:r>
      <w:r>
        <w:rPr>
          <w:b/>
        </w:rPr>
        <w:t xml:space="preserve">LADY CAPULET: </w:t>
      </w:r>
      <w:r>
        <w:t>We follow thee.</w:t>
      </w:r>
    </w:p>
    <w:p w14:paraId="19274D6D" w14:textId="77777777" w:rsidR="0031675B" w:rsidRDefault="00000000">
      <w:r>
        <w:t>47. Juliet, the county stays.</w:t>
      </w:r>
    </w:p>
    <w:p w14:paraId="13D201ED" w14:textId="77777777" w:rsidR="0031675B" w:rsidRDefault="00000000">
      <w:r>
        <w:lastRenderedPageBreak/>
        <w:t>48. Exeunt</w:t>
      </w:r>
    </w:p>
    <w:p w14:paraId="7AA0A4D4" w14:textId="77777777" w:rsidR="0031675B" w:rsidRDefault="0031675B"/>
    <w:p w14:paraId="7FE06102" w14:textId="77777777" w:rsidR="0031675B" w:rsidRDefault="00000000">
      <w:pPr>
        <w:jc w:val="center"/>
      </w:pPr>
      <w:r>
        <w:rPr>
          <w:b/>
          <w:sz w:val="24"/>
        </w:rPr>
        <w:t>========SCHOLARLY COMMENTARY========</w:t>
      </w:r>
    </w:p>
    <w:p w14:paraId="22E426E9" w14:textId="77777777" w:rsidR="00557AFF" w:rsidRDefault="00557AFF" w:rsidP="00557AFF">
      <w:r>
        <w:t xml:space="preserve">4. God </w:t>
      </w:r>
      <w:proofErr w:type="gramStart"/>
      <w:r>
        <w:t>forbid</w:t>
      </w:r>
      <w:proofErr w:type="gramEnd"/>
      <w:r>
        <w:t>!] STA. An exquisite touch of nature. The old nurse, in her fond garrulity, uses “</w:t>
      </w:r>
      <w:proofErr w:type="gramStart"/>
      <w:r>
        <w:t>lady-bird</w:t>
      </w:r>
      <w:proofErr w:type="gramEnd"/>
      <w:r>
        <w:t xml:space="preserve">” as a term of endearment; but recollecting its application to a female of loose manners, checks </w:t>
      </w:r>
      <w:proofErr w:type="gramStart"/>
      <w:r>
        <w:t>herself;—“ God</w:t>
      </w:r>
      <w:proofErr w:type="gramEnd"/>
      <w:r>
        <w:t xml:space="preserve"> forbid!” her darling should prove such a </w:t>
      </w:r>
      <w:proofErr w:type="spellStart"/>
      <w:proofErr w:type="gramStart"/>
      <w:r>
        <w:t>one!DYCE</w:t>
      </w:r>
      <w:proofErr w:type="spellEnd"/>
      <w:proofErr w:type="gramEnd"/>
      <w:r>
        <w:t>. Staunton is altogether mistaken. The nurse says that she has already “bid Juliet come:” she then calls out, “ What, lamb! what, lady-bird !” and Juliet not yet making her appearance, she exclaims, “God forbid! where’s this girl?” the words, “God forbid,” being properly an ellipsis of “ God forbid that any accident should keep her away,” but used here merely as an expression of impatience.</w:t>
      </w:r>
    </w:p>
    <w:p w14:paraId="25B5829A" w14:textId="77777777" w:rsidR="00557AFF" w:rsidRDefault="00557AFF" w:rsidP="00557AFF">
      <w:r>
        <w:t xml:space="preserve">9. </w:t>
      </w:r>
      <w:proofErr w:type="spellStart"/>
      <w:r>
        <w:t>thou’s</w:t>
      </w:r>
      <w:proofErr w:type="spellEnd"/>
      <w:r>
        <w:t>] WHITE. “Thou shalt,” which is the reading of nearly every modern edition, destroys the rhythm, and is altogether indefensible.</w:t>
      </w:r>
    </w:p>
    <w:p w14:paraId="3F600C23" w14:textId="77777777" w:rsidR="00557AFF" w:rsidRDefault="00557AFF" w:rsidP="00557AFF">
      <w:r>
        <w:t>12. fourteen] C. A. BROWN (“Autobiographical Poems,” &amp;c). Juliet’s extreme youth was, at the time, an apology to the audience for the boy who played so arduous a part. This guess at explaining the deviation from the originals may seem ridiculous, but it is possible.</w:t>
      </w:r>
    </w:p>
    <w:p w14:paraId="62BE6B69" w14:textId="77777777" w:rsidR="00557AFF" w:rsidRDefault="00557AFF" w:rsidP="00557AFF">
      <w:r>
        <w:t xml:space="preserve">13. teen] JOHNSON. To my sorrow. [Sing. Coll. Haz. </w:t>
      </w:r>
      <w:proofErr w:type="spellStart"/>
      <w:r>
        <w:t>Huds</w:t>
      </w:r>
      <w:proofErr w:type="spellEnd"/>
      <w:r>
        <w:t xml:space="preserve">. White, </w:t>
      </w:r>
      <w:proofErr w:type="spellStart"/>
      <w:r>
        <w:t>Hal.STEEV</w:t>
      </w:r>
      <w:proofErr w:type="spellEnd"/>
      <w:r>
        <w:t xml:space="preserve">. </w:t>
      </w:r>
      <w:proofErr w:type="gramStart"/>
      <w:r>
        <w:t>So</w:t>
      </w:r>
      <w:proofErr w:type="gramEnd"/>
      <w:r>
        <w:t xml:space="preserve"> in Spenser’s Fairy Queen, b. </w:t>
      </w:r>
      <w:proofErr w:type="spellStart"/>
      <w:r>
        <w:t>i</w:t>
      </w:r>
      <w:proofErr w:type="spellEnd"/>
      <w:r>
        <w:t>, c. ix: “for dread and doleful teen.”</w:t>
      </w:r>
    </w:p>
    <w:p w14:paraId="3E2B8D09" w14:textId="77777777" w:rsidR="00557AFF" w:rsidRDefault="00557AFF" w:rsidP="00557AFF">
      <w:r>
        <w:t xml:space="preserve">15. </w:t>
      </w:r>
      <w:proofErr w:type="gramStart"/>
      <w:r>
        <w:t>Lammas-tide</w:t>
      </w:r>
      <w:proofErr w:type="gramEnd"/>
      <w:r>
        <w:t>] NARES. Tide for time. It was also scrupulously used by the Puritans, in composition, instead of the Popish word mass, of which they had a nervous abhorrence. Thus, they said Christ-tide, Hallow-tide, Lamb-tide. Luckily Whitsuntide was rightly named to their hands.</w:t>
      </w:r>
    </w:p>
    <w:p w14:paraId="27CE6FB5" w14:textId="77777777" w:rsidR="00557AFF" w:rsidRDefault="00557AFF" w:rsidP="00557AFF">
      <w:r>
        <w:t>16. Even] KNT. There is not in all Sh. a passage in which the rhythm is more happily characteristic than in these speeches of the nurse. [</w:t>
      </w:r>
      <w:proofErr w:type="spellStart"/>
      <w:r>
        <w:t>Verp</w:t>
      </w:r>
      <w:proofErr w:type="spellEnd"/>
      <w:r>
        <w:t>.</w:t>
      </w:r>
    </w:p>
    <w:p w14:paraId="35A039A3" w14:textId="77777777" w:rsidR="00557AFF" w:rsidRDefault="00557AFF" w:rsidP="00557AFF">
      <w:r>
        <w:t xml:space="preserve">23. since the earthquake] TYRWHITT. How comes the Nurse to talk of an earthquake? There is no such circumstance mentioned in any of the novels from which Sh. drew his story; it therefore seems probable that he had in view the earthquake which had really been felt in many parts of England in his own time, viz., on the 6th of </w:t>
      </w:r>
      <w:proofErr w:type="gramStart"/>
      <w:r>
        <w:t>April,</w:t>
      </w:r>
      <w:proofErr w:type="gramEnd"/>
      <w:r>
        <w:t xml:space="preserve"> 1580. (See Stowe's Chronicle and Gabriel Harvey's Letter in the Preface to Spenser's Works, ed. 1679.) If so, one may be permitted to conjecture that this play, or this part of it, at least, was written in 1591, after the 6th of April, when the eleven years since the earthquake were completed, and not later than the middle of July, a fortnight and odd days before </w:t>
      </w:r>
      <w:proofErr w:type="gramStart"/>
      <w:r>
        <w:t>Lammas-tide</w:t>
      </w:r>
      <w:proofErr w:type="gramEnd"/>
      <w:r>
        <w:t xml:space="preserve">. [Sing., substantially. Corn. MAL. (Vol. II, p. 350). Sh.'s frequent allusions to the manners and events of his own time have shown me that Tyrwhitt's conj. is not so improbable as I once thought it. Sh. might have laid the foundation of this play in 1591 and finished it at a subsequent period. If the earthquake, which happened in England in 1580, was in his thoughts and induced him to state the earthquake at Verona as happening on the day when Juliet was weaned, and </w:t>
      </w:r>
      <w:r>
        <w:lastRenderedPageBreak/>
        <w:t>eleven years before the commencement of the piece, it has led him into a contradiction; for, according to the Nurse, Juliet was within a fortnight and odd days of completing her fourteenth year; and yet, accord-</w:t>
      </w:r>
    </w:p>
    <w:p w14:paraId="5DF67DA4" w14:textId="77777777" w:rsidR="0031675B" w:rsidRDefault="0031675B"/>
    <w:p w14:paraId="543ED66B" w14:textId="77777777" w:rsidR="0031675B" w:rsidRDefault="0031675B"/>
    <w:p w14:paraId="09B4988C" w14:textId="77777777" w:rsidR="0031675B" w:rsidRDefault="00000000">
      <w:r>
        <w:rPr>
          <w:b/>
          <w:sz w:val="28"/>
        </w:rPr>
        <w:t>ACT 1, SCENE 4</w:t>
      </w:r>
    </w:p>
    <w:p w14:paraId="704CE5E2" w14:textId="77777777" w:rsidR="0031675B" w:rsidRDefault="0031675B"/>
    <w:p w14:paraId="511C03B0" w14:textId="77777777" w:rsidR="0031675B" w:rsidRDefault="00000000">
      <w:pPr>
        <w:jc w:val="center"/>
      </w:pPr>
      <w:r>
        <w:rPr>
          <w:b/>
          <w:sz w:val="24"/>
        </w:rPr>
        <w:t>======PLAY TEXT======</w:t>
      </w:r>
    </w:p>
    <w:p w14:paraId="3AC6690E" w14:textId="77777777" w:rsidR="0031675B" w:rsidRDefault="0031675B"/>
    <w:p w14:paraId="68B90A10" w14:textId="77777777" w:rsidR="0031675B" w:rsidRDefault="00000000">
      <w:r>
        <w:t>1. Enter ROMEO, MERCUTIO, BENVOLIO, with five or six Maskers, Torch-bearers, and others</w:t>
      </w:r>
    </w:p>
    <w:p w14:paraId="1DC3E8B2" w14:textId="77777777" w:rsidR="0031675B" w:rsidRDefault="00000000">
      <w:r>
        <w:t xml:space="preserve">2. </w:t>
      </w:r>
      <w:r>
        <w:rPr>
          <w:b/>
        </w:rPr>
        <w:t xml:space="preserve">ROMEO: </w:t>
      </w:r>
      <w:r>
        <w:t>What, shall this speech be spoke for our excuse?</w:t>
      </w:r>
    </w:p>
    <w:p w14:paraId="7FC2C92E" w14:textId="77777777" w:rsidR="0031675B" w:rsidRDefault="00000000">
      <w:r>
        <w:t>3. Or shall we on without a apology?</w:t>
      </w:r>
    </w:p>
    <w:p w14:paraId="6EACE5B7" w14:textId="77777777" w:rsidR="0031675B" w:rsidRDefault="00000000">
      <w:r>
        <w:t xml:space="preserve">4. </w:t>
      </w:r>
      <w:r>
        <w:rPr>
          <w:b/>
        </w:rPr>
        <w:t xml:space="preserve">BENVOLIO: </w:t>
      </w:r>
      <w:r>
        <w:t>The date is out of such prolixity:</w:t>
      </w:r>
    </w:p>
    <w:p w14:paraId="79F58EFE" w14:textId="77777777" w:rsidR="0031675B" w:rsidRDefault="00000000">
      <w:r>
        <w:t>5. We'll have no Cupid hoodwink'd with a scarf,</w:t>
      </w:r>
    </w:p>
    <w:p w14:paraId="5C7BADAB" w14:textId="77777777" w:rsidR="0031675B" w:rsidRDefault="00000000">
      <w:r>
        <w:t>6. Bearing a Tartar's painted bow of lath,</w:t>
      </w:r>
    </w:p>
    <w:p w14:paraId="0FC25BA8" w14:textId="77777777" w:rsidR="0031675B" w:rsidRDefault="00000000">
      <w:r>
        <w:t>7. Scaring the ladies like a crow-keeper;</w:t>
      </w:r>
    </w:p>
    <w:p w14:paraId="2E42EA0A" w14:textId="77777777" w:rsidR="0031675B" w:rsidRDefault="00000000">
      <w:r>
        <w:t>8. Nor no without-book prologue, faintly spoke</w:t>
      </w:r>
    </w:p>
    <w:p w14:paraId="58194957" w14:textId="77777777" w:rsidR="0031675B" w:rsidRDefault="00000000">
      <w:r>
        <w:t>9. After the prompter, for our entrance:</w:t>
      </w:r>
    </w:p>
    <w:p w14:paraId="5D1F61ED" w14:textId="77777777" w:rsidR="0031675B" w:rsidRDefault="00000000">
      <w:r>
        <w:t>10. But let them measure us by what they will;</w:t>
      </w:r>
    </w:p>
    <w:p w14:paraId="17FC9A57" w14:textId="77777777" w:rsidR="0031675B" w:rsidRDefault="00000000">
      <w:r>
        <w:t>11. We'll measure them a measure, and be gone.</w:t>
      </w:r>
    </w:p>
    <w:p w14:paraId="50B9BBE5" w14:textId="77777777" w:rsidR="0031675B" w:rsidRDefault="00000000">
      <w:r>
        <w:t xml:space="preserve">12. </w:t>
      </w:r>
      <w:r>
        <w:rPr>
          <w:b/>
        </w:rPr>
        <w:t xml:space="preserve">ROMEO: </w:t>
      </w:r>
      <w:r>
        <w:t>Give me a torch: I am not for this ambling;</w:t>
      </w:r>
    </w:p>
    <w:p w14:paraId="006A1431" w14:textId="77777777" w:rsidR="0031675B" w:rsidRDefault="00000000">
      <w:r>
        <w:t>13. Being but heavy, I will bear the light.</w:t>
      </w:r>
    </w:p>
    <w:p w14:paraId="009540AB" w14:textId="77777777" w:rsidR="0031675B" w:rsidRDefault="00000000">
      <w:r>
        <w:t xml:space="preserve">14. </w:t>
      </w:r>
      <w:r>
        <w:rPr>
          <w:b/>
        </w:rPr>
        <w:t xml:space="preserve">MERCUTIO: </w:t>
      </w:r>
      <w:r>
        <w:t>Nay, gentle Romeo, we must have you dance.</w:t>
      </w:r>
    </w:p>
    <w:p w14:paraId="78DEA1AE" w14:textId="77777777" w:rsidR="0031675B" w:rsidRDefault="00000000">
      <w:r>
        <w:t xml:space="preserve">15. </w:t>
      </w:r>
      <w:r>
        <w:rPr>
          <w:b/>
        </w:rPr>
        <w:t xml:space="preserve">ROMEO: </w:t>
      </w:r>
      <w:r>
        <w:t>Not I, believe me: you have dancing shoes</w:t>
      </w:r>
    </w:p>
    <w:p w14:paraId="0FED9971" w14:textId="77777777" w:rsidR="0031675B" w:rsidRDefault="00000000">
      <w:r>
        <w:t>16. With nimble soles: I have a soul of lead</w:t>
      </w:r>
    </w:p>
    <w:p w14:paraId="29244D8F" w14:textId="77777777" w:rsidR="0031675B" w:rsidRDefault="00000000">
      <w:r>
        <w:t>17. So stakes me to the ground I cannot move.</w:t>
      </w:r>
    </w:p>
    <w:p w14:paraId="70C021B1" w14:textId="77777777" w:rsidR="0031675B" w:rsidRDefault="00000000">
      <w:r>
        <w:t xml:space="preserve">18. </w:t>
      </w:r>
      <w:r>
        <w:rPr>
          <w:b/>
        </w:rPr>
        <w:t xml:space="preserve">MERCUTIO: </w:t>
      </w:r>
      <w:r>
        <w:t>You are a lover; borrow Cupid's wings,</w:t>
      </w:r>
    </w:p>
    <w:p w14:paraId="15D96CBA" w14:textId="77777777" w:rsidR="0031675B" w:rsidRDefault="00000000">
      <w:r>
        <w:lastRenderedPageBreak/>
        <w:t>19. And soar with them above a common bound.</w:t>
      </w:r>
    </w:p>
    <w:p w14:paraId="512CE4ED" w14:textId="77777777" w:rsidR="0031675B" w:rsidRDefault="00000000">
      <w:r>
        <w:t xml:space="preserve">20. </w:t>
      </w:r>
      <w:r>
        <w:rPr>
          <w:b/>
        </w:rPr>
        <w:t xml:space="preserve">ROMEO: </w:t>
      </w:r>
      <w:r>
        <w:t>I am too sore enpierced with his shaft</w:t>
      </w:r>
    </w:p>
    <w:p w14:paraId="42572B45" w14:textId="77777777" w:rsidR="0031675B" w:rsidRDefault="00000000">
      <w:r>
        <w:t>21. To soar with his light feathers, and so bound,</w:t>
      </w:r>
    </w:p>
    <w:p w14:paraId="2523C15F" w14:textId="77777777" w:rsidR="0031675B" w:rsidRDefault="00000000">
      <w:r>
        <w:t>22. I cannot bound a pitch above dull woe:</w:t>
      </w:r>
    </w:p>
    <w:p w14:paraId="67BE220A" w14:textId="77777777" w:rsidR="0031675B" w:rsidRDefault="00000000">
      <w:r>
        <w:t>23. Under love's heavy burden do I sink.</w:t>
      </w:r>
    </w:p>
    <w:p w14:paraId="042CD33F" w14:textId="77777777" w:rsidR="0031675B" w:rsidRDefault="00000000">
      <w:r>
        <w:t xml:space="preserve">24. </w:t>
      </w:r>
      <w:r>
        <w:rPr>
          <w:b/>
        </w:rPr>
        <w:t xml:space="preserve">MERCUTIO: </w:t>
      </w:r>
      <w:r>
        <w:t>And, to sink in it, should you burden love;</w:t>
      </w:r>
    </w:p>
    <w:p w14:paraId="46B0C3CB" w14:textId="77777777" w:rsidR="0031675B" w:rsidRDefault="00000000">
      <w:r>
        <w:t>25. Too great oppression for a tender thing.</w:t>
      </w:r>
    </w:p>
    <w:p w14:paraId="06542D86" w14:textId="77777777" w:rsidR="0031675B" w:rsidRDefault="00000000">
      <w:r>
        <w:t xml:space="preserve">26. </w:t>
      </w:r>
      <w:r>
        <w:rPr>
          <w:b/>
        </w:rPr>
        <w:t xml:space="preserve">ROMEO: </w:t>
      </w:r>
      <w:r>
        <w:t>Is love a tender thing? it is too rough,</w:t>
      </w:r>
    </w:p>
    <w:p w14:paraId="66631AEF" w14:textId="77777777" w:rsidR="0031675B" w:rsidRDefault="00000000">
      <w:r>
        <w:t>27. Too rude, too boisterous, and it pricks like thorn.</w:t>
      </w:r>
    </w:p>
    <w:p w14:paraId="030D37F1" w14:textId="77777777" w:rsidR="0031675B" w:rsidRDefault="00000000">
      <w:r>
        <w:t xml:space="preserve">28. </w:t>
      </w:r>
      <w:r>
        <w:rPr>
          <w:b/>
        </w:rPr>
        <w:t xml:space="preserve">MERCUTIO: </w:t>
      </w:r>
      <w:r>
        <w:t>If love be rough with you, be rough with love;</w:t>
      </w:r>
    </w:p>
    <w:p w14:paraId="2D27C85B" w14:textId="77777777" w:rsidR="0031675B" w:rsidRDefault="00000000">
      <w:r>
        <w:t>29. Prick love for pricking, and you beat love down.</w:t>
      </w:r>
    </w:p>
    <w:p w14:paraId="6A3E208D" w14:textId="77777777" w:rsidR="0031675B" w:rsidRDefault="00000000">
      <w:r>
        <w:t>30. Give me a case to put my visage in:</w:t>
      </w:r>
    </w:p>
    <w:p w14:paraId="6C73BBBA" w14:textId="77777777" w:rsidR="0031675B" w:rsidRDefault="00000000">
      <w:r>
        <w:t>31. A visor for a visor! what care I</w:t>
      </w:r>
    </w:p>
    <w:p w14:paraId="2EF5CE1A" w14:textId="77777777" w:rsidR="0031675B" w:rsidRDefault="00000000">
      <w:r>
        <w:t>32. What curious eye doth quote deformities?</w:t>
      </w:r>
    </w:p>
    <w:p w14:paraId="26F074C4" w14:textId="77777777" w:rsidR="0031675B" w:rsidRDefault="00000000">
      <w:r>
        <w:t>33. Here are the beetle brows shall blush for me.</w:t>
      </w:r>
    </w:p>
    <w:p w14:paraId="71BC5B51" w14:textId="77777777" w:rsidR="0031675B" w:rsidRDefault="00000000">
      <w:r>
        <w:t xml:space="preserve">34. </w:t>
      </w:r>
      <w:r>
        <w:rPr>
          <w:b/>
        </w:rPr>
        <w:t xml:space="preserve">BENVOLIO: </w:t>
      </w:r>
      <w:r>
        <w:t>Come, knock and enter; and no sooner in,</w:t>
      </w:r>
    </w:p>
    <w:p w14:paraId="620823A4" w14:textId="77777777" w:rsidR="0031675B" w:rsidRDefault="00000000">
      <w:r>
        <w:t>35. But every man betake him to his legs.</w:t>
      </w:r>
    </w:p>
    <w:p w14:paraId="6D4C3619" w14:textId="77777777" w:rsidR="0031675B" w:rsidRDefault="00000000">
      <w:r>
        <w:t xml:space="preserve">36. </w:t>
      </w:r>
      <w:r>
        <w:rPr>
          <w:b/>
        </w:rPr>
        <w:t xml:space="preserve">ROMEO: </w:t>
      </w:r>
      <w:r>
        <w:t>A torch for me: let wantons light of heart</w:t>
      </w:r>
    </w:p>
    <w:p w14:paraId="1FC45006" w14:textId="77777777" w:rsidR="0031675B" w:rsidRDefault="00000000">
      <w:r>
        <w:t>37. Tickle the senseless rushes with their heels,</w:t>
      </w:r>
    </w:p>
    <w:p w14:paraId="493EC215" w14:textId="77777777" w:rsidR="0031675B" w:rsidRDefault="00000000">
      <w:r>
        <w:t>38. For I am proverb'd with a grandsire phrase;</w:t>
      </w:r>
    </w:p>
    <w:p w14:paraId="07A8798C" w14:textId="77777777" w:rsidR="0031675B" w:rsidRDefault="00000000">
      <w:r>
        <w:t>39. I'll be a candle-holder, and look on.</w:t>
      </w:r>
    </w:p>
    <w:p w14:paraId="654BA222" w14:textId="77777777" w:rsidR="0031675B" w:rsidRDefault="00000000">
      <w:r>
        <w:t>40. The game was ne'er so fair, and I am done.</w:t>
      </w:r>
    </w:p>
    <w:p w14:paraId="2197EDFC" w14:textId="77777777" w:rsidR="0031675B" w:rsidRDefault="00000000">
      <w:r>
        <w:t xml:space="preserve">41. </w:t>
      </w:r>
      <w:r>
        <w:rPr>
          <w:b/>
        </w:rPr>
        <w:t xml:space="preserve">MERCUTIO: </w:t>
      </w:r>
      <w:r>
        <w:t>Tut, dun's the mouse, the constable's own word:</w:t>
      </w:r>
    </w:p>
    <w:p w14:paraId="5C91AB25" w14:textId="77777777" w:rsidR="0031675B" w:rsidRDefault="00000000">
      <w:r>
        <w:t>42. If thou art dun, we'll draw thee from the mire</w:t>
      </w:r>
    </w:p>
    <w:p w14:paraId="5B5F9909" w14:textId="77777777" w:rsidR="0031675B" w:rsidRDefault="00000000">
      <w:r>
        <w:t>43. Of this sir-reverence love, wherein thou stick'st</w:t>
      </w:r>
    </w:p>
    <w:p w14:paraId="7D7ECC00" w14:textId="77777777" w:rsidR="0031675B" w:rsidRDefault="00000000">
      <w:r>
        <w:t>44. Up to the ears. Come, we burn daylight, ho!</w:t>
      </w:r>
    </w:p>
    <w:p w14:paraId="0465251F" w14:textId="77777777" w:rsidR="0031675B" w:rsidRDefault="00000000">
      <w:r>
        <w:lastRenderedPageBreak/>
        <w:t xml:space="preserve">45. </w:t>
      </w:r>
      <w:r>
        <w:rPr>
          <w:b/>
        </w:rPr>
        <w:t xml:space="preserve">ROMEO: </w:t>
      </w:r>
      <w:r>
        <w:t>Nay, that's not so.</w:t>
      </w:r>
    </w:p>
    <w:p w14:paraId="374DD92C" w14:textId="77777777" w:rsidR="0031675B" w:rsidRDefault="00000000">
      <w:r>
        <w:t xml:space="preserve">46. </w:t>
      </w:r>
      <w:r>
        <w:rPr>
          <w:b/>
        </w:rPr>
        <w:t xml:space="preserve">MERCUTIO: </w:t>
      </w:r>
      <w:r>
        <w:t>I mean, sir, in delay</w:t>
      </w:r>
    </w:p>
    <w:p w14:paraId="40914EB1" w14:textId="77777777" w:rsidR="0031675B" w:rsidRDefault="00000000">
      <w:r>
        <w:t>47. We waste our lights in vain, like lamps by day.</w:t>
      </w:r>
    </w:p>
    <w:p w14:paraId="2184B0BF" w14:textId="77777777" w:rsidR="0031675B" w:rsidRDefault="00000000">
      <w:r>
        <w:t>48. Take our good meaning, for our judgment sits</w:t>
      </w:r>
    </w:p>
    <w:p w14:paraId="7A7D5E0F" w14:textId="77777777" w:rsidR="0031675B" w:rsidRDefault="00000000">
      <w:r>
        <w:t>49. Five times in that ere once in our five wits.</w:t>
      </w:r>
    </w:p>
    <w:p w14:paraId="368E5B03" w14:textId="77777777" w:rsidR="0031675B" w:rsidRDefault="00000000">
      <w:r>
        <w:t xml:space="preserve">50. </w:t>
      </w:r>
      <w:r>
        <w:rPr>
          <w:b/>
        </w:rPr>
        <w:t xml:space="preserve">ROMEO: </w:t>
      </w:r>
      <w:r>
        <w:t>And we mean well in going to this mask;</w:t>
      </w:r>
    </w:p>
    <w:p w14:paraId="0E465BC8" w14:textId="77777777" w:rsidR="0031675B" w:rsidRDefault="00000000">
      <w:r>
        <w:t>51. But 'tis no wit to go.</w:t>
      </w:r>
    </w:p>
    <w:p w14:paraId="3C3BCB64" w14:textId="77777777" w:rsidR="0031675B" w:rsidRDefault="00000000">
      <w:r>
        <w:t xml:space="preserve">52. </w:t>
      </w:r>
      <w:r>
        <w:rPr>
          <w:b/>
        </w:rPr>
        <w:t xml:space="preserve">MERCUTIO: </w:t>
      </w:r>
      <w:r>
        <w:t>Why, may one ask?</w:t>
      </w:r>
    </w:p>
    <w:p w14:paraId="5CF69CF5" w14:textId="77777777" w:rsidR="0031675B" w:rsidRDefault="00000000">
      <w:r>
        <w:t xml:space="preserve">53. </w:t>
      </w:r>
      <w:r>
        <w:rPr>
          <w:b/>
        </w:rPr>
        <w:t xml:space="preserve">ROMEO: </w:t>
      </w:r>
      <w:r>
        <w:t>I dream'd a dream to-night.</w:t>
      </w:r>
    </w:p>
    <w:p w14:paraId="7BF056D7" w14:textId="77777777" w:rsidR="0031675B" w:rsidRDefault="00000000">
      <w:r>
        <w:t xml:space="preserve">54. </w:t>
      </w:r>
      <w:r>
        <w:rPr>
          <w:b/>
        </w:rPr>
        <w:t xml:space="preserve">MERCUTIO: </w:t>
      </w:r>
      <w:r>
        <w:t>And so did I.</w:t>
      </w:r>
    </w:p>
    <w:p w14:paraId="4E406F44" w14:textId="77777777" w:rsidR="0031675B" w:rsidRDefault="00000000">
      <w:r>
        <w:t xml:space="preserve">55. </w:t>
      </w:r>
      <w:r>
        <w:rPr>
          <w:b/>
        </w:rPr>
        <w:t xml:space="preserve">ROMEO: </w:t>
      </w:r>
      <w:r>
        <w:t>Well, what was yours?</w:t>
      </w:r>
    </w:p>
    <w:p w14:paraId="18F9529B" w14:textId="77777777" w:rsidR="0031675B" w:rsidRDefault="00000000">
      <w:r>
        <w:t xml:space="preserve">56. </w:t>
      </w:r>
      <w:r>
        <w:rPr>
          <w:b/>
        </w:rPr>
        <w:t xml:space="preserve">MERCUTIO: </w:t>
      </w:r>
      <w:r>
        <w:t>That dreamers often lie.</w:t>
      </w:r>
    </w:p>
    <w:p w14:paraId="2FE2C20D" w14:textId="77777777" w:rsidR="0031675B" w:rsidRDefault="00000000">
      <w:r>
        <w:t xml:space="preserve">57. </w:t>
      </w:r>
      <w:r>
        <w:rPr>
          <w:b/>
        </w:rPr>
        <w:t xml:space="preserve">ROMEO: </w:t>
      </w:r>
      <w:r>
        <w:t>In bed asleep, while they do dream things true.</w:t>
      </w:r>
    </w:p>
    <w:p w14:paraId="293B39FA" w14:textId="77777777" w:rsidR="0031675B" w:rsidRDefault="00000000">
      <w:r>
        <w:t xml:space="preserve">58. </w:t>
      </w:r>
      <w:r>
        <w:rPr>
          <w:b/>
        </w:rPr>
        <w:t xml:space="preserve">MERCUTIO: </w:t>
      </w:r>
      <w:r>
        <w:t>O, then, I see Queen Mab hath been with you.</w:t>
      </w:r>
    </w:p>
    <w:p w14:paraId="602BE9B6" w14:textId="77777777" w:rsidR="0031675B" w:rsidRDefault="00000000">
      <w:r>
        <w:t>59. She is the fairies' midwife, and she comes</w:t>
      </w:r>
    </w:p>
    <w:p w14:paraId="0FB1C64F" w14:textId="77777777" w:rsidR="0031675B" w:rsidRDefault="00000000">
      <w:r>
        <w:t>60. In shape no bigger than an agate-stone</w:t>
      </w:r>
    </w:p>
    <w:p w14:paraId="32117A59" w14:textId="77777777" w:rsidR="0031675B" w:rsidRDefault="00000000">
      <w:r>
        <w:t>61. On the fore-finger of an alderman,</w:t>
      </w:r>
    </w:p>
    <w:p w14:paraId="638F8444" w14:textId="77777777" w:rsidR="0031675B" w:rsidRDefault="00000000">
      <w:r>
        <w:t>62. Drawn with a team of little atomies</w:t>
      </w:r>
    </w:p>
    <w:p w14:paraId="13D2200A" w14:textId="77777777" w:rsidR="0031675B" w:rsidRDefault="00000000">
      <w:r>
        <w:t>63. Athwart men's noses as they lie asleep;</w:t>
      </w:r>
    </w:p>
    <w:p w14:paraId="7F23D25B" w14:textId="77777777" w:rsidR="0031675B" w:rsidRDefault="00000000">
      <w:r>
        <w:t>64. Her wagon-spokes made of long spiders' legs,</w:t>
      </w:r>
    </w:p>
    <w:p w14:paraId="1C49EC24" w14:textId="77777777" w:rsidR="0031675B" w:rsidRDefault="00000000">
      <w:r>
        <w:t>65. The cover of the wings of grasshoppers,</w:t>
      </w:r>
    </w:p>
    <w:p w14:paraId="5AF4D6F3" w14:textId="77777777" w:rsidR="0031675B" w:rsidRDefault="00000000">
      <w:r>
        <w:t>66. The traces of the smallest spider's web,</w:t>
      </w:r>
    </w:p>
    <w:p w14:paraId="7DE7191E" w14:textId="77777777" w:rsidR="0031675B" w:rsidRDefault="00000000">
      <w:r>
        <w:t>67. The collars of the moonshine's watery beams,</w:t>
      </w:r>
    </w:p>
    <w:p w14:paraId="25BB82DF" w14:textId="77777777" w:rsidR="0031675B" w:rsidRDefault="00000000">
      <w:r>
        <w:t>68. Her whip of cricket's bone, the lash of film,</w:t>
      </w:r>
    </w:p>
    <w:p w14:paraId="259858F0" w14:textId="77777777" w:rsidR="0031675B" w:rsidRDefault="00000000">
      <w:r>
        <w:t>69. Her wagoner a small grey-coated gnat,</w:t>
      </w:r>
    </w:p>
    <w:p w14:paraId="6098C44E" w14:textId="77777777" w:rsidR="0031675B" w:rsidRDefault="00000000">
      <w:r>
        <w:t>70. Not so big as a round little worm</w:t>
      </w:r>
    </w:p>
    <w:p w14:paraId="5FAFCB5C" w14:textId="77777777" w:rsidR="0031675B" w:rsidRDefault="00000000">
      <w:r>
        <w:lastRenderedPageBreak/>
        <w:t>71. Prick'd from the lazy finger of a maid;</w:t>
      </w:r>
    </w:p>
    <w:p w14:paraId="76197F41" w14:textId="77777777" w:rsidR="0031675B" w:rsidRDefault="00000000">
      <w:r>
        <w:t>72. Her chariot is an empty hazel-nut</w:t>
      </w:r>
    </w:p>
    <w:p w14:paraId="4B33E3F6" w14:textId="77777777" w:rsidR="0031675B" w:rsidRDefault="00000000">
      <w:r>
        <w:t>73. Made by the joiner squirrel or old grub,</w:t>
      </w:r>
    </w:p>
    <w:p w14:paraId="20BD3E3E" w14:textId="77777777" w:rsidR="0031675B" w:rsidRDefault="00000000">
      <w:r>
        <w:t>74. Time out o' mind the fairies' coachmakers.</w:t>
      </w:r>
    </w:p>
    <w:p w14:paraId="17099D41" w14:textId="77777777" w:rsidR="0031675B" w:rsidRDefault="00000000">
      <w:r>
        <w:t>75. And in this state she gallops night by night</w:t>
      </w:r>
    </w:p>
    <w:p w14:paraId="66E27A16" w14:textId="77777777" w:rsidR="0031675B" w:rsidRDefault="00000000">
      <w:r>
        <w:t>76. Through lovers' brains, and then they dream of love;</w:t>
      </w:r>
    </w:p>
    <w:p w14:paraId="19729608" w14:textId="77777777" w:rsidR="0031675B" w:rsidRDefault="00000000">
      <w:r>
        <w:t>77. O'er courtiers' knees, that dream on court'sies straight,</w:t>
      </w:r>
    </w:p>
    <w:p w14:paraId="5BF263EE" w14:textId="77777777" w:rsidR="0031675B" w:rsidRDefault="00000000">
      <w:r>
        <w:t>78. O'er lawyers' fingers, who straight dream on fees,</w:t>
      </w:r>
    </w:p>
    <w:p w14:paraId="7CF0960C" w14:textId="77777777" w:rsidR="0031675B" w:rsidRDefault="00000000">
      <w:r>
        <w:t>79. O'er ladies ' lips, who straight on kisses dream,</w:t>
      </w:r>
    </w:p>
    <w:p w14:paraId="34B93C7A" w14:textId="77777777" w:rsidR="0031675B" w:rsidRDefault="00000000">
      <w:r>
        <w:t>80. Which oft the angry Mab with blisters plagues,</w:t>
      </w:r>
    </w:p>
    <w:p w14:paraId="4151E05F" w14:textId="77777777" w:rsidR="0031675B" w:rsidRDefault="00000000">
      <w:r>
        <w:t>81. Because their breaths with sweetmeats tainted are:</w:t>
      </w:r>
    </w:p>
    <w:p w14:paraId="7D19845C" w14:textId="77777777" w:rsidR="0031675B" w:rsidRDefault="00000000">
      <w:r>
        <w:t>82. Sometime she gallops o'er a courtier's nose,</w:t>
      </w:r>
    </w:p>
    <w:p w14:paraId="56F7B42F" w14:textId="77777777" w:rsidR="0031675B" w:rsidRDefault="00000000">
      <w:r>
        <w:t>83. And then dreams he of smelling out a suit;</w:t>
      </w:r>
    </w:p>
    <w:p w14:paraId="77C8452A" w14:textId="77777777" w:rsidR="0031675B" w:rsidRDefault="00000000">
      <w:r>
        <w:t>84. And sometime comes she with a tithe-pig's tail</w:t>
      </w:r>
    </w:p>
    <w:p w14:paraId="59125125" w14:textId="77777777" w:rsidR="0031675B" w:rsidRDefault="00000000">
      <w:r>
        <w:t>85. Tickling a parson's nose as a' lies asleep,</w:t>
      </w:r>
    </w:p>
    <w:p w14:paraId="2EBFE012" w14:textId="77777777" w:rsidR="0031675B" w:rsidRDefault="00000000">
      <w:r>
        <w:t>86. Then dreams, he of another benefice:</w:t>
      </w:r>
    </w:p>
    <w:p w14:paraId="1203CE09" w14:textId="77777777" w:rsidR="0031675B" w:rsidRDefault="00000000">
      <w:r>
        <w:t>87. Sometime she driveth o'er a soldier's neck,</w:t>
      </w:r>
    </w:p>
    <w:p w14:paraId="3703EB4A" w14:textId="77777777" w:rsidR="0031675B" w:rsidRDefault="00000000">
      <w:r>
        <w:t>88. And then dreams he of cutting foreign throats,</w:t>
      </w:r>
    </w:p>
    <w:p w14:paraId="2C663C51" w14:textId="77777777" w:rsidR="0031675B" w:rsidRDefault="00000000">
      <w:r>
        <w:t>89. Of breaches, ambuscadoes, Spanish blades,</w:t>
      </w:r>
    </w:p>
    <w:p w14:paraId="6924BF5F" w14:textId="77777777" w:rsidR="0031675B" w:rsidRDefault="00000000">
      <w:r>
        <w:t>90. Of healths five-fathom deep; and then anon</w:t>
      </w:r>
    </w:p>
    <w:p w14:paraId="41CE9872" w14:textId="77777777" w:rsidR="0031675B" w:rsidRDefault="00000000">
      <w:r>
        <w:t>91. Drums in his ear, at which he starts and wakes,</w:t>
      </w:r>
    </w:p>
    <w:p w14:paraId="2DBB2DB3" w14:textId="77777777" w:rsidR="0031675B" w:rsidRDefault="00000000">
      <w:r>
        <w:t>92. And being thus frighted swears a prayer or two</w:t>
      </w:r>
    </w:p>
    <w:p w14:paraId="00D4EF2B" w14:textId="77777777" w:rsidR="0031675B" w:rsidRDefault="00000000">
      <w:r>
        <w:t>93. And sleeps again. This is that very Mab</w:t>
      </w:r>
    </w:p>
    <w:p w14:paraId="03E7EE83" w14:textId="77777777" w:rsidR="0031675B" w:rsidRDefault="00000000">
      <w:r>
        <w:t>94. That plats the manes of horses in the night,</w:t>
      </w:r>
    </w:p>
    <w:p w14:paraId="73B5B94E" w14:textId="77777777" w:rsidR="0031675B" w:rsidRDefault="00000000">
      <w:r>
        <w:t>95. And bakes the elflocks in foul sluttish hairs,</w:t>
      </w:r>
    </w:p>
    <w:p w14:paraId="1D92E700" w14:textId="77777777" w:rsidR="0031675B" w:rsidRDefault="00000000">
      <w:r>
        <w:t>96. Which once untangled, much misfortune bodes:</w:t>
      </w:r>
    </w:p>
    <w:p w14:paraId="27B4BE3F" w14:textId="77777777" w:rsidR="0031675B" w:rsidRDefault="00000000">
      <w:r>
        <w:lastRenderedPageBreak/>
        <w:t>97. This is the hag, when maids lie on their backs,</w:t>
      </w:r>
    </w:p>
    <w:p w14:paraId="5BF34928" w14:textId="77777777" w:rsidR="0031675B" w:rsidRDefault="00000000">
      <w:r>
        <w:t>98. That presses them and learns them first to bear,</w:t>
      </w:r>
    </w:p>
    <w:p w14:paraId="1F4A6E4E" w14:textId="77777777" w:rsidR="0031675B" w:rsidRDefault="00000000">
      <w:r>
        <w:t>99. Making them women of good carriage:</w:t>
      </w:r>
    </w:p>
    <w:p w14:paraId="057679F6" w14:textId="77777777" w:rsidR="0031675B" w:rsidRDefault="00000000">
      <w:r>
        <w:t>100. This is she--</w:t>
      </w:r>
    </w:p>
    <w:p w14:paraId="2D317AC1" w14:textId="77777777" w:rsidR="0031675B" w:rsidRDefault="00000000">
      <w:r>
        <w:t xml:space="preserve">101. </w:t>
      </w:r>
      <w:r>
        <w:rPr>
          <w:b/>
        </w:rPr>
        <w:t xml:space="preserve">ROMEO: </w:t>
      </w:r>
      <w:r>
        <w:t>Peace, peace, Mercutio, peace!</w:t>
      </w:r>
    </w:p>
    <w:p w14:paraId="5E3F1448" w14:textId="77777777" w:rsidR="0031675B" w:rsidRDefault="00000000">
      <w:r>
        <w:t>102. Thou talk'st of nothing.</w:t>
      </w:r>
    </w:p>
    <w:p w14:paraId="34F9E3A7" w14:textId="77777777" w:rsidR="0031675B" w:rsidRDefault="00000000">
      <w:r>
        <w:t xml:space="preserve">103. </w:t>
      </w:r>
      <w:r>
        <w:rPr>
          <w:b/>
        </w:rPr>
        <w:t xml:space="preserve">MERCUTIO: </w:t>
      </w:r>
      <w:r>
        <w:t>True, I talk of dreams,</w:t>
      </w:r>
    </w:p>
    <w:p w14:paraId="719F3ACF" w14:textId="77777777" w:rsidR="0031675B" w:rsidRDefault="00000000">
      <w:r>
        <w:t>104. Which are the children of an idle brain,</w:t>
      </w:r>
    </w:p>
    <w:p w14:paraId="049FF96F" w14:textId="77777777" w:rsidR="0031675B" w:rsidRDefault="00000000">
      <w:r>
        <w:t>105. Begot of nothing but vain fantasy,</w:t>
      </w:r>
    </w:p>
    <w:p w14:paraId="0830CFE6" w14:textId="77777777" w:rsidR="0031675B" w:rsidRDefault="00000000">
      <w:r>
        <w:t>106. Which is as thin of substance as the air</w:t>
      </w:r>
    </w:p>
    <w:p w14:paraId="53A46359" w14:textId="77777777" w:rsidR="0031675B" w:rsidRDefault="00000000">
      <w:r>
        <w:t>107. And more inconstant than the wind, who wooes</w:t>
      </w:r>
    </w:p>
    <w:p w14:paraId="64844165" w14:textId="77777777" w:rsidR="0031675B" w:rsidRDefault="00000000">
      <w:r>
        <w:t>108. Even now the frozen bosom of the north,</w:t>
      </w:r>
    </w:p>
    <w:p w14:paraId="40CDA764" w14:textId="77777777" w:rsidR="0031675B" w:rsidRDefault="00000000">
      <w:r>
        <w:t>109. And, being anger'd, puffs away from thence,</w:t>
      </w:r>
    </w:p>
    <w:p w14:paraId="2C9B9028" w14:textId="77777777" w:rsidR="0031675B" w:rsidRDefault="00000000">
      <w:r>
        <w:t>110. Turning his face to the dew-dropping south.</w:t>
      </w:r>
    </w:p>
    <w:p w14:paraId="66F6066D" w14:textId="77777777" w:rsidR="0031675B" w:rsidRDefault="00000000">
      <w:r>
        <w:t xml:space="preserve">111. </w:t>
      </w:r>
      <w:r>
        <w:rPr>
          <w:b/>
        </w:rPr>
        <w:t xml:space="preserve">BENVOLIO: </w:t>
      </w:r>
      <w:r>
        <w:t>This wind, you talk of, blows us from ourselves;</w:t>
      </w:r>
    </w:p>
    <w:p w14:paraId="076170C6" w14:textId="77777777" w:rsidR="0031675B" w:rsidRDefault="00000000">
      <w:r>
        <w:t>112. Supper is done, and we shall come too late.</w:t>
      </w:r>
    </w:p>
    <w:p w14:paraId="403001FE" w14:textId="77777777" w:rsidR="0031675B" w:rsidRDefault="00000000">
      <w:r>
        <w:t xml:space="preserve">113. </w:t>
      </w:r>
      <w:r>
        <w:rPr>
          <w:b/>
        </w:rPr>
        <w:t xml:space="preserve">ROMEO: </w:t>
      </w:r>
      <w:r>
        <w:t>I fear, too early: for my mind misgives</w:t>
      </w:r>
    </w:p>
    <w:p w14:paraId="0CC9519B" w14:textId="77777777" w:rsidR="0031675B" w:rsidRDefault="00000000">
      <w:r>
        <w:t>114. Some consequence yet hanging in the stars</w:t>
      </w:r>
    </w:p>
    <w:p w14:paraId="224C631A" w14:textId="77777777" w:rsidR="0031675B" w:rsidRDefault="00000000">
      <w:r>
        <w:t>115. Shall bitterly begin his fearful date</w:t>
      </w:r>
    </w:p>
    <w:p w14:paraId="6782B456" w14:textId="77777777" w:rsidR="0031675B" w:rsidRDefault="00000000">
      <w:r>
        <w:t>116. With this night's revels and expire the term</w:t>
      </w:r>
    </w:p>
    <w:p w14:paraId="1C4D238E" w14:textId="77777777" w:rsidR="0031675B" w:rsidRDefault="00000000">
      <w:r>
        <w:t>117. Of a despised life closed in my breast</w:t>
      </w:r>
    </w:p>
    <w:p w14:paraId="5659D008" w14:textId="77777777" w:rsidR="0031675B" w:rsidRDefault="00000000">
      <w:r>
        <w:t>118. By some vile forfeit of untimely death.</w:t>
      </w:r>
    </w:p>
    <w:p w14:paraId="4E8EADC1" w14:textId="77777777" w:rsidR="0031675B" w:rsidRDefault="00000000">
      <w:r>
        <w:t>119. But He, that hath the steerage of my course,</w:t>
      </w:r>
    </w:p>
    <w:p w14:paraId="52AC9FB3" w14:textId="77777777" w:rsidR="0031675B" w:rsidRDefault="00000000">
      <w:r>
        <w:t>120. Direct my sail! On, lusty gentlemen.</w:t>
      </w:r>
    </w:p>
    <w:p w14:paraId="43778705" w14:textId="77777777" w:rsidR="0031675B" w:rsidRDefault="00000000">
      <w:r>
        <w:t xml:space="preserve">121. </w:t>
      </w:r>
      <w:r>
        <w:rPr>
          <w:b/>
        </w:rPr>
        <w:t xml:space="preserve">BENVOLIO: </w:t>
      </w:r>
      <w:r>
        <w:t>Strike, drum.</w:t>
      </w:r>
    </w:p>
    <w:p w14:paraId="5B83A15B" w14:textId="77777777" w:rsidR="0031675B" w:rsidRDefault="0031675B"/>
    <w:p w14:paraId="63D21864" w14:textId="77777777" w:rsidR="0031675B" w:rsidRDefault="00000000">
      <w:pPr>
        <w:jc w:val="center"/>
      </w:pPr>
      <w:r>
        <w:rPr>
          <w:b/>
          <w:sz w:val="24"/>
        </w:rPr>
        <w:lastRenderedPageBreak/>
        <w:t>========SCHOLARLY COMMENTARY========</w:t>
      </w:r>
    </w:p>
    <w:p w14:paraId="419B259E" w14:textId="77777777" w:rsidR="00557AFF" w:rsidRDefault="00557AFF" w:rsidP="00557AFF">
      <w:r>
        <w:tab/>
      </w:r>
      <w:r>
        <w:t>1. **109. earth-</w:t>
      </w:r>
      <w:proofErr w:type="gramStart"/>
      <w:r>
        <w:t>quake]*</w:t>
      </w:r>
      <w:proofErr w:type="gramEnd"/>
      <w:r>
        <w:t>* Staunton. Independently of other objections to making the Nurse's idle talk bear upon the date of the action, an earthquake, occurring in England thirteen years before Juliet was weaned, is not more unlikely to be remembered by her than by Sh. If he had really had in view any earthquake that preceded 1580 it would probably have been that of 1574, which was felt in London, and throughout at least 600 miles of the western parts of Europe.—Blackwood's Magazine, Oct. 1855: In the year 1580, when Sh. was sixteen, an earthquake really occurred, which shook the entire south of England with violence enough to inspire awe even among such philosophers as Bacon and Bishop Goodman. It was so memorable a visitation that the writer of an ‘Essays Apologetical’ for Sh. on this identical passage (London, 1782), positively asserted that the event was introduced into the play designedly, and with the knowledge that it was fresh in every one's recollection, the scene of the play being laid in Italy.</w:t>
      </w:r>
    </w:p>
    <w:p w14:paraId="77FF0306" w14:textId="77777777" w:rsidR="00557AFF" w:rsidRDefault="00557AFF" w:rsidP="00557AFF">
      <w:r>
        <w:t xml:space="preserve">2. **110. of the </w:t>
      </w:r>
      <w:proofErr w:type="gramStart"/>
      <w:r>
        <w:t>clock]*</w:t>
      </w:r>
      <w:proofErr w:type="gramEnd"/>
      <w:r>
        <w:t xml:space="preserve">* Walker (Vid. Sh. Ch. 1, 117). How curiously various ideas have been affixed to this simple expression! The following may serve as a commentary on </w:t>
      </w:r>
      <w:proofErr w:type="gramStart"/>
      <w:r>
        <w:t>it:—</w:t>
      </w:r>
      <w:proofErr w:type="gramEnd"/>
      <w:r>
        <w:t xml:space="preserve">'In the </w:t>
      </w:r>
      <w:proofErr w:type="gramStart"/>
      <w:r>
        <w:t>Bell-man</w:t>
      </w:r>
      <w:proofErr w:type="gramEnd"/>
      <w:r>
        <w:t xml:space="preserve"> of London, by Thomas Dekker, formerly quoted in the introductory remarks on the Nurse's talk, we read of "a terrible </w:t>
      </w:r>
      <w:proofErr w:type="gramStart"/>
      <w:r>
        <w:t>earth-quake</w:t>
      </w:r>
      <w:proofErr w:type="gramEnd"/>
      <w:r>
        <w:t xml:space="preserve">, and at eight of the </w:t>
      </w:r>
      <w:proofErr w:type="gramStart"/>
      <w:r>
        <w:t>clock</w:t>
      </w:r>
      <w:proofErr w:type="gramEnd"/>
      <w:r>
        <w:t xml:space="preserve"> in the morning" (1517), etc. I incline to think that Sh. viewed the whole dialogue between the Nurse and Lady Capulet, in his own mind, very much like a Christian </w:t>
      </w:r>
      <w:proofErr w:type="spellStart"/>
      <w:r>
        <w:t>kalendar</w:t>
      </w:r>
      <w:proofErr w:type="spellEnd"/>
      <w:r>
        <w:t xml:space="preserve">, in which the remarkable occurrence of a past age is fixed with a readable eye solely to obtain the nativity of Juliet. Knt. The principle of dating from an earthquake, or from any other remarkable phenomenon, is </w:t>
      </w:r>
      <w:proofErr w:type="gramStart"/>
      <w:r>
        <w:t>a very obvious</w:t>
      </w:r>
      <w:proofErr w:type="gramEnd"/>
      <w:r>
        <w:t xml:space="preserve"> one. We have an example as old as the days of the prophet Amos: "The words of Amos, who was among the </w:t>
      </w:r>
      <w:proofErr w:type="spellStart"/>
      <w:r>
        <w:t>herdmen</w:t>
      </w:r>
      <w:proofErr w:type="spellEnd"/>
      <w:r>
        <w:t xml:space="preserve"> of Tekoa, which he saw concerning Israel, in the days of Uzziah king of Judah, and in the days of Jeroboam, the son of Joash, king of Israel, two years before the earthquake." But it is by no means improbable that Sh. might have been acquainted with some description of the great earthquake which happened at Verona in 1348, when Petrarch was sojourning in that city; and that, with something like historical propriety, therefore, he made the Nurse date from that event, while at the same time the supposed allusion to the earthquake in England in 1580 would be relished by his audience.</w:t>
      </w:r>
    </w:p>
    <w:p w14:paraId="0D23FB36" w14:textId="77777777" w:rsidR="00557AFF" w:rsidRDefault="00557AFF" w:rsidP="00557AFF">
      <w:r>
        <w:t>3. **Collier (ed. 1</w:t>
      </w:r>
      <w:proofErr w:type="gramStart"/>
      <w:r>
        <w:t>).*</w:t>
      </w:r>
      <w:proofErr w:type="gramEnd"/>
      <w:r>
        <w:t>* In the whole speech of the Nurse there are such discrepancies as render it impossible to arrive at any definite conclusion, even if we suppose that Sh. intended a reference to a particular earthquake in England. First, the Nurse tells us that Juliet was in the course of being weaned; then that she could stand alone; and, thirdly, that she could run alone. It would have been rather extraordinary if she could not, for even according to the Nurse the child was very nearly three years old. No fair inference can, therefore, be drawn from the expression, and we coincide with Malone that the tragedy was probably written towards the close of 1596.</w:t>
      </w:r>
    </w:p>
    <w:p w14:paraId="38690E06" w14:textId="77777777" w:rsidR="00557AFF" w:rsidRDefault="00557AFF" w:rsidP="00557AFF">
      <w:r>
        <w:t xml:space="preserve">4. **Hunter ("New </w:t>
      </w:r>
      <w:proofErr w:type="spellStart"/>
      <w:r>
        <w:t>Illustr</w:t>
      </w:r>
      <w:proofErr w:type="spellEnd"/>
      <w:r>
        <w:t xml:space="preserve">.").** It will not be denied that Sh. might make an Italian in an Italian story allude to an event that occurred in London; but the whole argument is of the most shadowy kind, and it seems to be entirely destroyed when the fact is introduced that </w:t>
      </w:r>
      <w:r>
        <w:lastRenderedPageBreak/>
        <w:t xml:space="preserve">in 1570 there did occur a most remarkable earthquake in the neighborhood of Verona, so severe that it destroyed Ferrara, and which would form long after an epoch in the chronological calculations of the old wives of Lombardy. When the church of St. Stephen at Ferrara was rebuilt, an inscription was placed against it, from which we may collect the terrible nature of the visitation: "Cum anno M.D.LXX die XVII </w:t>
      </w:r>
      <w:proofErr w:type="spellStart"/>
      <w:r>
        <w:t>Novembris</w:t>
      </w:r>
      <w:proofErr w:type="spellEnd"/>
      <w:r>
        <w:t xml:space="preserve"> </w:t>
      </w:r>
      <w:proofErr w:type="spellStart"/>
      <w:r>
        <w:t>tertiâ</w:t>
      </w:r>
      <w:proofErr w:type="spellEnd"/>
      <w:r>
        <w:t xml:space="preserve"> noctis </w:t>
      </w:r>
      <w:proofErr w:type="spellStart"/>
      <w:r>
        <w:t>horâ</w:t>
      </w:r>
      <w:proofErr w:type="spellEnd"/>
      <w:r>
        <w:t xml:space="preserve">, </w:t>
      </w:r>
      <w:proofErr w:type="spellStart"/>
      <w:r>
        <w:t>quam</w:t>
      </w:r>
      <w:proofErr w:type="spellEnd"/>
      <w:r>
        <w:t xml:space="preserve"> maximus </w:t>
      </w:r>
      <w:proofErr w:type="spellStart"/>
      <w:r>
        <w:t>terræ</w:t>
      </w:r>
      <w:proofErr w:type="spellEnd"/>
      <w:r>
        <w:t xml:space="preserve"> motus </w:t>
      </w:r>
      <w:proofErr w:type="spellStart"/>
      <w:r>
        <w:t>hanc</w:t>
      </w:r>
      <w:proofErr w:type="spellEnd"/>
      <w:r>
        <w:t xml:space="preserve"> </w:t>
      </w:r>
      <w:proofErr w:type="spellStart"/>
      <w:r>
        <w:t>præclarissimam</w:t>
      </w:r>
      <w:proofErr w:type="spellEnd"/>
      <w:r>
        <w:t xml:space="preserve"> </w:t>
      </w:r>
      <w:proofErr w:type="spellStart"/>
      <w:r>
        <w:t>urbem</w:t>
      </w:r>
      <w:proofErr w:type="spellEnd"/>
      <w:r>
        <w:t xml:space="preserve"> </w:t>
      </w:r>
      <w:proofErr w:type="spellStart"/>
      <w:r>
        <w:t>ita</w:t>
      </w:r>
      <w:proofErr w:type="spellEnd"/>
      <w:r>
        <w:t xml:space="preserve"> </w:t>
      </w:r>
      <w:proofErr w:type="spellStart"/>
      <w:r>
        <w:t>conquassasset</w:t>
      </w:r>
      <w:proofErr w:type="spellEnd"/>
      <w:r>
        <w:t xml:space="preserve">, </w:t>
      </w:r>
      <w:proofErr w:type="spellStart"/>
      <w:r>
        <w:t>ut</w:t>
      </w:r>
      <w:proofErr w:type="spellEnd"/>
      <w:r>
        <w:t xml:space="preserve"> </w:t>
      </w:r>
      <w:proofErr w:type="spellStart"/>
      <w:r>
        <w:t>ejus</w:t>
      </w:r>
      <w:proofErr w:type="spellEnd"/>
      <w:r>
        <w:t xml:space="preserve"> </w:t>
      </w:r>
      <w:proofErr w:type="spellStart"/>
      <w:r>
        <w:t>fortissima</w:t>
      </w:r>
      <w:proofErr w:type="spellEnd"/>
      <w:r>
        <w:t xml:space="preserve"> </w:t>
      </w:r>
      <w:proofErr w:type="spellStart"/>
      <w:r>
        <w:t>mœnia</w:t>
      </w:r>
      <w:proofErr w:type="spellEnd"/>
      <w:r>
        <w:t xml:space="preserve">, </w:t>
      </w:r>
      <w:proofErr w:type="spellStart"/>
      <w:r>
        <w:t>munitiissimas</w:t>
      </w:r>
      <w:proofErr w:type="spellEnd"/>
      <w:r>
        <w:t xml:space="preserve"> </w:t>
      </w:r>
      <w:proofErr w:type="spellStart"/>
      <w:r>
        <w:t>arces</w:t>
      </w:r>
      <w:proofErr w:type="spellEnd"/>
      <w:r>
        <w:t xml:space="preserve">, </w:t>
      </w:r>
      <w:proofErr w:type="spellStart"/>
      <w:r>
        <w:t>alta</w:t>
      </w:r>
      <w:proofErr w:type="spellEnd"/>
      <w:r>
        <w:t xml:space="preserve"> palatia, </w:t>
      </w:r>
      <w:proofErr w:type="spellStart"/>
      <w:r>
        <w:t>religiosatempla</w:t>
      </w:r>
      <w:proofErr w:type="spellEnd"/>
      <w:r>
        <w:t xml:space="preserve">, </w:t>
      </w:r>
      <w:proofErr w:type="spellStart"/>
      <w:r>
        <w:t>sacratasa</w:t>
      </w:r>
      <w:proofErr w:type="spellEnd"/>
      <w:r>
        <w:t xml:space="preserve"> </w:t>
      </w:r>
      <w:proofErr w:type="spellStart"/>
      <w:r>
        <w:t>turres</w:t>
      </w:r>
      <w:proofErr w:type="spellEnd"/>
      <w:r>
        <w:t xml:space="preserve">, </w:t>
      </w:r>
      <w:proofErr w:type="spellStart"/>
      <w:r>
        <w:t>omnesque</w:t>
      </w:r>
      <w:proofErr w:type="spellEnd"/>
      <w:r>
        <w:t xml:space="preserve"> fere </w:t>
      </w:r>
      <w:proofErr w:type="spellStart"/>
      <w:r>
        <w:t>ædes</w:t>
      </w:r>
      <w:proofErr w:type="spellEnd"/>
      <w:r>
        <w:t xml:space="preserve"> </w:t>
      </w:r>
      <w:proofErr w:type="spellStart"/>
      <w:r>
        <w:t>omnino</w:t>
      </w:r>
      <w:proofErr w:type="spellEnd"/>
      <w:r>
        <w:t xml:space="preserve"> </w:t>
      </w:r>
      <w:proofErr w:type="spellStart"/>
      <w:r>
        <w:t>evertisset</w:t>
      </w:r>
      <w:proofErr w:type="spellEnd"/>
      <w:r>
        <w:t xml:space="preserve"> et </w:t>
      </w:r>
      <w:proofErr w:type="spellStart"/>
      <w:r>
        <w:t>prostrasset</w:t>
      </w:r>
      <w:proofErr w:type="spellEnd"/>
      <w:r>
        <w:t xml:space="preserve">, </w:t>
      </w:r>
      <w:proofErr w:type="spellStart"/>
      <w:r>
        <w:t>una</w:t>
      </w:r>
      <w:proofErr w:type="spellEnd"/>
      <w:r>
        <w:t xml:space="preserve"> cum </w:t>
      </w:r>
      <w:proofErr w:type="spellStart"/>
      <w:r>
        <w:t>maximo</w:t>
      </w:r>
      <w:proofErr w:type="spellEnd"/>
      <w:r>
        <w:t xml:space="preserve"> </w:t>
      </w:r>
      <w:proofErr w:type="spellStart"/>
      <w:r>
        <w:t>civium</w:t>
      </w:r>
      <w:proofErr w:type="spellEnd"/>
      <w:r>
        <w:t xml:space="preserve"> </w:t>
      </w:r>
      <w:proofErr w:type="spellStart"/>
      <w:r>
        <w:t>damno</w:t>
      </w:r>
      <w:proofErr w:type="spellEnd"/>
      <w:r>
        <w:t xml:space="preserve">, </w:t>
      </w:r>
      <w:proofErr w:type="spellStart"/>
      <w:r>
        <w:t>atque</w:t>
      </w:r>
      <w:proofErr w:type="spellEnd"/>
      <w:r>
        <w:t xml:space="preserve"> </w:t>
      </w:r>
      <w:proofErr w:type="spellStart"/>
      <w:r>
        <w:t>acerbâ</w:t>
      </w:r>
      <w:proofErr w:type="spellEnd"/>
      <w:r>
        <w:t xml:space="preserve"> clade." The order of towers, palaces and temples in this inscription corresponds to the order in which they occur in the well-known passage in The Tempest. Will this come in aid of the argument of those who contend that Sh. must, at some period of his life, have breathed the air of Italy, seen the Italian palaces and witnessed the Italian customs he has so accurately exhibited?</w:t>
      </w:r>
    </w:p>
    <w:p w14:paraId="314BD9FE" w14:textId="77777777" w:rsidR="00557AFF" w:rsidRDefault="00557AFF" w:rsidP="00557AFF">
      <w:r>
        <w:t xml:space="preserve">26. wormwood] Halliwell. "Like as when a mother, willing to </w:t>
      </w:r>
      <w:proofErr w:type="spellStart"/>
      <w:r>
        <w:t>weane</w:t>
      </w:r>
      <w:proofErr w:type="spellEnd"/>
      <w:r>
        <w:t xml:space="preserve"> her child, shall say unto him, night and day: 'My child, it is time to </w:t>
      </w:r>
      <w:proofErr w:type="spellStart"/>
      <w:r>
        <w:t>weane</w:t>
      </w:r>
      <w:proofErr w:type="spellEnd"/>
      <w:r>
        <w:t xml:space="preserve"> thee, thou art </w:t>
      </w:r>
      <w:proofErr w:type="spellStart"/>
      <w:r>
        <w:t>growne</w:t>
      </w:r>
      <w:proofErr w:type="spellEnd"/>
      <w:r>
        <w:t xml:space="preserve"> great </w:t>
      </w:r>
      <w:proofErr w:type="spellStart"/>
      <w:r>
        <w:t>inough</w:t>
      </w:r>
      <w:proofErr w:type="spellEnd"/>
      <w:r>
        <w:t xml:space="preserve">, and I am with child, my </w:t>
      </w:r>
      <w:proofErr w:type="spellStart"/>
      <w:r>
        <w:t>milke</w:t>
      </w:r>
      <w:proofErr w:type="spellEnd"/>
      <w:r>
        <w:t xml:space="preserve"> is corrupt, it will make thee </w:t>
      </w:r>
      <w:proofErr w:type="spellStart"/>
      <w:r>
        <w:t>sicke</w:t>
      </w:r>
      <w:proofErr w:type="spellEnd"/>
      <w:r>
        <w:t xml:space="preserve">;' yet he is so fond of the breast that he cannot forsake it: but if the mother put </w:t>
      </w:r>
      <w:proofErr w:type="spellStart"/>
      <w:r>
        <w:t>worme</w:t>
      </w:r>
      <w:proofErr w:type="spellEnd"/>
      <w:r>
        <w:t xml:space="preserve">-wood or mustard upon the breast, the child sucking it, and feeling the </w:t>
      </w:r>
      <w:proofErr w:type="spellStart"/>
      <w:r>
        <w:t>bitternesse</w:t>
      </w:r>
      <w:proofErr w:type="spellEnd"/>
      <w:r>
        <w:t xml:space="preserve">, he quite </w:t>
      </w:r>
      <w:proofErr w:type="spellStart"/>
      <w:r>
        <w:t>forsaketh</w:t>
      </w:r>
      <w:proofErr w:type="spellEnd"/>
      <w:r>
        <w:t xml:space="preserve"> it, without sucking any more: Even so, though God's Preachers preach unto us, and exhort us to forsake the corrupt </w:t>
      </w:r>
      <w:proofErr w:type="spellStart"/>
      <w:r>
        <w:t>milke</w:t>
      </w:r>
      <w:proofErr w:type="spellEnd"/>
      <w:r>
        <w:t xml:space="preserve"> of the world and of the flesh, yet we </w:t>
      </w:r>
      <w:proofErr w:type="spellStart"/>
      <w:r>
        <w:t>seeme</w:t>
      </w:r>
      <w:proofErr w:type="spellEnd"/>
      <w:r>
        <w:t xml:space="preserve"> deaf still, and are </w:t>
      </w:r>
      <w:proofErr w:type="spellStart"/>
      <w:r>
        <w:t>alwayes</w:t>
      </w:r>
      <w:proofErr w:type="spellEnd"/>
      <w:r>
        <w:t xml:space="preserve"> backward, </w:t>
      </w:r>
      <w:proofErr w:type="spellStart"/>
      <w:r>
        <w:t>untill</w:t>
      </w:r>
      <w:proofErr w:type="spellEnd"/>
      <w:r>
        <w:t xml:space="preserve"> God put upon these cursed </w:t>
      </w:r>
      <w:proofErr w:type="spellStart"/>
      <w:r>
        <w:t>teates</w:t>
      </w:r>
      <w:proofErr w:type="spellEnd"/>
      <w:r>
        <w:t xml:space="preserve"> the mustard and </w:t>
      </w:r>
      <w:proofErr w:type="spellStart"/>
      <w:r>
        <w:t>worme-wgod</w:t>
      </w:r>
      <w:proofErr w:type="spellEnd"/>
      <w:r>
        <w:t xml:space="preserve"> of afflictions to </w:t>
      </w:r>
      <w:proofErr w:type="spellStart"/>
      <w:r>
        <w:t>weane</w:t>
      </w:r>
      <w:proofErr w:type="spellEnd"/>
      <w:r>
        <w:t xml:space="preserve"> us."—</w:t>
      </w:r>
      <w:proofErr w:type="spellStart"/>
      <w:r>
        <w:t>Cawdray's</w:t>
      </w:r>
      <w:proofErr w:type="spellEnd"/>
      <w:r>
        <w:t xml:space="preserve"> </w:t>
      </w:r>
      <w:proofErr w:type="spellStart"/>
      <w:r>
        <w:t>Treasurie</w:t>
      </w:r>
      <w:proofErr w:type="spellEnd"/>
      <w:r>
        <w:t xml:space="preserve"> or Storehouse of </w:t>
      </w:r>
      <w:proofErr w:type="spellStart"/>
      <w:r>
        <w:t>Similies</w:t>
      </w:r>
      <w:proofErr w:type="spellEnd"/>
      <w:r>
        <w:t xml:space="preserve">, 1600. </w:t>
      </w:r>
      <w:proofErr w:type="gramStart"/>
      <w:r>
        <w:t>Also</w:t>
      </w:r>
      <w:proofErr w:type="gramEnd"/>
      <w:r>
        <w:t xml:space="preserve"> Stephens' </w:t>
      </w:r>
      <w:proofErr w:type="spellStart"/>
      <w:r>
        <w:t>Essayes</w:t>
      </w:r>
      <w:proofErr w:type="spellEnd"/>
      <w:r>
        <w:t xml:space="preserve"> and Characters, 1615. </w:t>
      </w:r>
      <w:proofErr w:type="spellStart"/>
      <w:r>
        <w:t>Beisly</w:t>
      </w:r>
      <w:proofErr w:type="spellEnd"/>
      <w:r>
        <w:t>. Wormwood (Artemisia absinthium) is a well-known plant, native of Britain, and flowers in Aug. and Sept. It has a nauseous, bitter taste.</w:t>
      </w:r>
    </w:p>
    <w:p w14:paraId="45F6A8A2" w14:textId="77777777" w:rsidR="00557AFF" w:rsidRDefault="00557AFF" w:rsidP="00557AFF">
      <w:r>
        <w:t>29. bear a brain] Reed. That is, I have a perfect remembrance or recollection.</w:t>
      </w:r>
    </w:p>
    <w:p w14:paraId="22B03402" w14:textId="77777777" w:rsidR="00557AFF" w:rsidRDefault="00557AFF" w:rsidP="00557AFF">
      <w:r>
        <w:t xml:space="preserve">31. felt] WHITE. The verbs expressive of the action of the senses were not carefully distinguished in their application when Sh. </w:t>
      </w:r>
      <w:proofErr w:type="gramStart"/>
      <w:r>
        <w:t>wrote;</w:t>
      </w:r>
      <w:proofErr w:type="gramEnd"/>
      <w:r>
        <w:t xml:space="preserve"> and “felt” was used with peculiar license. Sh. ridicules this license in several passages, and especially in Bottom’s speech (Mid. Sum. N. D. IV, </w:t>
      </w:r>
      <w:proofErr w:type="spellStart"/>
      <w:r>
        <w:t>i</w:t>
      </w:r>
      <w:proofErr w:type="spellEnd"/>
      <w:r>
        <w:t>, 197) when he wakes after his enchantment.</w:t>
      </w:r>
    </w:p>
    <w:p w14:paraId="5CC7EC71" w14:textId="77777777" w:rsidR="00557AFF" w:rsidRDefault="00557AFF" w:rsidP="00557AFF">
      <w:r>
        <w:t xml:space="preserve">36. alone] DYCE [“Remarks,” &amp;c.] It may perhaps be </w:t>
      </w:r>
      <w:proofErr w:type="spellStart"/>
      <w:r>
        <w:t>worth while</w:t>
      </w:r>
      <w:proofErr w:type="spellEnd"/>
      <w:r>
        <w:t xml:space="preserve"> to notice that we find in Middleton’s Blurt, Master Constable, “An old comb-pecked rascal, that was beaten out a’ </w:t>
      </w:r>
      <w:proofErr w:type="spellStart"/>
      <w:r>
        <w:t>th</w:t>
      </w:r>
      <w:proofErr w:type="spellEnd"/>
      <w:r>
        <w:t xml:space="preserve">’ </w:t>
      </w:r>
      <w:proofErr w:type="gramStart"/>
      <w:r>
        <w:t>cock-pit</w:t>
      </w:r>
      <w:proofErr w:type="gramEnd"/>
      <w:r>
        <w:t xml:space="preserve">, when I could not stand a’ high lone without I held by a thing, to come crowing among us!” Act II, sc. ii; Works </w:t>
      </w:r>
      <w:proofErr w:type="spellStart"/>
      <w:r>
        <w:t>i</w:t>
      </w:r>
      <w:proofErr w:type="spellEnd"/>
      <w:r>
        <w:t xml:space="preserve">, 262, ed. Dyce; and in W. Rowley’s A </w:t>
      </w:r>
      <w:proofErr w:type="spellStart"/>
      <w:r>
        <w:t>Shoomaker</w:t>
      </w:r>
      <w:proofErr w:type="spellEnd"/>
      <w:r>
        <w:t xml:space="preserve"> a Gentleman, 1638: “The </w:t>
      </w:r>
      <w:proofErr w:type="spellStart"/>
      <w:r>
        <w:t>warres</w:t>
      </w:r>
      <w:proofErr w:type="spellEnd"/>
      <w:r>
        <w:t xml:space="preserve"> has </w:t>
      </w:r>
      <w:proofErr w:type="spellStart"/>
      <w:r>
        <w:t>lam’d</w:t>
      </w:r>
      <w:proofErr w:type="spellEnd"/>
      <w:r>
        <w:t xml:space="preserve"> many of my old customers; they cannot go a hie lone.” Sig. B 4. [SING. (ed. 2). WHITE. The idiom is still in use in “high time” for “full time.”</w:t>
      </w:r>
    </w:p>
    <w:p w14:paraId="7CC6A255" w14:textId="77777777" w:rsidR="00557AFF" w:rsidRDefault="00557AFF" w:rsidP="00557AFF">
      <w:r>
        <w:t xml:space="preserve">48. stinted] STREEV. It stopped, it </w:t>
      </w:r>
      <w:proofErr w:type="spellStart"/>
      <w:r>
        <w:t>forebore</w:t>
      </w:r>
      <w:proofErr w:type="spellEnd"/>
      <w:r>
        <w:t xml:space="preserve"> from weeping. So North, in his "Plutarch," speaking of the wound which Antony received, says: "for the blood stinted a little when he was laid." In "Cynthia's Revels," by Ben Jonson: "Stint thy babbling tongue." In "What You Will," by Marston, 1607: "Fish! for shame, stint thy idle chat." Spenser uses this word frequently in his Fairy Queen. [SING. Coll. </w:t>
      </w:r>
      <w:proofErr w:type="spellStart"/>
      <w:r>
        <w:t>Verp</w:t>
      </w:r>
      <w:proofErr w:type="spellEnd"/>
      <w:r>
        <w:t>. Hud. Sta.] SING. Baret translates '</w:t>
      </w:r>
      <w:proofErr w:type="spellStart"/>
      <w:r>
        <w:t>Lachrymas</w:t>
      </w:r>
      <w:proofErr w:type="spellEnd"/>
      <w:r>
        <w:t xml:space="preserve"> </w:t>
      </w:r>
      <w:proofErr w:type="spellStart"/>
      <w:r>
        <w:lastRenderedPageBreak/>
        <w:t>supprimere</w:t>
      </w:r>
      <w:proofErr w:type="spellEnd"/>
      <w:r>
        <w:t xml:space="preserve">, to stint weeping,' and 'to stint </w:t>
      </w:r>
      <w:proofErr w:type="spellStart"/>
      <w:r>
        <w:t>talke</w:t>
      </w:r>
      <w:proofErr w:type="spellEnd"/>
      <w:r>
        <w:t>,' by '</w:t>
      </w:r>
      <w:proofErr w:type="spellStart"/>
      <w:r>
        <w:t>sermones</w:t>
      </w:r>
      <w:proofErr w:type="spellEnd"/>
      <w:r>
        <w:t xml:space="preserve"> </w:t>
      </w:r>
      <w:proofErr w:type="spellStart"/>
      <w:r>
        <w:t>restinguere</w:t>
      </w:r>
      <w:proofErr w:type="spellEnd"/>
      <w:r>
        <w:t xml:space="preserve">.' KNT. Thus Gascoigne: "Then stinted she as if her song were done." To stint is used in an active signification for to stop. </w:t>
      </w:r>
      <w:proofErr w:type="gramStart"/>
      <w:r>
        <w:t>Thus</w:t>
      </w:r>
      <w:proofErr w:type="gramEnd"/>
      <w:r>
        <w:t xml:space="preserve"> in those fine lines in Titus Andronicus, which it is difficult to believe any other than Sh. wrote: "The eagle suffers little birds to sing, </w:t>
      </w:r>
      <w:proofErr w:type="gramStart"/>
      <w:r>
        <w:t>And</w:t>
      </w:r>
      <w:proofErr w:type="gramEnd"/>
      <w:r>
        <w:t xml:space="preserve"> is not careful what they mean thereby, </w:t>
      </w:r>
      <w:proofErr w:type="gramStart"/>
      <w:r>
        <w:t>Knowing</w:t>
      </w:r>
      <w:proofErr w:type="gramEnd"/>
      <w:r>
        <w:t xml:space="preserve"> that with the shadow of his wing He can at pleasure stint their melody." HALLIWELL. "I </w:t>
      </w:r>
      <w:proofErr w:type="spellStart"/>
      <w:r>
        <w:t>stynt</w:t>
      </w:r>
      <w:proofErr w:type="spellEnd"/>
      <w:r>
        <w:t xml:space="preserve">, I </w:t>
      </w:r>
      <w:proofErr w:type="spellStart"/>
      <w:r>
        <w:t>cesse</w:t>
      </w:r>
      <w:proofErr w:type="spellEnd"/>
      <w:r>
        <w:t xml:space="preserve">, je </w:t>
      </w:r>
      <w:proofErr w:type="spellStart"/>
      <w:r>
        <w:t>cesse</w:t>
      </w:r>
      <w:proofErr w:type="spellEnd"/>
      <w:r>
        <w:t xml:space="preserve">; let him go to it, I </w:t>
      </w:r>
      <w:proofErr w:type="spellStart"/>
      <w:r>
        <w:t>praye</w:t>
      </w:r>
      <w:proofErr w:type="spellEnd"/>
      <w:r>
        <w:t xml:space="preserve"> God he never </w:t>
      </w:r>
      <w:proofErr w:type="spellStart"/>
      <w:r>
        <w:t>stynt</w:t>
      </w:r>
      <w:proofErr w:type="spellEnd"/>
      <w:r>
        <w:t>." Palsgrave, 1530.</w:t>
      </w:r>
    </w:p>
    <w:p w14:paraId="6B4E9DAC" w14:textId="77777777" w:rsidR="00557AFF" w:rsidRDefault="00557AFF" w:rsidP="00557AFF">
      <w:r>
        <w:t>54. perilous] KNT Parlous is a corruption of the word perilous.</w:t>
      </w:r>
    </w:p>
    <w:p w14:paraId="4203C6FF" w14:textId="77777777" w:rsidR="00557AFF" w:rsidRDefault="00557AFF" w:rsidP="00557AFF">
      <w:r>
        <w:t>72. these years] Stra. In the old poem Juliet's age is set down at sixteen; in Paynter's novel at eighteen. As Sh. makes his heroine only fourteen, if the words "your mother," which is the reading of the old editions, be correct, Lady Capulet would be eight and twenty; while her husband, having done masking some thirty years, must be at least threescore. Knight veils the disparity, and perhaps improves the passage, but we believe without authority.</w:t>
      </w:r>
    </w:p>
    <w:p w14:paraId="25F5F3B0" w14:textId="77777777" w:rsidR="00557AFF" w:rsidRDefault="00557AFF" w:rsidP="00557AFF">
      <w:r>
        <w:t xml:space="preserve">76. a man of wax] Steev. So, in Wily Beguiled: "Why, he's a man as one should picture him in wax." [Sing. </w:t>
      </w:r>
      <w:proofErr w:type="spellStart"/>
      <w:r>
        <w:t>Huds</w:t>
      </w:r>
      <w:proofErr w:type="spellEnd"/>
      <w:r>
        <w:t>. Dyce, Hal. S. Weston. Well made, as if he had been modeled in wax. [</w:t>
      </w:r>
      <w:proofErr w:type="spellStart"/>
      <w:r>
        <w:t>Ihas</w:t>
      </w:r>
      <w:proofErr w:type="spellEnd"/>
      <w:r>
        <w:t xml:space="preserve">. White.] As Steevens by a happy quotation has explained it. "When you, Lydia, praise the waxen arms of </w:t>
      </w:r>
      <w:proofErr w:type="spellStart"/>
      <w:r>
        <w:t>Telephus</w:t>
      </w:r>
      <w:proofErr w:type="spellEnd"/>
      <w:r>
        <w:t xml:space="preserve">" (says Horace) (Waxen, well-shaped, fine-turned), &amp;c. [Sing. </w:t>
      </w:r>
      <w:proofErr w:type="spellStart"/>
      <w:r>
        <w:t>Huds</w:t>
      </w:r>
      <w:proofErr w:type="spellEnd"/>
      <w:r>
        <w:t xml:space="preserve">. Dyce, Clarke.] Bentley changes </w:t>
      </w:r>
      <w:proofErr w:type="spellStart"/>
      <w:r>
        <w:t>cerea</w:t>
      </w:r>
      <w:proofErr w:type="spellEnd"/>
      <w:r>
        <w:t xml:space="preserve"> into lactea, little understanding that the praise was given to the shape, not to the </w:t>
      </w:r>
      <w:proofErr w:type="spellStart"/>
      <w:r>
        <w:t>colour</w:t>
      </w:r>
      <w:proofErr w:type="spellEnd"/>
      <w:r>
        <w:t xml:space="preserve">. [Hal. Sing. [Quotes Hor. Od. I, xiii, 2, as above, and adds]: Which Dacier explains: ‘Des bras faits au tour, </w:t>
      </w:r>
      <w:proofErr w:type="spellStart"/>
      <w:r>
        <w:t>comme</w:t>
      </w:r>
      <w:proofErr w:type="spellEnd"/>
      <w:r>
        <w:t xml:space="preserve"> nous </w:t>
      </w:r>
      <w:proofErr w:type="spellStart"/>
      <w:r>
        <w:t>disons</w:t>
      </w:r>
      <w:proofErr w:type="spellEnd"/>
      <w:r>
        <w:t xml:space="preserve"> d'un bras </w:t>
      </w:r>
      <w:proofErr w:type="spellStart"/>
      <w:r>
        <w:t>rond</w:t>
      </w:r>
      <w:proofErr w:type="spellEnd"/>
      <w:r>
        <w:t xml:space="preserve">, </w:t>
      </w:r>
      <w:proofErr w:type="spellStart"/>
      <w:r>
        <w:t>qu'il</w:t>
      </w:r>
      <w:proofErr w:type="spellEnd"/>
      <w:r>
        <w:t xml:space="preserve"> est </w:t>
      </w:r>
      <w:proofErr w:type="spellStart"/>
      <w:r>
        <w:t>comme</w:t>
      </w:r>
      <w:proofErr w:type="spellEnd"/>
      <w:r>
        <w:t xml:space="preserve"> de cire.’ White. </w:t>
      </w:r>
      <w:proofErr w:type="gramStart"/>
      <w:r>
        <w:t>So</w:t>
      </w:r>
      <w:proofErr w:type="gramEnd"/>
      <w:r>
        <w:t xml:space="preserve"> in </w:t>
      </w:r>
      <w:proofErr w:type="spellStart"/>
      <w:r>
        <w:t>Euphues</w:t>
      </w:r>
      <w:proofErr w:type="spellEnd"/>
      <w:r>
        <w:t xml:space="preserve"> and his England: "You make either your lover . . . so exquisite that for shape he must be framed in wax," 1597, Sig. X 3; and see in III, iii, 126, of this play. But the expression is not out of use in this country; and I have been so accustomed to hear 'my lad of wax' addressed as a phrase of jocular encouragement and approbation to a boy, that, had I not noticed the British editors' explanation of the phrase, I should not have thought that it needed one.</w:t>
      </w:r>
    </w:p>
    <w:p w14:paraId="6792729D" w14:textId="77777777" w:rsidR="00557AFF" w:rsidRDefault="00557AFF" w:rsidP="00557AFF">
      <w:r>
        <w:t>79. What say you] [This speech POPE pronounces “ridiculous,” and STEEV. “</w:t>
      </w:r>
      <w:proofErr w:type="gramStart"/>
      <w:r>
        <w:t>stuff</w:t>
      </w:r>
      <w:proofErr w:type="gramEnd"/>
      <w:r>
        <w:t>.” SING. repeated Steevens’s epithet in (ed. 1</w:t>
      </w:r>
      <w:proofErr w:type="gramStart"/>
      <w:r>
        <w:t>), but</w:t>
      </w:r>
      <w:proofErr w:type="gramEnd"/>
      <w:r>
        <w:t xml:space="preserve"> recalled it in (ed. 2)]. KNIGHT. This passage furnishes a very remarkable example of the correctness of the principle laid down in Whiter’s very able tract: “An Attempt to explain and illustrate various Passages of Sh. on a new Principle of Criticism, derived from Locke’s Doctrine of the Association of Ideas,” wherein the leading doctrine, as applied to Sh., is, that the exceeding warmth of his imagination often supplied him, by the power of association, with words, and with ideas, suggested to the mind by a principle of union unperceived by himself, and independent of the subject to which they are applied. We readily agree with Whiter that “this propensity in the mind to associate subjects so remote in their meaning, and so heterogeneous in their nature, must, of necessity, sometimes deceive the </w:t>
      </w:r>
      <w:proofErr w:type="spellStart"/>
      <w:r>
        <w:t>ardour</w:t>
      </w:r>
      <w:proofErr w:type="spellEnd"/>
      <w:r>
        <w:t xml:space="preserve"> of the writer into whimsical or ridiculous combinations. As the reader, however, is not blinded by this fascinating principle, which, while it creates the association, conceals likewise its effects, he is instantly impressed with the quaintness, or the absurdity, of the imagery, and is inclined to charge the writer with the intention of a foolish quibble or an impertinent allusion.” It is in this </w:t>
      </w:r>
      <w:r>
        <w:lastRenderedPageBreak/>
        <w:t xml:space="preserve">spirit of a cold and literal criticism, here so well described, that Monck Mason pronounces upon the passage before </w:t>
      </w:r>
      <w:proofErr w:type="gramStart"/>
      <w:r>
        <w:t>us,—</w:t>
      </w:r>
      <w:proofErr w:type="gramEnd"/>
      <w:r>
        <w:t>“this ridiculous speech is full of abstruse quibbles.” But the principle of association, as explained by Whiter, at once reconciles us to the quibbles. The “volume” of young Paris’s face suggests the “beauty’s pen,” which hath “writ” there. Then, the obscurities of the fair “volume” are written in the “margin of his eyes,” as comments of ancient books are always printed in the margin. Lastly, his “book of love” lacks “a cover;” the “golden story” must be locked with “golden clasps.” The ingenious management of the vein of imagery is, at least, as remarkable as its “abstruse quibbles.”</w:t>
      </w:r>
    </w:p>
    <w:p w14:paraId="7843DC67" w14:textId="77777777" w:rsidR="00557AFF" w:rsidRDefault="00557AFF" w:rsidP="00557AFF">
      <w:r>
        <w:t xml:space="preserve">83. married lineament] STEEV. Examine how nicely one feature depends upon another, or accords with another, </w:t>
      </w:r>
      <w:proofErr w:type="gramStart"/>
      <w:r>
        <w:t>in order to</w:t>
      </w:r>
      <w:proofErr w:type="gramEnd"/>
      <w:r>
        <w:t xml:space="preserve"> produce that harmony of the whole face which seems to be implied in the word content. In </w:t>
      </w:r>
      <w:proofErr w:type="spellStart"/>
      <w:r>
        <w:t>Tro</w:t>
      </w:r>
      <w:proofErr w:type="spellEnd"/>
      <w:r>
        <w:t xml:space="preserve">. and Cress. we have “the married calm of states,” and in the 8th Sonnet the same allusion: “If the true concord of well-tuned sounds, </w:t>
      </w:r>
      <w:proofErr w:type="gramStart"/>
      <w:r>
        <w:t>By</w:t>
      </w:r>
      <w:proofErr w:type="gramEnd"/>
      <w:r>
        <w:t xml:space="preserve"> unions married, do offend thine ear.”</w:t>
      </w:r>
      <w:proofErr w:type="gramStart"/>
      <w:r>
        <w:t>—[</w:t>
      </w:r>
      <w:proofErr w:type="gramEnd"/>
      <w:r>
        <w:t xml:space="preserve">Sing. (ed. 1), Hud. ULR. In my opinion, the prosaic several would be decidedly preferable to the hyper-poetical and far-fetched “married” (especially as the thought that the features were in harmony is distinctly expressed in the next verse), if the whole speech of Lady Capulet were not so full of plays upon words and strained comparisons. That Sh. puts in the mouth of Juliet’s mother such, so called, Euphuisms is certainly not without a deep design. She is distinguished by the style and matter of her speech as a highly cultivated, but in truth an artificial, woman of the world of that day, of considerable address, but without feeling, without heart or soul, who thinks more of fashionable elegance of manners, social advantage, &amp;c., than of true inner worth, and is, therefore, more devoted to the world than to the care and education of her daughter. DEL. The epithet, “married,” anticipates too forcibly the succeeding line. The </w:t>
      </w:r>
      <w:proofErr w:type="gramStart"/>
      <w:r>
        <w:t>blending together</w:t>
      </w:r>
      <w:proofErr w:type="gramEnd"/>
      <w:r>
        <w:t xml:space="preserve">, emphasized in the succeeding verse, stands in more marked contrast </w:t>
      </w:r>
      <w:proofErr w:type="gramStart"/>
      <w:r>
        <w:t>by the use of</w:t>
      </w:r>
      <w:proofErr w:type="gramEnd"/>
      <w:r>
        <w:t xml:space="preserve"> “several” than </w:t>
      </w:r>
      <w:proofErr w:type="gramStart"/>
      <w:r>
        <w:t>by the use of</w:t>
      </w:r>
      <w:proofErr w:type="gramEnd"/>
      <w:r>
        <w:t xml:space="preserve"> “married.”</w:t>
      </w:r>
    </w:p>
    <w:p w14:paraId="5E6B66C8" w14:textId="77777777" w:rsidR="00557AFF" w:rsidRDefault="00557AFF" w:rsidP="00557AFF">
      <w:r>
        <w:t xml:space="preserve">86. margent] STEEV. The comments on ancient books were always printed in the margin. </w:t>
      </w:r>
      <w:proofErr w:type="gramStart"/>
      <w:r>
        <w:t>So</w:t>
      </w:r>
      <w:proofErr w:type="gramEnd"/>
      <w:r>
        <w:t xml:space="preserve"> Horatio, in Hamlet, says: “I knew you must be edified by the margent," &amp;c. [Sing. Haz. Hud. MAL. So in the Rape of Lucrece: “But she that never </w:t>
      </w:r>
      <w:proofErr w:type="spellStart"/>
      <w:r>
        <w:t>cop’d</w:t>
      </w:r>
      <w:proofErr w:type="spellEnd"/>
      <w:r>
        <w:t xml:space="preserve"> with stranger eyes Could pick no meaning from their parling looks, </w:t>
      </w:r>
      <w:proofErr w:type="gramStart"/>
      <w:r>
        <w:t>Nor</w:t>
      </w:r>
      <w:proofErr w:type="gramEnd"/>
      <w:r>
        <w:t xml:space="preserve"> read the subtle shunning secrecies Writ in the glassy margent of such books.”</w:t>
      </w:r>
      <w:proofErr w:type="gramStart"/>
      <w:r>
        <w:t>—[</w:t>
      </w:r>
      <w:proofErr w:type="gramEnd"/>
      <w:r>
        <w:t>Sing. Hud. Sta. STA. Sh. was evidently fond of resembling the face to a book, and having once arrived at this similitude, the comparison, however odd, of the eyes to the margin wherein of old the commentary on the text was printed is not altogether unnatural. This passage, which presents both the primary and subordinate metaphor, is the best example he has given of this peculiar association of ideas.</w:t>
      </w:r>
    </w:p>
    <w:p w14:paraId="5953012A" w14:textId="77777777" w:rsidR="00557AFF" w:rsidRDefault="00557AFF" w:rsidP="00557AFF">
      <w:r>
        <w:t>88. cover] M. MASON. This ridiculous speech is full of abstruse quibbles. The unbound lover is a quibble on the binding of a book, and the binding in marriage; and the word cover is a quibble on the law phrase for a married woman, who is styled a feme covert in law-French. [Sing. and Hud.: omit "ridiculous."]</w:t>
      </w:r>
    </w:p>
    <w:p w14:paraId="6060816C" w14:textId="77777777" w:rsidR="00557AFF" w:rsidRDefault="00557AFF" w:rsidP="00557AFF">
      <w:r>
        <w:t xml:space="preserve">89. the sea] STEEV. That is, is not yet caught. Fish-skin covers to ["devotional,"] Sing. (ed. 2)] books were not uncommon. Such is Farmer's explanation. [Sing. Coll. Hax. </w:t>
      </w:r>
      <w:proofErr w:type="spellStart"/>
      <w:r>
        <w:t>Verp</w:t>
      </w:r>
      <w:proofErr w:type="spellEnd"/>
      <w:r>
        <w:t xml:space="preserve">. Dyce (ed. 2). The poet may mean nothing more than that those books are most esteemed by the world </w:t>
      </w:r>
      <w:r>
        <w:lastRenderedPageBreak/>
        <w:t>whose valuable contents are embellished by as valuable binding. [Sing. (ed. 1). M. MASON. The purport of the remainder of this speech is to show the advantage of having a handsome person to cover a virtuous mind. It is evident, therefore, that instead of "the fish lives in the sea," we should read "in the shell." For the sea cannot be said to be a beautiful cover to a fish, though a shell may. [Sing. (ed. 1), Hud. Sta. Dyce (ed. 2). HUUS. It does not well appear what this meaning of Farmer's can have to do with the context. The sense apparently required is, that the fish is hidden within the sea, as a thing of beauty within a beautiful thing. CLARKE. The speaker means to say, the fish is not yet caught which is to supply this "cover," or 'coverture.' The bride who is to be bound in marriage with Paris has not yet been won. CHAM. The whole of the speech seems to merit the epithet applied to it by Pope —ridiculous.</w:t>
      </w:r>
    </w:p>
    <w:p w14:paraId="7151EBEA" w14:textId="77777777" w:rsidR="00557AFF" w:rsidRDefault="00557AFF" w:rsidP="00557AFF">
      <w:r>
        <w:t xml:space="preserve">92. the golden story] M. MASON. I believe no </w:t>
      </w:r>
      <w:proofErr w:type="gramStart"/>
      <w:r>
        <w:t>particular legend</w:t>
      </w:r>
      <w:proofErr w:type="gramEnd"/>
      <w:r>
        <w:t xml:space="preserve"> is meant, but any valuable writing. [Dyce (ed. 2).</w:t>
      </w:r>
    </w:p>
    <w:p w14:paraId="6ED46E7C" w14:textId="77777777" w:rsidR="00557AFF" w:rsidRDefault="00557AFF" w:rsidP="00557AFF">
      <w:r>
        <w:t xml:space="preserve">98. </w:t>
      </w:r>
      <w:proofErr w:type="spellStart"/>
      <w:r>
        <w:t>endart</w:t>
      </w:r>
      <w:proofErr w:type="spellEnd"/>
      <w:r>
        <w:t xml:space="preserve">] DEL. A word nowhere else used by </w:t>
      </w:r>
      <w:proofErr w:type="gramStart"/>
      <w:r>
        <w:t>Sh., and</w:t>
      </w:r>
      <w:proofErr w:type="gramEnd"/>
      <w:r>
        <w:t xml:space="preserve"> perhaps invented by him in this place.</w:t>
      </w:r>
    </w:p>
    <w:p w14:paraId="0DFEA998" w14:textId="669F7C43" w:rsidR="0031675B" w:rsidRDefault="0031675B" w:rsidP="00557AFF">
      <w:pPr>
        <w:tabs>
          <w:tab w:val="left" w:pos="1635"/>
        </w:tabs>
      </w:pPr>
    </w:p>
    <w:p w14:paraId="7DBCE9F5" w14:textId="77777777" w:rsidR="0031675B" w:rsidRDefault="0031675B"/>
    <w:p w14:paraId="6A079F6E" w14:textId="77777777" w:rsidR="00557AFF" w:rsidRDefault="00557AFF">
      <w:pPr>
        <w:rPr>
          <w:b/>
          <w:sz w:val="28"/>
        </w:rPr>
      </w:pPr>
    </w:p>
    <w:p w14:paraId="5348A5B1" w14:textId="77777777" w:rsidR="00557AFF" w:rsidRDefault="00557AFF">
      <w:pPr>
        <w:rPr>
          <w:b/>
          <w:sz w:val="28"/>
        </w:rPr>
      </w:pPr>
    </w:p>
    <w:p w14:paraId="7385CC36" w14:textId="77777777" w:rsidR="00557AFF" w:rsidRDefault="00557AFF">
      <w:pPr>
        <w:rPr>
          <w:b/>
          <w:sz w:val="28"/>
        </w:rPr>
      </w:pPr>
    </w:p>
    <w:p w14:paraId="3FACF648" w14:textId="77777777" w:rsidR="00557AFF" w:rsidRDefault="00557AFF">
      <w:pPr>
        <w:rPr>
          <w:b/>
          <w:sz w:val="28"/>
        </w:rPr>
      </w:pPr>
    </w:p>
    <w:p w14:paraId="30075E11" w14:textId="77777777" w:rsidR="00557AFF" w:rsidRDefault="00557AFF">
      <w:pPr>
        <w:rPr>
          <w:b/>
          <w:sz w:val="28"/>
        </w:rPr>
      </w:pPr>
    </w:p>
    <w:p w14:paraId="00D008F1" w14:textId="77777777" w:rsidR="00557AFF" w:rsidRDefault="00557AFF">
      <w:pPr>
        <w:rPr>
          <w:b/>
          <w:sz w:val="28"/>
        </w:rPr>
      </w:pPr>
    </w:p>
    <w:p w14:paraId="6922B4D7" w14:textId="77777777" w:rsidR="00557AFF" w:rsidRDefault="00557AFF">
      <w:pPr>
        <w:rPr>
          <w:b/>
          <w:sz w:val="28"/>
        </w:rPr>
      </w:pPr>
    </w:p>
    <w:p w14:paraId="2378A83C" w14:textId="77777777" w:rsidR="00557AFF" w:rsidRDefault="00557AFF">
      <w:pPr>
        <w:rPr>
          <w:b/>
          <w:sz w:val="28"/>
        </w:rPr>
      </w:pPr>
    </w:p>
    <w:p w14:paraId="70643FB4" w14:textId="77777777" w:rsidR="00557AFF" w:rsidRDefault="00557AFF">
      <w:pPr>
        <w:rPr>
          <w:b/>
          <w:sz w:val="28"/>
        </w:rPr>
      </w:pPr>
    </w:p>
    <w:p w14:paraId="260630F0" w14:textId="77777777" w:rsidR="00557AFF" w:rsidRDefault="00557AFF">
      <w:pPr>
        <w:rPr>
          <w:b/>
          <w:sz w:val="28"/>
        </w:rPr>
      </w:pPr>
    </w:p>
    <w:p w14:paraId="75582F84" w14:textId="77777777" w:rsidR="00557AFF" w:rsidRDefault="00557AFF">
      <w:pPr>
        <w:rPr>
          <w:b/>
          <w:sz w:val="28"/>
        </w:rPr>
      </w:pPr>
    </w:p>
    <w:p w14:paraId="20C3C8E8" w14:textId="77777777" w:rsidR="00557AFF" w:rsidRDefault="00557AFF">
      <w:pPr>
        <w:rPr>
          <w:b/>
          <w:sz w:val="28"/>
        </w:rPr>
      </w:pPr>
    </w:p>
    <w:p w14:paraId="53684F9E" w14:textId="11FF217C" w:rsidR="0031675B" w:rsidRDefault="00000000">
      <w:r>
        <w:rPr>
          <w:b/>
          <w:sz w:val="28"/>
        </w:rPr>
        <w:lastRenderedPageBreak/>
        <w:t>ACT 1, SCENE 5</w:t>
      </w:r>
    </w:p>
    <w:p w14:paraId="63C344BA" w14:textId="77777777" w:rsidR="0031675B" w:rsidRDefault="0031675B"/>
    <w:p w14:paraId="553075BA" w14:textId="77777777" w:rsidR="0031675B" w:rsidRDefault="00000000">
      <w:pPr>
        <w:jc w:val="center"/>
      </w:pPr>
      <w:r>
        <w:rPr>
          <w:b/>
          <w:sz w:val="24"/>
        </w:rPr>
        <w:t>======PLAY TEXT======</w:t>
      </w:r>
    </w:p>
    <w:p w14:paraId="3F213876" w14:textId="77777777" w:rsidR="0031675B" w:rsidRDefault="0031675B"/>
    <w:p w14:paraId="787FE32D" w14:textId="77777777" w:rsidR="0031675B" w:rsidRDefault="00000000">
      <w:r>
        <w:t>1. Enter CAPULET, with JULIET and others of his house, meeting the Guests and Maskers</w:t>
      </w:r>
    </w:p>
    <w:p w14:paraId="5D3B2D28" w14:textId="77777777" w:rsidR="0031675B" w:rsidRDefault="00000000">
      <w:r>
        <w:t xml:space="preserve">2. </w:t>
      </w:r>
      <w:r>
        <w:rPr>
          <w:b/>
        </w:rPr>
        <w:t xml:space="preserve">CAPULET: </w:t>
      </w:r>
      <w:r>
        <w:t>Welcome, gentlemen! ladies that have their toes</w:t>
      </w:r>
    </w:p>
    <w:p w14:paraId="42404274" w14:textId="77777777" w:rsidR="0031675B" w:rsidRDefault="00000000">
      <w:r>
        <w:t>3. Unplagued with corns will have a bout with you.</w:t>
      </w:r>
    </w:p>
    <w:p w14:paraId="36423DB3" w14:textId="77777777" w:rsidR="0031675B" w:rsidRDefault="00000000">
      <w:r>
        <w:t>4. Ah ha, my mistresses! which of you all</w:t>
      </w:r>
    </w:p>
    <w:p w14:paraId="2645C289" w14:textId="77777777" w:rsidR="0031675B" w:rsidRDefault="00000000">
      <w:r>
        <w:t>5. Will now deny to dance? she that makes dainty,</w:t>
      </w:r>
    </w:p>
    <w:p w14:paraId="5D44D8AF" w14:textId="77777777" w:rsidR="0031675B" w:rsidRDefault="00000000">
      <w:r>
        <w:t>6. She, I'll swear, hath corns; am I come near ye now?</w:t>
      </w:r>
    </w:p>
    <w:p w14:paraId="3539A663" w14:textId="77777777" w:rsidR="0031675B" w:rsidRDefault="00000000">
      <w:r>
        <w:t>7. Welcome, gentlemen! I have seen the day</w:t>
      </w:r>
    </w:p>
    <w:p w14:paraId="7FB1049E" w14:textId="77777777" w:rsidR="0031675B" w:rsidRDefault="00000000">
      <w:r>
        <w:t>8. That I have worn a visor and could tell</w:t>
      </w:r>
    </w:p>
    <w:p w14:paraId="450B2DBD" w14:textId="77777777" w:rsidR="0031675B" w:rsidRDefault="00000000">
      <w:r>
        <w:t>9. A whispering tale in a fair lady's ear,</w:t>
      </w:r>
    </w:p>
    <w:p w14:paraId="58E68DBD" w14:textId="77777777" w:rsidR="0031675B" w:rsidRDefault="00000000">
      <w:r>
        <w:t>10. Such as would please: 'tis gone, 'tis gone, 'tis gone:</w:t>
      </w:r>
    </w:p>
    <w:p w14:paraId="1FD882F3" w14:textId="77777777" w:rsidR="0031675B" w:rsidRDefault="00000000">
      <w:r>
        <w:t>11. You are welcome, gentlemen! come, musicians, play.</w:t>
      </w:r>
    </w:p>
    <w:p w14:paraId="50245E59" w14:textId="77777777" w:rsidR="0031675B" w:rsidRDefault="00000000">
      <w:r>
        <w:t>12. A hall, a hall! give room! and foot it, girls.</w:t>
      </w:r>
    </w:p>
    <w:p w14:paraId="1E444D68" w14:textId="77777777" w:rsidR="0031675B" w:rsidRDefault="00000000">
      <w:r>
        <w:t>13. More light, you knaves; and turn the tables up,</w:t>
      </w:r>
    </w:p>
    <w:p w14:paraId="3D5A56CA" w14:textId="77777777" w:rsidR="0031675B" w:rsidRDefault="00000000">
      <w:r>
        <w:t>14. And quench the fire, the room is grown too hot.</w:t>
      </w:r>
    </w:p>
    <w:p w14:paraId="4DC04C36" w14:textId="77777777" w:rsidR="0031675B" w:rsidRDefault="00000000">
      <w:r>
        <w:t>15. Ah, sirrah, this unlook'd-for sport comes well.</w:t>
      </w:r>
    </w:p>
    <w:p w14:paraId="6538A2BC" w14:textId="77777777" w:rsidR="0031675B" w:rsidRDefault="00000000">
      <w:r>
        <w:t>16. Nay, sit, nay, sit, good cousin Capulet;</w:t>
      </w:r>
    </w:p>
    <w:p w14:paraId="48C7EE72" w14:textId="77777777" w:rsidR="0031675B" w:rsidRDefault="00000000">
      <w:r>
        <w:t>17. For you and I are past our dancing days:</w:t>
      </w:r>
    </w:p>
    <w:p w14:paraId="391377B0" w14:textId="77777777" w:rsidR="0031675B" w:rsidRDefault="00000000">
      <w:r>
        <w:t>18. How long is't now since last yourself and I</w:t>
      </w:r>
    </w:p>
    <w:p w14:paraId="3AE36079" w14:textId="77777777" w:rsidR="0031675B" w:rsidRDefault="00000000">
      <w:r>
        <w:t>19. Were in a mask?</w:t>
      </w:r>
    </w:p>
    <w:p w14:paraId="3FF8CB03" w14:textId="77777777" w:rsidR="0031675B" w:rsidRDefault="00000000">
      <w:r>
        <w:t>20. What, man! 'tis not so much, 'tis not so much:</w:t>
      </w:r>
    </w:p>
    <w:p w14:paraId="46910FC0" w14:textId="77777777" w:rsidR="0031675B" w:rsidRDefault="00000000">
      <w:r>
        <w:t>21. 'Tis since the nuptials of Lucentio,</w:t>
      </w:r>
    </w:p>
    <w:p w14:paraId="4616148A" w14:textId="77777777" w:rsidR="0031675B" w:rsidRDefault="00000000">
      <w:r>
        <w:t>22. Come pentecost as quickly as it will,</w:t>
      </w:r>
    </w:p>
    <w:p w14:paraId="581EB92A" w14:textId="77777777" w:rsidR="0031675B" w:rsidRDefault="00000000">
      <w:r>
        <w:lastRenderedPageBreak/>
        <w:t>23. Some five and twenty years; and then we mask'd.</w:t>
      </w:r>
    </w:p>
    <w:p w14:paraId="2DB26197" w14:textId="77777777" w:rsidR="0031675B" w:rsidRDefault="00000000">
      <w:r>
        <w:t>24. Will you tell me that?</w:t>
      </w:r>
    </w:p>
    <w:p w14:paraId="2F56B5D3" w14:textId="77777777" w:rsidR="0031675B" w:rsidRDefault="00000000">
      <w:r>
        <w:t>25. His son was but a ward two years ago.</w:t>
      </w:r>
    </w:p>
    <w:p w14:paraId="2C8A1C92" w14:textId="77777777" w:rsidR="0031675B" w:rsidRDefault="00000000">
      <w:r>
        <w:t xml:space="preserve">26. </w:t>
      </w:r>
      <w:r>
        <w:rPr>
          <w:b/>
        </w:rPr>
        <w:t xml:space="preserve">ROMEO: </w:t>
      </w:r>
      <w:r>
        <w:t>[To a Servingman]  What lady is that, which doth</w:t>
      </w:r>
    </w:p>
    <w:p w14:paraId="4976DA5D" w14:textId="77777777" w:rsidR="0031675B" w:rsidRDefault="00000000">
      <w:r>
        <w:t>27. enrich the hand</w:t>
      </w:r>
    </w:p>
    <w:p w14:paraId="6FA40D01" w14:textId="77777777" w:rsidR="0031675B" w:rsidRDefault="00000000">
      <w:r>
        <w:t>28. Of yonder knight?</w:t>
      </w:r>
    </w:p>
    <w:p w14:paraId="0393DCCC" w14:textId="77777777" w:rsidR="0031675B" w:rsidRDefault="00000000">
      <w:r>
        <w:t>29. O, she doth teach the torches to burn bright!</w:t>
      </w:r>
    </w:p>
    <w:p w14:paraId="5A8A3422" w14:textId="77777777" w:rsidR="0031675B" w:rsidRDefault="00000000">
      <w:r>
        <w:t>30. It seems she hangs upon the cheek of night</w:t>
      </w:r>
    </w:p>
    <w:p w14:paraId="02FED4C5" w14:textId="77777777" w:rsidR="0031675B" w:rsidRDefault="00000000">
      <w:r>
        <w:t>31. Like a rich jewel in an Ethiope's ear;</w:t>
      </w:r>
    </w:p>
    <w:p w14:paraId="053549EF" w14:textId="77777777" w:rsidR="0031675B" w:rsidRDefault="00000000">
      <w:r>
        <w:t>32. Beauty too rich for use, for earth too dear!</w:t>
      </w:r>
    </w:p>
    <w:p w14:paraId="68620A6D" w14:textId="77777777" w:rsidR="0031675B" w:rsidRDefault="00000000">
      <w:r>
        <w:t>33. So shows a snowy dove trooping with crows,</w:t>
      </w:r>
    </w:p>
    <w:p w14:paraId="1436D5B5" w14:textId="77777777" w:rsidR="0031675B" w:rsidRDefault="00000000">
      <w:r>
        <w:t>34. As yonder lady o'er her fellows shows.</w:t>
      </w:r>
    </w:p>
    <w:p w14:paraId="16B131FC" w14:textId="77777777" w:rsidR="0031675B" w:rsidRDefault="00000000">
      <w:r>
        <w:t>35. The measure done, I'll watch her place of stand,</w:t>
      </w:r>
    </w:p>
    <w:p w14:paraId="26D750FD" w14:textId="77777777" w:rsidR="0031675B" w:rsidRDefault="00000000">
      <w:r>
        <w:t>36. And, touching hers, make blessed my rude hand.</w:t>
      </w:r>
    </w:p>
    <w:p w14:paraId="2D4AB57B" w14:textId="77777777" w:rsidR="0031675B" w:rsidRDefault="00000000">
      <w:r>
        <w:t>37. Did my heart love till now? forswear it, sight!</w:t>
      </w:r>
    </w:p>
    <w:p w14:paraId="2620F2AC" w14:textId="77777777" w:rsidR="0031675B" w:rsidRDefault="00000000">
      <w:r>
        <w:t>38. For I ne'er saw true beauty till this night.</w:t>
      </w:r>
    </w:p>
    <w:p w14:paraId="590A72CB" w14:textId="77777777" w:rsidR="0031675B" w:rsidRDefault="00000000">
      <w:r>
        <w:t xml:space="preserve">39. </w:t>
      </w:r>
      <w:r>
        <w:rPr>
          <w:b/>
        </w:rPr>
        <w:t xml:space="preserve">TYBALT: </w:t>
      </w:r>
      <w:r>
        <w:t>This, by his voice, should be a Montague.</w:t>
      </w:r>
    </w:p>
    <w:p w14:paraId="00E2CC70" w14:textId="77777777" w:rsidR="0031675B" w:rsidRDefault="00000000">
      <w:r>
        <w:t>40. Fetch me my rapier, boy. What dares the slave</w:t>
      </w:r>
    </w:p>
    <w:p w14:paraId="17C98D60" w14:textId="77777777" w:rsidR="0031675B" w:rsidRDefault="00000000">
      <w:r>
        <w:t>41. Come hither, cover'd with an antic face,</w:t>
      </w:r>
    </w:p>
    <w:p w14:paraId="2A41678E" w14:textId="77777777" w:rsidR="0031675B" w:rsidRDefault="00000000">
      <w:r>
        <w:t>42. To fleer and scorn at our solemnity?</w:t>
      </w:r>
    </w:p>
    <w:p w14:paraId="2A2E8319" w14:textId="77777777" w:rsidR="0031675B" w:rsidRDefault="00000000">
      <w:r>
        <w:t>43. Now, by the stock and honour of my kin,</w:t>
      </w:r>
    </w:p>
    <w:p w14:paraId="5568235F" w14:textId="77777777" w:rsidR="0031675B" w:rsidRDefault="00000000">
      <w:r>
        <w:t>44. To strike him dead, I hold it not a sin.</w:t>
      </w:r>
    </w:p>
    <w:p w14:paraId="1721C812" w14:textId="77777777" w:rsidR="0031675B" w:rsidRDefault="00000000">
      <w:r>
        <w:t xml:space="preserve">45. </w:t>
      </w:r>
      <w:r>
        <w:rPr>
          <w:b/>
        </w:rPr>
        <w:t xml:space="preserve">CAPULET: </w:t>
      </w:r>
      <w:r>
        <w:t>Why, how now, kinsman! wherefore storm you so?</w:t>
      </w:r>
    </w:p>
    <w:p w14:paraId="06052087" w14:textId="77777777" w:rsidR="0031675B" w:rsidRDefault="00000000">
      <w:r>
        <w:t xml:space="preserve">46. </w:t>
      </w:r>
      <w:r>
        <w:rPr>
          <w:b/>
        </w:rPr>
        <w:t xml:space="preserve">TYBALT: </w:t>
      </w:r>
      <w:r>
        <w:t>Uncle, this is a Montague, our foe,</w:t>
      </w:r>
    </w:p>
    <w:p w14:paraId="0DBD812F" w14:textId="77777777" w:rsidR="0031675B" w:rsidRDefault="00000000">
      <w:r>
        <w:t>47. A villain that is hither come in spite,</w:t>
      </w:r>
    </w:p>
    <w:p w14:paraId="3A11AD02" w14:textId="77777777" w:rsidR="0031675B" w:rsidRDefault="00000000">
      <w:r>
        <w:t>48. To scorn at our solemnity this night.</w:t>
      </w:r>
    </w:p>
    <w:p w14:paraId="532703C3" w14:textId="77777777" w:rsidR="0031675B" w:rsidRDefault="00000000">
      <w:r>
        <w:lastRenderedPageBreak/>
        <w:t xml:space="preserve">49. </w:t>
      </w:r>
      <w:r>
        <w:rPr>
          <w:b/>
        </w:rPr>
        <w:t xml:space="preserve">CAPULET: </w:t>
      </w:r>
      <w:r>
        <w:t>Young Romeo is it?</w:t>
      </w:r>
    </w:p>
    <w:p w14:paraId="1AC8281C" w14:textId="77777777" w:rsidR="0031675B" w:rsidRDefault="00000000">
      <w:r>
        <w:t xml:space="preserve">50. </w:t>
      </w:r>
      <w:r>
        <w:rPr>
          <w:b/>
        </w:rPr>
        <w:t xml:space="preserve">TYBALT: </w:t>
      </w:r>
      <w:r>
        <w:t>'Tis he, that villain Romeo.</w:t>
      </w:r>
    </w:p>
    <w:p w14:paraId="0BB76C9A" w14:textId="77777777" w:rsidR="0031675B" w:rsidRDefault="00000000">
      <w:r>
        <w:t xml:space="preserve">51. </w:t>
      </w:r>
      <w:r>
        <w:rPr>
          <w:b/>
        </w:rPr>
        <w:t xml:space="preserve">CAPULET: </w:t>
      </w:r>
      <w:r>
        <w:t>Content thee, gentle coz, let him alone;</w:t>
      </w:r>
    </w:p>
    <w:p w14:paraId="16CE0CCA" w14:textId="77777777" w:rsidR="0031675B" w:rsidRDefault="00000000">
      <w:r>
        <w:t>52. He bears him like a portly gentleman;</w:t>
      </w:r>
    </w:p>
    <w:p w14:paraId="79CD67BD" w14:textId="77777777" w:rsidR="0031675B" w:rsidRDefault="00000000">
      <w:r>
        <w:t>53. And, to say truth, Verona brags of him</w:t>
      </w:r>
    </w:p>
    <w:p w14:paraId="5811AD01" w14:textId="77777777" w:rsidR="0031675B" w:rsidRDefault="00000000">
      <w:r>
        <w:t>54. To be a virtuous and well-govern'd youth:</w:t>
      </w:r>
    </w:p>
    <w:p w14:paraId="3926D60E" w14:textId="77777777" w:rsidR="0031675B" w:rsidRDefault="00000000">
      <w:r>
        <w:t>55. I would not for the wealth of all the town</w:t>
      </w:r>
    </w:p>
    <w:p w14:paraId="21EEB6FF" w14:textId="77777777" w:rsidR="0031675B" w:rsidRDefault="00000000">
      <w:r>
        <w:t>56. Here in my house do him disparagement:</w:t>
      </w:r>
    </w:p>
    <w:p w14:paraId="5DEF1B4B" w14:textId="77777777" w:rsidR="0031675B" w:rsidRDefault="00000000">
      <w:r>
        <w:t>57. Therefore be patient, take no note of him:</w:t>
      </w:r>
    </w:p>
    <w:p w14:paraId="38F6F11A" w14:textId="77777777" w:rsidR="0031675B" w:rsidRDefault="00000000">
      <w:r>
        <w:t>58. It is my will, the which if thou respect,</w:t>
      </w:r>
    </w:p>
    <w:p w14:paraId="748C38A6" w14:textId="77777777" w:rsidR="0031675B" w:rsidRDefault="00000000">
      <w:r>
        <w:t>59. Show a fair presence and put off these frowns,</w:t>
      </w:r>
    </w:p>
    <w:p w14:paraId="42664013" w14:textId="77777777" w:rsidR="0031675B" w:rsidRDefault="00000000">
      <w:r>
        <w:t>60. And ill-beseeming semblance for a feast.</w:t>
      </w:r>
    </w:p>
    <w:p w14:paraId="67B4F7D6" w14:textId="77777777" w:rsidR="0031675B" w:rsidRDefault="00000000">
      <w:r>
        <w:t xml:space="preserve">61. </w:t>
      </w:r>
      <w:r>
        <w:rPr>
          <w:b/>
        </w:rPr>
        <w:t xml:space="preserve">TYBALT: </w:t>
      </w:r>
      <w:r>
        <w:t>It fits, when such a villain is a guest:</w:t>
      </w:r>
    </w:p>
    <w:p w14:paraId="2494ABE7" w14:textId="77777777" w:rsidR="0031675B" w:rsidRDefault="00000000">
      <w:r>
        <w:t>62. I'll not endure him.</w:t>
      </w:r>
    </w:p>
    <w:p w14:paraId="76938A9E" w14:textId="77777777" w:rsidR="0031675B" w:rsidRDefault="00000000">
      <w:r>
        <w:t xml:space="preserve">63. </w:t>
      </w:r>
      <w:r>
        <w:rPr>
          <w:b/>
        </w:rPr>
        <w:t xml:space="preserve">CAPULET: </w:t>
      </w:r>
      <w:r>
        <w:t>He shall be endured:</w:t>
      </w:r>
    </w:p>
    <w:p w14:paraId="1539B71A" w14:textId="77777777" w:rsidR="0031675B" w:rsidRDefault="00000000">
      <w:r>
        <w:t>64. What, goodman boy! I say, he shall: go to;</w:t>
      </w:r>
    </w:p>
    <w:p w14:paraId="623222E8" w14:textId="77777777" w:rsidR="0031675B" w:rsidRDefault="00000000">
      <w:r>
        <w:t>65. Am I the master here, or you? go to.</w:t>
      </w:r>
    </w:p>
    <w:p w14:paraId="3871FC8B" w14:textId="77777777" w:rsidR="0031675B" w:rsidRDefault="00000000">
      <w:r>
        <w:t>66. You'll not endure him! God shall mend my soul!</w:t>
      </w:r>
    </w:p>
    <w:p w14:paraId="07F2274F" w14:textId="77777777" w:rsidR="0031675B" w:rsidRDefault="00000000">
      <w:r>
        <w:t>67. You'll make a mutiny among my guests!</w:t>
      </w:r>
    </w:p>
    <w:p w14:paraId="6FDAA7C3" w14:textId="77777777" w:rsidR="0031675B" w:rsidRDefault="00000000">
      <w:r>
        <w:t>68. You will set cock-a-hoop! you'll be the man!</w:t>
      </w:r>
    </w:p>
    <w:p w14:paraId="3262C82C" w14:textId="77777777" w:rsidR="0031675B" w:rsidRDefault="00000000">
      <w:r>
        <w:t xml:space="preserve">69. </w:t>
      </w:r>
      <w:r>
        <w:rPr>
          <w:b/>
        </w:rPr>
        <w:t xml:space="preserve">TYBALT: </w:t>
      </w:r>
      <w:r>
        <w:t>Why, uncle, 'tis a shame.</w:t>
      </w:r>
    </w:p>
    <w:p w14:paraId="12A5FBDB" w14:textId="77777777" w:rsidR="0031675B" w:rsidRDefault="00000000">
      <w:r>
        <w:t xml:space="preserve">70. </w:t>
      </w:r>
      <w:r>
        <w:rPr>
          <w:b/>
        </w:rPr>
        <w:t xml:space="preserve">CAPULET: </w:t>
      </w:r>
      <w:r>
        <w:t>Go to, go to;</w:t>
      </w:r>
    </w:p>
    <w:p w14:paraId="04BBB90F" w14:textId="77777777" w:rsidR="0031675B" w:rsidRDefault="00000000">
      <w:r>
        <w:t>71. You are a saucy boy: is't so, indeed?</w:t>
      </w:r>
    </w:p>
    <w:p w14:paraId="30B72647" w14:textId="77777777" w:rsidR="0031675B" w:rsidRDefault="00000000">
      <w:r>
        <w:t>72. This trick may chance to scathe you, I know what:</w:t>
      </w:r>
    </w:p>
    <w:p w14:paraId="7D44439C" w14:textId="77777777" w:rsidR="0031675B" w:rsidRDefault="00000000">
      <w:r>
        <w:t>73. You must contrary me! marry, 'tis time.</w:t>
      </w:r>
    </w:p>
    <w:p w14:paraId="3EE2C55D" w14:textId="77777777" w:rsidR="0031675B" w:rsidRDefault="00000000">
      <w:r>
        <w:t>74. Well said, my hearts! You are a princox; go:</w:t>
      </w:r>
    </w:p>
    <w:p w14:paraId="1CBA46D8" w14:textId="77777777" w:rsidR="0031675B" w:rsidRDefault="00000000">
      <w:r>
        <w:lastRenderedPageBreak/>
        <w:t>75. Be quiet, or--More light, more light! For shame!</w:t>
      </w:r>
    </w:p>
    <w:p w14:paraId="313C9FF1" w14:textId="77777777" w:rsidR="0031675B" w:rsidRDefault="00000000">
      <w:r>
        <w:t>76. I'll make you quiet. What, cheerly, my hearts!</w:t>
      </w:r>
    </w:p>
    <w:p w14:paraId="7DD0A15C" w14:textId="77777777" w:rsidR="0031675B" w:rsidRDefault="00000000">
      <w:r>
        <w:t xml:space="preserve">77. </w:t>
      </w:r>
      <w:r>
        <w:rPr>
          <w:b/>
        </w:rPr>
        <w:t xml:space="preserve">TYBALT: </w:t>
      </w:r>
      <w:r>
        <w:t>Patience perforce with wilful choler meeting</w:t>
      </w:r>
    </w:p>
    <w:p w14:paraId="47CB4B32" w14:textId="77777777" w:rsidR="0031675B" w:rsidRDefault="00000000">
      <w:r>
        <w:t>78. Makes my flesh tremble in their different greeting.</w:t>
      </w:r>
    </w:p>
    <w:p w14:paraId="5D1091E8" w14:textId="77777777" w:rsidR="0031675B" w:rsidRDefault="00000000">
      <w:r>
        <w:t>79. I will withdraw: but this intrusion shall</w:t>
      </w:r>
    </w:p>
    <w:p w14:paraId="5FBA5BD4" w14:textId="77777777" w:rsidR="0031675B" w:rsidRDefault="00000000">
      <w:r>
        <w:t>80. Now seeming sweet convert to bitter gall.</w:t>
      </w:r>
    </w:p>
    <w:p w14:paraId="0B61B919" w14:textId="77777777" w:rsidR="0031675B" w:rsidRDefault="00000000">
      <w:r>
        <w:t xml:space="preserve">81. </w:t>
      </w:r>
      <w:r>
        <w:rPr>
          <w:b/>
        </w:rPr>
        <w:t xml:space="preserve">ROMEO: </w:t>
      </w:r>
      <w:r>
        <w:t>[To JULIET]  If I profane with my unworthiest hand</w:t>
      </w:r>
    </w:p>
    <w:p w14:paraId="3F06A8D5" w14:textId="77777777" w:rsidR="0031675B" w:rsidRDefault="00000000">
      <w:r>
        <w:t>82. This holy shrine, the gentle fine is this:</w:t>
      </w:r>
    </w:p>
    <w:p w14:paraId="7D87C86B" w14:textId="77777777" w:rsidR="0031675B" w:rsidRDefault="00000000">
      <w:r>
        <w:t>83. My lips, two blushing pilgrims, ready stand</w:t>
      </w:r>
    </w:p>
    <w:p w14:paraId="5D20B74A" w14:textId="77777777" w:rsidR="0031675B" w:rsidRDefault="00000000">
      <w:r>
        <w:t>84. To smooth that rough touch with a tender kiss.</w:t>
      </w:r>
    </w:p>
    <w:p w14:paraId="4B248CD7" w14:textId="77777777" w:rsidR="0031675B" w:rsidRDefault="00000000">
      <w:r>
        <w:t xml:space="preserve">85. </w:t>
      </w:r>
      <w:r>
        <w:rPr>
          <w:b/>
        </w:rPr>
        <w:t xml:space="preserve">JULIET: </w:t>
      </w:r>
      <w:r>
        <w:t>Good pilgrim, you do wrong your hand too much,</w:t>
      </w:r>
    </w:p>
    <w:p w14:paraId="543BF0B7" w14:textId="77777777" w:rsidR="0031675B" w:rsidRDefault="00000000">
      <w:r>
        <w:t>86. Which mannerly devotion shows in this;</w:t>
      </w:r>
    </w:p>
    <w:p w14:paraId="1A8E89CE" w14:textId="77777777" w:rsidR="0031675B" w:rsidRDefault="00000000">
      <w:r>
        <w:t>87. For saints have hands that pilgrims' hands do touch,</w:t>
      </w:r>
    </w:p>
    <w:p w14:paraId="694957D5" w14:textId="77777777" w:rsidR="0031675B" w:rsidRDefault="00000000">
      <w:r>
        <w:t>88. And palm to palm is holy palmers' kiss.</w:t>
      </w:r>
    </w:p>
    <w:p w14:paraId="3DBB88D4" w14:textId="77777777" w:rsidR="0031675B" w:rsidRDefault="00000000">
      <w:r>
        <w:t xml:space="preserve">89. </w:t>
      </w:r>
      <w:r>
        <w:rPr>
          <w:b/>
        </w:rPr>
        <w:t xml:space="preserve">ROMEO: </w:t>
      </w:r>
      <w:r>
        <w:t>Have not saints lips, and holy palmers too?</w:t>
      </w:r>
    </w:p>
    <w:p w14:paraId="5E7D0FEB" w14:textId="77777777" w:rsidR="0031675B" w:rsidRDefault="00000000">
      <w:r>
        <w:t xml:space="preserve">90. </w:t>
      </w:r>
      <w:r>
        <w:rPr>
          <w:b/>
        </w:rPr>
        <w:t xml:space="preserve">JULIET: </w:t>
      </w:r>
      <w:r>
        <w:t>Ay, pilgrim, lips that they must use in prayer.</w:t>
      </w:r>
    </w:p>
    <w:p w14:paraId="7ED8A194" w14:textId="77777777" w:rsidR="0031675B" w:rsidRDefault="00000000">
      <w:r>
        <w:t xml:space="preserve">91. </w:t>
      </w:r>
      <w:r>
        <w:rPr>
          <w:b/>
        </w:rPr>
        <w:t xml:space="preserve">ROMEO: </w:t>
      </w:r>
      <w:r>
        <w:t>O, then, dear saint, let lips do what hands do;</w:t>
      </w:r>
    </w:p>
    <w:p w14:paraId="57BBAA98" w14:textId="77777777" w:rsidR="0031675B" w:rsidRDefault="00000000">
      <w:r>
        <w:t>92. They pray, grant thou, lest faith turn to despair.</w:t>
      </w:r>
    </w:p>
    <w:p w14:paraId="558C5E69" w14:textId="77777777" w:rsidR="0031675B" w:rsidRDefault="00000000">
      <w:r>
        <w:t xml:space="preserve">93. </w:t>
      </w:r>
      <w:r>
        <w:rPr>
          <w:b/>
        </w:rPr>
        <w:t xml:space="preserve">JULIET: </w:t>
      </w:r>
      <w:r>
        <w:t>Saints do not move, though grant for prayers' sake.</w:t>
      </w:r>
    </w:p>
    <w:p w14:paraId="050ED025" w14:textId="77777777" w:rsidR="0031675B" w:rsidRDefault="00000000">
      <w:r>
        <w:t xml:space="preserve">94. </w:t>
      </w:r>
      <w:r>
        <w:rPr>
          <w:b/>
        </w:rPr>
        <w:t xml:space="preserve">ROMEO: </w:t>
      </w:r>
      <w:r>
        <w:t>Then move not, while my prayer's effect I take.</w:t>
      </w:r>
    </w:p>
    <w:p w14:paraId="2453C16F" w14:textId="77777777" w:rsidR="0031675B" w:rsidRDefault="00000000">
      <w:r>
        <w:t>95. Thus from my lips, by yours, my sin is purged.</w:t>
      </w:r>
    </w:p>
    <w:p w14:paraId="3C307652" w14:textId="77777777" w:rsidR="0031675B" w:rsidRDefault="00000000">
      <w:r>
        <w:t xml:space="preserve">96. </w:t>
      </w:r>
      <w:r>
        <w:rPr>
          <w:b/>
        </w:rPr>
        <w:t xml:space="preserve">JULIET: </w:t>
      </w:r>
      <w:r>
        <w:t>Then have my lips the sin that they have took.</w:t>
      </w:r>
    </w:p>
    <w:p w14:paraId="2A380E11" w14:textId="77777777" w:rsidR="0031675B" w:rsidRDefault="00000000">
      <w:r>
        <w:t xml:space="preserve">97. </w:t>
      </w:r>
      <w:r>
        <w:rPr>
          <w:b/>
        </w:rPr>
        <w:t xml:space="preserve">ROMEO: </w:t>
      </w:r>
      <w:r>
        <w:t>Sin from thy lips? O trespass sweetly urged!</w:t>
      </w:r>
    </w:p>
    <w:p w14:paraId="438079B1" w14:textId="77777777" w:rsidR="0031675B" w:rsidRDefault="00000000">
      <w:r>
        <w:t>98. Give me my sin again.</w:t>
      </w:r>
    </w:p>
    <w:p w14:paraId="32C95B23" w14:textId="77777777" w:rsidR="0031675B" w:rsidRDefault="00000000">
      <w:r>
        <w:t xml:space="preserve">99. </w:t>
      </w:r>
      <w:r>
        <w:rPr>
          <w:b/>
        </w:rPr>
        <w:t xml:space="preserve">JULIET: </w:t>
      </w:r>
      <w:r>
        <w:t>You kiss by the book.</w:t>
      </w:r>
    </w:p>
    <w:p w14:paraId="71BA0D67" w14:textId="77777777" w:rsidR="0031675B" w:rsidRDefault="00000000">
      <w:r>
        <w:t xml:space="preserve">100. </w:t>
      </w:r>
      <w:r>
        <w:rPr>
          <w:b/>
        </w:rPr>
        <w:t xml:space="preserve">ROMEO: </w:t>
      </w:r>
      <w:r>
        <w:t>What is her mother?</w:t>
      </w:r>
    </w:p>
    <w:p w14:paraId="09A11165" w14:textId="77777777" w:rsidR="0031675B" w:rsidRDefault="00000000">
      <w:r>
        <w:lastRenderedPageBreak/>
        <w:t>101. Is she a Capulet?</w:t>
      </w:r>
    </w:p>
    <w:p w14:paraId="0325159B" w14:textId="77777777" w:rsidR="0031675B" w:rsidRDefault="00000000">
      <w:r>
        <w:t>102. O dear account! my life is my foe's debt.</w:t>
      </w:r>
    </w:p>
    <w:p w14:paraId="40BA7A7B" w14:textId="77777777" w:rsidR="0031675B" w:rsidRDefault="00000000">
      <w:r>
        <w:t xml:space="preserve">103. </w:t>
      </w:r>
      <w:r>
        <w:rPr>
          <w:b/>
        </w:rPr>
        <w:t xml:space="preserve">BENVOLIO: </w:t>
      </w:r>
      <w:r>
        <w:t>Away, begone; the sport is at the best.</w:t>
      </w:r>
    </w:p>
    <w:p w14:paraId="4CF989BE" w14:textId="77777777" w:rsidR="0031675B" w:rsidRDefault="00000000">
      <w:r>
        <w:t xml:space="preserve">104. </w:t>
      </w:r>
      <w:r>
        <w:rPr>
          <w:b/>
        </w:rPr>
        <w:t xml:space="preserve">ROMEO: </w:t>
      </w:r>
      <w:r>
        <w:t>Ay, so I fear; the more is my unrest.</w:t>
      </w:r>
    </w:p>
    <w:p w14:paraId="1C260C53" w14:textId="77777777" w:rsidR="0031675B" w:rsidRDefault="00000000">
      <w:r>
        <w:t xml:space="preserve">105. </w:t>
      </w:r>
      <w:r>
        <w:rPr>
          <w:b/>
        </w:rPr>
        <w:t xml:space="preserve">CAPULET: </w:t>
      </w:r>
      <w:r>
        <w:t>Nay, gentlemen, prepare not to be gone;</w:t>
      </w:r>
    </w:p>
    <w:p w14:paraId="7AB39EDF" w14:textId="77777777" w:rsidR="0031675B" w:rsidRDefault="00000000">
      <w:r>
        <w:t>106. We have a trifling foolish banquet towards.</w:t>
      </w:r>
    </w:p>
    <w:p w14:paraId="57E2BF3B" w14:textId="77777777" w:rsidR="0031675B" w:rsidRDefault="00000000">
      <w:r>
        <w:t>107. Is it e'en so? why, then, I thank you all</w:t>
      </w:r>
    </w:p>
    <w:p w14:paraId="30CF1BC4" w14:textId="77777777" w:rsidR="0031675B" w:rsidRDefault="00000000">
      <w:r>
        <w:t>108. I thank you, honest gentlemen; good night.</w:t>
      </w:r>
    </w:p>
    <w:p w14:paraId="1469062C" w14:textId="77777777" w:rsidR="0031675B" w:rsidRDefault="00000000">
      <w:r>
        <w:t>109. More torches here! Come on then, let's to bed.</w:t>
      </w:r>
    </w:p>
    <w:p w14:paraId="1C1E82E7" w14:textId="77777777" w:rsidR="0031675B" w:rsidRDefault="00000000">
      <w:r>
        <w:t>110. Ah, sirrah, by my fay, it waxes late:</w:t>
      </w:r>
    </w:p>
    <w:p w14:paraId="5990A53E" w14:textId="77777777" w:rsidR="0031675B" w:rsidRDefault="00000000">
      <w:r>
        <w:t>111. I'll to my rest.</w:t>
      </w:r>
    </w:p>
    <w:p w14:paraId="1D2026C0" w14:textId="77777777" w:rsidR="0031675B" w:rsidRDefault="00000000">
      <w:r>
        <w:t xml:space="preserve">112. </w:t>
      </w:r>
      <w:r>
        <w:rPr>
          <w:b/>
        </w:rPr>
        <w:t xml:space="preserve">JULIET: </w:t>
      </w:r>
      <w:r>
        <w:t>Come hither, nurse. What is yond gentleman?</w:t>
      </w:r>
    </w:p>
    <w:p w14:paraId="757B4473" w14:textId="77777777" w:rsidR="0031675B" w:rsidRDefault="00000000">
      <w:r>
        <w:t>113. What's he that now is going out of door?</w:t>
      </w:r>
    </w:p>
    <w:p w14:paraId="14FDF288" w14:textId="77777777" w:rsidR="0031675B" w:rsidRDefault="00000000">
      <w:r>
        <w:t>114. What's he that follows there, that would not dance?</w:t>
      </w:r>
    </w:p>
    <w:p w14:paraId="6D4DFD88" w14:textId="77777777" w:rsidR="0031675B" w:rsidRDefault="00000000">
      <w:r>
        <w:t>115. Go ask his name: if he be married.</w:t>
      </w:r>
    </w:p>
    <w:p w14:paraId="64043819" w14:textId="77777777" w:rsidR="0031675B" w:rsidRDefault="00000000">
      <w:r>
        <w:t>116. My grave is like to be my wedding bed.</w:t>
      </w:r>
    </w:p>
    <w:p w14:paraId="10E9144A" w14:textId="77777777" w:rsidR="0031675B" w:rsidRDefault="00000000">
      <w:r>
        <w:t>117. My only love sprung from my only hate!</w:t>
      </w:r>
    </w:p>
    <w:p w14:paraId="58BC225D" w14:textId="77777777" w:rsidR="0031675B" w:rsidRDefault="00000000">
      <w:r>
        <w:t>118. Too early seen unknown, and known too late!</w:t>
      </w:r>
    </w:p>
    <w:p w14:paraId="447F2E90" w14:textId="77777777" w:rsidR="0031675B" w:rsidRDefault="00000000">
      <w:r>
        <w:t>119. Prodigious birth of love it is to me,</w:t>
      </w:r>
    </w:p>
    <w:p w14:paraId="5E2A2FEA" w14:textId="77777777" w:rsidR="0031675B" w:rsidRDefault="00000000">
      <w:r>
        <w:t>120. That I must love a loathed enemy.</w:t>
      </w:r>
    </w:p>
    <w:p w14:paraId="137D098A" w14:textId="77777777" w:rsidR="0031675B" w:rsidRDefault="00000000">
      <w:r>
        <w:t>121. A rhyme I learn'd even now</w:t>
      </w:r>
    </w:p>
    <w:p w14:paraId="3EE3AB54" w14:textId="77777777" w:rsidR="0031675B" w:rsidRDefault="00000000">
      <w:r>
        <w:t>122. Of one I danced withal.</w:t>
      </w:r>
    </w:p>
    <w:p w14:paraId="3F309832" w14:textId="77777777" w:rsidR="0031675B" w:rsidRDefault="00000000">
      <w:r>
        <w:t>123. Exeunt</w:t>
      </w:r>
    </w:p>
    <w:p w14:paraId="464B9878" w14:textId="77777777" w:rsidR="0031675B" w:rsidRDefault="0031675B"/>
    <w:p w14:paraId="5D25196B" w14:textId="77777777" w:rsidR="0031675B" w:rsidRDefault="00000000">
      <w:pPr>
        <w:jc w:val="center"/>
      </w:pPr>
      <w:r>
        <w:rPr>
          <w:b/>
          <w:sz w:val="24"/>
        </w:rPr>
        <w:t>========SCHOLARLY COMMENTARY========</w:t>
      </w:r>
    </w:p>
    <w:p w14:paraId="734D184D" w14:textId="77777777" w:rsidR="0031675B" w:rsidRDefault="0031675B"/>
    <w:p w14:paraId="6B410D1E" w14:textId="77777777" w:rsidR="00557AFF" w:rsidRDefault="00557AFF" w:rsidP="00557AFF">
      <w:r>
        <w:lastRenderedPageBreak/>
        <w:t xml:space="preserve">3. such prolixity] WARBURTON. That is, masks are now out of fashion. That Sh. was an enemy to these fooleries, appears from his writing none; and that his plays discredited them is more than probable. [Hal. STEEV. The diversion going forward at present is not a masque but a masquerade. In Henry VIII, when the king introduces himself to the entertainment given by Wolsey, he appears, like Romeo and his companions, in a mask, and sends a messenger before to make an apology for his intrusion. This was a custom observed by those who came uninvited, with a desire to conceal themselves for the sake of intrigue, or to enjoy the greater freedom of conversation. Their entry on these occasions was always prefaced by some speech in praise of the beauty of the ladies or the generosity of the entertainer; and to the prolixity of such </w:t>
      </w:r>
      <w:proofErr w:type="gramStart"/>
      <w:r>
        <w:t>introductions</w:t>
      </w:r>
      <w:proofErr w:type="gramEnd"/>
      <w:r>
        <w:t xml:space="preserve"> allusion is here made. </w:t>
      </w:r>
      <w:proofErr w:type="gramStart"/>
      <w:r>
        <w:t>So</w:t>
      </w:r>
      <w:proofErr w:type="gramEnd"/>
      <w:r>
        <w:t xml:space="preserve"> in </w:t>
      </w:r>
      <w:proofErr w:type="spellStart"/>
      <w:r>
        <w:t>Histriomastix</w:t>
      </w:r>
      <w:proofErr w:type="spellEnd"/>
      <w:r>
        <w:t xml:space="preserve">, 1610, a man wonders that the maskers come in “so blunt, without device?” Of the same kind of masquerading see a specimen in Timon I, ii, where Cupid precedes a troop of ladies with a speech. [Sing. </w:t>
      </w:r>
      <w:proofErr w:type="spellStart"/>
      <w:r>
        <w:t>Huds</w:t>
      </w:r>
      <w:proofErr w:type="spellEnd"/>
      <w:r>
        <w:t>. Sta. (subs.) Hal. PERCY. Sh. has written a masque in Act IV of The Tempest. It would have been difficult for Warburton to prove they were discontinued during any period of Sh.’s life. [Hal. COLL. (ed. 2). Sh. ridicules a formal prolix introduction, such as that in Love’s L. L. V, ii, 158.</w:t>
      </w:r>
    </w:p>
    <w:p w14:paraId="39A12751" w14:textId="77777777" w:rsidR="00557AFF" w:rsidRDefault="00557AFF" w:rsidP="00557AFF">
      <w:r>
        <w:t xml:space="preserve">5. bow of lath] DOUCE. The Tartarian bows, as well as most of those used by the Asiatic nations, resembled in their form the old Roman or Cupid’s bow, such as we see on medals and bas-reliefs. Sh. used the epithet to distinguish it from the English bow, whose shape is the segment of a circle. [Sing. Knt. </w:t>
      </w:r>
      <w:proofErr w:type="spellStart"/>
      <w:r>
        <w:t>Verp</w:t>
      </w:r>
      <w:proofErr w:type="spellEnd"/>
      <w:r>
        <w:t xml:space="preserve">. </w:t>
      </w:r>
      <w:proofErr w:type="spellStart"/>
      <w:r>
        <w:t>Huds</w:t>
      </w:r>
      <w:proofErr w:type="spellEnd"/>
      <w:r>
        <w:t>. Hal.</w:t>
      </w:r>
    </w:p>
    <w:p w14:paraId="766E2C28" w14:textId="77777777" w:rsidR="00557AFF" w:rsidRDefault="00557AFF" w:rsidP="00557AFF">
      <w:r>
        <w:t xml:space="preserve">6. crow-keeper] STEEV. [Note on Lear IV, vi, 88]. </w:t>
      </w:r>
      <w:proofErr w:type="gramStart"/>
      <w:r>
        <w:t>So</w:t>
      </w:r>
      <w:proofErr w:type="gramEnd"/>
      <w:r>
        <w:t xml:space="preserve"> in the 48th Idea of Drayton: “And when corn’s sown, or grown into the ear, </w:t>
      </w:r>
      <w:proofErr w:type="spellStart"/>
      <w:proofErr w:type="gramStart"/>
      <w:r>
        <w:t>Practise</w:t>
      </w:r>
      <w:proofErr w:type="spellEnd"/>
      <w:proofErr w:type="gramEnd"/>
      <w:r>
        <w:t xml:space="preserve"> thy quiver and turn crow-keeper.” [Nares, Sing. NARES. At present, in all the midland counties, a boy set to drive the birds away is said to keep birds. Hence a stuffed figure, now called more properly a scarecrow, was also called a crow-keeper. In this passage a scarecrow is clearly meant.</w:t>
      </w:r>
    </w:p>
    <w:p w14:paraId="7BA103A6" w14:textId="77777777" w:rsidR="00557AFF" w:rsidRDefault="00557AFF" w:rsidP="00557AFF">
      <w:r>
        <w:t xml:space="preserve">15. soul] DEL. See Jul. </w:t>
      </w:r>
      <w:proofErr w:type="spellStart"/>
      <w:r>
        <w:t>Cæs</w:t>
      </w:r>
      <w:proofErr w:type="spellEnd"/>
      <w:r>
        <w:t xml:space="preserve">. I, </w:t>
      </w:r>
      <w:proofErr w:type="spellStart"/>
      <w:r>
        <w:t>i</w:t>
      </w:r>
      <w:proofErr w:type="spellEnd"/>
      <w:r>
        <w:t xml:space="preserve">, 15.19. </w:t>
      </w:r>
      <w:proofErr w:type="spellStart"/>
      <w:r>
        <w:t>empericed</w:t>
      </w:r>
      <w:proofErr w:type="spellEnd"/>
      <w:r>
        <w:t xml:space="preserve">] S. WALKER (‘Crit.’ vol. iii, p. 223). This is merely an erratum of the folio (and I suppose also of the other old copies) for empierced. Drayton, Moses, B. </w:t>
      </w:r>
      <w:proofErr w:type="spellStart"/>
      <w:r>
        <w:t>i</w:t>
      </w:r>
      <w:proofErr w:type="spellEnd"/>
      <w:r>
        <w:t xml:space="preserve">, ed. 1630, p. 139: ‘—— those secret and </w:t>
      </w:r>
      <w:proofErr w:type="spellStart"/>
      <w:r>
        <w:t>impiercing</w:t>
      </w:r>
      <w:proofErr w:type="spellEnd"/>
      <w:r>
        <w:t xml:space="preserve"> flames.’ Spenser, Colin Clout, l. 430: ‘that Muse of his That can empierce a prince’s mighty heart.’ Thus, in the Hamlet of 1603, C, p. 2, ‘My necessaries are </w:t>
      </w:r>
      <w:proofErr w:type="spellStart"/>
      <w:r>
        <w:t>inbark’t</w:t>
      </w:r>
      <w:proofErr w:type="spellEnd"/>
      <w:r>
        <w:t>.’ DYCE (ed. 2). Walker treats this as an erratum. Why?20. so bound] DEL. [Lexicon, p. 164]. The Folio rightly connects the infinitives to soar and to bound, as a quibbling repetition of the verse: And soar above them with a common bound. Bound as a participle of bind cannot be related to anything preceding; Romeo has merely said that he was wounded by Cupid’s arrow, and by such a wound he cannot, in any sense, be said to be bound.21. bound] STEEV. Let Milton’s example, on this occasion, keep Sh. in countenance?</w:t>
      </w:r>
    </w:p>
    <w:p w14:paraId="6B15E094" w14:textId="77777777" w:rsidR="00557AFF" w:rsidRDefault="00557AFF" w:rsidP="00557AFF">
      <w:r>
        <w:t xml:space="preserve">37. grandsire </w:t>
      </w:r>
      <w:proofErr w:type="gramStart"/>
      <w:r>
        <w:t xml:space="preserve">phrase]  </w:t>
      </w:r>
      <w:proofErr w:type="spellStart"/>
      <w:r>
        <w:t>Steev</w:t>
      </w:r>
      <w:proofErr w:type="spellEnd"/>
      <w:proofErr w:type="gramEnd"/>
      <w:r>
        <w:t xml:space="preserve">. The proverb which Romeo means, is contained in the line immediately following. To hold the candle is a very common proverbial expression for being an idle spectator. Among Ray's proverbs is, 'A good </w:t>
      </w:r>
      <w:proofErr w:type="gramStart"/>
      <w:r>
        <w:t>candle-holder</w:t>
      </w:r>
      <w:proofErr w:type="gramEnd"/>
      <w:r>
        <w:t xml:space="preserve"> proves a good gamester.' [Sing. </w:t>
      </w:r>
      <w:proofErr w:type="spellStart"/>
      <w:r>
        <w:t>Huds</w:t>
      </w:r>
      <w:proofErr w:type="spellEnd"/>
      <w:r>
        <w:t>.</w:t>
      </w:r>
    </w:p>
    <w:p w14:paraId="41556F8C" w14:textId="77777777" w:rsidR="00557AFF" w:rsidRDefault="00557AFF" w:rsidP="00557AFF">
      <w:r>
        <w:lastRenderedPageBreak/>
        <w:t xml:space="preserve">38. a </w:t>
      </w:r>
      <w:proofErr w:type="gramStart"/>
      <w:r>
        <w:t>candle-holder</w:t>
      </w:r>
      <w:proofErr w:type="gramEnd"/>
      <w:r>
        <w:t xml:space="preserve">] White. A common name for a mere looker-on. Its origin is obvious, and we have a relic of it in the phrase used to express the inferiority of one person to another: 'he can’t hold a candle to him,' </w:t>
      </w:r>
      <w:proofErr w:type="spellStart"/>
      <w:r>
        <w:t>i</w:t>
      </w:r>
      <w:proofErr w:type="spellEnd"/>
      <w:r>
        <w:t>. e., he is not worthy even to give him light as he works.</w:t>
      </w:r>
    </w:p>
    <w:p w14:paraId="05A5295A" w14:textId="77777777" w:rsidR="00557AFF" w:rsidRDefault="00557AFF" w:rsidP="00557AFF">
      <w:r>
        <w:t xml:space="preserve">39. ne'er so fair] Ritson. An allusion to an old proverbial saying, which advises to give over when the game is at the fairest. [Sing. </w:t>
      </w:r>
      <w:proofErr w:type="spellStart"/>
      <w:r>
        <w:t>Huds</w:t>
      </w:r>
      <w:proofErr w:type="spellEnd"/>
      <w:r>
        <w:t>. Sta. Sta. We doubt if this is the true meaning of Romeo's “grandsire-phrase.”</w:t>
      </w:r>
    </w:p>
    <w:p w14:paraId="2C300CDB" w14:textId="77777777" w:rsidR="00557AFF" w:rsidRDefault="00557AFF" w:rsidP="00557AFF">
      <w:r>
        <w:t xml:space="preserve">40. dun's the mouse] Mal. I know not why, this phrase seems to have meant Peace; be still! and hence it may be said to be the ‘constable’s own word’ while apprehending an offender and afraid of alarming him by any noise. [Corn.] So, in Patient Grissel, 1603: ‘What, </w:t>
      </w:r>
      <w:proofErr w:type="spellStart"/>
      <w:r>
        <w:t>Babulo</w:t>
      </w:r>
      <w:proofErr w:type="spellEnd"/>
      <w:r>
        <w:t xml:space="preserve">! say you. Heere, master, say I, and then this eye opens; yet don is the mouse, lie still. What, </w:t>
      </w:r>
      <w:proofErr w:type="spellStart"/>
      <w:r>
        <w:t>Babulo</w:t>
      </w:r>
      <w:proofErr w:type="spellEnd"/>
      <w:r>
        <w:t xml:space="preserve">! says Grissel. </w:t>
      </w:r>
      <w:proofErr w:type="spellStart"/>
      <w:r>
        <w:t>Anone</w:t>
      </w:r>
      <w:proofErr w:type="spellEnd"/>
      <w:r>
        <w:t xml:space="preserve">, say I, and then this eye </w:t>
      </w:r>
      <w:proofErr w:type="spellStart"/>
      <w:r>
        <w:t>lookes</w:t>
      </w:r>
      <w:proofErr w:type="spellEnd"/>
      <w:r>
        <w:t xml:space="preserve"> up; yet </w:t>
      </w:r>
      <w:proofErr w:type="spellStart"/>
      <w:r>
        <w:t>doune</w:t>
      </w:r>
      <w:proofErr w:type="spellEnd"/>
      <w:r>
        <w:t xml:space="preserve"> I snug </w:t>
      </w:r>
      <w:proofErr w:type="spellStart"/>
      <w:r>
        <w:t>againe</w:t>
      </w:r>
      <w:proofErr w:type="spellEnd"/>
      <w:r>
        <w:t xml:space="preserve">.’ [Sing. Coll. Sta. Ital. Steev. In The Two Merry Milkmaids, 1620: ‘Why then ’tis done, and dun’s the mouse and undone all the courtiers.’ [Sing. </w:t>
      </w:r>
      <w:proofErr w:type="spellStart"/>
      <w:r>
        <w:t>Huds</w:t>
      </w:r>
      <w:proofErr w:type="spellEnd"/>
      <w:r>
        <w:t xml:space="preserve">. Ital.] It is used again in Westward Hoc, by Decker and Webster, 1607. [Sta.] ‘The cat is grey, a cant phrase somewhat similar, occurs in King Lear. [Knt.] It is found among Ray’s Proverbial Similes [‘p. 227’ Nares, ‘ed. 1768’ Dyce.] [Sta. Nares. A proverbial saying of rather vague signification, alluding to the color of the mouse, but frequently employed with no other intent than that of quibbling on the word done. Why it is attributed to a constable I know not. [Sing. </w:t>
      </w:r>
      <w:proofErr w:type="spellStart"/>
      <w:r>
        <w:t>Huds</w:t>
      </w:r>
      <w:proofErr w:type="spellEnd"/>
      <w:r>
        <w:t>. Dyce. Coll. It is also used as if ‘dun’ were to be understood dumb. [</w:t>
      </w:r>
      <w:proofErr w:type="spellStart"/>
      <w:r>
        <w:t>Clanm</w:t>
      </w:r>
      <w:proofErr w:type="spellEnd"/>
      <w:r>
        <w:t>. Sta. Whiff, Dyce [substantially]: No satisfactory explanation of this phrase has yet been given.</w:t>
      </w:r>
    </w:p>
    <w:p w14:paraId="4A69F903" w14:textId="77777777" w:rsidR="00557AFF" w:rsidRDefault="00557AFF" w:rsidP="00557AFF">
      <w:r>
        <w:t xml:space="preserve">41. thou art Dun] Douce. We find this phrase in the Manciple’s prologue of Chaucer: ‘Ther </w:t>
      </w:r>
      <w:proofErr w:type="spellStart"/>
      <w:r>
        <w:t>gan</w:t>
      </w:r>
      <w:proofErr w:type="spellEnd"/>
      <w:r>
        <w:t xml:space="preserve"> our </w:t>
      </w:r>
      <w:proofErr w:type="spellStart"/>
      <w:r>
        <w:t>hoste</w:t>
      </w:r>
      <w:proofErr w:type="spellEnd"/>
      <w:r>
        <w:t xml:space="preserve"> to jape and to play, And </w:t>
      </w:r>
      <w:proofErr w:type="spellStart"/>
      <w:r>
        <w:t>sayde</w:t>
      </w:r>
      <w:proofErr w:type="spellEnd"/>
      <w:r>
        <w:t xml:space="preserve">; sires, what? Dun is in the mire.’ There is an equivalent phrase, </w:t>
      </w:r>
      <w:proofErr w:type="gramStart"/>
      <w:r>
        <w:t>Nothing</w:t>
      </w:r>
      <w:proofErr w:type="gramEnd"/>
      <w:r>
        <w:t xml:space="preserve"> is bolder than </w:t>
      </w:r>
      <w:proofErr w:type="spellStart"/>
      <w:r>
        <w:t>blinde</w:t>
      </w:r>
      <w:proofErr w:type="spellEnd"/>
      <w:r>
        <w:t xml:space="preserve"> Bayard which falleth oft in the mire. Gifford (‘Jonson’s Works,’ ‘A Masque at Christmas,’ vol. vii, p. 282). Dun is in the mire is a Christmas gambol, at which I have often played. A log of wood</w:t>
      </w:r>
    </w:p>
    <w:p w14:paraId="5E82BE8E" w14:textId="77777777" w:rsidR="00557AFF" w:rsidRDefault="00557AFF" w:rsidP="00557AFF">
      <w:r>
        <w:t xml:space="preserve">42. sir-reverence] NARES. A kind of apologetical apostrophe when anything was said that might be thought filthy or indecent; </w:t>
      </w:r>
      <w:proofErr w:type="spellStart"/>
      <w:r>
        <w:t>salvâ</w:t>
      </w:r>
      <w:proofErr w:type="spellEnd"/>
      <w:r>
        <w:t xml:space="preserve"> </w:t>
      </w:r>
      <w:proofErr w:type="spellStart"/>
      <w:r>
        <w:t>reverentiâ</w:t>
      </w:r>
      <w:proofErr w:type="spellEnd"/>
      <w:r>
        <w:t xml:space="preserve">. It was contracted into </w:t>
      </w:r>
      <w:proofErr w:type="spellStart"/>
      <w:proofErr w:type="gramStart"/>
      <w:r>
        <w:t>sa’reverence</w:t>
      </w:r>
      <w:proofErr w:type="spellEnd"/>
      <w:r>
        <w:t>, and</w:t>
      </w:r>
      <w:proofErr w:type="gramEnd"/>
      <w:r>
        <w:t xml:space="preserve"> thence corrupted into sir or sur-reverence. This word was considered as a sufficient apology for anything indecorous. KNT. Mercutio says he will draw Romeo from the 'mire of this love,' and uses parenthetically the ordinary form of apology for speaking so profanely of love. Gifford has given us a quotation from an old tract on the origin of tobacco which is exactly in point: 'The time hath been, when, if we did speak of this loathsome stuff, tobacco, we used to put a "Sir reverence" before, but we forget our good manners.' Elsewhere Gifford says: 'There is much filthy stuff on this simple interjection, of which neither Steevens nor Malone appears to have known the import.' (Ben Jonson's Works, vol. vi, p. 149; vol. vii, p. 337.) WHITE [Note on Com. of Err. III, ii, 93]. Dromio makes use of the dirtiest possible comparison: 'for he hath wares that are not worth a save reverence—</w:t>
      </w:r>
      <w:proofErr w:type="spellStart"/>
      <w:r>
        <w:t>nam</w:t>
      </w:r>
      <w:proofErr w:type="spellEnd"/>
      <w:r>
        <w:t xml:space="preserve"> </w:t>
      </w:r>
      <w:proofErr w:type="spellStart"/>
      <w:r>
        <w:t>merces</w:t>
      </w:r>
      <w:proofErr w:type="spellEnd"/>
      <w:r>
        <w:t xml:space="preserve"> </w:t>
      </w:r>
      <w:proofErr w:type="spellStart"/>
      <w:r>
        <w:t>habet</w:t>
      </w:r>
      <w:proofErr w:type="spellEnd"/>
      <w:r>
        <w:t xml:space="preserve"> </w:t>
      </w:r>
      <w:proofErr w:type="spellStart"/>
      <w:r>
        <w:t>quæ</w:t>
      </w:r>
      <w:proofErr w:type="spellEnd"/>
      <w:r>
        <w:t xml:space="preserve"> non </w:t>
      </w:r>
      <w:proofErr w:type="spellStart"/>
      <w:r>
        <w:t>merdâ</w:t>
      </w:r>
      <w:proofErr w:type="spellEnd"/>
      <w:r>
        <w:t xml:space="preserve"> valent.' </w:t>
      </w:r>
      <w:proofErr w:type="spellStart"/>
      <w:r>
        <w:t>Janua</w:t>
      </w:r>
      <w:proofErr w:type="spellEnd"/>
      <w:r>
        <w:t xml:space="preserve"> </w:t>
      </w:r>
      <w:proofErr w:type="spellStart"/>
      <w:r>
        <w:t>Linguarum</w:t>
      </w:r>
      <w:proofErr w:type="spellEnd"/>
      <w:r>
        <w:t>, 1640, Sig. B 3. And see Grose's Vulgar Tongue. DYCE. In this passage the word is used nearly in the sense which it still retains among the vulgar.</w:t>
      </w:r>
    </w:p>
    <w:p w14:paraId="58D53EF4" w14:textId="77777777" w:rsidR="00557AFF" w:rsidRDefault="00557AFF" w:rsidP="00557AFF">
      <w:r>
        <w:lastRenderedPageBreak/>
        <w:t xml:space="preserve">43. burn daylight] STEEV. A proverbial expression used when candles are lighted in the daytime. See Merry Wives, II, </w:t>
      </w:r>
      <w:proofErr w:type="spellStart"/>
      <w:r>
        <w:t>i</w:t>
      </w:r>
      <w:proofErr w:type="spellEnd"/>
      <w:r>
        <w:t xml:space="preserve">, 54. [Sing. </w:t>
      </w:r>
      <w:proofErr w:type="spellStart"/>
      <w:r>
        <w:t>Huds</w:t>
      </w:r>
      <w:proofErr w:type="spellEnd"/>
      <w:r>
        <w:t>. Dyce, Cham.]</w:t>
      </w:r>
    </w:p>
    <w:p w14:paraId="07DCE9AA" w14:textId="77777777" w:rsidR="00557AFF" w:rsidRDefault="00557AFF" w:rsidP="00557AFF">
      <w:r>
        <w:t xml:space="preserve">47. five wits] ULR. Plausible as Malone's correction appears at first sight, I cannot perceive in what sense Mercutio can say that our judgment stands five times in what we mean, for once in our five wits or our sound human understanding. The contrary may be far more correctly maintained. ‘In our fine wits,’ that is, in our cultivated, our refined understanding, which clothes everything in fine witty phrases, gives, on the other hand, a perfectly clear meaning. HUNTER [New </w:t>
      </w:r>
      <w:proofErr w:type="spellStart"/>
      <w:r>
        <w:t>Illust</w:t>
      </w:r>
      <w:proofErr w:type="spellEnd"/>
      <w:r>
        <w:t xml:space="preserve">. vol. ii, p. 271. On Lear III, iv]. Five wits were undoubtedly the five senses. Thus in Larke's Book of Wisdom: ‘And this knowledge </w:t>
      </w:r>
      <w:proofErr w:type="spellStart"/>
      <w:r>
        <w:t>descendeth</w:t>
      </w:r>
      <w:proofErr w:type="spellEnd"/>
      <w:r>
        <w:t xml:space="preserve"> and cometh of the five corporal senses and wits of the persons, as the eyes, understanding, and hearing of the ears, smell of the nose, taste of the mouth,’ and more plainly in King Henry the Eighth's Primer, 1546: ‘My five wits have I fondly misused and spent, in hearing, seeing, smelling, tasting, and also feeling, which thou hast given me,’ &amp;c. DYCE. ‘The wits seem to have been reckoned five by analogy to the five senses, or the five inlets of ideas’ (JOHNSON): ‘From Stephen Hawes's poem called </w:t>
      </w:r>
      <w:proofErr w:type="spellStart"/>
      <w:r>
        <w:t>Graunde</w:t>
      </w:r>
      <w:proofErr w:type="spellEnd"/>
      <w:r>
        <w:t xml:space="preserve"> Amoure [and La Belle Pucel’], </w:t>
      </w:r>
      <w:proofErr w:type="spellStart"/>
      <w:r>
        <w:t>ch.</w:t>
      </w:r>
      <w:proofErr w:type="spellEnd"/>
      <w:r>
        <w:t xml:space="preserve"> xxiv, edit. 1554, it appears that the five wits were “common wit, imagination, fantasy, estimation [</w:t>
      </w:r>
      <w:proofErr w:type="spellStart"/>
      <w:r>
        <w:t>i</w:t>
      </w:r>
      <w:proofErr w:type="spellEnd"/>
      <w:r>
        <w:t xml:space="preserve">. e. judgment], and memory.” Wit in our author's time was the general term for the intellectual power.’ (MALONE.) But sundry passages might be adduced from early writers, who considered the five wits to be the five senses (see, for instance, the passage from the interlude of The Four Elements cited by Percy on Lear III, iv, apud the Var. Sh., and Hunter's New </w:t>
      </w:r>
      <w:proofErr w:type="spellStart"/>
      <w:r>
        <w:t>Illust</w:t>
      </w:r>
      <w:proofErr w:type="spellEnd"/>
      <w:r>
        <w:t>.).</w:t>
      </w:r>
    </w:p>
    <w:p w14:paraId="40FCDC20" w14:textId="77777777" w:rsidR="00557AFF" w:rsidRDefault="00557AFF" w:rsidP="00557AFF">
      <w:r>
        <w:t>53. O, then, &amp;c.] HUNTER. The exclamation of Benvolio from (Q1) ought</w:t>
      </w:r>
      <w:proofErr w:type="gramStart"/>
      <w:r>
        <w:t>, by all means, to</w:t>
      </w:r>
      <w:proofErr w:type="gramEnd"/>
      <w:r>
        <w:t xml:space="preserve"> be retained, as affording a just </w:t>
      </w:r>
      <w:proofErr w:type="spellStart"/>
      <w:r>
        <w:t>pretence</w:t>
      </w:r>
      <w:proofErr w:type="spellEnd"/>
      <w:r>
        <w:t xml:space="preserve"> for the long description of Queen Mab which follows; and which, according to the present arrangement, is obtruded upon us. It is also to this question of Benvolio that the words with which Mercutio closes his long speech refer</w:t>
      </w:r>
      <w:proofErr w:type="gramStart"/>
      <w:r>
        <w:t>—‘</w:t>
      </w:r>
      <w:proofErr w:type="gramEnd"/>
      <w:r>
        <w:t>This, this is she.’</w:t>
      </w:r>
    </w:p>
    <w:p w14:paraId="3F958866" w14:textId="77777777" w:rsidR="00557AFF" w:rsidRDefault="00557AFF" w:rsidP="00557AFF">
      <w:r>
        <w:t xml:space="preserve">53. Queen Mab] KTY. (‘Fairy Mythology,’ vol. ii, p. 135). ‘Mab,’ says Voss, a German translator of Sh., ‘is not the Fairy-queen, the same with Titania, as some, misled by the word queen, have thought. That word in Old English, as in Danish, designates the female sex.’ True, but where does it or the Danish </w:t>
      </w:r>
      <w:proofErr w:type="spellStart"/>
      <w:r>
        <w:t>quinde</w:t>
      </w:r>
      <w:proofErr w:type="spellEnd"/>
      <w:r>
        <w:t xml:space="preserve"> occur in the sense of Frau, by which he </w:t>
      </w:r>
      <w:proofErr w:type="spellStart"/>
      <w:r>
        <w:t>nders</w:t>
      </w:r>
      <w:proofErr w:type="spellEnd"/>
      <w:r>
        <w:t xml:space="preserve"> it? The origin of Mab is very uncertain. Is it a contraction of </w:t>
      </w:r>
      <w:proofErr w:type="spellStart"/>
      <w:r>
        <w:t>Habundia</w:t>
      </w:r>
      <w:proofErr w:type="spellEnd"/>
      <w:r>
        <w:t xml:space="preserve">, who, Heywood tells us, ruled over the Fairies? W. J. THOMS (‘Three Notelets on Sh.,’ 1865). We find the Fairy Queen here invested with the attributes of the </w:t>
      </w:r>
      <w:proofErr w:type="gramStart"/>
      <w:r>
        <w:t>Night-mare</w:t>
      </w:r>
      <w:proofErr w:type="gramEnd"/>
      <w:r>
        <w:t xml:space="preserve">; and that this arose from no confusion in Sh.’s mind is clear from the fact that Chaucer has shown us in ‘The Wife of Bath’s Tale’ that such connection belonged to the </w:t>
      </w:r>
      <w:proofErr w:type="gramStart"/>
      <w:r>
        <w:t>Folk-lore</w:t>
      </w:r>
      <w:proofErr w:type="gramEnd"/>
      <w:r>
        <w:t xml:space="preserve"> of his times. And the propriety of this connection is confirmed by an examination of the popular belief upon the subject as it now exists among the Continental nations. See ‘Deutsche Sagen’ of the Brothers Grimm, vol. </w:t>
      </w:r>
      <w:proofErr w:type="spellStart"/>
      <w:r>
        <w:t>i</w:t>
      </w:r>
      <w:proofErr w:type="spellEnd"/>
      <w:r>
        <w:t xml:space="preserve">, p. 130. The reader will be surprised to learn that no earlier instance of Mab being used as the designation of the Fairy Queen has hitherto been discovered than in this passage, more especially since there can be no doubt that it is a genuine name learned by Sh. from the </w:t>
      </w:r>
      <w:proofErr w:type="gramStart"/>
      <w:r>
        <w:t>Folk-lore</w:t>
      </w:r>
      <w:proofErr w:type="gramEnd"/>
      <w:r>
        <w:t xml:space="preserve"> of his own time. (See Brand’s Popular Antiquities, vol. iii, p. 218, ed. 1841.) </w:t>
      </w:r>
      <w:r>
        <w:lastRenderedPageBreak/>
        <w:t xml:space="preserve">Looking to the general character given of Dame Abunde, or </w:t>
      </w:r>
      <w:proofErr w:type="spellStart"/>
      <w:r>
        <w:t>Habunde</w:t>
      </w:r>
      <w:proofErr w:type="spellEnd"/>
      <w:r>
        <w:t>, I at one time felt inclined to answer in the affirmative Keightley’s question [</w:t>
      </w:r>
      <w:proofErr w:type="spellStart"/>
      <w:r>
        <w:t>ut</w:t>
      </w:r>
      <w:proofErr w:type="spellEnd"/>
      <w:r>
        <w:t xml:space="preserve"> supra], more especially since Dame </w:t>
      </w:r>
      <w:proofErr w:type="spellStart"/>
      <w:r>
        <w:t>Abonde</w:t>
      </w:r>
      <w:proofErr w:type="spellEnd"/>
      <w:r>
        <w:t xml:space="preserve"> might have been contracted into Dame Ab, and thence into Mab. Another derivation may be from Mabel, of which Mab is a common abbreviation, and respecting which Camden says, ‘some will have it to be a contraction of the Italians from Mabella; that is, my fair daughter, or maid. </w:t>
      </w:r>
      <w:proofErr w:type="gramStart"/>
      <w:r>
        <w:t>But,</w:t>
      </w:r>
      <w:proofErr w:type="gramEnd"/>
      <w:r>
        <w:t xml:space="preserve"> whereas it is written in deeds Amabilia and Mabilia, I think it cometh from Ama-</w:t>
      </w:r>
      <w:proofErr w:type="spellStart"/>
      <w:r>
        <w:t>bilis</w:t>
      </w:r>
      <w:proofErr w:type="spellEnd"/>
      <w:r>
        <w:t xml:space="preserve">, that is, lovable or lovely.’ But further consideration has satisfied me that the origin of this name Mab is to be found in the Celtic. Beaufort, in his ‘Antient Topography of Ireland,’ mentions </w:t>
      </w:r>
      <w:proofErr w:type="spellStart"/>
      <w:r>
        <w:t>Mabh</w:t>
      </w:r>
      <w:proofErr w:type="spellEnd"/>
      <w:r>
        <w:t xml:space="preserve"> as the chief of the Irish fairies. In speaking of the chief of the genii, he says, ‘when presiding over the forests and chief of the </w:t>
      </w:r>
      <w:proofErr w:type="spellStart"/>
      <w:r>
        <w:t>Fiodh</w:t>
      </w:r>
      <w:proofErr w:type="spellEnd"/>
      <w:r>
        <w:t xml:space="preserve"> </w:t>
      </w:r>
      <w:proofErr w:type="spellStart"/>
      <w:r>
        <w:t>Ridhe</w:t>
      </w:r>
      <w:proofErr w:type="spellEnd"/>
      <w:r>
        <w:t xml:space="preserve">’ (fairies corresponding with the satyrs and elves of the Greeks and Romans), ‘it was denominated </w:t>
      </w:r>
      <w:proofErr w:type="spellStart"/>
      <w:r>
        <w:t>Mabh</w:t>
      </w:r>
      <w:proofErr w:type="spellEnd"/>
      <w:r>
        <w:t xml:space="preserve"> by the Irish, by the Greeks Diana, and by the Romans Pan.’</w:t>
      </w:r>
    </w:p>
    <w:p w14:paraId="669E838C" w14:textId="77777777" w:rsidR="00557AFF" w:rsidRDefault="00557AFF" w:rsidP="00557AFF">
      <w:r>
        <w:t xml:space="preserve">54. fairies' midwife] Steev. This does not mean the midwife to the fairies, but that she was the person among the fairies whose department it was to deliver the fancies of sleeping men of their dreams, those children of an idle brain. When we say the king's </w:t>
      </w:r>
      <w:proofErr w:type="gramStart"/>
      <w:r>
        <w:t>judges</w:t>
      </w:r>
      <w:proofErr w:type="gramEnd"/>
      <w:r>
        <w:t xml:space="preserve"> we do not mean persons who are to judge the king, but persons appointed by him to judge his subjects. [Sing. </w:t>
      </w:r>
      <w:proofErr w:type="spellStart"/>
      <w:r>
        <w:t>Verp</w:t>
      </w:r>
      <w:proofErr w:type="spellEnd"/>
      <w:r>
        <w:t xml:space="preserve">. Hud. Dyce, Hal. T. Warton. Because it was her peculiar employment to steal the new-born babe in the night, and to leave another in its place. It would clear the appellation to read the fairy midwife. [Has. </w:t>
      </w:r>
      <w:proofErr w:type="spellStart"/>
      <w:r>
        <w:t>Verp</w:t>
      </w:r>
      <w:proofErr w:type="spellEnd"/>
      <w:r>
        <w:t>. White, Dyce. White. Warburton's reading is very plausible and quite poetical.</w:t>
      </w:r>
    </w:p>
    <w:p w14:paraId="6A299189" w14:textId="77777777" w:rsidR="00557AFF" w:rsidRDefault="00557AFF" w:rsidP="00557AFF">
      <w:r>
        <w:t xml:space="preserve">55. In shape] Nicholson (Notes and Queries, 3d Series, vol. x, p. 163, 1866). Like an agate-stone in a ring! Surely a strange shape and simile for Queen Mab. If it be said that shape applies to Queen Mab and her surroundings, and not to her person only, the answers are, that she herself is the only antecedent mentioned that in shape is not a shape, and that if it were, it is a more than questionable use of the word to make it mean equipage when equipage has not been alluded to. Whence, also, the suggestion, 'on the forefinger of an alderman?' Read state and all becomes clear. At present the words drawn and </w:t>
      </w:r>
      <w:proofErr w:type="spellStart"/>
      <w:r>
        <w:t>waggon</w:t>
      </w:r>
      <w:proofErr w:type="spellEnd"/>
      <w:r>
        <w:t xml:space="preserve">-spokes break in and turn us most inartistically from Queen Mab's person to a wholly new idea—her conveyance. But with state, Mercutio's words show, from the first, that vision of the Queen in her state progress which he sees already in his mind's eye, and which he is about to describe. Instead of an incongruous simile inserted between 'she comes—drawn,' we have 'she comes drawn in state by little atomies,' where, through the intervention of state, the word drawn applies to the compound idea of herself and her </w:t>
      </w:r>
      <w:proofErr w:type="gramStart"/>
      <w:r>
        <w:t>conveyance, and</w:t>
      </w:r>
      <w:proofErr w:type="gramEnd"/>
      <w:r>
        <w:t xml:space="preserve"> prepares us for her '</w:t>
      </w:r>
      <w:proofErr w:type="spellStart"/>
      <w:r>
        <w:t>waggon</w:t>
      </w:r>
      <w:proofErr w:type="spellEnd"/>
      <w:r>
        <w:t xml:space="preserve">-spokes.' Hence, it is that in the first sketch, or first quarto, while there is mention of </w:t>
      </w:r>
      <w:proofErr w:type="spellStart"/>
      <w:r>
        <w:t>waggon</w:t>
      </w:r>
      <w:proofErr w:type="spellEnd"/>
      <w:r>
        <w:t xml:space="preserve">-spokes, </w:t>
      </w:r>
      <w:proofErr w:type="spellStart"/>
      <w:r>
        <w:t>waggon</w:t>
      </w:r>
      <w:proofErr w:type="spellEnd"/>
      <w:r>
        <w:t xml:space="preserve">-cover, traces, &amp;c., nothing is said of the </w:t>
      </w:r>
      <w:proofErr w:type="spellStart"/>
      <w:r>
        <w:t>waggon</w:t>
      </w:r>
      <w:proofErr w:type="spellEnd"/>
      <w:r>
        <w:t xml:space="preserve">. Afterwards, the description of the chariot was evidently given by Mercutio as if it were his, as it was Sh.'s, afterthought evolved out of the growing luxuriance of his fancy. The after-change also of 'in this sort' to 'in this state she gallops,' is in </w:t>
      </w:r>
      <w:proofErr w:type="spellStart"/>
      <w:r>
        <w:t>favour</w:t>
      </w:r>
      <w:proofErr w:type="spellEnd"/>
      <w:r>
        <w:t xml:space="preserve"> of the previous use of the latter, for Sh. was fond of such repetitions, and it is one which marks the recurrence to the main theme after digression into details. Lastly, the comparison is to the agate-ring of an alderman, because it is the state of a lesser than a Lilliput magnate compared with that of a large-sized Brobdingnagian, the size of the essential part of the signet as compared with </w:t>
      </w:r>
      <w:r>
        <w:lastRenderedPageBreak/>
        <w:t>the whole pomp of a full-blown alderman clad in civic robes and carried in a cumbrous civic coach.</w:t>
      </w:r>
    </w:p>
    <w:p w14:paraId="57C12263" w14:textId="77777777" w:rsidR="00557AFF" w:rsidRDefault="00557AFF" w:rsidP="00557AFF">
      <w:r>
        <w:t xml:space="preserve">55. agate-stone] DEL. Sh. has also elsewhere compared diminutive persons to the little figures cut in relief in agate and set in rings; thus, in 2 K. Hen. IV: I, ii, 19. WHITE. It appears to have been the fashion among civic dignitaries and wealthy citizens all over Europe to wear on the forefinger or the thumb agate rings cut in cameo or intaglio. Oftenest in cameo, it would seem, from the not </w:t>
      </w:r>
      <w:proofErr w:type="spellStart"/>
      <w:r>
        <w:t>unfrequent</w:t>
      </w:r>
      <w:proofErr w:type="spellEnd"/>
      <w:r>
        <w:t xml:space="preserve"> comparison of children and dwarfish men to 'agates,' meaning, of course, the figures cut upon the agate. It would be a matter of some interest in the history of art to inquire whether these gems were antiques, cinque-cento work, or the production of contemporary artists.</w:t>
      </w:r>
    </w:p>
    <w:p w14:paraId="27512634" w14:textId="77777777" w:rsidR="00557AFF" w:rsidRDefault="00557AFF" w:rsidP="00557AFF">
      <w:r>
        <w:t xml:space="preserve">56. an alderman] STEEV. We may suppose the citizens in Sh.'s time wore this ornament on the thumb. So </w:t>
      </w:r>
      <w:proofErr w:type="spellStart"/>
      <w:r>
        <w:t>Glapthorne</w:t>
      </w:r>
      <w:proofErr w:type="spellEnd"/>
      <w:r>
        <w:t>, in Wit in a Constable, 1639: '—— and an alderman as I may say to you, he has no more wit than the rest o' the bench; and that lies in his thumb-ring.' [Sing. Ital.</w:t>
      </w:r>
    </w:p>
    <w:p w14:paraId="6F33647E" w14:textId="77777777" w:rsidR="00557AFF" w:rsidRDefault="00557AFF" w:rsidP="00557AFF">
      <w:r>
        <w:t xml:space="preserve">57. atomies] STEEV. An obsolete substitute for atoms. There is likewise a description of Queen Mab's chariot in Drayton's </w:t>
      </w:r>
      <w:proofErr w:type="spellStart"/>
      <w:r>
        <w:t>Nymphi.idia</w:t>
      </w:r>
      <w:proofErr w:type="spellEnd"/>
      <w:r>
        <w:t xml:space="preserve">. [Sing. MAL. Drayton's </w:t>
      </w:r>
      <w:proofErr w:type="spellStart"/>
      <w:r>
        <w:t>Nymphidia</w:t>
      </w:r>
      <w:proofErr w:type="spellEnd"/>
      <w:r>
        <w:t xml:space="preserve"> was written several years after this tragedy. [Sing. MOMMSEN. This similarity of ending in (Q₁) and Q₂ is assuredly no </w:t>
      </w:r>
      <w:proofErr w:type="gramStart"/>
      <w:r>
        <w:t>accident, but</w:t>
      </w:r>
      <w:proofErr w:type="gramEnd"/>
      <w:r>
        <w:t xml:space="preserve"> proves that Sh. used this as a purely foreign word, which does not end in s. HALLIWELL. 'Sith every </w:t>
      </w:r>
      <w:proofErr w:type="spellStart"/>
      <w:r>
        <w:t>fruitlesse</w:t>
      </w:r>
      <w:proofErr w:type="spellEnd"/>
      <w:r>
        <w:t xml:space="preserve"> fly hath found a friend, And I cast down when atomies doth </w:t>
      </w:r>
      <w:proofErr w:type="spellStart"/>
      <w:r>
        <w:t>climbe</w:t>
      </w:r>
      <w:proofErr w:type="spellEnd"/>
      <w:r>
        <w:t>.’—MS. Poems, c. 1630.</w:t>
      </w:r>
    </w:p>
    <w:p w14:paraId="21A31A2E" w14:textId="77777777" w:rsidR="00557AFF" w:rsidRDefault="00557AFF" w:rsidP="00557AFF">
      <w:r>
        <w:t xml:space="preserve">65. worm] NARES [sub ‘Idle Worms’]. Worms bred from idleness. It was supposed, and the notion was probably encouraged for the sake of promoting industry, that when maidens were idle, worms bred in their fingers: ‘Keep thy hands in thy muff and warn the idle Worms in thy fingers’ ends.’—B. and Fl., Woman Hater, III, </w:t>
      </w:r>
      <w:proofErr w:type="spellStart"/>
      <w:r>
        <w:t>i</w:t>
      </w:r>
      <w:proofErr w:type="spellEnd"/>
      <w:r>
        <w:t>.</w:t>
      </w:r>
    </w:p>
    <w:p w14:paraId="0930197A" w14:textId="77777777" w:rsidR="00557AFF" w:rsidRDefault="00557AFF" w:rsidP="00557AFF">
      <w:r>
        <w:t>66. a maid] ULR. As this correction [Coll. MS.] is in accordance with (Q₁,) and is altogether in accordance with the spirit of Sh., who everywhere loves the most pregnant, individual delineation, I have no hesitation in adopting it.</w:t>
      </w:r>
    </w:p>
    <w:p w14:paraId="154E0ABB" w14:textId="77777777" w:rsidR="00557AFF" w:rsidRDefault="00557AFF" w:rsidP="00557AFF">
      <w:r>
        <w:t xml:space="preserve">67. Her chariot, &amp;c.] DYCE (ed. 2). ‘It is preposterous to speak of the parts of a chariot (such as the </w:t>
      </w:r>
      <w:proofErr w:type="spellStart"/>
      <w:r>
        <w:t>waggon</w:t>
      </w:r>
      <w:proofErr w:type="spellEnd"/>
      <w:r>
        <w:t>-spokes and cover) before mentioning the chariot itself.’—W. N. LETTSOM.</w:t>
      </w:r>
    </w:p>
    <w:p w14:paraId="6DFE5E41" w14:textId="77777777" w:rsidR="00557AFF" w:rsidRDefault="00557AFF" w:rsidP="00557AFF">
      <w:r>
        <w:t>72. on courtiers] DYCE. Even without the reading of (Q₁) the context ought to have shown Malone and other editors that ‘On’ is quite wrong.</w:t>
      </w:r>
    </w:p>
    <w:p w14:paraId="5272D7E7" w14:textId="77777777" w:rsidR="00557AFF" w:rsidRDefault="00557AFF" w:rsidP="00557AFF">
      <w:r>
        <w:t>76. sweetmeats] MAL. That is, kissing comfits. These artificial aids to perfume the breath are mentioned in Merry Wives, V, v, 22. [Sing. Dyce.</w:t>
      </w:r>
    </w:p>
    <w:p w14:paraId="1AD18F2A" w14:textId="77777777" w:rsidR="00557AFF" w:rsidRDefault="00557AFF" w:rsidP="00557AFF">
      <w:r>
        <w:t>77. courtier’s nose] DYCE (ed. 1). The various attempts to do away with the rather awkward repetition of ‘courtier’ have proved as unhappy as they are useless.</w:t>
      </w:r>
    </w:p>
    <w:p w14:paraId="746DF45A" w14:textId="77777777" w:rsidR="00557AFF" w:rsidRDefault="00557AFF" w:rsidP="00557AFF">
      <w:r>
        <w:t xml:space="preserve">78. suit] WARB. A court-solicitation was called, simply, a suit, and a process, a suit at law, to distinguish it from the other. [Sing. (ed. 1), Knt. </w:t>
      </w:r>
      <w:proofErr w:type="spellStart"/>
      <w:r>
        <w:t>Huds</w:t>
      </w:r>
      <w:proofErr w:type="spellEnd"/>
      <w:r>
        <w:t>. Sta. Dyce (ed. 2</w:t>
      </w:r>
      <w:proofErr w:type="gramStart"/>
      <w:r>
        <w:t>).MAL.</w:t>
      </w:r>
      <w:proofErr w:type="gramEnd"/>
      <w:r>
        <w:t xml:space="preserve"> In Decker's </w:t>
      </w:r>
      <w:r>
        <w:lastRenderedPageBreak/>
        <w:t xml:space="preserve">Gul's </w:t>
      </w:r>
      <w:proofErr w:type="spellStart"/>
      <w:r>
        <w:t>Hornebooke</w:t>
      </w:r>
      <w:proofErr w:type="spellEnd"/>
      <w:r>
        <w:t>, 1609: ‘If you be a courtier discourse of the obtaining of suits.’ [</w:t>
      </w:r>
      <w:proofErr w:type="spellStart"/>
      <w:r>
        <w:t>Sta.STEV</w:t>
      </w:r>
      <w:proofErr w:type="spellEnd"/>
      <w:r>
        <w:t xml:space="preserve">. This whole speech bears a close resemblance to Claudian: In </w:t>
      </w:r>
      <w:proofErr w:type="spellStart"/>
      <w:r>
        <w:t>Sextum</w:t>
      </w:r>
      <w:proofErr w:type="spellEnd"/>
      <w:r>
        <w:t xml:space="preserve"> </w:t>
      </w:r>
      <w:proofErr w:type="spellStart"/>
      <w:r>
        <w:t>Consultatum</w:t>
      </w:r>
      <w:proofErr w:type="spellEnd"/>
      <w:r>
        <w:t xml:space="preserve"> </w:t>
      </w:r>
      <w:proofErr w:type="spellStart"/>
      <w:r>
        <w:t>Honoriu</w:t>
      </w:r>
      <w:proofErr w:type="spellEnd"/>
      <w:r>
        <w:t xml:space="preserve"> Augusti </w:t>
      </w:r>
      <w:proofErr w:type="spellStart"/>
      <w:r>
        <w:t>Praefatio</w:t>
      </w:r>
      <w:proofErr w:type="spellEnd"/>
      <w:r>
        <w:t xml:space="preserve"> [lines 1–12]. [Sing.</w:t>
      </w:r>
    </w:p>
    <w:p w14:paraId="39442671" w14:textId="77777777" w:rsidR="00557AFF" w:rsidRDefault="00557AFF" w:rsidP="00557AFF">
      <w:r>
        <w:t xml:space="preserve">84. Spanish blades] JOHNSON. A sword is called a toledo from the excellence of the </w:t>
      </w:r>
      <w:proofErr w:type="spellStart"/>
      <w:r>
        <w:t>Toletan</w:t>
      </w:r>
      <w:proofErr w:type="spellEnd"/>
      <w:r>
        <w:t xml:space="preserve"> steel. [Sing.</w:t>
      </w:r>
    </w:p>
    <w:p w14:paraId="06839FBC" w14:textId="77777777" w:rsidR="00557AFF" w:rsidRDefault="00557AFF" w:rsidP="00557AFF">
      <w:r>
        <w:t xml:space="preserve">85. </w:t>
      </w:r>
      <w:proofErr w:type="spellStart"/>
      <w:r>
        <w:t>healths</w:t>
      </w:r>
      <w:proofErr w:type="spellEnd"/>
      <w:r>
        <w:t xml:space="preserve"> five fathom deep] MAL. </w:t>
      </w:r>
      <w:proofErr w:type="gramStart"/>
      <w:r>
        <w:t>So</w:t>
      </w:r>
      <w:proofErr w:type="gramEnd"/>
      <w:r>
        <w:t xml:space="preserve"> in ‘Westward Hoe,’ by Decker and Webster, 1607: ‘Troth, sir, my master and Sir Goslin are guzzling; they are dabbling together fathom deep. The knight has drunk so much health to the gentleman yonder, on his knees, that he hath almost lost the use of his legs.’ [Corn. </w:t>
      </w:r>
      <w:proofErr w:type="spellStart"/>
      <w:r>
        <w:t>Hal.KNTLY</w:t>
      </w:r>
      <w:proofErr w:type="spellEnd"/>
      <w:r>
        <w:t>. It seems almost incredible that such a glaring absurdity as this should have escaped a long succession of critics; and yet I am not aware that any have noticed it. What is a health? a wish, a moral idea; and how could that be ‘five fathom deep’? or he an object of terror to a soldier? It may be said that it is the cup that is meant, but of this we have no instance; and even if we had, Master Silence, who was a man of peace, sings:</w:t>
      </w:r>
    </w:p>
    <w:p w14:paraId="0293AB3E" w14:textId="77777777" w:rsidR="00557AFF" w:rsidRDefault="00557AFF" w:rsidP="00557AFF">
      <w:r>
        <w:t xml:space="preserve">89. plats the manes] DOUCE. This alludes to a very singular superstition not yet forgotten in some parts of the country. It was believed that certain malignant spirits, whose delight was to wander in groves and pleasant places, assumed occasionally the likenesses of women clothed in white; that in this character they sometimes haunted stables in the night-time, carrying in their hands tapers of wax, which they dropped on the horses' manes, thereby plaiting them in inextricable knots, to the great annoyance of the poor animals and vexation of their masters. These hags are mentioned in the works of William of Auvergne, bishop of Paris in the 13th century. There is a very uncommon old print by Hans Burgmair relating to this subject. A witch enters the stable with a lighted torch; and previously to the operation of entangling the horse's mane, </w:t>
      </w:r>
      <w:proofErr w:type="spellStart"/>
      <w:r>
        <w:t>practises</w:t>
      </w:r>
      <w:proofErr w:type="spellEnd"/>
      <w:r>
        <w:t xml:space="preserve"> her enchantment on the groom, who is lying asleep on his back, and apparently influenced by the nightmare. The Belemnites, or elf-stones, were regarded as charms against the last-mentioned disease, and against evil spirits of all kinds; but the </w:t>
      </w:r>
      <w:proofErr w:type="spellStart"/>
      <w:r>
        <w:t>ceraunie</w:t>
      </w:r>
      <w:proofErr w:type="spellEnd"/>
      <w:r>
        <w:t xml:space="preserve"> or </w:t>
      </w:r>
      <w:proofErr w:type="spellStart"/>
      <w:r>
        <w:t>batuli</w:t>
      </w:r>
      <w:proofErr w:type="spellEnd"/>
      <w:r>
        <w:t xml:space="preserve">, and all perforated flint stones, were not only used for the same purpose, but more particularly for the protection of horses and other cattle, by suspending them in stables, or tying them round the necks of the animals. [Knt. Corn. </w:t>
      </w:r>
      <w:proofErr w:type="spellStart"/>
      <w:r>
        <w:t>Verp</w:t>
      </w:r>
      <w:proofErr w:type="spellEnd"/>
      <w:r>
        <w:t xml:space="preserve">. </w:t>
      </w:r>
      <w:proofErr w:type="spellStart"/>
      <w:r>
        <w:t>Huds</w:t>
      </w:r>
      <w:proofErr w:type="spellEnd"/>
      <w:r>
        <w:t>. Hal.</w:t>
      </w:r>
    </w:p>
    <w:p w14:paraId="761D28FC" w14:textId="77777777" w:rsidR="00557AFF" w:rsidRDefault="00557AFF" w:rsidP="00557AFF">
      <w:r>
        <w:t xml:space="preserve">90. bakes] WARBURTON. This superstition seems to have had its rise from the horrid disease called the Plica Polonica. [Sing. Knt. White. Dyce. DOUCE. The Plica Polonica was supposed to be the operation of wicked elves; whence the clotted hair was called </w:t>
      </w:r>
      <w:proofErr w:type="gramStart"/>
      <w:r>
        <w:t>elf-locks</w:t>
      </w:r>
      <w:proofErr w:type="gramEnd"/>
      <w:r>
        <w:t xml:space="preserve"> and elf-knots. </w:t>
      </w:r>
      <w:proofErr w:type="gramStart"/>
      <w:r>
        <w:t>Thus</w:t>
      </w:r>
      <w:proofErr w:type="gramEnd"/>
      <w:r>
        <w:t xml:space="preserve"> Edgar talks of '</w:t>
      </w:r>
      <w:proofErr w:type="spellStart"/>
      <w:r>
        <w:t>elfing</w:t>
      </w:r>
      <w:proofErr w:type="spellEnd"/>
      <w:r>
        <w:t xml:space="preserve"> all his hair in knots.' [Knt.] Lodge in his Wits' </w:t>
      </w:r>
      <w:proofErr w:type="spellStart"/>
      <w:r>
        <w:t>Miserie</w:t>
      </w:r>
      <w:proofErr w:type="spellEnd"/>
      <w:r>
        <w:t xml:space="preserve">, 1599, describing a devil whom he names Brawling-Contention, says 'his </w:t>
      </w:r>
      <w:proofErr w:type="spellStart"/>
      <w:r>
        <w:t>haires</w:t>
      </w:r>
      <w:proofErr w:type="spellEnd"/>
      <w:r>
        <w:t xml:space="preserve"> are </w:t>
      </w:r>
      <w:proofErr w:type="spellStart"/>
      <w:r>
        <w:t>curld</w:t>
      </w:r>
      <w:proofErr w:type="spellEnd"/>
      <w:r>
        <w:t xml:space="preserve"> and full of elves locks, and nitty for want of </w:t>
      </w:r>
      <w:proofErr w:type="spellStart"/>
      <w:r>
        <w:t>kembing</w:t>
      </w:r>
      <w:proofErr w:type="spellEnd"/>
      <w:r>
        <w:t>.' [Hal. NARES. It is not probable that the terrible disease called Plica Polonica could have been alluded to, as some have supposed.</w:t>
      </w:r>
    </w:p>
    <w:p w14:paraId="57BA45FB" w14:textId="77777777" w:rsidR="00557AFF" w:rsidRDefault="00557AFF" w:rsidP="00557AFF">
      <w:r>
        <w:t>91. bodes] DEL. Since 'which' refers to '</w:t>
      </w:r>
      <w:proofErr w:type="gramStart"/>
      <w:r>
        <w:t>elf-locks</w:t>
      </w:r>
      <w:proofErr w:type="gramEnd"/>
      <w:r>
        <w:t>,' 'bodes' should be in the ```</w:t>
      </w:r>
    </w:p>
    <w:p w14:paraId="201B974F" w14:textId="77777777" w:rsidR="00557AFF" w:rsidRDefault="00557AFF" w:rsidP="00557AFF">
      <w:r>
        <w:lastRenderedPageBreak/>
        <w:t xml:space="preserve">92. on their backs] STEEV. </w:t>
      </w:r>
      <w:proofErr w:type="gramStart"/>
      <w:r>
        <w:t>So</w:t>
      </w:r>
      <w:proofErr w:type="gramEnd"/>
      <w:r>
        <w:t xml:space="preserve"> in Drayton's </w:t>
      </w:r>
      <w:proofErr w:type="spellStart"/>
      <w:r>
        <w:t>Nymphidia</w:t>
      </w:r>
      <w:proofErr w:type="spellEnd"/>
      <w:r>
        <w:t xml:space="preserve">: 'And Mab, his merry queen, by night Bestrides young folks that lie upright, (In elder times the mare that </w:t>
      </w:r>
      <w:proofErr w:type="spellStart"/>
      <w:r>
        <w:t>hight</w:t>
      </w:r>
      <w:proofErr w:type="spellEnd"/>
      <w:r>
        <w:t xml:space="preserve">) Which plagues them out of measure.' </w:t>
      </w:r>
      <w:proofErr w:type="gramStart"/>
      <w:r>
        <w:t>So</w:t>
      </w:r>
      <w:proofErr w:type="gramEnd"/>
      <w:r>
        <w:t xml:space="preserve"> in Gervase of Tilbury, Dec. I, c. 17: 'Vidimus </w:t>
      </w:r>
      <w:proofErr w:type="spellStart"/>
      <w:r>
        <w:t>quosdam</w:t>
      </w:r>
      <w:proofErr w:type="spellEnd"/>
      <w:r>
        <w:t xml:space="preserve"> </w:t>
      </w:r>
      <w:proofErr w:type="spellStart"/>
      <w:r>
        <w:t>dæmones</w:t>
      </w:r>
      <w:proofErr w:type="spellEnd"/>
      <w:r>
        <w:t xml:space="preserve"> tanto </w:t>
      </w:r>
      <w:proofErr w:type="spellStart"/>
      <w:r>
        <w:t>zelo</w:t>
      </w:r>
      <w:proofErr w:type="spellEnd"/>
      <w:r>
        <w:t xml:space="preserve"> </w:t>
      </w:r>
      <w:proofErr w:type="spellStart"/>
      <w:r>
        <w:t>mulieres</w:t>
      </w:r>
      <w:proofErr w:type="spellEnd"/>
      <w:r>
        <w:t xml:space="preserve"> </w:t>
      </w:r>
      <w:proofErr w:type="spellStart"/>
      <w:r>
        <w:t>amare</w:t>
      </w:r>
      <w:proofErr w:type="spellEnd"/>
      <w:r>
        <w:t xml:space="preserve">, </w:t>
      </w:r>
      <w:proofErr w:type="spellStart"/>
      <w:r>
        <w:t>quod</w:t>
      </w:r>
      <w:proofErr w:type="spellEnd"/>
      <w:r>
        <w:t xml:space="preserve"> ad </w:t>
      </w:r>
      <w:proofErr w:type="spellStart"/>
      <w:r>
        <w:t>inaudita</w:t>
      </w:r>
      <w:proofErr w:type="spellEnd"/>
      <w:r>
        <w:t xml:space="preserve"> </w:t>
      </w:r>
      <w:proofErr w:type="spellStart"/>
      <w:r>
        <w:t>prorumpunt</w:t>
      </w:r>
      <w:proofErr w:type="spellEnd"/>
      <w:r>
        <w:t xml:space="preserve"> </w:t>
      </w:r>
      <w:proofErr w:type="spellStart"/>
      <w:r>
        <w:t>ludibria</w:t>
      </w:r>
      <w:proofErr w:type="spellEnd"/>
      <w:r>
        <w:t xml:space="preserve">, et, cum ad </w:t>
      </w:r>
      <w:proofErr w:type="spellStart"/>
      <w:r>
        <w:t>concubitum</w:t>
      </w:r>
      <w:proofErr w:type="spellEnd"/>
      <w:r>
        <w:t xml:space="preserve"> </w:t>
      </w:r>
      <w:proofErr w:type="spellStart"/>
      <w:r>
        <w:t>earum</w:t>
      </w:r>
      <w:proofErr w:type="spellEnd"/>
      <w:r>
        <w:t xml:space="preserve"> </w:t>
      </w:r>
      <w:proofErr w:type="spellStart"/>
      <w:r>
        <w:t>accedunt</w:t>
      </w:r>
      <w:proofErr w:type="spellEnd"/>
      <w:r>
        <w:t xml:space="preserve">, </w:t>
      </w:r>
      <w:proofErr w:type="spellStart"/>
      <w:r>
        <w:t>mira</w:t>
      </w:r>
      <w:proofErr w:type="spellEnd"/>
      <w:r>
        <w:t xml:space="preserve"> mole </w:t>
      </w:r>
      <w:proofErr w:type="spellStart"/>
      <w:r>
        <w:t>eas</w:t>
      </w:r>
      <w:proofErr w:type="spellEnd"/>
      <w:r>
        <w:t xml:space="preserve"> </w:t>
      </w:r>
      <w:proofErr w:type="spellStart"/>
      <w:r>
        <w:t>opprimunt</w:t>
      </w:r>
      <w:proofErr w:type="spellEnd"/>
      <w:r>
        <w:t xml:space="preserve">, nec ab </w:t>
      </w:r>
      <w:proofErr w:type="spellStart"/>
      <w:r>
        <w:t>aliis</w:t>
      </w:r>
      <w:proofErr w:type="spellEnd"/>
      <w:r>
        <w:t xml:space="preserve"> </w:t>
      </w:r>
      <w:proofErr w:type="spellStart"/>
      <w:r>
        <w:t>videmur</w:t>
      </w:r>
      <w:proofErr w:type="spellEnd"/>
      <w:r>
        <w:t>.' [Hal.</w:t>
      </w:r>
    </w:p>
    <w:p w14:paraId="5D888578" w14:textId="77777777" w:rsidR="00557AFF" w:rsidRDefault="00557AFF" w:rsidP="00557AFF">
      <w:r>
        <w:t>103. Turning his face] COLL. ['Notes and Emend.'] We may receive the (MS.) as Sh.'s language, though tide may more strictly belong to water than to wind. ULR. It is very possible that Collier's (MS.) gives us the true reading. It is precisely the unusual application to the description of wind of what properly describes water that betrays the hand of Sh.</w:t>
      </w:r>
    </w:p>
    <w:p w14:paraId="59752947" w14:textId="77777777" w:rsidR="00557AFF" w:rsidRDefault="00557AFF" w:rsidP="00557AFF">
      <w:r>
        <w:t xml:space="preserve">109. expire] MALONE. So, in the Rape of Lucrece: 'An </w:t>
      </w:r>
      <w:proofErr w:type="spellStart"/>
      <w:r>
        <w:t>expir'd</w:t>
      </w:r>
      <w:proofErr w:type="spellEnd"/>
      <w:r>
        <w:t xml:space="preserve"> date, </w:t>
      </w:r>
      <w:proofErr w:type="spellStart"/>
      <w:r>
        <w:t>cancell'd</w:t>
      </w:r>
      <w:proofErr w:type="spellEnd"/>
      <w:r>
        <w:t xml:space="preserve"> ere well begun.' [Sing. ```</w:t>
      </w:r>
    </w:p>
    <w:p w14:paraId="7EBD7D14" w14:textId="77777777" w:rsidR="00557AFF" w:rsidRDefault="00557AFF" w:rsidP="00557AFF">
      <w:r>
        <w:t>114. Strike drum] Coll. This stage-direction of the Ff shows that the scene was supposed to be immediately changed to the hall of Capulet’s house. [</w:t>
      </w:r>
      <w:proofErr w:type="spellStart"/>
      <w:r>
        <w:t>Verp</w:t>
      </w:r>
      <w:proofErr w:type="spellEnd"/>
      <w:r>
        <w:t>. White, Dyce (ed. 2). White. This stage direction was manifestly intended for the prompter or stage manager only. Del. That Romeo and his friends remain upon the stage, and that therefore no new scene begins, is manifest from the old stage-direction at line 13.</w:t>
      </w:r>
    </w:p>
    <w:p w14:paraId="5A92811F" w14:textId="77777777" w:rsidR="00557AFF" w:rsidRDefault="00557AFF"/>
    <w:p w14:paraId="0EE05F3E" w14:textId="77777777" w:rsidR="00557AFF" w:rsidRDefault="00557AFF"/>
    <w:p w14:paraId="6FAA3A88" w14:textId="77777777" w:rsidR="0031675B" w:rsidRDefault="0031675B"/>
    <w:p w14:paraId="535763A8" w14:textId="77777777" w:rsidR="0031675B" w:rsidRDefault="0031675B">
      <w:pPr>
        <w:rPr>
          <w:b/>
          <w:sz w:val="28"/>
        </w:rPr>
      </w:pPr>
    </w:p>
    <w:p w14:paraId="2910382C" w14:textId="77777777" w:rsidR="00557AFF" w:rsidRDefault="00557AFF">
      <w:pPr>
        <w:rPr>
          <w:b/>
          <w:sz w:val="28"/>
        </w:rPr>
      </w:pPr>
    </w:p>
    <w:p w14:paraId="4F987D8B" w14:textId="77777777" w:rsidR="00557AFF" w:rsidRDefault="00557AFF">
      <w:pPr>
        <w:rPr>
          <w:b/>
          <w:sz w:val="28"/>
        </w:rPr>
      </w:pPr>
    </w:p>
    <w:p w14:paraId="4E777588" w14:textId="77777777" w:rsidR="00557AFF" w:rsidRDefault="00557AFF">
      <w:pPr>
        <w:rPr>
          <w:b/>
          <w:sz w:val="28"/>
        </w:rPr>
      </w:pPr>
    </w:p>
    <w:p w14:paraId="7D83C9A4" w14:textId="77777777" w:rsidR="00557AFF" w:rsidRDefault="00557AFF">
      <w:pPr>
        <w:rPr>
          <w:b/>
          <w:sz w:val="28"/>
        </w:rPr>
      </w:pPr>
    </w:p>
    <w:p w14:paraId="59F7089C" w14:textId="77777777" w:rsidR="00557AFF" w:rsidRDefault="00557AFF">
      <w:pPr>
        <w:rPr>
          <w:b/>
          <w:sz w:val="28"/>
        </w:rPr>
      </w:pPr>
    </w:p>
    <w:p w14:paraId="55A2D7AA" w14:textId="77777777" w:rsidR="00557AFF" w:rsidRDefault="00557AFF">
      <w:pPr>
        <w:rPr>
          <w:b/>
          <w:sz w:val="28"/>
        </w:rPr>
      </w:pPr>
    </w:p>
    <w:p w14:paraId="074271E5" w14:textId="77777777" w:rsidR="00557AFF" w:rsidRDefault="00557AFF">
      <w:pPr>
        <w:rPr>
          <w:b/>
          <w:sz w:val="28"/>
        </w:rPr>
      </w:pPr>
    </w:p>
    <w:p w14:paraId="068A11DD" w14:textId="77777777" w:rsidR="00557AFF" w:rsidRDefault="00557AFF">
      <w:pPr>
        <w:rPr>
          <w:b/>
          <w:sz w:val="28"/>
        </w:rPr>
      </w:pPr>
    </w:p>
    <w:p w14:paraId="09338038" w14:textId="77777777" w:rsidR="00557AFF" w:rsidRDefault="00557AFF"/>
    <w:p w14:paraId="5A970EA7" w14:textId="77777777" w:rsidR="0031675B" w:rsidRDefault="0031675B"/>
    <w:p w14:paraId="701A08B6" w14:textId="77777777" w:rsidR="0031675B" w:rsidRDefault="00000000">
      <w:r>
        <w:rPr>
          <w:b/>
          <w:sz w:val="28"/>
        </w:rPr>
        <w:t>ACT 2, SCENE 1</w:t>
      </w:r>
    </w:p>
    <w:p w14:paraId="31CD2B79" w14:textId="77777777" w:rsidR="0031675B" w:rsidRDefault="0031675B"/>
    <w:p w14:paraId="27099674" w14:textId="77777777" w:rsidR="0031675B" w:rsidRDefault="00000000">
      <w:pPr>
        <w:jc w:val="center"/>
      </w:pPr>
      <w:r>
        <w:rPr>
          <w:b/>
          <w:sz w:val="24"/>
        </w:rPr>
        <w:t>======PLAY TEXT======</w:t>
      </w:r>
    </w:p>
    <w:p w14:paraId="35DD9D48" w14:textId="77777777" w:rsidR="0031675B" w:rsidRDefault="0031675B"/>
    <w:p w14:paraId="11E7B564" w14:textId="77777777" w:rsidR="0031675B" w:rsidRDefault="00000000">
      <w:r>
        <w:t>1. Enter ROMEO</w:t>
      </w:r>
    </w:p>
    <w:p w14:paraId="012675D4" w14:textId="77777777" w:rsidR="0031675B" w:rsidRDefault="00000000">
      <w:r>
        <w:t xml:space="preserve">2. </w:t>
      </w:r>
      <w:r>
        <w:rPr>
          <w:b/>
        </w:rPr>
        <w:t xml:space="preserve">ROMEO: </w:t>
      </w:r>
      <w:r>
        <w:t>Can I go forward when my heart is here?</w:t>
      </w:r>
    </w:p>
    <w:p w14:paraId="3B82F7D8" w14:textId="77777777" w:rsidR="0031675B" w:rsidRDefault="00000000">
      <w:r>
        <w:t>3. Turn back, dull earth, and find thy centre out.</w:t>
      </w:r>
    </w:p>
    <w:p w14:paraId="2A6AEB4B" w14:textId="77777777" w:rsidR="0031675B" w:rsidRDefault="00000000">
      <w:r>
        <w:t xml:space="preserve">4. </w:t>
      </w:r>
      <w:r>
        <w:rPr>
          <w:b/>
        </w:rPr>
        <w:t xml:space="preserve">BENVOLIO: </w:t>
      </w:r>
      <w:r>
        <w:t>Romeo! my cousin Romeo!</w:t>
      </w:r>
    </w:p>
    <w:p w14:paraId="62D168AC" w14:textId="77777777" w:rsidR="0031675B" w:rsidRDefault="00000000">
      <w:r>
        <w:t xml:space="preserve">5. </w:t>
      </w:r>
      <w:r>
        <w:rPr>
          <w:b/>
        </w:rPr>
        <w:t xml:space="preserve">MERCUTIO: </w:t>
      </w:r>
      <w:r>
        <w:t>He is wise;</w:t>
      </w:r>
    </w:p>
    <w:p w14:paraId="16A972D1" w14:textId="77777777" w:rsidR="0031675B" w:rsidRDefault="00000000">
      <w:r>
        <w:t>6. And, on my lie, hath stol'n him home to bed.</w:t>
      </w:r>
    </w:p>
    <w:p w14:paraId="7DA677B7" w14:textId="77777777" w:rsidR="0031675B" w:rsidRDefault="00000000">
      <w:r>
        <w:t xml:space="preserve">7. </w:t>
      </w:r>
      <w:r>
        <w:rPr>
          <w:b/>
        </w:rPr>
        <w:t xml:space="preserve">BENVOLIO: </w:t>
      </w:r>
      <w:r>
        <w:t>He ran this way, and leap'd this orchard wall:</w:t>
      </w:r>
    </w:p>
    <w:p w14:paraId="764BA5BB" w14:textId="77777777" w:rsidR="0031675B" w:rsidRDefault="00000000">
      <w:r>
        <w:t>8. Call, good Mercutio.</w:t>
      </w:r>
    </w:p>
    <w:p w14:paraId="4F21F9AF" w14:textId="77777777" w:rsidR="0031675B" w:rsidRDefault="00000000">
      <w:r>
        <w:t xml:space="preserve">9. </w:t>
      </w:r>
      <w:r>
        <w:rPr>
          <w:b/>
        </w:rPr>
        <w:t xml:space="preserve">MERCUTIO: </w:t>
      </w:r>
      <w:r>
        <w:t>Nay, I'll conjure too.</w:t>
      </w:r>
    </w:p>
    <w:p w14:paraId="65748710" w14:textId="77777777" w:rsidR="0031675B" w:rsidRDefault="00000000">
      <w:r>
        <w:t>10. Romeo! humours! madman! passion! lover!</w:t>
      </w:r>
    </w:p>
    <w:p w14:paraId="426E5E82" w14:textId="77777777" w:rsidR="0031675B" w:rsidRDefault="00000000">
      <w:r>
        <w:t>11. Appear thou in the likeness of a sigh:</w:t>
      </w:r>
    </w:p>
    <w:p w14:paraId="1F2C7812" w14:textId="77777777" w:rsidR="0031675B" w:rsidRDefault="00000000">
      <w:r>
        <w:t>12. Speak but one rhyme, and I am satisfied;</w:t>
      </w:r>
    </w:p>
    <w:p w14:paraId="08071206" w14:textId="77777777" w:rsidR="0031675B" w:rsidRDefault="00000000">
      <w:r>
        <w:t>13. Cry but 'Ay me!' pronounce but 'love' and 'dove;'</w:t>
      </w:r>
    </w:p>
    <w:p w14:paraId="124B2E99" w14:textId="77777777" w:rsidR="0031675B" w:rsidRDefault="00000000">
      <w:r>
        <w:t>14. Speak to my gossip Venus one fair word,</w:t>
      </w:r>
    </w:p>
    <w:p w14:paraId="694762D2" w14:textId="77777777" w:rsidR="0031675B" w:rsidRDefault="00000000">
      <w:r>
        <w:t>15. One nick-name for her purblind son and heir,</w:t>
      </w:r>
    </w:p>
    <w:p w14:paraId="72A6F7D0" w14:textId="77777777" w:rsidR="0031675B" w:rsidRDefault="00000000">
      <w:r>
        <w:t>16. Young Adam Cupid, he that shot so trim,</w:t>
      </w:r>
    </w:p>
    <w:p w14:paraId="0A7DEB7D" w14:textId="77777777" w:rsidR="0031675B" w:rsidRDefault="00000000">
      <w:r>
        <w:t>17. When King Cophetua loved the beggar-maid!</w:t>
      </w:r>
    </w:p>
    <w:p w14:paraId="1BBFD6BB" w14:textId="77777777" w:rsidR="0031675B" w:rsidRDefault="00000000">
      <w:r>
        <w:t>18. He heareth not, he stirreth not, he moveth not;</w:t>
      </w:r>
    </w:p>
    <w:p w14:paraId="299D7FE1" w14:textId="77777777" w:rsidR="0031675B" w:rsidRDefault="00000000">
      <w:r>
        <w:t>19. The ape is dead, and I must conjure him.</w:t>
      </w:r>
    </w:p>
    <w:p w14:paraId="1A3F9A35" w14:textId="77777777" w:rsidR="0031675B" w:rsidRDefault="00000000">
      <w:r>
        <w:t>20. I conjure thee by Rosaline's bright eyes,</w:t>
      </w:r>
    </w:p>
    <w:p w14:paraId="150B90F7" w14:textId="77777777" w:rsidR="0031675B" w:rsidRDefault="00000000">
      <w:r>
        <w:t>21. By her high forehead and her scarlet lip,</w:t>
      </w:r>
    </w:p>
    <w:p w14:paraId="77C4FF8F" w14:textId="77777777" w:rsidR="0031675B" w:rsidRDefault="00000000">
      <w:r>
        <w:lastRenderedPageBreak/>
        <w:t>22. By her fine foot, straight leg and quivering thigh</w:t>
      </w:r>
    </w:p>
    <w:p w14:paraId="5B8D1B1E" w14:textId="77777777" w:rsidR="0031675B" w:rsidRDefault="00000000">
      <w:r>
        <w:t>23. And the demesnes that there adjacent lie,</w:t>
      </w:r>
    </w:p>
    <w:p w14:paraId="4F5625A4" w14:textId="77777777" w:rsidR="0031675B" w:rsidRDefault="00000000">
      <w:r>
        <w:t>24. That in thy likeness thou appear to us!</w:t>
      </w:r>
    </w:p>
    <w:p w14:paraId="36EED2F4" w14:textId="77777777" w:rsidR="0031675B" w:rsidRDefault="00000000">
      <w:r>
        <w:t xml:space="preserve">25. </w:t>
      </w:r>
      <w:r>
        <w:rPr>
          <w:b/>
        </w:rPr>
        <w:t xml:space="preserve">BENVOLIO: </w:t>
      </w:r>
      <w:r>
        <w:t>And if he hear thee, thou wilt anger him.</w:t>
      </w:r>
    </w:p>
    <w:p w14:paraId="031FB455" w14:textId="77777777" w:rsidR="0031675B" w:rsidRDefault="00000000">
      <w:r>
        <w:t xml:space="preserve">26. </w:t>
      </w:r>
      <w:r>
        <w:rPr>
          <w:b/>
        </w:rPr>
        <w:t xml:space="preserve">MERCUTIO: </w:t>
      </w:r>
      <w:r>
        <w:t>This cannot anger him: 'twould anger him</w:t>
      </w:r>
    </w:p>
    <w:p w14:paraId="7255E49D" w14:textId="77777777" w:rsidR="0031675B" w:rsidRDefault="00000000">
      <w:r>
        <w:t>27. To raise a spirit in his mistress' circle</w:t>
      </w:r>
    </w:p>
    <w:p w14:paraId="64303CAB" w14:textId="77777777" w:rsidR="0031675B" w:rsidRDefault="00000000">
      <w:r>
        <w:t>28. Of some strange nature, letting it there stand</w:t>
      </w:r>
    </w:p>
    <w:p w14:paraId="2994509A" w14:textId="77777777" w:rsidR="0031675B" w:rsidRDefault="00000000">
      <w:r>
        <w:t>29. Till she had laid it and conjured it down;</w:t>
      </w:r>
    </w:p>
    <w:p w14:paraId="39E4EDAD" w14:textId="77777777" w:rsidR="0031675B" w:rsidRDefault="00000000">
      <w:r>
        <w:t>30. That were some spite: my invocation</w:t>
      </w:r>
    </w:p>
    <w:p w14:paraId="1E7ED580" w14:textId="77777777" w:rsidR="0031675B" w:rsidRDefault="00000000">
      <w:r>
        <w:t>31. Is fair and honest, and in his mistres s' name</w:t>
      </w:r>
    </w:p>
    <w:p w14:paraId="02D14634" w14:textId="77777777" w:rsidR="0031675B" w:rsidRDefault="00000000">
      <w:r>
        <w:t>32. I conjure only but to raise up him.</w:t>
      </w:r>
    </w:p>
    <w:p w14:paraId="317EDCEF" w14:textId="77777777" w:rsidR="0031675B" w:rsidRDefault="00000000">
      <w:r>
        <w:t xml:space="preserve">33. </w:t>
      </w:r>
      <w:r>
        <w:rPr>
          <w:b/>
        </w:rPr>
        <w:t xml:space="preserve">BENVOLIO: </w:t>
      </w:r>
      <w:r>
        <w:t>Come, he hath hid himself among these trees,</w:t>
      </w:r>
    </w:p>
    <w:p w14:paraId="6AEE7E76" w14:textId="77777777" w:rsidR="0031675B" w:rsidRDefault="00000000">
      <w:r>
        <w:t>34. To be consorted with the humorous night:</w:t>
      </w:r>
    </w:p>
    <w:p w14:paraId="5A766A34" w14:textId="77777777" w:rsidR="0031675B" w:rsidRDefault="00000000">
      <w:r>
        <w:t>35. Blind is his love and best befits the dark.</w:t>
      </w:r>
    </w:p>
    <w:p w14:paraId="0BD537F7" w14:textId="77777777" w:rsidR="0031675B" w:rsidRDefault="00000000">
      <w:r>
        <w:t xml:space="preserve">36. </w:t>
      </w:r>
      <w:r>
        <w:rPr>
          <w:b/>
        </w:rPr>
        <w:t xml:space="preserve">MERCUTIO: </w:t>
      </w:r>
      <w:r>
        <w:t>If love be blind, love cannot hit the mark.</w:t>
      </w:r>
    </w:p>
    <w:p w14:paraId="0DD0C7DD" w14:textId="77777777" w:rsidR="0031675B" w:rsidRDefault="00000000">
      <w:r>
        <w:t>37. Now will he sit under a medlar tree,</w:t>
      </w:r>
    </w:p>
    <w:p w14:paraId="1D90278E" w14:textId="77777777" w:rsidR="0031675B" w:rsidRDefault="00000000">
      <w:r>
        <w:t>38. And wish his mistress were that kind of fruit</w:t>
      </w:r>
    </w:p>
    <w:p w14:paraId="3E4A23E4" w14:textId="77777777" w:rsidR="0031675B" w:rsidRDefault="00000000">
      <w:r>
        <w:t>39. As maids call medlars, when they laugh alone.</w:t>
      </w:r>
    </w:p>
    <w:p w14:paraId="3D4FA93C" w14:textId="77777777" w:rsidR="0031675B" w:rsidRDefault="00000000">
      <w:r>
        <w:t>40. Romeo, that she were, O, that she were</w:t>
      </w:r>
    </w:p>
    <w:p w14:paraId="341C409C" w14:textId="77777777" w:rsidR="0031675B" w:rsidRDefault="00000000">
      <w:r>
        <w:t>41. An open et caetera, thou a poperin pear!</w:t>
      </w:r>
    </w:p>
    <w:p w14:paraId="3AE76408" w14:textId="77777777" w:rsidR="0031675B" w:rsidRDefault="00000000">
      <w:r>
        <w:t>42. Romeo, good night: I'll to my truckle-bed;</w:t>
      </w:r>
    </w:p>
    <w:p w14:paraId="59F56C0F" w14:textId="77777777" w:rsidR="0031675B" w:rsidRDefault="00000000">
      <w:r>
        <w:t>43. This field-bed is too cold for me to sleep:</w:t>
      </w:r>
    </w:p>
    <w:p w14:paraId="373F5D88" w14:textId="77777777" w:rsidR="0031675B" w:rsidRDefault="00000000">
      <w:r>
        <w:t>44. Come, shall we go?</w:t>
      </w:r>
    </w:p>
    <w:p w14:paraId="14F3FB55" w14:textId="77777777" w:rsidR="0031675B" w:rsidRDefault="00000000">
      <w:r>
        <w:t xml:space="preserve">45. </w:t>
      </w:r>
      <w:r>
        <w:rPr>
          <w:b/>
        </w:rPr>
        <w:t xml:space="preserve">BENVOLIO: </w:t>
      </w:r>
      <w:r>
        <w:t>Go, then; for 'tis in vain</w:t>
      </w:r>
    </w:p>
    <w:p w14:paraId="6EFDA5F2" w14:textId="77777777" w:rsidR="0031675B" w:rsidRDefault="00000000">
      <w:r>
        <w:t>46. To seek him here that means not to be found.</w:t>
      </w:r>
    </w:p>
    <w:p w14:paraId="13D42C5A" w14:textId="77777777" w:rsidR="0031675B" w:rsidRDefault="0031675B"/>
    <w:p w14:paraId="4DB640B3" w14:textId="77777777" w:rsidR="0031675B" w:rsidRDefault="00000000">
      <w:pPr>
        <w:jc w:val="center"/>
      </w:pPr>
      <w:r>
        <w:rPr>
          <w:b/>
          <w:sz w:val="24"/>
        </w:rPr>
        <w:lastRenderedPageBreak/>
        <w:t>========SCHOLARLY COMMENTARY========</w:t>
      </w:r>
    </w:p>
    <w:p w14:paraId="63DD0238" w14:textId="77777777" w:rsidR="0031675B" w:rsidRDefault="0031675B"/>
    <w:p w14:paraId="30AB0D77" w14:textId="77777777" w:rsidR="0031675B" w:rsidRDefault="0031675B"/>
    <w:p w14:paraId="2D305005" w14:textId="77777777" w:rsidR="0031675B" w:rsidRDefault="00000000">
      <w:r>
        <w:rPr>
          <w:b/>
          <w:sz w:val="28"/>
        </w:rPr>
        <w:t>ACT 2, SCENE 2</w:t>
      </w:r>
    </w:p>
    <w:p w14:paraId="317A95BA" w14:textId="77777777" w:rsidR="0031675B" w:rsidRDefault="0031675B"/>
    <w:p w14:paraId="46CEC61B" w14:textId="77777777" w:rsidR="0031675B" w:rsidRDefault="00000000">
      <w:pPr>
        <w:jc w:val="center"/>
      </w:pPr>
      <w:r>
        <w:rPr>
          <w:b/>
          <w:sz w:val="24"/>
        </w:rPr>
        <w:t>======PLAY TEXT======</w:t>
      </w:r>
    </w:p>
    <w:p w14:paraId="0592C2DE" w14:textId="77777777" w:rsidR="0031675B" w:rsidRDefault="0031675B"/>
    <w:p w14:paraId="6A4A75F1" w14:textId="77777777" w:rsidR="0031675B" w:rsidRDefault="00000000">
      <w:r>
        <w:t>1. Enter ROMEO</w:t>
      </w:r>
    </w:p>
    <w:p w14:paraId="459BA0B4" w14:textId="77777777" w:rsidR="0031675B" w:rsidRDefault="00000000">
      <w:r>
        <w:t xml:space="preserve">2. </w:t>
      </w:r>
      <w:r>
        <w:rPr>
          <w:b/>
        </w:rPr>
        <w:t xml:space="preserve">ROMEO: </w:t>
      </w:r>
      <w:r>
        <w:t>He jests at scars that never felt a wound.</w:t>
      </w:r>
    </w:p>
    <w:p w14:paraId="7E70E06B" w14:textId="77777777" w:rsidR="0031675B" w:rsidRDefault="00000000">
      <w:r>
        <w:t>3. But, soft! what light through yonder window breaks?</w:t>
      </w:r>
    </w:p>
    <w:p w14:paraId="4B5E7091" w14:textId="77777777" w:rsidR="0031675B" w:rsidRDefault="00000000">
      <w:r>
        <w:t>4. It is the east, and Juliet is the sun.</w:t>
      </w:r>
    </w:p>
    <w:p w14:paraId="011142B8" w14:textId="77777777" w:rsidR="0031675B" w:rsidRDefault="00000000">
      <w:r>
        <w:t>5. Arise, fair sun, and kill the envious moon,</w:t>
      </w:r>
    </w:p>
    <w:p w14:paraId="0E3950BB" w14:textId="77777777" w:rsidR="0031675B" w:rsidRDefault="00000000">
      <w:r>
        <w:t>6. Who is already sick and pale with grief,</w:t>
      </w:r>
    </w:p>
    <w:p w14:paraId="47DADF24" w14:textId="77777777" w:rsidR="0031675B" w:rsidRDefault="00000000">
      <w:r>
        <w:t>7. That thou her maid art far more fair than she:</w:t>
      </w:r>
    </w:p>
    <w:p w14:paraId="32AF38D1" w14:textId="77777777" w:rsidR="0031675B" w:rsidRDefault="00000000">
      <w:r>
        <w:t>8. Be not her maid, since she is envious;</w:t>
      </w:r>
    </w:p>
    <w:p w14:paraId="072365CC" w14:textId="77777777" w:rsidR="0031675B" w:rsidRDefault="00000000">
      <w:r>
        <w:t>9. Her vestal livery is but sick and green</w:t>
      </w:r>
    </w:p>
    <w:p w14:paraId="7404FB9A" w14:textId="77777777" w:rsidR="0031675B" w:rsidRDefault="00000000">
      <w:r>
        <w:t>10. And none but fools do wear it; cast it off.</w:t>
      </w:r>
    </w:p>
    <w:p w14:paraId="7E35417F" w14:textId="77777777" w:rsidR="0031675B" w:rsidRDefault="00000000">
      <w:r>
        <w:t>11. It is my lady, O, it is my love!</w:t>
      </w:r>
    </w:p>
    <w:p w14:paraId="5C1E9D65" w14:textId="77777777" w:rsidR="0031675B" w:rsidRDefault="00000000">
      <w:r>
        <w:t>12. O, that she knew she were!</w:t>
      </w:r>
    </w:p>
    <w:p w14:paraId="1D891A10" w14:textId="77777777" w:rsidR="0031675B" w:rsidRDefault="00000000">
      <w:r>
        <w:t>13. She speaks yet she says nothing: what of that?</w:t>
      </w:r>
    </w:p>
    <w:p w14:paraId="2FB9A0A5" w14:textId="77777777" w:rsidR="0031675B" w:rsidRDefault="00000000">
      <w:r>
        <w:t>14. Her eye discourses; I will answer it.</w:t>
      </w:r>
    </w:p>
    <w:p w14:paraId="7F54A2B1" w14:textId="77777777" w:rsidR="0031675B" w:rsidRDefault="00000000">
      <w:r>
        <w:t>15. I am too bold, 'tis not to me she speaks:</w:t>
      </w:r>
    </w:p>
    <w:p w14:paraId="6CF26ED0" w14:textId="77777777" w:rsidR="0031675B" w:rsidRDefault="00000000">
      <w:r>
        <w:t>16. Two of the fairest stars in all the heaven,</w:t>
      </w:r>
    </w:p>
    <w:p w14:paraId="2B920DD6" w14:textId="77777777" w:rsidR="0031675B" w:rsidRDefault="00000000">
      <w:r>
        <w:t>17. Having some business, do entreat her eyes</w:t>
      </w:r>
    </w:p>
    <w:p w14:paraId="1D29905A" w14:textId="77777777" w:rsidR="0031675B" w:rsidRDefault="00000000">
      <w:r>
        <w:t>18. To twinkle in their spheres till they return.</w:t>
      </w:r>
    </w:p>
    <w:p w14:paraId="5E939CB8" w14:textId="77777777" w:rsidR="0031675B" w:rsidRDefault="00000000">
      <w:r>
        <w:t>19. What if her eyes were there, they in her head?</w:t>
      </w:r>
    </w:p>
    <w:p w14:paraId="5FF01862" w14:textId="77777777" w:rsidR="0031675B" w:rsidRDefault="00000000">
      <w:r>
        <w:lastRenderedPageBreak/>
        <w:t>20. The brightness of her cheek would shame those stars,</w:t>
      </w:r>
    </w:p>
    <w:p w14:paraId="18E443C4" w14:textId="77777777" w:rsidR="0031675B" w:rsidRDefault="00000000">
      <w:r>
        <w:t>21. As daylight doth a lamp; her eyes in heaven</w:t>
      </w:r>
    </w:p>
    <w:p w14:paraId="080879B8" w14:textId="77777777" w:rsidR="0031675B" w:rsidRDefault="00000000">
      <w:r>
        <w:t>22. Would through the airy region stream so bright</w:t>
      </w:r>
    </w:p>
    <w:p w14:paraId="48322E35" w14:textId="77777777" w:rsidR="0031675B" w:rsidRDefault="00000000">
      <w:r>
        <w:t>23. That birds would sing and think it were not night.</w:t>
      </w:r>
    </w:p>
    <w:p w14:paraId="48238118" w14:textId="77777777" w:rsidR="0031675B" w:rsidRDefault="00000000">
      <w:r>
        <w:t>24. See, how she leans her cheek upon her hand!</w:t>
      </w:r>
    </w:p>
    <w:p w14:paraId="151C4765" w14:textId="77777777" w:rsidR="0031675B" w:rsidRDefault="00000000">
      <w:r>
        <w:t>25. O, that I were a glove upon that hand,</w:t>
      </w:r>
    </w:p>
    <w:p w14:paraId="78EBA0B7" w14:textId="77777777" w:rsidR="0031675B" w:rsidRDefault="00000000">
      <w:r>
        <w:t>26. That I might touch that cheek!</w:t>
      </w:r>
    </w:p>
    <w:p w14:paraId="02818113" w14:textId="77777777" w:rsidR="0031675B" w:rsidRDefault="00000000">
      <w:r>
        <w:t xml:space="preserve">27. </w:t>
      </w:r>
      <w:r>
        <w:rPr>
          <w:b/>
        </w:rPr>
        <w:t xml:space="preserve">JULIET: </w:t>
      </w:r>
      <w:r>
        <w:t>Ay me!</w:t>
      </w:r>
    </w:p>
    <w:p w14:paraId="3D415B4B" w14:textId="77777777" w:rsidR="0031675B" w:rsidRDefault="00000000">
      <w:r>
        <w:t xml:space="preserve">28. </w:t>
      </w:r>
      <w:r>
        <w:rPr>
          <w:b/>
        </w:rPr>
        <w:t xml:space="preserve">ROMEO: </w:t>
      </w:r>
      <w:r>
        <w:t>She speaks:</w:t>
      </w:r>
    </w:p>
    <w:p w14:paraId="0F58183B" w14:textId="77777777" w:rsidR="0031675B" w:rsidRDefault="00000000">
      <w:r>
        <w:t>29. O, speak again, bright angel! for thou art</w:t>
      </w:r>
    </w:p>
    <w:p w14:paraId="41A63A98" w14:textId="77777777" w:rsidR="0031675B" w:rsidRDefault="00000000">
      <w:r>
        <w:t>30. As glorious to this night, being o'er my head</w:t>
      </w:r>
    </w:p>
    <w:p w14:paraId="2122A4AC" w14:textId="77777777" w:rsidR="0031675B" w:rsidRDefault="00000000">
      <w:r>
        <w:t>31. As is a winged messenger of heaven</w:t>
      </w:r>
    </w:p>
    <w:p w14:paraId="491430F4" w14:textId="77777777" w:rsidR="0031675B" w:rsidRDefault="00000000">
      <w:r>
        <w:t>32. Unto the white-upturned wondering eyes</w:t>
      </w:r>
    </w:p>
    <w:p w14:paraId="26A6CBA5" w14:textId="77777777" w:rsidR="0031675B" w:rsidRDefault="00000000">
      <w:r>
        <w:t>33. Of mortals that fall back to gaze on him</w:t>
      </w:r>
    </w:p>
    <w:p w14:paraId="67DF4BF6" w14:textId="77777777" w:rsidR="0031675B" w:rsidRDefault="00000000">
      <w:r>
        <w:t>34. When he bestrides the lazy-pacing clouds</w:t>
      </w:r>
    </w:p>
    <w:p w14:paraId="7C720018" w14:textId="77777777" w:rsidR="0031675B" w:rsidRDefault="00000000">
      <w:r>
        <w:t>35. And sails upon the bosom of the air.</w:t>
      </w:r>
    </w:p>
    <w:p w14:paraId="3C7A8FDB" w14:textId="77777777" w:rsidR="0031675B" w:rsidRDefault="00000000">
      <w:r>
        <w:t xml:space="preserve">36. </w:t>
      </w:r>
      <w:r>
        <w:rPr>
          <w:b/>
        </w:rPr>
        <w:t xml:space="preserve">JULIET: </w:t>
      </w:r>
      <w:r>
        <w:t>O Romeo, Romeo! wherefore art thou Romeo?</w:t>
      </w:r>
    </w:p>
    <w:p w14:paraId="44ED970E" w14:textId="77777777" w:rsidR="0031675B" w:rsidRDefault="00000000">
      <w:r>
        <w:t>37. Deny thy father and refuse thy name;</w:t>
      </w:r>
    </w:p>
    <w:p w14:paraId="69C8CD66" w14:textId="77777777" w:rsidR="0031675B" w:rsidRDefault="00000000">
      <w:r>
        <w:t>38. Or, if thou wilt not, be but sworn my love,</w:t>
      </w:r>
    </w:p>
    <w:p w14:paraId="577CAFAC" w14:textId="77777777" w:rsidR="0031675B" w:rsidRDefault="00000000">
      <w:r>
        <w:t>39. And I'll no longer be a Capulet.</w:t>
      </w:r>
    </w:p>
    <w:p w14:paraId="656C4FB8" w14:textId="77777777" w:rsidR="0031675B" w:rsidRDefault="00000000">
      <w:r>
        <w:t xml:space="preserve">40. </w:t>
      </w:r>
      <w:r>
        <w:rPr>
          <w:b/>
        </w:rPr>
        <w:t xml:space="preserve">ROMEO: </w:t>
      </w:r>
      <w:r>
        <w:t>[Aside]  Shall I hear more, or shall I speak at this?</w:t>
      </w:r>
    </w:p>
    <w:p w14:paraId="073B37D0" w14:textId="77777777" w:rsidR="0031675B" w:rsidRDefault="00000000">
      <w:r>
        <w:t xml:space="preserve">41. </w:t>
      </w:r>
      <w:r>
        <w:rPr>
          <w:b/>
        </w:rPr>
        <w:t xml:space="preserve">JULIET: </w:t>
      </w:r>
      <w:r>
        <w:t>'Tis but thy name that is my enemy;</w:t>
      </w:r>
    </w:p>
    <w:p w14:paraId="05D8E49B" w14:textId="77777777" w:rsidR="0031675B" w:rsidRDefault="00000000">
      <w:r>
        <w:t>42. Thou art thyself, though not a Montague.</w:t>
      </w:r>
    </w:p>
    <w:p w14:paraId="6CC6D111" w14:textId="77777777" w:rsidR="0031675B" w:rsidRDefault="00000000">
      <w:r>
        <w:t>43. What's Montague? it is nor hand, nor foot,</w:t>
      </w:r>
    </w:p>
    <w:p w14:paraId="224F7350" w14:textId="77777777" w:rsidR="0031675B" w:rsidRDefault="00000000">
      <w:r>
        <w:t>44. Nor arm, nor face, nor any other part</w:t>
      </w:r>
    </w:p>
    <w:p w14:paraId="5D077A62" w14:textId="77777777" w:rsidR="0031675B" w:rsidRDefault="00000000">
      <w:r>
        <w:t>45. Belonging to a man. O, be some other name!</w:t>
      </w:r>
    </w:p>
    <w:p w14:paraId="02EEF5E5" w14:textId="77777777" w:rsidR="0031675B" w:rsidRDefault="00000000">
      <w:r>
        <w:lastRenderedPageBreak/>
        <w:t>46. What's in a name? that which we call a rose</w:t>
      </w:r>
    </w:p>
    <w:p w14:paraId="245C0213" w14:textId="77777777" w:rsidR="0031675B" w:rsidRDefault="00000000">
      <w:r>
        <w:t>47. By any other name would smell as sweet;</w:t>
      </w:r>
    </w:p>
    <w:p w14:paraId="78C84900" w14:textId="77777777" w:rsidR="0031675B" w:rsidRDefault="00000000">
      <w:r>
        <w:t>48. So Romeo would, were he not Romeo call'd,</w:t>
      </w:r>
    </w:p>
    <w:p w14:paraId="36A57B63" w14:textId="77777777" w:rsidR="0031675B" w:rsidRDefault="00000000">
      <w:r>
        <w:t>49. Retain that dear perfection which he owes</w:t>
      </w:r>
    </w:p>
    <w:p w14:paraId="057B5E82" w14:textId="77777777" w:rsidR="0031675B" w:rsidRDefault="00000000">
      <w:r>
        <w:t>50. Without that title. Romeo, doff thy name,</w:t>
      </w:r>
    </w:p>
    <w:p w14:paraId="68E55706" w14:textId="77777777" w:rsidR="0031675B" w:rsidRDefault="00000000">
      <w:r>
        <w:t>51. And for that name which is no part of thee</w:t>
      </w:r>
    </w:p>
    <w:p w14:paraId="41486B0E" w14:textId="77777777" w:rsidR="0031675B" w:rsidRDefault="00000000">
      <w:r>
        <w:t>52. Take all myself.</w:t>
      </w:r>
    </w:p>
    <w:p w14:paraId="123FC4D1" w14:textId="77777777" w:rsidR="0031675B" w:rsidRDefault="00000000">
      <w:r>
        <w:t xml:space="preserve">53. </w:t>
      </w:r>
      <w:r>
        <w:rPr>
          <w:b/>
        </w:rPr>
        <w:t xml:space="preserve">ROMEO: </w:t>
      </w:r>
      <w:r>
        <w:t>I take thee at thy word:</w:t>
      </w:r>
    </w:p>
    <w:p w14:paraId="336E3967" w14:textId="77777777" w:rsidR="0031675B" w:rsidRDefault="00000000">
      <w:r>
        <w:t>54. Call me but love, and I'll be new baptized;</w:t>
      </w:r>
    </w:p>
    <w:p w14:paraId="269CF617" w14:textId="77777777" w:rsidR="0031675B" w:rsidRDefault="00000000">
      <w:r>
        <w:t>55. Henceforth I never will be Romeo.</w:t>
      </w:r>
    </w:p>
    <w:p w14:paraId="6E99A9BE" w14:textId="77777777" w:rsidR="0031675B" w:rsidRDefault="00000000">
      <w:r>
        <w:t xml:space="preserve">56. </w:t>
      </w:r>
      <w:r>
        <w:rPr>
          <w:b/>
        </w:rPr>
        <w:t xml:space="preserve">JULIET: </w:t>
      </w:r>
      <w:r>
        <w:t>What man art thou that thus bescreen'd in night</w:t>
      </w:r>
    </w:p>
    <w:p w14:paraId="1811D29D" w14:textId="77777777" w:rsidR="0031675B" w:rsidRDefault="00000000">
      <w:r>
        <w:t>57. So stumblest on my counsel?</w:t>
      </w:r>
    </w:p>
    <w:p w14:paraId="7EC99CC9" w14:textId="77777777" w:rsidR="0031675B" w:rsidRDefault="00000000">
      <w:r>
        <w:t xml:space="preserve">58. </w:t>
      </w:r>
      <w:r>
        <w:rPr>
          <w:b/>
        </w:rPr>
        <w:t xml:space="preserve">ROMEO: </w:t>
      </w:r>
      <w:r>
        <w:t>By a name</w:t>
      </w:r>
    </w:p>
    <w:p w14:paraId="1790BD5D" w14:textId="77777777" w:rsidR="0031675B" w:rsidRDefault="00000000">
      <w:r>
        <w:t>59. I know not how to tell thee who I am:</w:t>
      </w:r>
    </w:p>
    <w:p w14:paraId="26BD534E" w14:textId="77777777" w:rsidR="0031675B" w:rsidRDefault="00000000">
      <w:r>
        <w:t>60. My name, dear saint, is hateful to myself,</w:t>
      </w:r>
    </w:p>
    <w:p w14:paraId="4831ABDB" w14:textId="77777777" w:rsidR="0031675B" w:rsidRDefault="00000000">
      <w:r>
        <w:t>61. Because it is an enemy to thee;</w:t>
      </w:r>
    </w:p>
    <w:p w14:paraId="349AC634" w14:textId="77777777" w:rsidR="0031675B" w:rsidRDefault="00000000">
      <w:r>
        <w:t>62. Had I it written, I would tear the word.</w:t>
      </w:r>
    </w:p>
    <w:p w14:paraId="30B283F8" w14:textId="77777777" w:rsidR="0031675B" w:rsidRDefault="00000000">
      <w:r>
        <w:t xml:space="preserve">63. </w:t>
      </w:r>
      <w:r>
        <w:rPr>
          <w:b/>
        </w:rPr>
        <w:t xml:space="preserve">JULIET: </w:t>
      </w:r>
      <w:r>
        <w:t>My ears have not yet drunk a hundred words</w:t>
      </w:r>
    </w:p>
    <w:p w14:paraId="4B7D9B15" w14:textId="77777777" w:rsidR="0031675B" w:rsidRDefault="00000000">
      <w:r>
        <w:t>64. Of that tongue's utterance, yet I know the sound:</w:t>
      </w:r>
    </w:p>
    <w:p w14:paraId="2CB3543D" w14:textId="77777777" w:rsidR="0031675B" w:rsidRDefault="00000000">
      <w:r>
        <w:t>65. Art thou not Romeo and a Montague?</w:t>
      </w:r>
    </w:p>
    <w:p w14:paraId="76B3794E" w14:textId="77777777" w:rsidR="0031675B" w:rsidRDefault="00000000">
      <w:r>
        <w:t xml:space="preserve">66. </w:t>
      </w:r>
      <w:r>
        <w:rPr>
          <w:b/>
        </w:rPr>
        <w:t xml:space="preserve">ROMEO: </w:t>
      </w:r>
      <w:r>
        <w:t>Neither, fair saint, if either thee dislike.</w:t>
      </w:r>
    </w:p>
    <w:p w14:paraId="5E419AAC" w14:textId="77777777" w:rsidR="0031675B" w:rsidRDefault="00000000">
      <w:r>
        <w:t xml:space="preserve">67. </w:t>
      </w:r>
      <w:r>
        <w:rPr>
          <w:b/>
        </w:rPr>
        <w:t xml:space="preserve">JULIET: </w:t>
      </w:r>
      <w:r>
        <w:t>How camest thou hither, tell me, and wherefore?</w:t>
      </w:r>
    </w:p>
    <w:p w14:paraId="15D7A38F" w14:textId="77777777" w:rsidR="0031675B" w:rsidRDefault="00000000">
      <w:r>
        <w:t>68. The orchard walls are high and hard to climb,</w:t>
      </w:r>
    </w:p>
    <w:p w14:paraId="0CAA6E15" w14:textId="77777777" w:rsidR="0031675B" w:rsidRDefault="00000000">
      <w:r>
        <w:t>69. And the place death, considering who thou art,</w:t>
      </w:r>
    </w:p>
    <w:p w14:paraId="014DD9E6" w14:textId="77777777" w:rsidR="0031675B" w:rsidRDefault="00000000">
      <w:r>
        <w:t>70. If any of my kinsmen find thee here.</w:t>
      </w:r>
    </w:p>
    <w:p w14:paraId="22ACFDDC" w14:textId="77777777" w:rsidR="0031675B" w:rsidRDefault="00000000">
      <w:r>
        <w:t xml:space="preserve">71. </w:t>
      </w:r>
      <w:r>
        <w:rPr>
          <w:b/>
        </w:rPr>
        <w:t xml:space="preserve">ROMEO: </w:t>
      </w:r>
      <w:r>
        <w:t>With love's light wings did I o'er-perch these walls;</w:t>
      </w:r>
    </w:p>
    <w:p w14:paraId="6193A854" w14:textId="77777777" w:rsidR="0031675B" w:rsidRDefault="00000000">
      <w:r>
        <w:lastRenderedPageBreak/>
        <w:t>72. For stony limits cannot hold love out,</w:t>
      </w:r>
    </w:p>
    <w:p w14:paraId="78AD87D3" w14:textId="77777777" w:rsidR="0031675B" w:rsidRDefault="00000000">
      <w:r>
        <w:t>73. And what love can do that dares love attempt;</w:t>
      </w:r>
    </w:p>
    <w:p w14:paraId="3440A210" w14:textId="77777777" w:rsidR="0031675B" w:rsidRDefault="00000000">
      <w:r>
        <w:t>74. Therefore thy kinsmen are no let to me.</w:t>
      </w:r>
    </w:p>
    <w:p w14:paraId="2E9615C2" w14:textId="77777777" w:rsidR="0031675B" w:rsidRDefault="00000000">
      <w:r>
        <w:t xml:space="preserve">75. </w:t>
      </w:r>
      <w:r>
        <w:rPr>
          <w:b/>
        </w:rPr>
        <w:t xml:space="preserve">JULIET: </w:t>
      </w:r>
      <w:r>
        <w:t>If they do see thee, they will murder thee.</w:t>
      </w:r>
    </w:p>
    <w:p w14:paraId="4ECD7410" w14:textId="77777777" w:rsidR="0031675B" w:rsidRDefault="00000000">
      <w:r>
        <w:t xml:space="preserve">76. </w:t>
      </w:r>
      <w:r>
        <w:rPr>
          <w:b/>
        </w:rPr>
        <w:t xml:space="preserve">ROMEO: </w:t>
      </w:r>
      <w:r>
        <w:t>Alack, there lies more peril in thine eye</w:t>
      </w:r>
    </w:p>
    <w:p w14:paraId="3AEA79AE" w14:textId="77777777" w:rsidR="0031675B" w:rsidRDefault="00000000">
      <w:r>
        <w:t>77. Than twenty of their swords: look thou but sweet,</w:t>
      </w:r>
    </w:p>
    <w:p w14:paraId="504AE951" w14:textId="77777777" w:rsidR="0031675B" w:rsidRDefault="00000000">
      <w:r>
        <w:t>78. And I am proof against their enmity.</w:t>
      </w:r>
    </w:p>
    <w:p w14:paraId="64E5B1D9" w14:textId="77777777" w:rsidR="0031675B" w:rsidRDefault="00000000">
      <w:r>
        <w:t xml:space="preserve">79. </w:t>
      </w:r>
      <w:r>
        <w:rPr>
          <w:b/>
        </w:rPr>
        <w:t xml:space="preserve">JULIET: </w:t>
      </w:r>
      <w:r>
        <w:t>I would not for the world they saw thee here.</w:t>
      </w:r>
    </w:p>
    <w:p w14:paraId="5AE4C179" w14:textId="77777777" w:rsidR="0031675B" w:rsidRDefault="00000000">
      <w:r>
        <w:t xml:space="preserve">80. </w:t>
      </w:r>
      <w:r>
        <w:rPr>
          <w:b/>
        </w:rPr>
        <w:t xml:space="preserve">ROMEO: </w:t>
      </w:r>
      <w:r>
        <w:t>I have night's cloak to hide me from their sight;</w:t>
      </w:r>
    </w:p>
    <w:p w14:paraId="14DF3186" w14:textId="77777777" w:rsidR="0031675B" w:rsidRDefault="00000000">
      <w:r>
        <w:t>81. And but thou love me, let them find me here:</w:t>
      </w:r>
    </w:p>
    <w:p w14:paraId="517BB11A" w14:textId="77777777" w:rsidR="0031675B" w:rsidRDefault="00000000">
      <w:r>
        <w:t>82. My life were better ended by their hate,</w:t>
      </w:r>
    </w:p>
    <w:p w14:paraId="114620F8" w14:textId="77777777" w:rsidR="0031675B" w:rsidRDefault="00000000">
      <w:r>
        <w:t>83. Than death prorogued, wanting of thy love.</w:t>
      </w:r>
    </w:p>
    <w:p w14:paraId="4A6B7A7F" w14:textId="77777777" w:rsidR="0031675B" w:rsidRDefault="00000000">
      <w:r>
        <w:t xml:space="preserve">84. </w:t>
      </w:r>
      <w:r>
        <w:rPr>
          <w:b/>
        </w:rPr>
        <w:t xml:space="preserve">JULIET: </w:t>
      </w:r>
      <w:r>
        <w:t>By whose direction found'st thou out this place?</w:t>
      </w:r>
    </w:p>
    <w:p w14:paraId="18474104" w14:textId="77777777" w:rsidR="0031675B" w:rsidRDefault="00000000">
      <w:r>
        <w:t xml:space="preserve">85. </w:t>
      </w:r>
      <w:r>
        <w:rPr>
          <w:b/>
        </w:rPr>
        <w:t xml:space="preserve">ROMEO: </w:t>
      </w:r>
      <w:r>
        <w:t>By love, who first did prompt me to inquire;</w:t>
      </w:r>
    </w:p>
    <w:p w14:paraId="0095F8FE" w14:textId="77777777" w:rsidR="0031675B" w:rsidRDefault="00000000">
      <w:r>
        <w:t>86. He lent me counsel and I lent him eyes.</w:t>
      </w:r>
    </w:p>
    <w:p w14:paraId="147DE724" w14:textId="77777777" w:rsidR="0031675B" w:rsidRDefault="00000000">
      <w:r>
        <w:t>87. I am no pilot; yet, wert thou as far</w:t>
      </w:r>
    </w:p>
    <w:p w14:paraId="3D1912C4" w14:textId="77777777" w:rsidR="0031675B" w:rsidRDefault="00000000">
      <w:r>
        <w:t>88. As that vast shore wash'd with the farthest sea,</w:t>
      </w:r>
    </w:p>
    <w:p w14:paraId="05F1C183" w14:textId="77777777" w:rsidR="0031675B" w:rsidRDefault="00000000">
      <w:r>
        <w:t>89. I would adventure for such merchandise.</w:t>
      </w:r>
    </w:p>
    <w:p w14:paraId="2699615C" w14:textId="77777777" w:rsidR="0031675B" w:rsidRDefault="00000000">
      <w:r>
        <w:t xml:space="preserve">90. </w:t>
      </w:r>
      <w:r>
        <w:rPr>
          <w:b/>
        </w:rPr>
        <w:t xml:space="preserve">JULIET: </w:t>
      </w:r>
      <w:r>
        <w:t>Thou know'st the mask of night is on my face,</w:t>
      </w:r>
    </w:p>
    <w:p w14:paraId="6538C4AF" w14:textId="77777777" w:rsidR="0031675B" w:rsidRDefault="00000000">
      <w:r>
        <w:t>91. Else would a maiden blush bepaint my cheek</w:t>
      </w:r>
    </w:p>
    <w:p w14:paraId="4DDE6B9A" w14:textId="77777777" w:rsidR="0031675B" w:rsidRDefault="00000000">
      <w:r>
        <w:t>92. For that which thou hast heard me speak to-night</w:t>
      </w:r>
    </w:p>
    <w:p w14:paraId="68D2E0B7" w14:textId="77777777" w:rsidR="0031675B" w:rsidRDefault="00000000">
      <w:r>
        <w:t>93. Fain would I dwell on form, fain, fain deny</w:t>
      </w:r>
    </w:p>
    <w:p w14:paraId="7D03AA4A" w14:textId="77777777" w:rsidR="0031675B" w:rsidRDefault="00000000">
      <w:r>
        <w:t>94. What I have spoke: but farewell compliment!</w:t>
      </w:r>
    </w:p>
    <w:p w14:paraId="10A8C29C" w14:textId="77777777" w:rsidR="0031675B" w:rsidRDefault="00000000">
      <w:r>
        <w:t>95. Dost thou love me? I know thou wilt say 'Ay,'</w:t>
      </w:r>
    </w:p>
    <w:p w14:paraId="353E998A" w14:textId="77777777" w:rsidR="0031675B" w:rsidRDefault="00000000">
      <w:r>
        <w:t>96. And I will take thy word: yet if thou swear'st,</w:t>
      </w:r>
    </w:p>
    <w:p w14:paraId="3D9505D2" w14:textId="77777777" w:rsidR="0031675B" w:rsidRDefault="00000000">
      <w:r>
        <w:t>97. Thou mayst prove false; at lovers' perjuries</w:t>
      </w:r>
    </w:p>
    <w:p w14:paraId="190D1618" w14:textId="77777777" w:rsidR="0031675B" w:rsidRDefault="00000000">
      <w:r>
        <w:lastRenderedPageBreak/>
        <w:t>98. Then say, Jove laughs. O gentle Romeo,</w:t>
      </w:r>
    </w:p>
    <w:p w14:paraId="2615512A" w14:textId="77777777" w:rsidR="0031675B" w:rsidRDefault="00000000">
      <w:r>
        <w:t>99. If thou dost love, pronounce it faithfully:</w:t>
      </w:r>
    </w:p>
    <w:p w14:paraId="1AD785D0" w14:textId="77777777" w:rsidR="0031675B" w:rsidRDefault="00000000">
      <w:r>
        <w:t>100. Or if thou think'st I am too quickly won,</w:t>
      </w:r>
    </w:p>
    <w:p w14:paraId="59352FF6" w14:textId="77777777" w:rsidR="0031675B" w:rsidRDefault="00000000">
      <w:r>
        <w:t>101. I'll frown and be perverse an say thee nay,</w:t>
      </w:r>
    </w:p>
    <w:p w14:paraId="687DE16F" w14:textId="77777777" w:rsidR="0031675B" w:rsidRDefault="00000000">
      <w:r>
        <w:t>102. So thou wilt woo; but else, not for the world.</w:t>
      </w:r>
    </w:p>
    <w:p w14:paraId="403E3CD6" w14:textId="77777777" w:rsidR="0031675B" w:rsidRDefault="00000000">
      <w:r>
        <w:t>103. In truth, fair Montague, I am too fond,</w:t>
      </w:r>
    </w:p>
    <w:p w14:paraId="2EB0AB98" w14:textId="77777777" w:rsidR="0031675B" w:rsidRDefault="00000000">
      <w:r>
        <w:t>104. And therefore thou mayst think my 'havior light:</w:t>
      </w:r>
    </w:p>
    <w:p w14:paraId="4AB3B57E" w14:textId="77777777" w:rsidR="0031675B" w:rsidRDefault="00000000">
      <w:r>
        <w:t>105. But trust me, gentleman, I'll prove more true</w:t>
      </w:r>
    </w:p>
    <w:p w14:paraId="6B46835B" w14:textId="77777777" w:rsidR="0031675B" w:rsidRDefault="00000000">
      <w:r>
        <w:t>106. Than those that have more cunning to be strange.</w:t>
      </w:r>
    </w:p>
    <w:p w14:paraId="0B2A1912" w14:textId="77777777" w:rsidR="0031675B" w:rsidRDefault="00000000">
      <w:r>
        <w:t>107. I should have been more strange, I must confess,</w:t>
      </w:r>
    </w:p>
    <w:p w14:paraId="6910874D" w14:textId="77777777" w:rsidR="0031675B" w:rsidRDefault="00000000">
      <w:r>
        <w:t>108. But that thou overheard'st, ere I was ware,</w:t>
      </w:r>
    </w:p>
    <w:p w14:paraId="3A2384EB" w14:textId="77777777" w:rsidR="0031675B" w:rsidRDefault="00000000">
      <w:r>
        <w:t>109. My true love's passion: therefore pardon me,</w:t>
      </w:r>
    </w:p>
    <w:p w14:paraId="7FAEED14" w14:textId="77777777" w:rsidR="0031675B" w:rsidRDefault="00000000">
      <w:r>
        <w:t>110. And not impute this yielding to light love,</w:t>
      </w:r>
    </w:p>
    <w:p w14:paraId="74CA23EE" w14:textId="77777777" w:rsidR="0031675B" w:rsidRDefault="00000000">
      <w:r>
        <w:t>111. Which the dark night hath so discovered.</w:t>
      </w:r>
    </w:p>
    <w:p w14:paraId="09D1517B" w14:textId="77777777" w:rsidR="0031675B" w:rsidRDefault="00000000">
      <w:r>
        <w:t xml:space="preserve">112. </w:t>
      </w:r>
      <w:r>
        <w:rPr>
          <w:b/>
        </w:rPr>
        <w:t xml:space="preserve">ROMEO: </w:t>
      </w:r>
      <w:r>
        <w:t>Lady, by yonder blessed moon I swear</w:t>
      </w:r>
    </w:p>
    <w:p w14:paraId="3E2FA470" w14:textId="77777777" w:rsidR="0031675B" w:rsidRDefault="00000000">
      <w:r>
        <w:t>113. That tips with silver all these fruit-tree tops--</w:t>
      </w:r>
    </w:p>
    <w:p w14:paraId="44C444D6" w14:textId="77777777" w:rsidR="0031675B" w:rsidRDefault="00000000">
      <w:r>
        <w:t xml:space="preserve">114. </w:t>
      </w:r>
      <w:r>
        <w:rPr>
          <w:b/>
        </w:rPr>
        <w:t xml:space="preserve">JULIET: </w:t>
      </w:r>
      <w:r>
        <w:t>O, swear not by the moon, the inconstant moon,</w:t>
      </w:r>
    </w:p>
    <w:p w14:paraId="3891B204" w14:textId="77777777" w:rsidR="0031675B" w:rsidRDefault="00000000">
      <w:r>
        <w:t>115. That monthly changes in her circled orb,</w:t>
      </w:r>
    </w:p>
    <w:p w14:paraId="486708FD" w14:textId="77777777" w:rsidR="0031675B" w:rsidRDefault="00000000">
      <w:r>
        <w:t>116. Lest that thy love prove likewise variable.</w:t>
      </w:r>
    </w:p>
    <w:p w14:paraId="33D09AF7" w14:textId="77777777" w:rsidR="0031675B" w:rsidRDefault="00000000">
      <w:r>
        <w:t xml:space="preserve">117. </w:t>
      </w:r>
      <w:r>
        <w:rPr>
          <w:b/>
        </w:rPr>
        <w:t xml:space="preserve">ROMEO: </w:t>
      </w:r>
      <w:r>
        <w:t>What shall I swear by?</w:t>
      </w:r>
    </w:p>
    <w:p w14:paraId="64D5D364" w14:textId="77777777" w:rsidR="0031675B" w:rsidRDefault="00000000">
      <w:r>
        <w:t xml:space="preserve">118. </w:t>
      </w:r>
      <w:r>
        <w:rPr>
          <w:b/>
        </w:rPr>
        <w:t xml:space="preserve">JULIET: </w:t>
      </w:r>
      <w:r>
        <w:t>Do not swear at all;</w:t>
      </w:r>
    </w:p>
    <w:p w14:paraId="7A1B7F1D" w14:textId="77777777" w:rsidR="0031675B" w:rsidRDefault="00000000">
      <w:r>
        <w:t>119. Or, if thou wilt, swear by thy gracious self,</w:t>
      </w:r>
    </w:p>
    <w:p w14:paraId="0BE868EF" w14:textId="77777777" w:rsidR="0031675B" w:rsidRDefault="00000000">
      <w:r>
        <w:t>120. Which is the god of my idolatry,</w:t>
      </w:r>
    </w:p>
    <w:p w14:paraId="6E0E53CA" w14:textId="77777777" w:rsidR="0031675B" w:rsidRDefault="00000000">
      <w:r>
        <w:t>121. And I'll believe thee.</w:t>
      </w:r>
    </w:p>
    <w:p w14:paraId="36B16AB6" w14:textId="77777777" w:rsidR="0031675B" w:rsidRDefault="00000000">
      <w:r>
        <w:t xml:space="preserve">122. </w:t>
      </w:r>
      <w:r>
        <w:rPr>
          <w:b/>
        </w:rPr>
        <w:t xml:space="preserve">ROMEO: </w:t>
      </w:r>
      <w:r>
        <w:t>If my heart's dear love--</w:t>
      </w:r>
    </w:p>
    <w:p w14:paraId="4F57AB66" w14:textId="77777777" w:rsidR="0031675B" w:rsidRDefault="00000000">
      <w:r>
        <w:t xml:space="preserve">123. </w:t>
      </w:r>
      <w:r>
        <w:rPr>
          <w:b/>
        </w:rPr>
        <w:t xml:space="preserve">JULIET: </w:t>
      </w:r>
      <w:r>
        <w:t>Well, do not swear: although I joy in thee,</w:t>
      </w:r>
    </w:p>
    <w:p w14:paraId="71573561" w14:textId="77777777" w:rsidR="0031675B" w:rsidRDefault="00000000">
      <w:r>
        <w:lastRenderedPageBreak/>
        <w:t>124. I have no joy of this contract to-night:</w:t>
      </w:r>
    </w:p>
    <w:p w14:paraId="39A7B576" w14:textId="77777777" w:rsidR="0031675B" w:rsidRDefault="00000000">
      <w:r>
        <w:t>125. It is too rash, too unadvised, too sudden;</w:t>
      </w:r>
    </w:p>
    <w:p w14:paraId="71E94702" w14:textId="77777777" w:rsidR="0031675B" w:rsidRDefault="00000000">
      <w:r>
        <w:t>126. Too like the lightning, which doth cease to be</w:t>
      </w:r>
    </w:p>
    <w:p w14:paraId="1D55FB15" w14:textId="77777777" w:rsidR="0031675B" w:rsidRDefault="00000000">
      <w:r>
        <w:t>127. Ere one can say 'It lightens.' Sweet, good night!</w:t>
      </w:r>
    </w:p>
    <w:p w14:paraId="068E28ED" w14:textId="77777777" w:rsidR="0031675B" w:rsidRDefault="00000000">
      <w:r>
        <w:t>128. This bud of love, by summer's ripening breath,</w:t>
      </w:r>
    </w:p>
    <w:p w14:paraId="16C4CCD7" w14:textId="77777777" w:rsidR="0031675B" w:rsidRDefault="00000000">
      <w:r>
        <w:t>129. May prove a beauteous flower when next we meet.</w:t>
      </w:r>
    </w:p>
    <w:p w14:paraId="16F30530" w14:textId="77777777" w:rsidR="0031675B" w:rsidRDefault="00000000">
      <w:r>
        <w:t>130. Good night, good night! as sweet repose and rest</w:t>
      </w:r>
    </w:p>
    <w:p w14:paraId="041AB4F1" w14:textId="77777777" w:rsidR="0031675B" w:rsidRDefault="00000000">
      <w:r>
        <w:t>131. Come to thy heart as that within my breast!</w:t>
      </w:r>
    </w:p>
    <w:p w14:paraId="0F9C455D" w14:textId="77777777" w:rsidR="0031675B" w:rsidRDefault="00000000">
      <w:r>
        <w:t xml:space="preserve">132. </w:t>
      </w:r>
      <w:r>
        <w:rPr>
          <w:b/>
        </w:rPr>
        <w:t xml:space="preserve">ROMEO: </w:t>
      </w:r>
      <w:r>
        <w:t>O, wilt thou leave me so unsatisfied?</w:t>
      </w:r>
    </w:p>
    <w:p w14:paraId="791DC305" w14:textId="77777777" w:rsidR="0031675B" w:rsidRDefault="00000000">
      <w:r>
        <w:t xml:space="preserve">133. </w:t>
      </w:r>
      <w:r>
        <w:rPr>
          <w:b/>
        </w:rPr>
        <w:t xml:space="preserve">JULIET: </w:t>
      </w:r>
      <w:r>
        <w:t>What satisfaction canst thou have to-night?</w:t>
      </w:r>
    </w:p>
    <w:p w14:paraId="05CF868A" w14:textId="77777777" w:rsidR="0031675B" w:rsidRDefault="00000000">
      <w:r>
        <w:t xml:space="preserve">134. </w:t>
      </w:r>
      <w:r>
        <w:rPr>
          <w:b/>
        </w:rPr>
        <w:t xml:space="preserve">ROMEO: </w:t>
      </w:r>
      <w:r>
        <w:t>The exchange of thy love's faithful vow for mine.</w:t>
      </w:r>
    </w:p>
    <w:p w14:paraId="05690905" w14:textId="77777777" w:rsidR="0031675B" w:rsidRDefault="00000000">
      <w:r>
        <w:t xml:space="preserve">135. </w:t>
      </w:r>
      <w:r>
        <w:rPr>
          <w:b/>
        </w:rPr>
        <w:t xml:space="preserve">JULIET: </w:t>
      </w:r>
      <w:r>
        <w:t>I gave thee mine before thou didst request it:</w:t>
      </w:r>
    </w:p>
    <w:p w14:paraId="298BB0BA" w14:textId="77777777" w:rsidR="0031675B" w:rsidRDefault="00000000">
      <w:r>
        <w:t>136. And yet I would it were to give again.</w:t>
      </w:r>
    </w:p>
    <w:p w14:paraId="6F0793FA" w14:textId="77777777" w:rsidR="0031675B" w:rsidRDefault="00000000">
      <w:r>
        <w:t xml:space="preserve">137. </w:t>
      </w:r>
      <w:r>
        <w:rPr>
          <w:b/>
        </w:rPr>
        <w:t xml:space="preserve">ROMEO: </w:t>
      </w:r>
      <w:r>
        <w:t>Wouldst thou withdraw it? for what purpose, love?</w:t>
      </w:r>
    </w:p>
    <w:p w14:paraId="10C4D7CF" w14:textId="77777777" w:rsidR="0031675B" w:rsidRDefault="00000000">
      <w:r>
        <w:t xml:space="preserve">138. </w:t>
      </w:r>
      <w:r>
        <w:rPr>
          <w:b/>
        </w:rPr>
        <w:t xml:space="preserve">JULIET: </w:t>
      </w:r>
      <w:r>
        <w:t>But to be frank, and give it thee again.</w:t>
      </w:r>
    </w:p>
    <w:p w14:paraId="6A97C895" w14:textId="77777777" w:rsidR="0031675B" w:rsidRDefault="00000000">
      <w:r>
        <w:t>139. And yet I wish but for the thing I have:</w:t>
      </w:r>
    </w:p>
    <w:p w14:paraId="5BF6F8A9" w14:textId="77777777" w:rsidR="0031675B" w:rsidRDefault="00000000">
      <w:r>
        <w:t>140. My bounty is as boundless as the sea,</w:t>
      </w:r>
    </w:p>
    <w:p w14:paraId="2CAE40E4" w14:textId="77777777" w:rsidR="0031675B" w:rsidRDefault="00000000">
      <w:r>
        <w:t>141. My love as deep; the more I give to thee,</w:t>
      </w:r>
    </w:p>
    <w:p w14:paraId="33FC27F8" w14:textId="77777777" w:rsidR="0031675B" w:rsidRDefault="00000000">
      <w:r>
        <w:t>142. The more I have, for both are infinite.</w:t>
      </w:r>
    </w:p>
    <w:p w14:paraId="6B963753" w14:textId="77777777" w:rsidR="0031675B" w:rsidRDefault="00000000">
      <w:r>
        <w:t>143. I hear some noise within; dear love, adieu!</w:t>
      </w:r>
    </w:p>
    <w:p w14:paraId="7CD54A02" w14:textId="77777777" w:rsidR="0031675B" w:rsidRDefault="00000000">
      <w:r>
        <w:t>144. Anon, good nurse! Sweet Montague, be true.</w:t>
      </w:r>
    </w:p>
    <w:p w14:paraId="1D852D48" w14:textId="77777777" w:rsidR="0031675B" w:rsidRDefault="00000000">
      <w:r>
        <w:t>145. Stay but a little, I will come again.</w:t>
      </w:r>
    </w:p>
    <w:p w14:paraId="1926F50E" w14:textId="77777777" w:rsidR="0031675B" w:rsidRDefault="00000000">
      <w:r>
        <w:t xml:space="preserve">146. </w:t>
      </w:r>
      <w:r>
        <w:rPr>
          <w:b/>
        </w:rPr>
        <w:t xml:space="preserve">ROMEO: </w:t>
      </w:r>
      <w:r>
        <w:t>O blessed, blessed night! I am afeard.</w:t>
      </w:r>
    </w:p>
    <w:p w14:paraId="0693E205" w14:textId="77777777" w:rsidR="0031675B" w:rsidRDefault="00000000">
      <w:r>
        <w:t>147. Being in night, all this is but a dream,</w:t>
      </w:r>
    </w:p>
    <w:p w14:paraId="72529BAD" w14:textId="77777777" w:rsidR="0031675B" w:rsidRDefault="00000000">
      <w:r>
        <w:t>148. Too flattering-sweet to be substantial.</w:t>
      </w:r>
    </w:p>
    <w:p w14:paraId="662B2F16" w14:textId="77777777" w:rsidR="0031675B" w:rsidRDefault="00000000">
      <w:r>
        <w:t xml:space="preserve">149. </w:t>
      </w:r>
      <w:r>
        <w:rPr>
          <w:b/>
        </w:rPr>
        <w:t xml:space="preserve">JULIET: </w:t>
      </w:r>
      <w:r>
        <w:t>Three words, dear Romeo, and good night indeed.</w:t>
      </w:r>
    </w:p>
    <w:p w14:paraId="21BA46C5" w14:textId="77777777" w:rsidR="0031675B" w:rsidRDefault="00000000">
      <w:r>
        <w:lastRenderedPageBreak/>
        <w:t>150. If that thy bent of love be honourable,</w:t>
      </w:r>
    </w:p>
    <w:p w14:paraId="0239BD00" w14:textId="77777777" w:rsidR="0031675B" w:rsidRDefault="00000000">
      <w:r>
        <w:t>151. Thy purpose marriage, send me word to-morrow,</w:t>
      </w:r>
    </w:p>
    <w:p w14:paraId="7C145CC6" w14:textId="77777777" w:rsidR="0031675B" w:rsidRDefault="00000000">
      <w:r>
        <w:t>152. By one that I'll procure to come to thee,</w:t>
      </w:r>
    </w:p>
    <w:p w14:paraId="3438057A" w14:textId="77777777" w:rsidR="0031675B" w:rsidRDefault="00000000">
      <w:r>
        <w:t>153. Where and what time thou wilt perform the rite;</w:t>
      </w:r>
    </w:p>
    <w:p w14:paraId="6436F927" w14:textId="77777777" w:rsidR="0031675B" w:rsidRDefault="00000000">
      <w:r>
        <w:t>154. And all my fortunes at thy foot I'll lay</w:t>
      </w:r>
    </w:p>
    <w:p w14:paraId="2C013339" w14:textId="77777777" w:rsidR="0031675B" w:rsidRDefault="00000000">
      <w:r>
        <w:t>155. And follow thee my lord throughout the world.</w:t>
      </w:r>
    </w:p>
    <w:p w14:paraId="4516D451" w14:textId="77777777" w:rsidR="0031675B" w:rsidRDefault="00000000">
      <w:r>
        <w:t>156. I come, anon.--But if thou mean'st not well,</w:t>
      </w:r>
    </w:p>
    <w:p w14:paraId="17DC13A0" w14:textId="77777777" w:rsidR="0031675B" w:rsidRDefault="00000000">
      <w:r>
        <w:t>157. I do beseech thee--</w:t>
      </w:r>
    </w:p>
    <w:p w14:paraId="70E99FB0" w14:textId="77777777" w:rsidR="0031675B" w:rsidRDefault="00000000">
      <w:r>
        <w:t>158. By and by, I come:--</w:t>
      </w:r>
    </w:p>
    <w:p w14:paraId="4DA0167A" w14:textId="77777777" w:rsidR="0031675B" w:rsidRDefault="00000000">
      <w:r>
        <w:t>159. To cease thy suit, and leave me to my grief:</w:t>
      </w:r>
    </w:p>
    <w:p w14:paraId="118B239C" w14:textId="77777777" w:rsidR="0031675B" w:rsidRDefault="00000000">
      <w:r>
        <w:t>160. To-morrow will I send.</w:t>
      </w:r>
    </w:p>
    <w:p w14:paraId="21E1D09F" w14:textId="77777777" w:rsidR="0031675B" w:rsidRDefault="00000000">
      <w:r>
        <w:t xml:space="preserve">161. </w:t>
      </w:r>
      <w:r>
        <w:rPr>
          <w:b/>
        </w:rPr>
        <w:t xml:space="preserve">ROMEO: </w:t>
      </w:r>
      <w:r>
        <w:t>So thrive my soul--</w:t>
      </w:r>
    </w:p>
    <w:p w14:paraId="6F0D1908" w14:textId="77777777" w:rsidR="0031675B" w:rsidRDefault="00000000">
      <w:r>
        <w:t xml:space="preserve">162. </w:t>
      </w:r>
      <w:r>
        <w:rPr>
          <w:b/>
        </w:rPr>
        <w:t xml:space="preserve">JULIET: </w:t>
      </w:r>
      <w:r>
        <w:t>A thousand times good night!</w:t>
      </w:r>
    </w:p>
    <w:p w14:paraId="64864DBA" w14:textId="77777777" w:rsidR="0031675B" w:rsidRDefault="00000000">
      <w:r>
        <w:t xml:space="preserve">163. </w:t>
      </w:r>
      <w:r>
        <w:rPr>
          <w:b/>
        </w:rPr>
        <w:t xml:space="preserve">ROMEO: </w:t>
      </w:r>
      <w:r>
        <w:t>A thousand times the worse, to want thy light.</w:t>
      </w:r>
    </w:p>
    <w:p w14:paraId="0F60C226" w14:textId="77777777" w:rsidR="0031675B" w:rsidRDefault="00000000">
      <w:r>
        <w:t>164. Love goes toward love, as schoolboys from</w:t>
      </w:r>
    </w:p>
    <w:p w14:paraId="0E04DCA9" w14:textId="77777777" w:rsidR="0031675B" w:rsidRDefault="00000000">
      <w:r>
        <w:t>165. their books,</w:t>
      </w:r>
    </w:p>
    <w:p w14:paraId="6B92035A" w14:textId="77777777" w:rsidR="0031675B" w:rsidRDefault="00000000">
      <w:r>
        <w:t>166. But love from love, toward school with heavy looks.</w:t>
      </w:r>
    </w:p>
    <w:p w14:paraId="5B978A3B" w14:textId="77777777" w:rsidR="0031675B" w:rsidRDefault="00000000">
      <w:r>
        <w:t xml:space="preserve">167. </w:t>
      </w:r>
      <w:r>
        <w:rPr>
          <w:b/>
        </w:rPr>
        <w:t xml:space="preserve">JULIET: </w:t>
      </w:r>
      <w:r>
        <w:t>Hist! Romeo, hist! O, for a falconer's voice,</w:t>
      </w:r>
    </w:p>
    <w:p w14:paraId="5F9EE0E8" w14:textId="77777777" w:rsidR="0031675B" w:rsidRDefault="00000000">
      <w:r>
        <w:t>168. To lure this tassel-gentle back again!</w:t>
      </w:r>
    </w:p>
    <w:p w14:paraId="6D271E90" w14:textId="77777777" w:rsidR="0031675B" w:rsidRDefault="00000000">
      <w:r>
        <w:t>169. Bondage is hoarse, and may not speak aloud;</w:t>
      </w:r>
    </w:p>
    <w:p w14:paraId="10CC64F0" w14:textId="77777777" w:rsidR="0031675B" w:rsidRDefault="00000000">
      <w:r>
        <w:t>170. Else would I tear the cave where Echo lies,</w:t>
      </w:r>
    </w:p>
    <w:p w14:paraId="0C4910F3" w14:textId="77777777" w:rsidR="0031675B" w:rsidRDefault="00000000">
      <w:r>
        <w:t>171. And make her airy tongue more hoarse than mine,</w:t>
      </w:r>
    </w:p>
    <w:p w14:paraId="6A1BF1DF" w14:textId="77777777" w:rsidR="0031675B" w:rsidRDefault="00000000">
      <w:r>
        <w:t>172. With repetition of my Romeo's name.</w:t>
      </w:r>
    </w:p>
    <w:p w14:paraId="4D1AEFAC" w14:textId="77777777" w:rsidR="0031675B" w:rsidRDefault="00000000">
      <w:r>
        <w:t xml:space="preserve">173. </w:t>
      </w:r>
      <w:r>
        <w:rPr>
          <w:b/>
        </w:rPr>
        <w:t xml:space="preserve">ROMEO: </w:t>
      </w:r>
      <w:r>
        <w:t>It is my soul that calls upon my name:</w:t>
      </w:r>
    </w:p>
    <w:p w14:paraId="1D697666" w14:textId="77777777" w:rsidR="0031675B" w:rsidRDefault="00000000">
      <w:r>
        <w:t>174. How silver-sweet sound lovers' tongues by night,</w:t>
      </w:r>
    </w:p>
    <w:p w14:paraId="71EFE385" w14:textId="77777777" w:rsidR="0031675B" w:rsidRDefault="00000000">
      <w:r>
        <w:t>175. Like softest music to attending ears!</w:t>
      </w:r>
    </w:p>
    <w:p w14:paraId="1AF85590" w14:textId="77777777" w:rsidR="0031675B" w:rsidRDefault="00000000">
      <w:r>
        <w:lastRenderedPageBreak/>
        <w:t xml:space="preserve">176. </w:t>
      </w:r>
      <w:r>
        <w:rPr>
          <w:b/>
        </w:rPr>
        <w:t xml:space="preserve">JULIET: </w:t>
      </w:r>
      <w:r>
        <w:t>Romeo!</w:t>
      </w:r>
    </w:p>
    <w:p w14:paraId="43F72C89" w14:textId="77777777" w:rsidR="0031675B" w:rsidRDefault="00000000">
      <w:r>
        <w:t xml:space="preserve">177. </w:t>
      </w:r>
      <w:r>
        <w:rPr>
          <w:b/>
        </w:rPr>
        <w:t xml:space="preserve">ROMEO: </w:t>
      </w:r>
      <w:r>
        <w:t>My dear?</w:t>
      </w:r>
    </w:p>
    <w:p w14:paraId="7C745896" w14:textId="77777777" w:rsidR="0031675B" w:rsidRDefault="00000000">
      <w:r>
        <w:t xml:space="preserve">178. </w:t>
      </w:r>
      <w:r>
        <w:rPr>
          <w:b/>
        </w:rPr>
        <w:t xml:space="preserve">JULIET: </w:t>
      </w:r>
      <w:r>
        <w:t>At what o'clock to-morrow</w:t>
      </w:r>
    </w:p>
    <w:p w14:paraId="16776403" w14:textId="77777777" w:rsidR="0031675B" w:rsidRDefault="00000000">
      <w:r>
        <w:t>179. Shall I send to thee?</w:t>
      </w:r>
    </w:p>
    <w:p w14:paraId="7D4481C1" w14:textId="77777777" w:rsidR="0031675B" w:rsidRDefault="00000000">
      <w:r>
        <w:t xml:space="preserve">180. </w:t>
      </w:r>
      <w:r>
        <w:rPr>
          <w:b/>
        </w:rPr>
        <w:t xml:space="preserve">ROMEO: </w:t>
      </w:r>
      <w:r>
        <w:t>At the hour of nine.</w:t>
      </w:r>
    </w:p>
    <w:p w14:paraId="4832D1EF" w14:textId="77777777" w:rsidR="0031675B" w:rsidRDefault="00000000">
      <w:r>
        <w:t xml:space="preserve">181. </w:t>
      </w:r>
      <w:r>
        <w:rPr>
          <w:b/>
        </w:rPr>
        <w:t xml:space="preserve">JULIET: </w:t>
      </w:r>
      <w:r>
        <w:t>I will not fail: 'tis twenty years till then.</w:t>
      </w:r>
    </w:p>
    <w:p w14:paraId="60AC8B39" w14:textId="77777777" w:rsidR="0031675B" w:rsidRDefault="00000000">
      <w:r>
        <w:t>182. I have forgot why I did call thee back.</w:t>
      </w:r>
    </w:p>
    <w:p w14:paraId="5665FBE6" w14:textId="77777777" w:rsidR="0031675B" w:rsidRDefault="00000000">
      <w:r>
        <w:t xml:space="preserve">183. </w:t>
      </w:r>
      <w:r>
        <w:rPr>
          <w:b/>
        </w:rPr>
        <w:t xml:space="preserve">ROMEO: </w:t>
      </w:r>
      <w:r>
        <w:t>Let me stand here till thou remember it.</w:t>
      </w:r>
    </w:p>
    <w:p w14:paraId="217D7981" w14:textId="77777777" w:rsidR="0031675B" w:rsidRDefault="00000000">
      <w:r>
        <w:t xml:space="preserve">184. </w:t>
      </w:r>
      <w:r>
        <w:rPr>
          <w:b/>
        </w:rPr>
        <w:t xml:space="preserve">JULIET: </w:t>
      </w:r>
      <w:r>
        <w:t>I shall forget, to have thee still stand there,</w:t>
      </w:r>
    </w:p>
    <w:p w14:paraId="65AB0042" w14:textId="77777777" w:rsidR="0031675B" w:rsidRDefault="00000000">
      <w:r>
        <w:t>185. Remembering how I love thy company.</w:t>
      </w:r>
    </w:p>
    <w:p w14:paraId="6C35DF3B" w14:textId="77777777" w:rsidR="0031675B" w:rsidRDefault="00000000">
      <w:r>
        <w:t xml:space="preserve">186. </w:t>
      </w:r>
      <w:r>
        <w:rPr>
          <w:b/>
        </w:rPr>
        <w:t xml:space="preserve">ROMEO: </w:t>
      </w:r>
      <w:r>
        <w:t>And I'll still stay, to have thee still forget,</w:t>
      </w:r>
    </w:p>
    <w:p w14:paraId="69C1D2EB" w14:textId="77777777" w:rsidR="0031675B" w:rsidRDefault="00000000">
      <w:r>
        <w:t>187. Forgetting any other home but this.</w:t>
      </w:r>
    </w:p>
    <w:p w14:paraId="4BC55E35" w14:textId="77777777" w:rsidR="0031675B" w:rsidRDefault="00000000">
      <w:r>
        <w:t xml:space="preserve">188. </w:t>
      </w:r>
      <w:r>
        <w:rPr>
          <w:b/>
        </w:rPr>
        <w:t xml:space="preserve">JULIET: </w:t>
      </w:r>
      <w:r>
        <w:t>'Tis almost morning; I would have thee gone:</w:t>
      </w:r>
    </w:p>
    <w:p w14:paraId="6DBBF31D" w14:textId="77777777" w:rsidR="0031675B" w:rsidRDefault="00000000">
      <w:r>
        <w:t>189. And yet no further than a wanton's bird;</w:t>
      </w:r>
    </w:p>
    <w:p w14:paraId="5E6A93E6" w14:textId="77777777" w:rsidR="0031675B" w:rsidRDefault="00000000">
      <w:r>
        <w:t>190. Who lets it hop a little from her hand,</w:t>
      </w:r>
    </w:p>
    <w:p w14:paraId="39B8BBD7" w14:textId="77777777" w:rsidR="0031675B" w:rsidRDefault="00000000">
      <w:r>
        <w:t>191. Like a poor prisoner in his twisted gyves,</w:t>
      </w:r>
    </w:p>
    <w:p w14:paraId="7F0B0669" w14:textId="77777777" w:rsidR="0031675B" w:rsidRDefault="00000000">
      <w:r>
        <w:t>192. And with a silk thread plucks it back again,</w:t>
      </w:r>
    </w:p>
    <w:p w14:paraId="6501EC25" w14:textId="77777777" w:rsidR="0031675B" w:rsidRDefault="00000000">
      <w:r>
        <w:t>193. So loving-jealous of his liberty.</w:t>
      </w:r>
    </w:p>
    <w:p w14:paraId="15CD26FA" w14:textId="77777777" w:rsidR="0031675B" w:rsidRDefault="00000000">
      <w:r>
        <w:t xml:space="preserve">194. </w:t>
      </w:r>
      <w:r>
        <w:rPr>
          <w:b/>
        </w:rPr>
        <w:t xml:space="preserve">ROMEO: </w:t>
      </w:r>
      <w:r>
        <w:t>I would I were thy bird.</w:t>
      </w:r>
    </w:p>
    <w:p w14:paraId="7A5D0EFF" w14:textId="77777777" w:rsidR="0031675B" w:rsidRDefault="00000000">
      <w:r>
        <w:t xml:space="preserve">195. </w:t>
      </w:r>
      <w:r>
        <w:rPr>
          <w:b/>
        </w:rPr>
        <w:t xml:space="preserve">JULIET: </w:t>
      </w:r>
      <w:r>
        <w:t>Sweet, so would I:</w:t>
      </w:r>
    </w:p>
    <w:p w14:paraId="5F154618" w14:textId="77777777" w:rsidR="0031675B" w:rsidRDefault="00000000">
      <w:r>
        <w:t>196. Yet I should kill thee with much cherishing.</w:t>
      </w:r>
    </w:p>
    <w:p w14:paraId="4E2EF17E" w14:textId="77777777" w:rsidR="0031675B" w:rsidRDefault="00000000">
      <w:r>
        <w:t>197. Good night, good night! parting is such</w:t>
      </w:r>
    </w:p>
    <w:p w14:paraId="79F34264" w14:textId="77777777" w:rsidR="0031675B" w:rsidRDefault="00000000">
      <w:r>
        <w:t>198. sweet sorrow,</w:t>
      </w:r>
    </w:p>
    <w:p w14:paraId="0446EB72" w14:textId="77777777" w:rsidR="0031675B" w:rsidRDefault="00000000">
      <w:r>
        <w:t>199. That I shall say good night till it be morrow.</w:t>
      </w:r>
    </w:p>
    <w:p w14:paraId="2FC3244B" w14:textId="77777777" w:rsidR="0031675B" w:rsidRDefault="00000000">
      <w:r>
        <w:t xml:space="preserve">200. </w:t>
      </w:r>
      <w:r>
        <w:rPr>
          <w:b/>
        </w:rPr>
        <w:t xml:space="preserve">ROMEO: </w:t>
      </w:r>
      <w:r>
        <w:t>Sleep dwell upon thine eyes, peace in thy breast!</w:t>
      </w:r>
    </w:p>
    <w:p w14:paraId="6C542DB5" w14:textId="77777777" w:rsidR="0031675B" w:rsidRDefault="00000000">
      <w:r>
        <w:t>201. Would I were sleep and peace, so sweet to rest!</w:t>
      </w:r>
    </w:p>
    <w:p w14:paraId="746A5822" w14:textId="77777777" w:rsidR="0031675B" w:rsidRDefault="00000000">
      <w:r>
        <w:lastRenderedPageBreak/>
        <w:t>202. Hence will I to my ghostly father's cell,</w:t>
      </w:r>
    </w:p>
    <w:p w14:paraId="2EC41966" w14:textId="77777777" w:rsidR="0031675B" w:rsidRDefault="00000000">
      <w:r>
        <w:t>203. His help to crave, and my dear hap to tell.</w:t>
      </w:r>
    </w:p>
    <w:p w14:paraId="340F1A13" w14:textId="77777777" w:rsidR="0031675B" w:rsidRDefault="0031675B"/>
    <w:p w14:paraId="42681156" w14:textId="77777777" w:rsidR="0031675B" w:rsidRDefault="00000000">
      <w:pPr>
        <w:jc w:val="center"/>
      </w:pPr>
      <w:r>
        <w:rPr>
          <w:b/>
          <w:sz w:val="24"/>
        </w:rPr>
        <w:t>========SCHOLARLY COMMENTARY========</w:t>
      </w:r>
    </w:p>
    <w:p w14:paraId="2D6DE031" w14:textId="77777777" w:rsidR="0031675B" w:rsidRDefault="0031675B"/>
    <w:p w14:paraId="6B3E8A5F" w14:textId="77777777" w:rsidR="0031675B" w:rsidRDefault="0031675B"/>
    <w:p w14:paraId="594F3ECB" w14:textId="77777777" w:rsidR="0031675B" w:rsidRDefault="00000000">
      <w:r>
        <w:rPr>
          <w:b/>
          <w:sz w:val="28"/>
        </w:rPr>
        <w:t>ACT 2, SCENE 3</w:t>
      </w:r>
    </w:p>
    <w:p w14:paraId="5028DB52" w14:textId="77777777" w:rsidR="0031675B" w:rsidRDefault="0031675B"/>
    <w:p w14:paraId="4A72B001" w14:textId="77777777" w:rsidR="0031675B" w:rsidRDefault="00000000">
      <w:pPr>
        <w:jc w:val="center"/>
      </w:pPr>
      <w:r>
        <w:rPr>
          <w:b/>
          <w:sz w:val="24"/>
        </w:rPr>
        <w:t>======PLAY TEXT======</w:t>
      </w:r>
    </w:p>
    <w:p w14:paraId="2CD700B0" w14:textId="77777777" w:rsidR="0031675B" w:rsidRDefault="0031675B"/>
    <w:p w14:paraId="4F42301C" w14:textId="77777777" w:rsidR="0031675B" w:rsidRDefault="00000000">
      <w:r>
        <w:t>1. Enter FRIAR LAURENCE, with a basket</w:t>
      </w:r>
    </w:p>
    <w:p w14:paraId="393C89A6" w14:textId="77777777" w:rsidR="0031675B" w:rsidRDefault="00000000">
      <w:r>
        <w:t xml:space="preserve">2. </w:t>
      </w:r>
      <w:r>
        <w:rPr>
          <w:b/>
        </w:rPr>
        <w:t xml:space="preserve">FRIAR LAURENCE: </w:t>
      </w:r>
      <w:r>
        <w:t>The grey-eyed morn smiles on the frowning night,</w:t>
      </w:r>
    </w:p>
    <w:p w14:paraId="62797939" w14:textId="77777777" w:rsidR="0031675B" w:rsidRDefault="00000000">
      <w:r>
        <w:t>3. Chequering the eastern clouds with streaks of light,</w:t>
      </w:r>
    </w:p>
    <w:p w14:paraId="692C6A54" w14:textId="77777777" w:rsidR="0031675B" w:rsidRDefault="00000000">
      <w:r>
        <w:t>4. And flecked darkness like a drunkard reels</w:t>
      </w:r>
    </w:p>
    <w:p w14:paraId="67F8048F" w14:textId="77777777" w:rsidR="0031675B" w:rsidRDefault="00000000">
      <w:r>
        <w:t>5. From forth day's path and Titan's fiery wheels:</w:t>
      </w:r>
    </w:p>
    <w:p w14:paraId="30D3DF4E" w14:textId="77777777" w:rsidR="0031675B" w:rsidRDefault="00000000">
      <w:r>
        <w:t>6. Now, ere the sun advance his burning eye,</w:t>
      </w:r>
    </w:p>
    <w:p w14:paraId="4B2A88C1" w14:textId="77777777" w:rsidR="0031675B" w:rsidRDefault="00000000">
      <w:r>
        <w:t>7. The day to cheer and night's dank dew to dry,</w:t>
      </w:r>
    </w:p>
    <w:p w14:paraId="39CD30A7" w14:textId="77777777" w:rsidR="0031675B" w:rsidRDefault="00000000">
      <w:r>
        <w:t>8. I must up-fill this osier cage of ours</w:t>
      </w:r>
    </w:p>
    <w:p w14:paraId="0FD036A9" w14:textId="77777777" w:rsidR="0031675B" w:rsidRDefault="00000000">
      <w:r>
        <w:t>9. With baleful weeds and precious-juiced flowers.</w:t>
      </w:r>
    </w:p>
    <w:p w14:paraId="41CDA984" w14:textId="77777777" w:rsidR="0031675B" w:rsidRDefault="00000000">
      <w:r>
        <w:t>10. The earth that's nature's mother is her tomb;</w:t>
      </w:r>
    </w:p>
    <w:p w14:paraId="09ED08AB" w14:textId="77777777" w:rsidR="0031675B" w:rsidRDefault="00000000">
      <w:r>
        <w:t>11. What is her burying grave that is her womb,</w:t>
      </w:r>
    </w:p>
    <w:p w14:paraId="6572482F" w14:textId="77777777" w:rsidR="0031675B" w:rsidRDefault="00000000">
      <w:r>
        <w:t>12. And from her womb children of divers kind</w:t>
      </w:r>
    </w:p>
    <w:p w14:paraId="6C481886" w14:textId="77777777" w:rsidR="0031675B" w:rsidRDefault="00000000">
      <w:r>
        <w:t>13. We sucking on her natural bosom find,</w:t>
      </w:r>
    </w:p>
    <w:p w14:paraId="24E1CAA3" w14:textId="77777777" w:rsidR="0031675B" w:rsidRDefault="00000000">
      <w:r>
        <w:t>14. Many for many virtues excellent,</w:t>
      </w:r>
    </w:p>
    <w:p w14:paraId="05278FBB" w14:textId="77777777" w:rsidR="0031675B" w:rsidRDefault="00000000">
      <w:r>
        <w:t>15. None but for some and yet all different.</w:t>
      </w:r>
    </w:p>
    <w:p w14:paraId="59C1BB78" w14:textId="77777777" w:rsidR="0031675B" w:rsidRDefault="00000000">
      <w:r>
        <w:t>16. O, mickle is the powerful grace that lies</w:t>
      </w:r>
    </w:p>
    <w:p w14:paraId="7841CFD2" w14:textId="77777777" w:rsidR="0031675B" w:rsidRDefault="00000000">
      <w:r>
        <w:lastRenderedPageBreak/>
        <w:t>17. In herbs, plants, stones, and their true qualities:</w:t>
      </w:r>
    </w:p>
    <w:p w14:paraId="0FCE9457" w14:textId="77777777" w:rsidR="0031675B" w:rsidRDefault="00000000">
      <w:r>
        <w:t>18. For nought so vile that on the earth doth live</w:t>
      </w:r>
    </w:p>
    <w:p w14:paraId="031D9A69" w14:textId="77777777" w:rsidR="0031675B" w:rsidRDefault="00000000">
      <w:r>
        <w:t>19. But to the earth some special good doth give,</w:t>
      </w:r>
    </w:p>
    <w:p w14:paraId="21B96897" w14:textId="77777777" w:rsidR="0031675B" w:rsidRDefault="00000000">
      <w:r>
        <w:t>20. Nor aught so good but strain'd from that fair use</w:t>
      </w:r>
    </w:p>
    <w:p w14:paraId="60EE3668" w14:textId="77777777" w:rsidR="0031675B" w:rsidRDefault="00000000">
      <w:r>
        <w:t>21. Revolts from true birth, stumbling on abuse:</w:t>
      </w:r>
    </w:p>
    <w:p w14:paraId="2DAA248D" w14:textId="77777777" w:rsidR="0031675B" w:rsidRDefault="00000000">
      <w:r>
        <w:t>22. Virtue itself turns vice, being misapplied;</w:t>
      </w:r>
    </w:p>
    <w:p w14:paraId="7348F6DB" w14:textId="77777777" w:rsidR="0031675B" w:rsidRDefault="00000000">
      <w:r>
        <w:t>23. And vice sometimes by action dignified.</w:t>
      </w:r>
    </w:p>
    <w:p w14:paraId="51333442" w14:textId="77777777" w:rsidR="0031675B" w:rsidRDefault="00000000">
      <w:r>
        <w:t>24. Within the infant rind of this small flower</w:t>
      </w:r>
    </w:p>
    <w:p w14:paraId="346895D4" w14:textId="77777777" w:rsidR="0031675B" w:rsidRDefault="00000000">
      <w:r>
        <w:t>25. Poison hath residence and medicine power:</w:t>
      </w:r>
    </w:p>
    <w:p w14:paraId="2B48B54B" w14:textId="77777777" w:rsidR="0031675B" w:rsidRDefault="00000000">
      <w:r>
        <w:t>26. For this, being smelt, with that part cheers each part;</w:t>
      </w:r>
    </w:p>
    <w:p w14:paraId="1F5FB878" w14:textId="77777777" w:rsidR="0031675B" w:rsidRDefault="00000000">
      <w:r>
        <w:t>27. Being tasted, slays all senses with the heart.</w:t>
      </w:r>
    </w:p>
    <w:p w14:paraId="36348C3E" w14:textId="77777777" w:rsidR="0031675B" w:rsidRDefault="00000000">
      <w:r>
        <w:t>28. Two such opposed kings encamp them still</w:t>
      </w:r>
    </w:p>
    <w:p w14:paraId="18F4E64A" w14:textId="77777777" w:rsidR="0031675B" w:rsidRDefault="00000000">
      <w:r>
        <w:t>29. In man as well as herbs, grace and rude will;</w:t>
      </w:r>
    </w:p>
    <w:p w14:paraId="06336E77" w14:textId="77777777" w:rsidR="0031675B" w:rsidRDefault="00000000">
      <w:r>
        <w:t>30. And where the worser is predominant,</w:t>
      </w:r>
    </w:p>
    <w:p w14:paraId="7E218CF0" w14:textId="77777777" w:rsidR="0031675B" w:rsidRDefault="00000000">
      <w:r>
        <w:t>31. Full soon the canker death eats up that plant.</w:t>
      </w:r>
    </w:p>
    <w:p w14:paraId="6828DEDA" w14:textId="77777777" w:rsidR="0031675B" w:rsidRDefault="00000000">
      <w:r>
        <w:t xml:space="preserve">32. </w:t>
      </w:r>
      <w:r>
        <w:rPr>
          <w:b/>
        </w:rPr>
        <w:t xml:space="preserve">ROMEO: </w:t>
      </w:r>
      <w:r>
        <w:t>Good morrow, father.</w:t>
      </w:r>
    </w:p>
    <w:p w14:paraId="02FA4138" w14:textId="77777777" w:rsidR="0031675B" w:rsidRDefault="00000000">
      <w:r>
        <w:t xml:space="preserve">33. </w:t>
      </w:r>
      <w:r>
        <w:rPr>
          <w:b/>
        </w:rPr>
        <w:t xml:space="preserve">FRIAR LAURENCE: </w:t>
      </w:r>
      <w:r>
        <w:t>Benedicite!</w:t>
      </w:r>
    </w:p>
    <w:p w14:paraId="55A4A3A9" w14:textId="77777777" w:rsidR="0031675B" w:rsidRDefault="00000000">
      <w:r>
        <w:t>34. What early tongue so sweet saluteth me?</w:t>
      </w:r>
    </w:p>
    <w:p w14:paraId="28276B95" w14:textId="77777777" w:rsidR="0031675B" w:rsidRDefault="00000000">
      <w:r>
        <w:t>35. Young son, it argues a distemper'd head</w:t>
      </w:r>
    </w:p>
    <w:p w14:paraId="0B56EDCD" w14:textId="77777777" w:rsidR="0031675B" w:rsidRDefault="00000000">
      <w:r>
        <w:t>36. So soon to bid good morrow to thy bed:</w:t>
      </w:r>
    </w:p>
    <w:p w14:paraId="20ED8D91" w14:textId="77777777" w:rsidR="0031675B" w:rsidRDefault="00000000">
      <w:r>
        <w:t>37. Care keeps his watch in every old man's eye,</w:t>
      </w:r>
    </w:p>
    <w:p w14:paraId="545CC113" w14:textId="77777777" w:rsidR="0031675B" w:rsidRDefault="00000000">
      <w:r>
        <w:t>38. And where care lodges, sleep will never lie;</w:t>
      </w:r>
    </w:p>
    <w:p w14:paraId="0567E819" w14:textId="77777777" w:rsidR="0031675B" w:rsidRDefault="00000000">
      <w:r>
        <w:t>39. But where unbruised youth with unstuff'd brain</w:t>
      </w:r>
    </w:p>
    <w:p w14:paraId="7E3FB3A9" w14:textId="77777777" w:rsidR="0031675B" w:rsidRDefault="00000000">
      <w:r>
        <w:t>40. Doth couch his limbs, there golden sleep doth reign:</w:t>
      </w:r>
    </w:p>
    <w:p w14:paraId="6CDC5D84" w14:textId="77777777" w:rsidR="0031675B" w:rsidRDefault="00000000">
      <w:r>
        <w:t>41. Therefore thy earliness doth me assure</w:t>
      </w:r>
    </w:p>
    <w:p w14:paraId="5CFC8C35" w14:textId="77777777" w:rsidR="0031675B" w:rsidRDefault="00000000">
      <w:r>
        <w:t>42. Thou art up-roused by some distemperature;</w:t>
      </w:r>
    </w:p>
    <w:p w14:paraId="5F9BC5D0" w14:textId="77777777" w:rsidR="0031675B" w:rsidRDefault="00000000">
      <w:r>
        <w:lastRenderedPageBreak/>
        <w:t>43. Or if not so, then here I hit it right,</w:t>
      </w:r>
    </w:p>
    <w:p w14:paraId="7600A05D" w14:textId="77777777" w:rsidR="0031675B" w:rsidRDefault="00000000">
      <w:r>
        <w:t>44. Our Romeo hath not been in bed to-night.</w:t>
      </w:r>
    </w:p>
    <w:p w14:paraId="11150DE5" w14:textId="77777777" w:rsidR="0031675B" w:rsidRDefault="00000000">
      <w:r>
        <w:t xml:space="preserve">45. </w:t>
      </w:r>
      <w:r>
        <w:rPr>
          <w:b/>
        </w:rPr>
        <w:t xml:space="preserve">ROMEO: </w:t>
      </w:r>
      <w:r>
        <w:t>That last is true; the sweeter rest was mine.</w:t>
      </w:r>
    </w:p>
    <w:p w14:paraId="6FC2B247" w14:textId="77777777" w:rsidR="0031675B" w:rsidRDefault="00000000">
      <w:r>
        <w:t xml:space="preserve">46. </w:t>
      </w:r>
      <w:r>
        <w:rPr>
          <w:b/>
        </w:rPr>
        <w:t xml:space="preserve">FRIAR LAURENCE: </w:t>
      </w:r>
      <w:r>
        <w:t>God pardon sin! wast thou with Rosaline?</w:t>
      </w:r>
    </w:p>
    <w:p w14:paraId="1B3E2E74" w14:textId="77777777" w:rsidR="0031675B" w:rsidRDefault="00000000">
      <w:r>
        <w:t xml:space="preserve">47. </w:t>
      </w:r>
      <w:r>
        <w:rPr>
          <w:b/>
        </w:rPr>
        <w:t xml:space="preserve">ROMEO: </w:t>
      </w:r>
      <w:r>
        <w:t>With Rosaline, my ghostly father? no;</w:t>
      </w:r>
    </w:p>
    <w:p w14:paraId="3B88D7C1" w14:textId="77777777" w:rsidR="0031675B" w:rsidRDefault="00000000">
      <w:r>
        <w:t>48. I have forgot that name, and that name's woe.</w:t>
      </w:r>
    </w:p>
    <w:p w14:paraId="0BC9E91F" w14:textId="77777777" w:rsidR="0031675B" w:rsidRDefault="00000000">
      <w:r>
        <w:t xml:space="preserve">49. </w:t>
      </w:r>
      <w:r>
        <w:rPr>
          <w:b/>
        </w:rPr>
        <w:t xml:space="preserve">FRIAR LAURENCE: </w:t>
      </w:r>
      <w:r>
        <w:t>That's my good son: but where hast thou been, then?</w:t>
      </w:r>
    </w:p>
    <w:p w14:paraId="5C011437" w14:textId="77777777" w:rsidR="0031675B" w:rsidRDefault="00000000">
      <w:r>
        <w:t xml:space="preserve">50. </w:t>
      </w:r>
      <w:r>
        <w:rPr>
          <w:b/>
        </w:rPr>
        <w:t xml:space="preserve">ROMEO: </w:t>
      </w:r>
      <w:r>
        <w:t>I'll tell thee, ere thou ask it me again.</w:t>
      </w:r>
    </w:p>
    <w:p w14:paraId="30716689" w14:textId="77777777" w:rsidR="0031675B" w:rsidRDefault="00000000">
      <w:r>
        <w:t>51. I have been feasting with mine enemy,</w:t>
      </w:r>
    </w:p>
    <w:p w14:paraId="09776679" w14:textId="77777777" w:rsidR="0031675B" w:rsidRDefault="00000000">
      <w:r>
        <w:t>52. Where on a sudden one hath wounded me,</w:t>
      </w:r>
    </w:p>
    <w:p w14:paraId="44A2D51F" w14:textId="77777777" w:rsidR="0031675B" w:rsidRDefault="00000000">
      <w:r>
        <w:t>53. That's by me wounded: both our remedies</w:t>
      </w:r>
    </w:p>
    <w:p w14:paraId="35D6E3B3" w14:textId="77777777" w:rsidR="0031675B" w:rsidRDefault="00000000">
      <w:r>
        <w:t>54. Within thy help and holy physic lies:</w:t>
      </w:r>
    </w:p>
    <w:p w14:paraId="0FEA10EA" w14:textId="77777777" w:rsidR="0031675B" w:rsidRDefault="00000000">
      <w:r>
        <w:t>55. I bear no hatred, blessed man, for, lo,</w:t>
      </w:r>
    </w:p>
    <w:p w14:paraId="21978E0B" w14:textId="77777777" w:rsidR="0031675B" w:rsidRDefault="00000000">
      <w:r>
        <w:t>56. My intercession likewise steads my foe.</w:t>
      </w:r>
    </w:p>
    <w:p w14:paraId="4E30F5D7" w14:textId="77777777" w:rsidR="0031675B" w:rsidRDefault="00000000">
      <w:r>
        <w:t xml:space="preserve">57. </w:t>
      </w:r>
      <w:r>
        <w:rPr>
          <w:b/>
        </w:rPr>
        <w:t xml:space="preserve">FRIAR LAURENCE: </w:t>
      </w:r>
      <w:r>
        <w:t>Be plain, good son, and homely in thy drift;</w:t>
      </w:r>
    </w:p>
    <w:p w14:paraId="47541BA3" w14:textId="77777777" w:rsidR="0031675B" w:rsidRDefault="00000000">
      <w:r>
        <w:t>58. Riddling confession finds but riddling shrift.</w:t>
      </w:r>
    </w:p>
    <w:p w14:paraId="00B51097" w14:textId="77777777" w:rsidR="0031675B" w:rsidRDefault="00000000">
      <w:r>
        <w:t xml:space="preserve">59. </w:t>
      </w:r>
      <w:r>
        <w:rPr>
          <w:b/>
        </w:rPr>
        <w:t xml:space="preserve">ROMEO: </w:t>
      </w:r>
      <w:r>
        <w:t>Then plainly know my heart's dear love is set</w:t>
      </w:r>
    </w:p>
    <w:p w14:paraId="3D4A1233" w14:textId="77777777" w:rsidR="0031675B" w:rsidRDefault="00000000">
      <w:r>
        <w:t>60. On the fair daughter of rich Capulet:</w:t>
      </w:r>
    </w:p>
    <w:p w14:paraId="5DA901D9" w14:textId="77777777" w:rsidR="0031675B" w:rsidRDefault="00000000">
      <w:r>
        <w:t>61. As mine on hers, so hers is set on mine;</w:t>
      </w:r>
    </w:p>
    <w:p w14:paraId="37B8C689" w14:textId="77777777" w:rsidR="0031675B" w:rsidRDefault="00000000">
      <w:r>
        <w:t>62. And all combined, save what thou must combine</w:t>
      </w:r>
    </w:p>
    <w:p w14:paraId="46A55467" w14:textId="77777777" w:rsidR="0031675B" w:rsidRDefault="00000000">
      <w:r>
        <w:t>63. By holy marriage: when and where and how</w:t>
      </w:r>
    </w:p>
    <w:p w14:paraId="4FA3DD11" w14:textId="77777777" w:rsidR="0031675B" w:rsidRDefault="00000000">
      <w:r>
        <w:t>64. We met, we woo'd and made exchange of vow,</w:t>
      </w:r>
    </w:p>
    <w:p w14:paraId="5C64B35C" w14:textId="77777777" w:rsidR="0031675B" w:rsidRDefault="00000000">
      <w:r>
        <w:t>65. I'll tell thee as we pass; but this I pray,</w:t>
      </w:r>
    </w:p>
    <w:p w14:paraId="1E41B6A0" w14:textId="77777777" w:rsidR="0031675B" w:rsidRDefault="00000000">
      <w:r>
        <w:t>66. That thou consent to marry us to-day.</w:t>
      </w:r>
    </w:p>
    <w:p w14:paraId="5A07E8AC" w14:textId="77777777" w:rsidR="0031675B" w:rsidRDefault="00000000">
      <w:r>
        <w:t xml:space="preserve">67. </w:t>
      </w:r>
      <w:r>
        <w:rPr>
          <w:b/>
        </w:rPr>
        <w:t xml:space="preserve">FRIAR LAURENCE: </w:t>
      </w:r>
      <w:r>
        <w:t>Holy Saint Francis, what a change is here!</w:t>
      </w:r>
    </w:p>
    <w:p w14:paraId="7C75F26F" w14:textId="77777777" w:rsidR="0031675B" w:rsidRDefault="00000000">
      <w:r>
        <w:t>68. Is Rosaline, whom thou didst love so dear,</w:t>
      </w:r>
    </w:p>
    <w:p w14:paraId="53E2985D" w14:textId="77777777" w:rsidR="0031675B" w:rsidRDefault="00000000">
      <w:r>
        <w:lastRenderedPageBreak/>
        <w:t>69. So soon forsaken? young men's love then lies</w:t>
      </w:r>
    </w:p>
    <w:p w14:paraId="36FC145B" w14:textId="77777777" w:rsidR="0031675B" w:rsidRDefault="00000000">
      <w:r>
        <w:t>70. Not truly in their hearts, but in their eyes.</w:t>
      </w:r>
    </w:p>
    <w:p w14:paraId="7FA5C876" w14:textId="77777777" w:rsidR="0031675B" w:rsidRDefault="00000000">
      <w:r>
        <w:t>71. Jesu Maria, what a deal of brine</w:t>
      </w:r>
    </w:p>
    <w:p w14:paraId="16085C2B" w14:textId="77777777" w:rsidR="0031675B" w:rsidRDefault="00000000">
      <w:r>
        <w:t>72. Hath wash'd thy sallow cheeks for Rosaline!</w:t>
      </w:r>
    </w:p>
    <w:p w14:paraId="59C4967E" w14:textId="77777777" w:rsidR="0031675B" w:rsidRDefault="00000000">
      <w:r>
        <w:t>73. How much salt water thrown away in waste,</w:t>
      </w:r>
    </w:p>
    <w:p w14:paraId="65CE3471" w14:textId="77777777" w:rsidR="0031675B" w:rsidRDefault="00000000">
      <w:r>
        <w:t>74. To season love, that of it doth not taste!</w:t>
      </w:r>
    </w:p>
    <w:p w14:paraId="32BEB6A2" w14:textId="77777777" w:rsidR="0031675B" w:rsidRDefault="00000000">
      <w:r>
        <w:t>75. The sun not yet thy sighs from heaven clears,</w:t>
      </w:r>
    </w:p>
    <w:p w14:paraId="597127B0" w14:textId="77777777" w:rsidR="0031675B" w:rsidRDefault="00000000">
      <w:r>
        <w:t>76. Thy old groans ring yet in my ancient ears;</w:t>
      </w:r>
    </w:p>
    <w:p w14:paraId="650C65AC" w14:textId="77777777" w:rsidR="0031675B" w:rsidRDefault="00000000">
      <w:r>
        <w:t>77. Lo, here upon thy cheek the stain doth sit</w:t>
      </w:r>
    </w:p>
    <w:p w14:paraId="27A5766A" w14:textId="77777777" w:rsidR="0031675B" w:rsidRDefault="00000000">
      <w:r>
        <w:t>78. Of an old tear that is not wash'd off yet:</w:t>
      </w:r>
    </w:p>
    <w:p w14:paraId="11BC8ED0" w14:textId="77777777" w:rsidR="0031675B" w:rsidRDefault="00000000">
      <w:r>
        <w:t>79. If e'er thou wast thyself and these woes thine,</w:t>
      </w:r>
    </w:p>
    <w:p w14:paraId="09BF6DEC" w14:textId="77777777" w:rsidR="0031675B" w:rsidRDefault="00000000">
      <w:r>
        <w:t>80. Thou and these woes were all for Rosaline:</w:t>
      </w:r>
    </w:p>
    <w:p w14:paraId="0FE8BE98" w14:textId="77777777" w:rsidR="0031675B" w:rsidRDefault="00000000">
      <w:r>
        <w:t>81. And art thou changed? pronounce this sentence then,</w:t>
      </w:r>
    </w:p>
    <w:p w14:paraId="6EE4881C" w14:textId="77777777" w:rsidR="0031675B" w:rsidRDefault="00000000">
      <w:r>
        <w:t>82. Women may fall, when there's no strength in men.</w:t>
      </w:r>
    </w:p>
    <w:p w14:paraId="50469188" w14:textId="77777777" w:rsidR="0031675B" w:rsidRDefault="00000000">
      <w:r>
        <w:t xml:space="preserve">83. </w:t>
      </w:r>
      <w:r>
        <w:rPr>
          <w:b/>
        </w:rPr>
        <w:t xml:space="preserve">ROMEO: </w:t>
      </w:r>
      <w:r>
        <w:t>Thou chid'st me oft for loving Rosaline.</w:t>
      </w:r>
    </w:p>
    <w:p w14:paraId="3E49F5E2" w14:textId="77777777" w:rsidR="0031675B" w:rsidRDefault="00000000">
      <w:r>
        <w:t xml:space="preserve">84. </w:t>
      </w:r>
      <w:r>
        <w:rPr>
          <w:b/>
        </w:rPr>
        <w:t xml:space="preserve">FRIAR LAURENCE: </w:t>
      </w:r>
      <w:r>
        <w:t>For doting, not for loving, pupil mine.</w:t>
      </w:r>
    </w:p>
    <w:p w14:paraId="366AB306" w14:textId="77777777" w:rsidR="0031675B" w:rsidRDefault="00000000">
      <w:r>
        <w:t xml:space="preserve">85. </w:t>
      </w:r>
      <w:r>
        <w:rPr>
          <w:b/>
        </w:rPr>
        <w:t xml:space="preserve">ROMEO: </w:t>
      </w:r>
      <w:r>
        <w:t>And bad'st me bury love.</w:t>
      </w:r>
    </w:p>
    <w:p w14:paraId="3662B171" w14:textId="77777777" w:rsidR="0031675B" w:rsidRDefault="00000000">
      <w:r>
        <w:t xml:space="preserve">86. </w:t>
      </w:r>
      <w:r>
        <w:rPr>
          <w:b/>
        </w:rPr>
        <w:t xml:space="preserve">FRIAR LAURENCE: </w:t>
      </w:r>
      <w:r>
        <w:t>Not in a grave,</w:t>
      </w:r>
    </w:p>
    <w:p w14:paraId="033E01BD" w14:textId="77777777" w:rsidR="0031675B" w:rsidRDefault="00000000">
      <w:r>
        <w:t>87. To lay one in, another out to have.</w:t>
      </w:r>
    </w:p>
    <w:p w14:paraId="7CD56049" w14:textId="77777777" w:rsidR="0031675B" w:rsidRDefault="00000000">
      <w:r>
        <w:t xml:space="preserve">88. </w:t>
      </w:r>
      <w:r>
        <w:rPr>
          <w:b/>
        </w:rPr>
        <w:t xml:space="preserve">ROMEO: </w:t>
      </w:r>
      <w:r>
        <w:t>I pray thee, chide not; she whom I love now</w:t>
      </w:r>
    </w:p>
    <w:p w14:paraId="20DBCC4E" w14:textId="77777777" w:rsidR="0031675B" w:rsidRDefault="00000000">
      <w:r>
        <w:t>89. Doth grace for grace and love for love allow;</w:t>
      </w:r>
    </w:p>
    <w:p w14:paraId="2B399970" w14:textId="77777777" w:rsidR="0031675B" w:rsidRDefault="00000000">
      <w:r>
        <w:t>90. The other did not so.</w:t>
      </w:r>
    </w:p>
    <w:p w14:paraId="5BC03401" w14:textId="77777777" w:rsidR="0031675B" w:rsidRDefault="00000000">
      <w:r>
        <w:t xml:space="preserve">91. </w:t>
      </w:r>
      <w:r>
        <w:rPr>
          <w:b/>
        </w:rPr>
        <w:t xml:space="preserve">FRIAR LAURENCE: </w:t>
      </w:r>
      <w:r>
        <w:t>O, she knew well</w:t>
      </w:r>
    </w:p>
    <w:p w14:paraId="7797EDCA" w14:textId="77777777" w:rsidR="0031675B" w:rsidRDefault="00000000">
      <w:r>
        <w:t>92. Thy love did read by rote and could not spell.</w:t>
      </w:r>
    </w:p>
    <w:p w14:paraId="1A8A6003" w14:textId="77777777" w:rsidR="0031675B" w:rsidRDefault="00000000">
      <w:r>
        <w:t>93. But come, young waverer, come, go with me,</w:t>
      </w:r>
    </w:p>
    <w:p w14:paraId="49920FB5" w14:textId="77777777" w:rsidR="0031675B" w:rsidRDefault="00000000">
      <w:r>
        <w:t>94. In one respect I'll thy assistant be;</w:t>
      </w:r>
    </w:p>
    <w:p w14:paraId="03716A93" w14:textId="77777777" w:rsidR="0031675B" w:rsidRDefault="00000000">
      <w:r>
        <w:lastRenderedPageBreak/>
        <w:t>95. For this alliance may so happy prove,</w:t>
      </w:r>
    </w:p>
    <w:p w14:paraId="31123862" w14:textId="77777777" w:rsidR="0031675B" w:rsidRDefault="00000000">
      <w:r>
        <w:t>96. To turn your households' rancour to pure love.</w:t>
      </w:r>
    </w:p>
    <w:p w14:paraId="2309DD2C" w14:textId="77777777" w:rsidR="0031675B" w:rsidRDefault="00000000">
      <w:r>
        <w:t xml:space="preserve">97. </w:t>
      </w:r>
      <w:r>
        <w:rPr>
          <w:b/>
        </w:rPr>
        <w:t xml:space="preserve">ROMEO: </w:t>
      </w:r>
      <w:r>
        <w:t>O, let us hence; I stand on sudden haste.</w:t>
      </w:r>
    </w:p>
    <w:p w14:paraId="4C76A518" w14:textId="77777777" w:rsidR="0031675B" w:rsidRDefault="00000000">
      <w:r>
        <w:t xml:space="preserve">98. </w:t>
      </w:r>
      <w:r>
        <w:rPr>
          <w:b/>
        </w:rPr>
        <w:t xml:space="preserve">FRIAR LAURENCE: </w:t>
      </w:r>
      <w:r>
        <w:t>Wisely and slow; they stumble that run fast.</w:t>
      </w:r>
    </w:p>
    <w:p w14:paraId="7EA867D3" w14:textId="77777777" w:rsidR="0031675B" w:rsidRDefault="0031675B"/>
    <w:p w14:paraId="1DA40F40" w14:textId="77777777" w:rsidR="0031675B" w:rsidRDefault="00000000">
      <w:pPr>
        <w:jc w:val="center"/>
      </w:pPr>
      <w:r>
        <w:rPr>
          <w:b/>
          <w:sz w:val="24"/>
        </w:rPr>
        <w:t>========SCHOLARLY COMMENTARY========</w:t>
      </w:r>
    </w:p>
    <w:p w14:paraId="39E9DEFF" w14:textId="77777777" w:rsidR="0031675B" w:rsidRDefault="0031675B"/>
    <w:p w14:paraId="5C1CA0D2" w14:textId="77777777" w:rsidR="0031675B" w:rsidRDefault="0031675B"/>
    <w:p w14:paraId="51527D5E" w14:textId="77777777" w:rsidR="0031675B" w:rsidRDefault="00000000">
      <w:r>
        <w:rPr>
          <w:b/>
          <w:sz w:val="28"/>
        </w:rPr>
        <w:t>ACT 2, SCENE 4</w:t>
      </w:r>
    </w:p>
    <w:p w14:paraId="64A05A42" w14:textId="77777777" w:rsidR="0031675B" w:rsidRDefault="0031675B"/>
    <w:p w14:paraId="76B39161" w14:textId="77777777" w:rsidR="0031675B" w:rsidRDefault="00000000">
      <w:pPr>
        <w:jc w:val="center"/>
      </w:pPr>
      <w:r>
        <w:rPr>
          <w:b/>
          <w:sz w:val="24"/>
        </w:rPr>
        <w:t>======PLAY TEXT======</w:t>
      </w:r>
    </w:p>
    <w:p w14:paraId="61DD3CA8" w14:textId="77777777" w:rsidR="0031675B" w:rsidRDefault="0031675B"/>
    <w:p w14:paraId="7F6CF3FC" w14:textId="77777777" w:rsidR="0031675B" w:rsidRDefault="00000000">
      <w:r>
        <w:t>1. Enter BENVOLIO and MERCUTIO</w:t>
      </w:r>
    </w:p>
    <w:p w14:paraId="11D90D86" w14:textId="77777777" w:rsidR="0031675B" w:rsidRDefault="00000000">
      <w:r>
        <w:t xml:space="preserve">2. </w:t>
      </w:r>
      <w:r>
        <w:rPr>
          <w:b/>
        </w:rPr>
        <w:t xml:space="preserve">MERCUTIO: </w:t>
      </w:r>
      <w:r>
        <w:t>Where the devil should this Romeo be?</w:t>
      </w:r>
    </w:p>
    <w:p w14:paraId="4EE894A3" w14:textId="77777777" w:rsidR="0031675B" w:rsidRDefault="00000000">
      <w:r>
        <w:t>3. Came he not home to-night?</w:t>
      </w:r>
    </w:p>
    <w:p w14:paraId="4B9B0B94" w14:textId="77777777" w:rsidR="0031675B" w:rsidRDefault="00000000">
      <w:r>
        <w:t xml:space="preserve">4. </w:t>
      </w:r>
      <w:r>
        <w:rPr>
          <w:b/>
        </w:rPr>
        <w:t xml:space="preserve">BENVOLIO: </w:t>
      </w:r>
      <w:r>
        <w:t>Not to his father's; I spoke with his man.</w:t>
      </w:r>
    </w:p>
    <w:p w14:paraId="161808DB" w14:textId="77777777" w:rsidR="0031675B" w:rsidRDefault="00000000">
      <w:r>
        <w:t xml:space="preserve">5. </w:t>
      </w:r>
      <w:r>
        <w:rPr>
          <w:b/>
        </w:rPr>
        <w:t xml:space="preserve">MERCUTIO: </w:t>
      </w:r>
      <w:r>
        <w:t>Ah, that same pale hard-hearted wench, that Rosaline.</w:t>
      </w:r>
    </w:p>
    <w:p w14:paraId="3318761A" w14:textId="77777777" w:rsidR="0031675B" w:rsidRDefault="00000000">
      <w:r>
        <w:t>6. Torments him so, that he will sure run mad.</w:t>
      </w:r>
    </w:p>
    <w:p w14:paraId="4C77944B" w14:textId="77777777" w:rsidR="0031675B" w:rsidRDefault="00000000">
      <w:r>
        <w:t xml:space="preserve">7. </w:t>
      </w:r>
      <w:r>
        <w:rPr>
          <w:b/>
        </w:rPr>
        <w:t xml:space="preserve">BENVOLIO: </w:t>
      </w:r>
      <w:r>
        <w:t>Tybalt, the kinsman of old Capulet,</w:t>
      </w:r>
    </w:p>
    <w:p w14:paraId="2280DAB6" w14:textId="77777777" w:rsidR="0031675B" w:rsidRDefault="00000000">
      <w:r>
        <w:t>8. Hath sent a letter to his father's house.</w:t>
      </w:r>
    </w:p>
    <w:p w14:paraId="44534D50" w14:textId="77777777" w:rsidR="0031675B" w:rsidRDefault="00000000">
      <w:r>
        <w:t xml:space="preserve">9. </w:t>
      </w:r>
      <w:r>
        <w:rPr>
          <w:b/>
        </w:rPr>
        <w:t xml:space="preserve">MERCUTIO: </w:t>
      </w:r>
      <w:r>
        <w:t>A challenge, on my life.</w:t>
      </w:r>
    </w:p>
    <w:p w14:paraId="4AC9BDB2" w14:textId="77777777" w:rsidR="0031675B" w:rsidRDefault="00000000">
      <w:r>
        <w:t xml:space="preserve">10. </w:t>
      </w:r>
      <w:r>
        <w:rPr>
          <w:b/>
        </w:rPr>
        <w:t xml:space="preserve">BENVOLIO: </w:t>
      </w:r>
      <w:r>
        <w:t>Romeo will answer it.</w:t>
      </w:r>
    </w:p>
    <w:p w14:paraId="387F2204" w14:textId="77777777" w:rsidR="0031675B" w:rsidRDefault="00000000">
      <w:r>
        <w:t xml:space="preserve">11. </w:t>
      </w:r>
      <w:r>
        <w:rPr>
          <w:b/>
        </w:rPr>
        <w:t xml:space="preserve">MERCUTIO: </w:t>
      </w:r>
      <w:r>
        <w:t>Any man that can write may answer a letter.</w:t>
      </w:r>
    </w:p>
    <w:p w14:paraId="0048D0D1" w14:textId="77777777" w:rsidR="0031675B" w:rsidRDefault="00000000">
      <w:r>
        <w:t xml:space="preserve">12. </w:t>
      </w:r>
      <w:r>
        <w:rPr>
          <w:b/>
        </w:rPr>
        <w:t xml:space="preserve">BENVOLIO: </w:t>
      </w:r>
      <w:r>
        <w:t>Nay, he will answer the letter's master, how he</w:t>
      </w:r>
    </w:p>
    <w:p w14:paraId="047FA1D8" w14:textId="77777777" w:rsidR="0031675B" w:rsidRDefault="00000000">
      <w:r>
        <w:t>13. dares, being dared.</w:t>
      </w:r>
    </w:p>
    <w:p w14:paraId="2F708CA0" w14:textId="77777777" w:rsidR="0031675B" w:rsidRDefault="00000000">
      <w:r>
        <w:t xml:space="preserve">14. </w:t>
      </w:r>
      <w:r>
        <w:rPr>
          <w:b/>
        </w:rPr>
        <w:t xml:space="preserve">MERCUTIO: </w:t>
      </w:r>
      <w:r>
        <w:t>Alas poor Romeo! he is already dead; stabbed with a</w:t>
      </w:r>
    </w:p>
    <w:p w14:paraId="0BCF9DF8" w14:textId="77777777" w:rsidR="0031675B" w:rsidRDefault="00000000">
      <w:r>
        <w:lastRenderedPageBreak/>
        <w:t>15. white wench's black eye; shot through the ear with a</w:t>
      </w:r>
    </w:p>
    <w:p w14:paraId="36EBFD76" w14:textId="77777777" w:rsidR="0031675B" w:rsidRDefault="00000000">
      <w:r>
        <w:t>16. love-song; the very pin of his heart cleft with the</w:t>
      </w:r>
    </w:p>
    <w:p w14:paraId="16676934" w14:textId="77777777" w:rsidR="0031675B" w:rsidRDefault="00000000">
      <w:r>
        <w:t>17. blind bow-boy's butt-shaft: and is he a man to</w:t>
      </w:r>
    </w:p>
    <w:p w14:paraId="183BBD25" w14:textId="77777777" w:rsidR="0031675B" w:rsidRDefault="00000000">
      <w:r>
        <w:t>18. encounter Tybalt?</w:t>
      </w:r>
    </w:p>
    <w:p w14:paraId="46D3F255" w14:textId="77777777" w:rsidR="0031675B" w:rsidRDefault="00000000">
      <w:r>
        <w:t xml:space="preserve">19. </w:t>
      </w:r>
      <w:r>
        <w:rPr>
          <w:b/>
        </w:rPr>
        <w:t xml:space="preserve">BENVOLIO: </w:t>
      </w:r>
      <w:r>
        <w:t>Why, what is Tybalt?</w:t>
      </w:r>
    </w:p>
    <w:p w14:paraId="4C048211" w14:textId="77777777" w:rsidR="0031675B" w:rsidRDefault="00000000">
      <w:r>
        <w:t xml:space="preserve">20. </w:t>
      </w:r>
      <w:r>
        <w:rPr>
          <w:b/>
        </w:rPr>
        <w:t xml:space="preserve">MERCUTIO: </w:t>
      </w:r>
      <w:r>
        <w:t>More than prince of cats, I can tell you. O, he is</w:t>
      </w:r>
    </w:p>
    <w:p w14:paraId="63FEA230" w14:textId="77777777" w:rsidR="0031675B" w:rsidRDefault="00000000">
      <w:r>
        <w:t>21. the courageous captain of compliments. He fights as</w:t>
      </w:r>
    </w:p>
    <w:p w14:paraId="3AA0E760" w14:textId="77777777" w:rsidR="0031675B" w:rsidRDefault="00000000">
      <w:r>
        <w:t>22. you sing prick-song, keeps time, distance, and</w:t>
      </w:r>
    </w:p>
    <w:p w14:paraId="49D922D8" w14:textId="77777777" w:rsidR="0031675B" w:rsidRDefault="00000000">
      <w:r>
        <w:t>23. proportion; rests me his minim rest, one, two, and</w:t>
      </w:r>
    </w:p>
    <w:p w14:paraId="2A1A918F" w14:textId="77777777" w:rsidR="0031675B" w:rsidRDefault="00000000">
      <w:r>
        <w:t>24. the third in your bosom: the very butcher of a silk</w:t>
      </w:r>
    </w:p>
    <w:p w14:paraId="584EF3AA" w14:textId="77777777" w:rsidR="0031675B" w:rsidRDefault="00000000">
      <w:r>
        <w:t>25. button, a duellist, a duellist; a gentleman of the</w:t>
      </w:r>
    </w:p>
    <w:p w14:paraId="67E69CFE" w14:textId="77777777" w:rsidR="0031675B" w:rsidRDefault="00000000">
      <w:r>
        <w:t>26. very first house, of the first and second cause:</w:t>
      </w:r>
    </w:p>
    <w:p w14:paraId="1521AD1E" w14:textId="77777777" w:rsidR="0031675B" w:rsidRDefault="00000000">
      <w:r>
        <w:t>27. ah, the immortal passado! the punto reverso! the</w:t>
      </w:r>
    </w:p>
    <w:p w14:paraId="47FB2081" w14:textId="77777777" w:rsidR="0031675B" w:rsidRDefault="00000000">
      <w:r>
        <w:t>28. hai!</w:t>
      </w:r>
    </w:p>
    <w:p w14:paraId="081ACF15" w14:textId="77777777" w:rsidR="0031675B" w:rsidRDefault="00000000">
      <w:r>
        <w:t xml:space="preserve">29. </w:t>
      </w:r>
      <w:r>
        <w:rPr>
          <w:b/>
        </w:rPr>
        <w:t xml:space="preserve">BENVOLIO: </w:t>
      </w:r>
      <w:r>
        <w:t>The what?</w:t>
      </w:r>
    </w:p>
    <w:p w14:paraId="0787006B" w14:textId="77777777" w:rsidR="0031675B" w:rsidRDefault="00000000">
      <w:r>
        <w:t xml:space="preserve">30. </w:t>
      </w:r>
      <w:r>
        <w:rPr>
          <w:b/>
        </w:rPr>
        <w:t xml:space="preserve">MERCUTIO: </w:t>
      </w:r>
      <w:r>
        <w:t>The pox of such antic, lisping, affecting</w:t>
      </w:r>
    </w:p>
    <w:p w14:paraId="6127CDA7" w14:textId="77777777" w:rsidR="0031675B" w:rsidRDefault="00000000">
      <w:r>
        <w:t>31. fantasticoes; these new tuners of accents! 'By Jesu,</w:t>
      </w:r>
    </w:p>
    <w:p w14:paraId="4F097621" w14:textId="77777777" w:rsidR="0031675B" w:rsidRDefault="00000000">
      <w:r>
        <w:t>32. a very good blade! a very tall man! a very good</w:t>
      </w:r>
    </w:p>
    <w:p w14:paraId="3905B07F" w14:textId="77777777" w:rsidR="0031675B" w:rsidRDefault="00000000">
      <w:r>
        <w:t>33. whore!' Why, is not this a lamentable thing,</w:t>
      </w:r>
    </w:p>
    <w:p w14:paraId="2A50D02E" w14:textId="77777777" w:rsidR="0031675B" w:rsidRDefault="00000000">
      <w:r>
        <w:t>34. grandsire, that we should be thus afflicted with</w:t>
      </w:r>
    </w:p>
    <w:p w14:paraId="794F3898" w14:textId="77777777" w:rsidR="0031675B" w:rsidRDefault="00000000">
      <w:r>
        <w:t>35. these strange flies, these fashion-mongers, these</w:t>
      </w:r>
    </w:p>
    <w:p w14:paraId="6F3B0EC9" w14:textId="77777777" w:rsidR="0031675B" w:rsidRDefault="00000000">
      <w:r>
        <w:t>36. perdona-mi's, who stand so much on the new form,</w:t>
      </w:r>
    </w:p>
    <w:p w14:paraId="47B320B1" w14:textId="77777777" w:rsidR="0031675B" w:rsidRDefault="00000000">
      <w:r>
        <w:t>37. that they cannot at ease on the old bench? O, their</w:t>
      </w:r>
    </w:p>
    <w:p w14:paraId="3DFA00E4" w14:textId="77777777" w:rsidR="0031675B" w:rsidRDefault="00000000">
      <w:r>
        <w:t>38. bones, their bones!</w:t>
      </w:r>
    </w:p>
    <w:p w14:paraId="3B00F575" w14:textId="77777777" w:rsidR="0031675B" w:rsidRDefault="00000000">
      <w:r>
        <w:t xml:space="preserve">39. </w:t>
      </w:r>
      <w:r>
        <w:rPr>
          <w:b/>
        </w:rPr>
        <w:t xml:space="preserve">BENVOLIO: </w:t>
      </w:r>
      <w:r>
        <w:t>Here comes Romeo, here comes Romeo.</w:t>
      </w:r>
    </w:p>
    <w:p w14:paraId="2ED5600C" w14:textId="77777777" w:rsidR="0031675B" w:rsidRDefault="00000000">
      <w:r>
        <w:t xml:space="preserve">40. </w:t>
      </w:r>
      <w:r>
        <w:rPr>
          <w:b/>
        </w:rPr>
        <w:t xml:space="preserve">MERCUTIO: </w:t>
      </w:r>
      <w:r>
        <w:t>Without his roe, like a dried herring: flesh, flesh,</w:t>
      </w:r>
    </w:p>
    <w:p w14:paraId="4AD27E55" w14:textId="77777777" w:rsidR="0031675B" w:rsidRDefault="00000000">
      <w:r>
        <w:lastRenderedPageBreak/>
        <w:t>41. how art thou fishified! Now is he for the numbers</w:t>
      </w:r>
    </w:p>
    <w:p w14:paraId="084551C8" w14:textId="77777777" w:rsidR="0031675B" w:rsidRDefault="00000000">
      <w:r>
        <w:t>42. that Petrarch flowed in: Laura to his lady was but a</w:t>
      </w:r>
    </w:p>
    <w:p w14:paraId="665F2365" w14:textId="77777777" w:rsidR="0031675B" w:rsidRDefault="00000000">
      <w:r>
        <w:t>43. kitchen-wench; marry, she had a better love to</w:t>
      </w:r>
    </w:p>
    <w:p w14:paraId="6ADDCD4E" w14:textId="77777777" w:rsidR="0031675B" w:rsidRDefault="00000000">
      <w:r>
        <w:t>44. be-rhyme her; Dido a dowdy; Cleopatra a gipsy;</w:t>
      </w:r>
    </w:p>
    <w:p w14:paraId="5A1A0D97" w14:textId="77777777" w:rsidR="0031675B" w:rsidRDefault="00000000">
      <w:r>
        <w:t>45. Helen and Hero hildings and harlots; Thisbe a grey</w:t>
      </w:r>
    </w:p>
    <w:p w14:paraId="3488350B" w14:textId="77777777" w:rsidR="0031675B" w:rsidRDefault="00000000">
      <w:r>
        <w:t>46. eye or so, but not to the purpose. Signior</w:t>
      </w:r>
    </w:p>
    <w:p w14:paraId="6867C302" w14:textId="77777777" w:rsidR="0031675B" w:rsidRDefault="00000000">
      <w:r>
        <w:t>47. Romeo, bon jour! there's a French salutation</w:t>
      </w:r>
    </w:p>
    <w:p w14:paraId="6FB0FFA9" w14:textId="77777777" w:rsidR="0031675B" w:rsidRDefault="00000000">
      <w:r>
        <w:t>48. to your French slop. You gave us the counterfeit</w:t>
      </w:r>
    </w:p>
    <w:p w14:paraId="744CF1B9" w14:textId="77777777" w:rsidR="0031675B" w:rsidRDefault="00000000">
      <w:r>
        <w:t>49. fairly last night.</w:t>
      </w:r>
    </w:p>
    <w:p w14:paraId="46E245A9" w14:textId="77777777" w:rsidR="0031675B" w:rsidRDefault="00000000">
      <w:r>
        <w:t xml:space="preserve">50. </w:t>
      </w:r>
      <w:r>
        <w:rPr>
          <w:b/>
        </w:rPr>
        <w:t xml:space="preserve">ROMEO: </w:t>
      </w:r>
      <w:r>
        <w:t>Good morrow to you both. What counterfeit did I give you?</w:t>
      </w:r>
    </w:p>
    <w:p w14:paraId="71973D2F" w14:textId="77777777" w:rsidR="0031675B" w:rsidRDefault="00000000">
      <w:r>
        <w:t xml:space="preserve">51. </w:t>
      </w:r>
      <w:r>
        <w:rPr>
          <w:b/>
        </w:rPr>
        <w:t xml:space="preserve">MERCUTIO: </w:t>
      </w:r>
      <w:r>
        <w:t>The ship, sir, the slip; can you not conceive?</w:t>
      </w:r>
    </w:p>
    <w:p w14:paraId="52131747" w14:textId="77777777" w:rsidR="0031675B" w:rsidRDefault="00000000">
      <w:r>
        <w:t xml:space="preserve">52. </w:t>
      </w:r>
      <w:r>
        <w:rPr>
          <w:b/>
        </w:rPr>
        <w:t xml:space="preserve">ROMEO: </w:t>
      </w:r>
      <w:r>
        <w:t>Pardon, good Mercutio, my business was great; and in</w:t>
      </w:r>
    </w:p>
    <w:p w14:paraId="4170EB84" w14:textId="77777777" w:rsidR="0031675B" w:rsidRDefault="00000000">
      <w:r>
        <w:t>53. such a case as mine a man may strain courtesy.</w:t>
      </w:r>
    </w:p>
    <w:p w14:paraId="2407EFEF" w14:textId="77777777" w:rsidR="0031675B" w:rsidRDefault="00000000">
      <w:r>
        <w:t xml:space="preserve">54. </w:t>
      </w:r>
      <w:r>
        <w:rPr>
          <w:b/>
        </w:rPr>
        <w:t xml:space="preserve">MERCUTIO: </w:t>
      </w:r>
      <w:r>
        <w:t>That's as much as to say, such a case as yours</w:t>
      </w:r>
    </w:p>
    <w:p w14:paraId="5F8C7A84" w14:textId="77777777" w:rsidR="0031675B" w:rsidRDefault="00000000">
      <w:r>
        <w:t>55. constrains a man to bow in the hams.</w:t>
      </w:r>
    </w:p>
    <w:p w14:paraId="2B44F9DD" w14:textId="77777777" w:rsidR="0031675B" w:rsidRDefault="00000000">
      <w:r>
        <w:t xml:space="preserve">56. </w:t>
      </w:r>
      <w:r>
        <w:rPr>
          <w:b/>
        </w:rPr>
        <w:t xml:space="preserve">ROMEO: </w:t>
      </w:r>
      <w:r>
        <w:t>Meaning, to court'sy.</w:t>
      </w:r>
    </w:p>
    <w:p w14:paraId="103259F2" w14:textId="77777777" w:rsidR="0031675B" w:rsidRDefault="00000000">
      <w:r>
        <w:t xml:space="preserve">57. </w:t>
      </w:r>
      <w:r>
        <w:rPr>
          <w:b/>
        </w:rPr>
        <w:t xml:space="preserve">MERCUTIO: </w:t>
      </w:r>
      <w:r>
        <w:t>Thou hast most kindly hit it.</w:t>
      </w:r>
    </w:p>
    <w:p w14:paraId="76B15767" w14:textId="77777777" w:rsidR="0031675B" w:rsidRDefault="00000000">
      <w:r>
        <w:t xml:space="preserve">58. </w:t>
      </w:r>
      <w:r>
        <w:rPr>
          <w:b/>
        </w:rPr>
        <w:t xml:space="preserve">ROMEO: </w:t>
      </w:r>
      <w:r>
        <w:t>A most courteous exposition.</w:t>
      </w:r>
    </w:p>
    <w:p w14:paraId="0C72F6FE" w14:textId="77777777" w:rsidR="0031675B" w:rsidRDefault="00000000">
      <w:r>
        <w:t xml:space="preserve">59. </w:t>
      </w:r>
      <w:r>
        <w:rPr>
          <w:b/>
        </w:rPr>
        <w:t xml:space="preserve">MERCUTIO: </w:t>
      </w:r>
      <w:r>
        <w:t>Nay, I am the very pink of courtesy.</w:t>
      </w:r>
    </w:p>
    <w:p w14:paraId="317A2965" w14:textId="77777777" w:rsidR="0031675B" w:rsidRDefault="00000000">
      <w:r>
        <w:t xml:space="preserve">60. </w:t>
      </w:r>
      <w:r>
        <w:rPr>
          <w:b/>
        </w:rPr>
        <w:t xml:space="preserve">ROMEO: </w:t>
      </w:r>
      <w:r>
        <w:t>Pink for flower.</w:t>
      </w:r>
    </w:p>
    <w:p w14:paraId="3692C73B" w14:textId="77777777" w:rsidR="0031675B" w:rsidRDefault="00000000">
      <w:r>
        <w:t xml:space="preserve">61. </w:t>
      </w:r>
      <w:r>
        <w:rPr>
          <w:b/>
        </w:rPr>
        <w:t xml:space="preserve">MERCUTIO: </w:t>
      </w:r>
      <w:r>
        <w:t>Right.</w:t>
      </w:r>
    </w:p>
    <w:p w14:paraId="37F1FD79" w14:textId="77777777" w:rsidR="0031675B" w:rsidRDefault="00000000">
      <w:r>
        <w:t xml:space="preserve">62. </w:t>
      </w:r>
      <w:r>
        <w:rPr>
          <w:b/>
        </w:rPr>
        <w:t xml:space="preserve">ROMEO: </w:t>
      </w:r>
      <w:r>
        <w:t>Why, then is my pump well flowered.</w:t>
      </w:r>
    </w:p>
    <w:p w14:paraId="5995D908" w14:textId="77777777" w:rsidR="0031675B" w:rsidRDefault="00000000">
      <w:r>
        <w:t xml:space="preserve">63. </w:t>
      </w:r>
      <w:r>
        <w:rPr>
          <w:b/>
        </w:rPr>
        <w:t xml:space="preserve">MERCUTIO: </w:t>
      </w:r>
      <w:r>
        <w:t>Well said: follow me this jest now till thou hast</w:t>
      </w:r>
    </w:p>
    <w:p w14:paraId="64B3EC15" w14:textId="77777777" w:rsidR="0031675B" w:rsidRDefault="00000000">
      <w:r>
        <w:t>64. worn out thy pump, that when the single sole of it</w:t>
      </w:r>
    </w:p>
    <w:p w14:paraId="6574DC36" w14:textId="77777777" w:rsidR="0031675B" w:rsidRDefault="00000000">
      <w:r>
        <w:t>65. is worn, the jest may remain after the wearing sole singular.</w:t>
      </w:r>
    </w:p>
    <w:p w14:paraId="4F30E3C0" w14:textId="77777777" w:rsidR="0031675B" w:rsidRDefault="00000000">
      <w:r>
        <w:t xml:space="preserve">66. </w:t>
      </w:r>
      <w:r>
        <w:rPr>
          <w:b/>
        </w:rPr>
        <w:t xml:space="preserve">ROMEO: </w:t>
      </w:r>
      <w:r>
        <w:t>O single-soled jest, solely singular for the</w:t>
      </w:r>
    </w:p>
    <w:p w14:paraId="219E1851" w14:textId="77777777" w:rsidR="0031675B" w:rsidRDefault="00000000">
      <w:r>
        <w:lastRenderedPageBreak/>
        <w:t>67. singleness.</w:t>
      </w:r>
    </w:p>
    <w:p w14:paraId="49178D8D" w14:textId="77777777" w:rsidR="0031675B" w:rsidRDefault="00000000">
      <w:r>
        <w:t xml:space="preserve">68. </w:t>
      </w:r>
      <w:r>
        <w:rPr>
          <w:b/>
        </w:rPr>
        <w:t xml:space="preserve">MERCUTIO: </w:t>
      </w:r>
      <w:r>
        <w:t>Come between us, good Benvolio; my wits faint.</w:t>
      </w:r>
    </w:p>
    <w:p w14:paraId="279E47EB" w14:textId="77777777" w:rsidR="0031675B" w:rsidRDefault="00000000">
      <w:r>
        <w:t xml:space="preserve">69. </w:t>
      </w:r>
      <w:r>
        <w:rPr>
          <w:b/>
        </w:rPr>
        <w:t xml:space="preserve">ROMEO: </w:t>
      </w:r>
      <w:r>
        <w:t>Switch and spurs, switch and spurs; or I'll cry a match.</w:t>
      </w:r>
    </w:p>
    <w:p w14:paraId="7E39D936" w14:textId="77777777" w:rsidR="0031675B" w:rsidRDefault="00000000">
      <w:r>
        <w:t xml:space="preserve">70. </w:t>
      </w:r>
      <w:r>
        <w:rPr>
          <w:b/>
        </w:rPr>
        <w:t xml:space="preserve">MERCUTIO: </w:t>
      </w:r>
      <w:r>
        <w:t>Nay, if thy wits run the wild-goose chase, I have</w:t>
      </w:r>
    </w:p>
    <w:p w14:paraId="0C4EDA77" w14:textId="77777777" w:rsidR="0031675B" w:rsidRDefault="00000000">
      <w:r>
        <w:t>71. done, for thou hast more of the wild-goose in one of</w:t>
      </w:r>
    </w:p>
    <w:p w14:paraId="481FC5A5" w14:textId="77777777" w:rsidR="0031675B" w:rsidRDefault="00000000">
      <w:r>
        <w:t>72. thy wits than, I am sure, I have in my whole five:</w:t>
      </w:r>
    </w:p>
    <w:p w14:paraId="05EE308C" w14:textId="77777777" w:rsidR="0031675B" w:rsidRDefault="00000000">
      <w:r>
        <w:t>73. was I with you there for the goose?</w:t>
      </w:r>
    </w:p>
    <w:p w14:paraId="1DC92A07" w14:textId="77777777" w:rsidR="0031675B" w:rsidRDefault="00000000">
      <w:r>
        <w:t xml:space="preserve">74. </w:t>
      </w:r>
      <w:r>
        <w:rPr>
          <w:b/>
        </w:rPr>
        <w:t xml:space="preserve">ROMEO: </w:t>
      </w:r>
      <w:r>
        <w:t>Thou wast never with me for any thing when thou wast</w:t>
      </w:r>
    </w:p>
    <w:p w14:paraId="495E06BD" w14:textId="77777777" w:rsidR="0031675B" w:rsidRDefault="00000000">
      <w:r>
        <w:t>75. not there for the goose.</w:t>
      </w:r>
    </w:p>
    <w:p w14:paraId="37356357" w14:textId="77777777" w:rsidR="0031675B" w:rsidRDefault="00000000">
      <w:r>
        <w:t xml:space="preserve">76. </w:t>
      </w:r>
      <w:r>
        <w:rPr>
          <w:b/>
        </w:rPr>
        <w:t xml:space="preserve">MERCUTIO: </w:t>
      </w:r>
      <w:r>
        <w:t>I will bite thee by the ear for that jest.</w:t>
      </w:r>
    </w:p>
    <w:p w14:paraId="1630E2EA" w14:textId="77777777" w:rsidR="0031675B" w:rsidRDefault="00000000">
      <w:r>
        <w:t xml:space="preserve">77. </w:t>
      </w:r>
      <w:r>
        <w:rPr>
          <w:b/>
        </w:rPr>
        <w:t xml:space="preserve">ROMEO: </w:t>
      </w:r>
      <w:r>
        <w:t>Nay, good goose, bite not.</w:t>
      </w:r>
    </w:p>
    <w:p w14:paraId="6C7DEA78" w14:textId="77777777" w:rsidR="0031675B" w:rsidRDefault="00000000">
      <w:r>
        <w:t xml:space="preserve">78. </w:t>
      </w:r>
      <w:r>
        <w:rPr>
          <w:b/>
        </w:rPr>
        <w:t xml:space="preserve">MERCUTIO: </w:t>
      </w:r>
      <w:r>
        <w:t>Thy wit is a very bitter sweeting; it is a most</w:t>
      </w:r>
    </w:p>
    <w:p w14:paraId="3598F807" w14:textId="77777777" w:rsidR="0031675B" w:rsidRDefault="00000000">
      <w:r>
        <w:t>79. sharp sauce.</w:t>
      </w:r>
    </w:p>
    <w:p w14:paraId="486FF6BD" w14:textId="77777777" w:rsidR="0031675B" w:rsidRDefault="00000000">
      <w:r>
        <w:t xml:space="preserve">80. </w:t>
      </w:r>
      <w:r>
        <w:rPr>
          <w:b/>
        </w:rPr>
        <w:t xml:space="preserve">ROMEO: </w:t>
      </w:r>
      <w:r>
        <w:t>And is it not well served in to a sweet goose?</w:t>
      </w:r>
    </w:p>
    <w:p w14:paraId="0A599478" w14:textId="77777777" w:rsidR="0031675B" w:rsidRDefault="00000000">
      <w:r>
        <w:t xml:space="preserve">81. </w:t>
      </w:r>
      <w:r>
        <w:rPr>
          <w:b/>
        </w:rPr>
        <w:t xml:space="preserve">MERCUTIO: </w:t>
      </w:r>
      <w:r>
        <w:t>O here's a wit of cheveril, that stretches from an</w:t>
      </w:r>
    </w:p>
    <w:p w14:paraId="29A170F9" w14:textId="77777777" w:rsidR="0031675B" w:rsidRDefault="00000000">
      <w:r>
        <w:t>82. inch narrow to an ell broad!</w:t>
      </w:r>
    </w:p>
    <w:p w14:paraId="3177CED5" w14:textId="77777777" w:rsidR="0031675B" w:rsidRDefault="00000000">
      <w:r>
        <w:t xml:space="preserve">83. </w:t>
      </w:r>
      <w:r>
        <w:rPr>
          <w:b/>
        </w:rPr>
        <w:t xml:space="preserve">ROMEO: </w:t>
      </w:r>
      <w:r>
        <w:t>I stretch it out for that word 'broad;' which added</w:t>
      </w:r>
    </w:p>
    <w:p w14:paraId="5C469B11" w14:textId="77777777" w:rsidR="0031675B" w:rsidRDefault="00000000">
      <w:r>
        <w:t>84. to the goose, proves thee far and wide a broad goose.</w:t>
      </w:r>
    </w:p>
    <w:p w14:paraId="1BB7C547" w14:textId="77777777" w:rsidR="0031675B" w:rsidRDefault="00000000">
      <w:r>
        <w:t xml:space="preserve">85. </w:t>
      </w:r>
      <w:r>
        <w:rPr>
          <w:b/>
        </w:rPr>
        <w:t xml:space="preserve">MERCUTIO: </w:t>
      </w:r>
      <w:r>
        <w:t>Why, is not this better now than groaning for love?</w:t>
      </w:r>
    </w:p>
    <w:p w14:paraId="7417F00F" w14:textId="77777777" w:rsidR="0031675B" w:rsidRDefault="00000000">
      <w:r>
        <w:t>86. now art thou sociable, now art thou Romeo; now art</w:t>
      </w:r>
    </w:p>
    <w:p w14:paraId="5561634A" w14:textId="77777777" w:rsidR="0031675B" w:rsidRDefault="00000000">
      <w:r>
        <w:t>87. thou what thou art, by art as well as by nature:</w:t>
      </w:r>
    </w:p>
    <w:p w14:paraId="142AE0AE" w14:textId="77777777" w:rsidR="0031675B" w:rsidRDefault="00000000">
      <w:r>
        <w:t>88. for this drivelling love is like a great natural,</w:t>
      </w:r>
    </w:p>
    <w:p w14:paraId="4BFA4209" w14:textId="77777777" w:rsidR="0031675B" w:rsidRDefault="00000000">
      <w:r>
        <w:t>89. that runs lolling up and down to hide his bauble in a hole.</w:t>
      </w:r>
    </w:p>
    <w:p w14:paraId="5AC43067" w14:textId="77777777" w:rsidR="0031675B" w:rsidRDefault="00000000">
      <w:r>
        <w:t xml:space="preserve">90. </w:t>
      </w:r>
      <w:r>
        <w:rPr>
          <w:b/>
        </w:rPr>
        <w:t xml:space="preserve">BENVOLIO: </w:t>
      </w:r>
      <w:r>
        <w:t>Stop there, stop there.</w:t>
      </w:r>
    </w:p>
    <w:p w14:paraId="3381D728" w14:textId="77777777" w:rsidR="0031675B" w:rsidRDefault="00000000">
      <w:r>
        <w:t xml:space="preserve">91. </w:t>
      </w:r>
      <w:r>
        <w:rPr>
          <w:b/>
        </w:rPr>
        <w:t xml:space="preserve">MERCUTIO: </w:t>
      </w:r>
      <w:r>
        <w:t>Thou desirest me to stop in my tale against the hair.</w:t>
      </w:r>
    </w:p>
    <w:p w14:paraId="1727D70D" w14:textId="77777777" w:rsidR="0031675B" w:rsidRDefault="00000000">
      <w:r>
        <w:t xml:space="preserve">92. </w:t>
      </w:r>
      <w:r>
        <w:rPr>
          <w:b/>
        </w:rPr>
        <w:t xml:space="preserve">BENVOLIO: </w:t>
      </w:r>
      <w:r>
        <w:t>Thou wouldst else have made thy tale large.</w:t>
      </w:r>
    </w:p>
    <w:p w14:paraId="6E71C611" w14:textId="77777777" w:rsidR="0031675B" w:rsidRDefault="00000000">
      <w:r>
        <w:lastRenderedPageBreak/>
        <w:t xml:space="preserve">93. </w:t>
      </w:r>
      <w:r>
        <w:rPr>
          <w:b/>
        </w:rPr>
        <w:t xml:space="preserve">MERCUTIO: </w:t>
      </w:r>
      <w:r>
        <w:t>O, thou art deceived; I would have made it short:</w:t>
      </w:r>
    </w:p>
    <w:p w14:paraId="1DC86ACC" w14:textId="77777777" w:rsidR="0031675B" w:rsidRDefault="00000000">
      <w:r>
        <w:t>94. for I was come to the whole depth of my tale; and</w:t>
      </w:r>
    </w:p>
    <w:p w14:paraId="2CB5C7E3" w14:textId="77777777" w:rsidR="0031675B" w:rsidRDefault="00000000">
      <w:r>
        <w:t>95. meant, indeed, to occupy the argument no longer.</w:t>
      </w:r>
    </w:p>
    <w:p w14:paraId="54C216A5" w14:textId="77777777" w:rsidR="0031675B" w:rsidRDefault="00000000">
      <w:r>
        <w:t xml:space="preserve">96. </w:t>
      </w:r>
      <w:r>
        <w:rPr>
          <w:b/>
        </w:rPr>
        <w:t xml:space="preserve">ROMEO: </w:t>
      </w:r>
      <w:r>
        <w:t>Here's goodly gear!</w:t>
      </w:r>
    </w:p>
    <w:p w14:paraId="34EBA736" w14:textId="77777777" w:rsidR="0031675B" w:rsidRDefault="00000000">
      <w:r>
        <w:t xml:space="preserve">97. </w:t>
      </w:r>
      <w:r>
        <w:rPr>
          <w:b/>
        </w:rPr>
        <w:t xml:space="preserve">MERCUTIO: </w:t>
      </w:r>
      <w:r>
        <w:t>A sail, a sail!</w:t>
      </w:r>
    </w:p>
    <w:p w14:paraId="4F7A9257" w14:textId="77777777" w:rsidR="0031675B" w:rsidRDefault="00000000">
      <w:r>
        <w:t xml:space="preserve">98. </w:t>
      </w:r>
      <w:r>
        <w:rPr>
          <w:b/>
        </w:rPr>
        <w:t xml:space="preserve">BENVOLIO: </w:t>
      </w:r>
      <w:r>
        <w:t>Two, two; a shirt and a smock.</w:t>
      </w:r>
    </w:p>
    <w:p w14:paraId="2C4CF7A3" w14:textId="77777777" w:rsidR="0031675B" w:rsidRDefault="00000000">
      <w:r>
        <w:t xml:space="preserve">99. </w:t>
      </w:r>
      <w:r>
        <w:rPr>
          <w:b/>
        </w:rPr>
        <w:t xml:space="preserve">PETER: </w:t>
      </w:r>
      <w:r>
        <w:t>Anon!</w:t>
      </w:r>
    </w:p>
    <w:p w14:paraId="1FC4EE80" w14:textId="77777777" w:rsidR="0031675B" w:rsidRDefault="00000000">
      <w:r>
        <w:t xml:space="preserve">100. </w:t>
      </w:r>
      <w:r>
        <w:rPr>
          <w:b/>
        </w:rPr>
        <w:t xml:space="preserve">MERCUTIO: </w:t>
      </w:r>
      <w:r>
        <w:t>Good Peter, to hide her face; for her fan's the</w:t>
      </w:r>
    </w:p>
    <w:p w14:paraId="60FE6683" w14:textId="77777777" w:rsidR="0031675B" w:rsidRDefault="00000000">
      <w:r>
        <w:t>101. fairer face.</w:t>
      </w:r>
    </w:p>
    <w:p w14:paraId="1AAF8A68" w14:textId="77777777" w:rsidR="0031675B" w:rsidRDefault="00000000">
      <w:r>
        <w:t>102. God ye good den, fair gentlewoman.</w:t>
      </w:r>
    </w:p>
    <w:p w14:paraId="5B5D70F3" w14:textId="77777777" w:rsidR="0031675B" w:rsidRDefault="00000000">
      <w:r>
        <w:t>103. 'Tis no less, I tell you, for the bawdy hand of the</w:t>
      </w:r>
    </w:p>
    <w:p w14:paraId="2AC30AD2" w14:textId="77777777" w:rsidR="0031675B" w:rsidRDefault="00000000">
      <w:r>
        <w:t>104. dial is now upon the prick of noon.</w:t>
      </w:r>
    </w:p>
    <w:p w14:paraId="1782ED63" w14:textId="77777777" w:rsidR="0031675B" w:rsidRDefault="00000000">
      <w:r>
        <w:t xml:space="preserve">105. </w:t>
      </w:r>
      <w:r>
        <w:rPr>
          <w:b/>
        </w:rPr>
        <w:t xml:space="preserve">ROMEO: </w:t>
      </w:r>
      <w:r>
        <w:t>One, gentlewoman, that God hath made for himself to</w:t>
      </w:r>
    </w:p>
    <w:p w14:paraId="14D9B34D" w14:textId="77777777" w:rsidR="0031675B" w:rsidRDefault="00000000">
      <w:r>
        <w:t>106. mar.</w:t>
      </w:r>
    </w:p>
    <w:p w14:paraId="7EC05D9F" w14:textId="77777777" w:rsidR="0031675B" w:rsidRDefault="00000000">
      <w:r>
        <w:t>107. I can tell you; but young Romeo will be older when</w:t>
      </w:r>
    </w:p>
    <w:p w14:paraId="34D495FF" w14:textId="77777777" w:rsidR="0031675B" w:rsidRDefault="00000000">
      <w:r>
        <w:t>108. you have found him than he was when you sought him:</w:t>
      </w:r>
    </w:p>
    <w:p w14:paraId="5A8B2D6E" w14:textId="77777777" w:rsidR="0031675B" w:rsidRDefault="00000000">
      <w:r>
        <w:t>109. I am the youngest of that name, for fault of a worse.</w:t>
      </w:r>
    </w:p>
    <w:p w14:paraId="285AADFA" w14:textId="77777777" w:rsidR="0031675B" w:rsidRDefault="00000000">
      <w:r>
        <w:t xml:space="preserve">110. </w:t>
      </w:r>
      <w:r>
        <w:rPr>
          <w:b/>
        </w:rPr>
        <w:t xml:space="preserve">MERCUTIO: </w:t>
      </w:r>
      <w:r>
        <w:t>Yea, is the worst well? very well took, i' faith;</w:t>
      </w:r>
    </w:p>
    <w:p w14:paraId="39D12191" w14:textId="77777777" w:rsidR="0031675B" w:rsidRDefault="00000000">
      <w:r>
        <w:t>111. wisely, wisely.</w:t>
      </w:r>
    </w:p>
    <w:p w14:paraId="27019809" w14:textId="77777777" w:rsidR="0031675B" w:rsidRDefault="00000000">
      <w:r>
        <w:t xml:space="preserve">112. </w:t>
      </w:r>
      <w:r>
        <w:rPr>
          <w:b/>
        </w:rPr>
        <w:t xml:space="preserve">BENVOLIO: </w:t>
      </w:r>
      <w:r>
        <w:t>She will indite him to some supper.</w:t>
      </w:r>
    </w:p>
    <w:p w14:paraId="03325B61" w14:textId="77777777" w:rsidR="0031675B" w:rsidRDefault="00000000">
      <w:r>
        <w:t xml:space="preserve">113. </w:t>
      </w:r>
      <w:r>
        <w:rPr>
          <w:b/>
        </w:rPr>
        <w:t xml:space="preserve">MERCUTIO: </w:t>
      </w:r>
      <w:r>
        <w:t>A bawd, a bawd, a bawd! so ho!</w:t>
      </w:r>
    </w:p>
    <w:p w14:paraId="3DE83E01" w14:textId="77777777" w:rsidR="0031675B" w:rsidRDefault="00000000">
      <w:r>
        <w:t xml:space="preserve">114. </w:t>
      </w:r>
      <w:r>
        <w:rPr>
          <w:b/>
        </w:rPr>
        <w:t xml:space="preserve">ROMEO: </w:t>
      </w:r>
      <w:r>
        <w:t>What hast thou found?</w:t>
      </w:r>
    </w:p>
    <w:p w14:paraId="119F74D3" w14:textId="77777777" w:rsidR="0031675B" w:rsidRDefault="00000000">
      <w:r>
        <w:t xml:space="preserve">115. </w:t>
      </w:r>
      <w:r>
        <w:rPr>
          <w:b/>
        </w:rPr>
        <w:t xml:space="preserve">MERCUTIO: </w:t>
      </w:r>
      <w:r>
        <w:t>No hare, sir; unless a hare, sir, in a lenten pie,</w:t>
      </w:r>
    </w:p>
    <w:p w14:paraId="2D517F92" w14:textId="77777777" w:rsidR="0031675B" w:rsidRDefault="00000000">
      <w:r>
        <w:t>116. that is something stale and hoar ere it be spent.</w:t>
      </w:r>
    </w:p>
    <w:p w14:paraId="2A97D15E" w14:textId="77777777" w:rsidR="0031675B" w:rsidRDefault="00000000">
      <w:r>
        <w:t>117. An old hare hoar,</w:t>
      </w:r>
    </w:p>
    <w:p w14:paraId="1D47C803" w14:textId="77777777" w:rsidR="0031675B" w:rsidRDefault="00000000">
      <w:r>
        <w:t>118. And an old hare hoar,</w:t>
      </w:r>
    </w:p>
    <w:p w14:paraId="65D0CBCB" w14:textId="77777777" w:rsidR="0031675B" w:rsidRDefault="00000000">
      <w:r>
        <w:lastRenderedPageBreak/>
        <w:t>119. Is very good meat in lent</w:t>
      </w:r>
    </w:p>
    <w:p w14:paraId="16270723" w14:textId="77777777" w:rsidR="0031675B" w:rsidRDefault="00000000">
      <w:r>
        <w:t>120. But a hare that is hoar</w:t>
      </w:r>
    </w:p>
    <w:p w14:paraId="72497BC4" w14:textId="77777777" w:rsidR="0031675B" w:rsidRDefault="00000000">
      <w:r>
        <w:t>121. Is too much for a score,</w:t>
      </w:r>
    </w:p>
    <w:p w14:paraId="081DF4EF" w14:textId="77777777" w:rsidR="0031675B" w:rsidRDefault="00000000">
      <w:r>
        <w:t>122. When it hoars ere it be spent.</w:t>
      </w:r>
    </w:p>
    <w:p w14:paraId="004A2981" w14:textId="77777777" w:rsidR="0031675B" w:rsidRDefault="00000000">
      <w:r>
        <w:t>123. Romeo, will you come to your father's? we'll</w:t>
      </w:r>
    </w:p>
    <w:p w14:paraId="3826E193" w14:textId="77777777" w:rsidR="0031675B" w:rsidRDefault="00000000">
      <w:r>
        <w:t>124. to dinner, thither.</w:t>
      </w:r>
    </w:p>
    <w:p w14:paraId="46A8A895" w14:textId="77777777" w:rsidR="0031675B" w:rsidRDefault="00000000">
      <w:r>
        <w:t xml:space="preserve">125. </w:t>
      </w:r>
      <w:r>
        <w:rPr>
          <w:b/>
        </w:rPr>
        <w:t xml:space="preserve">ROMEO: </w:t>
      </w:r>
      <w:r>
        <w:t>I will follow you.</w:t>
      </w:r>
    </w:p>
    <w:p w14:paraId="4F583EBC" w14:textId="77777777" w:rsidR="0031675B" w:rsidRDefault="00000000">
      <w:r>
        <w:t xml:space="preserve">126. </w:t>
      </w:r>
      <w:r>
        <w:rPr>
          <w:b/>
        </w:rPr>
        <w:t xml:space="preserve">MERCUTIO: </w:t>
      </w:r>
      <w:r>
        <w:t>Farewell, ancient lady; farewell,</w:t>
      </w:r>
    </w:p>
    <w:p w14:paraId="076B8DA3" w14:textId="77777777" w:rsidR="0031675B" w:rsidRDefault="00000000">
      <w:r>
        <w:t>127. 'lady, lady, lady.'</w:t>
      </w:r>
    </w:p>
    <w:p w14:paraId="442569CD" w14:textId="77777777" w:rsidR="0031675B" w:rsidRDefault="00000000">
      <w:r>
        <w:t xml:space="preserve">128. </w:t>
      </w:r>
      <w:r>
        <w:rPr>
          <w:b/>
        </w:rPr>
        <w:t xml:space="preserve">ROMEO: </w:t>
      </w:r>
      <w:r>
        <w:t>A gentleman, nurse, that loves to hear himself talk,</w:t>
      </w:r>
    </w:p>
    <w:p w14:paraId="6A58B12A" w14:textId="77777777" w:rsidR="0031675B" w:rsidRDefault="00000000">
      <w:r>
        <w:t>129. and will speak more in a minute than he will stand</w:t>
      </w:r>
    </w:p>
    <w:p w14:paraId="67919456" w14:textId="77777777" w:rsidR="0031675B" w:rsidRDefault="00000000">
      <w:r>
        <w:t>130. to in a month.</w:t>
      </w:r>
    </w:p>
    <w:p w14:paraId="56F49FA7" w14:textId="77777777" w:rsidR="0031675B" w:rsidRDefault="00000000">
      <w:r>
        <w:t xml:space="preserve">131. </w:t>
      </w:r>
      <w:r>
        <w:rPr>
          <w:b/>
        </w:rPr>
        <w:t xml:space="preserve">PETER: </w:t>
      </w:r>
      <w:r>
        <w:t>I saw no man use you a pleasure; if I had, my weapon</w:t>
      </w:r>
    </w:p>
    <w:p w14:paraId="019D9F8A" w14:textId="77777777" w:rsidR="0031675B" w:rsidRDefault="00000000">
      <w:r>
        <w:t>132. should quickly have been out, I warrant you: I dare</w:t>
      </w:r>
    </w:p>
    <w:p w14:paraId="16FE2AC1" w14:textId="77777777" w:rsidR="0031675B" w:rsidRDefault="00000000">
      <w:r>
        <w:t>133. draw as soon as another man, if I see occasion in a</w:t>
      </w:r>
    </w:p>
    <w:p w14:paraId="2FBAFBBE" w14:textId="77777777" w:rsidR="0031675B" w:rsidRDefault="00000000">
      <w:r>
        <w:t>134. good quarrel, and the law on my side.</w:t>
      </w:r>
    </w:p>
    <w:p w14:paraId="33586DE5" w14:textId="77777777" w:rsidR="0031675B" w:rsidRDefault="00000000">
      <w:r>
        <w:t xml:space="preserve">135. </w:t>
      </w:r>
      <w:r>
        <w:rPr>
          <w:b/>
        </w:rPr>
        <w:t xml:space="preserve">ROMEO: </w:t>
      </w:r>
      <w:r>
        <w:t>Nurse, commend me to thy lady and mistress. I</w:t>
      </w:r>
    </w:p>
    <w:p w14:paraId="627CBF6C" w14:textId="77777777" w:rsidR="0031675B" w:rsidRDefault="00000000">
      <w:r>
        <w:t>136. protest unto thee--</w:t>
      </w:r>
    </w:p>
    <w:p w14:paraId="66C87088" w14:textId="77777777" w:rsidR="0031675B" w:rsidRDefault="00000000">
      <w:r>
        <w:t>137. What wilt thou tell her, nurse? thou dost not mark me.</w:t>
      </w:r>
    </w:p>
    <w:p w14:paraId="3291EEEB" w14:textId="77777777" w:rsidR="0031675B" w:rsidRDefault="00000000">
      <w:r>
        <w:t>138. Bid her devise</w:t>
      </w:r>
    </w:p>
    <w:p w14:paraId="23877B39" w14:textId="77777777" w:rsidR="0031675B" w:rsidRDefault="00000000">
      <w:r>
        <w:t>139. Some means to come to shrift this afternoon;</w:t>
      </w:r>
    </w:p>
    <w:p w14:paraId="1F8F08FC" w14:textId="77777777" w:rsidR="0031675B" w:rsidRDefault="00000000">
      <w:r>
        <w:t>140. And there she shall at Friar Laurence' cell</w:t>
      </w:r>
    </w:p>
    <w:p w14:paraId="4D5865C4" w14:textId="77777777" w:rsidR="0031675B" w:rsidRDefault="00000000">
      <w:r>
        <w:t>141. Be shrived and married. Here is for thy pains.</w:t>
      </w:r>
    </w:p>
    <w:p w14:paraId="5344EF36" w14:textId="77777777" w:rsidR="0031675B" w:rsidRDefault="00000000">
      <w:r>
        <w:t>142. Go to; I say you shall.</w:t>
      </w:r>
    </w:p>
    <w:p w14:paraId="1699D0BF" w14:textId="77777777" w:rsidR="0031675B" w:rsidRDefault="00000000">
      <w:r>
        <w:t>143. And stay, good nurse, behind the abbey wall:</w:t>
      </w:r>
    </w:p>
    <w:p w14:paraId="25E9F8F8" w14:textId="77777777" w:rsidR="0031675B" w:rsidRDefault="00000000">
      <w:r>
        <w:t>144. Within this hour my man shall be with thee</w:t>
      </w:r>
    </w:p>
    <w:p w14:paraId="1C0103CF" w14:textId="77777777" w:rsidR="0031675B" w:rsidRDefault="00000000">
      <w:r>
        <w:lastRenderedPageBreak/>
        <w:t>145. And bring thee cords made like a tackled stair;</w:t>
      </w:r>
    </w:p>
    <w:p w14:paraId="6DFBDB23" w14:textId="77777777" w:rsidR="0031675B" w:rsidRDefault="00000000">
      <w:r>
        <w:t>146. Which to the high top-gallant of my joy</w:t>
      </w:r>
    </w:p>
    <w:p w14:paraId="7212BDBB" w14:textId="77777777" w:rsidR="0031675B" w:rsidRDefault="00000000">
      <w:r>
        <w:t>147. Must be my convoy in the secret night.</w:t>
      </w:r>
    </w:p>
    <w:p w14:paraId="54059E0D" w14:textId="77777777" w:rsidR="0031675B" w:rsidRDefault="00000000">
      <w:r>
        <w:t>148. Farewell; be trusty, and I'll quit thy pains:</w:t>
      </w:r>
    </w:p>
    <w:p w14:paraId="768D40F2" w14:textId="77777777" w:rsidR="0031675B" w:rsidRDefault="00000000">
      <w:r>
        <w:t>149. Farewell; commend me to thy mistress.</w:t>
      </w:r>
    </w:p>
    <w:p w14:paraId="24017728" w14:textId="77777777" w:rsidR="0031675B" w:rsidRDefault="00000000">
      <w:r>
        <w:t>150. What say'st thou, my dear nurse?</w:t>
      </w:r>
    </w:p>
    <w:p w14:paraId="6744FAF1" w14:textId="77777777" w:rsidR="0031675B" w:rsidRDefault="00000000">
      <w:r>
        <w:t>151. I warrant thee, my man's as true as steel.</w:t>
      </w:r>
    </w:p>
    <w:p w14:paraId="5C5BDF58" w14:textId="77777777" w:rsidR="0031675B" w:rsidRDefault="00000000">
      <w:r>
        <w:t xml:space="preserve">152. </w:t>
      </w:r>
      <w:r>
        <w:rPr>
          <w:b/>
        </w:rPr>
        <w:t xml:space="preserve">NURSE: </w:t>
      </w:r>
      <w:r>
        <w:t>Well, sir; my mistress is the sweetest lady--Lord,</w:t>
      </w:r>
    </w:p>
    <w:p w14:paraId="4B940D1B" w14:textId="77777777" w:rsidR="0031675B" w:rsidRDefault="00000000">
      <w:r>
        <w:t>153. Lord! when 'twas a little prating thing:--O, there</w:t>
      </w:r>
    </w:p>
    <w:p w14:paraId="09C7B25B" w14:textId="77777777" w:rsidR="0031675B" w:rsidRDefault="00000000">
      <w:r>
        <w:t>154. is a nobleman in town, one Paris, that would fain</w:t>
      </w:r>
    </w:p>
    <w:p w14:paraId="4D1215F7" w14:textId="77777777" w:rsidR="0031675B" w:rsidRDefault="00000000">
      <w:r>
        <w:t>155. lay knife aboard; but she, good soul, had as lief</w:t>
      </w:r>
    </w:p>
    <w:p w14:paraId="49E17474" w14:textId="77777777" w:rsidR="0031675B" w:rsidRDefault="00000000">
      <w:r>
        <w:t>156. see a toad, a very toad, as see him. I anger her</w:t>
      </w:r>
    </w:p>
    <w:p w14:paraId="693D6A2B" w14:textId="77777777" w:rsidR="0031675B" w:rsidRDefault="00000000">
      <w:r>
        <w:t>157. sometimes and tell her that Paris is the properer</w:t>
      </w:r>
    </w:p>
    <w:p w14:paraId="741EE044" w14:textId="77777777" w:rsidR="0031675B" w:rsidRDefault="00000000">
      <w:r>
        <w:t>158. man; but, I'll warrant you, when I say so, she looks</w:t>
      </w:r>
    </w:p>
    <w:p w14:paraId="5F8E7914" w14:textId="77777777" w:rsidR="0031675B" w:rsidRDefault="00000000">
      <w:r>
        <w:t>159. as pale as any clout in the versal world. Doth not</w:t>
      </w:r>
    </w:p>
    <w:p w14:paraId="77C7CF27" w14:textId="77777777" w:rsidR="0031675B" w:rsidRDefault="00000000">
      <w:r>
        <w:t>160. rosemary and Romeo begin both with a letter?</w:t>
      </w:r>
    </w:p>
    <w:p w14:paraId="4762F1AB" w14:textId="77777777" w:rsidR="0031675B" w:rsidRDefault="00000000">
      <w:r>
        <w:t xml:space="preserve">161. </w:t>
      </w:r>
      <w:r>
        <w:rPr>
          <w:b/>
        </w:rPr>
        <w:t xml:space="preserve">ROMEO: </w:t>
      </w:r>
      <w:r>
        <w:t>Ay, nurse; what of that? both with an R.</w:t>
      </w:r>
    </w:p>
    <w:p w14:paraId="39DE198B" w14:textId="77777777" w:rsidR="0031675B" w:rsidRDefault="00000000">
      <w:r>
        <w:t>162. Commend me to thy lady.</w:t>
      </w:r>
    </w:p>
    <w:p w14:paraId="1886BCF8" w14:textId="77777777" w:rsidR="0031675B" w:rsidRDefault="00000000">
      <w:r>
        <w:t>163. Exit Romeo</w:t>
      </w:r>
    </w:p>
    <w:p w14:paraId="040C36E9" w14:textId="77777777" w:rsidR="0031675B" w:rsidRDefault="00000000">
      <w:r>
        <w:t xml:space="preserve">164. </w:t>
      </w:r>
      <w:r>
        <w:rPr>
          <w:b/>
        </w:rPr>
        <w:t xml:space="preserve">PETER: </w:t>
      </w:r>
      <w:r>
        <w:t>Anon!</w:t>
      </w:r>
    </w:p>
    <w:p w14:paraId="63A340B0" w14:textId="77777777" w:rsidR="0031675B" w:rsidRDefault="00000000">
      <w:r>
        <w:t>165. Exeunt</w:t>
      </w:r>
    </w:p>
    <w:p w14:paraId="08F59B0C" w14:textId="77777777" w:rsidR="0031675B" w:rsidRDefault="0031675B"/>
    <w:p w14:paraId="5149DF8B" w14:textId="77777777" w:rsidR="0031675B" w:rsidRDefault="00000000">
      <w:pPr>
        <w:jc w:val="center"/>
      </w:pPr>
      <w:r>
        <w:rPr>
          <w:b/>
          <w:sz w:val="24"/>
        </w:rPr>
        <w:t>========SCHOLARLY COMMENTARY========</w:t>
      </w:r>
    </w:p>
    <w:p w14:paraId="1A11BC94" w14:textId="77777777" w:rsidR="0031675B" w:rsidRDefault="0031675B"/>
    <w:p w14:paraId="357C2E84" w14:textId="77777777" w:rsidR="0031675B" w:rsidRDefault="0031675B"/>
    <w:p w14:paraId="781152FE" w14:textId="77777777" w:rsidR="0031675B" w:rsidRDefault="00000000">
      <w:r>
        <w:rPr>
          <w:b/>
          <w:sz w:val="28"/>
        </w:rPr>
        <w:t>ACT 2, SCENE 5</w:t>
      </w:r>
    </w:p>
    <w:p w14:paraId="4BA9E0B2" w14:textId="77777777" w:rsidR="0031675B" w:rsidRDefault="0031675B"/>
    <w:p w14:paraId="4F1DE142" w14:textId="77777777" w:rsidR="0031675B" w:rsidRDefault="00000000">
      <w:pPr>
        <w:jc w:val="center"/>
      </w:pPr>
      <w:r>
        <w:rPr>
          <w:b/>
          <w:sz w:val="24"/>
        </w:rPr>
        <w:t>======PLAY TEXT======</w:t>
      </w:r>
    </w:p>
    <w:p w14:paraId="48577D96" w14:textId="77777777" w:rsidR="0031675B" w:rsidRDefault="0031675B"/>
    <w:p w14:paraId="5F79D0D0" w14:textId="77777777" w:rsidR="0031675B" w:rsidRDefault="00000000">
      <w:r>
        <w:t>1. Enter JULIET</w:t>
      </w:r>
    </w:p>
    <w:p w14:paraId="5F4C95ED" w14:textId="77777777" w:rsidR="0031675B" w:rsidRDefault="00000000">
      <w:r>
        <w:t xml:space="preserve">2. </w:t>
      </w:r>
      <w:r>
        <w:rPr>
          <w:b/>
        </w:rPr>
        <w:t xml:space="preserve">JULIET: </w:t>
      </w:r>
      <w:r>
        <w:t>The clock struck nine when I did send the nurse;</w:t>
      </w:r>
    </w:p>
    <w:p w14:paraId="18208130" w14:textId="77777777" w:rsidR="0031675B" w:rsidRDefault="00000000">
      <w:r>
        <w:t>3. In half an hour she promised to return.</w:t>
      </w:r>
    </w:p>
    <w:p w14:paraId="3208CAFB" w14:textId="77777777" w:rsidR="0031675B" w:rsidRDefault="00000000">
      <w:r>
        <w:t>4. Perchance she cannot meet him: that's not so.</w:t>
      </w:r>
    </w:p>
    <w:p w14:paraId="165FD009" w14:textId="77777777" w:rsidR="0031675B" w:rsidRDefault="00000000">
      <w:r>
        <w:t>5. O, she is lame! love's heralds should be thoughts,</w:t>
      </w:r>
    </w:p>
    <w:p w14:paraId="74BC9C5E" w14:textId="77777777" w:rsidR="0031675B" w:rsidRDefault="00000000">
      <w:r>
        <w:t>6. Which ten times faster glide than the sun's beams,</w:t>
      </w:r>
    </w:p>
    <w:p w14:paraId="02C7BDB6" w14:textId="77777777" w:rsidR="0031675B" w:rsidRDefault="00000000">
      <w:r>
        <w:t>7. Driving back shadows over louring hills:</w:t>
      </w:r>
    </w:p>
    <w:p w14:paraId="43C59076" w14:textId="77777777" w:rsidR="0031675B" w:rsidRDefault="00000000">
      <w:r>
        <w:t>8. Therefore do nimble-pinion'd doves draw love,</w:t>
      </w:r>
    </w:p>
    <w:p w14:paraId="0D43D231" w14:textId="77777777" w:rsidR="0031675B" w:rsidRDefault="00000000">
      <w:r>
        <w:t>9. And therefore hath the wind-swift Cupid wings.</w:t>
      </w:r>
    </w:p>
    <w:p w14:paraId="7DE36BAD" w14:textId="77777777" w:rsidR="0031675B" w:rsidRDefault="00000000">
      <w:r>
        <w:t>10. Now is the sun upon the highmost hill</w:t>
      </w:r>
    </w:p>
    <w:p w14:paraId="18A6CFCD" w14:textId="77777777" w:rsidR="0031675B" w:rsidRDefault="00000000">
      <w:r>
        <w:t>11. Of this day's journey, and from nine till twelve</w:t>
      </w:r>
    </w:p>
    <w:p w14:paraId="527E9A01" w14:textId="77777777" w:rsidR="0031675B" w:rsidRDefault="00000000">
      <w:r>
        <w:t>12. Is three long hours, yet she is not come.</w:t>
      </w:r>
    </w:p>
    <w:p w14:paraId="5DE6EA7C" w14:textId="77777777" w:rsidR="0031675B" w:rsidRDefault="00000000">
      <w:r>
        <w:t>13. Had she affections and warm youthful blood,</w:t>
      </w:r>
    </w:p>
    <w:p w14:paraId="7EBE73E1" w14:textId="77777777" w:rsidR="0031675B" w:rsidRDefault="00000000">
      <w:r>
        <w:t>14. She would be as swift in motion as a ball;</w:t>
      </w:r>
    </w:p>
    <w:p w14:paraId="6B7080F6" w14:textId="77777777" w:rsidR="0031675B" w:rsidRDefault="00000000">
      <w:r>
        <w:t>15. My words would bandy her to my sweet love,</w:t>
      </w:r>
    </w:p>
    <w:p w14:paraId="561051BB" w14:textId="77777777" w:rsidR="0031675B" w:rsidRDefault="00000000">
      <w:r>
        <w:t>16. And his to me:</w:t>
      </w:r>
    </w:p>
    <w:p w14:paraId="4B1C5038" w14:textId="77777777" w:rsidR="0031675B" w:rsidRDefault="00000000">
      <w:r>
        <w:t>17. But old folks, many feign as they were dead;</w:t>
      </w:r>
    </w:p>
    <w:p w14:paraId="183E53A8" w14:textId="77777777" w:rsidR="0031675B" w:rsidRDefault="00000000">
      <w:r>
        <w:t>18. Unwieldy, slow, heavy and pale as lead.</w:t>
      </w:r>
    </w:p>
    <w:p w14:paraId="2A1C094F" w14:textId="77777777" w:rsidR="0031675B" w:rsidRDefault="00000000">
      <w:r>
        <w:t>19. O God, she comes!</w:t>
      </w:r>
    </w:p>
    <w:p w14:paraId="109DD4CC" w14:textId="77777777" w:rsidR="0031675B" w:rsidRDefault="00000000">
      <w:r>
        <w:t>20. O honey nurse, what news?</w:t>
      </w:r>
    </w:p>
    <w:p w14:paraId="11F95953" w14:textId="77777777" w:rsidR="0031675B" w:rsidRDefault="00000000">
      <w:r>
        <w:t>21. Hast thou met with him? Send thy man away.</w:t>
      </w:r>
    </w:p>
    <w:p w14:paraId="25E47602" w14:textId="77777777" w:rsidR="0031675B" w:rsidRDefault="00000000">
      <w:r>
        <w:t>22. Exit PETER</w:t>
      </w:r>
    </w:p>
    <w:p w14:paraId="488FEEB0" w14:textId="77777777" w:rsidR="0031675B" w:rsidRDefault="00000000">
      <w:r>
        <w:t xml:space="preserve">23. </w:t>
      </w:r>
      <w:r>
        <w:rPr>
          <w:b/>
        </w:rPr>
        <w:t xml:space="preserve">JULIET: </w:t>
      </w:r>
      <w:r>
        <w:t>Now, good sweet nurse,--O Lord, why look'st thou sad?</w:t>
      </w:r>
    </w:p>
    <w:p w14:paraId="54C4A61C" w14:textId="77777777" w:rsidR="0031675B" w:rsidRDefault="00000000">
      <w:r>
        <w:lastRenderedPageBreak/>
        <w:t>24. Though news be sad, yet tell them merrily;</w:t>
      </w:r>
    </w:p>
    <w:p w14:paraId="172567A7" w14:textId="77777777" w:rsidR="0031675B" w:rsidRDefault="00000000">
      <w:r>
        <w:t>25. If good, thou shamest the music of sweet news</w:t>
      </w:r>
    </w:p>
    <w:p w14:paraId="11061F3A" w14:textId="77777777" w:rsidR="0031675B" w:rsidRDefault="00000000">
      <w:r>
        <w:t>26. By playing it to me with so sour a face.</w:t>
      </w:r>
    </w:p>
    <w:p w14:paraId="32E8B855" w14:textId="77777777" w:rsidR="0031675B" w:rsidRDefault="00000000">
      <w:r>
        <w:t>27. I would thou hadst my bones, and I thy news:</w:t>
      </w:r>
    </w:p>
    <w:p w14:paraId="24F45A90" w14:textId="77777777" w:rsidR="0031675B" w:rsidRDefault="00000000">
      <w:r>
        <w:t>28. Nay, come, I pray thee, speak; good, good nurse, speak.</w:t>
      </w:r>
    </w:p>
    <w:p w14:paraId="4D431D4E" w14:textId="77777777" w:rsidR="0031675B" w:rsidRDefault="00000000">
      <w:r>
        <w:t>29. How art thou out of breath, when thou hast breath</w:t>
      </w:r>
    </w:p>
    <w:p w14:paraId="22C80EC2" w14:textId="77777777" w:rsidR="0031675B" w:rsidRDefault="00000000">
      <w:r>
        <w:t>30. To say to me that thou art out of breath?</w:t>
      </w:r>
    </w:p>
    <w:p w14:paraId="6FEADEA6" w14:textId="77777777" w:rsidR="0031675B" w:rsidRDefault="00000000">
      <w:r>
        <w:t>31. The excuse that thou dost make in this delay</w:t>
      </w:r>
    </w:p>
    <w:p w14:paraId="206C6CA9" w14:textId="77777777" w:rsidR="0031675B" w:rsidRDefault="00000000">
      <w:r>
        <w:t>32. Is longer than the tale thou dost excuse.</w:t>
      </w:r>
    </w:p>
    <w:p w14:paraId="7A914783" w14:textId="77777777" w:rsidR="0031675B" w:rsidRDefault="00000000">
      <w:r>
        <w:t>33. Is thy news good, or bad? answer to that;</w:t>
      </w:r>
    </w:p>
    <w:p w14:paraId="32716EAB" w14:textId="77777777" w:rsidR="0031675B" w:rsidRDefault="00000000">
      <w:r>
        <w:t>34. Say either, and I'll stay the circumstance:</w:t>
      </w:r>
    </w:p>
    <w:p w14:paraId="44AF562F" w14:textId="77777777" w:rsidR="0031675B" w:rsidRDefault="00000000">
      <w:r>
        <w:t>35. Let me be satisfied, is't good or bad?</w:t>
      </w:r>
    </w:p>
    <w:p w14:paraId="158A2E88" w14:textId="77777777" w:rsidR="0031675B" w:rsidRDefault="00000000">
      <w:r>
        <w:t>36. No, no: but all this did I know before.</w:t>
      </w:r>
    </w:p>
    <w:p w14:paraId="7127C8A2" w14:textId="77777777" w:rsidR="0031675B" w:rsidRDefault="00000000">
      <w:r>
        <w:t>37. What says he of our marriage? what of that?</w:t>
      </w:r>
    </w:p>
    <w:p w14:paraId="1E48D5A8" w14:textId="77777777" w:rsidR="0031675B" w:rsidRDefault="00000000">
      <w:r>
        <w:t>38. I' faith, I am sorry that thou art not well.</w:t>
      </w:r>
    </w:p>
    <w:p w14:paraId="6B394999" w14:textId="77777777" w:rsidR="0031675B" w:rsidRDefault="00000000">
      <w:r>
        <w:t>39. Sweet, sweet, sweet nurse, tell me, what says my love?</w:t>
      </w:r>
    </w:p>
    <w:p w14:paraId="0FC95BEF" w14:textId="77777777" w:rsidR="0031675B" w:rsidRDefault="00000000">
      <w:r>
        <w:t>40. Where is my mother! why, she is within;</w:t>
      </w:r>
    </w:p>
    <w:p w14:paraId="3AD8A223" w14:textId="77777777" w:rsidR="0031675B" w:rsidRDefault="00000000">
      <w:r>
        <w:t>41. Where should she be? How oddly thou repliest!</w:t>
      </w:r>
    </w:p>
    <w:p w14:paraId="23D0E90A" w14:textId="77777777" w:rsidR="0031675B" w:rsidRDefault="00000000">
      <w:r>
        <w:t>42. 'Your love says, like an honest gentleman,</w:t>
      </w:r>
    </w:p>
    <w:p w14:paraId="2088F3AF" w14:textId="77777777" w:rsidR="0031675B" w:rsidRDefault="00000000">
      <w:r>
        <w:t>43. Where is your mother?'</w:t>
      </w:r>
    </w:p>
    <w:p w14:paraId="40F94C41" w14:textId="77777777" w:rsidR="0031675B" w:rsidRDefault="00000000">
      <w:r>
        <w:t>44. Here's such a coil! come, what says Romeo?</w:t>
      </w:r>
    </w:p>
    <w:p w14:paraId="36EF1EA0" w14:textId="77777777" w:rsidR="0031675B" w:rsidRDefault="00000000">
      <w:r>
        <w:t>45. I have.</w:t>
      </w:r>
    </w:p>
    <w:p w14:paraId="0E769EC5" w14:textId="77777777" w:rsidR="0031675B" w:rsidRDefault="00000000">
      <w:r>
        <w:t>46. Hie to high fortune! Honest nurse, farewell.</w:t>
      </w:r>
    </w:p>
    <w:p w14:paraId="77B59958" w14:textId="77777777" w:rsidR="0031675B" w:rsidRDefault="0031675B"/>
    <w:p w14:paraId="0CC8C480" w14:textId="77777777" w:rsidR="0031675B" w:rsidRDefault="00000000">
      <w:pPr>
        <w:jc w:val="center"/>
      </w:pPr>
      <w:r>
        <w:rPr>
          <w:b/>
          <w:sz w:val="24"/>
        </w:rPr>
        <w:t>========SCHOLARLY COMMENTARY========</w:t>
      </w:r>
    </w:p>
    <w:p w14:paraId="0D271BD3" w14:textId="77777777" w:rsidR="0031675B" w:rsidRDefault="0031675B"/>
    <w:p w14:paraId="30631F68" w14:textId="77777777" w:rsidR="0031675B" w:rsidRDefault="0031675B"/>
    <w:p w14:paraId="65B8A3A2" w14:textId="77777777" w:rsidR="0031675B" w:rsidRDefault="00000000">
      <w:r>
        <w:rPr>
          <w:b/>
          <w:sz w:val="28"/>
        </w:rPr>
        <w:t>ACT 2, SCENE 6</w:t>
      </w:r>
    </w:p>
    <w:p w14:paraId="776A694C" w14:textId="77777777" w:rsidR="0031675B" w:rsidRDefault="0031675B"/>
    <w:p w14:paraId="48567495" w14:textId="77777777" w:rsidR="0031675B" w:rsidRDefault="00000000">
      <w:pPr>
        <w:jc w:val="center"/>
      </w:pPr>
      <w:r>
        <w:rPr>
          <w:b/>
          <w:sz w:val="24"/>
        </w:rPr>
        <w:t>======PLAY TEXT======</w:t>
      </w:r>
    </w:p>
    <w:p w14:paraId="37C3483A" w14:textId="77777777" w:rsidR="0031675B" w:rsidRDefault="0031675B"/>
    <w:p w14:paraId="59B6B994" w14:textId="77777777" w:rsidR="0031675B" w:rsidRDefault="00000000">
      <w:r>
        <w:t>1. Enter FRIAR LAURENCE and ROMEO</w:t>
      </w:r>
    </w:p>
    <w:p w14:paraId="51FA3ACE" w14:textId="77777777" w:rsidR="0031675B" w:rsidRDefault="00000000">
      <w:r>
        <w:t xml:space="preserve">2. </w:t>
      </w:r>
      <w:r>
        <w:rPr>
          <w:b/>
        </w:rPr>
        <w:t xml:space="preserve">FRIAR LAURENCE: </w:t>
      </w:r>
      <w:r>
        <w:t>So smile the heavens upon this holy act,</w:t>
      </w:r>
    </w:p>
    <w:p w14:paraId="07AEDB17" w14:textId="77777777" w:rsidR="0031675B" w:rsidRDefault="00000000">
      <w:r>
        <w:t>3. That after hours with sorrow chide us not!</w:t>
      </w:r>
    </w:p>
    <w:p w14:paraId="5A17A432" w14:textId="77777777" w:rsidR="0031675B" w:rsidRDefault="00000000">
      <w:r>
        <w:t xml:space="preserve">4. </w:t>
      </w:r>
      <w:r>
        <w:rPr>
          <w:b/>
        </w:rPr>
        <w:t xml:space="preserve">ROMEO: </w:t>
      </w:r>
      <w:r>
        <w:t>Amen, amen! but come what sorrow can,</w:t>
      </w:r>
    </w:p>
    <w:p w14:paraId="5802FDC3" w14:textId="77777777" w:rsidR="0031675B" w:rsidRDefault="00000000">
      <w:r>
        <w:t>5. It cannot countervail the exchange of joy</w:t>
      </w:r>
    </w:p>
    <w:p w14:paraId="05CDF564" w14:textId="77777777" w:rsidR="0031675B" w:rsidRDefault="00000000">
      <w:r>
        <w:t>6. That one short minute gives me in her sight:</w:t>
      </w:r>
    </w:p>
    <w:p w14:paraId="494B9EBF" w14:textId="77777777" w:rsidR="0031675B" w:rsidRDefault="00000000">
      <w:r>
        <w:t>7. Do thou but close our hands with holy words,</w:t>
      </w:r>
    </w:p>
    <w:p w14:paraId="7515DFAC" w14:textId="77777777" w:rsidR="0031675B" w:rsidRDefault="00000000">
      <w:r>
        <w:t>8. Then love-devouring death do what he dare;</w:t>
      </w:r>
    </w:p>
    <w:p w14:paraId="6332C4F7" w14:textId="77777777" w:rsidR="0031675B" w:rsidRDefault="00000000">
      <w:r>
        <w:t>9. It is enough I may but call her mine.</w:t>
      </w:r>
    </w:p>
    <w:p w14:paraId="2DBB1EC2" w14:textId="77777777" w:rsidR="0031675B" w:rsidRDefault="00000000">
      <w:r>
        <w:t xml:space="preserve">10. </w:t>
      </w:r>
      <w:r>
        <w:rPr>
          <w:b/>
        </w:rPr>
        <w:t xml:space="preserve">FRIAR LAURENCE: </w:t>
      </w:r>
      <w:r>
        <w:t>These violent delights have violent ends</w:t>
      </w:r>
    </w:p>
    <w:p w14:paraId="7E97C8F2" w14:textId="77777777" w:rsidR="0031675B" w:rsidRDefault="00000000">
      <w:r>
        <w:t>11. And in their triumph die, like fire and powder,</w:t>
      </w:r>
    </w:p>
    <w:p w14:paraId="2004EF44" w14:textId="77777777" w:rsidR="0031675B" w:rsidRDefault="00000000">
      <w:r>
        <w:t>12. Which as they kiss consume: the sweetest honey</w:t>
      </w:r>
    </w:p>
    <w:p w14:paraId="785BC736" w14:textId="77777777" w:rsidR="0031675B" w:rsidRDefault="00000000">
      <w:r>
        <w:t>13. Is loathsome in his own deliciousness</w:t>
      </w:r>
    </w:p>
    <w:p w14:paraId="73F655B4" w14:textId="77777777" w:rsidR="0031675B" w:rsidRDefault="00000000">
      <w:r>
        <w:t>14. And in the taste confounds the appetite:</w:t>
      </w:r>
    </w:p>
    <w:p w14:paraId="4C42DA98" w14:textId="77777777" w:rsidR="0031675B" w:rsidRDefault="00000000">
      <w:r>
        <w:t>15. Therefore love moderately; long love doth so;</w:t>
      </w:r>
    </w:p>
    <w:p w14:paraId="3BC8CAF7" w14:textId="77777777" w:rsidR="0031675B" w:rsidRDefault="00000000">
      <w:r>
        <w:t>16. Too swift arrives as tardy as too slow.</w:t>
      </w:r>
    </w:p>
    <w:p w14:paraId="211F4617" w14:textId="77777777" w:rsidR="0031675B" w:rsidRDefault="00000000">
      <w:r>
        <w:t>17. Here comes the lady: O, so light a foot</w:t>
      </w:r>
    </w:p>
    <w:p w14:paraId="47D0AA76" w14:textId="77777777" w:rsidR="0031675B" w:rsidRDefault="00000000">
      <w:r>
        <w:t>18. Will ne'er wear out the everlasting flint:</w:t>
      </w:r>
    </w:p>
    <w:p w14:paraId="2B283CFF" w14:textId="77777777" w:rsidR="0031675B" w:rsidRDefault="00000000">
      <w:r>
        <w:t>19. A lover may bestride the gossamer</w:t>
      </w:r>
    </w:p>
    <w:p w14:paraId="41B8CB18" w14:textId="77777777" w:rsidR="0031675B" w:rsidRDefault="00000000">
      <w:r>
        <w:t>20. That idles in the wanton summer air,</w:t>
      </w:r>
    </w:p>
    <w:p w14:paraId="695423FE" w14:textId="77777777" w:rsidR="0031675B" w:rsidRDefault="00000000">
      <w:r>
        <w:t>21. And yet not fall; so light is vanity.</w:t>
      </w:r>
    </w:p>
    <w:p w14:paraId="5BF5C407" w14:textId="77777777" w:rsidR="0031675B" w:rsidRDefault="00000000">
      <w:r>
        <w:lastRenderedPageBreak/>
        <w:t xml:space="preserve">22. </w:t>
      </w:r>
      <w:r>
        <w:rPr>
          <w:b/>
        </w:rPr>
        <w:t xml:space="preserve">JULIET: </w:t>
      </w:r>
      <w:r>
        <w:t>Good even to my ghostly confessor.</w:t>
      </w:r>
    </w:p>
    <w:p w14:paraId="7E6E2AF0" w14:textId="77777777" w:rsidR="0031675B" w:rsidRDefault="00000000">
      <w:r>
        <w:t xml:space="preserve">23. </w:t>
      </w:r>
      <w:r>
        <w:rPr>
          <w:b/>
        </w:rPr>
        <w:t xml:space="preserve">FRIAR LAURENCE: </w:t>
      </w:r>
      <w:r>
        <w:t>Romeo shall thank thee, daughter, for us both.</w:t>
      </w:r>
    </w:p>
    <w:p w14:paraId="637236B1" w14:textId="77777777" w:rsidR="0031675B" w:rsidRDefault="00000000">
      <w:r>
        <w:t xml:space="preserve">24. </w:t>
      </w:r>
      <w:r>
        <w:rPr>
          <w:b/>
        </w:rPr>
        <w:t xml:space="preserve">JULIET: </w:t>
      </w:r>
      <w:r>
        <w:t>As much to him, else is his thanks too much.</w:t>
      </w:r>
    </w:p>
    <w:p w14:paraId="2FA907BB" w14:textId="77777777" w:rsidR="0031675B" w:rsidRDefault="00000000">
      <w:r>
        <w:t xml:space="preserve">25. </w:t>
      </w:r>
      <w:r>
        <w:rPr>
          <w:b/>
        </w:rPr>
        <w:t xml:space="preserve">ROMEO: </w:t>
      </w:r>
      <w:r>
        <w:t>Ah, Juliet, if the measure of thy joy</w:t>
      </w:r>
    </w:p>
    <w:p w14:paraId="029A6C33" w14:textId="77777777" w:rsidR="0031675B" w:rsidRDefault="00000000">
      <w:r>
        <w:t>26. Be heap'd like mine and that thy skill be more</w:t>
      </w:r>
    </w:p>
    <w:p w14:paraId="79359D24" w14:textId="77777777" w:rsidR="0031675B" w:rsidRDefault="00000000">
      <w:r>
        <w:t>27. To blazon it, then sweeten with thy breath</w:t>
      </w:r>
    </w:p>
    <w:p w14:paraId="18DA6C43" w14:textId="77777777" w:rsidR="0031675B" w:rsidRDefault="00000000">
      <w:r>
        <w:t>28. This neighbour air, and let rich music's tongue</w:t>
      </w:r>
    </w:p>
    <w:p w14:paraId="0E780C40" w14:textId="77777777" w:rsidR="0031675B" w:rsidRDefault="00000000">
      <w:r>
        <w:t>29. Unfold the imagined happiness that both</w:t>
      </w:r>
    </w:p>
    <w:p w14:paraId="2E7AB8C9" w14:textId="77777777" w:rsidR="0031675B" w:rsidRDefault="00000000">
      <w:r>
        <w:t>30. Receive in either by this dear encounter.</w:t>
      </w:r>
    </w:p>
    <w:p w14:paraId="350FC013" w14:textId="77777777" w:rsidR="0031675B" w:rsidRDefault="00000000">
      <w:r>
        <w:t xml:space="preserve">31. </w:t>
      </w:r>
      <w:r>
        <w:rPr>
          <w:b/>
        </w:rPr>
        <w:t xml:space="preserve">JULIET: </w:t>
      </w:r>
      <w:r>
        <w:t>Conceit, more rich in matter than in words,</w:t>
      </w:r>
    </w:p>
    <w:p w14:paraId="38487690" w14:textId="77777777" w:rsidR="0031675B" w:rsidRDefault="00000000">
      <w:r>
        <w:t>32. Brags of his substance, not of ornament:</w:t>
      </w:r>
    </w:p>
    <w:p w14:paraId="4EF94E19" w14:textId="77777777" w:rsidR="0031675B" w:rsidRDefault="00000000">
      <w:r>
        <w:t>33. They are but beggars that can count their worth;</w:t>
      </w:r>
    </w:p>
    <w:p w14:paraId="4D36027A" w14:textId="77777777" w:rsidR="0031675B" w:rsidRDefault="00000000">
      <w:r>
        <w:t>34. But my true love is grown to such excess</w:t>
      </w:r>
    </w:p>
    <w:p w14:paraId="2C09E3A7" w14:textId="77777777" w:rsidR="0031675B" w:rsidRDefault="00000000">
      <w:r>
        <w:t>35. I cannot sum up sum of half my wealth.</w:t>
      </w:r>
    </w:p>
    <w:p w14:paraId="126F55A3" w14:textId="77777777" w:rsidR="0031675B" w:rsidRDefault="00000000">
      <w:r>
        <w:t xml:space="preserve">36. </w:t>
      </w:r>
      <w:r>
        <w:rPr>
          <w:b/>
        </w:rPr>
        <w:t xml:space="preserve">FRIAR LAURENCE: </w:t>
      </w:r>
      <w:r>
        <w:t>Come, come with me, and we will make short work;</w:t>
      </w:r>
    </w:p>
    <w:p w14:paraId="54350B21" w14:textId="77777777" w:rsidR="0031675B" w:rsidRDefault="00000000">
      <w:r>
        <w:t>37. For, by your leaves, you shall not stay alone</w:t>
      </w:r>
    </w:p>
    <w:p w14:paraId="11F8E4AE" w14:textId="77777777" w:rsidR="0031675B" w:rsidRDefault="00000000">
      <w:r>
        <w:t>38. Till holy church incorporate two in one.</w:t>
      </w:r>
    </w:p>
    <w:p w14:paraId="1469AC13" w14:textId="77777777" w:rsidR="0031675B" w:rsidRDefault="00000000">
      <w:r>
        <w:t>39. Shakespeare homepage</w:t>
      </w:r>
    </w:p>
    <w:p w14:paraId="34FB059B" w14:textId="77777777" w:rsidR="0031675B" w:rsidRDefault="00000000">
      <w:r>
        <w:t>40. Romeo and Juliet</w:t>
      </w:r>
    </w:p>
    <w:p w14:paraId="1D12E7B3" w14:textId="77777777" w:rsidR="0031675B" w:rsidRDefault="00000000">
      <w:r>
        <w:t>41. Previous scene</w:t>
      </w:r>
    </w:p>
    <w:p w14:paraId="794F7014" w14:textId="77777777" w:rsidR="0031675B" w:rsidRDefault="00000000">
      <w:r>
        <w:t>42. Next scene</w:t>
      </w:r>
    </w:p>
    <w:p w14:paraId="778B95FD" w14:textId="77777777" w:rsidR="0031675B" w:rsidRDefault="0031675B"/>
    <w:p w14:paraId="41060C50" w14:textId="77777777" w:rsidR="0031675B" w:rsidRDefault="00000000">
      <w:pPr>
        <w:jc w:val="center"/>
      </w:pPr>
      <w:r>
        <w:rPr>
          <w:b/>
          <w:sz w:val="24"/>
        </w:rPr>
        <w:t>========SCHOLARLY COMMENTARY========</w:t>
      </w:r>
    </w:p>
    <w:p w14:paraId="20132737" w14:textId="77777777" w:rsidR="0031675B" w:rsidRDefault="0031675B"/>
    <w:p w14:paraId="19D42DC4" w14:textId="77777777" w:rsidR="0031675B" w:rsidRDefault="0031675B"/>
    <w:p w14:paraId="7BEC884C" w14:textId="77777777" w:rsidR="0031675B" w:rsidRDefault="00000000">
      <w:r>
        <w:rPr>
          <w:b/>
          <w:sz w:val="28"/>
        </w:rPr>
        <w:t>ACT 3, SCENE 1</w:t>
      </w:r>
    </w:p>
    <w:p w14:paraId="3C35D27B" w14:textId="77777777" w:rsidR="0031675B" w:rsidRDefault="0031675B"/>
    <w:p w14:paraId="77D890B9" w14:textId="77777777" w:rsidR="0031675B" w:rsidRDefault="00000000">
      <w:pPr>
        <w:jc w:val="center"/>
      </w:pPr>
      <w:r>
        <w:rPr>
          <w:b/>
          <w:sz w:val="24"/>
        </w:rPr>
        <w:t>======PLAY TEXT======</w:t>
      </w:r>
    </w:p>
    <w:p w14:paraId="4A34F374" w14:textId="77777777" w:rsidR="0031675B" w:rsidRDefault="0031675B"/>
    <w:p w14:paraId="6C6C98B5" w14:textId="77777777" w:rsidR="0031675B" w:rsidRDefault="00000000">
      <w:r>
        <w:t>1. Enter MERCUTIO, BENVOLIO, Page, and Servants</w:t>
      </w:r>
    </w:p>
    <w:p w14:paraId="1D2B435A" w14:textId="77777777" w:rsidR="0031675B" w:rsidRDefault="00000000">
      <w:r>
        <w:t xml:space="preserve">2. </w:t>
      </w:r>
      <w:r>
        <w:rPr>
          <w:b/>
        </w:rPr>
        <w:t xml:space="preserve">BENVOLIO: </w:t>
      </w:r>
      <w:r>
        <w:t>I pray thee, good Mercutio, let's retire:</w:t>
      </w:r>
    </w:p>
    <w:p w14:paraId="1FC3A73E" w14:textId="77777777" w:rsidR="0031675B" w:rsidRDefault="00000000">
      <w:r>
        <w:t>3. The day is hot, the Capulets abroad,</w:t>
      </w:r>
    </w:p>
    <w:p w14:paraId="2FF3BD4E" w14:textId="77777777" w:rsidR="0031675B" w:rsidRDefault="00000000">
      <w:r>
        <w:t>4. And, if we meet, we shall not scape a brawl;</w:t>
      </w:r>
    </w:p>
    <w:p w14:paraId="34B233A0" w14:textId="77777777" w:rsidR="0031675B" w:rsidRDefault="00000000">
      <w:r>
        <w:t>5. For now, these hot days, is the mad blood stirring.</w:t>
      </w:r>
    </w:p>
    <w:p w14:paraId="3373563F" w14:textId="77777777" w:rsidR="0031675B" w:rsidRDefault="00000000">
      <w:r>
        <w:t xml:space="preserve">6. </w:t>
      </w:r>
      <w:r>
        <w:rPr>
          <w:b/>
        </w:rPr>
        <w:t xml:space="preserve">MERCUTIO: </w:t>
      </w:r>
      <w:r>
        <w:t>Thou art like one of those fellows that when he</w:t>
      </w:r>
    </w:p>
    <w:p w14:paraId="6AC06F8C" w14:textId="77777777" w:rsidR="0031675B" w:rsidRDefault="00000000">
      <w:r>
        <w:t>7. enters the confines of a tavern claps me his sword</w:t>
      </w:r>
    </w:p>
    <w:p w14:paraId="738444B1" w14:textId="77777777" w:rsidR="0031675B" w:rsidRDefault="00000000">
      <w:r>
        <w:t>8. upon the table and says 'God send me no need of</w:t>
      </w:r>
    </w:p>
    <w:p w14:paraId="344C3DA7" w14:textId="77777777" w:rsidR="0031675B" w:rsidRDefault="00000000">
      <w:r>
        <w:t>9. thee!' and by the operation of the second cup draws</w:t>
      </w:r>
    </w:p>
    <w:p w14:paraId="6BE5F32D" w14:textId="77777777" w:rsidR="0031675B" w:rsidRDefault="00000000">
      <w:r>
        <w:t>10. it on the drawer, when indeed there is no need.</w:t>
      </w:r>
    </w:p>
    <w:p w14:paraId="6FAEF86F" w14:textId="77777777" w:rsidR="0031675B" w:rsidRDefault="00000000">
      <w:r>
        <w:t xml:space="preserve">11. </w:t>
      </w:r>
      <w:r>
        <w:rPr>
          <w:b/>
        </w:rPr>
        <w:t xml:space="preserve">BENVOLIO: </w:t>
      </w:r>
      <w:r>
        <w:t>Am I like such a fellow?</w:t>
      </w:r>
    </w:p>
    <w:p w14:paraId="267DBA87" w14:textId="77777777" w:rsidR="0031675B" w:rsidRDefault="00000000">
      <w:r>
        <w:t xml:space="preserve">12. </w:t>
      </w:r>
      <w:r>
        <w:rPr>
          <w:b/>
        </w:rPr>
        <w:t xml:space="preserve">MERCUTIO: </w:t>
      </w:r>
      <w:r>
        <w:t>Come, come, thou art as hot a Jack in thy mood as</w:t>
      </w:r>
    </w:p>
    <w:p w14:paraId="40699ECA" w14:textId="77777777" w:rsidR="0031675B" w:rsidRDefault="00000000">
      <w:r>
        <w:t>13. any in Italy, and as soon moved to be moody, and as</w:t>
      </w:r>
    </w:p>
    <w:p w14:paraId="2EFD8BBE" w14:textId="77777777" w:rsidR="0031675B" w:rsidRDefault="00000000">
      <w:r>
        <w:t>14. soon moody to be moved.</w:t>
      </w:r>
    </w:p>
    <w:p w14:paraId="4FE6C220" w14:textId="77777777" w:rsidR="0031675B" w:rsidRDefault="00000000">
      <w:r>
        <w:t xml:space="preserve">15. </w:t>
      </w:r>
      <w:r>
        <w:rPr>
          <w:b/>
        </w:rPr>
        <w:t xml:space="preserve">BENVOLIO: </w:t>
      </w:r>
      <w:r>
        <w:t>And what to?</w:t>
      </w:r>
    </w:p>
    <w:p w14:paraId="62B2381D" w14:textId="77777777" w:rsidR="0031675B" w:rsidRDefault="00000000">
      <w:r>
        <w:t xml:space="preserve">16. </w:t>
      </w:r>
      <w:r>
        <w:rPr>
          <w:b/>
        </w:rPr>
        <w:t xml:space="preserve">MERCUTIO: </w:t>
      </w:r>
      <w:r>
        <w:t>Nay, an there were two such, we should have none</w:t>
      </w:r>
    </w:p>
    <w:p w14:paraId="6A1F9F5A" w14:textId="77777777" w:rsidR="0031675B" w:rsidRDefault="00000000">
      <w:r>
        <w:t>17. shortly, for one would kill the other. Thou! why,</w:t>
      </w:r>
    </w:p>
    <w:p w14:paraId="5A313256" w14:textId="77777777" w:rsidR="0031675B" w:rsidRDefault="00000000">
      <w:r>
        <w:t>18. thou wilt quarrel with a man that hath a hair more,</w:t>
      </w:r>
    </w:p>
    <w:p w14:paraId="2C64E3A3" w14:textId="77777777" w:rsidR="0031675B" w:rsidRDefault="00000000">
      <w:r>
        <w:t>19. or a hair less, in his beard, than thou hast: thou</w:t>
      </w:r>
    </w:p>
    <w:p w14:paraId="357DA840" w14:textId="77777777" w:rsidR="0031675B" w:rsidRDefault="00000000">
      <w:r>
        <w:t>20. wilt quarrel with a man for cracking nuts, having no</w:t>
      </w:r>
    </w:p>
    <w:p w14:paraId="30AC7665" w14:textId="77777777" w:rsidR="0031675B" w:rsidRDefault="00000000">
      <w:r>
        <w:t>21. other reason but because thou hast hazel eyes: what</w:t>
      </w:r>
    </w:p>
    <w:p w14:paraId="6346BDAE" w14:textId="77777777" w:rsidR="0031675B" w:rsidRDefault="00000000">
      <w:r>
        <w:t>22. eye but such an eye would spy out such a quarrel?</w:t>
      </w:r>
    </w:p>
    <w:p w14:paraId="2BE7B6DF" w14:textId="77777777" w:rsidR="0031675B" w:rsidRDefault="00000000">
      <w:r>
        <w:t>23. Thy head is as fun of quarrels as an egg is full of</w:t>
      </w:r>
    </w:p>
    <w:p w14:paraId="735F49BF" w14:textId="77777777" w:rsidR="0031675B" w:rsidRDefault="00000000">
      <w:r>
        <w:lastRenderedPageBreak/>
        <w:t>24. meat, and yet thy head hath been beaten as addle as</w:t>
      </w:r>
    </w:p>
    <w:p w14:paraId="299D2231" w14:textId="77777777" w:rsidR="0031675B" w:rsidRDefault="00000000">
      <w:r>
        <w:t>25. an egg for quarrelling: thou hast quarrelled with a</w:t>
      </w:r>
    </w:p>
    <w:p w14:paraId="0C358ABF" w14:textId="77777777" w:rsidR="0031675B" w:rsidRDefault="00000000">
      <w:r>
        <w:t>26. man for coughing in the street, because he hath</w:t>
      </w:r>
    </w:p>
    <w:p w14:paraId="7D1865CC" w14:textId="77777777" w:rsidR="0031675B" w:rsidRDefault="00000000">
      <w:r>
        <w:t>27. wakened thy dog that hath lain asleep in the sun:</w:t>
      </w:r>
    </w:p>
    <w:p w14:paraId="2C064DF4" w14:textId="77777777" w:rsidR="0031675B" w:rsidRDefault="00000000">
      <w:r>
        <w:t>28. didst thou not fall out with a tailor for wearing</w:t>
      </w:r>
    </w:p>
    <w:p w14:paraId="08E95373" w14:textId="77777777" w:rsidR="0031675B" w:rsidRDefault="00000000">
      <w:r>
        <w:t>29. his new doublet before Easter? with another, for</w:t>
      </w:r>
    </w:p>
    <w:p w14:paraId="7A331307" w14:textId="77777777" w:rsidR="0031675B" w:rsidRDefault="00000000">
      <w:r>
        <w:t>30. tying his new shoes with old riband? and yet thou</w:t>
      </w:r>
    </w:p>
    <w:p w14:paraId="146DF2D9" w14:textId="77777777" w:rsidR="0031675B" w:rsidRDefault="00000000">
      <w:r>
        <w:t>31. wilt tutor me from quarrelling!</w:t>
      </w:r>
    </w:p>
    <w:p w14:paraId="590A39AF" w14:textId="77777777" w:rsidR="0031675B" w:rsidRDefault="00000000">
      <w:r>
        <w:t xml:space="preserve">32. </w:t>
      </w:r>
      <w:r>
        <w:rPr>
          <w:b/>
        </w:rPr>
        <w:t xml:space="preserve">BENVOLIO: </w:t>
      </w:r>
      <w:r>
        <w:t>An I were so apt to quarrel as thou art, any man</w:t>
      </w:r>
    </w:p>
    <w:p w14:paraId="7853DA05" w14:textId="77777777" w:rsidR="0031675B" w:rsidRDefault="00000000">
      <w:r>
        <w:t>33. should buy the fee-simple of my life for an hour and a quarter.</w:t>
      </w:r>
    </w:p>
    <w:p w14:paraId="43DFDDCA" w14:textId="77777777" w:rsidR="0031675B" w:rsidRDefault="00000000">
      <w:r>
        <w:t xml:space="preserve">34. </w:t>
      </w:r>
      <w:r>
        <w:rPr>
          <w:b/>
        </w:rPr>
        <w:t xml:space="preserve">MERCUTIO: </w:t>
      </w:r>
      <w:r>
        <w:t>The fee-simple! O simple!</w:t>
      </w:r>
    </w:p>
    <w:p w14:paraId="7E4C5E7A" w14:textId="77777777" w:rsidR="0031675B" w:rsidRDefault="00000000">
      <w:r>
        <w:t xml:space="preserve">35. </w:t>
      </w:r>
      <w:r>
        <w:rPr>
          <w:b/>
        </w:rPr>
        <w:t xml:space="preserve">BENVOLIO: </w:t>
      </w:r>
      <w:r>
        <w:t>By my head, here come the Capulets.</w:t>
      </w:r>
    </w:p>
    <w:p w14:paraId="52D17531" w14:textId="77777777" w:rsidR="0031675B" w:rsidRDefault="00000000">
      <w:r>
        <w:t xml:space="preserve">36. </w:t>
      </w:r>
      <w:r>
        <w:rPr>
          <w:b/>
        </w:rPr>
        <w:t xml:space="preserve">MERCUTIO: </w:t>
      </w:r>
      <w:r>
        <w:t>By my heel, I care not.</w:t>
      </w:r>
    </w:p>
    <w:p w14:paraId="4889B0D7" w14:textId="77777777" w:rsidR="0031675B" w:rsidRDefault="00000000">
      <w:r>
        <w:t xml:space="preserve">37. </w:t>
      </w:r>
      <w:r>
        <w:rPr>
          <w:b/>
        </w:rPr>
        <w:t xml:space="preserve">TYBALT: </w:t>
      </w:r>
      <w:r>
        <w:t>Follow me close, for I will speak to them.</w:t>
      </w:r>
    </w:p>
    <w:p w14:paraId="6552125A" w14:textId="77777777" w:rsidR="0031675B" w:rsidRDefault="00000000">
      <w:r>
        <w:t>38. Gentlemen, good den: a word with one of you.</w:t>
      </w:r>
    </w:p>
    <w:p w14:paraId="1896F644" w14:textId="77777777" w:rsidR="0031675B" w:rsidRDefault="00000000">
      <w:r>
        <w:t xml:space="preserve">39. </w:t>
      </w:r>
      <w:r>
        <w:rPr>
          <w:b/>
        </w:rPr>
        <w:t xml:space="preserve">MERCUTIO: </w:t>
      </w:r>
      <w:r>
        <w:t>And but one word with one of us? couple it with</w:t>
      </w:r>
    </w:p>
    <w:p w14:paraId="727253EF" w14:textId="77777777" w:rsidR="0031675B" w:rsidRDefault="00000000">
      <w:r>
        <w:t>40. something; make it a word and a blow.</w:t>
      </w:r>
    </w:p>
    <w:p w14:paraId="270AF1BC" w14:textId="77777777" w:rsidR="0031675B" w:rsidRDefault="00000000">
      <w:r>
        <w:t xml:space="preserve">41. </w:t>
      </w:r>
      <w:r>
        <w:rPr>
          <w:b/>
        </w:rPr>
        <w:t xml:space="preserve">TYBALT: </w:t>
      </w:r>
      <w:r>
        <w:t>You shall find me apt enough to that, sir, an you</w:t>
      </w:r>
    </w:p>
    <w:p w14:paraId="69E88127" w14:textId="77777777" w:rsidR="0031675B" w:rsidRDefault="00000000">
      <w:r>
        <w:t>42. will give me occasion.</w:t>
      </w:r>
    </w:p>
    <w:p w14:paraId="17AF966D" w14:textId="77777777" w:rsidR="0031675B" w:rsidRDefault="00000000">
      <w:r>
        <w:t xml:space="preserve">43. </w:t>
      </w:r>
      <w:r>
        <w:rPr>
          <w:b/>
        </w:rPr>
        <w:t xml:space="preserve">MERCUTIO: </w:t>
      </w:r>
      <w:r>
        <w:t>Could you not take some occasion without giving?</w:t>
      </w:r>
    </w:p>
    <w:p w14:paraId="462AA498" w14:textId="77777777" w:rsidR="0031675B" w:rsidRDefault="00000000">
      <w:r>
        <w:t xml:space="preserve">44. </w:t>
      </w:r>
      <w:r>
        <w:rPr>
          <w:b/>
        </w:rPr>
        <w:t xml:space="preserve">TYBALT: </w:t>
      </w:r>
      <w:r>
        <w:t>Mercutio, thou consort'st with Romeo,--</w:t>
      </w:r>
    </w:p>
    <w:p w14:paraId="6CF9429E" w14:textId="77777777" w:rsidR="0031675B" w:rsidRDefault="00000000">
      <w:r>
        <w:t xml:space="preserve">45. </w:t>
      </w:r>
      <w:r>
        <w:rPr>
          <w:b/>
        </w:rPr>
        <w:t xml:space="preserve">MERCUTIO: </w:t>
      </w:r>
      <w:r>
        <w:t>Consort! what, dost thou make us minstrels? an</w:t>
      </w:r>
    </w:p>
    <w:p w14:paraId="317D9AB7" w14:textId="77777777" w:rsidR="0031675B" w:rsidRDefault="00000000">
      <w:r>
        <w:t>46. thou make minstrels of us, look to hear nothing but</w:t>
      </w:r>
    </w:p>
    <w:p w14:paraId="3AA526F0" w14:textId="77777777" w:rsidR="0031675B" w:rsidRDefault="00000000">
      <w:r>
        <w:t>47. discords: here's my fiddlestick; here's that shall</w:t>
      </w:r>
    </w:p>
    <w:p w14:paraId="6CD39176" w14:textId="77777777" w:rsidR="0031675B" w:rsidRDefault="00000000">
      <w:r>
        <w:t>48. make you dance. 'Zounds, consort!</w:t>
      </w:r>
    </w:p>
    <w:p w14:paraId="0B8058A0" w14:textId="77777777" w:rsidR="0031675B" w:rsidRDefault="00000000">
      <w:r>
        <w:t xml:space="preserve">49. </w:t>
      </w:r>
      <w:r>
        <w:rPr>
          <w:b/>
        </w:rPr>
        <w:t xml:space="preserve">BENVOLIO: </w:t>
      </w:r>
      <w:r>
        <w:t>We talk here in the public haunt of men:</w:t>
      </w:r>
    </w:p>
    <w:p w14:paraId="55D4B63C" w14:textId="77777777" w:rsidR="0031675B" w:rsidRDefault="00000000">
      <w:r>
        <w:lastRenderedPageBreak/>
        <w:t>50. Either withdraw unto some private place,</w:t>
      </w:r>
    </w:p>
    <w:p w14:paraId="5C5FF9E8" w14:textId="77777777" w:rsidR="0031675B" w:rsidRDefault="00000000">
      <w:r>
        <w:t>51. And reason coldly of your grievances,</w:t>
      </w:r>
    </w:p>
    <w:p w14:paraId="69031883" w14:textId="77777777" w:rsidR="0031675B" w:rsidRDefault="00000000">
      <w:r>
        <w:t>52. Or else depart; here all eyes gaze on us.</w:t>
      </w:r>
    </w:p>
    <w:p w14:paraId="36D0549F" w14:textId="77777777" w:rsidR="0031675B" w:rsidRDefault="00000000">
      <w:r>
        <w:t xml:space="preserve">53. </w:t>
      </w:r>
      <w:r>
        <w:rPr>
          <w:b/>
        </w:rPr>
        <w:t xml:space="preserve">MERCUTIO: </w:t>
      </w:r>
      <w:r>
        <w:t>Men's eyes were made to look, and let them gaze;</w:t>
      </w:r>
    </w:p>
    <w:p w14:paraId="714B3B57" w14:textId="77777777" w:rsidR="0031675B" w:rsidRDefault="00000000">
      <w:r>
        <w:t>54. I will not budge for no man's pleasure, I.</w:t>
      </w:r>
    </w:p>
    <w:p w14:paraId="6E3061CD" w14:textId="77777777" w:rsidR="0031675B" w:rsidRDefault="00000000">
      <w:r>
        <w:t xml:space="preserve">55. </w:t>
      </w:r>
      <w:r>
        <w:rPr>
          <w:b/>
        </w:rPr>
        <w:t xml:space="preserve">TYBALT: </w:t>
      </w:r>
      <w:r>
        <w:t>Well, peace be with you, sir: here comes my man.</w:t>
      </w:r>
    </w:p>
    <w:p w14:paraId="5124F693" w14:textId="77777777" w:rsidR="0031675B" w:rsidRDefault="00000000">
      <w:r>
        <w:t xml:space="preserve">56. </w:t>
      </w:r>
      <w:r>
        <w:rPr>
          <w:b/>
        </w:rPr>
        <w:t xml:space="preserve">MERCUTIO: </w:t>
      </w:r>
      <w:r>
        <w:t>But I'll be hanged, sir, if he wear your livery:</w:t>
      </w:r>
    </w:p>
    <w:p w14:paraId="12143E0C" w14:textId="77777777" w:rsidR="0031675B" w:rsidRDefault="00000000">
      <w:r>
        <w:t>57. Marry, go before to field, he'll be your follower;</w:t>
      </w:r>
    </w:p>
    <w:p w14:paraId="2D9D0144" w14:textId="77777777" w:rsidR="0031675B" w:rsidRDefault="00000000">
      <w:r>
        <w:t>58. Your worship in that sense may call him 'man.'</w:t>
      </w:r>
    </w:p>
    <w:p w14:paraId="7B465C4D" w14:textId="77777777" w:rsidR="0031675B" w:rsidRDefault="00000000">
      <w:r>
        <w:t xml:space="preserve">59. </w:t>
      </w:r>
      <w:r>
        <w:rPr>
          <w:b/>
        </w:rPr>
        <w:t xml:space="preserve">TYBALT: </w:t>
      </w:r>
      <w:r>
        <w:t>Romeo, the hate I bear thee can afford</w:t>
      </w:r>
    </w:p>
    <w:p w14:paraId="554FE491" w14:textId="77777777" w:rsidR="0031675B" w:rsidRDefault="00000000">
      <w:r>
        <w:t>60. No better term than this,--thou art a villain.</w:t>
      </w:r>
    </w:p>
    <w:p w14:paraId="75006C68" w14:textId="77777777" w:rsidR="0031675B" w:rsidRDefault="00000000">
      <w:r>
        <w:t xml:space="preserve">61. </w:t>
      </w:r>
      <w:r>
        <w:rPr>
          <w:b/>
        </w:rPr>
        <w:t xml:space="preserve">ROMEO: </w:t>
      </w:r>
      <w:r>
        <w:t>Tybalt, the reason that I have to love thee</w:t>
      </w:r>
    </w:p>
    <w:p w14:paraId="2C4BDAE7" w14:textId="77777777" w:rsidR="0031675B" w:rsidRDefault="00000000">
      <w:r>
        <w:t>62. Doth much excuse the appertaining rage</w:t>
      </w:r>
    </w:p>
    <w:p w14:paraId="751992D3" w14:textId="77777777" w:rsidR="0031675B" w:rsidRDefault="00000000">
      <w:r>
        <w:t>63. To such a greeting: villain am I none;</w:t>
      </w:r>
    </w:p>
    <w:p w14:paraId="7122B0B8" w14:textId="77777777" w:rsidR="0031675B" w:rsidRDefault="00000000">
      <w:r>
        <w:t>64. Therefore farewell; I see thou know'st me not.</w:t>
      </w:r>
    </w:p>
    <w:p w14:paraId="5AE27DA6" w14:textId="77777777" w:rsidR="0031675B" w:rsidRDefault="00000000">
      <w:r>
        <w:t xml:space="preserve">65. </w:t>
      </w:r>
      <w:r>
        <w:rPr>
          <w:b/>
        </w:rPr>
        <w:t xml:space="preserve">TYBALT: </w:t>
      </w:r>
      <w:r>
        <w:t>Boy, this shall not excuse the injuries</w:t>
      </w:r>
    </w:p>
    <w:p w14:paraId="3DFB3E6B" w14:textId="77777777" w:rsidR="0031675B" w:rsidRDefault="00000000">
      <w:r>
        <w:t>66. That thou hast done me; therefore turn and draw.</w:t>
      </w:r>
    </w:p>
    <w:p w14:paraId="6A966509" w14:textId="77777777" w:rsidR="0031675B" w:rsidRDefault="00000000">
      <w:r>
        <w:t xml:space="preserve">67. </w:t>
      </w:r>
      <w:r>
        <w:rPr>
          <w:b/>
        </w:rPr>
        <w:t xml:space="preserve">ROMEO: </w:t>
      </w:r>
      <w:r>
        <w:t>I do protest, I never injured thee,</w:t>
      </w:r>
    </w:p>
    <w:p w14:paraId="26AF0621" w14:textId="77777777" w:rsidR="0031675B" w:rsidRDefault="00000000">
      <w:r>
        <w:t>68. But love thee better than thou canst devise,</w:t>
      </w:r>
    </w:p>
    <w:p w14:paraId="238ADD22" w14:textId="77777777" w:rsidR="0031675B" w:rsidRDefault="00000000">
      <w:r>
        <w:t>69. Till thou shalt know the reason of my love:</w:t>
      </w:r>
    </w:p>
    <w:p w14:paraId="21521D39" w14:textId="77777777" w:rsidR="0031675B" w:rsidRDefault="00000000">
      <w:r>
        <w:t>70. And so, good Capulet,--which name I tender</w:t>
      </w:r>
    </w:p>
    <w:p w14:paraId="6637CC33" w14:textId="77777777" w:rsidR="0031675B" w:rsidRDefault="00000000">
      <w:r>
        <w:t>71. As dearly as my own,--be satisfied.</w:t>
      </w:r>
    </w:p>
    <w:p w14:paraId="05A1BF16" w14:textId="77777777" w:rsidR="0031675B" w:rsidRDefault="00000000">
      <w:r>
        <w:t xml:space="preserve">72. </w:t>
      </w:r>
      <w:r>
        <w:rPr>
          <w:b/>
        </w:rPr>
        <w:t xml:space="preserve">MERCUTIO: </w:t>
      </w:r>
      <w:r>
        <w:t>O calm, dishonourable, vile submission!</w:t>
      </w:r>
    </w:p>
    <w:p w14:paraId="292C5A74" w14:textId="77777777" w:rsidR="0031675B" w:rsidRDefault="00000000">
      <w:r>
        <w:t>73. Alla stoccata carries it away.</w:t>
      </w:r>
    </w:p>
    <w:p w14:paraId="2596D51B" w14:textId="77777777" w:rsidR="0031675B" w:rsidRDefault="00000000">
      <w:r>
        <w:t>74. Tybalt, you rat-catcher, will you walk?</w:t>
      </w:r>
    </w:p>
    <w:p w14:paraId="267A32CB" w14:textId="77777777" w:rsidR="0031675B" w:rsidRDefault="00000000">
      <w:r>
        <w:t xml:space="preserve">75. </w:t>
      </w:r>
      <w:r>
        <w:rPr>
          <w:b/>
        </w:rPr>
        <w:t xml:space="preserve">TYBALT: </w:t>
      </w:r>
      <w:r>
        <w:t>What wouldst thou have with me?</w:t>
      </w:r>
    </w:p>
    <w:p w14:paraId="38FB6240" w14:textId="77777777" w:rsidR="0031675B" w:rsidRDefault="00000000">
      <w:r>
        <w:lastRenderedPageBreak/>
        <w:t xml:space="preserve">76. </w:t>
      </w:r>
      <w:r>
        <w:rPr>
          <w:b/>
        </w:rPr>
        <w:t xml:space="preserve">MERCUTIO: </w:t>
      </w:r>
      <w:r>
        <w:t>Good king of cats, nothing but one of your nine</w:t>
      </w:r>
    </w:p>
    <w:p w14:paraId="1EF4F630" w14:textId="77777777" w:rsidR="0031675B" w:rsidRDefault="00000000">
      <w:r>
        <w:t>77. lives; that I mean to make bold withal, and as you</w:t>
      </w:r>
    </w:p>
    <w:p w14:paraId="3695471C" w14:textId="77777777" w:rsidR="0031675B" w:rsidRDefault="00000000">
      <w:r>
        <w:t>78. shall use me hereafter, drybeat the rest of the</w:t>
      </w:r>
    </w:p>
    <w:p w14:paraId="17D5D571" w14:textId="77777777" w:rsidR="0031675B" w:rsidRDefault="00000000">
      <w:r>
        <w:t>79. eight. Will you pluck your sword out of his pitcher</w:t>
      </w:r>
    </w:p>
    <w:p w14:paraId="016A027B" w14:textId="77777777" w:rsidR="0031675B" w:rsidRDefault="00000000">
      <w:r>
        <w:t>80. by the ears? make haste, lest mine be about your</w:t>
      </w:r>
    </w:p>
    <w:p w14:paraId="5AEDE586" w14:textId="77777777" w:rsidR="0031675B" w:rsidRDefault="00000000">
      <w:r>
        <w:t>81. ears ere it be out.</w:t>
      </w:r>
    </w:p>
    <w:p w14:paraId="738B3266" w14:textId="77777777" w:rsidR="0031675B" w:rsidRDefault="00000000">
      <w:r>
        <w:t xml:space="preserve">82. </w:t>
      </w:r>
      <w:r>
        <w:rPr>
          <w:b/>
        </w:rPr>
        <w:t xml:space="preserve">TYBALT: </w:t>
      </w:r>
      <w:r>
        <w:t>I am for you.</w:t>
      </w:r>
    </w:p>
    <w:p w14:paraId="3E196DDD" w14:textId="77777777" w:rsidR="0031675B" w:rsidRDefault="00000000">
      <w:r>
        <w:t xml:space="preserve">83. </w:t>
      </w:r>
      <w:r>
        <w:rPr>
          <w:b/>
        </w:rPr>
        <w:t xml:space="preserve">ROMEO: </w:t>
      </w:r>
      <w:r>
        <w:t>Gentle Mercutio, put thy rapier up.</w:t>
      </w:r>
    </w:p>
    <w:p w14:paraId="70988608" w14:textId="77777777" w:rsidR="0031675B" w:rsidRDefault="00000000">
      <w:r>
        <w:t xml:space="preserve">84. </w:t>
      </w:r>
      <w:r>
        <w:rPr>
          <w:b/>
        </w:rPr>
        <w:t xml:space="preserve">MERCUTIO: </w:t>
      </w:r>
      <w:r>
        <w:t>Come, sir, your passado.</w:t>
      </w:r>
    </w:p>
    <w:p w14:paraId="265ADD70" w14:textId="77777777" w:rsidR="0031675B" w:rsidRDefault="00000000">
      <w:r>
        <w:t xml:space="preserve">85. </w:t>
      </w:r>
      <w:r>
        <w:rPr>
          <w:b/>
        </w:rPr>
        <w:t xml:space="preserve">ROMEO: </w:t>
      </w:r>
      <w:r>
        <w:t>Draw, Benvolio; beat down their weapons.</w:t>
      </w:r>
    </w:p>
    <w:p w14:paraId="06EDE72F" w14:textId="77777777" w:rsidR="0031675B" w:rsidRDefault="00000000">
      <w:r>
        <w:t>86. Gentlemen, for shame, forbear this outrage!</w:t>
      </w:r>
    </w:p>
    <w:p w14:paraId="6FCAB337" w14:textId="77777777" w:rsidR="0031675B" w:rsidRDefault="00000000">
      <w:r>
        <w:t>87. Tybalt, Mercutio, the prince expressly hath</w:t>
      </w:r>
    </w:p>
    <w:p w14:paraId="4E4A2736" w14:textId="77777777" w:rsidR="0031675B" w:rsidRDefault="00000000">
      <w:r>
        <w:t>88. Forbidden bandying in Verona streets:</w:t>
      </w:r>
    </w:p>
    <w:p w14:paraId="0DCF218E" w14:textId="77777777" w:rsidR="0031675B" w:rsidRDefault="00000000">
      <w:r>
        <w:t>89. Hold, Tybalt! good Mercutio!</w:t>
      </w:r>
    </w:p>
    <w:p w14:paraId="5E46FD61" w14:textId="77777777" w:rsidR="0031675B" w:rsidRDefault="00000000">
      <w:r>
        <w:t xml:space="preserve">90. </w:t>
      </w:r>
      <w:r>
        <w:rPr>
          <w:b/>
        </w:rPr>
        <w:t xml:space="preserve">MERCUTIO: </w:t>
      </w:r>
      <w:r>
        <w:t>I am hurt.</w:t>
      </w:r>
    </w:p>
    <w:p w14:paraId="6473664D" w14:textId="77777777" w:rsidR="0031675B" w:rsidRDefault="00000000">
      <w:r>
        <w:t>91. A plague o' both your houses! I am sped.</w:t>
      </w:r>
    </w:p>
    <w:p w14:paraId="3A287FAD" w14:textId="77777777" w:rsidR="0031675B" w:rsidRDefault="00000000">
      <w:r>
        <w:t>92. Is he gone, and hath nothing?</w:t>
      </w:r>
    </w:p>
    <w:p w14:paraId="3EB6D24F" w14:textId="77777777" w:rsidR="0031675B" w:rsidRDefault="00000000">
      <w:r>
        <w:t xml:space="preserve">93. </w:t>
      </w:r>
      <w:r>
        <w:rPr>
          <w:b/>
        </w:rPr>
        <w:t xml:space="preserve">BENVOLIO: </w:t>
      </w:r>
      <w:r>
        <w:t>What, art thou hurt?</w:t>
      </w:r>
    </w:p>
    <w:p w14:paraId="06AEFEF6" w14:textId="77777777" w:rsidR="0031675B" w:rsidRDefault="00000000">
      <w:r>
        <w:t xml:space="preserve">94. </w:t>
      </w:r>
      <w:r>
        <w:rPr>
          <w:b/>
        </w:rPr>
        <w:t xml:space="preserve">MERCUTIO: </w:t>
      </w:r>
      <w:r>
        <w:t>Ay, ay, a scratch, a scratch; marry, 'tis enough.</w:t>
      </w:r>
    </w:p>
    <w:p w14:paraId="0277EA2E" w14:textId="77777777" w:rsidR="0031675B" w:rsidRDefault="00000000">
      <w:r>
        <w:t>95. Where is my page? Go, villain, fetch a surgeon.</w:t>
      </w:r>
    </w:p>
    <w:p w14:paraId="4D5F8CC6" w14:textId="77777777" w:rsidR="0031675B" w:rsidRDefault="00000000">
      <w:r>
        <w:t xml:space="preserve">96. </w:t>
      </w:r>
      <w:r>
        <w:rPr>
          <w:b/>
        </w:rPr>
        <w:t xml:space="preserve">ROMEO: </w:t>
      </w:r>
      <w:r>
        <w:t>Courage, man; the hurt cannot be much.</w:t>
      </w:r>
    </w:p>
    <w:p w14:paraId="65A86C42" w14:textId="77777777" w:rsidR="0031675B" w:rsidRDefault="00000000">
      <w:r>
        <w:t xml:space="preserve">97. </w:t>
      </w:r>
      <w:r>
        <w:rPr>
          <w:b/>
        </w:rPr>
        <w:t xml:space="preserve">MERCUTIO: </w:t>
      </w:r>
      <w:r>
        <w:t>No, 'tis not so deep as a well, nor so wide as a</w:t>
      </w:r>
    </w:p>
    <w:p w14:paraId="094E1924" w14:textId="77777777" w:rsidR="0031675B" w:rsidRDefault="00000000">
      <w:r>
        <w:t>98. church-door; but 'tis enough,'twill serve: ask for</w:t>
      </w:r>
    </w:p>
    <w:p w14:paraId="1427228B" w14:textId="77777777" w:rsidR="0031675B" w:rsidRDefault="00000000">
      <w:r>
        <w:t>99. me to-morrow, and you shall find me a grave man. I</w:t>
      </w:r>
    </w:p>
    <w:p w14:paraId="3C64E545" w14:textId="77777777" w:rsidR="0031675B" w:rsidRDefault="00000000">
      <w:r>
        <w:t>100. am peppered, I warrant, for this world. A plague o'</w:t>
      </w:r>
    </w:p>
    <w:p w14:paraId="05BC5971" w14:textId="77777777" w:rsidR="0031675B" w:rsidRDefault="00000000">
      <w:r>
        <w:t>101. both your houses! 'Zounds, a dog, a rat, a mouse, a</w:t>
      </w:r>
    </w:p>
    <w:p w14:paraId="25C00192" w14:textId="77777777" w:rsidR="0031675B" w:rsidRDefault="00000000">
      <w:r>
        <w:lastRenderedPageBreak/>
        <w:t>102. cat, to scratch a man to death! a braggart, a</w:t>
      </w:r>
    </w:p>
    <w:p w14:paraId="5208F662" w14:textId="77777777" w:rsidR="0031675B" w:rsidRDefault="00000000">
      <w:r>
        <w:t>103. rogue, a villain, that fights by the book of</w:t>
      </w:r>
    </w:p>
    <w:p w14:paraId="3CE0FE38" w14:textId="77777777" w:rsidR="0031675B" w:rsidRDefault="00000000">
      <w:r>
        <w:t>104. arithmetic! Why the devil came you between us? I</w:t>
      </w:r>
    </w:p>
    <w:p w14:paraId="1E858469" w14:textId="77777777" w:rsidR="0031675B" w:rsidRDefault="00000000">
      <w:r>
        <w:t>105. was hurt under your arm.</w:t>
      </w:r>
    </w:p>
    <w:p w14:paraId="0335705D" w14:textId="77777777" w:rsidR="0031675B" w:rsidRDefault="00000000">
      <w:r>
        <w:t xml:space="preserve">106. </w:t>
      </w:r>
      <w:r>
        <w:rPr>
          <w:b/>
        </w:rPr>
        <w:t xml:space="preserve">ROMEO: </w:t>
      </w:r>
      <w:r>
        <w:t>I thought all for the best.</w:t>
      </w:r>
    </w:p>
    <w:p w14:paraId="34244673" w14:textId="77777777" w:rsidR="0031675B" w:rsidRDefault="00000000">
      <w:r>
        <w:t xml:space="preserve">107. </w:t>
      </w:r>
      <w:r>
        <w:rPr>
          <w:b/>
        </w:rPr>
        <w:t xml:space="preserve">MERCUTIO: </w:t>
      </w:r>
      <w:r>
        <w:t>Help me into some house, Benvolio,</w:t>
      </w:r>
    </w:p>
    <w:p w14:paraId="6EAF7920" w14:textId="77777777" w:rsidR="0031675B" w:rsidRDefault="00000000">
      <w:r>
        <w:t>108. Or I shall faint. A plague o' both your houses!</w:t>
      </w:r>
    </w:p>
    <w:p w14:paraId="5CC6BF2D" w14:textId="77777777" w:rsidR="0031675B" w:rsidRDefault="00000000">
      <w:r>
        <w:t>109. They have made worms' meat of me: I have it,</w:t>
      </w:r>
    </w:p>
    <w:p w14:paraId="4FA1199B" w14:textId="77777777" w:rsidR="0031675B" w:rsidRDefault="00000000">
      <w:r>
        <w:t>110. And soundly too: your houses!</w:t>
      </w:r>
    </w:p>
    <w:p w14:paraId="72603D9A" w14:textId="77777777" w:rsidR="0031675B" w:rsidRDefault="00000000">
      <w:r>
        <w:t xml:space="preserve">111. </w:t>
      </w:r>
      <w:r>
        <w:rPr>
          <w:b/>
        </w:rPr>
        <w:t xml:space="preserve">ROMEO: </w:t>
      </w:r>
      <w:r>
        <w:t>This gentleman, the prince's near ally,</w:t>
      </w:r>
    </w:p>
    <w:p w14:paraId="7128252B" w14:textId="77777777" w:rsidR="0031675B" w:rsidRDefault="00000000">
      <w:r>
        <w:t>112. My very friend, hath got his mortal hurt</w:t>
      </w:r>
    </w:p>
    <w:p w14:paraId="2C26D5F0" w14:textId="77777777" w:rsidR="0031675B" w:rsidRDefault="00000000">
      <w:r>
        <w:t>113. In my behalf; my reputation stain'd</w:t>
      </w:r>
    </w:p>
    <w:p w14:paraId="68EA20A4" w14:textId="77777777" w:rsidR="0031675B" w:rsidRDefault="00000000">
      <w:r>
        <w:t>114. With Tybalt's slander,--Tybalt, that an hour</w:t>
      </w:r>
    </w:p>
    <w:p w14:paraId="78F32637" w14:textId="77777777" w:rsidR="0031675B" w:rsidRDefault="00000000">
      <w:r>
        <w:t>115. Hath been my kinsman! O sweet Juliet,</w:t>
      </w:r>
    </w:p>
    <w:p w14:paraId="230E08BD" w14:textId="77777777" w:rsidR="0031675B" w:rsidRDefault="00000000">
      <w:r>
        <w:t>116. Thy beauty hath made me effeminate</w:t>
      </w:r>
    </w:p>
    <w:p w14:paraId="6C71FEC5" w14:textId="77777777" w:rsidR="0031675B" w:rsidRDefault="00000000">
      <w:r>
        <w:t>117. And in my temper soften'd valour's steel!</w:t>
      </w:r>
    </w:p>
    <w:p w14:paraId="6C47A9AD" w14:textId="77777777" w:rsidR="0031675B" w:rsidRDefault="00000000">
      <w:r>
        <w:t xml:space="preserve">118. </w:t>
      </w:r>
      <w:r>
        <w:rPr>
          <w:b/>
        </w:rPr>
        <w:t xml:space="preserve">BENVOLIO: </w:t>
      </w:r>
      <w:r>
        <w:t>O Romeo, Romeo, brave Mercutio's dead!</w:t>
      </w:r>
    </w:p>
    <w:p w14:paraId="14453116" w14:textId="77777777" w:rsidR="0031675B" w:rsidRDefault="00000000">
      <w:r>
        <w:t>119. That gallant spirit hath aspired the clouds,</w:t>
      </w:r>
    </w:p>
    <w:p w14:paraId="3D78C760" w14:textId="77777777" w:rsidR="0031675B" w:rsidRDefault="00000000">
      <w:r>
        <w:t>120. Which too untimely here did scorn the earth.</w:t>
      </w:r>
    </w:p>
    <w:p w14:paraId="5D85720F" w14:textId="77777777" w:rsidR="0031675B" w:rsidRDefault="00000000">
      <w:r>
        <w:t xml:space="preserve">121. </w:t>
      </w:r>
      <w:r>
        <w:rPr>
          <w:b/>
        </w:rPr>
        <w:t xml:space="preserve">ROMEO: </w:t>
      </w:r>
      <w:r>
        <w:t>This day's black fate on more days doth depend;</w:t>
      </w:r>
    </w:p>
    <w:p w14:paraId="63758E87" w14:textId="77777777" w:rsidR="0031675B" w:rsidRDefault="00000000">
      <w:r>
        <w:t>122. This but begins the woe, others must end.</w:t>
      </w:r>
    </w:p>
    <w:p w14:paraId="2FE9AC28" w14:textId="77777777" w:rsidR="0031675B" w:rsidRDefault="00000000">
      <w:r>
        <w:t xml:space="preserve">123. </w:t>
      </w:r>
      <w:r>
        <w:rPr>
          <w:b/>
        </w:rPr>
        <w:t xml:space="preserve">BENVOLIO: </w:t>
      </w:r>
      <w:r>
        <w:t>Here comes the furious Tybalt back again.</w:t>
      </w:r>
    </w:p>
    <w:p w14:paraId="327E4F93" w14:textId="77777777" w:rsidR="0031675B" w:rsidRDefault="00000000">
      <w:r>
        <w:t xml:space="preserve">124. </w:t>
      </w:r>
      <w:r>
        <w:rPr>
          <w:b/>
        </w:rPr>
        <w:t xml:space="preserve">ROMEO: </w:t>
      </w:r>
      <w:r>
        <w:t>Alive, in triumph! and Mercutio slain!</w:t>
      </w:r>
    </w:p>
    <w:p w14:paraId="32BF9A76" w14:textId="77777777" w:rsidR="0031675B" w:rsidRDefault="00000000">
      <w:r>
        <w:t>125. Away to heaven, respective lenity,</w:t>
      </w:r>
    </w:p>
    <w:p w14:paraId="7B957575" w14:textId="77777777" w:rsidR="0031675B" w:rsidRDefault="00000000">
      <w:r>
        <w:t>126. And fire-eyed fury be my conduct now!</w:t>
      </w:r>
    </w:p>
    <w:p w14:paraId="2FC80C7B" w14:textId="77777777" w:rsidR="0031675B" w:rsidRDefault="00000000">
      <w:r>
        <w:t>127. Now, Tybalt, take the villain back again,</w:t>
      </w:r>
    </w:p>
    <w:p w14:paraId="289391A4" w14:textId="77777777" w:rsidR="0031675B" w:rsidRDefault="00000000">
      <w:r>
        <w:lastRenderedPageBreak/>
        <w:t>128. That late thou gavest me; for Mercutio's soul</w:t>
      </w:r>
    </w:p>
    <w:p w14:paraId="40471AF1" w14:textId="77777777" w:rsidR="0031675B" w:rsidRDefault="00000000">
      <w:r>
        <w:t>129. Is but a little way above our heads,</w:t>
      </w:r>
    </w:p>
    <w:p w14:paraId="02E16BA4" w14:textId="77777777" w:rsidR="0031675B" w:rsidRDefault="00000000">
      <w:r>
        <w:t>130. Staying for thine to keep him company:</w:t>
      </w:r>
    </w:p>
    <w:p w14:paraId="1CEB2F1F" w14:textId="77777777" w:rsidR="0031675B" w:rsidRDefault="00000000">
      <w:r>
        <w:t>131. Either thou, or I, or both, must go with him.</w:t>
      </w:r>
    </w:p>
    <w:p w14:paraId="057B891E" w14:textId="77777777" w:rsidR="0031675B" w:rsidRDefault="00000000">
      <w:r>
        <w:t xml:space="preserve">132. </w:t>
      </w:r>
      <w:r>
        <w:rPr>
          <w:b/>
        </w:rPr>
        <w:t xml:space="preserve">TYBALT: </w:t>
      </w:r>
      <w:r>
        <w:t>Thou, wretched boy, that didst consort him here,</w:t>
      </w:r>
    </w:p>
    <w:p w14:paraId="6F47E7A3" w14:textId="77777777" w:rsidR="0031675B" w:rsidRDefault="00000000">
      <w:r>
        <w:t>133. Shalt with him hence.</w:t>
      </w:r>
    </w:p>
    <w:p w14:paraId="348E4AB5" w14:textId="77777777" w:rsidR="0031675B" w:rsidRDefault="00000000">
      <w:r>
        <w:t xml:space="preserve">134. </w:t>
      </w:r>
      <w:r>
        <w:rPr>
          <w:b/>
        </w:rPr>
        <w:t xml:space="preserve">ROMEO: </w:t>
      </w:r>
      <w:r>
        <w:t>This shall determine that.</w:t>
      </w:r>
    </w:p>
    <w:p w14:paraId="51D4CA35" w14:textId="77777777" w:rsidR="0031675B" w:rsidRDefault="00000000">
      <w:r>
        <w:t xml:space="preserve">135. </w:t>
      </w:r>
      <w:r>
        <w:rPr>
          <w:b/>
        </w:rPr>
        <w:t xml:space="preserve">BENVOLIO: </w:t>
      </w:r>
      <w:r>
        <w:t>Romeo, away, be gone!</w:t>
      </w:r>
    </w:p>
    <w:p w14:paraId="6B5E45E4" w14:textId="77777777" w:rsidR="0031675B" w:rsidRDefault="00000000">
      <w:r>
        <w:t>136. The citizens are up, and Tybalt slain.</w:t>
      </w:r>
    </w:p>
    <w:p w14:paraId="1AAC3896" w14:textId="77777777" w:rsidR="0031675B" w:rsidRDefault="00000000">
      <w:r>
        <w:t>137. Stand not amazed: the prince will doom thee death,</w:t>
      </w:r>
    </w:p>
    <w:p w14:paraId="5C03969A" w14:textId="77777777" w:rsidR="0031675B" w:rsidRDefault="00000000">
      <w:r>
        <w:t>138. If thou art taken: hence, be gone, away!</w:t>
      </w:r>
    </w:p>
    <w:p w14:paraId="10B5700F" w14:textId="77777777" w:rsidR="0031675B" w:rsidRDefault="00000000">
      <w:r>
        <w:t xml:space="preserve">139. </w:t>
      </w:r>
      <w:r>
        <w:rPr>
          <w:b/>
        </w:rPr>
        <w:t xml:space="preserve">ROMEO: </w:t>
      </w:r>
      <w:r>
        <w:t>O, I am fortune's fool!</w:t>
      </w:r>
    </w:p>
    <w:p w14:paraId="1B98A853" w14:textId="77777777" w:rsidR="0031675B" w:rsidRDefault="00000000">
      <w:r>
        <w:t xml:space="preserve">140. </w:t>
      </w:r>
      <w:r>
        <w:rPr>
          <w:b/>
        </w:rPr>
        <w:t xml:space="preserve">BENVOLIO: </w:t>
      </w:r>
      <w:r>
        <w:t>Why dost thou stay?</w:t>
      </w:r>
    </w:p>
    <w:p w14:paraId="4A7E2675" w14:textId="77777777" w:rsidR="0031675B" w:rsidRDefault="00000000">
      <w:r>
        <w:t>141. There lies that Tybalt.</w:t>
      </w:r>
    </w:p>
    <w:p w14:paraId="64963A15" w14:textId="77777777" w:rsidR="0031675B" w:rsidRDefault="00000000">
      <w:r>
        <w:t>142. Enter Prince, attended; MONTAGUE, CAPULET, their Wives, and others</w:t>
      </w:r>
    </w:p>
    <w:p w14:paraId="723F20D3" w14:textId="77777777" w:rsidR="0031675B" w:rsidRDefault="00000000">
      <w:r>
        <w:t xml:space="preserve">143. </w:t>
      </w:r>
      <w:r>
        <w:rPr>
          <w:b/>
        </w:rPr>
        <w:t xml:space="preserve">PRINCE: </w:t>
      </w:r>
      <w:r>
        <w:t>Where are the vile beginners of this fray?</w:t>
      </w:r>
    </w:p>
    <w:p w14:paraId="7ADB3FC0" w14:textId="77777777" w:rsidR="0031675B" w:rsidRDefault="00000000">
      <w:r>
        <w:t xml:space="preserve">144. </w:t>
      </w:r>
      <w:r>
        <w:rPr>
          <w:b/>
        </w:rPr>
        <w:t xml:space="preserve">BENVOLIO: </w:t>
      </w:r>
      <w:r>
        <w:t>O noble prince, I can discover all</w:t>
      </w:r>
    </w:p>
    <w:p w14:paraId="4829A7C1" w14:textId="77777777" w:rsidR="0031675B" w:rsidRDefault="00000000">
      <w:r>
        <w:t>145. The unlucky manage of this fatal brawl:</w:t>
      </w:r>
    </w:p>
    <w:p w14:paraId="01156C76" w14:textId="77777777" w:rsidR="0031675B" w:rsidRDefault="00000000">
      <w:r>
        <w:t>146. There lies the man, slain by young Romeo,</w:t>
      </w:r>
    </w:p>
    <w:p w14:paraId="2DEE9A13" w14:textId="77777777" w:rsidR="0031675B" w:rsidRDefault="00000000">
      <w:r>
        <w:t>147. That slew thy kinsman, brave Mercutio.</w:t>
      </w:r>
    </w:p>
    <w:p w14:paraId="35998F04" w14:textId="77777777" w:rsidR="0031675B" w:rsidRDefault="00000000">
      <w:r>
        <w:t xml:space="preserve">148. </w:t>
      </w:r>
      <w:r>
        <w:rPr>
          <w:b/>
        </w:rPr>
        <w:t xml:space="preserve">LADY CAPULET: </w:t>
      </w:r>
      <w:r>
        <w:t>Tybalt, my cousin! O my brother's child!</w:t>
      </w:r>
    </w:p>
    <w:p w14:paraId="5F104FB3" w14:textId="77777777" w:rsidR="0031675B" w:rsidRDefault="00000000">
      <w:r>
        <w:t>149. O prince! O cousin! husband! O, the blood is spilt</w:t>
      </w:r>
    </w:p>
    <w:p w14:paraId="0FCE73F3" w14:textId="77777777" w:rsidR="0031675B" w:rsidRDefault="00000000">
      <w:r>
        <w:t>150. O my dear kinsman! Prince, as thou art true,</w:t>
      </w:r>
    </w:p>
    <w:p w14:paraId="7E42F6A8" w14:textId="77777777" w:rsidR="0031675B" w:rsidRDefault="00000000">
      <w:r>
        <w:t>151. For blood of ours, shed blood of Montague.</w:t>
      </w:r>
    </w:p>
    <w:p w14:paraId="69FD92E0" w14:textId="77777777" w:rsidR="0031675B" w:rsidRDefault="00000000">
      <w:r>
        <w:t>152. O cousin, cousin!</w:t>
      </w:r>
    </w:p>
    <w:p w14:paraId="3FF8815A" w14:textId="77777777" w:rsidR="0031675B" w:rsidRDefault="00000000">
      <w:r>
        <w:t xml:space="preserve">153. </w:t>
      </w:r>
      <w:r>
        <w:rPr>
          <w:b/>
        </w:rPr>
        <w:t xml:space="preserve">PRINCE: </w:t>
      </w:r>
      <w:r>
        <w:t>Benvolio, who began this bloody fray?</w:t>
      </w:r>
    </w:p>
    <w:p w14:paraId="3B873BB4" w14:textId="77777777" w:rsidR="0031675B" w:rsidRDefault="00000000">
      <w:r>
        <w:lastRenderedPageBreak/>
        <w:t xml:space="preserve">154. </w:t>
      </w:r>
      <w:r>
        <w:rPr>
          <w:b/>
        </w:rPr>
        <w:t xml:space="preserve">BENVOLIO: </w:t>
      </w:r>
      <w:r>
        <w:t>Tybalt, here slain, whom Romeo's hand did slay;</w:t>
      </w:r>
    </w:p>
    <w:p w14:paraId="4E0A3258" w14:textId="77777777" w:rsidR="0031675B" w:rsidRDefault="00000000">
      <w:r>
        <w:t>155. Romeo that spoke him fair, bade him bethink</w:t>
      </w:r>
    </w:p>
    <w:p w14:paraId="783A3E85" w14:textId="77777777" w:rsidR="0031675B" w:rsidRDefault="00000000">
      <w:r>
        <w:t>156. How nice the quarrel was, and urged withal</w:t>
      </w:r>
    </w:p>
    <w:p w14:paraId="6D7D6B60" w14:textId="77777777" w:rsidR="0031675B" w:rsidRDefault="00000000">
      <w:r>
        <w:t>157. Your high displeasure: all this uttered</w:t>
      </w:r>
    </w:p>
    <w:p w14:paraId="7F8D33D6" w14:textId="77777777" w:rsidR="0031675B" w:rsidRDefault="00000000">
      <w:r>
        <w:t>158. With gentle breath, calm look, knees humbly bow'd,</w:t>
      </w:r>
    </w:p>
    <w:p w14:paraId="670AA395" w14:textId="77777777" w:rsidR="0031675B" w:rsidRDefault="00000000">
      <w:r>
        <w:t>159. Could not take truce with the unruly spleen</w:t>
      </w:r>
    </w:p>
    <w:p w14:paraId="1E327B4D" w14:textId="77777777" w:rsidR="0031675B" w:rsidRDefault="00000000">
      <w:r>
        <w:t>160. Of Tybalt deaf to peace, but that he tilts</w:t>
      </w:r>
    </w:p>
    <w:p w14:paraId="11B0E93B" w14:textId="77777777" w:rsidR="0031675B" w:rsidRDefault="00000000">
      <w:r>
        <w:t>161. With piercing steel at bold Mercutio's breast,</w:t>
      </w:r>
    </w:p>
    <w:p w14:paraId="4AF02F03" w14:textId="77777777" w:rsidR="0031675B" w:rsidRDefault="00000000">
      <w:r>
        <w:t>162. Who all as hot, turns deadly point to point,</w:t>
      </w:r>
    </w:p>
    <w:p w14:paraId="7B4850DD" w14:textId="77777777" w:rsidR="0031675B" w:rsidRDefault="00000000">
      <w:r>
        <w:t>163. And, with a martial scorn, with one hand beats</w:t>
      </w:r>
    </w:p>
    <w:p w14:paraId="20533921" w14:textId="77777777" w:rsidR="0031675B" w:rsidRDefault="00000000">
      <w:r>
        <w:t>164. Cold death aside, and with the other sends</w:t>
      </w:r>
    </w:p>
    <w:p w14:paraId="33C370CB" w14:textId="77777777" w:rsidR="0031675B" w:rsidRDefault="00000000">
      <w:r>
        <w:t>165. It back to Tybalt, whose dexterity,</w:t>
      </w:r>
    </w:p>
    <w:p w14:paraId="6BCAF25C" w14:textId="77777777" w:rsidR="0031675B" w:rsidRDefault="00000000">
      <w:r>
        <w:t>166. Retorts it: Romeo he cries aloud,</w:t>
      </w:r>
    </w:p>
    <w:p w14:paraId="63C0B2B9" w14:textId="77777777" w:rsidR="0031675B" w:rsidRDefault="00000000">
      <w:r>
        <w:t>167. 'Hold, friends! friends, part!' and, swifter than</w:t>
      </w:r>
    </w:p>
    <w:p w14:paraId="7295546C" w14:textId="77777777" w:rsidR="0031675B" w:rsidRDefault="00000000">
      <w:r>
        <w:t>168. his tongue,</w:t>
      </w:r>
    </w:p>
    <w:p w14:paraId="65D49EAE" w14:textId="77777777" w:rsidR="0031675B" w:rsidRDefault="00000000">
      <w:r>
        <w:t>169. His agile arm beats down their fatal points,</w:t>
      </w:r>
    </w:p>
    <w:p w14:paraId="28D8652F" w14:textId="77777777" w:rsidR="0031675B" w:rsidRDefault="00000000">
      <w:r>
        <w:t>170. And 'twixt them rushes; underneath whose arm</w:t>
      </w:r>
    </w:p>
    <w:p w14:paraId="10AE8C1A" w14:textId="77777777" w:rsidR="0031675B" w:rsidRDefault="00000000">
      <w:r>
        <w:t>171. An envious thrust from Tybalt hit the life</w:t>
      </w:r>
    </w:p>
    <w:p w14:paraId="134174A0" w14:textId="77777777" w:rsidR="0031675B" w:rsidRDefault="00000000">
      <w:r>
        <w:t>172. Of stout Mercutio, and then Tybalt fled;</w:t>
      </w:r>
    </w:p>
    <w:p w14:paraId="5123D3EC" w14:textId="77777777" w:rsidR="0031675B" w:rsidRDefault="00000000">
      <w:r>
        <w:t>173. But by and by comes back to Romeo,</w:t>
      </w:r>
    </w:p>
    <w:p w14:paraId="6685EE9B" w14:textId="77777777" w:rsidR="0031675B" w:rsidRDefault="00000000">
      <w:r>
        <w:t>174. Who had but newly entertain'd revenge,</w:t>
      </w:r>
    </w:p>
    <w:p w14:paraId="3B1FA366" w14:textId="77777777" w:rsidR="0031675B" w:rsidRDefault="00000000">
      <w:r>
        <w:t>175. And to 't they go like lightning, for, ere I</w:t>
      </w:r>
    </w:p>
    <w:p w14:paraId="47CC59E5" w14:textId="77777777" w:rsidR="0031675B" w:rsidRDefault="00000000">
      <w:r>
        <w:t>176. Could draw to part them, was stout Tybalt slain.</w:t>
      </w:r>
    </w:p>
    <w:p w14:paraId="05A177DE" w14:textId="77777777" w:rsidR="0031675B" w:rsidRDefault="00000000">
      <w:r>
        <w:t>177. And, as he fell, did Romeo turn and fly.</w:t>
      </w:r>
    </w:p>
    <w:p w14:paraId="1E8032AD" w14:textId="77777777" w:rsidR="0031675B" w:rsidRDefault="00000000">
      <w:r>
        <w:t>178. This is the truth, or let Benvolio die.</w:t>
      </w:r>
    </w:p>
    <w:p w14:paraId="3724E513" w14:textId="77777777" w:rsidR="0031675B" w:rsidRDefault="00000000">
      <w:r>
        <w:t xml:space="preserve">179. </w:t>
      </w:r>
      <w:r>
        <w:rPr>
          <w:b/>
        </w:rPr>
        <w:t xml:space="preserve">LADY CAPULET: </w:t>
      </w:r>
      <w:r>
        <w:t>He is a kinsman to the Montague;</w:t>
      </w:r>
    </w:p>
    <w:p w14:paraId="1D74D5A8" w14:textId="77777777" w:rsidR="0031675B" w:rsidRDefault="00000000">
      <w:r>
        <w:lastRenderedPageBreak/>
        <w:t>180. Affection makes him false; he speaks not true:</w:t>
      </w:r>
    </w:p>
    <w:p w14:paraId="26355A03" w14:textId="77777777" w:rsidR="0031675B" w:rsidRDefault="00000000">
      <w:r>
        <w:t>181. Some twenty of them fought in this black strife,</w:t>
      </w:r>
    </w:p>
    <w:p w14:paraId="67CADF9B" w14:textId="77777777" w:rsidR="0031675B" w:rsidRDefault="00000000">
      <w:r>
        <w:t>182. And all those twenty could but kill one life.</w:t>
      </w:r>
    </w:p>
    <w:p w14:paraId="6CF13830" w14:textId="77777777" w:rsidR="0031675B" w:rsidRDefault="00000000">
      <w:r>
        <w:t>183. I beg for justice, which thou, prince, must give;</w:t>
      </w:r>
    </w:p>
    <w:p w14:paraId="7D058571" w14:textId="77777777" w:rsidR="0031675B" w:rsidRDefault="00000000">
      <w:r>
        <w:t>184. Romeo slew Tybalt, Romeo must not live.</w:t>
      </w:r>
    </w:p>
    <w:p w14:paraId="57DD3191" w14:textId="77777777" w:rsidR="0031675B" w:rsidRDefault="00000000">
      <w:r>
        <w:t xml:space="preserve">185. </w:t>
      </w:r>
      <w:r>
        <w:rPr>
          <w:b/>
        </w:rPr>
        <w:t xml:space="preserve">PRINCE: </w:t>
      </w:r>
      <w:r>
        <w:t>Romeo slew him, he slew Mercutio;</w:t>
      </w:r>
    </w:p>
    <w:p w14:paraId="5BC368B5" w14:textId="77777777" w:rsidR="0031675B" w:rsidRDefault="00000000">
      <w:r>
        <w:t>186. Who now the price of his dear blood doth owe?</w:t>
      </w:r>
    </w:p>
    <w:p w14:paraId="7294CA35" w14:textId="77777777" w:rsidR="0031675B" w:rsidRDefault="00000000">
      <w:r>
        <w:t xml:space="preserve">187. </w:t>
      </w:r>
      <w:r>
        <w:rPr>
          <w:b/>
        </w:rPr>
        <w:t xml:space="preserve">MONTAGUE: </w:t>
      </w:r>
      <w:r>
        <w:t>Not Romeo, prince, he was Mercutio's friend;</w:t>
      </w:r>
    </w:p>
    <w:p w14:paraId="511E4704" w14:textId="77777777" w:rsidR="0031675B" w:rsidRDefault="00000000">
      <w:r>
        <w:t>188. His fault concludes but what the law should end,</w:t>
      </w:r>
    </w:p>
    <w:p w14:paraId="119756B9" w14:textId="77777777" w:rsidR="0031675B" w:rsidRDefault="00000000">
      <w:r>
        <w:t>189. The life of Tybalt.</w:t>
      </w:r>
    </w:p>
    <w:p w14:paraId="75E6AAC1" w14:textId="77777777" w:rsidR="0031675B" w:rsidRDefault="00000000">
      <w:r>
        <w:t xml:space="preserve">190. </w:t>
      </w:r>
      <w:r>
        <w:rPr>
          <w:b/>
        </w:rPr>
        <w:t xml:space="preserve">PRINCE: </w:t>
      </w:r>
      <w:r>
        <w:t>And for that offence</w:t>
      </w:r>
    </w:p>
    <w:p w14:paraId="2D31AD1E" w14:textId="77777777" w:rsidR="0031675B" w:rsidRDefault="00000000">
      <w:r>
        <w:t>191. Immediately we do exile him hence:</w:t>
      </w:r>
    </w:p>
    <w:p w14:paraId="65CB2D3D" w14:textId="77777777" w:rsidR="0031675B" w:rsidRDefault="00000000">
      <w:r>
        <w:t>192. I have an interest in your hate's proceeding,</w:t>
      </w:r>
    </w:p>
    <w:p w14:paraId="3E937918" w14:textId="77777777" w:rsidR="0031675B" w:rsidRDefault="00000000">
      <w:r>
        <w:t>193. My blood for your rude brawls doth lie a-bleeding;</w:t>
      </w:r>
    </w:p>
    <w:p w14:paraId="3A9951D4" w14:textId="77777777" w:rsidR="0031675B" w:rsidRDefault="00000000">
      <w:r>
        <w:t>194. But I'll amerce you with so strong a fine</w:t>
      </w:r>
    </w:p>
    <w:p w14:paraId="26E51021" w14:textId="77777777" w:rsidR="0031675B" w:rsidRDefault="00000000">
      <w:r>
        <w:t>195. That you shall all repent the loss of mine:</w:t>
      </w:r>
    </w:p>
    <w:p w14:paraId="3CA87ADC" w14:textId="77777777" w:rsidR="0031675B" w:rsidRDefault="00000000">
      <w:r>
        <w:t>196. I will be deaf to pleading and excuses;</w:t>
      </w:r>
    </w:p>
    <w:p w14:paraId="267E1E98" w14:textId="77777777" w:rsidR="0031675B" w:rsidRDefault="00000000">
      <w:r>
        <w:t>197. Nor tears nor prayers shall purchase out abuses:</w:t>
      </w:r>
    </w:p>
    <w:p w14:paraId="4F686A6F" w14:textId="77777777" w:rsidR="0031675B" w:rsidRDefault="00000000">
      <w:r>
        <w:t>198. Therefore use none: let Romeo hence in haste,</w:t>
      </w:r>
    </w:p>
    <w:p w14:paraId="73C80D85" w14:textId="77777777" w:rsidR="0031675B" w:rsidRDefault="00000000">
      <w:r>
        <w:t>199. Else, when he's found, that hour is his last.</w:t>
      </w:r>
    </w:p>
    <w:p w14:paraId="5CBBA86B" w14:textId="77777777" w:rsidR="0031675B" w:rsidRDefault="00000000">
      <w:r>
        <w:t>200. Bear hence this body and attend our will:</w:t>
      </w:r>
    </w:p>
    <w:p w14:paraId="2638E983" w14:textId="77777777" w:rsidR="0031675B" w:rsidRDefault="00000000">
      <w:r>
        <w:t>201. Mercy but murders, pardoning those that kill.</w:t>
      </w:r>
    </w:p>
    <w:p w14:paraId="70631BDB" w14:textId="77777777" w:rsidR="0031675B" w:rsidRDefault="0031675B"/>
    <w:p w14:paraId="25309586" w14:textId="77777777" w:rsidR="0031675B" w:rsidRDefault="00000000">
      <w:pPr>
        <w:jc w:val="center"/>
      </w:pPr>
      <w:r>
        <w:rPr>
          <w:b/>
          <w:sz w:val="24"/>
        </w:rPr>
        <w:t>========SCHOLARLY COMMENTARY========</w:t>
      </w:r>
    </w:p>
    <w:p w14:paraId="53E4FDFC" w14:textId="77777777" w:rsidR="0031675B" w:rsidRDefault="0031675B"/>
    <w:p w14:paraId="12F09141" w14:textId="77777777" w:rsidR="0031675B" w:rsidRDefault="0031675B"/>
    <w:p w14:paraId="320122E3" w14:textId="77777777" w:rsidR="0031675B" w:rsidRDefault="00000000">
      <w:r>
        <w:rPr>
          <w:b/>
          <w:sz w:val="28"/>
        </w:rPr>
        <w:lastRenderedPageBreak/>
        <w:t>ACT 3, SCENE 2</w:t>
      </w:r>
    </w:p>
    <w:p w14:paraId="70A421BF" w14:textId="77777777" w:rsidR="0031675B" w:rsidRDefault="0031675B"/>
    <w:p w14:paraId="63AFA0EF" w14:textId="77777777" w:rsidR="0031675B" w:rsidRDefault="00000000">
      <w:pPr>
        <w:jc w:val="center"/>
      </w:pPr>
      <w:r>
        <w:rPr>
          <w:b/>
          <w:sz w:val="24"/>
        </w:rPr>
        <w:t>======PLAY TEXT======</w:t>
      </w:r>
    </w:p>
    <w:p w14:paraId="63BDD719" w14:textId="77777777" w:rsidR="0031675B" w:rsidRDefault="0031675B"/>
    <w:p w14:paraId="04F1D7F7" w14:textId="77777777" w:rsidR="0031675B" w:rsidRDefault="00000000">
      <w:r>
        <w:t>1. Enter JULIET</w:t>
      </w:r>
    </w:p>
    <w:p w14:paraId="4CF6D833" w14:textId="77777777" w:rsidR="0031675B" w:rsidRDefault="00000000">
      <w:r>
        <w:t xml:space="preserve">2. </w:t>
      </w:r>
      <w:r>
        <w:rPr>
          <w:b/>
        </w:rPr>
        <w:t xml:space="preserve">JULIET: </w:t>
      </w:r>
      <w:r>
        <w:t>Gallop apace, you fiery-footed steeds,</w:t>
      </w:r>
    </w:p>
    <w:p w14:paraId="34D10295" w14:textId="77777777" w:rsidR="0031675B" w:rsidRDefault="00000000">
      <w:r>
        <w:t>3. Towards Phoebus' lodging: such a wagoner</w:t>
      </w:r>
    </w:p>
    <w:p w14:paraId="515CD0BD" w14:textId="77777777" w:rsidR="0031675B" w:rsidRDefault="00000000">
      <w:r>
        <w:t>4. As Phaethon would whip you to the west,</w:t>
      </w:r>
    </w:p>
    <w:p w14:paraId="70C0CEDB" w14:textId="77777777" w:rsidR="0031675B" w:rsidRDefault="00000000">
      <w:r>
        <w:t>5. And bring in cloudy night immediately.</w:t>
      </w:r>
    </w:p>
    <w:p w14:paraId="2FCC8C7D" w14:textId="77777777" w:rsidR="0031675B" w:rsidRDefault="00000000">
      <w:r>
        <w:t>6. Spread thy close curtain, love-performing night,</w:t>
      </w:r>
    </w:p>
    <w:p w14:paraId="553664A9" w14:textId="77777777" w:rsidR="0031675B" w:rsidRDefault="00000000">
      <w:r>
        <w:t>7. That runaway's eyes may wink and Romeo</w:t>
      </w:r>
    </w:p>
    <w:p w14:paraId="22C08BA7" w14:textId="77777777" w:rsidR="0031675B" w:rsidRDefault="00000000">
      <w:r>
        <w:t>8. Leap to these arms, untalk'd of and unseen.</w:t>
      </w:r>
    </w:p>
    <w:p w14:paraId="4FBA3A7E" w14:textId="77777777" w:rsidR="0031675B" w:rsidRDefault="00000000">
      <w:r>
        <w:t>9. Lovers can see to do their amorous rites</w:t>
      </w:r>
    </w:p>
    <w:p w14:paraId="3662CFC9" w14:textId="77777777" w:rsidR="0031675B" w:rsidRDefault="00000000">
      <w:r>
        <w:t>10. By their own beauties; or, if love be blind,</w:t>
      </w:r>
    </w:p>
    <w:p w14:paraId="07CA2DF6" w14:textId="77777777" w:rsidR="0031675B" w:rsidRDefault="00000000">
      <w:r>
        <w:t>11. It best agrees with night. Come, civil night,</w:t>
      </w:r>
    </w:p>
    <w:p w14:paraId="7251E4F8" w14:textId="77777777" w:rsidR="0031675B" w:rsidRDefault="00000000">
      <w:r>
        <w:t>12. Thou sober-suited matron, all in black,</w:t>
      </w:r>
    </w:p>
    <w:p w14:paraId="4AC9FD8C" w14:textId="77777777" w:rsidR="0031675B" w:rsidRDefault="00000000">
      <w:r>
        <w:t>13. And learn me how to lose a winning match,</w:t>
      </w:r>
    </w:p>
    <w:p w14:paraId="4210BCA6" w14:textId="77777777" w:rsidR="0031675B" w:rsidRDefault="00000000">
      <w:r>
        <w:t>14. Play'd for a pair of stainless maidenhoods:</w:t>
      </w:r>
    </w:p>
    <w:p w14:paraId="17220F83" w14:textId="77777777" w:rsidR="0031675B" w:rsidRDefault="00000000">
      <w:r>
        <w:t>15. Hood my unmann'd blood, bating in my cheeks,</w:t>
      </w:r>
    </w:p>
    <w:p w14:paraId="10B9DAF3" w14:textId="77777777" w:rsidR="0031675B" w:rsidRDefault="00000000">
      <w:r>
        <w:t>16. With thy black mantle; till strange love, grown bold,</w:t>
      </w:r>
    </w:p>
    <w:p w14:paraId="45116542" w14:textId="77777777" w:rsidR="0031675B" w:rsidRDefault="00000000">
      <w:r>
        <w:t>17. Think true love acted simple modesty.</w:t>
      </w:r>
    </w:p>
    <w:p w14:paraId="47666BAB" w14:textId="77777777" w:rsidR="0031675B" w:rsidRDefault="00000000">
      <w:r>
        <w:t>18. Come, night; come, Romeo; come, thou day in night;</w:t>
      </w:r>
    </w:p>
    <w:p w14:paraId="3F3D5F08" w14:textId="77777777" w:rsidR="0031675B" w:rsidRDefault="00000000">
      <w:r>
        <w:t>19. For thou wilt lie upon the wings of night</w:t>
      </w:r>
    </w:p>
    <w:p w14:paraId="30737C91" w14:textId="77777777" w:rsidR="0031675B" w:rsidRDefault="00000000">
      <w:r>
        <w:t>20. Whiter than new snow on a raven's back.</w:t>
      </w:r>
    </w:p>
    <w:p w14:paraId="597E852A" w14:textId="77777777" w:rsidR="0031675B" w:rsidRDefault="00000000">
      <w:r>
        <w:t>21. Come, gentle night, come, loving, black-brow'd night,</w:t>
      </w:r>
    </w:p>
    <w:p w14:paraId="65C788D4" w14:textId="77777777" w:rsidR="0031675B" w:rsidRDefault="00000000">
      <w:r>
        <w:t>22. Give me my Romeo; and, when he shall die,</w:t>
      </w:r>
    </w:p>
    <w:p w14:paraId="32D90E6C" w14:textId="77777777" w:rsidR="0031675B" w:rsidRDefault="00000000">
      <w:r>
        <w:lastRenderedPageBreak/>
        <w:t>23. Take him and cut him out in little stars,</w:t>
      </w:r>
    </w:p>
    <w:p w14:paraId="4C0B242B" w14:textId="77777777" w:rsidR="0031675B" w:rsidRDefault="00000000">
      <w:r>
        <w:t>24. And he will make the face of heaven so fine</w:t>
      </w:r>
    </w:p>
    <w:p w14:paraId="627764C7" w14:textId="77777777" w:rsidR="0031675B" w:rsidRDefault="00000000">
      <w:r>
        <w:t>25. That all the world will be in love with night</w:t>
      </w:r>
    </w:p>
    <w:p w14:paraId="19621A5C" w14:textId="77777777" w:rsidR="0031675B" w:rsidRDefault="00000000">
      <w:r>
        <w:t>26. And pay no worship to the garish sun.</w:t>
      </w:r>
    </w:p>
    <w:p w14:paraId="6399FCC2" w14:textId="77777777" w:rsidR="0031675B" w:rsidRDefault="00000000">
      <w:r>
        <w:t>27. O, I have bought the mansion of a love,</w:t>
      </w:r>
    </w:p>
    <w:p w14:paraId="2582874E" w14:textId="77777777" w:rsidR="0031675B" w:rsidRDefault="00000000">
      <w:r>
        <w:t>28. But not possess'd it, and, though I am sold,</w:t>
      </w:r>
    </w:p>
    <w:p w14:paraId="1B8D733C" w14:textId="77777777" w:rsidR="0031675B" w:rsidRDefault="00000000">
      <w:r>
        <w:t>29. Not yet enjoy'd: so tedious is this day</w:t>
      </w:r>
    </w:p>
    <w:p w14:paraId="1C8A8B9B" w14:textId="77777777" w:rsidR="0031675B" w:rsidRDefault="00000000">
      <w:r>
        <w:t>30. As is the night before some festival</w:t>
      </w:r>
    </w:p>
    <w:p w14:paraId="0A1A85BD" w14:textId="77777777" w:rsidR="0031675B" w:rsidRDefault="00000000">
      <w:r>
        <w:t>31. To an impatient child that hath new robes</w:t>
      </w:r>
    </w:p>
    <w:p w14:paraId="368961A0" w14:textId="77777777" w:rsidR="0031675B" w:rsidRDefault="00000000">
      <w:r>
        <w:t>32. And may not wear them. O, here comes my nurse,</w:t>
      </w:r>
    </w:p>
    <w:p w14:paraId="4F731948" w14:textId="77777777" w:rsidR="0031675B" w:rsidRDefault="00000000">
      <w:r>
        <w:t>33. And she brings news; and every tongue that speaks</w:t>
      </w:r>
    </w:p>
    <w:p w14:paraId="0D9DB70D" w14:textId="77777777" w:rsidR="0031675B" w:rsidRDefault="00000000">
      <w:r>
        <w:t>34. But Romeo's name speaks heavenly eloquence.</w:t>
      </w:r>
    </w:p>
    <w:p w14:paraId="768423AB" w14:textId="77777777" w:rsidR="0031675B" w:rsidRDefault="00000000">
      <w:r>
        <w:t>35. Now, nurse, what news? What hast thou there? the cords</w:t>
      </w:r>
    </w:p>
    <w:p w14:paraId="46594EEE" w14:textId="77777777" w:rsidR="0031675B" w:rsidRDefault="00000000">
      <w:r>
        <w:t>36. That Romeo bid thee fetch?</w:t>
      </w:r>
    </w:p>
    <w:p w14:paraId="6B35EB62" w14:textId="77777777" w:rsidR="0031675B" w:rsidRDefault="00000000">
      <w:r>
        <w:t>37. Ay me! what news? why dost thou wring thy hands?</w:t>
      </w:r>
    </w:p>
    <w:p w14:paraId="0E93F029" w14:textId="77777777" w:rsidR="0031675B" w:rsidRDefault="00000000">
      <w:r>
        <w:t>38. Can heaven be so envious?</w:t>
      </w:r>
    </w:p>
    <w:p w14:paraId="5C711B67" w14:textId="77777777" w:rsidR="0031675B" w:rsidRDefault="00000000">
      <w:r>
        <w:t>39. What devil art thou, that dost torment me thus?</w:t>
      </w:r>
    </w:p>
    <w:p w14:paraId="7A351555" w14:textId="77777777" w:rsidR="0031675B" w:rsidRDefault="00000000">
      <w:r>
        <w:t>40. This torture should be roar'd in dismal hell.</w:t>
      </w:r>
    </w:p>
    <w:p w14:paraId="618052B1" w14:textId="77777777" w:rsidR="0031675B" w:rsidRDefault="00000000">
      <w:r>
        <w:t>41. Hath Romeo slain himself? say thou but 'I,'</w:t>
      </w:r>
    </w:p>
    <w:p w14:paraId="12F13109" w14:textId="77777777" w:rsidR="0031675B" w:rsidRDefault="00000000">
      <w:r>
        <w:t>42. And that bare vowel 'I' shall poison more</w:t>
      </w:r>
    </w:p>
    <w:p w14:paraId="49F2ECDA" w14:textId="77777777" w:rsidR="0031675B" w:rsidRDefault="00000000">
      <w:r>
        <w:t>43. Than the death-darting eye of cockatrice:</w:t>
      </w:r>
    </w:p>
    <w:p w14:paraId="07754516" w14:textId="77777777" w:rsidR="0031675B" w:rsidRDefault="00000000">
      <w:r>
        <w:t>44. I am not I, if there be such an I;</w:t>
      </w:r>
    </w:p>
    <w:p w14:paraId="38E800F5" w14:textId="77777777" w:rsidR="0031675B" w:rsidRDefault="00000000">
      <w:r>
        <w:t>45. Or those eyes shut, that make thee answer 'I.'</w:t>
      </w:r>
    </w:p>
    <w:p w14:paraId="37799809" w14:textId="77777777" w:rsidR="0031675B" w:rsidRDefault="00000000">
      <w:r>
        <w:t>46. If he be slain, say 'I'; or if not, no:</w:t>
      </w:r>
    </w:p>
    <w:p w14:paraId="4ECA73BA" w14:textId="77777777" w:rsidR="0031675B" w:rsidRDefault="00000000">
      <w:r>
        <w:t>47. Brief sounds determine of my weal or woe.</w:t>
      </w:r>
    </w:p>
    <w:p w14:paraId="47C673F9" w14:textId="77777777" w:rsidR="0031675B" w:rsidRDefault="00000000">
      <w:r>
        <w:t>48. O, break, my heart! poor bankrupt, break at once!</w:t>
      </w:r>
    </w:p>
    <w:p w14:paraId="235BE349" w14:textId="77777777" w:rsidR="0031675B" w:rsidRDefault="00000000">
      <w:r>
        <w:lastRenderedPageBreak/>
        <w:t>49. To prison, eyes, ne'er look on liberty!</w:t>
      </w:r>
    </w:p>
    <w:p w14:paraId="172B3A78" w14:textId="77777777" w:rsidR="0031675B" w:rsidRDefault="00000000">
      <w:r>
        <w:t>50. Vile earth, to earth resign; end motion here;</w:t>
      </w:r>
    </w:p>
    <w:p w14:paraId="706EC3FD" w14:textId="77777777" w:rsidR="0031675B" w:rsidRDefault="00000000">
      <w:r>
        <w:t>51. And thou and Romeo press one heavy bier!</w:t>
      </w:r>
    </w:p>
    <w:p w14:paraId="6461BC2A" w14:textId="77777777" w:rsidR="0031675B" w:rsidRDefault="00000000">
      <w:r>
        <w:t>52. What storm is this that blows so contrary?</w:t>
      </w:r>
    </w:p>
    <w:p w14:paraId="147C8FD2" w14:textId="77777777" w:rsidR="0031675B" w:rsidRDefault="00000000">
      <w:r>
        <w:t>53. Is Romeo slaughter'd, and is Tybalt dead?</w:t>
      </w:r>
    </w:p>
    <w:p w14:paraId="09A628BC" w14:textId="77777777" w:rsidR="0031675B" w:rsidRDefault="00000000">
      <w:r>
        <w:t>54. My dear-loved cousin, and my dearer lord?</w:t>
      </w:r>
    </w:p>
    <w:p w14:paraId="467565AD" w14:textId="77777777" w:rsidR="0031675B" w:rsidRDefault="00000000">
      <w:r>
        <w:t>55. Then, dreadful trumpet, sound the general doom!</w:t>
      </w:r>
    </w:p>
    <w:p w14:paraId="20CA6C3A" w14:textId="77777777" w:rsidR="0031675B" w:rsidRDefault="00000000">
      <w:r>
        <w:t>56. For who is living, if those two are gone?</w:t>
      </w:r>
    </w:p>
    <w:p w14:paraId="10A6A066" w14:textId="77777777" w:rsidR="0031675B" w:rsidRDefault="00000000">
      <w:r>
        <w:t>57. O God! did Romeo's hand shed Tybalt's blood?</w:t>
      </w:r>
    </w:p>
    <w:p w14:paraId="63642CCA" w14:textId="77777777" w:rsidR="0031675B" w:rsidRDefault="00000000">
      <w:r>
        <w:t>58. O serpent heart, hid with a flowering face!</w:t>
      </w:r>
    </w:p>
    <w:p w14:paraId="15172304" w14:textId="77777777" w:rsidR="0031675B" w:rsidRDefault="00000000">
      <w:r>
        <w:t>59. Did ever dragon keep so fair a cave?</w:t>
      </w:r>
    </w:p>
    <w:p w14:paraId="33A71DEE" w14:textId="77777777" w:rsidR="0031675B" w:rsidRDefault="00000000">
      <w:r>
        <w:t>60. Beautiful tyrant! fiend angelical!</w:t>
      </w:r>
    </w:p>
    <w:p w14:paraId="2D340642" w14:textId="77777777" w:rsidR="0031675B" w:rsidRDefault="00000000">
      <w:r>
        <w:t>61. Dove-feather'd raven! wolvish-ravening lamb!</w:t>
      </w:r>
    </w:p>
    <w:p w14:paraId="3FE0E0CD" w14:textId="77777777" w:rsidR="0031675B" w:rsidRDefault="00000000">
      <w:r>
        <w:t>62. Despised substance of divinest show!</w:t>
      </w:r>
    </w:p>
    <w:p w14:paraId="311CF59C" w14:textId="77777777" w:rsidR="0031675B" w:rsidRDefault="00000000">
      <w:r>
        <w:t>63. Just opposite to what thou justly seem'st,</w:t>
      </w:r>
    </w:p>
    <w:p w14:paraId="3F07330B" w14:textId="77777777" w:rsidR="0031675B" w:rsidRDefault="00000000">
      <w:r>
        <w:t>64. A damned saint, an honourable villain!</w:t>
      </w:r>
    </w:p>
    <w:p w14:paraId="123E10E1" w14:textId="77777777" w:rsidR="0031675B" w:rsidRDefault="00000000">
      <w:r>
        <w:t>65. O nature, what hadst thou to do in hell,</w:t>
      </w:r>
    </w:p>
    <w:p w14:paraId="721A4015" w14:textId="77777777" w:rsidR="0031675B" w:rsidRDefault="00000000">
      <w:r>
        <w:t>66. When thou didst bower the spirit of a fiend</w:t>
      </w:r>
    </w:p>
    <w:p w14:paraId="7419563E" w14:textId="77777777" w:rsidR="0031675B" w:rsidRDefault="00000000">
      <w:r>
        <w:t>67. In moral paradise of such sweet flesh?</w:t>
      </w:r>
    </w:p>
    <w:p w14:paraId="0B0E8907" w14:textId="77777777" w:rsidR="0031675B" w:rsidRDefault="00000000">
      <w:r>
        <w:t>68. Was ever book containing such vile matter</w:t>
      </w:r>
    </w:p>
    <w:p w14:paraId="47AB98CD" w14:textId="77777777" w:rsidR="0031675B" w:rsidRDefault="00000000">
      <w:r>
        <w:t>69. So fairly bound? O that deceit should dwell</w:t>
      </w:r>
    </w:p>
    <w:p w14:paraId="1D11C059" w14:textId="77777777" w:rsidR="0031675B" w:rsidRDefault="00000000">
      <w:r>
        <w:t>70. In such a gorgeous palace!</w:t>
      </w:r>
    </w:p>
    <w:p w14:paraId="4D0CE1EF" w14:textId="77777777" w:rsidR="0031675B" w:rsidRDefault="00000000">
      <w:r>
        <w:t>71. Blister'd be thy tongue</w:t>
      </w:r>
    </w:p>
    <w:p w14:paraId="0244723B" w14:textId="77777777" w:rsidR="0031675B" w:rsidRDefault="00000000">
      <w:r>
        <w:t>72. For such a wish! he was not born to shame:</w:t>
      </w:r>
    </w:p>
    <w:p w14:paraId="16DF0433" w14:textId="77777777" w:rsidR="0031675B" w:rsidRDefault="00000000">
      <w:r>
        <w:t>73. Upon his brow shame is ashamed to sit;</w:t>
      </w:r>
    </w:p>
    <w:p w14:paraId="04B0C5F1" w14:textId="77777777" w:rsidR="0031675B" w:rsidRDefault="00000000">
      <w:r>
        <w:t>74. For 'tis a throne where honour may be crown'd</w:t>
      </w:r>
    </w:p>
    <w:p w14:paraId="0CA65584" w14:textId="77777777" w:rsidR="0031675B" w:rsidRDefault="00000000">
      <w:r>
        <w:lastRenderedPageBreak/>
        <w:t>75. Sole monarch of the universal earth.</w:t>
      </w:r>
    </w:p>
    <w:p w14:paraId="642B6DCF" w14:textId="77777777" w:rsidR="0031675B" w:rsidRDefault="00000000">
      <w:r>
        <w:t>76. O, what a beast was I to chide at him!</w:t>
      </w:r>
    </w:p>
    <w:p w14:paraId="71209BA0" w14:textId="77777777" w:rsidR="0031675B" w:rsidRDefault="00000000">
      <w:r>
        <w:t>77. Shall I speak ill of him that is my husband?</w:t>
      </w:r>
    </w:p>
    <w:p w14:paraId="0AFF4BE1" w14:textId="77777777" w:rsidR="0031675B" w:rsidRDefault="00000000">
      <w:r>
        <w:t>78. Ah, poor my lord, what tongue shall smooth thy name,</w:t>
      </w:r>
    </w:p>
    <w:p w14:paraId="7F0EA8DD" w14:textId="77777777" w:rsidR="0031675B" w:rsidRDefault="00000000">
      <w:r>
        <w:t>79. When I, thy three-hours wife, have mangled it?</w:t>
      </w:r>
    </w:p>
    <w:p w14:paraId="707113FA" w14:textId="77777777" w:rsidR="0031675B" w:rsidRDefault="00000000">
      <w:r>
        <w:t>80. But, wherefore, villain, didst thou kill my cousin?</w:t>
      </w:r>
    </w:p>
    <w:p w14:paraId="3D185B07" w14:textId="77777777" w:rsidR="0031675B" w:rsidRDefault="00000000">
      <w:r>
        <w:t>81. That villain cousin would have kill'd my husband:</w:t>
      </w:r>
    </w:p>
    <w:p w14:paraId="6A68E319" w14:textId="77777777" w:rsidR="0031675B" w:rsidRDefault="00000000">
      <w:r>
        <w:t>82. Back, foolish tears, back to your native spring;</w:t>
      </w:r>
    </w:p>
    <w:p w14:paraId="54DD21D4" w14:textId="77777777" w:rsidR="0031675B" w:rsidRDefault="00000000">
      <w:r>
        <w:t>83. Your tributary drops belong to woe,</w:t>
      </w:r>
    </w:p>
    <w:p w14:paraId="4267A37F" w14:textId="77777777" w:rsidR="0031675B" w:rsidRDefault="00000000">
      <w:r>
        <w:t>84. Which you, mistaking, offer up to joy.</w:t>
      </w:r>
    </w:p>
    <w:p w14:paraId="1CF8250B" w14:textId="77777777" w:rsidR="0031675B" w:rsidRDefault="00000000">
      <w:r>
        <w:t>85. My husband lives, that Tybalt would have slain;</w:t>
      </w:r>
    </w:p>
    <w:p w14:paraId="76B1CBAB" w14:textId="77777777" w:rsidR="0031675B" w:rsidRDefault="00000000">
      <w:r>
        <w:t>86. And Tybalt's dead, that would have slain my husband:</w:t>
      </w:r>
    </w:p>
    <w:p w14:paraId="1DDF5390" w14:textId="77777777" w:rsidR="0031675B" w:rsidRDefault="00000000">
      <w:r>
        <w:t>87. All this is comfort; wherefore weep I then?</w:t>
      </w:r>
    </w:p>
    <w:p w14:paraId="1B957922" w14:textId="77777777" w:rsidR="0031675B" w:rsidRDefault="00000000">
      <w:r>
        <w:t>88. Some word there was, worser than Tybalt's death,</w:t>
      </w:r>
    </w:p>
    <w:p w14:paraId="5054BB35" w14:textId="77777777" w:rsidR="0031675B" w:rsidRDefault="00000000">
      <w:r>
        <w:t>89. That murder'd me: I would forget it fain;</w:t>
      </w:r>
    </w:p>
    <w:p w14:paraId="5D9EC063" w14:textId="77777777" w:rsidR="0031675B" w:rsidRDefault="00000000">
      <w:r>
        <w:t>90. But, O, it presses to my memory,</w:t>
      </w:r>
    </w:p>
    <w:p w14:paraId="2E477187" w14:textId="77777777" w:rsidR="0031675B" w:rsidRDefault="00000000">
      <w:r>
        <w:t>91. Like damned guilty deeds to sinners' minds:</w:t>
      </w:r>
    </w:p>
    <w:p w14:paraId="05DB208A" w14:textId="77777777" w:rsidR="0031675B" w:rsidRDefault="00000000">
      <w:r>
        <w:t>92. 'Tybalt is dead, and Romeo--banished;'</w:t>
      </w:r>
    </w:p>
    <w:p w14:paraId="427BEF1A" w14:textId="77777777" w:rsidR="0031675B" w:rsidRDefault="00000000">
      <w:r>
        <w:t>93. That 'banished,' that one word 'banished,'</w:t>
      </w:r>
    </w:p>
    <w:p w14:paraId="27908F4A" w14:textId="77777777" w:rsidR="0031675B" w:rsidRDefault="00000000">
      <w:r>
        <w:t>94. Hath slain ten thousand Tybalts. Tybalt's death</w:t>
      </w:r>
    </w:p>
    <w:p w14:paraId="6FD5D15D" w14:textId="77777777" w:rsidR="0031675B" w:rsidRDefault="00000000">
      <w:r>
        <w:t>95. Was woe enough, if it had ended there:</w:t>
      </w:r>
    </w:p>
    <w:p w14:paraId="78CDC190" w14:textId="77777777" w:rsidR="0031675B" w:rsidRDefault="00000000">
      <w:r>
        <w:t>96. Or, if sour woe delights in fellowship</w:t>
      </w:r>
    </w:p>
    <w:p w14:paraId="088796FE" w14:textId="77777777" w:rsidR="0031675B" w:rsidRDefault="00000000">
      <w:r>
        <w:t>97. And needly will be rank'd with other griefs,</w:t>
      </w:r>
    </w:p>
    <w:p w14:paraId="54B8547B" w14:textId="77777777" w:rsidR="0031675B" w:rsidRDefault="00000000">
      <w:r>
        <w:t>98. Why follow'd not, when she said 'Tybalt's dead,'</w:t>
      </w:r>
    </w:p>
    <w:p w14:paraId="3E8DD417" w14:textId="77777777" w:rsidR="0031675B" w:rsidRDefault="00000000">
      <w:r>
        <w:t>99. Thy father, or thy mother, nay, or both,</w:t>
      </w:r>
    </w:p>
    <w:p w14:paraId="620E554A" w14:textId="77777777" w:rsidR="0031675B" w:rsidRDefault="00000000">
      <w:r>
        <w:t>100. Which modern lamentations might have moved?</w:t>
      </w:r>
    </w:p>
    <w:p w14:paraId="5AEAD70A" w14:textId="77777777" w:rsidR="0031675B" w:rsidRDefault="00000000">
      <w:r>
        <w:lastRenderedPageBreak/>
        <w:t>101. But with a rear-ward following Tybalt's death,</w:t>
      </w:r>
    </w:p>
    <w:p w14:paraId="7E488EB1" w14:textId="77777777" w:rsidR="0031675B" w:rsidRDefault="00000000">
      <w:r>
        <w:t>102. 'Romeo is banished,' to speak that word,</w:t>
      </w:r>
    </w:p>
    <w:p w14:paraId="40972A5D" w14:textId="77777777" w:rsidR="0031675B" w:rsidRDefault="00000000">
      <w:r>
        <w:t>103. Is father, mother, Tybalt, Romeo, Juliet,</w:t>
      </w:r>
    </w:p>
    <w:p w14:paraId="02411A9D" w14:textId="77777777" w:rsidR="0031675B" w:rsidRDefault="00000000">
      <w:r>
        <w:t>104. All slain, all dead. 'Romeo is banished!'</w:t>
      </w:r>
    </w:p>
    <w:p w14:paraId="16A6B0EF" w14:textId="77777777" w:rsidR="0031675B" w:rsidRDefault="00000000">
      <w:r>
        <w:t>105. There is no end, no limit, measure, bound,</w:t>
      </w:r>
    </w:p>
    <w:p w14:paraId="13DE87A3" w14:textId="77777777" w:rsidR="0031675B" w:rsidRDefault="00000000">
      <w:r>
        <w:t>106. In that word's death; no words can that woe sound.</w:t>
      </w:r>
    </w:p>
    <w:p w14:paraId="5B063548" w14:textId="77777777" w:rsidR="0031675B" w:rsidRDefault="00000000">
      <w:r>
        <w:t>107. Where is my father, and my mother, nurse?</w:t>
      </w:r>
    </w:p>
    <w:p w14:paraId="1836E66C" w14:textId="77777777" w:rsidR="0031675B" w:rsidRDefault="00000000">
      <w:r>
        <w:t>108. Wash they his wounds with tears: mine shall be spent,</w:t>
      </w:r>
    </w:p>
    <w:p w14:paraId="0D3279DB" w14:textId="77777777" w:rsidR="0031675B" w:rsidRDefault="00000000">
      <w:r>
        <w:t>109. When theirs are dry, for Romeo's banishment.</w:t>
      </w:r>
    </w:p>
    <w:p w14:paraId="64797802" w14:textId="77777777" w:rsidR="0031675B" w:rsidRDefault="00000000">
      <w:r>
        <w:t>110. Take up those cords: poor ropes, you are beguiled,</w:t>
      </w:r>
    </w:p>
    <w:p w14:paraId="22FDE06F" w14:textId="77777777" w:rsidR="0031675B" w:rsidRDefault="00000000">
      <w:r>
        <w:t>111. Both you and I; for Romeo is exiled:</w:t>
      </w:r>
    </w:p>
    <w:p w14:paraId="0097D7E6" w14:textId="77777777" w:rsidR="0031675B" w:rsidRDefault="00000000">
      <w:r>
        <w:t>112. He made you for a highway to my bed;</w:t>
      </w:r>
    </w:p>
    <w:p w14:paraId="5C42304D" w14:textId="77777777" w:rsidR="0031675B" w:rsidRDefault="00000000">
      <w:r>
        <w:t>113. But I, a maid, die maiden-widowed.</w:t>
      </w:r>
    </w:p>
    <w:p w14:paraId="7243D815" w14:textId="77777777" w:rsidR="0031675B" w:rsidRDefault="00000000">
      <w:r>
        <w:t>114. Come, cords, come, nurse; I'll to my wedding-bed;</w:t>
      </w:r>
    </w:p>
    <w:p w14:paraId="2FC58854" w14:textId="77777777" w:rsidR="0031675B" w:rsidRDefault="00000000">
      <w:r>
        <w:t>115. And death, not Romeo, take my maidenhead!</w:t>
      </w:r>
    </w:p>
    <w:p w14:paraId="480BCB2B" w14:textId="77777777" w:rsidR="0031675B" w:rsidRDefault="00000000">
      <w:r>
        <w:t>116. O, find him! give this ring to my true knight,</w:t>
      </w:r>
    </w:p>
    <w:p w14:paraId="077E037F" w14:textId="77777777" w:rsidR="0031675B" w:rsidRDefault="00000000">
      <w:r>
        <w:t>117. And bid him come to take his last farewell.</w:t>
      </w:r>
    </w:p>
    <w:p w14:paraId="0858CE92" w14:textId="77777777" w:rsidR="0031675B" w:rsidRDefault="0031675B"/>
    <w:p w14:paraId="51F969B1" w14:textId="77777777" w:rsidR="0031675B" w:rsidRDefault="00000000">
      <w:pPr>
        <w:jc w:val="center"/>
      </w:pPr>
      <w:r>
        <w:rPr>
          <w:b/>
          <w:sz w:val="24"/>
        </w:rPr>
        <w:t>========SCHOLARLY COMMENTARY========</w:t>
      </w:r>
    </w:p>
    <w:p w14:paraId="68587D0C" w14:textId="77777777" w:rsidR="0031675B" w:rsidRDefault="0031675B"/>
    <w:p w14:paraId="25C215B8" w14:textId="77777777" w:rsidR="0031675B" w:rsidRDefault="0031675B"/>
    <w:p w14:paraId="21C7FDF3" w14:textId="77777777" w:rsidR="0031675B" w:rsidRDefault="00000000">
      <w:r>
        <w:rPr>
          <w:b/>
          <w:sz w:val="28"/>
        </w:rPr>
        <w:t>ACT 3, SCENE 3</w:t>
      </w:r>
    </w:p>
    <w:p w14:paraId="10661F68" w14:textId="77777777" w:rsidR="0031675B" w:rsidRDefault="0031675B"/>
    <w:p w14:paraId="38CFA13D" w14:textId="77777777" w:rsidR="0031675B" w:rsidRDefault="00000000">
      <w:pPr>
        <w:jc w:val="center"/>
      </w:pPr>
      <w:r>
        <w:rPr>
          <w:b/>
          <w:sz w:val="24"/>
        </w:rPr>
        <w:t>======PLAY TEXT======</w:t>
      </w:r>
    </w:p>
    <w:p w14:paraId="10696D71" w14:textId="77777777" w:rsidR="0031675B" w:rsidRDefault="0031675B"/>
    <w:p w14:paraId="37983815" w14:textId="77777777" w:rsidR="0031675B" w:rsidRDefault="00000000">
      <w:r>
        <w:t>1. Enter FRIAR LAURENCE</w:t>
      </w:r>
    </w:p>
    <w:p w14:paraId="65AC41A9" w14:textId="77777777" w:rsidR="0031675B" w:rsidRDefault="00000000">
      <w:r>
        <w:lastRenderedPageBreak/>
        <w:t xml:space="preserve">2. </w:t>
      </w:r>
      <w:r>
        <w:rPr>
          <w:b/>
        </w:rPr>
        <w:t xml:space="preserve">FRIAR LAURENCE: </w:t>
      </w:r>
      <w:r>
        <w:t>Romeo, come forth; come forth, thou fearful man:</w:t>
      </w:r>
    </w:p>
    <w:p w14:paraId="1C5FEDE7" w14:textId="77777777" w:rsidR="0031675B" w:rsidRDefault="00000000">
      <w:r>
        <w:t>3. Affliction is enamour'd of thy parts,</w:t>
      </w:r>
    </w:p>
    <w:p w14:paraId="273673E9" w14:textId="77777777" w:rsidR="0031675B" w:rsidRDefault="00000000">
      <w:r>
        <w:t>4. And thou art wedded to calamity.</w:t>
      </w:r>
    </w:p>
    <w:p w14:paraId="6F0985F0" w14:textId="77777777" w:rsidR="0031675B" w:rsidRDefault="00000000">
      <w:r>
        <w:t xml:space="preserve">5. </w:t>
      </w:r>
      <w:r>
        <w:rPr>
          <w:b/>
        </w:rPr>
        <w:t xml:space="preserve">ROMEO: </w:t>
      </w:r>
      <w:r>
        <w:t>Father, what news? what is the prince's doom?</w:t>
      </w:r>
    </w:p>
    <w:p w14:paraId="5B642F4A" w14:textId="77777777" w:rsidR="0031675B" w:rsidRDefault="00000000">
      <w:r>
        <w:t>6. What sorrow craves acquaintance at my hand,</w:t>
      </w:r>
    </w:p>
    <w:p w14:paraId="2D770153" w14:textId="77777777" w:rsidR="0031675B" w:rsidRDefault="00000000">
      <w:r>
        <w:t>7. That I yet know not?</w:t>
      </w:r>
    </w:p>
    <w:p w14:paraId="497AA604" w14:textId="77777777" w:rsidR="0031675B" w:rsidRDefault="00000000">
      <w:r>
        <w:t xml:space="preserve">8. </w:t>
      </w:r>
      <w:r>
        <w:rPr>
          <w:b/>
        </w:rPr>
        <w:t xml:space="preserve">FRIAR LAURENCE: </w:t>
      </w:r>
      <w:r>
        <w:t>Too familiar</w:t>
      </w:r>
    </w:p>
    <w:p w14:paraId="013FD1A1" w14:textId="77777777" w:rsidR="0031675B" w:rsidRDefault="00000000">
      <w:r>
        <w:t>9. Is my dear son with such sour company:</w:t>
      </w:r>
    </w:p>
    <w:p w14:paraId="0859CFBB" w14:textId="77777777" w:rsidR="0031675B" w:rsidRDefault="00000000">
      <w:r>
        <w:t>10. I bring thee tidings of the prince's doom.</w:t>
      </w:r>
    </w:p>
    <w:p w14:paraId="7882DBEC" w14:textId="77777777" w:rsidR="0031675B" w:rsidRDefault="00000000">
      <w:r>
        <w:t xml:space="preserve">11. </w:t>
      </w:r>
      <w:r>
        <w:rPr>
          <w:b/>
        </w:rPr>
        <w:t xml:space="preserve">ROMEO: </w:t>
      </w:r>
      <w:r>
        <w:t>What less than dooms-day is the prince's doom?</w:t>
      </w:r>
    </w:p>
    <w:p w14:paraId="4F3BF1C5" w14:textId="77777777" w:rsidR="0031675B" w:rsidRDefault="00000000">
      <w:r>
        <w:t xml:space="preserve">12. </w:t>
      </w:r>
      <w:r>
        <w:rPr>
          <w:b/>
        </w:rPr>
        <w:t xml:space="preserve">FRIAR LAURENCE: </w:t>
      </w:r>
      <w:r>
        <w:t>A gentler judgment vanish'd from his lips,</w:t>
      </w:r>
    </w:p>
    <w:p w14:paraId="49B6EC8E" w14:textId="77777777" w:rsidR="0031675B" w:rsidRDefault="00000000">
      <w:r>
        <w:t>13. Not body's death, but body's banishment.</w:t>
      </w:r>
    </w:p>
    <w:p w14:paraId="099DE333" w14:textId="77777777" w:rsidR="0031675B" w:rsidRDefault="00000000">
      <w:r>
        <w:t xml:space="preserve">14. </w:t>
      </w:r>
      <w:r>
        <w:rPr>
          <w:b/>
        </w:rPr>
        <w:t xml:space="preserve">ROMEO: </w:t>
      </w:r>
      <w:r>
        <w:t>Ha, banishment! be merciful, say 'death;'</w:t>
      </w:r>
    </w:p>
    <w:p w14:paraId="0921C651" w14:textId="77777777" w:rsidR="0031675B" w:rsidRDefault="00000000">
      <w:r>
        <w:t>15. For exile hath more terror in his look,</w:t>
      </w:r>
    </w:p>
    <w:p w14:paraId="6FC1BA09" w14:textId="77777777" w:rsidR="0031675B" w:rsidRDefault="00000000">
      <w:r>
        <w:t>16. Much more than death: do not say 'banishment.'</w:t>
      </w:r>
    </w:p>
    <w:p w14:paraId="760AD657" w14:textId="77777777" w:rsidR="0031675B" w:rsidRDefault="00000000">
      <w:r>
        <w:t xml:space="preserve">17. </w:t>
      </w:r>
      <w:r>
        <w:rPr>
          <w:b/>
        </w:rPr>
        <w:t xml:space="preserve">FRIAR LAURENCE: </w:t>
      </w:r>
      <w:r>
        <w:t>Hence from Verona art thou banished:</w:t>
      </w:r>
    </w:p>
    <w:p w14:paraId="18CDB72D" w14:textId="77777777" w:rsidR="0031675B" w:rsidRDefault="00000000">
      <w:r>
        <w:t>18. Be patient, for the world is broad and wide.</w:t>
      </w:r>
    </w:p>
    <w:p w14:paraId="26F8FEA8" w14:textId="77777777" w:rsidR="0031675B" w:rsidRDefault="00000000">
      <w:r>
        <w:t xml:space="preserve">19. </w:t>
      </w:r>
      <w:r>
        <w:rPr>
          <w:b/>
        </w:rPr>
        <w:t xml:space="preserve">ROMEO: </w:t>
      </w:r>
      <w:r>
        <w:t>There is no world without Verona walls,</w:t>
      </w:r>
    </w:p>
    <w:p w14:paraId="394E4D8C" w14:textId="77777777" w:rsidR="0031675B" w:rsidRDefault="00000000">
      <w:r>
        <w:t>20. But purgatory, torture, hell itself.</w:t>
      </w:r>
    </w:p>
    <w:p w14:paraId="0C01B786" w14:textId="77777777" w:rsidR="0031675B" w:rsidRDefault="00000000">
      <w:r>
        <w:t>21. Hence-banished is banish'd from the world,</w:t>
      </w:r>
    </w:p>
    <w:p w14:paraId="38EA43FB" w14:textId="77777777" w:rsidR="0031675B" w:rsidRDefault="00000000">
      <w:r>
        <w:t>22. And world's exile is death: then banished,</w:t>
      </w:r>
    </w:p>
    <w:p w14:paraId="0E3EC5C9" w14:textId="77777777" w:rsidR="0031675B" w:rsidRDefault="00000000">
      <w:r>
        <w:t>23. Is death mis-term'd: calling death banishment,</w:t>
      </w:r>
    </w:p>
    <w:p w14:paraId="19365C14" w14:textId="77777777" w:rsidR="0031675B" w:rsidRDefault="00000000">
      <w:r>
        <w:t>24. Thou cutt'st my head off with a golden axe,</w:t>
      </w:r>
    </w:p>
    <w:p w14:paraId="55773D9C" w14:textId="77777777" w:rsidR="0031675B" w:rsidRDefault="00000000">
      <w:r>
        <w:t>25. And smilest upon the stroke that murders me.</w:t>
      </w:r>
    </w:p>
    <w:p w14:paraId="5A837B69" w14:textId="77777777" w:rsidR="0031675B" w:rsidRDefault="00000000">
      <w:r>
        <w:t xml:space="preserve">26. </w:t>
      </w:r>
      <w:r>
        <w:rPr>
          <w:b/>
        </w:rPr>
        <w:t xml:space="preserve">FRIAR LAURENCE: </w:t>
      </w:r>
      <w:r>
        <w:t>O deadly sin! O rude unthankfulness!</w:t>
      </w:r>
    </w:p>
    <w:p w14:paraId="01226103" w14:textId="77777777" w:rsidR="0031675B" w:rsidRDefault="00000000">
      <w:r>
        <w:t>27. Thy fault our law calls death; but the kind prince,</w:t>
      </w:r>
    </w:p>
    <w:p w14:paraId="1EF058DA" w14:textId="77777777" w:rsidR="0031675B" w:rsidRDefault="00000000">
      <w:r>
        <w:lastRenderedPageBreak/>
        <w:t>28. Taking thy part, hath rush'd aside the law,</w:t>
      </w:r>
    </w:p>
    <w:p w14:paraId="058D75D9" w14:textId="77777777" w:rsidR="0031675B" w:rsidRDefault="00000000">
      <w:r>
        <w:t>29. And turn'd that black word death to banishment:</w:t>
      </w:r>
    </w:p>
    <w:p w14:paraId="1EEEABDC" w14:textId="77777777" w:rsidR="0031675B" w:rsidRDefault="00000000">
      <w:r>
        <w:t>30. This is dear mercy, and thou seest it not.</w:t>
      </w:r>
    </w:p>
    <w:p w14:paraId="4543E496" w14:textId="77777777" w:rsidR="0031675B" w:rsidRDefault="00000000">
      <w:r>
        <w:t xml:space="preserve">31. </w:t>
      </w:r>
      <w:r>
        <w:rPr>
          <w:b/>
        </w:rPr>
        <w:t xml:space="preserve">ROMEO: </w:t>
      </w:r>
      <w:r>
        <w:t>'Tis torture, and not mercy: heaven is here,</w:t>
      </w:r>
    </w:p>
    <w:p w14:paraId="58A51F87" w14:textId="77777777" w:rsidR="0031675B" w:rsidRDefault="00000000">
      <w:r>
        <w:t>32. Where Juliet lives; and every cat and dog</w:t>
      </w:r>
    </w:p>
    <w:p w14:paraId="51B755C9" w14:textId="77777777" w:rsidR="0031675B" w:rsidRDefault="00000000">
      <w:r>
        <w:t>33. And little mouse, every unworthy thing,</w:t>
      </w:r>
    </w:p>
    <w:p w14:paraId="0162CE66" w14:textId="77777777" w:rsidR="0031675B" w:rsidRDefault="00000000">
      <w:r>
        <w:t>34. Live here in heaven and may look on her;</w:t>
      </w:r>
    </w:p>
    <w:p w14:paraId="4694D261" w14:textId="77777777" w:rsidR="0031675B" w:rsidRDefault="00000000">
      <w:r>
        <w:t>35. But Romeo may not: more validity,</w:t>
      </w:r>
    </w:p>
    <w:p w14:paraId="5657BD56" w14:textId="77777777" w:rsidR="0031675B" w:rsidRDefault="00000000">
      <w:r>
        <w:t>36. More honourable state, more courtship lives</w:t>
      </w:r>
    </w:p>
    <w:p w14:paraId="7F077956" w14:textId="77777777" w:rsidR="0031675B" w:rsidRDefault="00000000">
      <w:r>
        <w:t>37. In carrion-flies than Romeo: they my seize</w:t>
      </w:r>
    </w:p>
    <w:p w14:paraId="5CC6C410" w14:textId="77777777" w:rsidR="0031675B" w:rsidRDefault="00000000">
      <w:r>
        <w:t>38. On the white wonder of dear Juliet's hand</w:t>
      </w:r>
    </w:p>
    <w:p w14:paraId="505C8256" w14:textId="77777777" w:rsidR="0031675B" w:rsidRDefault="00000000">
      <w:r>
        <w:t>39. And steal immortal blessing from her lips,</w:t>
      </w:r>
    </w:p>
    <w:p w14:paraId="080105FF" w14:textId="77777777" w:rsidR="0031675B" w:rsidRDefault="00000000">
      <w:r>
        <w:t>40. Who even in pure and vestal modesty,</w:t>
      </w:r>
    </w:p>
    <w:p w14:paraId="2A4FB891" w14:textId="77777777" w:rsidR="0031675B" w:rsidRDefault="00000000">
      <w:r>
        <w:t>41. Still blush, as thinking their own kisses sin;</w:t>
      </w:r>
    </w:p>
    <w:p w14:paraId="4F685D9A" w14:textId="77777777" w:rsidR="0031675B" w:rsidRDefault="00000000">
      <w:r>
        <w:t>42. But Romeo may not; he is banished:</w:t>
      </w:r>
    </w:p>
    <w:p w14:paraId="71DBCF5C" w14:textId="77777777" w:rsidR="0031675B" w:rsidRDefault="00000000">
      <w:r>
        <w:t>43. Flies may do this, but I from this must fly:</w:t>
      </w:r>
    </w:p>
    <w:p w14:paraId="18AEE446" w14:textId="77777777" w:rsidR="0031675B" w:rsidRDefault="00000000">
      <w:r>
        <w:t>44. They are free men, but I am banished.</w:t>
      </w:r>
    </w:p>
    <w:p w14:paraId="087821D5" w14:textId="77777777" w:rsidR="0031675B" w:rsidRDefault="00000000">
      <w:r>
        <w:t>45. And say'st thou yet that exile is not death?</w:t>
      </w:r>
    </w:p>
    <w:p w14:paraId="03B6980A" w14:textId="77777777" w:rsidR="0031675B" w:rsidRDefault="00000000">
      <w:r>
        <w:t>46. Hadst thou no poison mix'd, no sharp-ground knife,</w:t>
      </w:r>
    </w:p>
    <w:p w14:paraId="0EF358D4" w14:textId="77777777" w:rsidR="0031675B" w:rsidRDefault="00000000">
      <w:r>
        <w:t>47. No sudden mean of death, though ne'er so mean,</w:t>
      </w:r>
    </w:p>
    <w:p w14:paraId="28A38267" w14:textId="77777777" w:rsidR="0031675B" w:rsidRDefault="00000000">
      <w:r>
        <w:t>48. But 'banished' to kill me?--'banished'?</w:t>
      </w:r>
    </w:p>
    <w:p w14:paraId="23CE648A" w14:textId="77777777" w:rsidR="0031675B" w:rsidRDefault="00000000">
      <w:r>
        <w:t>49. O friar, the damned use that word in hell;</w:t>
      </w:r>
    </w:p>
    <w:p w14:paraId="3FF3C1AC" w14:textId="77777777" w:rsidR="0031675B" w:rsidRDefault="00000000">
      <w:r>
        <w:t>50. Howlings attend it: how hast thou the heart,</w:t>
      </w:r>
    </w:p>
    <w:p w14:paraId="0559BE87" w14:textId="77777777" w:rsidR="0031675B" w:rsidRDefault="00000000">
      <w:r>
        <w:t>51. Being a divine, a ghostly confessor,</w:t>
      </w:r>
    </w:p>
    <w:p w14:paraId="5EEEE8C1" w14:textId="77777777" w:rsidR="0031675B" w:rsidRDefault="00000000">
      <w:r>
        <w:t>52. A sin-absolver, and my friend profess'd,</w:t>
      </w:r>
    </w:p>
    <w:p w14:paraId="0E64184C" w14:textId="77777777" w:rsidR="0031675B" w:rsidRDefault="00000000">
      <w:r>
        <w:t>53. To mangle me with that word 'banished'?</w:t>
      </w:r>
    </w:p>
    <w:p w14:paraId="3104C977" w14:textId="77777777" w:rsidR="0031675B" w:rsidRDefault="00000000">
      <w:r>
        <w:lastRenderedPageBreak/>
        <w:t xml:space="preserve">54. </w:t>
      </w:r>
      <w:r>
        <w:rPr>
          <w:b/>
        </w:rPr>
        <w:t xml:space="preserve">FRIAR LAURENCE: </w:t>
      </w:r>
      <w:r>
        <w:t>Thou fond mad man, hear me but speak a word.</w:t>
      </w:r>
    </w:p>
    <w:p w14:paraId="1FB1BA5E" w14:textId="77777777" w:rsidR="0031675B" w:rsidRDefault="00000000">
      <w:r>
        <w:t xml:space="preserve">55. </w:t>
      </w:r>
      <w:r>
        <w:rPr>
          <w:b/>
        </w:rPr>
        <w:t xml:space="preserve">ROMEO: </w:t>
      </w:r>
      <w:r>
        <w:t>O, thou wilt speak again of banishment.</w:t>
      </w:r>
    </w:p>
    <w:p w14:paraId="00475D5A" w14:textId="77777777" w:rsidR="0031675B" w:rsidRDefault="00000000">
      <w:r>
        <w:t xml:space="preserve">56. </w:t>
      </w:r>
      <w:r>
        <w:rPr>
          <w:b/>
        </w:rPr>
        <w:t xml:space="preserve">FRIAR LAURENCE: </w:t>
      </w:r>
      <w:r>
        <w:t>I'll give thee armour to keep off that word:</w:t>
      </w:r>
    </w:p>
    <w:p w14:paraId="4CD4F7D2" w14:textId="77777777" w:rsidR="0031675B" w:rsidRDefault="00000000">
      <w:r>
        <w:t>57. Adversity's sweet milk, philosophy,</w:t>
      </w:r>
    </w:p>
    <w:p w14:paraId="213420FD" w14:textId="77777777" w:rsidR="0031675B" w:rsidRDefault="00000000">
      <w:r>
        <w:t>58. To comfort thee, though thou art banished.</w:t>
      </w:r>
    </w:p>
    <w:p w14:paraId="67E248C6" w14:textId="77777777" w:rsidR="0031675B" w:rsidRDefault="00000000">
      <w:r>
        <w:t xml:space="preserve">59. </w:t>
      </w:r>
      <w:r>
        <w:rPr>
          <w:b/>
        </w:rPr>
        <w:t xml:space="preserve">ROMEO: </w:t>
      </w:r>
      <w:r>
        <w:t>Yet 'banished'? Hang up philosophy!</w:t>
      </w:r>
    </w:p>
    <w:p w14:paraId="6F0EBCFA" w14:textId="77777777" w:rsidR="0031675B" w:rsidRDefault="00000000">
      <w:r>
        <w:t>60. Unless philosophy can make a Juliet,</w:t>
      </w:r>
    </w:p>
    <w:p w14:paraId="2374B5FD" w14:textId="77777777" w:rsidR="0031675B" w:rsidRDefault="00000000">
      <w:r>
        <w:t>61. Displant a town, reverse a prince's doom,</w:t>
      </w:r>
    </w:p>
    <w:p w14:paraId="4F76656E" w14:textId="77777777" w:rsidR="0031675B" w:rsidRDefault="00000000">
      <w:r>
        <w:t>62. It helps not, it prevails not: talk no more.</w:t>
      </w:r>
    </w:p>
    <w:p w14:paraId="0C1E017C" w14:textId="77777777" w:rsidR="0031675B" w:rsidRDefault="00000000">
      <w:r>
        <w:t xml:space="preserve">63. </w:t>
      </w:r>
      <w:r>
        <w:rPr>
          <w:b/>
        </w:rPr>
        <w:t xml:space="preserve">FRIAR LAURENCE: </w:t>
      </w:r>
      <w:r>
        <w:t>O, then I see that madmen have no ears.</w:t>
      </w:r>
    </w:p>
    <w:p w14:paraId="762BA153" w14:textId="77777777" w:rsidR="0031675B" w:rsidRDefault="00000000">
      <w:r>
        <w:t xml:space="preserve">64. </w:t>
      </w:r>
      <w:r>
        <w:rPr>
          <w:b/>
        </w:rPr>
        <w:t xml:space="preserve">ROMEO: </w:t>
      </w:r>
      <w:r>
        <w:t>How should they, when that wise men have no eyes?</w:t>
      </w:r>
    </w:p>
    <w:p w14:paraId="02D8DE99" w14:textId="77777777" w:rsidR="0031675B" w:rsidRDefault="00000000">
      <w:r>
        <w:t xml:space="preserve">65. </w:t>
      </w:r>
      <w:r>
        <w:rPr>
          <w:b/>
        </w:rPr>
        <w:t xml:space="preserve">FRIAR LAURENCE: </w:t>
      </w:r>
      <w:r>
        <w:t>Let me dispute with thee of thy estate.</w:t>
      </w:r>
    </w:p>
    <w:p w14:paraId="54E04735" w14:textId="77777777" w:rsidR="0031675B" w:rsidRDefault="00000000">
      <w:r>
        <w:t xml:space="preserve">66. </w:t>
      </w:r>
      <w:r>
        <w:rPr>
          <w:b/>
        </w:rPr>
        <w:t xml:space="preserve">ROMEO: </w:t>
      </w:r>
      <w:r>
        <w:t>Thou canst not speak of that thou dost not feel:</w:t>
      </w:r>
    </w:p>
    <w:p w14:paraId="3B189BDE" w14:textId="77777777" w:rsidR="0031675B" w:rsidRDefault="00000000">
      <w:r>
        <w:t>67. Wert thou as young as I, Juliet thy love,</w:t>
      </w:r>
    </w:p>
    <w:p w14:paraId="3A205570" w14:textId="77777777" w:rsidR="0031675B" w:rsidRDefault="00000000">
      <w:r>
        <w:t>68. An hour but married, Tybalt murdered,</w:t>
      </w:r>
    </w:p>
    <w:p w14:paraId="057A6F99" w14:textId="77777777" w:rsidR="0031675B" w:rsidRDefault="00000000">
      <w:r>
        <w:t>69. Doting like me and like me banished,</w:t>
      </w:r>
    </w:p>
    <w:p w14:paraId="4518061E" w14:textId="77777777" w:rsidR="0031675B" w:rsidRDefault="00000000">
      <w:r>
        <w:t>70. Then mightst thou speak, then mightst thou tear thy hair,</w:t>
      </w:r>
    </w:p>
    <w:p w14:paraId="45AF75F4" w14:textId="77777777" w:rsidR="0031675B" w:rsidRDefault="00000000">
      <w:r>
        <w:t>71. And fall upon the ground, as I do now,</w:t>
      </w:r>
    </w:p>
    <w:p w14:paraId="774CEF4C" w14:textId="77777777" w:rsidR="0031675B" w:rsidRDefault="00000000">
      <w:r>
        <w:t>72. Taking the measure of an unmade grave.</w:t>
      </w:r>
    </w:p>
    <w:p w14:paraId="5D8538C2" w14:textId="77777777" w:rsidR="0031675B" w:rsidRDefault="00000000">
      <w:r>
        <w:t xml:space="preserve">73. </w:t>
      </w:r>
      <w:r>
        <w:rPr>
          <w:b/>
        </w:rPr>
        <w:t xml:space="preserve">FRIAR LAURENCE: </w:t>
      </w:r>
      <w:r>
        <w:t>Arise; one knocks; good Romeo, hide thyself.</w:t>
      </w:r>
    </w:p>
    <w:p w14:paraId="5ADF57F2" w14:textId="77777777" w:rsidR="0031675B" w:rsidRDefault="00000000">
      <w:r>
        <w:t xml:space="preserve">74. </w:t>
      </w:r>
      <w:r>
        <w:rPr>
          <w:b/>
        </w:rPr>
        <w:t xml:space="preserve">ROMEO: </w:t>
      </w:r>
      <w:r>
        <w:t>Not I; unless the breath of heartsick groans,</w:t>
      </w:r>
    </w:p>
    <w:p w14:paraId="453DC737" w14:textId="77777777" w:rsidR="0031675B" w:rsidRDefault="00000000">
      <w:r>
        <w:t>75. Mist-like, infold me from the search of eyes.</w:t>
      </w:r>
    </w:p>
    <w:p w14:paraId="6E105CD3" w14:textId="77777777" w:rsidR="0031675B" w:rsidRDefault="00000000">
      <w:r>
        <w:t xml:space="preserve">76. </w:t>
      </w:r>
      <w:r>
        <w:rPr>
          <w:b/>
        </w:rPr>
        <w:t xml:space="preserve">FRIAR LAURENCE: </w:t>
      </w:r>
      <w:r>
        <w:t>Hark, how they knock! Who's there? Romeo, arise;</w:t>
      </w:r>
    </w:p>
    <w:p w14:paraId="04C5EE50" w14:textId="77777777" w:rsidR="0031675B" w:rsidRDefault="00000000">
      <w:r>
        <w:t>77. Thou wilt be taken. Stay awhile! Stand up;</w:t>
      </w:r>
    </w:p>
    <w:p w14:paraId="38541681" w14:textId="77777777" w:rsidR="0031675B" w:rsidRDefault="00000000">
      <w:r>
        <w:t>78. Run to my study. By and by! God's will,</w:t>
      </w:r>
    </w:p>
    <w:p w14:paraId="0CF0297C" w14:textId="77777777" w:rsidR="0031675B" w:rsidRDefault="00000000">
      <w:r>
        <w:t>79. What simpleness is this! I come, I come!</w:t>
      </w:r>
    </w:p>
    <w:p w14:paraId="74742C9F" w14:textId="77777777" w:rsidR="0031675B" w:rsidRDefault="00000000">
      <w:r>
        <w:lastRenderedPageBreak/>
        <w:t>80. Who knocks so hard? whence come you? what's your will?</w:t>
      </w:r>
    </w:p>
    <w:p w14:paraId="27E0C0E8" w14:textId="77777777" w:rsidR="0031675B" w:rsidRDefault="00000000">
      <w:r>
        <w:t>81. Welcome, then.</w:t>
      </w:r>
    </w:p>
    <w:p w14:paraId="74554265" w14:textId="77777777" w:rsidR="0031675B" w:rsidRDefault="00000000">
      <w:r>
        <w:t>82. There on the ground, with his own tears made drunk.</w:t>
      </w:r>
    </w:p>
    <w:p w14:paraId="05E10CCA" w14:textId="77777777" w:rsidR="0031675B" w:rsidRDefault="00000000">
      <w:r>
        <w:t xml:space="preserve">83. </w:t>
      </w:r>
      <w:r>
        <w:rPr>
          <w:b/>
        </w:rPr>
        <w:t xml:space="preserve">ROMEO: </w:t>
      </w:r>
      <w:r>
        <w:t>Nurse!</w:t>
      </w:r>
    </w:p>
    <w:p w14:paraId="25B44AAC" w14:textId="77777777" w:rsidR="0031675B" w:rsidRDefault="00000000">
      <w:r>
        <w:t>84. Spakest thou of Juliet? how is it with her?</w:t>
      </w:r>
    </w:p>
    <w:p w14:paraId="10A15F2F" w14:textId="77777777" w:rsidR="0031675B" w:rsidRDefault="00000000">
      <w:r>
        <w:t>85. Doth she not think me an old murderer,</w:t>
      </w:r>
    </w:p>
    <w:p w14:paraId="19CD587B" w14:textId="77777777" w:rsidR="0031675B" w:rsidRDefault="00000000">
      <w:r>
        <w:t>86. Now I have stain'd the childhood of our joy</w:t>
      </w:r>
    </w:p>
    <w:p w14:paraId="75C82851" w14:textId="77777777" w:rsidR="0031675B" w:rsidRDefault="00000000">
      <w:r>
        <w:t>87. With blood removed but little from her own?</w:t>
      </w:r>
    </w:p>
    <w:p w14:paraId="1ABFB020" w14:textId="77777777" w:rsidR="0031675B" w:rsidRDefault="00000000">
      <w:r>
        <w:t>88. Where is she? and how doth she? and what says</w:t>
      </w:r>
    </w:p>
    <w:p w14:paraId="46D4897A" w14:textId="77777777" w:rsidR="0031675B" w:rsidRDefault="00000000">
      <w:r>
        <w:t>89. My conceal'd lady to our cancell'd love?</w:t>
      </w:r>
    </w:p>
    <w:p w14:paraId="62AADC98" w14:textId="77777777" w:rsidR="0031675B" w:rsidRDefault="00000000">
      <w:r>
        <w:t>90. As if that name,</w:t>
      </w:r>
    </w:p>
    <w:p w14:paraId="4FDD93CD" w14:textId="77777777" w:rsidR="0031675B" w:rsidRDefault="00000000">
      <w:r>
        <w:t>91. Shot from the deadly level of a gun,</w:t>
      </w:r>
    </w:p>
    <w:p w14:paraId="027BFE7C" w14:textId="77777777" w:rsidR="0031675B" w:rsidRDefault="00000000">
      <w:r>
        <w:t>92. Did murder her; as that name's cursed hand</w:t>
      </w:r>
    </w:p>
    <w:p w14:paraId="69DE9ACF" w14:textId="77777777" w:rsidR="0031675B" w:rsidRDefault="00000000">
      <w:r>
        <w:t>93. Murder'd her kinsman. O, tell me, friar, tell me,</w:t>
      </w:r>
    </w:p>
    <w:p w14:paraId="1BE5E726" w14:textId="77777777" w:rsidR="0031675B" w:rsidRDefault="00000000">
      <w:r>
        <w:t>94. In what vile part of this anatomy</w:t>
      </w:r>
    </w:p>
    <w:p w14:paraId="5DE14F28" w14:textId="77777777" w:rsidR="0031675B" w:rsidRDefault="00000000">
      <w:r>
        <w:t>95. Doth my name lodge? tell me, that I may sack</w:t>
      </w:r>
    </w:p>
    <w:p w14:paraId="27A68DC5" w14:textId="77777777" w:rsidR="0031675B" w:rsidRDefault="00000000">
      <w:r>
        <w:t>96. The hateful mansion.</w:t>
      </w:r>
    </w:p>
    <w:p w14:paraId="3B99890C" w14:textId="77777777" w:rsidR="0031675B" w:rsidRDefault="00000000">
      <w:r>
        <w:t xml:space="preserve">97. </w:t>
      </w:r>
      <w:r>
        <w:rPr>
          <w:b/>
        </w:rPr>
        <w:t xml:space="preserve">FRIAR LAURENCE: </w:t>
      </w:r>
      <w:r>
        <w:t>Hold thy desperate hand:</w:t>
      </w:r>
    </w:p>
    <w:p w14:paraId="0C2B59F8" w14:textId="77777777" w:rsidR="0031675B" w:rsidRDefault="00000000">
      <w:r>
        <w:t>98. Art thou a man? thy form cries out thou art:</w:t>
      </w:r>
    </w:p>
    <w:p w14:paraId="762732F1" w14:textId="77777777" w:rsidR="0031675B" w:rsidRDefault="00000000">
      <w:r>
        <w:t>99. Thy tears are womanish; thy wild acts denote</w:t>
      </w:r>
    </w:p>
    <w:p w14:paraId="58DA3C10" w14:textId="77777777" w:rsidR="0031675B" w:rsidRDefault="00000000">
      <w:r>
        <w:t>100. The unreasonable fury of a beast:</w:t>
      </w:r>
    </w:p>
    <w:p w14:paraId="473F1D09" w14:textId="77777777" w:rsidR="0031675B" w:rsidRDefault="00000000">
      <w:r>
        <w:t>101. Unseemly woman in a seeming man!</w:t>
      </w:r>
    </w:p>
    <w:p w14:paraId="5B49B956" w14:textId="77777777" w:rsidR="0031675B" w:rsidRDefault="00000000">
      <w:r>
        <w:t>102. Or ill-beseeming beast in seeming both!</w:t>
      </w:r>
    </w:p>
    <w:p w14:paraId="3657F4A1" w14:textId="77777777" w:rsidR="0031675B" w:rsidRDefault="00000000">
      <w:r>
        <w:t>103. Thou hast amazed me: by my holy order,</w:t>
      </w:r>
    </w:p>
    <w:p w14:paraId="67509CE7" w14:textId="77777777" w:rsidR="0031675B" w:rsidRDefault="00000000">
      <w:r>
        <w:t>104. I thought thy disposition better temper'd.</w:t>
      </w:r>
    </w:p>
    <w:p w14:paraId="1AA030A6" w14:textId="77777777" w:rsidR="0031675B" w:rsidRDefault="00000000">
      <w:r>
        <w:t>105. Hast thou slain Tybalt? wilt thou slay thyself?</w:t>
      </w:r>
    </w:p>
    <w:p w14:paraId="0E7704E8" w14:textId="77777777" w:rsidR="0031675B" w:rsidRDefault="00000000">
      <w:r>
        <w:lastRenderedPageBreak/>
        <w:t>106. And stay thy lady too that lives in thee,</w:t>
      </w:r>
    </w:p>
    <w:p w14:paraId="0703FF64" w14:textId="77777777" w:rsidR="0031675B" w:rsidRDefault="00000000">
      <w:r>
        <w:t>107. By doing damned hate upon thyself?</w:t>
      </w:r>
    </w:p>
    <w:p w14:paraId="3F696144" w14:textId="77777777" w:rsidR="0031675B" w:rsidRDefault="00000000">
      <w:r>
        <w:t>108. Why rail'st thou on thy birth, the heaven, and earth?</w:t>
      </w:r>
    </w:p>
    <w:p w14:paraId="48C5418C" w14:textId="77777777" w:rsidR="0031675B" w:rsidRDefault="00000000">
      <w:r>
        <w:t>109. Since birth, and heaven, and earth, all three do meet</w:t>
      </w:r>
    </w:p>
    <w:p w14:paraId="52707B83" w14:textId="77777777" w:rsidR="0031675B" w:rsidRDefault="00000000">
      <w:r>
        <w:t>110. In thee at once; which thou at once wouldst lose.</w:t>
      </w:r>
    </w:p>
    <w:p w14:paraId="403F40C2" w14:textId="77777777" w:rsidR="0031675B" w:rsidRDefault="00000000">
      <w:r>
        <w:t>111. Fie, fie, thou shamest thy shape, thy love, thy wit;</w:t>
      </w:r>
    </w:p>
    <w:p w14:paraId="55A42918" w14:textId="77777777" w:rsidR="0031675B" w:rsidRDefault="00000000">
      <w:r>
        <w:t>112. Which, like a usurer, abound'st in all,</w:t>
      </w:r>
    </w:p>
    <w:p w14:paraId="15C956A9" w14:textId="77777777" w:rsidR="0031675B" w:rsidRDefault="00000000">
      <w:r>
        <w:t>113. And usest none in that true use indeed</w:t>
      </w:r>
    </w:p>
    <w:p w14:paraId="680E5C2C" w14:textId="77777777" w:rsidR="0031675B" w:rsidRDefault="00000000">
      <w:r>
        <w:t>114. Which should bedeck thy shape, thy love, thy wit:</w:t>
      </w:r>
    </w:p>
    <w:p w14:paraId="09F2E878" w14:textId="77777777" w:rsidR="0031675B" w:rsidRDefault="00000000">
      <w:r>
        <w:t>115. Thy noble shape is but a form of wax,</w:t>
      </w:r>
    </w:p>
    <w:p w14:paraId="46CCE6F6" w14:textId="77777777" w:rsidR="0031675B" w:rsidRDefault="00000000">
      <w:r>
        <w:t>116. Digressing from the valour of a man;</w:t>
      </w:r>
    </w:p>
    <w:p w14:paraId="3DC53B04" w14:textId="77777777" w:rsidR="0031675B" w:rsidRDefault="00000000">
      <w:r>
        <w:t>117. Thy dear love sworn but hollow perjury,</w:t>
      </w:r>
    </w:p>
    <w:p w14:paraId="5275E583" w14:textId="77777777" w:rsidR="0031675B" w:rsidRDefault="00000000">
      <w:r>
        <w:t>118. Killing that love which thou hast vow'd to cherish;</w:t>
      </w:r>
    </w:p>
    <w:p w14:paraId="0FF2C35C" w14:textId="77777777" w:rsidR="0031675B" w:rsidRDefault="00000000">
      <w:r>
        <w:t>119. Thy wit, that ornament to shape and love,</w:t>
      </w:r>
    </w:p>
    <w:p w14:paraId="6F3D620E" w14:textId="77777777" w:rsidR="0031675B" w:rsidRDefault="00000000">
      <w:r>
        <w:t>120. Misshapen in the conduct of them both,</w:t>
      </w:r>
    </w:p>
    <w:p w14:paraId="20E7B7C9" w14:textId="77777777" w:rsidR="0031675B" w:rsidRDefault="00000000">
      <w:r>
        <w:t>121. Like powder in a skitless soldier's flask,</w:t>
      </w:r>
    </w:p>
    <w:p w14:paraId="748267DE" w14:textId="77777777" w:rsidR="0031675B" w:rsidRDefault="00000000">
      <w:r>
        <w:t>122. Is set afire by thine own ignorance,</w:t>
      </w:r>
    </w:p>
    <w:p w14:paraId="49D7A549" w14:textId="77777777" w:rsidR="0031675B" w:rsidRDefault="00000000">
      <w:r>
        <w:t>123. And thou dismember'd with thine own defence.</w:t>
      </w:r>
    </w:p>
    <w:p w14:paraId="70ECC219" w14:textId="77777777" w:rsidR="0031675B" w:rsidRDefault="00000000">
      <w:r>
        <w:t>124. What, rouse thee, man! thy Juliet is alive,</w:t>
      </w:r>
    </w:p>
    <w:p w14:paraId="45DF3E74" w14:textId="77777777" w:rsidR="0031675B" w:rsidRDefault="00000000">
      <w:r>
        <w:t>125. For whose dear sake thou wast but lately dead;</w:t>
      </w:r>
    </w:p>
    <w:p w14:paraId="206BCE45" w14:textId="77777777" w:rsidR="0031675B" w:rsidRDefault="00000000">
      <w:r>
        <w:t>126. There art thou happy: Tybalt would kill thee,</w:t>
      </w:r>
    </w:p>
    <w:p w14:paraId="62D4F6A5" w14:textId="77777777" w:rsidR="0031675B" w:rsidRDefault="00000000">
      <w:r>
        <w:t>127. But thou slew'st Tybalt; there are thou happy too:</w:t>
      </w:r>
    </w:p>
    <w:p w14:paraId="1F070005" w14:textId="77777777" w:rsidR="0031675B" w:rsidRDefault="00000000">
      <w:r>
        <w:t>128. The law that threaten'd death becomes thy friend</w:t>
      </w:r>
    </w:p>
    <w:p w14:paraId="6A987EC1" w14:textId="77777777" w:rsidR="0031675B" w:rsidRDefault="00000000">
      <w:r>
        <w:t>129. And turns it to exile; there art thou happy:</w:t>
      </w:r>
    </w:p>
    <w:p w14:paraId="7743A221" w14:textId="77777777" w:rsidR="0031675B" w:rsidRDefault="00000000">
      <w:r>
        <w:t>130. A pack of blessings lights up upon thy back;</w:t>
      </w:r>
    </w:p>
    <w:p w14:paraId="78AFBB07" w14:textId="77777777" w:rsidR="0031675B" w:rsidRDefault="00000000">
      <w:r>
        <w:t>131. Happiness courts thee in her best array;</w:t>
      </w:r>
    </w:p>
    <w:p w14:paraId="08A70318" w14:textId="77777777" w:rsidR="0031675B" w:rsidRDefault="00000000">
      <w:r>
        <w:lastRenderedPageBreak/>
        <w:t>132. But, like a misbehaved and sullen wench,</w:t>
      </w:r>
    </w:p>
    <w:p w14:paraId="0A2E5377" w14:textId="77777777" w:rsidR="0031675B" w:rsidRDefault="00000000">
      <w:r>
        <w:t>133. Thou pout'st upon thy fortune and thy love:</w:t>
      </w:r>
    </w:p>
    <w:p w14:paraId="2E44A1FF" w14:textId="77777777" w:rsidR="0031675B" w:rsidRDefault="00000000">
      <w:r>
        <w:t>134. Take heed, take heed, for such die miserable.</w:t>
      </w:r>
    </w:p>
    <w:p w14:paraId="1A077C18" w14:textId="77777777" w:rsidR="0031675B" w:rsidRDefault="00000000">
      <w:r>
        <w:t>135. Go, get thee to thy love, as was decreed,</w:t>
      </w:r>
    </w:p>
    <w:p w14:paraId="2C3070FF" w14:textId="77777777" w:rsidR="0031675B" w:rsidRDefault="00000000">
      <w:r>
        <w:t>136. Ascend her chamber, hence and comfort her:</w:t>
      </w:r>
    </w:p>
    <w:p w14:paraId="596BBD07" w14:textId="77777777" w:rsidR="0031675B" w:rsidRDefault="00000000">
      <w:r>
        <w:t>137. But look thou stay not till the watch be set,</w:t>
      </w:r>
    </w:p>
    <w:p w14:paraId="153F9FF2" w14:textId="77777777" w:rsidR="0031675B" w:rsidRDefault="00000000">
      <w:r>
        <w:t>138. For then thou canst not pass to Mantua;</w:t>
      </w:r>
    </w:p>
    <w:p w14:paraId="44E7B7B1" w14:textId="77777777" w:rsidR="0031675B" w:rsidRDefault="00000000">
      <w:r>
        <w:t>139. Where thou shalt live, till we can find a time</w:t>
      </w:r>
    </w:p>
    <w:p w14:paraId="087EE4A9" w14:textId="77777777" w:rsidR="0031675B" w:rsidRDefault="00000000">
      <w:r>
        <w:t>140. To blaze your marriage, reconcile your friends,</w:t>
      </w:r>
    </w:p>
    <w:p w14:paraId="0716D554" w14:textId="77777777" w:rsidR="0031675B" w:rsidRDefault="00000000">
      <w:r>
        <w:t>141. Beg pardon of the prince, and call thee back</w:t>
      </w:r>
    </w:p>
    <w:p w14:paraId="1202B842" w14:textId="77777777" w:rsidR="0031675B" w:rsidRDefault="00000000">
      <w:r>
        <w:t>142. With twenty hundred thousand times more joy</w:t>
      </w:r>
    </w:p>
    <w:p w14:paraId="0D636D0F" w14:textId="77777777" w:rsidR="0031675B" w:rsidRDefault="00000000">
      <w:r>
        <w:t>143. Than thou went'st forth in lamentation.</w:t>
      </w:r>
    </w:p>
    <w:p w14:paraId="3A5B8AF4" w14:textId="77777777" w:rsidR="0031675B" w:rsidRDefault="00000000">
      <w:r>
        <w:t>144. Go before, nurse: commend me to thy lady;</w:t>
      </w:r>
    </w:p>
    <w:p w14:paraId="64EE7673" w14:textId="77777777" w:rsidR="0031675B" w:rsidRDefault="00000000">
      <w:r>
        <w:t>145. And bid her hasten all the house to bed,</w:t>
      </w:r>
    </w:p>
    <w:p w14:paraId="2B430261" w14:textId="77777777" w:rsidR="0031675B" w:rsidRDefault="00000000">
      <w:r>
        <w:t>146. Which heavy sorrow makes them apt unto:</w:t>
      </w:r>
    </w:p>
    <w:p w14:paraId="44BF0C98" w14:textId="77777777" w:rsidR="0031675B" w:rsidRDefault="00000000">
      <w:r>
        <w:t>147. Romeo is coming.</w:t>
      </w:r>
    </w:p>
    <w:p w14:paraId="7052F663" w14:textId="77777777" w:rsidR="0031675B" w:rsidRDefault="00000000">
      <w:r>
        <w:t xml:space="preserve">148. </w:t>
      </w:r>
      <w:r>
        <w:rPr>
          <w:b/>
        </w:rPr>
        <w:t xml:space="preserve">ROMEO: </w:t>
      </w:r>
      <w:r>
        <w:t>Do so, and bid my sweet prepare to chide.</w:t>
      </w:r>
    </w:p>
    <w:p w14:paraId="39C325A2" w14:textId="77777777" w:rsidR="0031675B" w:rsidRDefault="00000000">
      <w:r>
        <w:t>149. Exit</w:t>
      </w:r>
    </w:p>
    <w:p w14:paraId="0E878076" w14:textId="77777777" w:rsidR="0031675B" w:rsidRDefault="00000000">
      <w:r>
        <w:t xml:space="preserve">150. </w:t>
      </w:r>
      <w:r>
        <w:rPr>
          <w:b/>
        </w:rPr>
        <w:t xml:space="preserve">ROMEO: </w:t>
      </w:r>
      <w:r>
        <w:t>How well my comfort is revived by this!</w:t>
      </w:r>
    </w:p>
    <w:p w14:paraId="7F57E2B7" w14:textId="77777777" w:rsidR="0031675B" w:rsidRDefault="00000000">
      <w:r>
        <w:t xml:space="preserve">151. </w:t>
      </w:r>
      <w:r>
        <w:rPr>
          <w:b/>
        </w:rPr>
        <w:t xml:space="preserve">FRIAR LAURENCE: </w:t>
      </w:r>
      <w:r>
        <w:t>Go hence; good night; and here stands all your state:</w:t>
      </w:r>
    </w:p>
    <w:p w14:paraId="69A17AFE" w14:textId="77777777" w:rsidR="0031675B" w:rsidRDefault="00000000">
      <w:r>
        <w:t>152. Either be gone before the watch be set,</w:t>
      </w:r>
    </w:p>
    <w:p w14:paraId="72F84D7E" w14:textId="77777777" w:rsidR="0031675B" w:rsidRDefault="00000000">
      <w:r>
        <w:t>153. Or by the break of day disguised from hence:</w:t>
      </w:r>
    </w:p>
    <w:p w14:paraId="3AC1D834" w14:textId="77777777" w:rsidR="0031675B" w:rsidRDefault="00000000">
      <w:r>
        <w:t>154. Sojourn in Mantua; I'll find out your man,</w:t>
      </w:r>
    </w:p>
    <w:p w14:paraId="39901F47" w14:textId="77777777" w:rsidR="0031675B" w:rsidRDefault="00000000">
      <w:r>
        <w:t>155. And he shall signify from time to time</w:t>
      </w:r>
    </w:p>
    <w:p w14:paraId="690CBF35" w14:textId="77777777" w:rsidR="0031675B" w:rsidRDefault="00000000">
      <w:r>
        <w:t>156. Every good hap to you that chances here:</w:t>
      </w:r>
    </w:p>
    <w:p w14:paraId="29103AFB" w14:textId="77777777" w:rsidR="0031675B" w:rsidRDefault="00000000">
      <w:r>
        <w:t>157. Give me thy hand; 'tis late: farewell; good night.</w:t>
      </w:r>
    </w:p>
    <w:p w14:paraId="6EB38A25" w14:textId="77777777" w:rsidR="0031675B" w:rsidRDefault="00000000">
      <w:r>
        <w:lastRenderedPageBreak/>
        <w:t xml:space="preserve">158. </w:t>
      </w:r>
      <w:r>
        <w:rPr>
          <w:b/>
        </w:rPr>
        <w:t xml:space="preserve">ROMEO: </w:t>
      </w:r>
      <w:r>
        <w:t>But that a joy past joy calls out on me,</w:t>
      </w:r>
    </w:p>
    <w:p w14:paraId="78C79AE9" w14:textId="77777777" w:rsidR="0031675B" w:rsidRDefault="00000000">
      <w:r>
        <w:t>159. It were a grief, so brief to part with thee: Farewell.</w:t>
      </w:r>
    </w:p>
    <w:p w14:paraId="1C8EC506" w14:textId="77777777" w:rsidR="0031675B" w:rsidRDefault="0031675B"/>
    <w:p w14:paraId="2C292BB5" w14:textId="77777777" w:rsidR="0031675B" w:rsidRDefault="00000000">
      <w:pPr>
        <w:jc w:val="center"/>
      </w:pPr>
      <w:r>
        <w:rPr>
          <w:b/>
          <w:sz w:val="24"/>
        </w:rPr>
        <w:t>========SCHOLARLY COMMENTARY========</w:t>
      </w:r>
    </w:p>
    <w:p w14:paraId="427E7EE5" w14:textId="77777777" w:rsidR="0031675B" w:rsidRDefault="0031675B"/>
    <w:p w14:paraId="09D6DD41" w14:textId="77777777" w:rsidR="0031675B" w:rsidRDefault="0031675B"/>
    <w:p w14:paraId="12F2B3B9" w14:textId="77777777" w:rsidR="0031675B" w:rsidRDefault="00000000">
      <w:r>
        <w:rPr>
          <w:b/>
          <w:sz w:val="28"/>
        </w:rPr>
        <w:t>ACT 3, SCENE 4</w:t>
      </w:r>
    </w:p>
    <w:p w14:paraId="03E58106" w14:textId="77777777" w:rsidR="0031675B" w:rsidRDefault="0031675B"/>
    <w:p w14:paraId="16937B3B" w14:textId="77777777" w:rsidR="0031675B" w:rsidRDefault="00000000">
      <w:pPr>
        <w:jc w:val="center"/>
      </w:pPr>
      <w:r>
        <w:rPr>
          <w:b/>
          <w:sz w:val="24"/>
        </w:rPr>
        <w:t>======PLAY TEXT======</w:t>
      </w:r>
    </w:p>
    <w:p w14:paraId="32EB34D1" w14:textId="77777777" w:rsidR="0031675B" w:rsidRDefault="0031675B"/>
    <w:p w14:paraId="0455FA1D" w14:textId="77777777" w:rsidR="0031675B" w:rsidRDefault="00000000">
      <w:r>
        <w:t>1. Enter CAPULET, LADY CAPULET, and PARIS</w:t>
      </w:r>
    </w:p>
    <w:p w14:paraId="7168E93F" w14:textId="77777777" w:rsidR="0031675B" w:rsidRDefault="00000000">
      <w:r>
        <w:t xml:space="preserve">2. </w:t>
      </w:r>
      <w:r>
        <w:rPr>
          <w:b/>
        </w:rPr>
        <w:t xml:space="preserve">CAPULET: </w:t>
      </w:r>
      <w:r>
        <w:t>Things have fall'n out, sir, so unluckily,</w:t>
      </w:r>
    </w:p>
    <w:p w14:paraId="60C9175C" w14:textId="77777777" w:rsidR="0031675B" w:rsidRDefault="00000000">
      <w:r>
        <w:t>3. That we have had no time to move our daughter:</w:t>
      </w:r>
    </w:p>
    <w:p w14:paraId="1D921FD5" w14:textId="77777777" w:rsidR="0031675B" w:rsidRDefault="00000000">
      <w:r>
        <w:t>4. Look you, she loved her kinsman Tybalt dearly,</w:t>
      </w:r>
    </w:p>
    <w:p w14:paraId="09DBE814" w14:textId="77777777" w:rsidR="0031675B" w:rsidRDefault="00000000">
      <w:r>
        <w:t>5. And so did I:--Well, we were born to die.</w:t>
      </w:r>
    </w:p>
    <w:p w14:paraId="5462F57F" w14:textId="77777777" w:rsidR="0031675B" w:rsidRDefault="00000000">
      <w:r>
        <w:t>6. 'Tis very late, she'll not come down to-night:</w:t>
      </w:r>
    </w:p>
    <w:p w14:paraId="7370E5BF" w14:textId="77777777" w:rsidR="0031675B" w:rsidRDefault="00000000">
      <w:r>
        <w:t>7. I promise you, but for your company,</w:t>
      </w:r>
    </w:p>
    <w:p w14:paraId="4D2ABDB5" w14:textId="77777777" w:rsidR="0031675B" w:rsidRDefault="00000000">
      <w:r>
        <w:t>8. I would have been a-bed an hour ago.</w:t>
      </w:r>
    </w:p>
    <w:p w14:paraId="7BBCA330" w14:textId="77777777" w:rsidR="0031675B" w:rsidRDefault="00000000">
      <w:r>
        <w:t xml:space="preserve">9. </w:t>
      </w:r>
      <w:r>
        <w:rPr>
          <w:b/>
        </w:rPr>
        <w:t xml:space="preserve">PARIS: </w:t>
      </w:r>
      <w:r>
        <w:t>These times of woe afford no time to woo.</w:t>
      </w:r>
    </w:p>
    <w:p w14:paraId="0ECD71DC" w14:textId="77777777" w:rsidR="0031675B" w:rsidRDefault="00000000">
      <w:r>
        <w:t>10. Madam, good night: commend me to your daughter.</w:t>
      </w:r>
    </w:p>
    <w:p w14:paraId="7A95BD57" w14:textId="77777777" w:rsidR="0031675B" w:rsidRDefault="00000000">
      <w:r>
        <w:t xml:space="preserve">11. </w:t>
      </w:r>
      <w:r>
        <w:rPr>
          <w:b/>
        </w:rPr>
        <w:t xml:space="preserve">LADY CAPULET: </w:t>
      </w:r>
      <w:r>
        <w:t>I will, and know her mind early to-morrow;</w:t>
      </w:r>
    </w:p>
    <w:p w14:paraId="5D8DAA31" w14:textId="77777777" w:rsidR="0031675B" w:rsidRDefault="00000000">
      <w:r>
        <w:t>12. To-night she is mew'd up to her heaviness.</w:t>
      </w:r>
    </w:p>
    <w:p w14:paraId="1EC6EFBF" w14:textId="77777777" w:rsidR="0031675B" w:rsidRDefault="00000000">
      <w:r>
        <w:t xml:space="preserve">13. </w:t>
      </w:r>
      <w:r>
        <w:rPr>
          <w:b/>
        </w:rPr>
        <w:t xml:space="preserve">CAPULET: </w:t>
      </w:r>
      <w:r>
        <w:t>Sir Paris, I will make a desperate tender</w:t>
      </w:r>
    </w:p>
    <w:p w14:paraId="50E832F9" w14:textId="77777777" w:rsidR="0031675B" w:rsidRDefault="00000000">
      <w:r>
        <w:t>14. Of my child's love: I think she will be ruled</w:t>
      </w:r>
    </w:p>
    <w:p w14:paraId="76F86A52" w14:textId="77777777" w:rsidR="0031675B" w:rsidRDefault="00000000">
      <w:r>
        <w:t>15. In all respects by me; nay, more, I doubt it not.</w:t>
      </w:r>
    </w:p>
    <w:p w14:paraId="3313D343" w14:textId="77777777" w:rsidR="0031675B" w:rsidRDefault="00000000">
      <w:r>
        <w:t>16. Wife, go you to her ere you go to bed;</w:t>
      </w:r>
    </w:p>
    <w:p w14:paraId="1A9C7467" w14:textId="77777777" w:rsidR="0031675B" w:rsidRDefault="00000000">
      <w:r>
        <w:lastRenderedPageBreak/>
        <w:t>17. Acquaint her here of my son Paris' love;</w:t>
      </w:r>
    </w:p>
    <w:p w14:paraId="7F2A5CB2" w14:textId="77777777" w:rsidR="0031675B" w:rsidRDefault="00000000">
      <w:r>
        <w:t>18. And bid her, mark you me, on Wednesday next--</w:t>
      </w:r>
    </w:p>
    <w:p w14:paraId="17330B3B" w14:textId="77777777" w:rsidR="0031675B" w:rsidRDefault="00000000">
      <w:r>
        <w:t>19. But, soft! what day is this?</w:t>
      </w:r>
    </w:p>
    <w:p w14:paraId="1C42A5EF" w14:textId="77777777" w:rsidR="0031675B" w:rsidRDefault="00000000">
      <w:r>
        <w:t xml:space="preserve">20. </w:t>
      </w:r>
      <w:r>
        <w:rPr>
          <w:b/>
        </w:rPr>
        <w:t xml:space="preserve">PARIS: </w:t>
      </w:r>
      <w:r>
        <w:t>Monday, my lord,</w:t>
      </w:r>
    </w:p>
    <w:p w14:paraId="43E490F3" w14:textId="77777777" w:rsidR="0031675B" w:rsidRDefault="00000000">
      <w:r>
        <w:t xml:space="preserve">21. </w:t>
      </w:r>
      <w:r>
        <w:rPr>
          <w:b/>
        </w:rPr>
        <w:t xml:space="preserve">CAPULET: </w:t>
      </w:r>
      <w:r>
        <w:t>Monday! ha, ha! Well, Wednesday is too soon,</w:t>
      </w:r>
    </w:p>
    <w:p w14:paraId="32998CED" w14:textId="77777777" w:rsidR="0031675B" w:rsidRDefault="00000000">
      <w:r>
        <w:t>22. O' Thursday let it be: o' Thursday, tell her,</w:t>
      </w:r>
    </w:p>
    <w:p w14:paraId="47C020FC" w14:textId="77777777" w:rsidR="0031675B" w:rsidRDefault="00000000">
      <w:r>
        <w:t>23. She shall be married to this noble earl.</w:t>
      </w:r>
    </w:p>
    <w:p w14:paraId="30BE48ED" w14:textId="77777777" w:rsidR="0031675B" w:rsidRDefault="00000000">
      <w:r>
        <w:t>24. Will you be ready? do you like this haste?</w:t>
      </w:r>
    </w:p>
    <w:p w14:paraId="0F007CB9" w14:textId="77777777" w:rsidR="0031675B" w:rsidRDefault="00000000">
      <w:r>
        <w:t>25. We'll keep no great ado,--a friend or two;</w:t>
      </w:r>
    </w:p>
    <w:p w14:paraId="20BD89C5" w14:textId="77777777" w:rsidR="0031675B" w:rsidRDefault="00000000">
      <w:r>
        <w:t>26. For, hark you, Tybalt being slain so late,</w:t>
      </w:r>
    </w:p>
    <w:p w14:paraId="225B05C3" w14:textId="77777777" w:rsidR="0031675B" w:rsidRDefault="00000000">
      <w:r>
        <w:t>27. It may be thought we held him carelessly,</w:t>
      </w:r>
    </w:p>
    <w:p w14:paraId="18F8D05A" w14:textId="77777777" w:rsidR="0031675B" w:rsidRDefault="00000000">
      <w:r>
        <w:t>28. Being our kinsman, if we revel much:</w:t>
      </w:r>
    </w:p>
    <w:p w14:paraId="1C5DBD40" w14:textId="77777777" w:rsidR="0031675B" w:rsidRDefault="00000000">
      <w:r>
        <w:t>29. Therefore we'll have some half a dozen friends,</w:t>
      </w:r>
    </w:p>
    <w:p w14:paraId="53320EB3" w14:textId="77777777" w:rsidR="0031675B" w:rsidRDefault="00000000">
      <w:r>
        <w:t>30. And there an end. But what say you to Thursday?</w:t>
      </w:r>
    </w:p>
    <w:p w14:paraId="426AC9AF" w14:textId="77777777" w:rsidR="0031675B" w:rsidRDefault="00000000">
      <w:r>
        <w:t xml:space="preserve">31. </w:t>
      </w:r>
      <w:r>
        <w:rPr>
          <w:b/>
        </w:rPr>
        <w:t xml:space="preserve">PARIS: </w:t>
      </w:r>
      <w:r>
        <w:t>My lord, I would that Thursday were to-morrow.</w:t>
      </w:r>
    </w:p>
    <w:p w14:paraId="15C8248E" w14:textId="77777777" w:rsidR="0031675B" w:rsidRDefault="00000000">
      <w:r>
        <w:t xml:space="preserve">32. </w:t>
      </w:r>
      <w:r>
        <w:rPr>
          <w:b/>
        </w:rPr>
        <w:t xml:space="preserve">CAPULET: </w:t>
      </w:r>
      <w:r>
        <w:t>Well get you gone: o' Thursday be it, then.</w:t>
      </w:r>
    </w:p>
    <w:p w14:paraId="3A2F173B" w14:textId="77777777" w:rsidR="0031675B" w:rsidRDefault="00000000">
      <w:r>
        <w:t>33. Go you to Juliet ere you go to bed,</w:t>
      </w:r>
    </w:p>
    <w:p w14:paraId="3B9AFC63" w14:textId="77777777" w:rsidR="0031675B" w:rsidRDefault="00000000">
      <w:r>
        <w:t>34. Prepare her, wife, against this wedding-day.</w:t>
      </w:r>
    </w:p>
    <w:p w14:paraId="43D14685" w14:textId="77777777" w:rsidR="0031675B" w:rsidRDefault="00000000">
      <w:r>
        <w:t>35. Farewell, my lord. Light to my chamber, ho!</w:t>
      </w:r>
    </w:p>
    <w:p w14:paraId="4E8B2D03" w14:textId="77777777" w:rsidR="0031675B" w:rsidRDefault="00000000">
      <w:r>
        <w:t>36. Afore me! it is so very very late,</w:t>
      </w:r>
    </w:p>
    <w:p w14:paraId="4C4ABDFB" w14:textId="77777777" w:rsidR="0031675B" w:rsidRDefault="00000000">
      <w:r>
        <w:t>37. That we may call it early by and by.</w:t>
      </w:r>
    </w:p>
    <w:p w14:paraId="6A67239E" w14:textId="77777777" w:rsidR="0031675B" w:rsidRDefault="00000000">
      <w:r>
        <w:t>38. Good night.</w:t>
      </w:r>
    </w:p>
    <w:p w14:paraId="11CE51A6" w14:textId="77777777" w:rsidR="0031675B" w:rsidRDefault="0031675B"/>
    <w:p w14:paraId="331EFA56" w14:textId="77777777" w:rsidR="0031675B" w:rsidRDefault="00000000">
      <w:pPr>
        <w:jc w:val="center"/>
      </w:pPr>
      <w:r>
        <w:rPr>
          <w:b/>
          <w:sz w:val="24"/>
        </w:rPr>
        <w:t>========SCHOLARLY COMMENTARY========</w:t>
      </w:r>
    </w:p>
    <w:p w14:paraId="46769573" w14:textId="77777777" w:rsidR="0031675B" w:rsidRDefault="0031675B"/>
    <w:p w14:paraId="4E503F4F" w14:textId="77777777" w:rsidR="0031675B" w:rsidRDefault="0031675B"/>
    <w:p w14:paraId="77998E11" w14:textId="77777777" w:rsidR="0031675B" w:rsidRDefault="00000000">
      <w:r>
        <w:rPr>
          <w:b/>
          <w:sz w:val="28"/>
        </w:rPr>
        <w:lastRenderedPageBreak/>
        <w:t>ACT 3, SCENE 5</w:t>
      </w:r>
    </w:p>
    <w:p w14:paraId="58EC103F" w14:textId="77777777" w:rsidR="0031675B" w:rsidRDefault="0031675B"/>
    <w:p w14:paraId="73381447" w14:textId="77777777" w:rsidR="0031675B" w:rsidRDefault="00000000">
      <w:pPr>
        <w:jc w:val="center"/>
      </w:pPr>
      <w:r>
        <w:rPr>
          <w:b/>
          <w:sz w:val="24"/>
        </w:rPr>
        <w:t>======PLAY TEXT======</w:t>
      </w:r>
    </w:p>
    <w:p w14:paraId="496EEE5D" w14:textId="77777777" w:rsidR="0031675B" w:rsidRDefault="0031675B"/>
    <w:p w14:paraId="3FBB4851" w14:textId="77777777" w:rsidR="0031675B" w:rsidRDefault="00000000">
      <w:r>
        <w:t>1. Enter ROMEO and JULIET above, at the window</w:t>
      </w:r>
    </w:p>
    <w:p w14:paraId="0ED21FCC" w14:textId="77777777" w:rsidR="0031675B" w:rsidRDefault="00000000">
      <w:r>
        <w:t xml:space="preserve">2. </w:t>
      </w:r>
      <w:r>
        <w:rPr>
          <w:b/>
        </w:rPr>
        <w:t xml:space="preserve">JULIET: </w:t>
      </w:r>
      <w:r>
        <w:t>Wilt thou be gone? it is not yet near day:</w:t>
      </w:r>
    </w:p>
    <w:p w14:paraId="2E1A9CD1" w14:textId="77777777" w:rsidR="0031675B" w:rsidRDefault="00000000">
      <w:r>
        <w:t>3. It was the nightingale, and not the lark,</w:t>
      </w:r>
    </w:p>
    <w:p w14:paraId="4DFED13F" w14:textId="77777777" w:rsidR="0031675B" w:rsidRDefault="00000000">
      <w:r>
        <w:t>4. That pierced the fearful hollow of thine ear;</w:t>
      </w:r>
    </w:p>
    <w:p w14:paraId="43AE3720" w14:textId="77777777" w:rsidR="0031675B" w:rsidRDefault="00000000">
      <w:r>
        <w:t>5. Nightly she sings on yon pomegranate-tree:</w:t>
      </w:r>
    </w:p>
    <w:p w14:paraId="0D85AD48" w14:textId="77777777" w:rsidR="0031675B" w:rsidRDefault="00000000">
      <w:r>
        <w:t>6. Believe me, love, it was the nightingale.</w:t>
      </w:r>
    </w:p>
    <w:p w14:paraId="5C5550C9" w14:textId="77777777" w:rsidR="0031675B" w:rsidRDefault="00000000">
      <w:r>
        <w:t xml:space="preserve">7. </w:t>
      </w:r>
      <w:r>
        <w:rPr>
          <w:b/>
        </w:rPr>
        <w:t xml:space="preserve">ROMEO: </w:t>
      </w:r>
      <w:r>
        <w:t>It was the lark, the herald of the morn,</w:t>
      </w:r>
    </w:p>
    <w:p w14:paraId="5009209C" w14:textId="77777777" w:rsidR="0031675B" w:rsidRDefault="00000000">
      <w:r>
        <w:t>8. No nightingale: look, love, what envious streaks</w:t>
      </w:r>
    </w:p>
    <w:p w14:paraId="0934E89A" w14:textId="77777777" w:rsidR="0031675B" w:rsidRDefault="00000000">
      <w:r>
        <w:t>9. Do lace the severing clouds in yonder east:</w:t>
      </w:r>
    </w:p>
    <w:p w14:paraId="4DCC0CF3" w14:textId="77777777" w:rsidR="0031675B" w:rsidRDefault="00000000">
      <w:r>
        <w:t>10. Night's candles are burnt out, and jocund day</w:t>
      </w:r>
    </w:p>
    <w:p w14:paraId="2819982D" w14:textId="77777777" w:rsidR="0031675B" w:rsidRDefault="00000000">
      <w:r>
        <w:t>11. Stands tiptoe on the misty mountain tops.</w:t>
      </w:r>
    </w:p>
    <w:p w14:paraId="78EFBE47" w14:textId="77777777" w:rsidR="0031675B" w:rsidRDefault="00000000">
      <w:r>
        <w:t>12. I must be gone and live, or stay and die.</w:t>
      </w:r>
    </w:p>
    <w:p w14:paraId="20639205" w14:textId="77777777" w:rsidR="0031675B" w:rsidRDefault="00000000">
      <w:r>
        <w:t xml:space="preserve">13. </w:t>
      </w:r>
      <w:r>
        <w:rPr>
          <w:b/>
        </w:rPr>
        <w:t xml:space="preserve">JULIET: </w:t>
      </w:r>
      <w:r>
        <w:t>Yon light is not day-light, I know it, I:</w:t>
      </w:r>
    </w:p>
    <w:p w14:paraId="26E596C5" w14:textId="77777777" w:rsidR="0031675B" w:rsidRDefault="00000000">
      <w:r>
        <w:t>14. It is some meteor that the sun exhales,</w:t>
      </w:r>
    </w:p>
    <w:p w14:paraId="50D5CBF2" w14:textId="77777777" w:rsidR="0031675B" w:rsidRDefault="00000000">
      <w:r>
        <w:t>15. To be to thee this night a torch-bearer,</w:t>
      </w:r>
    </w:p>
    <w:p w14:paraId="34FDEE96" w14:textId="77777777" w:rsidR="0031675B" w:rsidRDefault="00000000">
      <w:r>
        <w:t>16. And light thee on thy way to Mantua:</w:t>
      </w:r>
    </w:p>
    <w:p w14:paraId="0CB6CB02" w14:textId="77777777" w:rsidR="0031675B" w:rsidRDefault="00000000">
      <w:r>
        <w:t>17. Therefore stay yet; thou need'st not to be gone.</w:t>
      </w:r>
    </w:p>
    <w:p w14:paraId="5B96CF63" w14:textId="77777777" w:rsidR="0031675B" w:rsidRDefault="00000000">
      <w:r>
        <w:t xml:space="preserve">18. </w:t>
      </w:r>
      <w:r>
        <w:rPr>
          <w:b/>
        </w:rPr>
        <w:t xml:space="preserve">ROMEO: </w:t>
      </w:r>
      <w:r>
        <w:t>Let me be ta'en, let me be put to death;</w:t>
      </w:r>
    </w:p>
    <w:p w14:paraId="439EE3A1" w14:textId="77777777" w:rsidR="0031675B" w:rsidRDefault="00000000">
      <w:r>
        <w:t>19. I am content, so thou wilt have it so.</w:t>
      </w:r>
    </w:p>
    <w:p w14:paraId="418F6916" w14:textId="77777777" w:rsidR="0031675B" w:rsidRDefault="00000000">
      <w:r>
        <w:t>20. I'll say yon grey is not the morning's eye,</w:t>
      </w:r>
    </w:p>
    <w:p w14:paraId="35BF436A" w14:textId="77777777" w:rsidR="0031675B" w:rsidRDefault="00000000">
      <w:r>
        <w:t>21. 'Tis but the pale reflex of Cynthia's brow;</w:t>
      </w:r>
    </w:p>
    <w:p w14:paraId="058A0BDC" w14:textId="77777777" w:rsidR="0031675B" w:rsidRDefault="00000000">
      <w:r>
        <w:t>22. Nor that is not the lark, whose notes do beat</w:t>
      </w:r>
    </w:p>
    <w:p w14:paraId="1BF59BF0" w14:textId="77777777" w:rsidR="0031675B" w:rsidRDefault="00000000">
      <w:r>
        <w:lastRenderedPageBreak/>
        <w:t>23. The vaulty heaven so high above our heads:</w:t>
      </w:r>
    </w:p>
    <w:p w14:paraId="386C15B0" w14:textId="77777777" w:rsidR="0031675B" w:rsidRDefault="00000000">
      <w:r>
        <w:t>24. I have more care to stay than will to go:</w:t>
      </w:r>
    </w:p>
    <w:p w14:paraId="2588D010" w14:textId="77777777" w:rsidR="0031675B" w:rsidRDefault="00000000">
      <w:r>
        <w:t>25. Come, death, and welcome! Juliet wills it so.</w:t>
      </w:r>
    </w:p>
    <w:p w14:paraId="0CA2C876" w14:textId="77777777" w:rsidR="0031675B" w:rsidRDefault="00000000">
      <w:r>
        <w:t>26. How is't, my soul? let's talk; it is not day.</w:t>
      </w:r>
    </w:p>
    <w:p w14:paraId="5BF117C1" w14:textId="77777777" w:rsidR="0031675B" w:rsidRDefault="00000000">
      <w:r>
        <w:t xml:space="preserve">27. </w:t>
      </w:r>
      <w:r>
        <w:rPr>
          <w:b/>
        </w:rPr>
        <w:t xml:space="preserve">JULIET: </w:t>
      </w:r>
      <w:r>
        <w:t>It is, it is: hie hence, be gone, away!</w:t>
      </w:r>
    </w:p>
    <w:p w14:paraId="4B292C7E" w14:textId="77777777" w:rsidR="0031675B" w:rsidRDefault="00000000">
      <w:r>
        <w:t>28. It is the lark that sings so out of tune,</w:t>
      </w:r>
    </w:p>
    <w:p w14:paraId="059CAE66" w14:textId="77777777" w:rsidR="0031675B" w:rsidRDefault="00000000">
      <w:r>
        <w:t>29. Straining harsh discords and unpleasing sharps.</w:t>
      </w:r>
    </w:p>
    <w:p w14:paraId="66DB439D" w14:textId="77777777" w:rsidR="0031675B" w:rsidRDefault="00000000">
      <w:r>
        <w:t>30. Some say the lark makes sweet division;</w:t>
      </w:r>
    </w:p>
    <w:p w14:paraId="04BDBF99" w14:textId="77777777" w:rsidR="0031675B" w:rsidRDefault="00000000">
      <w:r>
        <w:t>31. This doth not so, for she divideth us:</w:t>
      </w:r>
    </w:p>
    <w:p w14:paraId="7E6BF0B9" w14:textId="77777777" w:rsidR="0031675B" w:rsidRDefault="00000000">
      <w:r>
        <w:t>32. Some say the lark and loathed toad change eyes,</w:t>
      </w:r>
    </w:p>
    <w:p w14:paraId="0DFEE67E" w14:textId="77777777" w:rsidR="0031675B" w:rsidRDefault="00000000">
      <w:r>
        <w:t>33. O, now I would they had changed voices too!</w:t>
      </w:r>
    </w:p>
    <w:p w14:paraId="06DD17DD" w14:textId="77777777" w:rsidR="0031675B" w:rsidRDefault="00000000">
      <w:r>
        <w:t>34. Since arm from arm that voice doth us affray,</w:t>
      </w:r>
    </w:p>
    <w:p w14:paraId="6AE93394" w14:textId="77777777" w:rsidR="0031675B" w:rsidRDefault="00000000">
      <w:r>
        <w:t>35. Hunting thee hence with hunt's-up to the day,</w:t>
      </w:r>
    </w:p>
    <w:p w14:paraId="0F6C9ABF" w14:textId="77777777" w:rsidR="0031675B" w:rsidRDefault="00000000">
      <w:r>
        <w:t>36. O, now be gone; more light and light it grows.</w:t>
      </w:r>
    </w:p>
    <w:p w14:paraId="54794D1B" w14:textId="77777777" w:rsidR="0031675B" w:rsidRDefault="00000000">
      <w:r>
        <w:t xml:space="preserve">37. </w:t>
      </w:r>
      <w:r>
        <w:rPr>
          <w:b/>
        </w:rPr>
        <w:t xml:space="preserve">ROMEO: </w:t>
      </w:r>
      <w:r>
        <w:t>More light and light; more dark and dark our woes!</w:t>
      </w:r>
    </w:p>
    <w:p w14:paraId="4C8FD5BB" w14:textId="77777777" w:rsidR="0031675B" w:rsidRDefault="00000000">
      <w:r>
        <w:t xml:space="preserve">38. </w:t>
      </w:r>
      <w:r>
        <w:rPr>
          <w:b/>
        </w:rPr>
        <w:t xml:space="preserve">JULIET: </w:t>
      </w:r>
      <w:r>
        <w:t>Nurse?</w:t>
      </w:r>
    </w:p>
    <w:p w14:paraId="4507475E" w14:textId="77777777" w:rsidR="0031675B" w:rsidRDefault="00000000">
      <w:r>
        <w:t>39. Exit</w:t>
      </w:r>
    </w:p>
    <w:p w14:paraId="4349B239" w14:textId="77777777" w:rsidR="0031675B" w:rsidRDefault="00000000">
      <w:r>
        <w:t xml:space="preserve">40. </w:t>
      </w:r>
      <w:r>
        <w:rPr>
          <w:b/>
        </w:rPr>
        <w:t xml:space="preserve">JULIET: </w:t>
      </w:r>
      <w:r>
        <w:t>Then, window, let day in, and let life out.</w:t>
      </w:r>
    </w:p>
    <w:p w14:paraId="7D46FCB6" w14:textId="77777777" w:rsidR="0031675B" w:rsidRDefault="00000000">
      <w:r>
        <w:t xml:space="preserve">41. </w:t>
      </w:r>
      <w:r>
        <w:rPr>
          <w:b/>
        </w:rPr>
        <w:t xml:space="preserve">ROMEO: </w:t>
      </w:r>
      <w:r>
        <w:t>Farewell, farewell! one kiss, and I'll descend.</w:t>
      </w:r>
    </w:p>
    <w:p w14:paraId="2759C150" w14:textId="77777777" w:rsidR="0031675B" w:rsidRDefault="00000000">
      <w:r>
        <w:t xml:space="preserve">42. </w:t>
      </w:r>
      <w:r>
        <w:rPr>
          <w:b/>
        </w:rPr>
        <w:t xml:space="preserve">JULIET: </w:t>
      </w:r>
      <w:r>
        <w:t>Art thou gone so? love, lord, ay, husband, friend!</w:t>
      </w:r>
    </w:p>
    <w:p w14:paraId="3959E2D2" w14:textId="77777777" w:rsidR="0031675B" w:rsidRDefault="00000000">
      <w:r>
        <w:t>43. I must hear from thee every day in the hour,</w:t>
      </w:r>
    </w:p>
    <w:p w14:paraId="485F5413" w14:textId="77777777" w:rsidR="0031675B" w:rsidRDefault="00000000">
      <w:r>
        <w:t>44. For in a minute there are many days:</w:t>
      </w:r>
    </w:p>
    <w:p w14:paraId="0C29492D" w14:textId="77777777" w:rsidR="0031675B" w:rsidRDefault="00000000">
      <w:r>
        <w:t>45. O, by this count I shall be much in years</w:t>
      </w:r>
    </w:p>
    <w:p w14:paraId="26E908E2" w14:textId="77777777" w:rsidR="0031675B" w:rsidRDefault="00000000">
      <w:r>
        <w:t>46. Ere I again behold my Romeo!</w:t>
      </w:r>
    </w:p>
    <w:p w14:paraId="55068F28" w14:textId="77777777" w:rsidR="0031675B" w:rsidRDefault="00000000">
      <w:r>
        <w:t xml:space="preserve">47. </w:t>
      </w:r>
      <w:r>
        <w:rPr>
          <w:b/>
        </w:rPr>
        <w:t xml:space="preserve">ROMEO: </w:t>
      </w:r>
      <w:r>
        <w:t>Farewell!</w:t>
      </w:r>
    </w:p>
    <w:p w14:paraId="77AECF30" w14:textId="77777777" w:rsidR="0031675B" w:rsidRDefault="00000000">
      <w:r>
        <w:t>48. I will omit no opportunity</w:t>
      </w:r>
    </w:p>
    <w:p w14:paraId="084F6697" w14:textId="77777777" w:rsidR="0031675B" w:rsidRDefault="00000000">
      <w:r>
        <w:lastRenderedPageBreak/>
        <w:t>49. That may convey my greetings, love, to thee.</w:t>
      </w:r>
    </w:p>
    <w:p w14:paraId="691F75F6" w14:textId="77777777" w:rsidR="0031675B" w:rsidRDefault="00000000">
      <w:r>
        <w:t xml:space="preserve">50. </w:t>
      </w:r>
      <w:r>
        <w:rPr>
          <w:b/>
        </w:rPr>
        <w:t xml:space="preserve">JULIET: </w:t>
      </w:r>
      <w:r>
        <w:t>O think'st thou we shall ever meet again?</w:t>
      </w:r>
    </w:p>
    <w:p w14:paraId="76FD46AA" w14:textId="77777777" w:rsidR="0031675B" w:rsidRDefault="00000000">
      <w:r>
        <w:t xml:space="preserve">51. </w:t>
      </w:r>
      <w:r>
        <w:rPr>
          <w:b/>
        </w:rPr>
        <w:t xml:space="preserve">ROMEO: </w:t>
      </w:r>
      <w:r>
        <w:t>I doubt it not; and all these woes shall serve</w:t>
      </w:r>
    </w:p>
    <w:p w14:paraId="6D8CE1F7" w14:textId="77777777" w:rsidR="0031675B" w:rsidRDefault="00000000">
      <w:r>
        <w:t>52. For sweet discourses in our time to come.</w:t>
      </w:r>
    </w:p>
    <w:p w14:paraId="50C5A476" w14:textId="77777777" w:rsidR="0031675B" w:rsidRDefault="00000000">
      <w:r>
        <w:t xml:space="preserve">53. </w:t>
      </w:r>
      <w:r>
        <w:rPr>
          <w:b/>
        </w:rPr>
        <w:t xml:space="preserve">JULIET: </w:t>
      </w:r>
      <w:r>
        <w:t>O God, I have an ill-divining soul!</w:t>
      </w:r>
    </w:p>
    <w:p w14:paraId="494313B7" w14:textId="77777777" w:rsidR="0031675B" w:rsidRDefault="00000000">
      <w:r>
        <w:t>54. Methinks I see thee, now thou art below,</w:t>
      </w:r>
    </w:p>
    <w:p w14:paraId="2D582CF2" w14:textId="77777777" w:rsidR="0031675B" w:rsidRDefault="00000000">
      <w:r>
        <w:t>55. As one dead in the bottom of a tomb:</w:t>
      </w:r>
    </w:p>
    <w:p w14:paraId="2AC1151C" w14:textId="77777777" w:rsidR="0031675B" w:rsidRDefault="00000000">
      <w:r>
        <w:t>56. Either my eyesight fails, or thou look'st pale.</w:t>
      </w:r>
    </w:p>
    <w:p w14:paraId="4C539ACE" w14:textId="77777777" w:rsidR="0031675B" w:rsidRDefault="00000000">
      <w:r>
        <w:t xml:space="preserve">57. </w:t>
      </w:r>
      <w:r>
        <w:rPr>
          <w:b/>
        </w:rPr>
        <w:t xml:space="preserve">ROMEO: </w:t>
      </w:r>
      <w:r>
        <w:t>And trust me, love, in my eye so do you:</w:t>
      </w:r>
    </w:p>
    <w:p w14:paraId="3E669D30" w14:textId="77777777" w:rsidR="0031675B" w:rsidRDefault="00000000">
      <w:r>
        <w:t>58. Dry sorrow drinks our blood. Adieu, adieu!</w:t>
      </w:r>
    </w:p>
    <w:p w14:paraId="01A917CD" w14:textId="77777777" w:rsidR="0031675B" w:rsidRDefault="00000000">
      <w:r>
        <w:t xml:space="preserve">59. </w:t>
      </w:r>
      <w:r>
        <w:rPr>
          <w:b/>
        </w:rPr>
        <w:t xml:space="preserve">JULIET: </w:t>
      </w:r>
      <w:r>
        <w:t>O fortune, fortune! all men call thee fickle:</w:t>
      </w:r>
    </w:p>
    <w:p w14:paraId="4F02D363" w14:textId="77777777" w:rsidR="0031675B" w:rsidRDefault="00000000">
      <w:r>
        <w:t>60. If thou art fickle, what dost thou with him.</w:t>
      </w:r>
    </w:p>
    <w:p w14:paraId="3A74547C" w14:textId="77777777" w:rsidR="0031675B" w:rsidRDefault="00000000">
      <w:r>
        <w:t>61. That is renown'd for faith? Be fickle, fortune;</w:t>
      </w:r>
    </w:p>
    <w:p w14:paraId="1BD9DDFC" w14:textId="77777777" w:rsidR="0031675B" w:rsidRDefault="00000000">
      <w:r>
        <w:t>62. For then, I hope, thou wilt not keep him long,</w:t>
      </w:r>
    </w:p>
    <w:p w14:paraId="1025C439" w14:textId="77777777" w:rsidR="0031675B" w:rsidRDefault="00000000">
      <w:r>
        <w:t>63. But send him back.</w:t>
      </w:r>
    </w:p>
    <w:p w14:paraId="13E5709D" w14:textId="77777777" w:rsidR="0031675B" w:rsidRDefault="00000000">
      <w:r>
        <w:t xml:space="preserve">64. </w:t>
      </w:r>
      <w:r>
        <w:rPr>
          <w:b/>
        </w:rPr>
        <w:t xml:space="preserve">LADY CAPULET: </w:t>
      </w:r>
      <w:r>
        <w:t>[Within]         Ho, daughter! are you up?</w:t>
      </w:r>
    </w:p>
    <w:p w14:paraId="641DE976" w14:textId="77777777" w:rsidR="0031675B" w:rsidRDefault="00000000">
      <w:r>
        <w:t xml:space="preserve">65. </w:t>
      </w:r>
      <w:r>
        <w:rPr>
          <w:b/>
        </w:rPr>
        <w:t xml:space="preserve">JULIET: </w:t>
      </w:r>
      <w:r>
        <w:t>Who is't that calls? is it my lady mother?</w:t>
      </w:r>
    </w:p>
    <w:p w14:paraId="6A923712" w14:textId="77777777" w:rsidR="0031675B" w:rsidRDefault="00000000">
      <w:r>
        <w:t>66. Is she not down so late, or up so early?</w:t>
      </w:r>
    </w:p>
    <w:p w14:paraId="06579A44" w14:textId="77777777" w:rsidR="0031675B" w:rsidRDefault="00000000">
      <w:r>
        <w:t>67. What unaccustom'd cause procures her hither?</w:t>
      </w:r>
    </w:p>
    <w:p w14:paraId="69C5C551" w14:textId="77777777" w:rsidR="0031675B" w:rsidRDefault="00000000">
      <w:r>
        <w:t xml:space="preserve">68. </w:t>
      </w:r>
      <w:r>
        <w:rPr>
          <w:b/>
        </w:rPr>
        <w:t xml:space="preserve">LADY CAPULET: </w:t>
      </w:r>
      <w:r>
        <w:t>Why, how now, Juliet!</w:t>
      </w:r>
    </w:p>
    <w:p w14:paraId="632FB17B" w14:textId="77777777" w:rsidR="0031675B" w:rsidRDefault="00000000">
      <w:r>
        <w:t xml:space="preserve">69. </w:t>
      </w:r>
      <w:r>
        <w:rPr>
          <w:b/>
        </w:rPr>
        <w:t xml:space="preserve">JULIET: </w:t>
      </w:r>
      <w:r>
        <w:t>Madam, I am not well.</w:t>
      </w:r>
    </w:p>
    <w:p w14:paraId="37B89B98" w14:textId="77777777" w:rsidR="0031675B" w:rsidRDefault="00000000">
      <w:r>
        <w:t xml:space="preserve">70. </w:t>
      </w:r>
      <w:r>
        <w:rPr>
          <w:b/>
        </w:rPr>
        <w:t xml:space="preserve">LADY CAPULET: </w:t>
      </w:r>
      <w:r>
        <w:t>Evermore weeping for your cousin's death?</w:t>
      </w:r>
    </w:p>
    <w:p w14:paraId="4035DCE0" w14:textId="77777777" w:rsidR="0031675B" w:rsidRDefault="00000000">
      <w:r>
        <w:t>71. What, wilt thou wash him from his grave with tears?</w:t>
      </w:r>
    </w:p>
    <w:p w14:paraId="6D67623A" w14:textId="77777777" w:rsidR="0031675B" w:rsidRDefault="00000000">
      <w:r>
        <w:t>72. An if thou couldst, thou couldst not make him live;</w:t>
      </w:r>
    </w:p>
    <w:p w14:paraId="323037A5" w14:textId="77777777" w:rsidR="0031675B" w:rsidRDefault="00000000">
      <w:r>
        <w:t>73. Therefore, have done: some grief shows much of love;</w:t>
      </w:r>
    </w:p>
    <w:p w14:paraId="7ED3700E" w14:textId="77777777" w:rsidR="0031675B" w:rsidRDefault="00000000">
      <w:r>
        <w:t>74. But much of grief shows still some want of wit.</w:t>
      </w:r>
    </w:p>
    <w:p w14:paraId="107ED55B" w14:textId="77777777" w:rsidR="0031675B" w:rsidRDefault="00000000">
      <w:r>
        <w:lastRenderedPageBreak/>
        <w:t xml:space="preserve">75. </w:t>
      </w:r>
      <w:r>
        <w:rPr>
          <w:b/>
        </w:rPr>
        <w:t xml:space="preserve">JULIET: </w:t>
      </w:r>
      <w:r>
        <w:t>Yet let me weep for such a feeling loss.</w:t>
      </w:r>
    </w:p>
    <w:p w14:paraId="6CCBB8BB" w14:textId="77777777" w:rsidR="0031675B" w:rsidRDefault="00000000">
      <w:r>
        <w:t xml:space="preserve">76. </w:t>
      </w:r>
      <w:r>
        <w:rPr>
          <w:b/>
        </w:rPr>
        <w:t xml:space="preserve">LADY CAPULET: </w:t>
      </w:r>
      <w:r>
        <w:t>So shall you feel the loss, but not the friend</w:t>
      </w:r>
    </w:p>
    <w:p w14:paraId="5E7AD25F" w14:textId="77777777" w:rsidR="0031675B" w:rsidRDefault="00000000">
      <w:r>
        <w:t>77. Which you weep for.</w:t>
      </w:r>
    </w:p>
    <w:p w14:paraId="28E56AB1" w14:textId="77777777" w:rsidR="0031675B" w:rsidRDefault="00000000">
      <w:r>
        <w:t xml:space="preserve">78. </w:t>
      </w:r>
      <w:r>
        <w:rPr>
          <w:b/>
        </w:rPr>
        <w:t xml:space="preserve">JULIET: </w:t>
      </w:r>
      <w:r>
        <w:t>Feeling so the loss,</w:t>
      </w:r>
    </w:p>
    <w:p w14:paraId="043ADC86" w14:textId="77777777" w:rsidR="0031675B" w:rsidRDefault="00000000">
      <w:r>
        <w:t>79. Cannot choose but ever weep the friend.</w:t>
      </w:r>
    </w:p>
    <w:p w14:paraId="612ABA73" w14:textId="77777777" w:rsidR="0031675B" w:rsidRDefault="00000000">
      <w:r>
        <w:t xml:space="preserve">80. </w:t>
      </w:r>
      <w:r>
        <w:rPr>
          <w:b/>
        </w:rPr>
        <w:t xml:space="preserve">LADY CAPULET: </w:t>
      </w:r>
      <w:r>
        <w:t>Well, girl, thou weep'st not so much for his death,</w:t>
      </w:r>
    </w:p>
    <w:p w14:paraId="3F3FA957" w14:textId="77777777" w:rsidR="0031675B" w:rsidRDefault="00000000">
      <w:r>
        <w:t>81. As that the villain lives which slaughter'd him.</w:t>
      </w:r>
    </w:p>
    <w:p w14:paraId="08504719" w14:textId="77777777" w:rsidR="0031675B" w:rsidRDefault="00000000">
      <w:r>
        <w:t xml:space="preserve">82. </w:t>
      </w:r>
      <w:r>
        <w:rPr>
          <w:b/>
        </w:rPr>
        <w:t xml:space="preserve">JULIET: </w:t>
      </w:r>
      <w:r>
        <w:t>What villain madam?</w:t>
      </w:r>
    </w:p>
    <w:p w14:paraId="0AC4516B" w14:textId="77777777" w:rsidR="0031675B" w:rsidRDefault="00000000">
      <w:r>
        <w:t xml:space="preserve">83. </w:t>
      </w:r>
      <w:r>
        <w:rPr>
          <w:b/>
        </w:rPr>
        <w:t xml:space="preserve">LADY CAPULET: </w:t>
      </w:r>
      <w:r>
        <w:t>That same villain, Romeo.</w:t>
      </w:r>
    </w:p>
    <w:p w14:paraId="2874265A" w14:textId="77777777" w:rsidR="0031675B" w:rsidRDefault="00000000">
      <w:r>
        <w:t xml:space="preserve">84. </w:t>
      </w:r>
      <w:r>
        <w:rPr>
          <w:b/>
        </w:rPr>
        <w:t xml:space="preserve">JULIET: </w:t>
      </w:r>
      <w:r>
        <w:t>[Aside]  Villain and he be many miles asunder.--</w:t>
      </w:r>
    </w:p>
    <w:p w14:paraId="0AF0122E" w14:textId="77777777" w:rsidR="0031675B" w:rsidRDefault="00000000">
      <w:r>
        <w:t>85. God Pardon him! I do, with all my heart;</w:t>
      </w:r>
    </w:p>
    <w:p w14:paraId="36F62D21" w14:textId="77777777" w:rsidR="0031675B" w:rsidRDefault="00000000">
      <w:r>
        <w:t>86. And yet no man like he doth grieve my heart.</w:t>
      </w:r>
    </w:p>
    <w:p w14:paraId="1D2E0A3B" w14:textId="77777777" w:rsidR="0031675B" w:rsidRDefault="00000000">
      <w:r>
        <w:t xml:space="preserve">87. </w:t>
      </w:r>
      <w:r>
        <w:rPr>
          <w:b/>
        </w:rPr>
        <w:t xml:space="preserve">LADY CAPULET: </w:t>
      </w:r>
      <w:r>
        <w:t>That is, because the traitor murderer lives.</w:t>
      </w:r>
    </w:p>
    <w:p w14:paraId="0A4B389A" w14:textId="77777777" w:rsidR="0031675B" w:rsidRDefault="00000000">
      <w:r>
        <w:t xml:space="preserve">88. </w:t>
      </w:r>
      <w:r>
        <w:rPr>
          <w:b/>
        </w:rPr>
        <w:t xml:space="preserve">JULIET: </w:t>
      </w:r>
      <w:r>
        <w:t>Ay, madam, from the reach of these my hands:</w:t>
      </w:r>
    </w:p>
    <w:p w14:paraId="02C72425" w14:textId="77777777" w:rsidR="0031675B" w:rsidRDefault="00000000">
      <w:r>
        <w:t>89. Would none but I might venge my cousin's death!</w:t>
      </w:r>
    </w:p>
    <w:p w14:paraId="2CC25BC3" w14:textId="77777777" w:rsidR="0031675B" w:rsidRDefault="00000000">
      <w:r>
        <w:t xml:space="preserve">90. </w:t>
      </w:r>
      <w:r>
        <w:rPr>
          <w:b/>
        </w:rPr>
        <w:t xml:space="preserve">LADY CAPULET: </w:t>
      </w:r>
      <w:r>
        <w:t>We will have vengeance for it, fear thou not:</w:t>
      </w:r>
    </w:p>
    <w:p w14:paraId="374703C9" w14:textId="77777777" w:rsidR="0031675B" w:rsidRDefault="00000000">
      <w:r>
        <w:t>91. Then weep no more. I'll send to one in Mantua,</w:t>
      </w:r>
    </w:p>
    <w:p w14:paraId="3A690C7D" w14:textId="77777777" w:rsidR="0031675B" w:rsidRDefault="00000000">
      <w:r>
        <w:t>92. Where that same banish'd runagate doth live,</w:t>
      </w:r>
    </w:p>
    <w:p w14:paraId="6B10E269" w14:textId="77777777" w:rsidR="0031675B" w:rsidRDefault="00000000">
      <w:r>
        <w:t>93. Shall give him such an unaccustom'd dram,</w:t>
      </w:r>
    </w:p>
    <w:p w14:paraId="01CACF88" w14:textId="77777777" w:rsidR="0031675B" w:rsidRDefault="00000000">
      <w:r>
        <w:t>94. That he shall soon keep Tybalt company:</w:t>
      </w:r>
    </w:p>
    <w:p w14:paraId="5C8851C5" w14:textId="77777777" w:rsidR="0031675B" w:rsidRDefault="00000000">
      <w:r>
        <w:t>95. And then, I hope, thou wilt be satisfied.</w:t>
      </w:r>
    </w:p>
    <w:p w14:paraId="74B5E9B4" w14:textId="77777777" w:rsidR="0031675B" w:rsidRDefault="00000000">
      <w:r>
        <w:t xml:space="preserve">96. </w:t>
      </w:r>
      <w:r>
        <w:rPr>
          <w:b/>
        </w:rPr>
        <w:t xml:space="preserve">JULIET: </w:t>
      </w:r>
      <w:r>
        <w:t>Indeed, I never shall be satisfied</w:t>
      </w:r>
    </w:p>
    <w:p w14:paraId="01D387E5" w14:textId="77777777" w:rsidR="0031675B" w:rsidRDefault="00000000">
      <w:r>
        <w:t>97. With Romeo, till I behold him--dead--</w:t>
      </w:r>
    </w:p>
    <w:p w14:paraId="2B110614" w14:textId="77777777" w:rsidR="0031675B" w:rsidRDefault="00000000">
      <w:r>
        <w:t>98. Is my poor heart for a kinsman vex'd.</w:t>
      </w:r>
    </w:p>
    <w:p w14:paraId="4722F559" w14:textId="77777777" w:rsidR="0031675B" w:rsidRDefault="00000000">
      <w:r>
        <w:t>99. Madam, if you could find out but a man</w:t>
      </w:r>
    </w:p>
    <w:p w14:paraId="232B3E23" w14:textId="77777777" w:rsidR="0031675B" w:rsidRDefault="00000000">
      <w:r>
        <w:t>100. To bear a poison, I would temper it;</w:t>
      </w:r>
    </w:p>
    <w:p w14:paraId="4CFB8048" w14:textId="77777777" w:rsidR="0031675B" w:rsidRDefault="00000000">
      <w:r>
        <w:lastRenderedPageBreak/>
        <w:t>101. That Romeo should, upon receipt thereof,</w:t>
      </w:r>
    </w:p>
    <w:p w14:paraId="67753381" w14:textId="77777777" w:rsidR="0031675B" w:rsidRDefault="00000000">
      <w:r>
        <w:t>102. Soon sleep in quiet. O, how my heart abhors</w:t>
      </w:r>
    </w:p>
    <w:p w14:paraId="1645C48A" w14:textId="77777777" w:rsidR="0031675B" w:rsidRDefault="00000000">
      <w:r>
        <w:t>103. To hear him named, and cannot come to him.</w:t>
      </w:r>
    </w:p>
    <w:p w14:paraId="0D91B276" w14:textId="77777777" w:rsidR="0031675B" w:rsidRDefault="00000000">
      <w:r>
        <w:t>104. To wreak the love I bore my cousin</w:t>
      </w:r>
    </w:p>
    <w:p w14:paraId="2978018E" w14:textId="77777777" w:rsidR="0031675B" w:rsidRDefault="00000000">
      <w:r>
        <w:t>105. Upon his body that slaughter'd him!</w:t>
      </w:r>
    </w:p>
    <w:p w14:paraId="7BE07043" w14:textId="77777777" w:rsidR="0031675B" w:rsidRDefault="00000000">
      <w:r>
        <w:t xml:space="preserve">106. </w:t>
      </w:r>
      <w:r>
        <w:rPr>
          <w:b/>
        </w:rPr>
        <w:t xml:space="preserve">LADY CAPULET: </w:t>
      </w:r>
      <w:r>
        <w:t>Find thou the means, and I'll find such a man.</w:t>
      </w:r>
    </w:p>
    <w:p w14:paraId="6C3FA5B6" w14:textId="77777777" w:rsidR="0031675B" w:rsidRDefault="00000000">
      <w:r>
        <w:t>107. But now I'll tell thee joyful tidings, girl.</w:t>
      </w:r>
    </w:p>
    <w:p w14:paraId="60C51C32" w14:textId="77777777" w:rsidR="0031675B" w:rsidRDefault="00000000">
      <w:r>
        <w:t xml:space="preserve">108. </w:t>
      </w:r>
      <w:r>
        <w:rPr>
          <w:b/>
        </w:rPr>
        <w:t xml:space="preserve">JULIET: </w:t>
      </w:r>
      <w:r>
        <w:t>And joy comes well in such a needy time:</w:t>
      </w:r>
    </w:p>
    <w:p w14:paraId="04D7855B" w14:textId="77777777" w:rsidR="0031675B" w:rsidRDefault="00000000">
      <w:r>
        <w:t>109. What are they, I beseech your ladyship?</w:t>
      </w:r>
    </w:p>
    <w:p w14:paraId="5B23A9B5" w14:textId="77777777" w:rsidR="0031675B" w:rsidRDefault="00000000">
      <w:r>
        <w:t xml:space="preserve">110. </w:t>
      </w:r>
      <w:r>
        <w:rPr>
          <w:b/>
        </w:rPr>
        <w:t xml:space="preserve">LADY CAPULET: </w:t>
      </w:r>
      <w:r>
        <w:t>Well, well, thou hast a careful father, child;</w:t>
      </w:r>
    </w:p>
    <w:p w14:paraId="023260B2" w14:textId="77777777" w:rsidR="0031675B" w:rsidRDefault="00000000">
      <w:r>
        <w:t>111. One who, to put thee from thy heaviness,</w:t>
      </w:r>
    </w:p>
    <w:p w14:paraId="61B43B45" w14:textId="77777777" w:rsidR="0031675B" w:rsidRDefault="00000000">
      <w:r>
        <w:t>112. Hath sorted out a sudden day of joy,</w:t>
      </w:r>
    </w:p>
    <w:p w14:paraId="5A529F28" w14:textId="77777777" w:rsidR="0031675B" w:rsidRDefault="00000000">
      <w:r>
        <w:t>113. That thou expect'st not nor I look'd not for.</w:t>
      </w:r>
    </w:p>
    <w:p w14:paraId="2EB0B140" w14:textId="77777777" w:rsidR="0031675B" w:rsidRDefault="00000000">
      <w:r>
        <w:t xml:space="preserve">114. </w:t>
      </w:r>
      <w:r>
        <w:rPr>
          <w:b/>
        </w:rPr>
        <w:t xml:space="preserve">JULIET: </w:t>
      </w:r>
      <w:r>
        <w:t>Madam, in happy time, what day is that?</w:t>
      </w:r>
    </w:p>
    <w:p w14:paraId="4B8CB76C" w14:textId="77777777" w:rsidR="0031675B" w:rsidRDefault="00000000">
      <w:r>
        <w:t xml:space="preserve">115. </w:t>
      </w:r>
      <w:r>
        <w:rPr>
          <w:b/>
        </w:rPr>
        <w:t xml:space="preserve">LADY CAPULET: </w:t>
      </w:r>
      <w:r>
        <w:t>Marry, my child, early next Thursday morn,</w:t>
      </w:r>
    </w:p>
    <w:p w14:paraId="70657589" w14:textId="77777777" w:rsidR="0031675B" w:rsidRDefault="00000000">
      <w:r>
        <w:t>116. The gallant, young and noble gentleman,</w:t>
      </w:r>
    </w:p>
    <w:p w14:paraId="7F5AF7A9" w14:textId="77777777" w:rsidR="0031675B" w:rsidRDefault="00000000">
      <w:r>
        <w:t>117. The County Paris, at Saint Peter's Church,</w:t>
      </w:r>
    </w:p>
    <w:p w14:paraId="5FDC0800" w14:textId="77777777" w:rsidR="0031675B" w:rsidRDefault="00000000">
      <w:r>
        <w:t>118. Shall happily make thee there a joyful bride.</w:t>
      </w:r>
    </w:p>
    <w:p w14:paraId="172BE0B6" w14:textId="77777777" w:rsidR="0031675B" w:rsidRDefault="00000000">
      <w:r>
        <w:t xml:space="preserve">119. </w:t>
      </w:r>
      <w:r>
        <w:rPr>
          <w:b/>
        </w:rPr>
        <w:t xml:space="preserve">JULIET: </w:t>
      </w:r>
      <w:r>
        <w:t>Now, by Saint Peter's Church and Peter too,</w:t>
      </w:r>
    </w:p>
    <w:p w14:paraId="09587180" w14:textId="77777777" w:rsidR="0031675B" w:rsidRDefault="00000000">
      <w:r>
        <w:t>120. He shall not make me there a joyful bride.</w:t>
      </w:r>
    </w:p>
    <w:p w14:paraId="2106E4A3" w14:textId="77777777" w:rsidR="0031675B" w:rsidRDefault="00000000">
      <w:r>
        <w:t>121. I wonder at this haste; that I must wed</w:t>
      </w:r>
    </w:p>
    <w:p w14:paraId="207E1057" w14:textId="77777777" w:rsidR="0031675B" w:rsidRDefault="00000000">
      <w:r>
        <w:t>122. Ere he, that should be husband, comes to woo.</w:t>
      </w:r>
    </w:p>
    <w:p w14:paraId="1F45AC41" w14:textId="77777777" w:rsidR="0031675B" w:rsidRDefault="00000000">
      <w:r>
        <w:t>123. I pray you, tell my lord and father, madam,</w:t>
      </w:r>
    </w:p>
    <w:p w14:paraId="4EEDFA80" w14:textId="77777777" w:rsidR="0031675B" w:rsidRDefault="00000000">
      <w:r>
        <w:t>124. I will not marry yet; and, when I do, I swear,</w:t>
      </w:r>
    </w:p>
    <w:p w14:paraId="1AAFE5E1" w14:textId="77777777" w:rsidR="0031675B" w:rsidRDefault="00000000">
      <w:r>
        <w:t>125. It shall be Romeo, whom you know I hate,</w:t>
      </w:r>
    </w:p>
    <w:p w14:paraId="6912B95C" w14:textId="77777777" w:rsidR="0031675B" w:rsidRDefault="00000000">
      <w:r>
        <w:t>126. Rather than Paris. These are news indeed!</w:t>
      </w:r>
    </w:p>
    <w:p w14:paraId="0E5DE959" w14:textId="77777777" w:rsidR="0031675B" w:rsidRDefault="00000000">
      <w:r>
        <w:lastRenderedPageBreak/>
        <w:t xml:space="preserve">127. </w:t>
      </w:r>
      <w:r>
        <w:rPr>
          <w:b/>
        </w:rPr>
        <w:t xml:space="preserve">LADY CAPULET: </w:t>
      </w:r>
      <w:r>
        <w:t>Here comes your father; tell him so yourself,</w:t>
      </w:r>
    </w:p>
    <w:p w14:paraId="43CDB687" w14:textId="77777777" w:rsidR="0031675B" w:rsidRDefault="00000000">
      <w:r>
        <w:t>128. And see how he will take it at your hands.</w:t>
      </w:r>
    </w:p>
    <w:p w14:paraId="45E01F8D" w14:textId="77777777" w:rsidR="0031675B" w:rsidRDefault="00000000">
      <w:r>
        <w:t xml:space="preserve">129. </w:t>
      </w:r>
      <w:r>
        <w:rPr>
          <w:b/>
        </w:rPr>
        <w:t xml:space="preserve">CAPULET: </w:t>
      </w:r>
      <w:r>
        <w:t>When the sun sets, the air doth drizzle dew;</w:t>
      </w:r>
    </w:p>
    <w:p w14:paraId="42273B24" w14:textId="77777777" w:rsidR="0031675B" w:rsidRDefault="00000000">
      <w:r>
        <w:t>130. But for the sunset of my brother's son</w:t>
      </w:r>
    </w:p>
    <w:p w14:paraId="7614A286" w14:textId="77777777" w:rsidR="0031675B" w:rsidRDefault="00000000">
      <w:r>
        <w:t>131. It rains downright.</w:t>
      </w:r>
    </w:p>
    <w:p w14:paraId="10ABF5B4" w14:textId="77777777" w:rsidR="0031675B" w:rsidRDefault="00000000">
      <w:r>
        <w:t>132. How now! a conduit, girl? what, still in tears?</w:t>
      </w:r>
    </w:p>
    <w:p w14:paraId="2FFDBA02" w14:textId="77777777" w:rsidR="0031675B" w:rsidRDefault="00000000">
      <w:r>
        <w:t>133. Evermore showering? In one little body</w:t>
      </w:r>
    </w:p>
    <w:p w14:paraId="33D59A5F" w14:textId="77777777" w:rsidR="0031675B" w:rsidRDefault="00000000">
      <w:r>
        <w:t>134. Thou counterfeit'st a bark, a sea, a wind;</w:t>
      </w:r>
    </w:p>
    <w:p w14:paraId="248FF878" w14:textId="77777777" w:rsidR="0031675B" w:rsidRDefault="00000000">
      <w:r>
        <w:t>135. For still thy eyes, which I may call the sea,</w:t>
      </w:r>
    </w:p>
    <w:p w14:paraId="423BD1C9" w14:textId="77777777" w:rsidR="0031675B" w:rsidRDefault="00000000">
      <w:r>
        <w:t>136. Do ebb and flow with tears; the bark thy body is,</w:t>
      </w:r>
    </w:p>
    <w:p w14:paraId="0BEBDCB9" w14:textId="77777777" w:rsidR="0031675B" w:rsidRDefault="00000000">
      <w:r>
        <w:t>137. Sailing in this salt flood; the winds, thy sighs;</w:t>
      </w:r>
    </w:p>
    <w:p w14:paraId="727F4A5E" w14:textId="77777777" w:rsidR="0031675B" w:rsidRDefault="00000000">
      <w:r>
        <w:t>138. Who, raging with thy tears, and they with them,</w:t>
      </w:r>
    </w:p>
    <w:p w14:paraId="1854FBF3" w14:textId="77777777" w:rsidR="0031675B" w:rsidRDefault="00000000">
      <w:r>
        <w:t>139. Without a sudden calm, will overset</w:t>
      </w:r>
    </w:p>
    <w:p w14:paraId="0F52603D" w14:textId="77777777" w:rsidR="0031675B" w:rsidRDefault="00000000">
      <w:r>
        <w:t>140. Thy tempest-tossed body. How now, wife!</w:t>
      </w:r>
    </w:p>
    <w:p w14:paraId="6642B829" w14:textId="77777777" w:rsidR="0031675B" w:rsidRDefault="00000000">
      <w:r>
        <w:t>141. Have you deliver'd to her our decree?</w:t>
      </w:r>
    </w:p>
    <w:p w14:paraId="289FD8FC" w14:textId="77777777" w:rsidR="0031675B" w:rsidRDefault="00000000">
      <w:r>
        <w:t xml:space="preserve">142. </w:t>
      </w:r>
      <w:r>
        <w:rPr>
          <w:b/>
        </w:rPr>
        <w:t xml:space="preserve">LADY CAPULET: </w:t>
      </w:r>
      <w:r>
        <w:t>Ay, sir; but she will none, she gives you thanks.</w:t>
      </w:r>
    </w:p>
    <w:p w14:paraId="1753F817" w14:textId="77777777" w:rsidR="0031675B" w:rsidRDefault="00000000">
      <w:r>
        <w:t>143. I would the fool were married to her grave!</w:t>
      </w:r>
    </w:p>
    <w:p w14:paraId="0B615B35" w14:textId="77777777" w:rsidR="0031675B" w:rsidRDefault="00000000">
      <w:r>
        <w:t xml:space="preserve">144. </w:t>
      </w:r>
      <w:r>
        <w:rPr>
          <w:b/>
        </w:rPr>
        <w:t xml:space="preserve">CAPULET: </w:t>
      </w:r>
      <w:r>
        <w:t>Soft! take me with you, take me with you, wife.</w:t>
      </w:r>
    </w:p>
    <w:p w14:paraId="30F4B35B" w14:textId="77777777" w:rsidR="0031675B" w:rsidRDefault="00000000">
      <w:r>
        <w:t>145. How! will she none? doth she not give us thanks?</w:t>
      </w:r>
    </w:p>
    <w:p w14:paraId="36917F41" w14:textId="77777777" w:rsidR="0031675B" w:rsidRDefault="00000000">
      <w:r>
        <w:t>146. Is she not proud? doth she not count her blest,</w:t>
      </w:r>
    </w:p>
    <w:p w14:paraId="06CBA840" w14:textId="77777777" w:rsidR="0031675B" w:rsidRDefault="00000000">
      <w:r>
        <w:t>147. Unworthy as she is, that we have wrought</w:t>
      </w:r>
    </w:p>
    <w:p w14:paraId="4E02453D" w14:textId="77777777" w:rsidR="0031675B" w:rsidRDefault="00000000">
      <w:r>
        <w:t>148. So worthy a gentleman to be her bridegroom?</w:t>
      </w:r>
    </w:p>
    <w:p w14:paraId="48271285" w14:textId="77777777" w:rsidR="0031675B" w:rsidRDefault="00000000">
      <w:r>
        <w:t xml:space="preserve">149. </w:t>
      </w:r>
      <w:r>
        <w:rPr>
          <w:b/>
        </w:rPr>
        <w:t xml:space="preserve">JULIET: </w:t>
      </w:r>
      <w:r>
        <w:t>Not proud, you have; but thankful, that you have:</w:t>
      </w:r>
    </w:p>
    <w:p w14:paraId="1DFE5E99" w14:textId="77777777" w:rsidR="0031675B" w:rsidRDefault="00000000">
      <w:r>
        <w:t>150. Proud can I never be of what I hate;</w:t>
      </w:r>
    </w:p>
    <w:p w14:paraId="427FC4BC" w14:textId="77777777" w:rsidR="0031675B" w:rsidRDefault="00000000">
      <w:r>
        <w:t>151. But thankful even for hate, that is meant love.</w:t>
      </w:r>
    </w:p>
    <w:p w14:paraId="3AAB4021" w14:textId="77777777" w:rsidR="0031675B" w:rsidRDefault="00000000">
      <w:r>
        <w:t xml:space="preserve">152. </w:t>
      </w:r>
      <w:r>
        <w:rPr>
          <w:b/>
        </w:rPr>
        <w:t xml:space="preserve">CAPULET: </w:t>
      </w:r>
      <w:r>
        <w:t>How now, how now, chop-logic! What is this?</w:t>
      </w:r>
    </w:p>
    <w:p w14:paraId="56C8180A" w14:textId="77777777" w:rsidR="0031675B" w:rsidRDefault="00000000">
      <w:r>
        <w:lastRenderedPageBreak/>
        <w:t>153. 'Proud,' and 'I thank you,' and 'I thank you not;'</w:t>
      </w:r>
    </w:p>
    <w:p w14:paraId="554F209B" w14:textId="77777777" w:rsidR="0031675B" w:rsidRDefault="00000000">
      <w:r>
        <w:t>154. And yet 'not proud,' mistress minion, you,</w:t>
      </w:r>
    </w:p>
    <w:p w14:paraId="57A2C681" w14:textId="77777777" w:rsidR="0031675B" w:rsidRDefault="00000000">
      <w:r>
        <w:t>155. Thank me no thankings, nor, proud me no prouds,</w:t>
      </w:r>
    </w:p>
    <w:p w14:paraId="1AA627CB" w14:textId="77777777" w:rsidR="0031675B" w:rsidRDefault="00000000">
      <w:r>
        <w:t>156. But fettle your fine joints 'gainst Thursday next,</w:t>
      </w:r>
    </w:p>
    <w:p w14:paraId="735163EB" w14:textId="77777777" w:rsidR="0031675B" w:rsidRDefault="00000000">
      <w:r>
        <w:t>157. To go with Paris to Saint Peter's Church,</w:t>
      </w:r>
    </w:p>
    <w:p w14:paraId="14733206" w14:textId="77777777" w:rsidR="0031675B" w:rsidRDefault="00000000">
      <w:r>
        <w:t>158. Or I will drag thee on a hurdle thither.</w:t>
      </w:r>
    </w:p>
    <w:p w14:paraId="2252C934" w14:textId="77777777" w:rsidR="0031675B" w:rsidRDefault="00000000">
      <w:r>
        <w:t>159. Out, you green-sickness carrion! out, you baggage!</w:t>
      </w:r>
    </w:p>
    <w:p w14:paraId="5CFD8C22" w14:textId="77777777" w:rsidR="0031675B" w:rsidRDefault="00000000">
      <w:r>
        <w:t>160. You tallow-face!</w:t>
      </w:r>
    </w:p>
    <w:p w14:paraId="05F5CFB1" w14:textId="77777777" w:rsidR="0031675B" w:rsidRDefault="00000000">
      <w:r>
        <w:t xml:space="preserve">161. </w:t>
      </w:r>
      <w:r>
        <w:rPr>
          <w:b/>
        </w:rPr>
        <w:t xml:space="preserve">LADY CAPULET: </w:t>
      </w:r>
      <w:r>
        <w:t>Fie, fie! what, are you mad?</w:t>
      </w:r>
    </w:p>
    <w:p w14:paraId="422D7CE3" w14:textId="77777777" w:rsidR="0031675B" w:rsidRDefault="00000000">
      <w:r>
        <w:t xml:space="preserve">162. </w:t>
      </w:r>
      <w:r>
        <w:rPr>
          <w:b/>
        </w:rPr>
        <w:t xml:space="preserve">JULIET: </w:t>
      </w:r>
      <w:r>
        <w:t>Good father, I beseech you on my knees,</w:t>
      </w:r>
    </w:p>
    <w:p w14:paraId="661CE428" w14:textId="77777777" w:rsidR="0031675B" w:rsidRDefault="00000000">
      <w:r>
        <w:t>163. Hear me with patience but to speak a word.</w:t>
      </w:r>
    </w:p>
    <w:p w14:paraId="7D69CE9C" w14:textId="77777777" w:rsidR="0031675B" w:rsidRDefault="00000000">
      <w:r>
        <w:t xml:space="preserve">164. </w:t>
      </w:r>
      <w:r>
        <w:rPr>
          <w:b/>
        </w:rPr>
        <w:t xml:space="preserve">CAPULET: </w:t>
      </w:r>
      <w:r>
        <w:t>Hang thee, young baggage! disobedient wretch!</w:t>
      </w:r>
    </w:p>
    <w:p w14:paraId="5F282F14" w14:textId="77777777" w:rsidR="0031675B" w:rsidRDefault="00000000">
      <w:r>
        <w:t>165. I tell thee what: get thee to church o' Thursday,</w:t>
      </w:r>
    </w:p>
    <w:p w14:paraId="23A30E93" w14:textId="77777777" w:rsidR="0031675B" w:rsidRDefault="00000000">
      <w:r>
        <w:t>166. Or never after look me in the face:</w:t>
      </w:r>
    </w:p>
    <w:p w14:paraId="4172DDFE" w14:textId="77777777" w:rsidR="0031675B" w:rsidRDefault="00000000">
      <w:r>
        <w:t>167. Speak not, reply not, do not answer me;</w:t>
      </w:r>
    </w:p>
    <w:p w14:paraId="6EBB22C7" w14:textId="77777777" w:rsidR="0031675B" w:rsidRDefault="00000000">
      <w:r>
        <w:t>168. My fingers itch. Wife, we scarce thought us blest</w:t>
      </w:r>
    </w:p>
    <w:p w14:paraId="1C320D67" w14:textId="77777777" w:rsidR="0031675B" w:rsidRDefault="00000000">
      <w:r>
        <w:t>169. That God had lent us but this only child;</w:t>
      </w:r>
    </w:p>
    <w:p w14:paraId="4738EB7B" w14:textId="77777777" w:rsidR="0031675B" w:rsidRDefault="00000000">
      <w:r>
        <w:t>170. But now I see this one is one too much,</w:t>
      </w:r>
    </w:p>
    <w:p w14:paraId="6DAE96F6" w14:textId="77777777" w:rsidR="0031675B" w:rsidRDefault="00000000">
      <w:r>
        <w:t>171. And that we have a curse in having her:</w:t>
      </w:r>
    </w:p>
    <w:p w14:paraId="5DE24DEE" w14:textId="77777777" w:rsidR="0031675B" w:rsidRDefault="00000000">
      <w:r>
        <w:t>172. Out on her, hilding!</w:t>
      </w:r>
    </w:p>
    <w:p w14:paraId="4DD49953" w14:textId="77777777" w:rsidR="0031675B" w:rsidRDefault="00000000">
      <w:r>
        <w:t>173. And why, my lady wisdom? hold your tongue,</w:t>
      </w:r>
    </w:p>
    <w:p w14:paraId="700AD446" w14:textId="77777777" w:rsidR="0031675B" w:rsidRDefault="00000000">
      <w:r>
        <w:t>174. Good prudence; smatter with your gossips, go.</w:t>
      </w:r>
    </w:p>
    <w:p w14:paraId="6A7E7A70" w14:textId="77777777" w:rsidR="0031675B" w:rsidRDefault="00000000">
      <w:r>
        <w:t>175. O, God ye god-den.</w:t>
      </w:r>
    </w:p>
    <w:p w14:paraId="112C0204" w14:textId="77777777" w:rsidR="0031675B" w:rsidRDefault="00000000">
      <w:r>
        <w:t>176. Peace, you mumbling fool!</w:t>
      </w:r>
    </w:p>
    <w:p w14:paraId="6056196F" w14:textId="77777777" w:rsidR="0031675B" w:rsidRDefault="00000000">
      <w:r>
        <w:t>177. Utter your gravity o'er a gossip's bowl;</w:t>
      </w:r>
    </w:p>
    <w:p w14:paraId="621AAA30" w14:textId="77777777" w:rsidR="0031675B" w:rsidRDefault="00000000">
      <w:r>
        <w:t>178. For here we need it not.</w:t>
      </w:r>
    </w:p>
    <w:p w14:paraId="33FFDEBC" w14:textId="77777777" w:rsidR="0031675B" w:rsidRDefault="00000000">
      <w:r>
        <w:lastRenderedPageBreak/>
        <w:t xml:space="preserve">179. </w:t>
      </w:r>
      <w:r>
        <w:rPr>
          <w:b/>
        </w:rPr>
        <w:t xml:space="preserve">LADY CAPULET: </w:t>
      </w:r>
      <w:r>
        <w:t>You are too hot.</w:t>
      </w:r>
    </w:p>
    <w:p w14:paraId="7A10B054" w14:textId="77777777" w:rsidR="0031675B" w:rsidRDefault="00000000">
      <w:r>
        <w:t xml:space="preserve">180. </w:t>
      </w:r>
      <w:r>
        <w:rPr>
          <w:b/>
        </w:rPr>
        <w:t xml:space="preserve">CAPULET: </w:t>
      </w:r>
      <w:r>
        <w:t>God's bread! it makes me mad:</w:t>
      </w:r>
    </w:p>
    <w:p w14:paraId="6D498524" w14:textId="77777777" w:rsidR="0031675B" w:rsidRDefault="00000000">
      <w:r>
        <w:t>181. Day, night, hour, tide, time, work, play,</w:t>
      </w:r>
    </w:p>
    <w:p w14:paraId="3885B53B" w14:textId="77777777" w:rsidR="0031675B" w:rsidRDefault="00000000">
      <w:r>
        <w:t>182. Alone, in company, still my care hath been</w:t>
      </w:r>
    </w:p>
    <w:p w14:paraId="7C867BB6" w14:textId="77777777" w:rsidR="0031675B" w:rsidRDefault="00000000">
      <w:r>
        <w:t>183. To have her match'd: and having now provided</w:t>
      </w:r>
    </w:p>
    <w:p w14:paraId="4E44E8CE" w14:textId="77777777" w:rsidR="0031675B" w:rsidRDefault="00000000">
      <w:r>
        <w:t>184. A gentleman of noble parentage,</w:t>
      </w:r>
    </w:p>
    <w:p w14:paraId="44A4120F" w14:textId="77777777" w:rsidR="0031675B" w:rsidRDefault="00000000">
      <w:r>
        <w:t>185. Of fair demesnes, youthful, and nobly train'd,</w:t>
      </w:r>
    </w:p>
    <w:p w14:paraId="6555A084" w14:textId="77777777" w:rsidR="0031675B" w:rsidRDefault="00000000">
      <w:r>
        <w:t>186. Stuff'd, as they say, with honourable parts,</w:t>
      </w:r>
    </w:p>
    <w:p w14:paraId="20FBC458" w14:textId="77777777" w:rsidR="0031675B" w:rsidRDefault="00000000">
      <w:r>
        <w:t>187. Proportion'd as one's thought would wish a man;</w:t>
      </w:r>
    </w:p>
    <w:p w14:paraId="75A81605" w14:textId="77777777" w:rsidR="0031675B" w:rsidRDefault="00000000">
      <w:r>
        <w:t>188. And then to have a wretched puling fool,</w:t>
      </w:r>
    </w:p>
    <w:p w14:paraId="4C61A48B" w14:textId="77777777" w:rsidR="0031675B" w:rsidRDefault="00000000">
      <w:r>
        <w:t>189. A whining mammet, in her fortune's tender,</w:t>
      </w:r>
    </w:p>
    <w:p w14:paraId="58F24388" w14:textId="77777777" w:rsidR="0031675B" w:rsidRDefault="00000000">
      <w:r>
        <w:t>190. To answer 'I'll not wed; I cannot love,</w:t>
      </w:r>
    </w:p>
    <w:p w14:paraId="6115ACD8" w14:textId="77777777" w:rsidR="0031675B" w:rsidRDefault="00000000">
      <w:r>
        <w:t>191. I am too young; I pray you, pardon me.'</w:t>
      </w:r>
    </w:p>
    <w:p w14:paraId="1794BEA7" w14:textId="77777777" w:rsidR="0031675B" w:rsidRDefault="00000000">
      <w:r>
        <w:t>192. But, as you will not wed, I'll pardon you:</w:t>
      </w:r>
    </w:p>
    <w:p w14:paraId="4062BA86" w14:textId="77777777" w:rsidR="0031675B" w:rsidRDefault="00000000">
      <w:r>
        <w:t>193. Graze where you will you shall not house with me:</w:t>
      </w:r>
    </w:p>
    <w:p w14:paraId="269A86D1" w14:textId="77777777" w:rsidR="0031675B" w:rsidRDefault="00000000">
      <w:r>
        <w:t>194. Look to't, think on't, I do not use to jest.</w:t>
      </w:r>
    </w:p>
    <w:p w14:paraId="1132B521" w14:textId="77777777" w:rsidR="0031675B" w:rsidRDefault="00000000">
      <w:r>
        <w:t>195. Thursday is near; lay hand on heart, advise:</w:t>
      </w:r>
    </w:p>
    <w:p w14:paraId="615B651D" w14:textId="77777777" w:rsidR="0031675B" w:rsidRDefault="00000000">
      <w:r>
        <w:t>196. An you be mine, I'll give you to my friend;</w:t>
      </w:r>
    </w:p>
    <w:p w14:paraId="0A42F73C" w14:textId="77777777" w:rsidR="0031675B" w:rsidRDefault="00000000">
      <w:r>
        <w:t>197. And you be not, hang, beg, starve, die in</w:t>
      </w:r>
    </w:p>
    <w:p w14:paraId="46136947" w14:textId="77777777" w:rsidR="0031675B" w:rsidRDefault="00000000">
      <w:r>
        <w:t>198. the streets,</w:t>
      </w:r>
    </w:p>
    <w:p w14:paraId="71BA9046" w14:textId="77777777" w:rsidR="0031675B" w:rsidRDefault="00000000">
      <w:r>
        <w:t>199. For, by my soul, I'll ne'er acknowledge thee,</w:t>
      </w:r>
    </w:p>
    <w:p w14:paraId="1D3DB236" w14:textId="77777777" w:rsidR="0031675B" w:rsidRDefault="00000000">
      <w:r>
        <w:t>200. Nor what is mine shall never do thee good:</w:t>
      </w:r>
    </w:p>
    <w:p w14:paraId="62EA80EE" w14:textId="77777777" w:rsidR="0031675B" w:rsidRDefault="00000000">
      <w:r>
        <w:t>201. Trust to't, bethink you; I'll not be forsworn.</w:t>
      </w:r>
    </w:p>
    <w:p w14:paraId="596116F5" w14:textId="77777777" w:rsidR="0031675B" w:rsidRDefault="00000000">
      <w:r>
        <w:t xml:space="preserve">202. </w:t>
      </w:r>
      <w:r>
        <w:rPr>
          <w:b/>
        </w:rPr>
        <w:t xml:space="preserve">JULIET: </w:t>
      </w:r>
      <w:r>
        <w:t>Is there no pity sitting in the clouds,</w:t>
      </w:r>
    </w:p>
    <w:p w14:paraId="7CBA8F70" w14:textId="77777777" w:rsidR="0031675B" w:rsidRDefault="00000000">
      <w:r>
        <w:t>203. That sees into the bottom of my grief?</w:t>
      </w:r>
    </w:p>
    <w:p w14:paraId="1C1DC51C" w14:textId="77777777" w:rsidR="0031675B" w:rsidRDefault="00000000">
      <w:r>
        <w:t>204. O, sweet my mother, cast me not away!</w:t>
      </w:r>
    </w:p>
    <w:p w14:paraId="3D1F7B98" w14:textId="77777777" w:rsidR="0031675B" w:rsidRDefault="00000000">
      <w:r>
        <w:lastRenderedPageBreak/>
        <w:t>205. Delay this marriage for a month, a week;</w:t>
      </w:r>
    </w:p>
    <w:p w14:paraId="7BD54770" w14:textId="77777777" w:rsidR="0031675B" w:rsidRDefault="00000000">
      <w:r>
        <w:t>206. Or, if you do not, make the bridal bed</w:t>
      </w:r>
    </w:p>
    <w:p w14:paraId="40228FFE" w14:textId="77777777" w:rsidR="0031675B" w:rsidRDefault="00000000">
      <w:r>
        <w:t>207. In that dim monument where Tybalt lies.</w:t>
      </w:r>
    </w:p>
    <w:p w14:paraId="08FAEA4E" w14:textId="77777777" w:rsidR="0031675B" w:rsidRDefault="00000000">
      <w:r>
        <w:t xml:space="preserve">208. </w:t>
      </w:r>
      <w:r>
        <w:rPr>
          <w:b/>
        </w:rPr>
        <w:t xml:space="preserve">LADY CAPULET: </w:t>
      </w:r>
      <w:r>
        <w:t>Talk not to me, for I'll not speak a word:</w:t>
      </w:r>
    </w:p>
    <w:p w14:paraId="1CFB5C73" w14:textId="77777777" w:rsidR="0031675B" w:rsidRDefault="00000000">
      <w:r>
        <w:t>209. Do as thou wilt, for I have done with thee.</w:t>
      </w:r>
    </w:p>
    <w:p w14:paraId="72165E66" w14:textId="77777777" w:rsidR="0031675B" w:rsidRDefault="00000000">
      <w:r>
        <w:t xml:space="preserve">210. </w:t>
      </w:r>
      <w:r>
        <w:rPr>
          <w:b/>
        </w:rPr>
        <w:t xml:space="preserve">JULIET: </w:t>
      </w:r>
      <w:r>
        <w:t>O God!--O nurse, how shall this be prevented?</w:t>
      </w:r>
    </w:p>
    <w:p w14:paraId="5F3058DA" w14:textId="77777777" w:rsidR="0031675B" w:rsidRDefault="00000000">
      <w:r>
        <w:t>211. My husband is on earth, my faith in heaven;</w:t>
      </w:r>
    </w:p>
    <w:p w14:paraId="5CCD8F51" w14:textId="77777777" w:rsidR="0031675B" w:rsidRDefault="00000000">
      <w:r>
        <w:t>212. How shall that faith return again to earth,</w:t>
      </w:r>
    </w:p>
    <w:p w14:paraId="54FFF463" w14:textId="77777777" w:rsidR="0031675B" w:rsidRDefault="00000000">
      <w:r>
        <w:t>213. Unless that husband send it me from heaven</w:t>
      </w:r>
    </w:p>
    <w:p w14:paraId="7A4F4B42" w14:textId="77777777" w:rsidR="0031675B" w:rsidRDefault="00000000">
      <w:r>
        <w:t>214. By leaving earth? comfort me, counsel me.</w:t>
      </w:r>
    </w:p>
    <w:p w14:paraId="4F072640" w14:textId="77777777" w:rsidR="0031675B" w:rsidRDefault="00000000">
      <w:r>
        <w:t>215. Alack, alack, that heaven should practise stratagems</w:t>
      </w:r>
    </w:p>
    <w:p w14:paraId="60534814" w14:textId="77777777" w:rsidR="0031675B" w:rsidRDefault="00000000">
      <w:r>
        <w:t>216. Upon so soft a subject as myself!</w:t>
      </w:r>
    </w:p>
    <w:p w14:paraId="76011781" w14:textId="77777777" w:rsidR="0031675B" w:rsidRDefault="00000000">
      <w:r>
        <w:t>217. What say'st thou? hast thou not a word of joy?</w:t>
      </w:r>
    </w:p>
    <w:p w14:paraId="22EFB3D0" w14:textId="77777777" w:rsidR="0031675B" w:rsidRDefault="00000000">
      <w:r>
        <w:t>218. Some comfort, nurse.</w:t>
      </w:r>
    </w:p>
    <w:p w14:paraId="60D20774" w14:textId="77777777" w:rsidR="0031675B" w:rsidRDefault="00000000">
      <w:r>
        <w:t>219. Speakest thou from thy heart?</w:t>
      </w:r>
    </w:p>
    <w:p w14:paraId="7474E59F" w14:textId="77777777" w:rsidR="0031675B" w:rsidRDefault="00000000">
      <w:r>
        <w:t>220. Amen!</w:t>
      </w:r>
    </w:p>
    <w:p w14:paraId="439A07F6" w14:textId="77777777" w:rsidR="0031675B" w:rsidRDefault="00000000">
      <w:r>
        <w:t>221. Well, thou hast comforted me marvellous much.</w:t>
      </w:r>
    </w:p>
    <w:p w14:paraId="0730444F" w14:textId="77777777" w:rsidR="0031675B" w:rsidRDefault="00000000">
      <w:r>
        <w:t>222. Go in: and tell my lady I am gone,</w:t>
      </w:r>
    </w:p>
    <w:p w14:paraId="61B9394E" w14:textId="77777777" w:rsidR="0031675B" w:rsidRDefault="00000000">
      <w:r>
        <w:t>223. Having displeased my father, to Laurence' cell,</w:t>
      </w:r>
    </w:p>
    <w:p w14:paraId="19D83E6E" w14:textId="77777777" w:rsidR="0031675B" w:rsidRDefault="00000000">
      <w:r>
        <w:t>224. To make confession and to be absolved.</w:t>
      </w:r>
    </w:p>
    <w:p w14:paraId="17DFB451" w14:textId="77777777" w:rsidR="0031675B" w:rsidRDefault="00000000">
      <w:r>
        <w:t>225. Exit</w:t>
      </w:r>
    </w:p>
    <w:p w14:paraId="7C153D4C" w14:textId="77777777" w:rsidR="0031675B" w:rsidRDefault="00000000">
      <w:r>
        <w:t xml:space="preserve">226. </w:t>
      </w:r>
      <w:r>
        <w:rPr>
          <w:b/>
        </w:rPr>
        <w:t xml:space="preserve">JULIET: </w:t>
      </w:r>
      <w:r>
        <w:t>Ancient damnation! O most wicked fiend!</w:t>
      </w:r>
    </w:p>
    <w:p w14:paraId="55DD7D73" w14:textId="77777777" w:rsidR="0031675B" w:rsidRDefault="00000000">
      <w:r>
        <w:t>227. Is it more sin to wish me thus forsworn,</w:t>
      </w:r>
    </w:p>
    <w:p w14:paraId="2D2293BF" w14:textId="77777777" w:rsidR="0031675B" w:rsidRDefault="00000000">
      <w:r>
        <w:t>228. Or to dispraise my lord with that same tongue</w:t>
      </w:r>
    </w:p>
    <w:p w14:paraId="228AE09A" w14:textId="77777777" w:rsidR="0031675B" w:rsidRDefault="00000000">
      <w:r>
        <w:t>229. Which she hath praised him with above compare</w:t>
      </w:r>
    </w:p>
    <w:p w14:paraId="44D74218" w14:textId="77777777" w:rsidR="0031675B" w:rsidRDefault="00000000">
      <w:r>
        <w:t>230. So many thousand times? Go, counsellor;</w:t>
      </w:r>
    </w:p>
    <w:p w14:paraId="110F7DDF" w14:textId="77777777" w:rsidR="0031675B" w:rsidRDefault="00000000">
      <w:r>
        <w:lastRenderedPageBreak/>
        <w:t>231. Thou and my bosom henceforth shall be twain.</w:t>
      </w:r>
    </w:p>
    <w:p w14:paraId="1A5C7DC0" w14:textId="77777777" w:rsidR="0031675B" w:rsidRDefault="00000000">
      <w:r>
        <w:t>232. I'll to the friar, to know his remedy:</w:t>
      </w:r>
    </w:p>
    <w:p w14:paraId="6950E8E4" w14:textId="77777777" w:rsidR="0031675B" w:rsidRDefault="00000000">
      <w:r>
        <w:t>233. If all else fail, myself have power to die.</w:t>
      </w:r>
    </w:p>
    <w:p w14:paraId="6003713B" w14:textId="77777777" w:rsidR="0031675B" w:rsidRDefault="00000000">
      <w:r>
        <w:t>234. Shakespeare homepage</w:t>
      </w:r>
    </w:p>
    <w:p w14:paraId="7F1BCEAE" w14:textId="77777777" w:rsidR="0031675B" w:rsidRDefault="00000000">
      <w:r>
        <w:t>235. Romeo and Juliet</w:t>
      </w:r>
    </w:p>
    <w:p w14:paraId="68D4D8C7" w14:textId="77777777" w:rsidR="0031675B" w:rsidRDefault="00000000">
      <w:r>
        <w:t>236. Previous scene</w:t>
      </w:r>
    </w:p>
    <w:p w14:paraId="488D35F7" w14:textId="77777777" w:rsidR="0031675B" w:rsidRDefault="00000000">
      <w:r>
        <w:t>237. Next scene</w:t>
      </w:r>
    </w:p>
    <w:p w14:paraId="6C5C1F3E" w14:textId="77777777" w:rsidR="0031675B" w:rsidRDefault="0031675B"/>
    <w:p w14:paraId="2527778D" w14:textId="77777777" w:rsidR="0031675B" w:rsidRDefault="00000000">
      <w:pPr>
        <w:jc w:val="center"/>
      </w:pPr>
      <w:r>
        <w:rPr>
          <w:b/>
          <w:sz w:val="24"/>
        </w:rPr>
        <w:t>========SCHOLARLY COMMENTARY========</w:t>
      </w:r>
    </w:p>
    <w:p w14:paraId="76221098" w14:textId="77777777" w:rsidR="0031675B" w:rsidRDefault="0031675B"/>
    <w:p w14:paraId="13E39626" w14:textId="77777777" w:rsidR="0031675B" w:rsidRDefault="0031675B"/>
    <w:p w14:paraId="1D03FE1B" w14:textId="77777777" w:rsidR="0031675B" w:rsidRDefault="00000000">
      <w:r>
        <w:rPr>
          <w:b/>
          <w:sz w:val="28"/>
        </w:rPr>
        <w:t>ACT 4, SCENE 1</w:t>
      </w:r>
    </w:p>
    <w:p w14:paraId="3D382488" w14:textId="77777777" w:rsidR="0031675B" w:rsidRDefault="0031675B"/>
    <w:p w14:paraId="2DDE3D44" w14:textId="77777777" w:rsidR="0031675B" w:rsidRDefault="00000000">
      <w:pPr>
        <w:jc w:val="center"/>
      </w:pPr>
      <w:r>
        <w:rPr>
          <w:b/>
          <w:sz w:val="24"/>
        </w:rPr>
        <w:t>======PLAY TEXT======</w:t>
      </w:r>
    </w:p>
    <w:p w14:paraId="41E11499" w14:textId="77777777" w:rsidR="0031675B" w:rsidRDefault="0031675B"/>
    <w:p w14:paraId="72E00294" w14:textId="77777777" w:rsidR="0031675B" w:rsidRDefault="00000000">
      <w:r>
        <w:t>1. Enter FRIAR LAURENCE and PARIS</w:t>
      </w:r>
    </w:p>
    <w:p w14:paraId="16CFCF2B" w14:textId="77777777" w:rsidR="0031675B" w:rsidRDefault="00000000">
      <w:r>
        <w:t xml:space="preserve">2. </w:t>
      </w:r>
      <w:r>
        <w:rPr>
          <w:b/>
        </w:rPr>
        <w:t xml:space="preserve">FRIAR LAURENCE: </w:t>
      </w:r>
      <w:r>
        <w:t>On Thursday, sir? the time is very short.</w:t>
      </w:r>
    </w:p>
    <w:p w14:paraId="3D4B7193" w14:textId="77777777" w:rsidR="0031675B" w:rsidRDefault="00000000">
      <w:r>
        <w:t xml:space="preserve">3. </w:t>
      </w:r>
      <w:r>
        <w:rPr>
          <w:b/>
        </w:rPr>
        <w:t xml:space="preserve">PARIS: </w:t>
      </w:r>
      <w:r>
        <w:t>My father Capulet will have it so;</w:t>
      </w:r>
    </w:p>
    <w:p w14:paraId="1250DCC9" w14:textId="77777777" w:rsidR="0031675B" w:rsidRDefault="00000000">
      <w:r>
        <w:t>4. And I am nothing slow to slack his haste.</w:t>
      </w:r>
    </w:p>
    <w:p w14:paraId="4332D054" w14:textId="77777777" w:rsidR="0031675B" w:rsidRDefault="00000000">
      <w:r>
        <w:t xml:space="preserve">5. </w:t>
      </w:r>
      <w:r>
        <w:rPr>
          <w:b/>
        </w:rPr>
        <w:t xml:space="preserve">FRIAR LAURENCE: </w:t>
      </w:r>
      <w:r>
        <w:t>You say you do not know the lady's mind:</w:t>
      </w:r>
    </w:p>
    <w:p w14:paraId="0F6F0108" w14:textId="77777777" w:rsidR="0031675B" w:rsidRDefault="00000000">
      <w:r>
        <w:t>6. Uneven is the course, I like it not.</w:t>
      </w:r>
    </w:p>
    <w:p w14:paraId="30875391" w14:textId="77777777" w:rsidR="0031675B" w:rsidRDefault="00000000">
      <w:r>
        <w:t xml:space="preserve">7. </w:t>
      </w:r>
      <w:r>
        <w:rPr>
          <w:b/>
        </w:rPr>
        <w:t xml:space="preserve">PARIS: </w:t>
      </w:r>
      <w:r>
        <w:t>Immoderately she weeps for Tybalt's death,</w:t>
      </w:r>
    </w:p>
    <w:p w14:paraId="529DBC57" w14:textId="77777777" w:rsidR="0031675B" w:rsidRDefault="00000000">
      <w:r>
        <w:t>8. And therefore have I little talk'd of love;</w:t>
      </w:r>
    </w:p>
    <w:p w14:paraId="084F2735" w14:textId="77777777" w:rsidR="0031675B" w:rsidRDefault="00000000">
      <w:r>
        <w:t>9. For Venus smiles not in a house of tears.</w:t>
      </w:r>
    </w:p>
    <w:p w14:paraId="5F9FC84F" w14:textId="77777777" w:rsidR="0031675B" w:rsidRDefault="00000000">
      <w:r>
        <w:t>10. Now, sir, her father counts it dangerous</w:t>
      </w:r>
    </w:p>
    <w:p w14:paraId="0FD47769" w14:textId="77777777" w:rsidR="0031675B" w:rsidRDefault="00000000">
      <w:r>
        <w:t>11. That she doth give her sorrow so much sway,</w:t>
      </w:r>
    </w:p>
    <w:p w14:paraId="64F5C285" w14:textId="77777777" w:rsidR="0031675B" w:rsidRDefault="00000000">
      <w:r>
        <w:lastRenderedPageBreak/>
        <w:t>12. And in his wisdom hastes our marriage,</w:t>
      </w:r>
    </w:p>
    <w:p w14:paraId="43345E2E" w14:textId="77777777" w:rsidR="0031675B" w:rsidRDefault="00000000">
      <w:r>
        <w:t>13. To stop the inundation of her tears;</w:t>
      </w:r>
    </w:p>
    <w:p w14:paraId="4B0DD9D6" w14:textId="77777777" w:rsidR="0031675B" w:rsidRDefault="00000000">
      <w:r>
        <w:t>14. Which, too much minded by herself alone,</w:t>
      </w:r>
    </w:p>
    <w:p w14:paraId="6D6AB963" w14:textId="77777777" w:rsidR="0031675B" w:rsidRDefault="00000000">
      <w:r>
        <w:t>15. May be put from her by society:</w:t>
      </w:r>
    </w:p>
    <w:p w14:paraId="3256F238" w14:textId="77777777" w:rsidR="0031675B" w:rsidRDefault="00000000">
      <w:r>
        <w:t>16. Now do you know the reason of this haste.</w:t>
      </w:r>
    </w:p>
    <w:p w14:paraId="4C970D5C" w14:textId="77777777" w:rsidR="0031675B" w:rsidRDefault="00000000">
      <w:r>
        <w:t xml:space="preserve">17. </w:t>
      </w:r>
      <w:r>
        <w:rPr>
          <w:b/>
        </w:rPr>
        <w:t xml:space="preserve">FRIAR LAURENCE: </w:t>
      </w:r>
      <w:r>
        <w:t>[Aside]  I would I knew not why it should be slow'd.</w:t>
      </w:r>
    </w:p>
    <w:p w14:paraId="59E8530B" w14:textId="77777777" w:rsidR="0031675B" w:rsidRDefault="00000000">
      <w:r>
        <w:t>18. Look, sir, here comes the lady towards my cell.</w:t>
      </w:r>
    </w:p>
    <w:p w14:paraId="40C6B7EB" w14:textId="77777777" w:rsidR="0031675B" w:rsidRDefault="00000000">
      <w:r>
        <w:t xml:space="preserve">19. </w:t>
      </w:r>
      <w:r>
        <w:rPr>
          <w:b/>
        </w:rPr>
        <w:t xml:space="preserve">PARIS: </w:t>
      </w:r>
      <w:r>
        <w:t>Happily met, my lady and my wife!</w:t>
      </w:r>
    </w:p>
    <w:p w14:paraId="228A93EE" w14:textId="77777777" w:rsidR="0031675B" w:rsidRDefault="00000000">
      <w:r>
        <w:t xml:space="preserve">20. </w:t>
      </w:r>
      <w:r>
        <w:rPr>
          <w:b/>
        </w:rPr>
        <w:t xml:space="preserve">JULIET: </w:t>
      </w:r>
      <w:r>
        <w:t>That may be, sir, when I may be a wife.</w:t>
      </w:r>
    </w:p>
    <w:p w14:paraId="3959D7F8" w14:textId="77777777" w:rsidR="0031675B" w:rsidRDefault="00000000">
      <w:r>
        <w:t xml:space="preserve">21. </w:t>
      </w:r>
      <w:r>
        <w:rPr>
          <w:b/>
        </w:rPr>
        <w:t xml:space="preserve">PARIS: </w:t>
      </w:r>
      <w:r>
        <w:t>That may be must be, love, on Thursday next.</w:t>
      </w:r>
    </w:p>
    <w:p w14:paraId="46BF1C03" w14:textId="77777777" w:rsidR="0031675B" w:rsidRDefault="00000000">
      <w:r>
        <w:t xml:space="preserve">22. </w:t>
      </w:r>
      <w:r>
        <w:rPr>
          <w:b/>
        </w:rPr>
        <w:t xml:space="preserve">JULIET: </w:t>
      </w:r>
      <w:r>
        <w:t>What must be shall be.</w:t>
      </w:r>
    </w:p>
    <w:p w14:paraId="2CA26D8B" w14:textId="77777777" w:rsidR="0031675B" w:rsidRDefault="00000000">
      <w:r>
        <w:t xml:space="preserve">23. </w:t>
      </w:r>
      <w:r>
        <w:rPr>
          <w:b/>
        </w:rPr>
        <w:t xml:space="preserve">FRIAR LAURENCE: </w:t>
      </w:r>
      <w:r>
        <w:t>That's a certain text.</w:t>
      </w:r>
    </w:p>
    <w:p w14:paraId="6E5127CA" w14:textId="77777777" w:rsidR="0031675B" w:rsidRDefault="00000000">
      <w:r>
        <w:t xml:space="preserve">24. </w:t>
      </w:r>
      <w:r>
        <w:rPr>
          <w:b/>
        </w:rPr>
        <w:t xml:space="preserve">PARIS: </w:t>
      </w:r>
      <w:r>
        <w:t>Come you to make confession to this father?</w:t>
      </w:r>
    </w:p>
    <w:p w14:paraId="3A70565C" w14:textId="77777777" w:rsidR="0031675B" w:rsidRDefault="00000000">
      <w:r>
        <w:t xml:space="preserve">25. </w:t>
      </w:r>
      <w:r>
        <w:rPr>
          <w:b/>
        </w:rPr>
        <w:t xml:space="preserve">JULIET: </w:t>
      </w:r>
      <w:r>
        <w:t>To answer that, I should confess to you.</w:t>
      </w:r>
    </w:p>
    <w:p w14:paraId="02ADE982" w14:textId="77777777" w:rsidR="0031675B" w:rsidRDefault="00000000">
      <w:r>
        <w:t xml:space="preserve">26. </w:t>
      </w:r>
      <w:r>
        <w:rPr>
          <w:b/>
        </w:rPr>
        <w:t xml:space="preserve">PARIS: </w:t>
      </w:r>
      <w:r>
        <w:t>Do not deny to him that you love me.</w:t>
      </w:r>
    </w:p>
    <w:p w14:paraId="64E3CAC9" w14:textId="77777777" w:rsidR="0031675B" w:rsidRDefault="00000000">
      <w:r>
        <w:t xml:space="preserve">27. </w:t>
      </w:r>
      <w:r>
        <w:rPr>
          <w:b/>
        </w:rPr>
        <w:t xml:space="preserve">JULIET: </w:t>
      </w:r>
      <w:r>
        <w:t>I will confess to you that I love him.</w:t>
      </w:r>
    </w:p>
    <w:p w14:paraId="11E76175" w14:textId="77777777" w:rsidR="0031675B" w:rsidRDefault="00000000">
      <w:r>
        <w:t xml:space="preserve">28. </w:t>
      </w:r>
      <w:r>
        <w:rPr>
          <w:b/>
        </w:rPr>
        <w:t xml:space="preserve">PARIS: </w:t>
      </w:r>
      <w:r>
        <w:t>So will ye, I am sure, that you love me.</w:t>
      </w:r>
    </w:p>
    <w:p w14:paraId="74928737" w14:textId="77777777" w:rsidR="0031675B" w:rsidRDefault="00000000">
      <w:r>
        <w:t xml:space="preserve">29. </w:t>
      </w:r>
      <w:r>
        <w:rPr>
          <w:b/>
        </w:rPr>
        <w:t xml:space="preserve">JULIET: </w:t>
      </w:r>
      <w:r>
        <w:t>If I do so, it will be of more price,</w:t>
      </w:r>
    </w:p>
    <w:p w14:paraId="345A2E49" w14:textId="77777777" w:rsidR="0031675B" w:rsidRDefault="00000000">
      <w:r>
        <w:t>30. Being spoke behind your back, than to your face.</w:t>
      </w:r>
    </w:p>
    <w:p w14:paraId="02AE702E" w14:textId="77777777" w:rsidR="0031675B" w:rsidRDefault="00000000">
      <w:r>
        <w:t xml:space="preserve">31. </w:t>
      </w:r>
      <w:r>
        <w:rPr>
          <w:b/>
        </w:rPr>
        <w:t xml:space="preserve">PARIS: </w:t>
      </w:r>
      <w:r>
        <w:t>Poor soul, thy face is much abused with tears.</w:t>
      </w:r>
    </w:p>
    <w:p w14:paraId="79123706" w14:textId="77777777" w:rsidR="0031675B" w:rsidRDefault="00000000">
      <w:r>
        <w:t xml:space="preserve">32. </w:t>
      </w:r>
      <w:r>
        <w:rPr>
          <w:b/>
        </w:rPr>
        <w:t xml:space="preserve">JULIET: </w:t>
      </w:r>
      <w:r>
        <w:t>The tears have got small victory by that;</w:t>
      </w:r>
    </w:p>
    <w:p w14:paraId="4AD5E8BA" w14:textId="77777777" w:rsidR="0031675B" w:rsidRDefault="00000000">
      <w:r>
        <w:t>33. For it was bad enough before their spite.</w:t>
      </w:r>
    </w:p>
    <w:p w14:paraId="0B4E089B" w14:textId="77777777" w:rsidR="0031675B" w:rsidRDefault="00000000">
      <w:r>
        <w:t xml:space="preserve">34. </w:t>
      </w:r>
      <w:r>
        <w:rPr>
          <w:b/>
        </w:rPr>
        <w:t xml:space="preserve">PARIS: </w:t>
      </w:r>
      <w:r>
        <w:t>Thou wrong'st it, more than tears, with that report.</w:t>
      </w:r>
    </w:p>
    <w:p w14:paraId="4BACDE67" w14:textId="77777777" w:rsidR="0031675B" w:rsidRDefault="00000000">
      <w:r>
        <w:t xml:space="preserve">35. </w:t>
      </w:r>
      <w:r>
        <w:rPr>
          <w:b/>
        </w:rPr>
        <w:t xml:space="preserve">JULIET: </w:t>
      </w:r>
      <w:r>
        <w:t>That is no slander, sir, which is a truth;</w:t>
      </w:r>
    </w:p>
    <w:p w14:paraId="41DCE2D2" w14:textId="77777777" w:rsidR="0031675B" w:rsidRDefault="00000000">
      <w:r>
        <w:t>36. And what I spake, I spake it to my face.</w:t>
      </w:r>
    </w:p>
    <w:p w14:paraId="51F65E1E" w14:textId="77777777" w:rsidR="0031675B" w:rsidRDefault="00000000">
      <w:r>
        <w:t xml:space="preserve">37. </w:t>
      </w:r>
      <w:r>
        <w:rPr>
          <w:b/>
        </w:rPr>
        <w:t xml:space="preserve">PARIS: </w:t>
      </w:r>
      <w:r>
        <w:t>Thy face is mine, and thou hast slander'd it.</w:t>
      </w:r>
    </w:p>
    <w:p w14:paraId="738577D7" w14:textId="77777777" w:rsidR="0031675B" w:rsidRDefault="00000000">
      <w:r>
        <w:lastRenderedPageBreak/>
        <w:t xml:space="preserve">38. </w:t>
      </w:r>
      <w:r>
        <w:rPr>
          <w:b/>
        </w:rPr>
        <w:t xml:space="preserve">JULIET: </w:t>
      </w:r>
      <w:r>
        <w:t>It may be so, for it is not mine own.</w:t>
      </w:r>
    </w:p>
    <w:p w14:paraId="6253763A" w14:textId="77777777" w:rsidR="0031675B" w:rsidRDefault="00000000">
      <w:r>
        <w:t>39. Are you at leisure, holy father, now;</w:t>
      </w:r>
    </w:p>
    <w:p w14:paraId="36EB8A54" w14:textId="77777777" w:rsidR="0031675B" w:rsidRDefault="00000000">
      <w:r>
        <w:t>40. Or shall I come to you at evening mass?</w:t>
      </w:r>
    </w:p>
    <w:p w14:paraId="05268AA4" w14:textId="77777777" w:rsidR="0031675B" w:rsidRDefault="00000000">
      <w:r>
        <w:t xml:space="preserve">41. </w:t>
      </w:r>
      <w:r>
        <w:rPr>
          <w:b/>
        </w:rPr>
        <w:t xml:space="preserve">FRIAR LAURENCE: </w:t>
      </w:r>
      <w:r>
        <w:t>My leisure serves me, pensive daughter, now.</w:t>
      </w:r>
    </w:p>
    <w:p w14:paraId="32A16C0D" w14:textId="77777777" w:rsidR="0031675B" w:rsidRDefault="00000000">
      <w:r>
        <w:t>42. My lord, we must entreat the time alone.</w:t>
      </w:r>
    </w:p>
    <w:p w14:paraId="75BB0A95" w14:textId="77777777" w:rsidR="0031675B" w:rsidRDefault="00000000">
      <w:r>
        <w:t xml:space="preserve">43. </w:t>
      </w:r>
      <w:r>
        <w:rPr>
          <w:b/>
        </w:rPr>
        <w:t xml:space="preserve">PARIS: </w:t>
      </w:r>
      <w:r>
        <w:t>God shield I should disturb devotion!</w:t>
      </w:r>
    </w:p>
    <w:p w14:paraId="2391EA7F" w14:textId="77777777" w:rsidR="0031675B" w:rsidRDefault="00000000">
      <w:r>
        <w:t>44. Juliet, on Thursday early will I rouse ye:</w:t>
      </w:r>
    </w:p>
    <w:p w14:paraId="2FDDC10F" w14:textId="77777777" w:rsidR="0031675B" w:rsidRDefault="00000000">
      <w:r>
        <w:t>45. Till then, adieu; and keep this holy kiss.</w:t>
      </w:r>
    </w:p>
    <w:p w14:paraId="69443BC1" w14:textId="77777777" w:rsidR="0031675B" w:rsidRDefault="00000000">
      <w:r>
        <w:t xml:space="preserve">46. </w:t>
      </w:r>
      <w:r>
        <w:rPr>
          <w:b/>
        </w:rPr>
        <w:t xml:space="preserve">JULIET: </w:t>
      </w:r>
      <w:r>
        <w:t>O shut the door! and when thou hast done so,</w:t>
      </w:r>
    </w:p>
    <w:p w14:paraId="79B55D1C" w14:textId="77777777" w:rsidR="0031675B" w:rsidRDefault="00000000">
      <w:r>
        <w:t>47. Come weep with me; past hope, past cure, past help!</w:t>
      </w:r>
    </w:p>
    <w:p w14:paraId="3DC200FF" w14:textId="77777777" w:rsidR="0031675B" w:rsidRDefault="00000000">
      <w:r>
        <w:t xml:space="preserve">48. </w:t>
      </w:r>
      <w:r>
        <w:rPr>
          <w:b/>
        </w:rPr>
        <w:t xml:space="preserve">FRIAR LAURENCE: </w:t>
      </w:r>
      <w:r>
        <w:t>Ah, Juliet, I already know thy grief;</w:t>
      </w:r>
    </w:p>
    <w:p w14:paraId="56ACF9D9" w14:textId="77777777" w:rsidR="0031675B" w:rsidRDefault="00000000">
      <w:r>
        <w:t>49. It strains me past the compass of my wits:</w:t>
      </w:r>
    </w:p>
    <w:p w14:paraId="44F9D10C" w14:textId="77777777" w:rsidR="0031675B" w:rsidRDefault="00000000">
      <w:r>
        <w:t>50. I hear thou must, and nothing may prorogue it,</w:t>
      </w:r>
    </w:p>
    <w:p w14:paraId="3ED5A3AF" w14:textId="77777777" w:rsidR="0031675B" w:rsidRDefault="00000000">
      <w:r>
        <w:t>51. On Thursday next be married to this county.</w:t>
      </w:r>
    </w:p>
    <w:p w14:paraId="24F540C0" w14:textId="77777777" w:rsidR="0031675B" w:rsidRDefault="00000000">
      <w:r>
        <w:t xml:space="preserve">52. </w:t>
      </w:r>
      <w:r>
        <w:rPr>
          <w:b/>
        </w:rPr>
        <w:t xml:space="preserve">JULIET: </w:t>
      </w:r>
      <w:r>
        <w:t>Tell me not, friar, that thou hear'st of this,</w:t>
      </w:r>
    </w:p>
    <w:p w14:paraId="6FC1C6DC" w14:textId="77777777" w:rsidR="0031675B" w:rsidRDefault="00000000">
      <w:r>
        <w:t>53. Unless thou tell me how I may prevent it:</w:t>
      </w:r>
    </w:p>
    <w:p w14:paraId="77F6E034" w14:textId="77777777" w:rsidR="0031675B" w:rsidRDefault="00000000">
      <w:r>
        <w:t>54. If, in thy wisdom, thou canst give no help,</w:t>
      </w:r>
    </w:p>
    <w:p w14:paraId="55041583" w14:textId="77777777" w:rsidR="0031675B" w:rsidRDefault="00000000">
      <w:r>
        <w:t>55. Do thou but call my resolution wise,</w:t>
      </w:r>
    </w:p>
    <w:p w14:paraId="18BA2EB7" w14:textId="77777777" w:rsidR="0031675B" w:rsidRDefault="00000000">
      <w:r>
        <w:t>56. And with this knife I'll help it presently.</w:t>
      </w:r>
    </w:p>
    <w:p w14:paraId="399EDA14" w14:textId="77777777" w:rsidR="0031675B" w:rsidRDefault="00000000">
      <w:r>
        <w:t>57. God join'd my heart and Romeo's, thou our hands;</w:t>
      </w:r>
    </w:p>
    <w:p w14:paraId="1E210291" w14:textId="77777777" w:rsidR="0031675B" w:rsidRDefault="00000000">
      <w:r>
        <w:t>58. And ere this hand, by thee to Romeo seal'd,</w:t>
      </w:r>
    </w:p>
    <w:p w14:paraId="736C2B39" w14:textId="77777777" w:rsidR="0031675B" w:rsidRDefault="00000000">
      <w:r>
        <w:t>59. Shall be the label to another deed,</w:t>
      </w:r>
    </w:p>
    <w:p w14:paraId="17C30C8A" w14:textId="77777777" w:rsidR="0031675B" w:rsidRDefault="00000000">
      <w:r>
        <w:t>60. Or my true heart with treacherous revolt</w:t>
      </w:r>
    </w:p>
    <w:p w14:paraId="30C4D417" w14:textId="77777777" w:rsidR="0031675B" w:rsidRDefault="00000000">
      <w:r>
        <w:t>61. Turn to another, this shall slay them both:</w:t>
      </w:r>
    </w:p>
    <w:p w14:paraId="0A09348D" w14:textId="77777777" w:rsidR="0031675B" w:rsidRDefault="00000000">
      <w:r>
        <w:t>62. Therefore, out of thy long-experienced time,</w:t>
      </w:r>
    </w:p>
    <w:p w14:paraId="1E31AF8F" w14:textId="77777777" w:rsidR="0031675B" w:rsidRDefault="00000000">
      <w:r>
        <w:t>63. Give me some present counsel, or, behold,</w:t>
      </w:r>
    </w:p>
    <w:p w14:paraId="7328CC79" w14:textId="77777777" w:rsidR="0031675B" w:rsidRDefault="00000000">
      <w:r>
        <w:lastRenderedPageBreak/>
        <w:t>64. 'Twixt my extremes and me this bloody knife</w:t>
      </w:r>
    </w:p>
    <w:p w14:paraId="7F3941C1" w14:textId="77777777" w:rsidR="0031675B" w:rsidRDefault="00000000">
      <w:r>
        <w:t>65. Shall play the umpire, arbitrating that</w:t>
      </w:r>
    </w:p>
    <w:p w14:paraId="529C766F" w14:textId="77777777" w:rsidR="0031675B" w:rsidRDefault="00000000">
      <w:r>
        <w:t>66. Which the commission of thy years and art</w:t>
      </w:r>
    </w:p>
    <w:p w14:paraId="57785AC3" w14:textId="77777777" w:rsidR="0031675B" w:rsidRDefault="00000000">
      <w:r>
        <w:t>67. Could to no issue of true honour bring.</w:t>
      </w:r>
    </w:p>
    <w:p w14:paraId="3F3ECDE5" w14:textId="77777777" w:rsidR="0031675B" w:rsidRDefault="00000000">
      <w:r>
        <w:t>68. Be not so long to speak; I long to die,</w:t>
      </w:r>
    </w:p>
    <w:p w14:paraId="676DA8F9" w14:textId="77777777" w:rsidR="0031675B" w:rsidRDefault="00000000">
      <w:r>
        <w:t>69. If what thou speak'st speak not of remedy.</w:t>
      </w:r>
    </w:p>
    <w:p w14:paraId="74F8500A" w14:textId="77777777" w:rsidR="0031675B" w:rsidRDefault="00000000">
      <w:r>
        <w:t xml:space="preserve">70. </w:t>
      </w:r>
      <w:r>
        <w:rPr>
          <w:b/>
        </w:rPr>
        <w:t xml:space="preserve">FRIAR LAURENCE: </w:t>
      </w:r>
      <w:r>
        <w:t>Hold, daughter: I do spy a kind of hope,</w:t>
      </w:r>
    </w:p>
    <w:p w14:paraId="75238BF0" w14:textId="77777777" w:rsidR="0031675B" w:rsidRDefault="00000000">
      <w:r>
        <w:t>71. Which craves as desperate an execution.</w:t>
      </w:r>
    </w:p>
    <w:p w14:paraId="6FBC5D36" w14:textId="77777777" w:rsidR="0031675B" w:rsidRDefault="00000000">
      <w:r>
        <w:t>72. As that is desperate which we would prevent.</w:t>
      </w:r>
    </w:p>
    <w:p w14:paraId="2850D788" w14:textId="77777777" w:rsidR="0031675B" w:rsidRDefault="00000000">
      <w:r>
        <w:t>73. If, rather than to marry County Paris,</w:t>
      </w:r>
    </w:p>
    <w:p w14:paraId="40693A13" w14:textId="77777777" w:rsidR="0031675B" w:rsidRDefault="00000000">
      <w:r>
        <w:t>74. Thou hast the strength of will to slay thyself,</w:t>
      </w:r>
    </w:p>
    <w:p w14:paraId="1FE5B130" w14:textId="77777777" w:rsidR="0031675B" w:rsidRDefault="00000000">
      <w:r>
        <w:t>75. Then is it likely thou wilt undertake</w:t>
      </w:r>
    </w:p>
    <w:p w14:paraId="49CB4073" w14:textId="77777777" w:rsidR="0031675B" w:rsidRDefault="00000000">
      <w:r>
        <w:t>76. A thing like death to chide away this shame,</w:t>
      </w:r>
    </w:p>
    <w:p w14:paraId="15745698" w14:textId="77777777" w:rsidR="0031675B" w:rsidRDefault="00000000">
      <w:r>
        <w:t>77. That copest with death himself to scape from it:</w:t>
      </w:r>
    </w:p>
    <w:p w14:paraId="2B2ABE64" w14:textId="77777777" w:rsidR="0031675B" w:rsidRDefault="00000000">
      <w:r>
        <w:t>78. And, if thou darest, I'll give thee remedy.</w:t>
      </w:r>
    </w:p>
    <w:p w14:paraId="21D6CC82" w14:textId="77777777" w:rsidR="0031675B" w:rsidRDefault="00000000">
      <w:r>
        <w:t xml:space="preserve">79. </w:t>
      </w:r>
      <w:r>
        <w:rPr>
          <w:b/>
        </w:rPr>
        <w:t xml:space="preserve">JULIET: </w:t>
      </w:r>
      <w:r>
        <w:t>O, bid me leap, rather than marry Paris,</w:t>
      </w:r>
    </w:p>
    <w:p w14:paraId="48706A52" w14:textId="77777777" w:rsidR="0031675B" w:rsidRDefault="00000000">
      <w:r>
        <w:t>80. From off the battlements of yonder tower;</w:t>
      </w:r>
    </w:p>
    <w:p w14:paraId="1BABB67D" w14:textId="77777777" w:rsidR="0031675B" w:rsidRDefault="00000000">
      <w:r>
        <w:t>81. Or walk in thievish ways; or bid me lurk</w:t>
      </w:r>
    </w:p>
    <w:p w14:paraId="2584A610" w14:textId="77777777" w:rsidR="0031675B" w:rsidRDefault="00000000">
      <w:r>
        <w:t>82. Where serpents are; chain me with roaring bears;</w:t>
      </w:r>
    </w:p>
    <w:p w14:paraId="6CE386AE" w14:textId="77777777" w:rsidR="0031675B" w:rsidRDefault="00000000">
      <w:r>
        <w:t>83. Or shut me nightly in a charnel-house,</w:t>
      </w:r>
    </w:p>
    <w:p w14:paraId="6FB2BD5D" w14:textId="77777777" w:rsidR="0031675B" w:rsidRDefault="00000000">
      <w:r>
        <w:t>84. O'er-cover'd quite with dead men's rattling bones,</w:t>
      </w:r>
    </w:p>
    <w:p w14:paraId="3717983D" w14:textId="77777777" w:rsidR="0031675B" w:rsidRDefault="00000000">
      <w:r>
        <w:t>85. With reeky shanks and yellow chapless skulls;</w:t>
      </w:r>
    </w:p>
    <w:p w14:paraId="1F3834F4" w14:textId="77777777" w:rsidR="0031675B" w:rsidRDefault="00000000">
      <w:r>
        <w:t>86. Or bid me go into a new-made grave</w:t>
      </w:r>
    </w:p>
    <w:p w14:paraId="4A54317B" w14:textId="77777777" w:rsidR="0031675B" w:rsidRDefault="00000000">
      <w:r>
        <w:t>87. And hide me with a dead man in his shroud;</w:t>
      </w:r>
    </w:p>
    <w:p w14:paraId="1AFB2868" w14:textId="77777777" w:rsidR="0031675B" w:rsidRDefault="00000000">
      <w:r>
        <w:t>88. Things that, to hear them told, have made me tremble;</w:t>
      </w:r>
    </w:p>
    <w:p w14:paraId="3049E6C3" w14:textId="77777777" w:rsidR="0031675B" w:rsidRDefault="00000000">
      <w:r>
        <w:t>89. And I will do it without fear or doubt,</w:t>
      </w:r>
    </w:p>
    <w:p w14:paraId="1E269D89" w14:textId="77777777" w:rsidR="0031675B" w:rsidRDefault="00000000">
      <w:r>
        <w:lastRenderedPageBreak/>
        <w:t>90. To live an unstain'd wife to my sweet love.</w:t>
      </w:r>
    </w:p>
    <w:p w14:paraId="4A764A50" w14:textId="77777777" w:rsidR="0031675B" w:rsidRDefault="00000000">
      <w:r>
        <w:t xml:space="preserve">91. </w:t>
      </w:r>
      <w:r>
        <w:rPr>
          <w:b/>
        </w:rPr>
        <w:t xml:space="preserve">FRIAR LAURENCE: </w:t>
      </w:r>
      <w:r>
        <w:t>Hold, then; go home, be merry, give consent</w:t>
      </w:r>
    </w:p>
    <w:p w14:paraId="370DCC16" w14:textId="77777777" w:rsidR="0031675B" w:rsidRDefault="00000000">
      <w:r>
        <w:t>92. To marry Paris: Wednesday is to-morrow:</w:t>
      </w:r>
    </w:p>
    <w:p w14:paraId="275B267C" w14:textId="77777777" w:rsidR="0031675B" w:rsidRDefault="00000000">
      <w:r>
        <w:t>93. To-morrow night look that thou lie alone;</w:t>
      </w:r>
    </w:p>
    <w:p w14:paraId="6EE02941" w14:textId="77777777" w:rsidR="0031675B" w:rsidRDefault="00000000">
      <w:r>
        <w:t>94. Let not thy nurse lie with thee in thy chamber:</w:t>
      </w:r>
    </w:p>
    <w:p w14:paraId="289B8406" w14:textId="77777777" w:rsidR="0031675B" w:rsidRDefault="00000000">
      <w:r>
        <w:t>95. Take thou this vial, being then in bed,</w:t>
      </w:r>
    </w:p>
    <w:p w14:paraId="712492BF" w14:textId="77777777" w:rsidR="0031675B" w:rsidRDefault="00000000">
      <w:r>
        <w:t>96. And this distilled liquor drink thou off;</w:t>
      </w:r>
    </w:p>
    <w:p w14:paraId="231EAEE9" w14:textId="77777777" w:rsidR="0031675B" w:rsidRDefault="00000000">
      <w:r>
        <w:t>97. When presently through all thy veins shall run</w:t>
      </w:r>
    </w:p>
    <w:p w14:paraId="6B28EE58" w14:textId="77777777" w:rsidR="0031675B" w:rsidRDefault="00000000">
      <w:r>
        <w:t>98. A cold and drowsy humour, for no pulse</w:t>
      </w:r>
    </w:p>
    <w:p w14:paraId="1C4C8DAC" w14:textId="77777777" w:rsidR="0031675B" w:rsidRDefault="00000000">
      <w:r>
        <w:t>99. Shall keep his native progress, but surcease:</w:t>
      </w:r>
    </w:p>
    <w:p w14:paraId="3FE3C1F2" w14:textId="77777777" w:rsidR="0031675B" w:rsidRDefault="00000000">
      <w:r>
        <w:t>100. No warmth, no breath, shall testify thou livest;</w:t>
      </w:r>
    </w:p>
    <w:p w14:paraId="1F943F2D" w14:textId="77777777" w:rsidR="0031675B" w:rsidRDefault="00000000">
      <w:r>
        <w:t>101. The roses in thy lips and cheeks shall fade</w:t>
      </w:r>
    </w:p>
    <w:p w14:paraId="15486828" w14:textId="77777777" w:rsidR="0031675B" w:rsidRDefault="00000000">
      <w:r>
        <w:t>102. To paly ashes, thy eyes' windows fall,</w:t>
      </w:r>
    </w:p>
    <w:p w14:paraId="15D092F6" w14:textId="77777777" w:rsidR="0031675B" w:rsidRDefault="00000000">
      <w:r>
        <w:t>103. Like death, when he shuts up the day of life;</w:t>
      </w:r>
    </w:p>
    <w:p w14:paraId="7DA2A554" w14:textId="77777777" w:rsidR="0031675B" w:rsidRDefault="00000000">
      <w:r>
        <w:t>104. Each part, deprived of supple government,</w:t>
      </w:r>
    </w:p>
    <w:p w14:paraId="63AD9008" w14:textId="77777777" w:rsidR="0031675B" w:rsidRDefault="00000000">
      <w:r>
        <w:t>105. Shall, stiff and stark and cold, appear like death:</w:t>
      </w:r>
    </w:p>
    <w:p w14:paraId="147B812A" w14:textId="77777777" w:rsidR="0031675B" w:rsidRDefault="00000000">
      <w:r>
        <w:t>106. And in this borrow'd likeness of shrunk death</w:t>
      </w:r>
    </w:p>
    <w:p w14:paraId="6116DE34" w14:textId="77777777" w:rsidR="0031675B" w:rsidRDefault="00000000">
      <w:r>
        <w:t>107. Thou shalt continue two and forty hours,</w:t>
      </w:r>
    </w:p>
    <w:p w14:paraId="455768B3" w14:textId="77777777" w:rsidR="0031675B" w:rsidRDefault="00000000">
      <w:r>
        <w:t>108. And then awake as from a pleasant sleep.</w:t>
      </w:r>
    </w:p>
    <w:p w14:paraId="455885E0" w14:textId="77777777" w:rsidR="0031675B" w:rsidRDefault="00000000">
      <w:r>
        <w:t>109. Now, when the bridegroom in the morning comes</w:t>
      </w:r>
    </w:p>
    <w:p w14:paraId="7014BCF6" w14:textId="77777777" w:rsidR="0031675B" w:rsidRDefault="00000000">
      <w:r>
        <w:t>110. To rouse thee from thy bed, there art thou dead:</w:t>
      </w:r>
    </w:p>
    <w:p w14:paraId="66A21A5B" w14:textId="77777777" w:rsidR="0031675B" w:rsidRDefault="00000000">
      <w:r>
        <w:t>111. Then, as the manner of our country is,</w:t>
      </w:r>
    </w:p>
    <w:p w14:paraId="73DA11F6" w14:textId="77777777" w:rsidR="0031675B" w:rsidRDefault="00000000">
      <w:r>
        <w:t>112. In thy best robes uncover'd on the bier</w:t>
      </w:r>
    </w:p>
    <w:p w14:paraId="0FF002B5" w14:textId="77777777" w:rsidR="0031675B" w:rsidRDefault="00000000">
      <w:r>
        <w:t>113. Thou shalt be borne to that same ancient vault</w:t>
      </w:r>
    </w:p>
    <w:p w14:paraId="05A4824B" w14:textId="77777777" w:rsidR="0031675B" w:rsidRDefault="00000000">
      <w:r>
        <w:t>114. Where all the kindred of the Capulets lie.</w:t>
      </w:r>
    </w:p>
    <w:p w14:paraId="132734FD" w14:textId="77777777" w:rsidR="0031675B" w:rsidRDefault="00000000">
      <w:r>
        <w:t>115. In the mean time, against thou shalt awake,</w:t>
      </w:r>
    </w:p>
    <w:p w14:paraId="62289B29" w14:textId="77777777" w:rsidR="0031675B" w:rsidRDefault="00000000">
      <w:r>
        <w:lastRenderedPageBreak/>
        <w:t>116. Shall Romeo by my letters know our drift,</w:t>
      </w:r>
    </w:p>
    <w:p w14:paraId="4AD55826" w14:textId="77777777" w:rsidR="0031675B" w:rsidRDefault="00000000">
      <w:r>
        <w:t>117. And hither shall he come: and he and I</w:t>
      </w:r>
    </w:p>
    <w:p w14:paraId="75A384FD" w14:textId="77777777" w:rsidR="0031675B" w:rsidRDefault="00000000">
      <w:r>
        <w:t>118. Will watch thy waking, and that very night</w:t>
      </w:r>
    </w:p>
    <w:p w14:paraId="1D31E04A" w14:textId="77777777" w:rsidR="0031675B" w:rsidRDefault="00000000">
      <w:r>
        <w:t>119. Shall Romeo bear thee hence to Mantua.</w:t>
      </w:r>
    </w:p>
    <w:p w14:paraId="1D762C75" w14:textId="77777777" w:rsidR="0031675B" w:rsidRDefault="00000000">
      <w:r>
        <w:t>120. And this shall free thee from this present shame;</w:t>
      </w:r>
    </w:p>
    <w:p w14:paraId="59945979" w14:textId="77777777" w:rsidR="0031675B" w:rsidRDefault="00000000">
      <w:r>
        <w:t>121. If no inconstant toy, nor womanish fear,</w:t>
      </w:r>
    </w:p>
    <w:p w14:paraId="2B39500C" w14:textId="77777777" w:rsidR="0031675B" w:rsidRDefault="00000000">
      <w:r>
        <w:t>122. Abate thy valour in the acting it.</w:t>
      </w:r>
    </w:p>
    <w:p w14:paraId="50C0B513" w14:textId="77777777" w:rsidR="0031675B" w:rsidRDefault="00000000">
      <w:r>
        <w:t xml:space="preserve">123. </w:t>
      </w:r>
      <w:r>
        <w:rPr>
          <w:b/>
        </w:rPr>
        <w:t xml:space="preserve">JULIET: </w:t>
      </w:r>
      <w:r>
        <w:t>Give me, give me! O, tell not me of fear!</w:t>
      </w:r>
    </w:p>
    <w:p w14:paraId="0BEF7624" w14:textId="77777777" w:rsidR="0031675B" w:rsidRDefault="00000000">
      <w:r>
        <w:t xml:space="preserve">124. </w:t>
      </w:r>
      <w:r>
        <w:rPr>
          <w:b/>
        </w:rPr>
        <w:t xml:space="preserve">FRIAR LAURENCE: </w:t>
      </w:r>
      <w:r>
        <w:t>Hold; get you gone, be strong and prosperous</w:t>
      </w:r>
    </w:p>
    <w:p w14:paraId="7C940D8E" w14:textId="77777777" w:rsidR="0031675B" w:rsidRDefault="00000000">
      <w:r>
        <w:t>125. In this resolve: I'll send a friar with speed</w:t>
      </w:r>
    </w:p>
    <w:p w14:paraId="56D8EF8E" w14:textId="77777777" w:rsidR="0031675B" w:rsidRDefault="00000000">
      <w:r>
        <w:t>126. To Mantua, with my letters to thy lord.</w:t>
      </w:r>
    </w:p>
    <w:p w14:paraId="5B6AF4E0" w14:textId="77777777" w:rsidR="0031675B" w:rsidRDefault="00000000">
      <w:r>
        <w:t xml:space="preserve">127. </w:t>
      </w:r>
      <w:r>
        <w:rPr>
          <w:b/>
        </w:rPr>
        <w:t xml:space="preserve">JULIET: </w:t>
      </w:r>
      <w:r>
        <w:t>Love give me strength! and strength shall help afford.</w:t>
      </w:r>
    </w:p>
    <w:p w14:paraId="31410A7F" w14:textId="77777777" w:rsidR="0031675B" w:rsidRDefault="00000000">
      <w:r>
        <w:t>128. Farewell, dear father!</w:t>
      </w:r>
    </w:p>
    <w:p w14:paraId="273C6ACD" w14:textId="77777777" w:rsidR="0031675B" w:rsidRDefault="0031675B"/>
    <w:p w14:paraId="53DA0AF2" w14:textId="77777777" w:rsidR="0031675B" w:rsidRDefault="00000000">
      <w:pPr>
        <w:jc w:val="center"/>
      </w:pPr>
      <w:r>
        <w:rPr>
          <w:b/>
          <w:sz w:val="24"/>
        </w:rPr>
        <w:t>========SCHOLARLY COMMENTARY========</w:t>
      </w:r>
    </w:p>
    <w:p w14:paraId="6EE2C2E6" w14:textId="77777777" w:rsidR="0031675B" w:rsidRDefault="0031675B"/>
    <w:p w14:paraId="0C5BDB5B" w14:textId="77777777" w:rsidR="0031675B" w:rsidRDefault="0031675B"/>
    <w:p w14:paraId="3AFAF7D1" w14:textId="77777777" w:rsidR="0031675B" w:rsidRDefault="00000000">
      <w:r>
        <w:rPr>
          <w:b/>
          <w:sz w:val="28"/>
        </w:rPr>
        <w:t>ACT 4, SCENE 2</w:t>
      </w:r>
    </w:p>
    <w:p w14:paraId="4901EAE3" w14:textId="77777777" w:rsidR="0031675B" w:rsidRDefault="0031675B"/>
    <w:p w14:paraId="699CD7C3" w14:textId="77777777" w:rsidR="0031675B" w:rsidRDefault="00000000">
      <w:pPr>
        <w:jc w:val="center"/>
      </w:pPr>
      <w:r>
        <w:rPr>
          <w:b/>
          <w:sz w:val="24"/>
        </w:rPr>
        <w:t>======PLAY TEXT======</w:t>
      </w:r>
    </w:p>
    <w:p w14:paraId="410E30C0" w14:textId="77777777" w:rsidR="0031675B" w:rsidRDefault="0031675B"/>
    <w:p w14:paraId="58711894" w14:textId="77777777" w:rsidR="0031675B" w:rsidRDefault="00000000">
      <w:r>
        <w:t>1. Enter CAPULET, LADY  CAPULET, Nurse, and two Servingmen</w:t>
      </w:r>
    </w:p>
    <w:p w14:paraId="05C8D603" w14:textId="77777777" w:rsidR="0031675B" w:rsidRDefault="00000000">
      <w:r>
        <w:t xml:space="preserve">2. </w:t>
      </w:r>
      <w:r>
        <w:rPr>
          <w:b/>
        </w:rPr>
        <w:t xml:space="preserve">CAPULET: </w:t>
      </w:r>
      <w:r>
        <w:t>So many guests invite as here are writ.</w:t>
      </w:r>
    </w:p>
    <w:p w14:paraId="04C6E851" w14:textId="77777777" w:rsidR="0031675B" w:rsidRDefault="00000000">
      <w:r>
        <w:t>3. Sirrah, go hire me twenty cunning cooks.</w:t>
      </w:r>
    </w:p>
    <w:p w14:paraId="5DCB19E1" w14:textId="77777777" w:rsidR="0031675B" w:rsidRDefault="00000000">
      <w:r>
        <w:t>4. How canst thou try them so?</w:t>
      </w:r>
    </w:p>
    <w:p w14:paraId="53ACBE41" w14:textId="77777777" w:rsidR="0031675B" w:rsidRDefault="00000000">
      <w:r>
        <w:t>5. Go, be gone.</w:t>
      </w:r>
    </w:p>
    <w:p w14:paraId="250BA493" w14:textId="77777777" w:rsidR="0031675B" w:rsidRDefault="00000000">
      <w:r>
        <w:lastRenderedPageBreak/>
        <w:t>6. We shall be much unfurnished for this time.</w:t>
      </w:r>
    </w:p>
    <w:p w14:paraId="4AB55087" w14:textId="77777777" w:rsidR="0031675B" w:rsidRDefault="00000000">
      <w:r>
        <w:t>7. What, is my daughter gone to Friar Laurence?</w:t>
      </w:r>
    </w:p>
    <w:p w14:paraId="28DF1C91" w14:textId="77777777" w:rsidR="0031675B" w:rsidRDefault="00000000">
      <w:r>
        <w:t>8. Well, he may chance to do some good on her:</w:t>
      </w:r>
    </w:p>
    <w:p w14:paraId="1257B222" w14:textId="77777777" w:rsidR="0031675B" w:rsidRDefault="00000000">
      <w:r>
        <w:t>9. A peevish self-will'd harlotry it is.</w:t>
      </w:r>
    </w:p>
    <w:p w14:paraId="49597275" w14:textId="77777777" w:rsidR="0031675B" w:rsidRDefault="00000000">
      <w:r>
        <w:t>10. Enter JULIET</w:t>
      </w:r>
    </w:p>
    <w:p w14:paraId="0788BD83" w14:textId="77777777" w:rsidR="0031675B" w:rsidRDefault="00000000">
      <w:r>
        <w:t xml:space="preserve">11. </w:t>
      </w:r>
      <w:r>
        <w:rPr>
          <w:b/>
        </w:rPr>
        <w:t xml:space="preserve">CAPULET: </w:t>
      </w:r>
      <w:r>
        <w:t>How now, my headstrong! where have you been gadding?</w:t>
      </w:r>
    </w:p>
    <w:p w14:paraId="23DAF740" w14:textId="77777777" w:rsidR="0031675B" w:rsidRDefault="00000000">
      <w:r>
        <w:t xml:space="preserve">12. </w:t>
      </w:r>
      <w:r>
        <w:rPr>
          <w:b/>
        </w:rPr>
        <w:t xml:space="preserve">JULIET: </w:t>
      </w:r>
      <w:r>
        <w:t>Where I have learn'd me to repent the sin</w:t>
      </w:r>
    </w:p>
    <w:p w14:paraId="224C0F9E" w14:textId="77777777" w:rsidR="0031675B" w:rsidRDefault="00000000">
      <w:r>
        <w:t>13. Of disobedient opposition</w:t>
      </w:r>
    </w:p>
    <w:p w14:paraId="5AFFF12B" w14:textId="77777777" w:rsidR="0031675B" w:rsidRDefault="00000000">
      <w:r>
        <w:t>14. To you and your behests, and am enjoin'd</w:t>
      </w:r>
    </w:p>
    <w:p w14:paraId="27D3F77B" w14:textId="77777777" w:rsidR="0031675B" w:rsidRDefault="00000000">
      <w:r>
        <w:t>15. By holy Laurence to fall prostrate here,</w:t>
      </w:r>
    </w:p>
    <w:p w14:paraId="09CA0300" w14:textId="77777777" w:rsidR="0031675B" w:rsidRDefault="00000000">
      <w:r>
        <w:t>16. And beg your pardon: pardon, I beseech you!</w:t>
      </w:r>
    </w:p>
    <w:p w14:paraId="25E1DE42" w14:textId="77777777" w:rsidR="0031675B" w:rsidRDefault="00000000">
      <w:r>
        <w:t>17. Henceforward I am ever ruled by you.</w:t>
      </w:r>
    </w:p>
    <w:p w14:paraId="651859D9" w14:textId="77777777" w:rsidR="0031675B" w:rsidRDefault="00000000">
      <w:r>
        <w:t xml:space="preserve">18. </w:t>
      </w:r>
      <w:r>
        <w:rPr>
          <w:b/>
        </w:rPr>
        <w:t xml:space="preserve">CAPULET: </w:t>
      </w:r>
      <w:r>
        <w:t>Send for the county; go tell him of this:</w:t>
      </w:r>
    </w:p>
    <w:p w14:paraId="723BCBCC" w14:textId="77777777" w:rsidR="0031675B" w:rsidRDefault="00000000">
      <w:r>
        <w:t>19. I'll have this knot knit up to-morrow morning.</w:t>
      </w:r>
    </w:p>
    <w:p w14:paraId="7B063583" w14:textId="77777777" w:rsidR="0031675B" w:rsidRDefault="00000000">
      <w:r>
        <w:t xml:space="preserve">20. </w:t>
      </w:r>
      <w:r>
        <w:rPr>
          <w:b/>
        </w:rPr>
        <w:t xml:space="preserve">JULIET: </w:t>
      </w:r>
      <w:r>
        <w:t>I met the youthful lord at Laurence' cell;</w:t>
      </w:r>
    </w:p>
    <w:p w14:paraId="383FCBB7" w14:textId="77777777" w:rsidR="0031675B" w:rsidRDefault="00000000">
      <w:r>
        <w:t>21. And gave him what becomed love I might,</w:t>
      </w:r>
    </w:p>
    <w:p w14:paraId="0276FF54" w14:textId="77777777" w:rsidR="0031675B" w:rsidRDefault="00000000">
      <w:r>
        <w:t>22. Not step o'er the bounds of modesty.</w:t>
      </w:r>
    </w:p>
    <w:p w14:paraId="2A2DF6CF" w14:textId="77777777" w:rsidR="0031675B" w:rsidRDefault="00000000">
      <w:r>
        <w:t xml:space="preserve">23. </w:t>
      </w:r>
      <w:r>
        <w:rPr>
          <w:b/>
        </w:rPr>
        <w:t xml:space="preserve">CAPULET: </w:t>
      </w:r>
      <w:r>
        <w:t>Why, I am glad on't; this is well: stand up:</w:t>
      </w:r>
    </w:p>
    <w:p w14:paraId="40622D02" w14:textId="77777777" w:rsidR="0031675B" w:rsidRDefault="00000000">
      <w:r>
        <w:t>24. This is as't should be. Let me see the county;</w:t>
      </w:r>
    </w:p>
    <w:p w14:paraId="11656CFD" w14:textId="77777777" w:rsidR="0031675B" w:rsidRDefault="00000000">
      <w:r>
        <w:t>25. Ay, marry, go, I say, and fetch him hither.</w:t>
      </w:r>
    </w:p>
    <w:p w14:paraId="7B12CF6B" w14:textId="77777777" w:rsidR="0031675B" w:rsidRDefault="00000000">
      <w:r>
        <w:t>26. Now, afore God! this reverend holy friar,</w:t>
      </w:r>
    </w:p>
    <w:p w14:paraId="1BAC2DD7" w14:textId="77777777" w:rsidR="0031675B" w:rsidRDefault="00000000">
      <w:r>
        <w:t>27. Our whole city is much bound to him.</w:t>
      </w:r>
    </w:p>
    <w:p w14:paraId="37674F39" w14:textId="77777777" w:rsidR="0031675B" w:rsidRDefault="00000000">
      <w:r>
        <w:t xml:space="preserve">28. </w:t>
      </w:r>
      <w:r>
        <w:rPr>
          <w:b/>
        </w:rPr>
        <w:t xml:space="preserve">JULIET: </w:t>
      </w:r>
      <w:r>
        <w:t>Nurse, will you go with me into my closet,</w:t>
      </w:r>
    </w:p>
    <w:p w14:paraId="11570771" w14:textId="77777777" w:rsidR="0031675B" w:rsidRDefault="00000000">
      <w:r>
        <w:t>29. To help me sort such needful ornaments</w:t>
      </w:r>
    </w:p>
    <w:p w14:paraId="52C52356" w14:textId="77777777" w:rsidR="0031675B" w:rsidRDefault="00000000">
      <w:r>
        <w:t>30. As you think fit to furnish me to-morrow?</w:t>
      </w:r>
    </w:p>
    <w:p w14:paraId="6FE9774D" w14:textId="77777777" w:rsidR="0031675B" w:rsidRDefault="00000000">
      <w:r>
        <w:t xml:space="preserve">31. </w:t>
      </w:r>
      <w:r>
        <w:rPr>
          <w:b/>
        </w:rPr>
        <w:t xml:space="preserve">LADY CAPULET: </w:t>
      </w:r>
      <w:r>
        <w:t>No, not till Thursday; there is time enough.</w:t>
      </w:r>
    </w:p>
    <w:p w14:paraId="6A92B5BD" w14:textId="77777777" w:rsidR="0031675B" w:rsidRDefault="00000000">
      <w:r>
        <w:lastRenderedPageBreak/>
        <w:t xml:space="preserve">32. </w:t>
      </w:r>
      <w:r>
        <w:rPr>
          <w:b/>
        </w:rPr>
        <w:t xml:space="preserve">CAPULET: </w:t>
      </w:r>
      <w:r>
        <w:t>Go, nurse, go with her: we'll to church to-morrow.</w:t>
      </w:r>
    </w:p>
    <w:p w14:paraId="1952FBBD" w14:textId="77777777" w:rsidR="0031675B" w:rsidRDefault="00000000">
      <w:r>
        <w:t xml:space="preserve">33. </w:t>
      </w:r>
      <w:r>
        <w:rPr>
          <w:b/>
        </w:rPr>
        <w:t xml:space="preserve">LADY  CAPULET: </w:t>
      </w:r>
      <w:r>
        <w:t>We shall be short in our provision:</w:t>
      </w:r>
    </w:p>
    <w:p w14:paraId="1F90409A" w14:textId="77777777" w:rsidR="0031675B" w:rsidRDefault="00000000">
      <w:r>
        <w:t>34. 'Tis now near night.</w:t>
      </w:r>
    </w:p>
    <w:p w14:paraId="7C0B1D99" w14:textId="77777777" w:rsidR="0031675B" w:rsidRDefault="00000000">
      <w:r>
        <w:t xml:space="preserve">35. </w:t>
      </w:r>
      <w:r>
        <w:rPr>
          <w:b/>
        </w:rPr>
        <w:t xml:space="preserve">CAPULET: </w:t>
      </w:r>
      <w:r>
        <w:t>Tush, I will stir about,</w:t>
      </w:r>
    </w:p>
    <w:p w14:paraId="517B65A0" w14:textId="77777777" w:rsidR="0031675B" w:rsidRDefault="00000000">
      <w:r>
        <w:t>36. And all things shall be well, I warrant thee, wife:</w:t>
      </w:r>
    </w:p>
    <w:p w14:paraId="05F68C50" w14:textId="77777777" w:rsidR="0031675B" w:rsidRDefault="00000000">
      <w:r>
        <w:t>37. Go thou to Juliet, help to deck up her;</w:t>
      </w:r>
    </w:p>
    <w:p w14:paraId="5E717CBA" w14:textId="77777777" w:rsidR="0031675B" w:rsidRDefault="00000000">
      <w:r>
        <w:t>38. I'll not to bed to-night; let me alone;</w:t>
      </w:r>
    </w:p>
    <w:p w14:paraId="42CAD718" w14:textId="77777777" w:rsidR="0031675B" w:rsidRDefault="00000000">
      <w:r>
        <w:t>39. I'll play the housewife for this once. What, ho!</w:t>
      </w:r>
    </w:p>
    <w:p w14:paraId="7AAA804B" w14:textId="77777777" w:rsidR="0031675B" w:rsidRDefault="00000000">
      <w:r>
        <w:t>40. They are all forth. Well, I will walk myself</w:t>
      </w:r>
    </w:p>
    <w:p w14:paraId="7A08AF82" w14:textId="77777777" w:rsidR="0031675B" w:rsidRDefault="00000000">
      <w:r>
        <w:t>41. To County Paris, to prepare him up</w:t>
      </w:r>
    </w:p>
    <w:p w14:paraId="3A420E94" w14:textId="77777777" w:rsidR="0031675B" w:rsidRDefault="00000000">
      <w:r>
        <w:t>42. Against to-morrow: my heart is wondrous light,</w:t>
      </w:r>
    </w:p>
    <w:p w14:paraId="13362374" w14:textId="77777777" w:rsidR="0031675B" w:rsidRDefault="00000000">
      <w:r>
        <w:t>43. Since this same wayward girl is so reclaim'd.</w:t>
      </w:r>
    </w:p>
    <w:p w14:paraId="1EFACAE5" w14:textId="77777777" w:rsidR="0031675B" w:rsidRDefault="0031675B"/>
    <w:p w14:paraId="16467E0C" w14:textId="77777777" w:rsidR="0031675B" w:rsidRDefault="00000000">
      <w:pPr>
        <w:jc w:val="center"/>
      </w:pPr>
      <w:r>
        <w:rPr>
          <w:b/>
          <w:sz w:val="24"/>
        </w:rPr>
        <w:t>========SCHOLARLY COMMENTARY========</w:t>
      </w:r>
    </w:p>
    <w:p w14:paraId="295E5772" w14:textId="77777777" w:rsidR="0031675B" w:rsidRDefault="0031675B"/>
    <w:p w14:paraId="234D7606" w14:textId="77777777" w:rsidR="0031675B" w:rsidRDefault="0031675B"/>
    <w:p w14:paraId="6DB59433" w14:textId="77777777" w:rsidR="0031675B" w:rsidRDefault="00000000">
      <w:r>
        <w:rPr>
          <w:b/>
          <w:sz w:val="28"/>
        </w:rPr>
        <w:t>ACT 4, SCENE 3</w:t>
      </w:r>
    </w:p>
    <w:p w14:paraId="6A03686D" w14:textId="77777777" w:rsidR="0031675B" w:rsidRDefault="0031675B"/>
    <w:p w14:paraId="1FCA2033" w14:textId="77777777" w:rsidR="0031675B" w:rsidRDefault="00000000">
      <w:pPr>
        <w:jc w:val="center"/>
      </w:pPr>
      <w:r>
        <w:rPr>
          <w:b/>
          <w:sz w:val="24"/>
        </w:rPr>
        <w:t>======PLAY TEXT======</w:t>
      </w:r>
    </w:p>
    <w:p w14:paraId="28420F02" w14:textId="77777777" w:rsidR="0031675B" w:rsidRDefault="0031675B"/>
    <w:p w14:paraId="09468856" w14:textId="77777777" w:rsidR="0031675B" w:rsidRDefault="00000000">
      <w:r>
        <w:t>1. Enter JULIET and Nurse</w:t>
      </w:r>
    </w:p>
    <w:p w14:paraId="71E8FF17" w14:textId="77777777" w:rsidR="0031675B" w:rsidRDefault="00000000">
      <w:r>
        <w:t xml:space="preserve">2. </w:t>
      </w:r>
      <w:r>
        <w:rPr>
          <w:b/>
        </w:rPr>
        <w:t xml:space="preserve">JULIET: </w:t>
      </w:r>
      <w:r>
        <w:t>Ay, those attires are best: but, gentle nurse,</w:t>
      </w:r>
    </w:p>
    <w:p w14:paraId="128F09DF" w14:textId="77777777" w:rsidR="0031675B" w:rsidRDefault="00000000">
      <w:r>
        <w:t>3. I pray thee, leave me to my self to-night,</w:t>
      </w:r>
    </w:p>
    <w:p w14:paraId="147A74E0" w14:textId="77777777" w:rsidR="0031675B" w:rsidRDefault="00000000">
      <w:r>
        <w:t>4. For I have need of many orisons</w:t>
      </w:r>
    </w:p>
    <w:p w14:paraId="38E26614" w14:textId="77777777" w:rsidR="0031675B" w:rsidRDefault="00000000">
      <w:r>
        <w:t>5. To move the heavens to smile upon my state,</w:t>
      </w:r>
    </w:p>
    <w:p w14:paraId="6072E9A7" w14:textId="77777777" w:rsidR="0031675B" w:rsidRDefault="00000000">
      <w:r>
        <w:t>6. Which, well thou know'st, is cross, and full of sin.</w:t>
      </w:r>
    </w:p>
    <w:p w14:paraId="337A8416" w14:textId="77777777" w:rsidR="0031675B" w:rsidRDefault="00000000">
      <w:r>
        <w:lastRenderedPageBreak/>
        <w:t xml:space="preserve">7. </w:t>
      </w:r>
      <w:r>
        <w:rPr>
          <w:b/>
        </w:rPr>
        <w:t xml:space="preserve">LADY CAPULET: </w:t>
      </w:r>
      <w:r>
        <w:t>What, are you busy, ho? need you my help?</w:t>
      </w:r>
    </w:p>
    <w:p w14:paraId="7E2A005A" w14:textId="77777777" w:rsidR="0031675B" w:rsidRDefault="00000000">
      <w:r>
        <w:t xml:space="preserve">8. </w:t>
      </w:r>
      <w:r>
        <w:rPr>
          <w:b/>
        </w:rPr>
        <w:t xml:space="preserve">JULIET: </w:t>
      </w:r>
      <w:r>
        <w:t>No, madam; we have cull'd such necessaries</w:t>
      </w:r>
    </w:p>
    <w:p w14:paraId="2C5C7E06" w14:textId="77777777" w:rsidR="0031675B" w:rsidRDefault="00000000">
      <w:r>
        <w:t>9. As are behoveful for our state to-morrow:</w:t>
      </w:r>
    </w:p>
    <w:p w14:paraId="735B7349" w14:textId="77777777" w:rsidR="0031675B" w:rsidRDefault="00000000">
      <w:r>
        <w:t>10. So please you, let me now be left alone,</w:t>
      </w:r>
    </w:p>
    <w:p w14:paraId="16629FD3" w14:textId="77777777" w:rsidR="0031675B" w:rsidRDefault="00000000">
      <w:r>
        <w:t>11. And let the nurse this night sit up with you;</w:t>
      </w:r>
    </w:p>
    <w:p w14:paraId="609A0F22" w14:textId="77777777" w:rsidR="0031675B" w:rsidRDefault="00000000">
      <w:r>
        <w:t>12. For, I am sure, you have your hands full all,</w:t>
      </w:r>
    </w:p>
    <w:p w14:paraId="11436F02" w14:textId="77777777" w:rsidR="0031675B" w:rsidRDefault="00000000">
      <w:r>
        <w:t>13. In this so sudden business.</w:t>
      </w:r>
    </w:p>
    <w:p w14:paraId="63066987" w14:textId="77777777" w:rsidR="0031675B" w:rsidRDefault="00000000">
      <w:r>
        <w:t xml:space="preserve">14. </w:t>
      </w:r>
      <w:r>
        <w:rPr>
          <w:b/>
        </w:rPr>
        <w:t xml:space="preserve">LADY CAPULET: </w:t>
      </w:r>
      <w:r>
        <w:t>Good night:</w:t>
      </w:r>
    </w:p>
    <w:p w14:paraId="080B5D07" w14:textId="77777777" w:rsidR="0031675B" w:rsidRDefault="00000000">
      <w:r>
        <w:t>15. Get thee to bed, and rest; for thou hast need.</w:t>
      </w:r>
    </w:p>
    <w:p w14:paraId="36FC881F" w14:textId="77777777" w:rsidR="0031675B" w:rsidRDefault="00000000">
      <w:r>
        <w:t xml:space="preserve">16. </w:t>
      </w:r>
      <w:r>
        <w:rPr>
          <w:b/>
        </w:rPr>
        <w:t xml:space="preserve">JULIET: </w:t>
      </w:r>
      <w:r>
        <w:t>Farewell! God knows when we shall meet again.</w:t>
      </w:r>
    </w:p>
    <w:p w14:paraId="10FED80B" w14:textId="77777777" w:rsidR="0031675B" w:rsidRDefault="00000000">
      <w:r>
        <w:t>17. I have a faint cold fear thrills through my veins,</w:t>
      </w:r>
    </w:p>
    <w:p w14:paraId="1BB2DC1D" w14:textId="77777777" w:rsidR="0031675B" w:rsidRDefault="00000000">
      <w:r>
        <w:t>18. That almost freezes up the heat of life:</w:t>
      </w:r>
    </w:p>
    <w:p w14:paraId="37B30E44" w14:textId="77777777" w:rsidR="0031675B" w:rsidRDefault="00000000">
      <w:r>
        <w:t>19. I'll call them back again to comfort me:</w:t>
      </w:r>
    </w:p>
    <w:p w14:paraId="6B371659" w14:textId="77777777" w:rsidR="0031675B" w:rsidRDefault="00000000">
      <w:r>
        <w:t>20. Nurse! What should she do here?</w:t>
      </w:r>
    </w:p>
    <w:p w14:paraId="3B6157C2" w14:textId="77777777" w:rsidR="0031675B" w:rsidRDefault="00000000">
      <w:r>
        <w:t>21. My dismal scene I needs must act alone.</w:t>
      </w:r>
    </w:p>
    <w:p w14:paraId="207077E2" w14:textId="77777777" w:rsidR="0031675B" w:rsidRDefault="00000000">
      <w:r>
        <w:t>22. Come, vial.</w:t>
      </w:r>
    </w:p>
    <w:p w14:paraId="15B3DABE" w14:textId="77777777" w:rsidR="0031675B" w:rsidRDefault="00000000">
      <w:r>
        <w:t>23. What if this mixture do not work at all?</w:t>
      </w:r>
    </w:p>
    <w:p w14:paraId="2FDB62FF" w14:textId="77777777" w:rsidR="0031675B" w:rsidRDefault="00000000">
      <w:r>
        <w:t>24. Shall I be married then to-morrow morning?</w:t>
      </w:r>
    </w:p>
    <w:p w14:paraId="0E719E6A" w14:textId="77777777" w:rsidR="0031675B" w:rsidRDefault="00000000">
      <w:r>
        <w:t>25. No, no: this shall forbid it: lie thou there.</w:t>
      </w:r>
    </w:p>
    <w:p w14:paraId="37D710D0" w14:textId="77777777" w:rsidR="0031675B" w:rsidRDefault="00000000">
      <w:r>
        <w:t>26. What if it be a poison, which the friar</w:t>
      </w:r>
    </w:p>
    <w:p w14:paraId="50ACE044" w14:textId="77777777" w:rsidR="0031675B" w:rsidRDefault="00000000">
      <w:r>
        <w:t>27. Subtly hath minister'd to have me dead,</w:t>
      </w:r>
    </w:p>
    <w:p w14:paraId="13246F57" w14:textId="77777777" w:rsidR="0031675B" w:rsidRDefault="00000000">
      <w:r>
        <w:t>28. Lest in this marriage he should be dishonour'd,</w:t>
      </w:r>
    </w:p>
    <w:p w14:paraId="77D01FE3" w14:textId="77777777" w:rsidR="0031675B" w:rsidRDefault="00000000">
      <w:r>
        <w:t>29. Because he married me before to Romeo?</w:t>
      </w:r>
    </w:p>
    <w:p w14:paraId="06644C04" w14:textId="77777777" w:rsidR="0031675B" w:rsidRDefault="00000000">
      <w:r>
        <w:t>30. I fear it is: and yet, methinks, it should not,</w:t>
      </w:r>
    </w:p>
    <w:p w14:paraId="50C4F55E" w14:textId="77777777" w:rsidR="0031675B" w:rsidRDefault="00000000">
      <w:r>
        <w:t>31. For he hath still been tried a holy man.</w:t>
      </w:r>
    </w:p>
    <w:p w14:paraId="2F05EEAB" w14:textId="77777777" w:rsidR="0031675B" w:rsidRDefault="00000000">
      <w:r>
        <w:t>32. How if, when I am laid into the tomb,</w:t>
      </w:r>
    </w:p>
    <w:p w14:paraId="11A1CF98" w14:textId="77777777" w:rsidR="0031675B" w:rsidRDefault="00000000">
      <w:r>
        <w:lastRenderedPageBreak/>
        <w:t>33. I wake before the time that Romeo</w:t>
      </w:r>
    </w:p>
    <w:p w14:paraId="07A5B9E9" w14:textId="77777777" w:rsidR="0031675B" w:rsidRDefault="00000000">
      <w:r>
        <w:t>34. Come to redeem me? there's a fearful point!</w:t>
      </w:r>
    </w:p>
    <w:p w14:paraId="7BD9E241" w14:textId="77777777" w:rsidR="0031675B" w:rsidRDefault="00000000">
      <w:r>
        <w:t>35. Shall I not, then, be stifled in the vault,</w:t>
      </w:r>
    </w:p>
    <w:p w14:paraId="70C9C3CF" w14:textId="77777777" w:rsidR="0031675B" w:rsidRDefault="00000000">
      <w:r>
        <w:t>36. To whose foul mouth no healthsome air breathes in,</w:t>
      </w:r>
    </w:p>
    <w:p w14:paraId="0769C122" w14:textId="77777777" w:rsidR="0031675B" w:rsidRDefault="00000000">
      <w:r>
        <w:t>37. And there die strangled ere my Romeo comes?</w:t>
      </w:r>
    </w:p>
    <w:p w14:paraId="7F22DC3C" w14:textId="77777777" w:rsidR="0031675B" w:rsidRDefault="00000000">
      <w:r>
        <w:t>38. Or, if I live, is it not very like,</w:t>
      </w:r>
    </w:p>
    <w:p w14:paraId="7767F469" w14:textId="77777777" w:rsidR="0031675B" w:rsidRDefault="00000000">
      <w:r>
        <w:t>39. The horrible conceit of death and night,</w:t>
      </w:r>
    </w:p>
    <w:p w14:paraId="6A1861B1" w14:textId="77777777" w:rsidR="0031675B" w:rsidRDefault="00000000">
      <w:r>
        <w:t>40. Together with the terror of the place,--</w:t>
      </w:r>
    </w:p>
    <w:p w14:paraId="4468C5C0" w14:textId="77777777" w:rsidR="0031675B" w:rsidRDefault="00000000">
      <w:r>
        <w:t>41. As in a vault, an ancient receptacle,</w:t>
      </w:r>
    </w:p>
    <w:p w14:paraId="027739A9" w14:textId="77777777" w:rsidR="0031675B" w:rsidRDefault="00000000">
      <w:r>
        <w:t>42. Where, for these many hundred years, the bones</w:t>
      </w:r>
    </w:p>
    <w:p w14:paraId="32EBB2E1" w14:textId="77777777" w:rsidR="0031675B" w:rsidRDefault="00000000">
      <w:r>
        <w:t>43. Of all my buried ancestors are packed:</w:t>
      </w:r>
    </w:p>
    <w:p w14:paraId="173A3B35" w14:textId="77777777" w:rsidR="0031675B" w:rsidRDefault="00000000">
      <w:r>
        <w:t>44. Where bloody Tybalt, yet but green in earth,</w:t>
      </w:r>
    </w:p>
    <w:p w14:paraId="2FFE2617" w14:textId="77777777" w:rsidR="0031675B" w:rsidRDefault="00000000">
      <w:r>
        <w:t>45. Lies festering in his shroud; where, as they say,</w:t>
      </w:r>
    </w:p>
    <w:p w14:paraId="4407FEEC" w14:textId="77777777" w:rsidR="0031675B" w:rsidRDefault="00000000">
      <w:r>
        <w:t>46. At some hours in the night spirits resort;--</w:t>
      </w:r>
    </w:p>
    <w:p w14:paraId="01CB70EA" w14:textId="77777777" w:rsidR="0031675B" w:rsidRDefault="00000000">
      <w:r>
        <w:t>47. Alack, alack, is it not like that I,</w:t>
      </w:r>
    </w:p>
    <w:p w14:paraId="74B777ED" w14:textId="77777777" w:rsidR="0031675B" w:rsidRDefault="00000000">
      <w:r>
        <w:t>48. So early waking, what with loathsome smells,</w:t>
      </w:r>
    </w:p>
    <w:p w14:paraId="3D80C4C6" w14:textId="77777777" w:rsidR="0031675B" w:rsidRDefault="00000000">
      <w:r>
        <w:t>49. And shrieks like mandrakes' torn out of the earth,</w:t>
      </w:r>
    </w:p>
    <w:p w14:paraId="1009AC23" w14:textId="77777777" w:rsidR="0031675B" w:rsidRDefault="00000000">
      <w:r>
        <w:t>50. That living mortals, hearing them, run mad:--</w:t>
      </w:r>
    </w:p>
    <w:p w14:paraId="5E1D63C6" w14:textId="77777777" w:rsidR="0031675B" w:rsidRDefault="00000000">
      <w:r>
        <w:t>51. O, if I wake, shall I not be distraught,</w:t>
      </w:r>
    </w:p>
    <w:p w14:paraId="28899173" w14:textId="77777777" w:rsidR="0031675B" w:rsidRDefault="00000000">
      <w:r>
        <w:t>52. Environed with all these hideous fears?</w:t>
      </w:r>
    </w:p>
    <w:p w14:paraId="409DBF8B" w14:textId="77777777" w:rsidR="0031675B" w:rsidRDefault="00000000">
      <w:r>
        <w:t>53. And madly play with my forefather's joints?</w:t>
      </w:r>
    </w:p>
    <w:p w14:paraId="7ECA1E5E" w14:textId="77777777" w:rsidR="0031675B" w:rsidRDefault="00000000">
      <w:r>
        <w:t>54. And pluck the mangled Tybalt from his shroud?</w:t>
      </w:r>
    </w:p>
    <w:p w14:paraId="2AFC0B6A" w14:textId="77777777" w:rsidR="0031675B" w:rsidRDefault="00000000">
      <w:r>
        <w:t>55. And, in this rage, with some great kinsman's bone,</w:t>
      </w:r>
    </w:p>
    <w:p w14:paraId="224EA060" w14:textId="77777777" w:rsidR="0031675B" w:rsidRDefault="00000000">
      <w:r>
        <w:t>56. As with a club, dash out my desperate brains?</w:t>
      </w:r>
    </w:p>
    <w:p w14:paraId="3D6B4590" w14:textId="77777777" w:rsidR="0031675B" w:rsidRDefault="00000000">
      <w:r>
        <w:t>57. O, look! methinks I see my cousin's ghost</w:t>
      </w:r>
    </w:p>
    <w:p w14:paraId="5758721D" w14:textId="77777777" w:rsidR="0031675B" w:rsidRDefault="00000000">
      <w:r>
        <w:t>58. Seeking out Romeo, that did spit his body</w:t>
      </w:r>
    </w:p>
    <w:p w14:paraId="771EA357" w14:textId="77777777" w:rsidR="0031675B" w:rsidRDefault="00000000">
      <w:r>
        <w:lastRenderedPageBreak/>
        <w:t>59. Upon a rapier's point: stay, Tybalt, stay!</w:t>
      </w:r>
    </w:p>
    <w:p w14:paraId="6D6D3484" w14:textId="77777777" w:rsidR="0031675B" w:rsidRDefault="00000000">
      <w:r>
        <w:t>60. Romeo, I come! this do I drink to thee.</w:t>
      </w:r>
    </w:p>
    <w:p w14:paraId="1184AC29" w14:textId="77777777" w:rsidR="0031675B" w:rsidRDefault="0031675B"/>
    <w:p w14:paraId="29CD4C48" w14:textId="77777777" w:rsidR="0031675B" w:rsidRDefault="00000000">
      <w:pPr>
        <w:jc w:val="center"/>
      </w:pPr>
      <w:r>
        <w:rPr>
          <w:b/>
          <w:sz w:val="24"/>
        </w:rPr>
        <w:t>========SCHOLARLY COMMENTARY========</w:t>
      </w:r>
    </w:p>
    <w:p w14:paraId="43F42027" w14:textId="77777777" w:rsidR="0031675B" w:rsidRDefault="0031675B"/>
    <w:p w14:paraId="07824247" w14:textId="77777777" w:rsidR="0031675B" w:rsidRDefault="0031675B"/>
    <w:p w14:paraId="2B35438F" w14:textId="77777777" w:rsidR="0031675B" w:rsidRDefault="00000000">
      <w:r>
        <w:rPr>
          <w:b/>
          <w:sz w:val="28"/>
        </w:rPr>
        <w:t>ACT 4, SCENE 4</w:t>
      </w:r>
    </w:p>
    <w:p w14:paraId="356D8D68" w14:textId="77777777" w:rsidR="0031675B" w:rsidRDefault="0031675B"/>
    <w:p w14:paraId="46D69B0F" w14:textId="77777777" w:rsidR="0031675B" w:rsidRDefault="00000000">
      <w:pPr>
        <w:jc w:val="center"/>
      </w:pPr>
      <w:r>
        <w:rPr>
          <w:b/>
          <w:sz w:val="24"/>
        </w:rPr>
        <w:t>======PLAY TEXT======</w:t>
      </w:r>
    </w:p>
    <w:p w14:paraId="320764D8" w14:textId="77777777" w:rsidR="0031675B" w:rsidRDefault="0031675B"/>
    <w:p w14:paraId="60B47681" w14:textId="77777777" w:rsidR="0031675B" w:rsidRDefault="00000000">
      <w:r>
        <w:t>1. Enter LADY CAPULET and Nurse</w:t>
      </w:r>
    </w:p>
    <w:p w14:paraId="06330A02" w14:textId="77777777" w:rsidR="0031675B" w:rsidRDefault="00000000">
      <w:r>
        <w:t xml:space="preserve">2. </w:t>
      </w:r>
      <w:r>
        <w:rPr>
          <w:b/>
        </w:rPr>
        <w:t xml:space="preserve">LADY CAPULET: </w:t>
      </w:r>
      <w:r>
        <w:t>Hold, take these keys, and fetch more spices, nurse.</w:t>
      </w:r>
    </w:p>
    <w:p w14:paraId="6F13ABB7" w14:textId="77777777" w:rsidR="0031675B" w:rsidRDefault="00000000">
      <w:r>
        <w:t>3. Enter CAPULET</w:t>
      </w:r>
    </w:p>
    <w:p w14:paraId="60AF8623" w14:textId="77777777" w:rsidR="0031675B" w:rsidRDefault="00000000">
      <w:r>
        <w:t xml:space="preserve">4. </w:t>
      </w:r>
      <w:r>
        <w:rPr>
          <w:b/>
        </w:rPr>
        <w:t xml:space="preserve">CAPULET: </w:t>
      </w:r>
      <w:r>
        <w:t>Come, stir, stir, stir! the second cock hath crow'd,</w:t>
      </w:r>
    </w:p>
    <w:p w14:paraId="48B9D3E4" w14:textId="77777777" w:rsidR="0031675B" w:rsidRDefault="00000000">
      <w:r>
        <w:t>5. The curfew-bell hath rung, 'tis three o'clock:</w:t>
      </w:r>
    </w:p>
    <w:p w14:paraId="1C02B03E" w14:textId="77777777" w:rsidR="0031675B" w:rsidRDefault="00000000">
      <w:r>
        <w:t>6. Look to the baked meats, good Angelica:</w:t>
      </w:r>
    </w:p>
    <w:p w14:paraId="2E2FE8E8" w14:textId="77777777" w:rsidR="0031675B" w:rsidRDefault="00000000">
      <w:r>
        <w:t>7. Spare not for the cost.</w:t>
      </w:r>
    </w:p>
    <w:p w14:paraId="7F06D076" w14:textId="77777777" w:rsidR="0031675B" w:rsidRDefault="00000000">
      <w:r>
        <w:t>8. No, not a whit: what! I have watch'd ere now</w:t>
      </w:r>
    </w:p>
    <w:p w14:paraId="43784A4F" w14:textId="77777777" w:rsidR="0031675B" w:rsidRDefault="00000000">
      <w:r>
        <w:t>9. All night for lesser cause, and ne'er been sick.</w:t>
      </w:r>
    </w:p>
    <w:p w14:paraId="78C793E2" w14:textId="77777777" w:rsidR="0031675B" w:rsidRDefault="00000000">
      <w:r>
        <w:t xml:space="preserve">10. </w:t>
      </w:r>
      <w:r>
        <w:rPr>
          <w:b/>
        </w:rPr>
        <w:t xml:space="preserve">LADY CAPULET: </w:t>
      </w:r>
      <w:r>
        <w:t>Ay, you have been a mouse-hunt in your time;</w:t>
      </w:r>
    </w:p>
    <w:p w14:paraId="1B81477B" w14:textId="77777777" w:rsidR="0031675B" w:rsidRDefault="00000000">
      <w:r>
        <w:t>11. But I will watch you from such watching now.</w:t>
      </w:r>
    </w:p>
    <w:p w14:paraId="499FEF42" w14:textId="77777777" w:rsidR="0031675B" w:rsidRDefault="00000000">
      <w:r>
        <w:t xml:space="preserve">12. </w:t>
      </w:r>
      <w:r>
        <w:rPr>
          <w:b/>
        </w:rPr>
        <w:t xml:space="preserve">CAPULET: </w:t>
      </w:r>
      <w:r>
        <w:t>A jealous hood, a jealous hood!</w:t>
      </w:r>
    </w:p>
    <w:p w14:paraId="17AA8BF3" w14:textId="77777777" w:rsidR="0031675B" w:rsidRDefault="00000000">
      <w:r>
        <w:t>13. Now, fellow,</w:t>
      </w:r>
    </w:p>
    <w:p w14:paraId="04C79C02" w14:textId="77777777" w:rsidR="0031675B" w:rsidRDefault="00000000">
      <w:r>
        <w:t>14. What's there?</w:t>
      </w:r>
    </w:p>
    <w:p w14:paraId="78B8AB13" w14:textId="77777777" w:rsidR="0031675B" w:rsidRDefault="00000000">
      <w:r>
        <w:t>15. Make haste, make haste.</w:t>
      </w:r>
    </w:p>
    <w:p w14:paraId="5F87FA80" w14:textId="77777777" w:rsidR="0031675B" w:rsidRDefault="00000000">
      <w:r>
        <w:t>16. Sirrah, fetch drier logs:</w:t>
      </w:r>
    </w:p>
    <w:p w14:paraId="7EA1F16A" w14:textId="77777777" w:rsidR="0031675B" w:rsidRDefault="00000000">
      <w:r>
        <w:lastRenderedPageBreak/>
        <w:t>17. Call Peter, he will show thee where they are.</w:t>
      </w:r>
    </w:p>
    <w:p w14:paraId="25B76572" w14:textId="77777777" w:rsidR="0031675B" w:rsidRDefault="00000000">
      <w:r>
        <w:t>18. Exit</w:t>
      </w:r>
    </w:p>
    <w:p w14:paraId="07BB9C83" w14:textId="77777777" w:rsidR="0031675B" w:rsidRDefault="00000000">
      <w:r>
        <w:t xml:space="preserve">19. </w:t>
      </w:r>
      <w:r>
        <w:rPr>
          <w:b/>
        </w:rPr>
        <w:t xml:space="preserve">CAPULET: </w:t>
      </w:r>
      <w:r>
        <w:t>Mass, and well said; a merry whoreson, ha!</w:t>
      </w:r>
    </w:p>
    <w:p w14:paraId="436FF5C0" w14:textId="77777777" w:rsidR="0031675B" w:rsidRDefault="00000000">
      <w:r>
        <w:t>20. Thou shalt be logger-head. Good faith, 'tis day:</w:t>
      </w:r>
    </w:p>
    <w:p w14:paraId="3933AE60" w14:textId="77777777" w:rsidR="0031675B" w:rsidRDefault="00000000">
      <w:r>
        <w:t>21. The county will be here with music straight,</w:t>
      </w:r>
    </w:p>
    <w:p w14:paraId="0EB57ABC" w14:textId="77777777" w:rsidR="0031675B" w:rsidRDefault="00000000">
      <w:r>
        <w:t>22. For so he said he would: I hear him near.</w:t>
      </w:r>
    </w:p>
    <w:p w14:paraId="63323A50" w14:textId="77777777" w:rsidR="0031675B" w:rsidRDefault="00000000">
      <w:r>
        <w:t>23. Nurse! Wife! What, ho! What, nurse, I say!</w:t>
      </w:r>
    </w:p>
    <w:p w14:paraId="18F3FBDC" w14:textId="77777777" w:rsidR="0031675B" w:rsidRDefault="00000000">
      <w:r>
        <w:t>24. Go waken Juliet, go and trim her up;</w:t>
      </w:r>
    </w:p>
    <w:p w14:paraId="6311F6DE" w14:textId="77777777" w:rsidR="0031675B" w:rsidRDefault="00000000">
      <w:r>
        <w:t>25. I'll go and chat with Paris: hie, make haste,</w:t>
      </w:r>
    </w:p>
    <w:p w14:paraId="43389B95" w14:textId="77777777" w:rsidR="0031675B" w:rsidRDefault="00000000">
      <w:r>
        <w:t>26. Make haste; the bridegroom he is come already:</w:t>
      </w:r>
    </w:p>
    <w:p w14:paraId="6DB58369" w14:textId="77777777" w:rsidR="0031675B" w:rsidRDefault="00000000">
      <w:r>
        <w:t>27. Make haste, I say.</w:t>
      </w:r>
    </w:p>
    <w:p w14:paraId="677F3CA4" w14:textId="77777777" w:rsidR="0031675B" w:rsidRDefault="0031675B"/>
    <w:p w14:paraId="17465631" w14:textId="77777777" w:rsidR="0031675B" w:rsidRDefault="00000000">
      <w:pPr>
        <w:jc w:val="center"/>
      </w:pPr>
      <w:r>
        <w:rPr>
          <w:b/>
          <w:sz w:val="24"/>
        </w:rPr>
        <w:t>========SCHOLARLY COMMENTARY========</w:t>
      </w:r>
    </w:p>
    <w:p w14:paraId="00655DE3" w14:textId="77777777" w:rsidR="0031675B" w:rsidRDefault="0031675B"/>
    <w:p w14:paraId="4BCF76E6" w14:textId="77777777" w:rsidR="0031675B" w:rsidRDefault="0031675B"/>
    <w:p w14:paraId="7111408D" w14:textId="77777777" w:rsidR="0031675B" w:rsidRDefault="00000000">
      <w:r>
        <w:rPr>
          <w:b/>
          <w:sz w:val="28"/>
        </w:rPr>
        <w:t>ACT 4, SCENE 5</w:t>
      </w:r>
    </w:p>
    <w:p w14:paraId="3DE65822" w14:textId="77777777" w:rsidR="0031675B" w:rsidRDefault="0031675B"/>
    <w:p w14:paraId="48CFF461" w14:textId="77777777" w:rsidR="0031675B" w:rsidRDefault="00000000">
      <w:pPr>
        <w:jc w:val="center"/>
      </w:pPr>
      <w:r>
        <w:rPr>
          <w:b/>
          <w:sz w:val="24"/>
        </w:rPr>
        <w:t>======PLAY TEXT======</w:t>
      </w:r>
    </w:p>
    <w:p w14:paraId="6CDF19E2" w14:textId="77777777" w:rsidR="0031675B" w:rsidRDefault="0031675B"/>
    <w:p w14:paraId="45F0DB7A" w14:textId="77777777" w:rsidR="0031675B" w:rsidRDefault="00000000">
      <w:r>
        <w:t>1. Enter Nurse</w:t>
      </w:r>
    </w:p>
    <w:p w14:paraId="4420B235" w14:textId="77777777" w:rsidR="0031675B" w:rsidRDefault="00000000">
      <w:r>
        <w:t xml:space="preserve">2. </w:t>
      </w:r>
      <w:r>
        <w:rPr>
          <w:b/>
        </w:rPr>
        <w:t xml:space="preserve">LADY CAPULET: </w:t>
      </w:r>
      <w:r>
        <w:t>What noise is here?</w:t>
      </w:r>
    </w:p>
    <w:p w14:paraId="356181C2" w14:textId="77777777" w:rsidR="0031675B" w:rsidRDefault="00000000">
      <w:r>
        <w:t>3. What is the matter?</w:t>
      </w:r>
    </w:p>
    <w:p w14:paraId="78BBB588" w14:textId="77777777" w:rsidR="0031675B" w:rsidRDefault="00000000">
      <w:r>
        <w:t>4. O me, O me! My child, my only life,</w:t>
      </w:r>
    </w:p>
    <w:p w14:paraId="54301C3D" w14:textId="77777777" w:rsidR="0031675B" w:rsidRDefault="00000000">
      <w:r>
        <w:t>5. Revive, look up, or I will die with thee!</w:t>
      </w:r>
    </w:p>
    <w:p w14:paraId="54B83756" w14:textId="77777777" w:rsidR="0031675B" w:rsidRDefault="00000000">
      <w:r>
        <w:t>6. Help, help! Call help.</w:t>
      </w:r>
    </w:p>
    <w:p w14:paraId="3A2FBCA7" w14:textId="77777777" w:rsidR="0031675B" w:rsidRDefault="00000000">
      <w:r>
        <w:t xml:space="preserve">7. </w:t>
      </w:r>
      <w:r>
        <w:rPr>
          <w:b/>
        </w:rPr>
        <w:t xml:space="preserve">CAPULET: </w:t>
      </w:r>
      <w:r>
        <w:t>For shame, bring Juliet forth; her lord is come.</w:t>
      </w:r>
    </w:p>
    <w:p w14:paraId="54652769" w14:textId="77777777" w:rsidR="0031675B" w:rsidRDefault="00000000">
      <w:r>
        <w:lastRenderedPageBreak/>
        <w:t xml:space="preserve">8. </w:t>
      </w:r>
      <w:r>
        <w:rPr>
          <w:b/>
        </w:rPr>
        <w:t xml:space="preserve">LADY CAPULET: </w:t>
      </w:r>
      <w:r>
        <w:t>Alack the day, she's dead, she's dead, she's dead!</w:t>
      </w:r>
    </w:p>
    <w:p w14:paraId="47A5D1B1" w14:textId="77777777" w:rsidR="0031675B" w:rsidRDefault="00000000">
      <w:r>
        <w:t xml:space="preserve">9. </w:t>
      </w:r>
      <w:r>
        <w:rPr>
          <w:b/>
        </w:rPr>
        <w:t xml:space="preserve">CAPULET: </w:t>
      </w:r>
      <w:r>
        <w:t>Ha! let me see her: out, alas! she's cold:</w:t>
      </w:r>
    </w:p>
    <w:p w14:paraId="3F6A5861" w14:textId="77777777" w:rsidR="0031675B" w:rsidRDefault="00000000">
      <w:r>
        <w:t>10. Her blood is settled, and her joints are stiff;</w:t>
      </w:r>
    </w:p>
    <w:p w14:paraId="6DCD5C59" w14:textId="77777777" w:rsidR="0031675B" w:rsidRDefault="00000000">
      <w:r>
        <w:t>11. Life and these lips have long been separated:</w:t>
      </w:r>
    </w:p>
    <w:p w14:paraId="7A5CBDBC" w14:textId="77777777" w:rsidR="0031675B" w:rsidRDefault="00000000">
      <w:r>
        <w:t>12. Death lies on her like an untimely frost</w:t>
      </w:r>
    </w:p>
    <w:p w14:paraId="52E7DBCB" w14:textId="77777777" w:rsidR="0031675B" w:rsidRDefault="00000000">
      <w:r>
        <w:t>13. Upon the sweetest flower of all the field.</w:t>
      </w:r>
    </w:p>
    <w:p w14:paraId="23E7D663" w14:textId="77777777" w:rsidR="0031675B" w:rsidRDefault="00000000">
      <w:r>
        <w:t xml:space="preserve">14. </w:t>
      </w:r>
      <w:r>
        <w:rPr>
          <w:b/>
        </w:rPr>
        <w:t xml:space="preserve">LADY CAPULET: </w:t>
      </w:r>
      <w:r>
        <w:t>O woful time!</w:t>
      </w:r>
    </w:p>
    <w:p w14:paraId="10184D10" w14:textId="77777777" w:rsidR="0031675B" w:rsidRDefault="00000000">
      <w:r>
        <w:t xml:space="preserve">15. </w:t>
      </w:r>
      <w:r>
        <w:rPr>
          <w:b/>
        </w:rPr>
        <w:t xml:space="preserve">CAPULET: </w:t>
      </w:r>
      <w:r>
        <w:t>Death, that hath ta'en her hence to make me wail,</w:t>
      </w:r>
    </w:p>
    <w:p w14:paraId="0F512207" w14:textId="77777777" w:rsidR="0031675B" w:rsidRDefault="00000000">
      <w:r>
        <w:t>16. Ties up my tongue, and will not let me speak.</w:t>
      </w:r>
    </w:p>
    <w:p w14:paraId="36931766" w14:textId="77777777" w:rsidR="0031675B" w:rsidRDefault="00000000">
      <w:r>
        <w:t xml:space="preserve">17. </w:t>
      </w:r>
      <w:r>
        <w:rPr>
          <w:b/>
        </w:rPr>
        <w:t xml:space="preserve">FRIAR LAURENCE: </w:t>
      </w:r>
      <w:r>
        <w:t>Come, is the bride ready to go to church?</w:t>
      </w:r>
    </w:p>
    <w:p w14:paraId="43F56804" w14:textId="77777777" w:rsidR="0031675B" w:rsidRDefault="00000000">
      <w:r>
        <w:t xml:space="preserve">18. </w:t>
      </w:r>
      <w:r>
        <w:rPr>
          <w:b/>
        </w:rPr>
        <w:t xml:space="preserve">CAPULET: </w:t>
      </w:r>
      <w:r>
        <w:t>Ready to go, but never to return.</w:t>
      </w:r>
    </w:p>
    <w:p w14:paraId="38A431A1" w14:textId="77777777" w:rsidR="0031675B" w:rsidRDefault="00000000">
      <w:r>
        <w:t>19. O son! the night before thy wedding-day</w:t>
      </w:r>
    </w:p>
    <w:p w14:paraId="0E10AE9B" w14:textId="77777777" w:rsidR="0031675B" w:rsidRDefault="00000000">
      <w:r>
        <w:t>20. Hath Death lain with thy wife. There she lies,</w:t>
      </w:r>
    </w:p>
    <w:p w14:paraId="31071DDE" w14:textId="77777777" w:rsidR="0031675B" w:rsidRDefault="00000000">
      <w:r>
        <w:t>21. Flower as she was, deflowered by him.</w:t>
      </w:r>
    </w:p>
    <w:p w14:paraId="791191E8" w14:textId="77777777" w:rsidR="0031675B" w:rsidRDefault="00000000">
      <w:r>
        <w:t>22. Death is my son-in-law, Death is my heir;</w:t>
      </w:r>
    </w:p>
    <w:p w14:paraId="32175D54" w14:textId="77777777" w:rsidR="0031675B" w:rsidRDefault="00000000">
      <w:r>
        <w:t>23. My daughter he hath wedded: I will die,</w:t>
      </w:r>
    </w:p>
    <w:p w14:paraId="45643682" w14:textId="77777777" w:rsidR="0031675B" w:rsidRDefault="00000000">
      <w:r>
        <w:t>24. And leave him all; life, living, all is Death's.</w:t>
      </w:r>
    </w:p>
    <w:p w14:paraId="308BEEA5" w14:textId="77777777" w:rsidR="0031675B" w:rsidRDefault="00000000">
      <w:r>
        <w:t xml:space="preserve">25. </w:t>
      </w:r>
      <w:r>
        <w:rPr>
          <w:b/>
        </w:rPr>
        <w:t xml:space="preserve">PARIS: </w:t>
      </w:r>
      <w:r>
        <w:t>Have I thought long to see this morning's face,</w:t>
      </w:r>
    </w:p>
    <w:p w14:paraId="034F0C7B" w14:textId="77777777" w:rsidR="0031675B" w:rsidRDefault="00000000">
      <w:r>
        <w:t>26. And doth it give me such a sight as this?</w:t>
      </w:r>
    </w:p>
    <w:p w14:paraId="0A9E8AAD" w14:textId="77777777" w:rsidR="0031675B" w:rsidRDefault="00000000">
      <w:r>
        <w:t xml:space="preserve">27. </w:t>
      </w:r>
      <w:r>
        <w:rPr>
          <w:b/>
        </w:rPr>
        <w:t xml:space="preserve">LADY CAPULET: </w:t>
      </w:r>
      <w:r>
        <w:t>Accursed, unhappy, wretched, hateful day!</w:t>
      </w:r>
    </w:p>
    <w:p w14:paraId="7F3AC6F8" w14:textId="77777777" w:rsidR="0031675B" w:rsidRDefault="00000000">
      <w:r>
        <w:t>28. Most miserable hour that e'er time saw</w:t>
      </w:r>
    </w:p>
    <w:p w14:paraId="0CF00ACE" w14:textId="77777777" w:rsidR="0031675B" w:rsidRDefault="00000000">
      <w:r>
        <w:t>29. In lasting labour of his pilgrimage!</w:t>
      </w:r>
    </w:p>
    <w:p w14:paraId="6FDB289F" w14:textId="77777777" w:rsidR="0031675B" w:rsidRDefault="00000000">
      <w:r>
        <w:t>30. But one, poor one, one poor and loving child,</w:t>
      </w:r>
    </w:p>
    <w:p w14:paraId="45B246E9" w14:textId="77777777" w:rsidR="0031675B" w:rsidRDefault="00000000">
      <w:r>
        <w:t>31. But one thing to rejoice and solace in,</w:t>
      </w:r>
    </w:p>
    <w:p w14:paraId="635728BE" w14:textId="77777777" w:rsidR="0031675B" w:rsidRDefault="00000000">
      <w:r>
        <w:t>32. And cruel death hath catch'd it from my sight!</w:t>
      </w:r>
    </w:p>
    <w:p w14:paraId="21C2E189" w14:textId="77777777" w:rsidR="0031675B" w:rsidRDefault="00000000">
      <w:r>
        <w:t xml:space="preserve">33. </w:t>
      </w:r>
      <w:r>
        <w:rPr>
          <w:b/>
        </w:rPr>
        <w:t xml:space="preserve">PARIS: </w:t>
      </w:r>
      <w:r>
        <w:t>Beguiled, divorced, wronged, spited, slain!</w:t>
      </w:r>
    </w:p>
    <w:p w14:paraId="4C52F672" w14:textId="77777777" w:rsidR="0031675B" w:rsidRDefault="00000000">
      <w:r>
        <w:lastRenderedPageBreak/>
        <w:t>34. Most detestable death, by thee beguil'd,</w:t>
      </w:r>
    </w:p>
    <w:p w14:paraId="25C55DAA" w14:textId="77777777" w:rsidR="0031675B" w:rsidRDefault="00000000">
      <w:r>
        <w:t>35. By cruel cruel thee quite overthrown!</w:t>
      </w:r>
    </w:p>
    <w:p w14:paraId="1FA70BF7" w14:textId="77777777" w:rsidR="0031675B" w:rsidRDefault="00000000">
      <w:r>
        <w:t>36. O love! O life! not life, but love in death!</w:t>
      </w:r>
    </w:p>
    <w:p w14:paraId="6682C7F6" w14:textId="77777777" w:rsidR="0031675B" w:rsidRDefault="00000000">
      <w:r>
        <w:t xml:space="preserve">37. </w:t>
      </w:r>
      <w:r>
        <w:rPr>
          <w:b/>
        </w:rPr>
        <w:t xml:space="preserve">CAPULET: </w:t>
      </w:r>
      <w:r>
        <w:t>Despised, distressed, hated, martyr'd, kill'd!</w:t>
      </w:r>
    </w:p>
    <w:p w14:paraId="423E2247" w14:textId="77777777" w:rsidR="0031675B" w:rsidRDefault="00000000">
      <w:r>
        <w:t>38. Uncomfortable time, why camest thou now</w:t>
      </w:r>
    </w:p>
    <w:p w14:paraId="64B5C593" w14:textId="77777777" w:rsidR="0031675B" w:rsidRDefault="00000000">
      <w:r>
        <w:t>39. To murder, murder our solemnity?</w:t>
      </w:r>
    </w:p>
    <w:p w14:paraId="2C6972B1" w14:textId="77777777" w:rsidR="0031675B" w:rsidRDefault="00000000">
      <w:r>
        <w:t>40. O child! O child! my soul, and not my child!</w:t>
      </w:r>
    </w:p>
    <w:p w14:paraId="6461C56B" w14:textId="77777777" w:rsidR="0031675B" w:rsidRDefault="00000000">
      <w:r>
        <w:t>41. Dead art thou! Alack! my child is dead;</w:t>
      </w:r>
    </w:p>
    <w:p w14:paraId="15DF80E7" w14:textId="77777777" w:rsidR="0031675B" w:rsidRDefault="00000000">
      <w:r>
        <w:t>42. And with my child my joys are buried.</w:t>
      </w:r>
    </w:p>
    <w:p w14:paraId="3A60C807" w14:textId="77777777" w:rsidR="0031675B" w:rsidRDefault="00000000">
      <w:r>
        <w:t xml:space="preserve">43. </w:t>
      </w:r>
      <w:r>
        <w:rPr>
          <w:b/>
        </w:rPr>
        <w:t xml:space="preserve">FRIAR LAURENCE: </w:t>
      </w:r>
      <w:r>
        <w:t>Peace, ho, for shame! confusion's cure lives not</w:t>
      </w:r>
    </w:p>
    <w:p w14:paraId="2DE69188" w14:textId="77777777" w:rsidR="0031675B" w:rsidRDefault="00000000">
      <w:r>
        <w:t>44. In these confusions. Heaven and yourself</w:t>
      </w:r>
    </w:p>
    <w:p w14:paraId="0169D1D9" w14:textId="77777777" w:rsidR="0031675B" w:rsidRDefault="00000000">
      <w:r>
        <w:t>45. Had part in this fair maid; now heaven hath all,</w:t>
      </w:r>
    </w:p>
    <w:p w14:paraId="53A4113A" w14:textId="77777777" w:rsidR="0031675B" w:rsidRDefault="00000000">
      <w:r>
        <w:t>46. And all the better is it for the maid:</w:t>
      </w:r>
    </w:p>
    <w:p w14:paraId="5835BC08" w14:textId="77777777" w:rsidR="0031675B" w:rsidRDefault="00000000">
      <w:r>
        <w:t>47. Your part in her you could not keep from death,</w:t>
      </w:r>
    </w:p>
    <w:p w14:paraId="207B5BAB" w14:textId="77777777" w:rsidR="0031675B" w:rsidRDefault="00000000">
      <w:r>
        <w:t>48. But heaven keeps his part in eternal life.</w:t>
      </w:r>
    </w:p>
    <w:p w14:paraId="37788404" w14:textId="77777777" w:rsidR="0031675B" w:rsidRDefault="00000000">
      <w:r>
        <w:t>49. The most you sought was her promotion;</w:t>
      </w:r>
    </w:p>
    <w:p w14:paraId="256D5F94" w14:textId="77777777" w:rsidR="0031675B" w:rsidRDefault="00000000">
      <w:r>
        <w:t>50. For 'twas your heaven she should be advanced:</w:t>
      </w:r>
    </w:p>
    <w:p w14:paraId="6FF8673C" w14:textId="77777777" w:rsidR="0031675B" w:rsidRDefault="00000000">
      <w:r>
        <w:t>51. And weep ye now, seeing she is advanced</w:t>
      </w:r>
    </w:p>
    <w:p w14:paraId="279D6B06" w14:textId="77777777" w:rsidR="0031675B" w:rsidRDefault="00000000">
      <w:r>
        <w:t>52. Above the clouds, as high as heaven itself?</w:t>
      </w:r>
    </w:p>
    <w:p w14:paraId="5D1F932E" w14:textId="77777777" w:rsidR="0031675B" w:rsidRDefault="00000000">
      <w:r>
        <w:t>53. O, in this love, you love your child so ill,</w:t>
      </w:r>
    </w:p>
    <w:p w14:paraId="1F5E28ED" w14:textId="77777777" w:rsidR="0031675B" w:rsidRDefault="00000000">
      <w:r>
        <w:t>54. That you run mad, seeing that she is well:</w:t>
      </w:r>
    </w:p>
    <w:p w14:paraId="7A54BE12" w14:textId="77777777" w:rsidR="0031675B" w:rsidRDefault="00000000">
      <w:r>
        <w:t>55. She's not well married that lives married long;</w:t>
      </w:r>
    </w:p>
    <w:p w14:paraId="200CBEAA" w14:textId="77777777" w:rsidR="0031675B" w:rsidRDefault="00000000">
      <w:r>
        <w:t>56. But she's best married that dies married young.</w:t>
      </w:r>
    </w:p>
    <w:p w14:paraId="23FB387B" w14:textId="77777777" w:rsidR="0031675B" w:rsidRDefault="00000000">
      <w:r>
        <w:t>57. Dry up your tears, and stick your rosemary</w:t>
      </w:r>
    </w:p>
    <w:p w14:paraId="77B28D6A" w14:textId="77777777" w:rsidR="0031675B" w:rsidRDefault="00000000">
      <w:r>
        <w:t>58. On this fair corse; and, as the custom is,</w:t>
      </w:r>
    </w:p>
    <w:p w14:paraId="17E80755" w14:textId="77777777" w:rsidR="0031675B" w:rsidRDefault="00000000">
      <w:r>
        <w:t>59. In all her best array bear her to church:</w:t>
      </w:r>
    </w:p>
    <w:p w14:paraId="3B6E0A0B" w14:textId="77777777" w:rsidR="0031675B" w:rsidRDefault="00000000">
      <w:r>
        <w:lastRenderedPageBreak/>
        <w:t>60. For though fond nature bids us an lament,</w:t>
      </w:r>
    </w:p>
    <w:p w14:paraId="07840A63" w14:textId="77777777" w:rsidR="0031675B" w:rsidRDefault="00000000">
      <w:r>
        <w:t>61. Yet nature's tears are reason's merriment.</w:t>
      </w:r>
    </w:p>
    <w:p w14:paraId="6F8F28E4" w14:textId="77777777" w:rsidR="0031675B" w:rsidRDefault="00000000">
      <w:r>
        <w:t xml:space="preserve">62. </w:t>
      </w:r>
      <w:r>
        <w:rPr>
          <w:b/>
        </w:rPr>
        <w:t xml:space="preserve">CAPULET: </w:t>
      </w:r>
      <w:r>
        <w:t>All things that we ordained festival,</w:t>
      </w:r>
    </w:p>
    <w:p w14:paraId="6220A41E" w14:textId="77777777" w:rsidR="0031675B" w:rsidRDefault="00000000">
      <w:r>
        <w:t>63. Turn from their office to black funeral;</w:t>
      </w:r>
    </w:p>
    <w:p w14:paraId="19450551" w14:textId="77777777" w:rsidR="0031675B" w:rsidRDefault="00000000">
      <w:r>
        <w:t>64. Our instruments to melancholy bells,</w:t>
      </w:r>
    </w:p>
    <w:p w14:paraId="07E9B5EB" w14:textId="77777777" w:rsidR="0031675B" w:rsidRDefault="00000000">
      <w:r>
        <w:t>65. Our wedding cheer to a sad burial feast,</w:t>
      </w:r>
    </w:p>
    <w:p w14:paraId="2BF4A268" w14:textId="77777777" w:rsidR="0031675B" w:rsidRDefault="00000000">
      <w:r>
        <w:t>66. Our solemn hymns to sullen dirges change,</w:t>
      </w:r>
    </w:p>
    <w:p w14:paraId="630745CC" w14:textId="77777777" w:rsidR="0031675B" w:rsidRDefault="00000000">
      <w:r>
        <w:t>67. Our bridal flowers serve for a buried corse,</w:t>
      </w:r>
    </w:p>
    <w:p w14:paraId="290D9108" w14:textId="77777777" w:rsidR="0031675B" w:rsidRDefault="00000000">
      <w:r>
        <w:t>68. And all things change them to the contrary.</w:t>
      </w:r>
    </w:p>
    <w:p w14:paraId="0881A54B" w14:textId="77777777" w:rsidR="0031675B" w:rsidRDefault="00000000">
      <w:r>
        <w:t xml:space="preserve">69. </w:t>
      </w:r>
      <w:r>
        <w:rPr>
          <w:b/>
        </w:rPr>
        <w:t xml:space="preserve">FRIAR LAURENCE: </w:t>
      </w:r>
      <w:r>
        <w:t>Sir, go you in; and, madam, go with him;</w:t>
      </w:r>
    </w:p>
    <w:p w14:paraId="70AEE95D" w14:textId="77777777" w:rsidR="0031675B" w:rsidRDefault="00000000">
      <w:r>
        <w:t>70. And go, Sir Paris; every one prepare</w:t>
      </w:r>
    </w:p>
    <w:p w14:paraId="013B7AB1" w14:textId="77777777" w:rsidR="0031675B" w:rsidRDefault="00000000">
      <w:r>
        <w:t>71. To follow this fair corse unto her grave:</w:t>
      </w:r>
    </w:p>
    <w:p w14:paraId="61DE8CF9" w14:textId="77777777" w:rsidR="0031675B" w:rsidRDefault="00000000">
      <w:r>
        <w:t>72. The heavens do lour upon you for some ill;</w:t>
      </w:r>
    </w:p>
    <w:p w14:paraId="31D320E6" w14:textId="77777777" w:rsidR="0031675B" w:rsidRDefault="00000000">
      <w:r>
        <w:t>73. Move them no more by crossing their high will.</w:t>
      </w:r>
    </w:p>
    <w:p w14:paraId="0BA1E0D7" w14:textId="77777777" w:rsidR="0031675B" w:rsidRDefault="00000000">
      <w:r>
        <w:t>74. Exit</w:t>
      </w:r>
    </w:p>
    <w:p w14:paraId="5C3B3DF1" w14:textId="77777777" w:rsidR="0031675B" w:rsidRDefault="00000000">
      <w:r>
        <w:t>75. Enter PETER</w:t>
      </w:r>
    </w:p>
    <w:p w14:paraId="67C43C56" w14:textId="77777777" w:rsidR="0031675B" w:rsidRDefault="00000000">
      <w:r>
        <w:t xml:space="preserve">76. </w:t>
      </w:r>
      <w:r>
        <w:rPr>
          <w:b/>
        </w:rPr>
        <w:t xml:space="preserve">PETER: </w:t>
      </w:r>
      <w:r>
        <w:t>Musicians, O, musicians, 'Heart's ease, Heart's</w:t>
      </w:r>
    </w:p>
    <w:p w14:paraId="6E4B9DC2" w14:textId="77777777" w:rsidR="0031675B" w:rsidRDefault="00000000">
      <w:r>
        <w:t>77. ease:' O, an you will have me live, play 'Heart's ease.'</w:t>
      </w:r>
    </w:p>
    <w:p w14:paraId="65F0189B" w14:textId="77777777" w:rsidR="0031675B" w:rsidRDefault="00000000">
      <w:r>
        <w:t>78. O, musicians, because my heart itself plays 'My</w:t>
      </w:r>
    </w:p>
    <w:p w14:paraId="46ECD92F" w14:textId="77777777" w:rsidR="0031675B" w:rsidRDefault="00000000">
      <w:r>
        <w:t>79. heart is full of woe:' O, play me some merry dump,</w:t>
      </w:r>
    </w:p>
    <w:p w14:paraId="0754C8FA" w14:textId="77777777" w:rsidR="0031675B" w:rsidRDefault="00000000">
      <w:r>
        <w:t>80. to comfort me.</w:t>
      </w:r>
    </w:p>
    <w:p w14:paraId="5AAEDDAF" w14:textId="77777777" w:rsidR="0031675B" w:rsidRDefault="00000000">
      <w:r>
        <w:t>81. You will not, then?</w:t>
      </w:r>
    </w:p>
    <w:p w14:paraId="017B6BA1" w14:textId="77777777" w:rsidR="0031675B" w:rsidRDefault="00000000">
      <w:r>
        <w:t>82. I will then give it you soundly.</w:t>
      </w:r>
    </w:p>
    <w:p w14:paraId="76DCA5EC" w14:textId="77777777" w:rsidR="0031675B" w:rsidRDefault="00000000">
      <w:r>
        <w:t>83. No money, on my faith, but the gleek;</w:t>
      </w:r>
    </w:p>
    <w:p w14:paraId="09D655E9" w14:textId="77777777" w:rsidR="0031675B" w:rsidRDefault="00000000">
      <w:r>
        <w:t>84. I will give you the minstrel.</w:t>
      </w:r>
    </w:p>
    <w:p w14:paraId="7EAA7E5E" w14:textId="77777777" w:rsidR="0031675B" w:rsidRDefault="00000000">
      <w:r>
        <w:t>85. Then will I lay the serving-creature's dagger on</w:t>
      </w:r>
    </w:p>
    <w:p w14:paraId="6DBEDB39" w14:textId="77777777" w:rsidR="0031675B" w:rsidRDefault="00000000">
      <w:r>
        <w:lastRenderedPageBreak/>
        <w:t>86. your pate. I will carry no crotchets: I'll re you,</w:t>
      </w:r>
    </w:p>
    <w:p w14:paraId="4DED1C4E" w14:textId="77777777" w:rsidR="0031675B" w:rsidRDefault="00000000">
      <w:r>
        <w:t>87. I'll fa you; do you note me?</w:t>
      </w:r>
    </w:p>
    <w:p w14:paraId="1C63CD41" w14:textId="77777777" w:rsidR="0031675B" w:rsidRDefault="00000000">
      <w:r>
        <w:t>88. Then have at you with my wit! I will dry-beat you</w:t>
      </w:r>
    </w:p>
    <w:p w14:paraId="3BC60630" w14:textId="77777777" w:rsidR="0031675B" w:rsidRDefault="00000000">
      <w:r>
        <w:t>89. with an iron wit, and put up my iron dagger. Answer</w:t>
      </w:r>
    </w:p>
    <w:p w14:paraId="36E83588" w14:textId="77777777" w:rsidR="0031675B" w:rsidRDefault="00000000">
      <w:r>
        <w:t>90. me like men:</w:t>
      </w:r>
    </w:p>
    <w:p w14:paraId="055A70EF" w14:textId="77777777" w:rsidR="0031675B" w:rsidRDefault="00000000">
      <w:r>
        <w:t>91. 'When griping grief the heart doth wound,</w:t>
      </w:r>
    </w:p>
    <w:p w14:paraId="79AB4215" w14:textId="77777777" w:rsidR="0031675B" w:rsidRDefault="00000000">
      <w:r>
        <w:t>92. And doleful dumps the mind oppress,</w:t>
      </w:r>
    </w:p>
    <w:p w14:paraId="3A1327D9" w14:textId="77777777" w:rsidR="0031675B" w:rsidRDefault="00000000">
      <w:r>
        <w:t>93. Then music with her silver sound'--</w:t>
      </w:r>
    </w:p>
    <w:p w14:paraId="0BEC9237" w14:textId="77777777" w:rsidR="0031675B" w:rsidRDefault="00000000">
      <w:r>
        <w:t>94. why 'silver sound'? why 'music with her silver</w:t>
      </w:r>
    </w:p>
    <w:p w14:paraId="0DB20E6B" w14:textId="77777777" w:rsidR="0031675B" w:rsidRDefault="00000000">
      <w:r>
        <w:t>95. sound'? What say you, Simon Catling?</w:t>
      </w:r>
    </w:p>
    <w:p w14:paraId="02DFC876" w14:textId="77777777" w:rsidR="0031675B" w:rsidRDefault="00000000">
      <w:r>
        <w:t>96. Pretty! What say you, Hugh Rebeck?</w:t>
      </w:r>
    </w:p>
    <w:p w14:paraId="5E1A0313" w14:textId="77777777" w:rsidR="0031675B" w:rsidRDefault="00000000">
      <w:r>
        <w:t>97. Pretty too! What say you, James Soundpost?</w:t>
      </w:r>
    </w:p>
    <w:p w14:paraId="26F4D030" w14:textId="77777777" w:rsidR="0031675B" w:rsidRDefault="00000000">
      <w:r>
        <w:t>98. O, I cry you mercy; you are the singer: I will say</w:t>
      </w:r>
    </w:p>
    <w:p w14:paraId="18E39B94" w14:textId="77777777" w:rsidR="0031675B" w:rsidRDefault="00000000">
      <w:r>
        <w:t>99. for you. It is 'music with her silver sound,'</w:t>
      </w:r>
    </w:p>
    <w:p w14:paraId="6ED443F2" w14:textId="77777777" w:rsidR="0031675B" w:rsidRDefault="00000000">
      <w:r>
        <w:t>100. because musicians have no gold for sounding:</w:t>
      </w:r>
    </w:p>
    <w:p w14:paraId="603F8A2E" w14:textId="77777777" w:rsidR="0031675B" w:rsidRDefault="00000000">
      <w:r>
        <w:t>101. 'Then music with her silver sound</w:t>
      </w:r>
    </w:p>
    <w:p w14:paraId="00A4FCE1" w14:textId="77777777" w:rsidR="0031675B" w:rsidRDefault="00000000">
      <w:r>
        <w:t>102. With speedy help doth lend redress.'</w:t>
      </w:r>
    </w:p>
    <w:p w14:paraId="5485E202" w14:textId="77777777" w:rsidR="0031675B" w:rsidRDefault="00000000">
      <w:r>
        <w:t>103. Exeunt</w:t>
      </w:r>
    </w:p>
    <w:p w14:paraId="2F3C4F41" w14:textId="77777777" w:rsidR="0031675B" w:rsidRDefault="0031675B"/>
    <w:p w14:paraId="37B93E77" w14:textId="77777777" w:rsidR="0031675B" w:rsidRDefault="00000000">
      <w:pPr>
        <w:jc w:val="center"/>
      </w:pPr>
      <w:r>
        <w:rPr>
          <w:b/>
          <w:sz w:val="24"/>
        </w:rPr>
        <w:t>========SCHOLARLY COMMENTARY========</w:t>
      </w:r>
    </w:p>
    <w:p w14:paraId="589E2A81" w14:textId="77777777" w:rsidR="0031675B" w:rsidRDefault="0031675B"/>
    <w:p w14:paraId="46D17772" w14:textId="77777777" w:rsidR="0031675B" w:rsidRDefault="0031675B"/>
    <w:p w14:paraId="6CE02F6C" w14:textId="77777777" w:rsidR="0031675B" w:rsidRDefault="00000000">
      <w:r>
        <w:rPr>
          <w:b/>
          <w:sz w:val="28"/>
        </w:rPr>
        <w:t>ACT 5, SCENE 1</w:t>
      </w:r>
    </w:p>
    <w:p w14:paraId="6F88285C" w14:textId="77777777" w:rsidR="0031675B" w:rsidRDefault="0031675B"/>
    <w:p w14:paraId="55814170" w14:textId="77777777" w:rsidR="0031675B" w:rsidRDefault="00000000">
      <w:pPr>
        <w:jc w:val="center"/>
      </w:pPr>
      <w:r>
        <w:rPr>
          <w:b/>
          <w:sz w:val="24"/>
        </w:rPr>
        <w:t>======PLAY TEXT======</w:t>
      </w:r>
    </w:p>
    <w:p w14:paraId="5AB854CE" w14:textId="77777777" w:rsidR="0031675B" w:rsidRDefault="0031675B"/>
    <w:p w14:paraId="6C9A4AFC" w14:textId="77777777" w:rsidR="0031675B" w:rsidRDefault="00000000">
      <w:r>
        <w:lastRenderedPageBreak/>
        <w:t>1. Enter ROMEO</w:t>
      </w:r>
    </w:p>
    <w:p w14:paraId="763B91D1" w14:textId="77777777" w:rsidR="0031675B" w:rsidRDefault="00000000">
      <w:r>
        <w:t xml:space="preserve">2. </w:t>
      </w:r>
      <w:r>
        <w:rPr>
          <w:b/>
        </w:rPr>
        <w:t xml:space="preserve">ROMEO: </w:t>
      </w:r>
      <w:r>
        <w:t>If I may trust the flattering truth of sleep,</w:t>
      </w:r>
    </w:p>
    <w:p w14:paraId="6655EAE5" w14:textId="77777777" w:rsidR="0031675B" w:rsidRDefault="00000000">
      <w:r>
        <w:t>3. My dreams presage some joyful news at hand:</w:t>
      </w:r>
    </w:p>
    <w:p w14:paraId="092149A8" w14:textId="77777777" w:rsidR="0031675B" w:rsidRDefault="00000000">
      <w:r>
        <w:t>4. My bosom's lord sits lightly in his throne;</w:t>
      </w:r>
    </w:p>
    <w:p w14:paraId="5D136C2D" w14:textId="77777777" w:rsidR="0031675B" w:rsidRDefault="00000000">
      <w:r>
        <w:t>5. And all this day an unaccustom'd spirit</w:t>
      </w:r>
    </w:p>
    <w:p w14:paraId="4D29D263" w14:textId="77777777" w:rsidR="0031675B" w:rsidRDefault="00000000">
      <w:r>
        <w:t>6. Lifts me above the ground with cheerful thoughts.</w:t>
      </w:r>
    </w:p>
    <w:p w14:paraId="58790A36" w14:textId="77777777" w:rsidR="0031675B" w:rsidRDefault="00000000">
      <w:r>
        <w:t>7. I dreamt my lady came and found me dead--</w:t>
      </w:r>
    </w:p>
    <w:p w14:paraId="3689A930" w14:textId="77777777" w:rsidR="0031675B" w:rsidRDefault="00000000">
      <w:r>
        <w:t>8. Strange dream, that gives a dead man leave</w:t>
      </w:r>
    </w:p>
    <w:p w14:paraId="5A2C5BAC" w14:textId="77777777" w:rsidR="0031675B" w:rsidRDefault="00000000">
      <w:r>
        <w:t>9. to think!--</w:t>
      </w:r>
    </w:p>
    <w:p w14:paraId="72C5A907" w14:textId="77777777" w:rsidR="0031675B" w:rsidRDefault="00000000">
      <w:r>
        <w:t>10. And breathed such life with kisses in my lips,</w:t>
      </w:r>
    </w:p>
    <w:p w14:paraId="23F25FB1" w14:textId="77777777" w:rsidR="0031675B" w:rsidRDefault="00000000">
      <w:r>
        <w:t>11. That I revived, and was an emperor.</w:t>
      </w:r>
    </w:p>
    <w:p w14:paraId="244DBD3A" w14:textId="77777777" w:rsidR="0031675B" w:rsidRDefault="00000000">
      <w:r>
        <w:t>12. Ah me! how sweet is love itself possess'd,</w:t>
      </w:r>
    </w:p>
    <w:p w14:paraId="55612F30" w14:textId="77777777" w:rsidR="0031675B" w:rsidRDefault="00000000">
      <w:r>
        <w:t>13. When but love's shadows are so rich in joy!</w:t>
      </w:r>
    </w:p>
    <w:p w14:paraId="0C5C2B78" w14:textId="77777777" w:rsidR="0031675B" w:rsidRDefault="00000000">
      <w:r>
        <w:t>14. News from Verona!--How now, Balthasar!</w:t>
      </w:r>
    </w:p>
    <w:p w14:paraId="46FC44B4" w14:textId="77777777" w:rsidR="0031675B" w:rsidRDefault="00000000">
      <w:r>
        <w:t>15. Dost thou not bring me letters from the friar?</w:t>
      </w:r>
    </w:p>
    <w:p w14:paraId="56E48A60" w14:textId="77777777" w:rsidR="0031675B" w:rsidRDefault="00000000">
      <w:r>
        <w:t>16. How doth my lady? Is my father well?</w:t>
      </w:r>
    </w:p>
    <w:p w14:paraId="189D6EAD" w14:textId="77777777" w:rsidR="0031675B" w:rsidRDefault="00000000">
      <w:r>
        <w:t>17. How fares my Juliet? that I ask again;</w:t>
      </w:r>
    </w:p>
    <w:p w14:paraId="6AABA89B" w14:textId="77777777" w:rsidR="0031675B" w:rsidRDefault="00000000">
      <w:r>
        <w:t>18. For nothing can be ill, if she be well.</w:t>
      </w:r>
    </w:p>
    <w:p w14:paraId="56702045" w14:textId="77777777" w:rsidR="0031675B" w:rsidRDefault="00000000">
      <w:r>
        <w:t xml:space="preserve">19. </w:t>
      </w:r>
      <w:r>
        <w:rPr>
          <w:b/>
        </w:rPr>
        <w:t xml:space="preserve">BALTHASAR: </w:t>
      </w:r>
      <w:r>
        <w:t>Then she is well, and nothing can be ill:</w:t>
      </w:r>
    </w:p>
    <w:p w14:paraId="2692C85E" w14:textId="77777777" w:rsidR="0031675B" w:rsidRDefault="00000000">
      <w:r>
        <w:t>20. Her body sleeps in Capel's monument,</w:t>
      </w:r>
    </w:p>
    <w:p w14:paraId="681D74B2" w14:textId="77777777" w:rsidR="0031675B" w:rsidRDefault="00000000">
      <w:r>
        <w:t>21. And her immortal part with angels lives.</w:t>
      </w:r>
    </w:p>
    <w:p w14:paraId="4D12B37E" w14:textId="77777777" w:rsidR="0031675B" w:rsidRDefault="00000000">
      <w:r>
        <w:t>22. I saw her laid low in her kindred's vault,</w:t>
      </w:r>
    </w:p>
    <w:p w14:paraId="617CD904" w14:textId="77777777" w:rsidR="0031675B" w:rsidRDefault="00000000">
      <w:r>
        <w:t>23. And presently took post to tell it you:</w:t>
      </w:r>
    </w:p>
    <w:p w14:paraId="0D9E4C0B" w14:textId="77777777" w:rsidR="0031675B" w:rsidRDefault="00000000">
      <w:r>
        <w:t>24. O, pardon me for bringing these ill news,</w:t>
      </w:r>
    </w:p>
    <w:p w14:paraId="0CD7F075" w14:textId="77777777" w:rsidR="0031675B" w:rsidRDefault="00000000">
      <w:r>
        <w:t>25. Since you did leave it for my office, sir.</w:t>
      </w:r>
    </w:p>
    <w:p w14:paraId="53305D4B" w14:textId="77777777" w:rsidR="0031675B" w:rsidRDefault="00000000">
      <w:r>
        <w:t xml:space="preserve">26. </w:t>
      </w:r>
      <w:r>
        <w:rPr>
          <w:b/>
        </w:rPr>
        <w:t xml:space="preserve">ROMEO: </w:t>
      </w:r>
      <w:r>
        <w:t>Is it even so? then I defy you, stars!</w:t>
      </w:r>
    </w:p>
    <w:p w14:paraId="0177E735" w14:textId="77777777" w:rsidR="0031675B" w:rsidRDefault="00000000">
      <w:r>
        <w:lastRenderedPageBreak/>
        <w:t>27. Thou know'st my lodging: get me ink and paper,</w:t>
      </w:r>
    </w:p>
    <w:p w14:paraId="6FED9160" w14:textId="77777777" w:rsidR="0031675B" w:rsidRDefault="00000000">
      <w:r>
        <w:t>28. And hire post-horses; I will hence to-night.</w:t>
      </w:r>
    </w:p>
    <w:p w14:paraId="07EF07C4" w14:textId="77777777" w:rsidR="0031675B" w:rsidRDefault="00000000">
      <w:r>
        <w:t xml:space="preserve">29. </w:t>
      </w:r>
      <w:r>
        <w:rPr>
          <w:b/>
        </w:rPr>
        <w:t xml:space="preserve">BALTHASAR: </w:t>
      </w:r>
      <w:r>
        <w:t>I do beseech you, sir, have patience:</w:t>
      </w:r>
    </w:p>
    <w:p w14:paraId="78099AD4" w14:textId="77777777" w:rsidR="0031675B" w:rsidRDefault="00000000">
      <w:r>
        <w:t>30. Your looks are pale and wild, and do import</w:t>
      </w:r>
    </w:p>
    <w:p w14:paraId="2385B2CD" w14:textId="77777777" w:rsidR="0031675B" w:rsidRDefault="00000000">
      <w:r>
        <w:t>31. Some misadventure.</w:t>
      </w:r>
    </w:p>
    <w:p w14:paraId="5B2918A5" w14:textId="77777777" w:rsidR="0031675B" w:rsidRDefault="00000000">
      <w:r>
        <w:t xml:space="preserve">32. </w:t>
      </w:r>
      <w:r>
        <w:rPr>
          <w:b/>
        </w:rPr>
        <w:t xml:space="preserve">ROMEO: </w:t>
      </w:r>
      <w:r>
        <w:t>Tush, thou art deceived:</w:t>
      </w:r>
    </w:p>
    <w:p w14:paraId="52A3584B" w14:textId="77777777" w:rsidR="0031675B" w:rsidRDefault="00000000">
      <w:r>
        <w:t>33. Leave me, and do the thing I bid thee do.</w:t>
      </w:r>
    </w:p>
    <w:p w14:paraId="5F7F13BB" w14:textId="77777777" w:rsidR="0031675B" w:rsidRDefault="00000000">
      <w:r>
        <w:t>34. Hast thou no letters to me from the friar?</w:t>
      </w:r>
    </w:p>
    <w:p w14:paraId="2924C8A6" w14:textId="77777777" w:rsidR="0031675B" w:rsidRDefault="00000000">
      <w:r>
        <w:t xml:space="preserve">35. </w:t>
      </w:r>
      <w:r>
        <w:rPr>
          <w:b/>
        </w:rPr>
        <w:t xml:space="preserve">BALTHASAR: </w:t>
      </w:r>
      <w:r>
        <w:t>No, my good lord.</w:t>
      </w:r>
    </w:p>
    <w:p w14:paraId="0332485F" w14:textId="77777777" w:rsidR="0031675B" w:rsidRDefault="00000000">
      <w:r>
        <w:t xml:space="preserve">36. </w:t>
      </w:r>
      <w:r>
        <w:rPr>
          <w:b/>
        </w:rPr>
        <w:t xml:space="preserve">ROMEO: </w:t>
      </w:r>
      <w:r>
        <w:t>No matter: get thee gone,</w:t>
      </w:r>
    </w:p>
    <w:p w14:paraId="3B0F239A" w14:textId="77777777" w:rsidR="0031675B" w:rsidRDefault="00000000">
      <w:r>
        <w:t>37. And hire those horses; I'll be with thee straight.</w:t>
      </w:r>
    </w:p>
    <w:p w14:paraId="4ED5A28A" w14:textId="77777777" w:rsidR="0031675B" w:rsidRDefault="00000000">
      <w:r>
        <w:t>38. Well, Juliet, I will lie with thee to-night.</w:t>
      </w:r>
    </w:p>
    <w:p w14:paraId="74C95F92" w14:textId="77777777" w:rsidR="0031675B" w:rsidRDefault="00000000">
      <w:r>
        <w:t>39. Let's see for means: O mischief, thou art swift</w:t>
      </w:r>
    </w:p>
    <w:p w14:paraId="6C646344" w14:textId="77777777" w:rsidR="0031675B" w:rsidRDefault="00000000">
      <w:r>
        <w:t>40. To enter in the thoughts of desperate men!</w:t>
      </w:r>
    </w:p>
    <w:p w14:paraId="624111E0" w14:textId="77777777" w:rsidR="0031675B" w:rsidRDefault="00000000">
      <w:r>
        <w:t>41. I do remember an apothecary,--</w:t>
      </w:r>
    </w:p>
    <w:p w14:paraId="7557A70C" w14:textId="77777777" w:rsidR="0031675B" w:rsidRDefault="00000000">
      <w:r>
        <w:t>42. And hereabouts he dwells,--which late I noted</w:t>
      </w:r>
    </w:p>
    <w:p w14:paraId="3EB06E0C" w14:textId="77777777" w:rsidR="0031675B" w:rsidRDefault="00000000">
      <w:r>
        <w:t>43. In tatter'd weeds, with overwhelming brows,</w:t>
      </w:r>
    </w:p>
    <w:p w14:paraId="117A9169" w14:textId="77777777" w:rsidR="0031675B" w:rsidRDefault="00000000">
      <w:r>
        <w:t>44. Culling of simples; meagre were his looks,</w:t>
      </w:r>
    </w:p>
    <w:p w14:paraId="262934D3" w14:textId="77777777" w:rsidR="0031675B" w:rsidRDefault="00000000">
      <w:r>
        <w:t>45. Sharp misery had worn him to the bones:</w:t>
      </w:r>
    </w:p>
    <w:p w14:paraId="15DC47AA" w14:textId="77777777" w:rsidR="0031675B" w:rsidRDefault="00000000">
      <w:r>
        <w:t>46. And in his needy shop a tortoise hung,</w:t>
      </w:r>
    </w:p>
    <w:p w14:paraId="3EB60366" w14:textId="77777777" w:rsidR="0031675B" w:rsidRDefault="00000000">
      <w:r>
        <w:t>47. An alligator stuff'd, and other skins</w:t>
      </w:r>
    </w:p>
    <w:p w14:paraId="67AD3432" w14:textId="77777777" w:rsidR="0031675B" w:rsidRDefault="00000000">
      <w:r>
        <w:t>48. Of ill-shaped fishes; and about his shelves</w:t>
      </w:r>
    </w:p>
    <w:p w14:paraId="7AB861B0" w14:textId="77777777" w:rsidR="0031675B" w:rsidRDefault="00000000">
      <w:r>
        <w:t>49. A beggarly account of empty boxes,</w:t>
      </w:r>
    </w:p>
    <w:p w14:paraId="0E88A2FD" w14:textId="77777777" w:rsidR="0031675B" w:rsidRDefault="00000000">
      <w:r>
        <w:t>50. Green earthen pots, bladders and musty seeds,</w:t>
      </w:r>
    </w:p>
    <w:p w14:paraId="2AE175BD" w14:textId="77777777" w:rsidR="0031675B" w:rsidRDefault="00000000">
      <w:r>
        <w:t>51. Remnants of packthread and old cakes of roses,</w:t>
      </w:r>
    </w:p>
    <w:p w14:paraId="266EA57C" w14:textId="77777777" w:rsidR="0031675B" w:rsidRDefault="00000000">
      <w:r>
        <w:t>52. Were thinly scatter'd, to make up a show.</w:t>
      </w:r>
    </w:p>
    <w:p w14:paraId="7DCF4702" w14:textId="77777777" w:rsidR="0031675B" w:rsidRDefault="00000000">
      <w:r>
        <w:lastRenderedPageBreak/>
        <w:t>53. Noting this penury, to myself I said</w:t>
      </w:r>
    </w:p>
    <w:p w14:paraId="13E40413" w14:textId="77777777" w:rsidR="0031675B" w:rsidRDefault="00000000">
      <w:r>
        <w:t>54. 'An if a man did need a poison now,</w:t>
      </w:r>
    </w:p>
    <w:p w14:paraId="2D7D1968" w14:textId="77777777" w:rsidR="0031675B" w:rsidRDefault="00000000">
      <w:r>
        <w:t>55. Whose sale is present death in Mantua,</w:t>
      </w:r>
    </w:p>
    <w:p w14:paraId="33446FB7" w14:textId="77777777" w:rsidR="0031675B" w:rsidRDefault="00000000">
      <w:r>
        <w:t>56. Here lives a caitiff wretch would sell it him.'</w:t>
      </w:r>
    </w:p>
    <w:p w14:paraId="637E9D83" w14:textId="77777777" w:rsidR="0031675B" w:rsidRDefault="00000000">
      <w:r>
        <w:t>57. O, this same thought did but forerun my need;</w:t>
      </w:r>
    </w:p>
    <w:p w14:paraId="0B6DA939" w14:textId="77777777" w:rsidR="0031675B" w:rsidRDefault="00000000">
      <w:r>
        <w:t>58. And this same needy man must sell it me.</w:t>
      </w:r>
    </w:p>
    <w:p w14:paraId="0901A223" w14:textId="77777777" w:rsidR="0031675B" w:rsidRDefault="00000000">
      <w:r>
        <w:t>59. As I remember, this should be the house.</w:t>
      </w:r>
    </w:p>
    <w:p w14:paraId="1EB5D58F" w14:textId="77777777" w:rsidR="0031675B" w:rsidRDefault="00000000">
      <w:r>
        <w:t>60. Being holiday, the beggar's shop is shut.</w:t>
      </w:r>
    </w:p>
    <w:p w14:paraId="40CE954F" w14:textId="77777777" w:rsidR="0031675B" w:rsidRDefault="00000000">
      <w:r>
        <w:t>61. What, ho! apothecary!</w:t>
      </w:r>
    </w:p>
    <w:p w14:paraId="5042C0AE" w14:textId="77777777" w:rsidR="0031675B" w:rsidRDefault="00000000">
      <w:r>
        <w:t>62. Come hither, man. I see that thou art poor:</w:t>
      </w:r>
    </w:p>
    <w:p w14:paraId="2BE6A9E8" w14:textId="77777777" w:rsidR="0031675B" w:rsidRDefault="00000000">
      <w:r>
        <w:t>63. Hold, there is forty ducats: let me have</w:t>
      </w:r>
    </w:p>
    <w:p w14:paraId="4B10E2D3" w14:textId="77777777" w:rsidR="0031675B" w:rsidRDefault="00000000">
      <w:r>
        <w:t>64. A dram of poison, such soon-speeding gear</w:t>
      </w:r>
    </w:p>
    <w:p w14:paraId="61DAA5AC" w14:textId="77777777" w:rsidR="0031675B" w:rsidRDefault="00000000">
      <w:r>
        <w:t>65. As will disperse itself through all the veins</w:t>
      </w:r>
    </w:p>
    <w:p w14:paraId="1C129C57" w14:textId="77777777" w:rsidR="0031675B" w:rsidRDefault="00000000">
      <w:r>
        <w:t>66. That the life-weary taker may fall dead</w:t>
      </w:r>
    </w:p>
    <w:p w14:paraId="11047BD1" w14:textId="77777777" w:rsidR="0031675B" w:rsidRDefault="00000000">
      <w:r>
        <w:t>67. And that the trunk may be discharged of breath</w:t>
      </w:r>
    </w:p>
    <w:p w14:paraId="740EBBF7" w14:textId="77777777" w:rsidR="0031675B" w:rsidRDefault="00000000">
      <w:r>
        <w:t>68. As violently as hasty powder fired</w:t>
      </w:r>
    </w:p>
    <w:p w14:paraId="744DF806" w14:textId="77777777" w:rsidR="0031675B" w:rsidRDefault="00000000">
      <w:r>
        <w:t>69. Doth hurry from the fatal cannon's womb.</w:t>
      </w:r>
    </w:p>
    <w:p w14:paraId="6E3103C6" w14:textId="77777777" w:rsidR="0031675B" w:rsidRDefault="00000000">
      <w:r>
        <w:t>70. Art thou so bare and full of wretchedness,</w:t>
      </w:r>
    </w:p>
    <w:p w14:paraId="696ABE09" w14:textId="77777777" w:rsidR="0031675B" w:rsidRDefault="00000000">
      <w:r>
        <w:t>71. And fear'st to die? famine is in thy cheeks,</w:t>
      </w:r>
    </w:p>
    <w:p w14:paraId="3F0949E5" w14:textId="77777777" w:rsidR="0031675B" w:rsidRDefault="00000000">
      <w:r>
        <w:t>72. Need and oppression starveth in thine eyes,</w:t>
      </w:r>
    </w:p>
    <w:p w14:paraId="62649BDF" w14:textId="77777777" w:rsidR="0031675B" w:rsidRDefault="00000000">
      <w:r>
        <w:t>73. Contempt and beggary hangs upon thy back;</w:t>
      </w:r>
    </w:p>
    <w:p w14:paraId="48BCB75E" w14:textId="77777777" w:rsidR="0031675B" w:rsidRDefault="00000000">
      <w:r>
        <w:t>74. The world is not thy friend nor the world's law;</w:t>
      </w:r>
    </w:p>
    <w:p w14:paraId="0AD36692" w14:textId="77777777" w:rsidR="0031675B" w:rsidRDefault="00000000">
      <w:r>
        <w:t>75. The world affords no law to make thee rich;</w:t>
      </w:r>
    </w:p>
    <w:p w14:paraId="6B12A536" w14:textId="77777777" w:rsidR="0031675B" w:rsidRDefault="00000000">
      <w:r>
        <w:t>76. Then be not poor, but break it, and take this.</w:t>
      </w:r>
    </w:p>
    <w:p w14:paraId="4558EEF8" w14:textId="77777777" w:rsidR="0031675B" w:rsidRDefault="00000000">
      <w:r>
        <w:t>77. I pay thy poverty, and not thy will.</w:t>
      </w:r>
    </w:p>
    <w:p w14:paraId="7FD47E93" w14:textId="77777777" w:rsidR="0031675B" w:rsidRDefault="00000000">
      <w:r>
        <w:t>78. There is thy gold, worse poison to men's souls,</w:t>
      </w:r>
    </w:p>
    <w:p w14:paraId="1608CF7B" w14:textId="77777777" w:rsidR="0031675B" w:rsidRDefault="00000000">
      <w:r>
        <w:lastRenderedPageBreak/>
        <w:t>79. Doing more murders in this loathsome world,</w:t>
      </w:r>
    </w:p>
    <w:p w14:paraId="6B0C61BF" w14:textId="77777777" w:rsidR="0031675B" w:rsidRDefault="00000000">
      <w:r>
        <w:t>80. Than these poor compounds that thou mayst not sell.</w:t>
      </w:r>
    </w:p>
    <w:p w14:paraId="550EC1D7" w14:textId="77777777" w:rsidR="0031675B" w:rsidRDefault="00000000">
      <w:r>
        <w:t>81. I sell thee poison; thou hast sold me none.</w:t>
      </w:r>
    </w:p>
    <w:p w14:paraId="322F2CB3" w14:textId="77777777" w:rsidR="0031675B" w:rsidRDefault="00000000">
      <w:r>
        <w:t>82. Farewell: buy food, and get thyself in flesh.</w:t>
      </w:r>
    </w:p>
    <w:p w14:paraId="56D28F77" w14:textId="77777777" w:rsidR="0031675B" w:rsidRDefault="00000000">
      <w:r>
        <w:t>83. Come, cordial and not poison, go with me</w:t>
      </w:r>
    </w:p>
    <w:p w14:paraId="66D6AA29" w14:textId="77777777" w:rsidR="0031675B" w:rsidRDefault="00000000">
      <w:r>
        <w:t>84. To Juliet's grave; for there must I use thee.</w:t>
      </w:r>
    </w:p>
    <w:p w14:paraId="544AD03E" w14:textId="77777777" w:rsidR="0031675B" w:rsidRDefault="0031675B"/>
    <w:p w14:paraId="5523C333" w14:textId="77777777" w:rsidR="0031675B" w:rsidRDefault="00000000">
      <w:pPr>
        <w:jc w:val="center"/>
      </w:pPr>
      <w:r>
        <w:rPr>
          <w:b/>
          <w:sz w:val="24"/>
        </w:rPr>
        <w:t>========SCHOLARLY COMMENTARY========</w:t>
      </w:r>
    </w:p>
    <w:p w14:paraId="58044BD9" w14:textId="77777777" w:rsidR="0031675B" w:rsidRDefault="0031675B"/>
    <w:p w14:paraId="37DEB93F" w14:textId="77777777" w:rsidR="0031675B" w:rsidRDefault="0031675B"/>
    <w:p w14:paraId="76757190" w14:textId="77777777" w:rsidR="0031675B" w:rsidRDefault="00000000">
      <w:r>
        <w:rPr>
          <w:b/>
          <w:sz w:val="28"/>
        </w:rPr>
        <w:t>ACT 5, SCENE 2</w:t>
      </w:r>
    </w:p>
    <w:p w14:paraId="12928CB0" w14:textId="77777777" w:rsidR="0031675B" w:rsidRDefault="0031675B"/>
    <w:p w14:paraId="1B2BFAA8" w14:textId="77777777" w:rsidR="0031675B" w:rsidRDefault="00000000">
      <w:pPr>
        <w:jc w:val="center"/>
      </w:pPr>
      <w:r>
        <w:rPr>
          <w:b/>
          <w:sz w:val="24"/>
        </w:rPr>
        <w:t>======PLAY TEXT======</w:t>
      </w:r>
    </w:p>
    <w:p w14:paraId="013BB3C9" w14:textId="77777777" w:rsidR="0031675B" w:rsidRDefault="0031675B"/>
    <w:p w14:paraId="6A6CD4B3" w14:textId="77777777" w:rsidR="0031675B" w:rsidRDefault="00000000">
      <w:r>
        <w:t>1. Enter FRIAR JOHN</w:t>
      </w:r>
    </w:p>
    <w:p w14:paraId="6C28B716" w14:textId="77777777" w:rsidR="0031675B" w:rsidRDefault="00000000">
      <w:r>
        <w:t xml:space="preserve">2. </w:t>
      </w:r>
      <w:r>
        <w:rPr>
          <w:b/>
        </w:rPr>
        <w:t xml:space="preserve">FRIAR JOHN: </w:t>
      </w:r>
      <w:r>
        <w:t>Holy Franciscan friar! brother, ho!</w:t>
      </w:r>
    </w:p>
    <w:p w14:paraId="7104A70C" w14:textId="77777777" w:rsidR="0031675B" w:rsidRDefault="00000000">
      <w:r>
        <w:t xml:space="preserve">3. </w:t>
      </w:r>
      <w:r>
        <w:rPr>
          <w:b/>
        </w:rPr>
        <w:t xml:space="preserve">FRIAR LAURENCE: </w:t>
      </w:r>
      <w:r>
        <w:t>This same should be the voice of Friar John.</w:t>
      </w:r>
    </w:p>
    <w:p w14:paraId="5A897251" w14:textId="77777777" w:rsidR="0031675B" w:rsidRDefault="00000000">
      <w:r>
        <w:t>4. Welcome from Mantua: what says Romeo?</w:t>
      </w:r>
    </w:p>
    <w:p w14:paraId="65F36A1C" w14:textId="77777777" w:rsidR="0031675B" w:rsidRDefault="00000000">
      <w:r>
        <w:t>5. Or, if his mind be writ, give me his letter.</w:t>
      </w:r>
    </w:p>
    <w:p w14:paraId="463AA876" w14:textId="77777777" w:rsidR="0031675B" w:rsidRDefault="00000000">
      <w:r>
        <w:t xml:space="preserve">6. </w:t>
      </w:r>
      <w:r>
        <w:rPr>
          <w:b/>
        </w:rPr>
        <w:t xml:space="preserve">FRIAR JOHN: </w:t>
      </w:r>
      <w:r>
        <w:t>Going to find a bare-foot brother out</w:t>
      </w:r>
    </w:p>
    <w:p w14:paraId="535D8D1C" w14:textId="77777777" w:rsidR="0031675B" w:rsidRDefault="00000000">
      <w:r>
        <w:t>7. One of our order, to associate me,</w:t>
      </w:r>
    </w:p>
    <w:p w14:paraId="46FB47A2" w14:textId="77777777" w:rsidR="0031675B" w:rsidRDefault="00000000">
      <w:r>
        <w:t>8. Here in this city visiting the sick,</w:t>
      </w:r>
    </w:p>
    <w:p w14:paraId="30F7F13D" w14:textId="77777777" w:rsidR="0031675B" w:rsidRDefault="00000000">
      <w:r>
        <w:t>9. And finding him, the searchers of the town,</w:t>
      </w:r>
    </w:p>
    <w:p w14:paraId="32EE6D67" w14:textId="77777777" w:rsidR="0031675B" w:rsidRDefault="00000000">
      <w:r>
        <w:t>10. Suspecting that we both were in a house</w:t>
      </w:r>
    </w:p>
    <w:p w14:paraId="7FE7E3C1" w14:textId="77777777" w:rsidR="0031675B" w:rsidRDefault="00000000">
      <w:r>
        <w:t>11. Where the infectious pestilence did reign,</w:t>
      </w:r>
    </w:p>
    <w:p w14:paraId="7E194D0F" w14:textId="77777777" w:rsidR="0031675B" w:rsidRDefault="00000000">
      <w:r>
        <w:t>12. Seal'd up the doors, and would not let us forth;</w:t>
      </w:r>
    </w:p>
    <w:p w14:paraId="2BAE3282" w14:textId="77777777" w:rsidR="0031675B" w:rsidRDefault="00000000">
      <w:r>
        <w:lastRenderedPageBreak/>
        <w:t>13. So that my speed to Mantua there was stay'd.</w:t>
      </w:r>
    </w:p>
    <w:p w14:paraId="54D47B05" w14:textId="77777777" w:rsidR="0031675B" w:rsidRDefault="00000000">
      <w:r>
        <w:t xml:space="preserve">14. </w:t>
      </w:r>
      <w:r>
        <w:rPr>
          <w:b/>
        </w:rPr>
        <w:t xml:space="preserve">FRIAR LAURENCE: </w:t>
      </w:r>
      <w:r>
        <w:t>Who bare my letter, then, to Romeo?</w:t>
      </w:r>
    </w:p>
    <w:p w14:paraId="768047D4" w14:textId="77777777" w:rsidR="0031675B" w:rsidRDefault="00000000">
      <w:r>
        <w:t xml:space="preserve">15. </w:t>
      </w:r>
      <w:r>
        <w:rPr>
          <w:b/>
        </w:rPr>
        <w:t xml:space="preserve">FRIAR JOHN: </w:t>
      </w:r>
      <w:r>
        <w:t>I could not send it,--here it is again,--</w:t>
      </w:r>
    </w:p>
    <w:p w14:paraId="32508820" w14:textId="77777777" w:rsidR="0031675B" w:rsidRDefault="00000000">
      <w:r>
        <w:t>16. Nor get a messenger to bring it thee,</w:t>
      </w:r>
    </w:p>
    <w:p w14:paraId="5683140F" w14:textId="77777777" w:rsidR="0031675B" w:rsidRDefault="00000000">
      <w:r>
        <w:t>17. So fearful were they of infection.</w:t>
      </w:r>
    </w:p>
    <w:p w14:paraId="7DA55485" w14:textId="77777777" w:rsidR="0031675B" w:rsidRDefault="00000000">
      <w:r>
        <w:t xml:space="preserve">18. </w:t>
      </w:r>
      <w:r>
        <w:rPr>
          <w:b/>
        </w:rPr>
        <w:t xml:space="preserve">FRIAR LAURENCE: </w:t>
      </w:r>
      <w:r>
        <w:t>Unhappy fortune! by my brotherhood,</w:t>
      </w:r>
    </w:p>
    <w:p w14:paraId="4AA860AF" w14:textId="77777777" w:rsidR="0031675B" w:rsidRDefault="00000000">
      <w:r>
        <w:t>19. The letter was not nice but full of charge</w:t>
      </w:r>
    </w:p>
    <w:p w14:paraId="389208D8" w14:textId="77777777" w:rsidR="0031675B" w:rsidRDefault="00000000">
      <w:r>
        <w:t>20. Of dear import, and the neglecting it</w:t>
      </w:r>
    </w:p>
    <w:p w14:paraId="556A1631" w14:textId="77777777" w:rsidR="0031675B" w:rsidRDefault="00000000">
      <w:r>
        <w:t>21. May do much danger. Friar John, go hence;</w:t>
      </w:r>
    </w:p>
    <w:p w14:paraId="61E239D4" w14:textId="77777777" w:rsidR="0031675B" w:rsidRDefault="00000000">
      <w:r>
        <w:t>22. Get me an iron crow, and bring it straight</w:t>
      </w:r>
    </w:p>
    <w:p w14:paraId="3ED166A9" w14:textId="77777777" w:rsidR="0031675B" w:rsidRDefault="00000000">
      <w:r>
        <w:t>23. Unto my cell.</w:t>
      </w:r>
    </w:p>
    <w:p w14:paraId="025C49C6" w14:textId="77777777" w:rsidR="0031675B" w:rsidRDefault="00000000">
      <w:r>
        <w:t xml:space="preserve">24. </w:t>
      </w:r>
      <w:r>
        <w:rPr>
          <w:b/>
        </w:rPr>
        <w:t xml:space="preserve">FRIAR JOHN: </w:t>
      </w:r>
      <w:r>
        <w:t>Brother, I'll go and bring it thee.</w:t>
      </w:r>
    </w:p>
    <w:p w14:paraId="2986E562" w14:textId="77777777" w:rsidR="0031675B" w:rsidRDefault="00000000">
      <w:r>
        <w:t xml:space="preserve">25. </w:t>
      </w:r>
      <w:r>
        <w:rPr>
          <w:b/>
        </w:rPr>
        <w:t xml:space="preserve">FRIAR LAURENCE: </w:t>
      </w:r>
      <w:r>
        <w:t>Now must I to the monument alone;</w:t>
      </w:r>
    </w:p>
    <w:p w14:paraId="371A99C6" w14:textId="77777777" w:rsidR="0031675B" w:rsidRDefault="00000000">
      <w:r>
        <w:t>26. Within three hours will fair Juliet wake:</w:t>
      </w:r>
    </w:p>
    <w:p w14:paraId="128A221D" w14:textId="77777777" w:rsidR="0031675B" w:rsidRDefault="00000000">
      <w:r>
        <w:t>27. She will beshrew me much that Romeo</w:t>
      </w:r>
    </w:p>
    <w:p w14:paraId="584B7C90" w14:textId="77777777" w:rsidR="0031675B" w:rsidRDefault="00000000">
      <w:r>
        <w:t>28. Hath had no notice of these accidents;</w:t>
      </w:r>
    </w:p>
    <w:p w14:paraId="62F68BD5" w14:textId="77777777" w:rsidR="0031675B" w:rsidRDefault="00000000">
      <w:r>
        <w:t>29. But I will write again to Mantua,</w:t>
      </w:r>
    </w:p>
    <w:p w14:paraId="275F5D52" w14:textId="77777777" w:rsidR="0031675B" w:rsidRDefault="00000000">
      <w:r>
        <w:t>30. And keep her at my cell till Romeo come;</w:t>
      </w:r>
    </w:p>
    <w:p w14:paraId="108BDEB2" w14:textId="77777777" w:rsidR="0031675B" w:rsidRDefault="00000000">
      <w:r>
        <w:t>31. Poor living corse, closed in a dead man's tomb!</w:t>
      </w:r>
    </w:p>
    <w:p w14:paraId="60EB0637" w14:textId="77777777" w:rsidR="0031675B" w:rsidRDefault="0031675B"/>
    <w:p w14:paraId="335A449F" w14:textId="77777777" w:rsidR="0031675B" w:rsidRDefault="00000000">
      <w:pPr>
        <w:jc w:val="center"/>
      </w:pPr>
      <w:r>
        <w:rPr>
          <w:b/>
          <w:sz w:val="24"/>
        </w:rPr>
        <w:t>========SCHOLARLY COMMENTARY========</w:t>
      </w:r>
    </w:p>
    <w:p w14:paraId="29075D08" w14:textId="77777777" w:rsidR="0031675B" w:rsidRDefault="0031675B"/>
    <w:p w14:paraId="1A88CA82" w14:textId="77777777" w:rsidR="0031675B" w:rsidRDefault="0031675B"/>
    <w:p w14:paraId="0CCDA576" w14:textId="77777777" w:rsidR="0031675B" w:rsidRDefault="00000000">
      <w:r>
        <w:rPr>
          <w:b/>
          <w:sz w:val="28"/>
        </w:rPr>
        <w:t>ACT 5, SCENE 3</w:t>
      </w:r>
    </w:p>
    <w:p w14:paraId="4851573D" w14:textId="77777777" w:rsidR="0031675B" w:rsidRDefault="0031675B"/>
    <w:p w14:paraId="738CA1EA" w14:textId="77777777" w:rsidR="0031675B" w:rsidRDefault="00000000">
      <w:pPr>
        <w:jc w:val="center"/>
      </w:pPr>
      <w:r>
        <w:rPr>
          <w:b/>
          <w:sz w:val="24"/>
        </w:rPr>
        <w:t>======PLAY TEXT======</w:t>
      </w:r>
    </w:p>
    <w:p w14:paraId="752C7747" w14:textId="77777777" w:rsidR="0031675B" w:rsidRDefault="0031675B"/>
    <w:p w14:paraId="45E8E6F0" w14:textId="77777777" w:rsidR="0031675B" w:rsidRDefault="00000000">
      <w:r>
        <w:t>1. Enter PARIS, and his Page bearing flowers and a torch</w:t>
      </w:r>
    </w:p>
    <w:p w14:paraId="12F060AE" w14:textId="77777777" w:rsidR="0031675B" w:rsidRDefault="00000000">
      <w:r>
        <w:t xml:space="preserve">2. </w:t>
      </w:r>
      <w:r>
        <w:rPr>
          <w:b/>
        </w:rPr>
        <w:t xml:space="preserve">PARIS: </w:t>
      </w:r>
      <w:r>
        <w:t>Give me thy torch, boy: hence, and stand aloof:</w:t>
      </w:r>
    </w:p>
    <w:p w14:paraId="2AB99E5F" w14:textId="77777777" w:rsidR="0031675B" w:rsidRDefault="00000000">
      <w:r>
        <w:t>3. Yet put it out, for I would not be seen.</w:t>
      </w:r>
    </w:p>
    <w:p w14:paraId="2DFD6DF7" w14:textId="77777777" w:rsidR="0031675B" w:rsidRDefault="00000000">
      <w:r>
        <w:t>4. Under yond yew-trees lay thee all along,</w:t>
      </w:r>
    </w:p>
    <w:p w14:paraId="6E707332" w14:textId="77777777" w:rsidR="0031675B" w:rsidRDefault="00000000">
      <w:r>
        <w:t>5. Holding thine ear close to the hollow ground;</w:t>
      </w:r>
    </w:p>
    <w:p w14:paraId="6B003687" w14:textId="77777777" w:rsidR="0031675B" w:rsidRDefault="00000000">
      <w:r>
        <w:t>6. So shall no foot upon the churchyard tread,</w:t>
      </w:r>
    </w:p>
    <w:p w14:paraId="0238D281" w14:textId="77777777" w:rsidR="0031675B" w:rsidRDefault="00000000">
      <w:r>
        <w:t>7. Being loose, unfirm, with digging up of graves,</w:t>
      </w:r>
    </w:p>
    <w:p w14:paraId="58F06346" w14:textId="77777777" w:rsidR="0031675B" w:rsidRDefault="00000000">
      <w:r>
        <w:t>8. But thou shalt hear it: whistle then to me,</w:t>
      </w:r>
    </w:p>
    <w:p w14:paraId="191D480E" w14:textId="77777777" w:rsidR="0031675B" w:rsidRDefault="00000000">
      <w:r>
        <w:t>9. As signal that thou hear'st something approach.</w:t>
      </w:r>
    </w:p>
    <w:p w14:paraId="1362007A" w14:textId="77777777" w:rsidR="0031675B" w:rsidRDefault="00000000">
      <w:r>
        <w:t>10. Give me those flowers. Do as I bid thee, go.</w:t>
      </w:r>
    </w:p>
    <w:p w14:paraId="31B9156C" w14:textId="77777777" w:rsidR="0031675B" w:rsidRDefault="00000000">
      <w:r>
        <w:t xml:space="preserve">11. </w:t>
      </w:r>
      <w:r>
        <w:rPr>
          <w:b/>
        </w:rPr>
        <w:t xml:space="preserve">PAGE: </w:t>
      </w:r>
      <w:r>
        <w:t>[Aside]  I am almost afraid to stand alone</w:t>
      </w:r>
    </w:p>
    <w:p w14:paraId="2477A68E" w14:textId="77777777" w:rsidR="0031675B" w:rsidRDefault="00000000">
      <w:r>
        <w:t>12. Here in the churchyard; yet I will adventure.</w:t>
      </w:r>
    </w:p>
    <w:p w14:paraId="1D3D52A8" w14:textId="77777777" w:rsidR="0031675B" w:rsidRDefault="00000000">
      <w:r>
        <w:t xml:space="preserve">13. </w:t>
      </w:r>
      <w:r>
        <w:rPr>
          <w:b/>
        </w:rPr>
        <w:t xml:space="preserve">PARIS: </w:t>
      </w:r>
      <w:r>
        <w:t>Sweet flower, with flowers thy bridal bed I strew,--</w:t>
      </w:r>
    </w:p>
    <w:p w14:paraId="5498ABEE" w14:textId="77777777" w:rsidR="0031675B" w:rsidRDefault="00000000">
      <w:r>
        <w:t>14. O woe! thy canopy is dust and stones;--</w:t>
      </w:r>
    </w:p>
    <w:p w14:paraId="0008AC72" w14:textId="77777777" w:rsidR="0031675B" w:rsidRDefault="00000000">
      <w:r>
        <w:t>15. Which with sweet water nightly I will dew,</w:t>
      </w:r>
    </w:p>
    <w:p w14:paraId="67CC42DD" w14:textId="77777777" w:rsidR="0031675B" w:rsidRDefault="00000000">
      <w:r>
        <w:t>16. Or, wanting that, with tears distill'd by moans:</w:t>
      </w:r>
    </w:p>
    <w:p w14:paraId="222E13FF" w14:textId="77777777" w:rsidR="0031675B" w:rsidRDefault="00000000">
      <w:r>
        <w:t>17. The obsequies that I for thee will keep</w:t>
      </w:r>
    </w:p>
    <w:p w14:paraId="5CC1DA7A" w14:textId="77777777" w:rsidR="0031675B" w:rsidRDefault="00000000">
      <w:r>
        <w:t>18. Nightly shall be to strew thy grave and weep.</w:t>
      </w:r>
    </w:p>
    <w:p w14:paraId="13E7670B" w14:textId="77777777" w:rsidR="0031675B" w:rsidRDefault="00000000">
      <w:r>
        <w:t>19. The boy gives warning something doth approach.</w:t>
      </w:r>
    </w:p>
    <w:p w14:paraId="2F68D9FA" w14:textId="77777777" w:rsidR="0031675B" w:rsidRDefault="00000000">
      <w:r>
        <w:t>20. What cursed foot wanders this way to-night,</w:t>
      </w:r>
    </w:p>
    <w:p w14:paraId="647F2283" w14:textId="77777777" w:rsidR="0031675B" w:rsidRDefault="00000000">
      <w:r>
        <w:t>21. To cross my obsequies and true love's rite?</w:t>
      </w:r>
    </w:p>
    <w:p w14:paraId="7C5BDB7F" w14:textId="77777777" w:rsidR="0031675B" w:rsidRDefault="00000000">
      <w:r>
        <w:t>22. What with a torch! muffle me, night, awhile.</w:t>
      </w:r>
    </w:p>
    <w:p w14:paraId="6B008428" w14:textId="77777777" w:rsidR="0031675B" w:rsidRDefault="00000000">
      <w:r>
        <w:t xml:space="preserve">23. </w:t>
      </w:r>
      <w:r>
        <w:rPr>
          <w:b/>
        </w:rPr>
        <w:t xml:space="preserve">ROMEO: </w:t>
      </w:r>
      <w:r>
        <w:t>Give me that mattock and the wrenching iron.</w:t>
      </w:r>
    </w:p>
    <w:p w14:paraId="0DDAD777" w14:textId="77777777" w:rsidR="0031675B" w:rsidRDefault="00000000">
      <w:r>
        <w:t>24. Hold, take this letter; early in the morning</w:t>
      </w:r>
    </w:p>
    <w:p w14:paraId="1F88971F" w14:textId="77777777" w:rsidR="0031675B" w:rsidRDefault="00000000">
      <w:r>
        <w:t>25. See thou deliver it to my lord and father.</w:t>
      </w:r>
    </w:p>
    <w:p w14:paraId="561A3E27" w14:textId="77777777" w:rsidR="0031675B" w:rsidRDefault="00000000">
      <w:r>
        <w:lastRenderedPageBreak/>
        <w:t>26. Give me the light: upon thy life, I charge thee,</w:t>
      </w:r>
    </w:p>
    <w:p w14:paraId="47CF395B" w14:textId="77777777" w:rsidR="0031675B" w:rsidRDefault="00000000">
      <w:r>
        <w:t>27. Whate'er thou hear'st or seest, stand all aloof,</w:t>
      </w:r>
    </w:p>
    <w:p w14:paraId="73D83411" w14:textId="77777777" w:rsidR="0031675B" w:rsidRDefault="00000000">
      <w:r>
        <w:t>28. And do not interrupt me in my course.</w:t>
      </w:r>
    </w:p>
    <w:p w14:paraId="4852727A" w14:textId="77777777" w:rsidR="0031675B" w:rsidRDefault="00000000">
      <w:r>
        <w:t>29. Why I descend into this bed of death,</w:t>
      </w:r>
    </w:p>
    <w:p w14:paraId="1DFE875E" w14:textId="77777777" w:rsidR="0031675B" w:rsidRDefault="00000000">
      <w:r>
        <w:t>30. Is partly to behold my lady's face;</w:t>
      </w:r>
    </w:p>
    <w:p w14:paraId="489BDAD8" w14:textId="77777777" w:rsidR="0031675B" w:rsidRDefault="00000000">
      <w:r>
        <w:t>31. But chiefly to take thence from her dead finger</w:t>
      </w:r>
    </w:p>
    <w:p w14:paraId="1E276511" w14:textId="77777777" w:rsidR="0031675B" w:rsidRDefault="00000000">
      <w:r>
        <w:t>32. A precious ring, a ring that I must use</w:t>
      </w:r>
    </w:p>
    <w:p w14:paraId="685CF36C" w14:textId="77777777" w:rsidR="0031675B" w:rsidRDefault="00000000">
      <w:r>
        <w:t>33. In dear employment: therefore hence, be gone:</w:t>
      </w:r>
    </w:p>
    <w:p w14:paraId="50F3638E" w14:textId="77777777" w:rsidR="0031675B" w:rsidRDefault="00000000">
      <w:r>
        <w:t>34. But if thou, jealous, dost return to pry</w:t>
      </w:r>
    </w:p>
    <w:p w14:paraId="243F18F4" w14:textId="77777777" w:rsidR="0031675B" w:rsidRDefault="00000000">
      <w:r>
        <w:t>35. In what I further shall intend to do,</w:t>
      </w:r>
    </w:p>
    <w:p w14:paraId="23ACFE5E" w14:textId="77777777" w:rsidR="0031675B" w:rsidRDefault="00000000">
      <w:r>
        <w:t>36. By heaven, I will tear thee joint by joint</w:t>
      </w:r>
    </w:p>
    <w:p w14:paraId="3EA718B1" w14:textId="77777777" w:rsidR="0031675B" w:rsidRDefault="00000000">
      <w:r>
        <w:t>37. And strew this hungry churchyard with thy limbs:</w:t>
      </w:r>
    </w:p>
    <w:p w14:paraId="2B6B0F26" w14:textId="77777777" w:rsidR="0031675B" w:rsidRDefault="00000000">
      <w:r>
        <w:t>38. The time and my intents are savage-wild,</w:t>
      </w:r>
    </w:p>
    <w:p w14:paraId="4530FE45" w14:textId="77777777" w:rsidR="0031675B" w:rsidRDefault="00000000">
      <w:r>
        <w:t>39. More fierce and more inexorable far</w:t>
      </w:r>
    </w:p>
    <w:p w14:paraId="03977244" w14:textId="77777777" w:rsidR="0031675B" w:rsidRDefault="00000000">
      <w:r>
        <w:t>40. Than empty tigers or the roaring sea.</w:t>
      </w:r>
    </w:p>
    <w:p w14:paraId="64073BF8" w14:textId="77777777" w:rsidR="0031675B" w:rsidRDefault="00000000">
      <w:r>
        <w:t xml:space="preserve">41. </w:t>
      </w:r>
      <w:r>
        <w:rPr>
          <w:b/>
        </w:rPr>
        <w:t xml:space="preserve">BALTHASAR: </w:t>
      </w:r>
      <w:r>
        <w:t>I will be gone, sir, and not trouble you.</w:t>
      </w:r>
    </w:p>
    <w:p w14:paraId="04948BD0" w14:textId="77777777" w:rsidR="0031675B" w:rsidRDefault="00000000">
      <w:r>
        <w:t xml:space="preserve">42. </w:t>
      </w:r>
      <w:r>
        <w:rPr>
          <w:b/>
        </w:rPr>
        <w:t xml:space="preserve">ROMEO: </w:t>
      </w:r>
      <w:r>
        <w:t>So shalt thou show me friendship. Take thou that:</w:t>
      </w:r>
    </w:p>
    <w:p w14:paraId="51C4618F" w14:textId="77777777" w:rsidR="0031675B" w:rsidRDefault="00000000">
      <w:r>
        <w:t>43. Live, and be prosperous: and farewell, good fellow.</w:t>
      </w:r>
    </w:p>
    <w:p w14:paraId="75DF9139" w14:textId="77777777" w:rsidR="0031675B" w:rsidRDefault="00000000">
      <w:r>
        <w:t xml:space="preserve">44. </w:t>
      </w:r>
      <w:r>
        <w:rPr>
          <w:b/>
        </w:rPr>
        <w:t xml:space="preserve">BALTHASAR: </w:t>
      </w:r>
      <w:r>
        <w:t>[Aside]  For all this same, I'll hide me hereabout:</w:t>
      </w:r>
    </w:p>
    <w:p w14:paraId="1CD33597" w14:textId="77777777" w:rsidR="0031675B" w:rsidRDefault="00000000">
      <w:r>
        <w:t>45. His looks I fear, and his intents I doubt.</w:t>
      </w:r>
    </w:p>
    <w:p w14:paraId="6DBB9B53" w14:textId="77777777" w:rsidR="0031675B" w:rsidRDefault="00000000">
      <w:r>
        <w:t xml:space="preserve">46. </w:t>
      </w:r>
      <w:r>
        <w:rPr>
          <w:b/>
        </w:rPr>
        <w:t xml:space="preserve">ROMEO: </w:t>
      </w:r>
      <w:r>
        <w:t>Thou detestable maw, thou womb of death,</w:t>
      </w:r>
    </w:p>
    <w:p w14:paraId="5142A534" w14:textId="77777777" w:rsidR="0031675B" w:rsidRDefault="00000000">
      <w:r>
        <w:t>47. Gorged with the dearest morsel of the earth,</w:t>
      </w:r>
    </w:p>
    <w:p w14:paraId="04C8A4DE" w14:textId="77777777" w:rsidR="0031675B" w:rsidRDefault="00000000">
      <w:r>
        <w:t>48. Thus I enforce thy rotten jaws to open,</w:t>
      </w:r>
    </w:p>
    <w:p w14:paraId="20699E7C" w14:textId="77777777" w:rsidR="0031675B" w:rsidRDefault="00000000">
      <w:r>
        <w:t>49. And, in despite, I'll cram thee with more food!</w:t>
      </w:r>
    </w:p>
    <w:p w14:paraId="0EF1B99E" w14:textId="77777777" w:rsidR="0031675B" w:rsidRDefault="00000000">
      <w:r>
        <w:t xml:space="preserve">50. </w:t>
      </w:r>
      <w:r>
        <w:rPr>
          <w:b/>
        </w:rPr>
        <w:t xml:space="preserve">PARIS: </w:t>
      </w:r>
      <w:r>
        <w:t>This is that banish'd haughty Montague,</w:t>
      </w:r>
    </w:p>
    <w:p w14:paraId="6A6A8936" w14:textId="77777777" w:rsidR="0031675B" w:rsidRDefault="00000000">
      <w:r>
        <w:t>51. That murder'd my love's cousin, with which grief,</w:t>
      </w:r>
    </w:p>
    <w:p w14:paraId="141EB9E8" w14:textId="77777777" w:rsidR="0031675B" w:rsidRDefault="00000000">
      <w:r>
        <w:lastRenderedPageBreak/>
        <w:t>52. It is supposed, the fair creature died;</w:t>
      </w:r>
    </w:p>
    <w:p w14:paraId="79CEB239" w14:textId="77777777" w:rsidR="0031675B" w:rsidRDefault="00000000">
      <w:r>
        <w:t>53. And here is come to do some villanous shame</w:t>
      </w:r>
    </w:p>
    <w:p w14:paraId="099836B6" w14:textId="77777777" w:rsidR="0031675B" w:rsidRDefault="00000000">
      <w:r>
        <w:t>54. To the dead bodies: I will apprehend him.</w:t>
      </w:r>
    </w:p>
    <w:p w14:paraId="2F779D4A" w14:textId="77777777" w:rsidR="0031675B" w:rsidRDefault="00000000">
      <w:r>
        <w:t>55. Stop thy unhallow'd toil, vile Montague!</w:t>
      </w:r>
    </w:p>
    <w:p w14:paraId="1AD9EA10" w14:textId="77777777" w:rsidR="0031675B" w:rsidRDefault="00000000">
      <w:r>
        <w:t>56. Can vengeance be pursued further than death?</w:t>
      </w:r>
    </w:p>
    <w:p w14:paraId="34F53AE9" w14:textId="77777777" w:rsidR="0031675B" w:rsidRDefault="00000000">
      <w:r>
        <w:t>57. Condemned villain, I do apprehend thee:</w:t>
      </w:r>
    </w:p>
    <w:p w14:paraId="3EE1C0FB" w14:textId="77777777" w:rsidR="0031675B" w:rsidRDefault="00000000">
      <w:r>
        <w:t>58. Obey, and go with me; for thou must die.</w:t>
      </w:r>
    </w:p>
    <w:p w14:paraId="75B529D5" w14:textId="77777777" w:rsidR="0031675B" w:rsidRDefault="00000000">
      <w:r>
        <w:t xml:space="preserve">59. </w:t>
      </w:r>
      <w:r>
        <w:rPr>
          <w:b/>
        </w:rPr>
        <w:t xml:space="preserve">ROMEO: </w:t>
      </w:r>
      <w:r>
        <w:t>I must indeed; and therefore came I hither.</w:t>
      </w:r>
    </w:p>
    <w:p w14:paraId="4212C99D" w14:textId="77777777" w:rsidR="0031675B" w:rsidRDefault="00000000">
      <w:r>
        <w:t>60. Good gentle youth, tempt not a desperate man;</w:t>
      </w:r>
    </w:p>
    <w:p w14:paraId="65CD61D3" w14:textId="77777777" w:rsidR="0031675B" w:rsidRDefault="00000000">
      <w:r>
        <w:t>61. Fly hence, and leave me: think upon these gone;</w:t>
      </w:r>
    </w:p>
    <w:p w14:paraId="132EDB09" w14:textId="77777777" w:rsidR="0031675B" w:rsidRDefault="00000000">
      <w:r>
        <w:t>62. Let them affright thee. I beseech thee, youth,</w:t>
      </w:r>
    </w:p>
    <w:p w14:paraId="079593A8" w14:textId="77777777" w:rsidR="0031675B" w:rsidRDefault="00000000">
      <w:r>
        <w:t>63. Put not another sin upon my head,</w:t>
      </w:r>
    </w:p>
    <w:p w14:paraId="104E4E07" w14:textId="77777777" w:rsidR="0031675B" w:rsidRDefault="00000000">
      <w:r>
        <w:t>64. By urging me to fury: O, be gone!</w:t>
      </w:r>
    </w:p>
    <w:p w14:paraId="27142CA6" w14:textId="77777777" w:rsidR="0031675B" w:rsidRDefault="00000000">
      <w:r>
        <w:t>65. By heaven, I love thee better than myself;</w:t>
      </w:r>
    </w:p>
    <w:p w14:paraId="4C01A86E" w14:textId="77777777" w:rsidR="0031675B" w:rsidRDefault="00000000">
      <w:r>
        <w:t>66. For I come hither arm'd against myself:</w:t>
      </w:r>
    </w:p>
    <w:p w14:paraId="76A772C7" w14:textId="77777777" w:rsidR="0031675B" w:rsidRDefault="00000000">
      <w:r>
        <w:t>67. Stay not, be gone; live, and hereafter say,</w:t>
      </w:r>
    </w:p>
    <w:p w14:paraId="10EB2EF0" w14:textId="77777777" w:rsidR="0031675B" w:rsidRDefault="00000000">
      <w:r>
        <w:t>68. A madman's mercy bade thee run away.</w:t>
      </w:r>
    </w:p>
    <w:p w14:paraId="29745D38" w14:textId="77777777" w:rsidR="0031675B" w:rsidRDefault="00000000">
      <w:r>
        <w:t xml:space="preserve">69. </w:t>
      </w:r>
      <w:r>
        <w:rPr>
          <w:b/>
        </w:rPr>
        <w:t xml:space="preserve">PARIS: </w:t>
      </w:r>
      <w:r>
        <w:t>I do defy thy conjurations,</w:t>
      </w:r>
    </w:p>
    <w:p w14:paraId="7028F160" w14:textId="77777777" w:rsidR="0031675B" w:rsidRDefault="00000000">
      <w:r>
        <w:t>70. And apprehend thee for a felon here.</w:t>
      </w:r>
    </w:p>
    <w:p w14:paraId="6DC0ED61" w14:textId="77777777" w:rsidR="0031675B" w:rsidRDefault="00000000">
      <w:r>
        <w:t xml:space="preserve">71. </w:t>
      </w:r>
      <w:r>
        <w:rPr>
          <w:b/>
        </w:rPr>
        <w:t xml:space="preserve">ROMEO: </w:t>
      </w:r>
      <w:r>
        <w:t>Wilt thou provoke me? then have at thee, boy!</w:t>
      </w:r>
    </w:p>
    <w:p w14:paraId="1D5F85AC" w14:textId="77777777" w:rsidR="0031675B" w:rsidRDefault="00000000">
      <w:r>
        <w:t xml:space="preserve">72. </w:t>
      </w:r>
      <w:r>
        <w:rPr>
          <w:b/>
        </w:rPr>
        <w:t xml:space="preserve">PAGE: </w:t>
      </w:r>
      <w:r>
        <w:t>O Lord, they fight! I will go call the watch.</w:t>
      </w:r>
    </w:p>
    <w:p w14:paraId="7497CC75" w14:textId="77777777" w:rsidR="0031675B" w:rsidRDefault="00000000">
      <w:r>
        <w:t xml:space="preserve">73. </w:t>
      </w:r>
      <w:r>
        <w:rPr>
          <w:b/>
        </w:rPr>
        <w:t xml:space="preserve">PARIS: </w:t>
      </w:r>
      <w:r>
        <w:t>O, I am slain!</w:t>
      </w:r>
    </w:p>
    <w:p w14:paraId="7E8B8E73" w14:textId="77777777" w:rsidR="0031675B" w:rsidRDefault="00000000">
      <w:r>
        <w:t>74. If thou be merciful,</w:t>
      </w:r>
    </w:p>
    <w:p w14:paraId="4AE4CBD6" w14:textId="77777777" w:rsidR="0031675B" w:rsidRDefault="00000000">
      <w:r>
        <w:t>75. Open the tomb, lay me with Juliet.</w:t>
      </w:r>
    </w:p>
    <w:p w14:paraId="466CA689" w14:textId="77777777" w:rsidR="0031675B" w:rsidRDefault="00000000">
      <w:r>
        <w:t xml:space="preserve">76. </w:t>
      </w:r>
      <w:r>
        <w:rPr>
          <w:b/>
        </w:rPr>
        <w:t xml:space="preserve">ROMEO: </w:t>
      </w:r>
      <w:r>
        <w:t>In faith, I will. Let me peruse this face.</w:t>
      </w:r>
    </w:p>
    <w:p w14:paraId="513DAEC9" w14:textId="77777777" w:rsidR="0031675B" w:rsidRDefault="00000000">
      <w:r>
        <w:t>77. Mercutio's kinsman, noble County Paris!</w:t>
      </w:r>
    </w:p>
    <w:p w14:paraId="466726C4" w14:textId="77777777" w:rsidR="0031675B" w:rsidRDefault="00000000">
      <w:r>
        <w:lastRenderedPageBreak/>
        <w:t>78. What said my man, when my betossed soul</w:t>
      </w:r>
    </w:p>
    <w:p w14:paraId="7E470D8F" w14:textId="77777777" w:rsidR="0031675B" w:rsidRDefault="00000000">
      <w:r>
        <w:t>79. Did not attend him as we rode? I think</w:t>
      </w:r>
    </w:p>
    <w:p w14:paraId="06E0176C" w14:textId="77777777" w:rsidR="0031675B" w:rsidRDefault="00000000">
      <w:r>
        <w:t>80. He told me Paris should have married Juliet:</w:t>
      </w:r>
    </w:p>
    <w:p w14:paraId="5DEF3012" w14:textId="77777777" w:rsidR="0031675B" w:rsidRDefault="00000000">
      <w:r>
        <w:t>81. Said he not so? or did I dream it so?</w:t>
      </w:r>
    </w:p>
    <w:p w14:paraId="3C141854" w14:textId="77777777" w:rsidR="0031675B" w:rsidRDefault="00000000">
      <w:r>
        <w:t>82. Or am I mad, hearing him talk of Juliet,</w:t>
      </w:r>
    </w:p>
    <w:p w14:paraId="69F616AB" w14:textId="77777777" w:rsidR="0031675B" w:rsidRDefault="00000000">
      <w:r>
        <w:t>83. To think it was so? O, give me thy hand,</w:t>
      </w:r>
    </w:p>
    <w:p w14:paraId="20D09B41" w14:textId="77777777" w:rsidR="0031675B" w:rsidRDefault="00000000">
      <w:r>
        <w:t>84. One writ with me in sour misfortune's book!</w:t>
      </w:r>
    </w:p>
    <w:p w14:paraId="7DE0CD20" w14:textId="77777777" w:rsidR="0031675B" w:rsidRDefault="00000000">
      <w:r>
        <w:t>85. I'll bury thee in a triumphant grave;</w:t>
      </w:r>
    </w:p>
    <w:p w14:paraId="342A2D87" w14:textId="77777777" w:rsidR="0031675B" w:rsidRDefault="00000000">
      <w:r>
        <w:t>86. A grave? O no! a lantern, slaughter'd youth,</w:t>
      </w:r>
    </w:p>
    <w:p w14:paraId="512152E8" w14:textId="77777777" w:rsidR="0031675B" w:rsidRDefault="00000000">
      <w:r>
        <w:t>87. For here lies Juliet, and her beauty makes</w:t>
      </w:r>
    </w:p>
    <w:p w14:paraId="06767756" w14:textId="77777777" w:rsidR="0031675B" w:rsidRDefault="00000000">
      <w:r>
        <w:t>88. This vault a feasting presence full of light.</w:t>
      </w:r>
    </w:p>
    <w:p w14:paraId="09CCC4AF" w14:textId="77777777" w:rsidR="0031675B" w:rsidRDefault="00000000">
      <w:r>
        <w:t>89. Death, lie thou there, by a dead man interr'd.</w:t>
      </w:r>
    </w:p>
    <w:p w14:paraId="0FA22806" w14:textId="77777777" w:rsidR="0031675B" w:rsidRDefault="00000000">
      <w:r>
        <w:t>90. How oft when men are at the point of death</w:t>
      </w:r>
    </w:p>
    <w:p w14:paraId="5AE6155E" w14:textId="77777777" w:rsidR="0031675B" w:rsidRDefault="00000000">
      <w:r>
        <w:t>91. Have they been merry! which their keepers call</w:t>
      </w:r>
    </w:p>
    <w:p w14:paraId="47CE90EA" w14:textId="77777777" w:rsidR="0031675B" w:rsidRDefault="00000000">
      <w:r>
        <w:t>92. A lightning before death: O, how may I</w:t>
      </w:r>
    </w:p>
    <w:p w14:paraId="5A9A2BB6" w14:textId="77777777" w:rsidR="0031675B" w:rsidRDefault="00000000">
      <w:r>
        <w:t>93. Call this a lightning? O my love! my wife!</w:t>
      </w:r>
    </w:p>
    <w:p w14:paraId="678BC2A0" w14:textId="77777777" w:rsidR="0031675B" w:rsidRDefault="00000000">
      <w:r>
        <w:t>94. Death, that hath suck'd the honey of thy breath,</w:t>
      </w:r>
    </w:p>
    <w:p w14:paraId="77B66856" w14:textId="77777777" w:rsidR="0031675B" w:rsidRDefault="00000000">
      <w:r>
        <w:t>95. Hath had no power yet upon thy beauty:</w:t>
      </w:r>
    </w:p>
    <w:p w14:paraId="2BCDA0E2" w14:textId="77777777" w:rsidR="0031675B" w:rsidRDefault="00000000">
      <w:r>
        <w:t>96. Thou art not conquer'd; beauty's ensign yet</w:t>
      </w:r>
    </w:p>
    <w:p w14:paraId="0AA1B853" w14:textId="77777777" w:rsidR="0031675B" w:rsidRDefault="00000000">
      <w:r>
        <w:t>97. Is crimson in thy lips and in thy cheeks,</w:t>
      </w:r>
    </w:p>
    <w:p w14:paraId="792900CC" w14:textId="77777777" w:rsidR="0031675B" w:rsidRDefault="00000000">
      <w:r>
        <w:t>98. And death's pale flag is not advanced there.</w:t>
      </w:r>
    </w:p>
    <w:p w14:paraId="3510783D" w14:textId="77777777" w:rsidR="0031675B" w:rsidRDefault="00000000">
      <w:r>
        <w:t>99. Tybalt, liest thou there in thy bloody sheet?</w:t>
      </w:r>
    </w:p>
    <w:p w14:paraId="53E185D0" w14:textId="77777777" w:rsidR="0031675B" w:rsidRDefault="00000000">
      <w:r>
        <w:t>100. O, what more favour can I do to thee,</w:t>
      </w:r>
    </w:p>
    <w:p w14:paraId="0DD76B9C" w14:textId="77777777" w:rsidR="0031675B" w:rsidRDefault="00000000">
      <w:r>
        <w:t>101. Than with that hand that cut thy youth in twain</w:t>
      </w:r>
    </w:p>
    <w:p w14:paraId="1C47FA7E" w14:textId="77777777" w:rsidR="0031675B" w:rsidRDefault="00000000">
      <w:r>
        <w:t>102. To sunder his that was thine enemy?</w:t>
      </w:r>
    </w:p>
    <w:p w14:paraId="10617DCE" w14:textId="77777777" w:rsidR="0031675B" w:rsidRDefault="00000000">
      <w:r>
        <w:t>103. Forgive me, cousin! Ah, dear Juliet,</w:t>
      </w:r>
    </w:p>
    <w:p w14:paraId="07240D00" w14:textId="77777777" w:rsidR="0031675B" w:rsidRDefault="00000000">
      <w:r>
        <w:lastRenderedPageBreak/>
        <w:t>104. Why art thou yet so fair? shall I believe</w:t>
      </w:r>
    </w:p>
    <w:p w14:paraId="0D135F38" w14:textId="77777777" w:rsidR="0031675B" w:rsidRDefault="00000000">
      <w:r>
        <w:t>105. That unsubstantial death is amorous,</w:t>
      </w:r>
    </w:p>
    <w:p w14:paraId="3B388CE2" w14:textId="77777777" w:rsidR="0031675B" w:rsidRDefault="00000000">
      <w:r>
        <w:t>106. And that the lean abhorred monster keeps</w:t>
      </w:r>
    </w:p>
    <w:p w14:paraId="03819405" w14:textId="77777777" w:rsidR="0031675B" w:rsidRDefault="00000000">
      <w:r>
        <w:t>107. Thee here in dark to be his paramour?</w:t>
      </w:r>
    </w:p>
    <w:p w14:paraId="1D183619" w14:textId="77777777" w:rsidR="0031675B" w:rsidRDefault="00000000">
      <w:r>
        <w:t>108. For fear of that, I still will stay with thee;</w:t>
      </w:r>
    </w:p>
    <w:p w14:paraId="44E00BFD" w14:textId="77777777" w:rsidR="0031675B" w:rsidRDefault="00000000">
      <w:r>
        <w:t>109. And never from this palace of dim night</w:t>
      </w:r>
    </w:p>
    <w:p w14:paraId="6238B782" w14:textId="77777777" w:rsidR="0031675B" w:rsidRDefault="00000000">
      <w:r>
        <w:t>110. Depart again: here, here will I remain</w:t>
      </w:r>
    </w:p>
    <w:p w14:paraId="34E4E4D2" w14:textId="77777777" w:rsidR="0031675B" w:rsidRDefault="00000000">
      <w:r>
        <w:t>111. With worms that are thy chamber-maids; O, here</w:t>
      </w:r>
    </w:p>
    <w:p w14:paraId="4C2B2A06" w14:textId="77777777" w:rsidR="0031675B" w:rsidRDefault="00000000">
      <w:r>
        <w:t>112. Will I set up my everlasting rest,</w:t>
      </w:r>
    </w:p>
    <w:p w14:paraId="2EF80AF0" w14:textId="77777777" w:rsidR="0031675B" w:rsidRDefault="00000000">
      <w:r>
        <w:t>113. And shake the yoke of inauspicious stars</w:t>
      </w:r>
    </w:p>
    <w:p w14:paraId="7CC85C18" w14:textId="77777777" w:rsidR="0031675B" w:rsidRDefault="00000000">
      <w:r>
        <w:t>114. From this world-wearied flesh. Eyes, look your last!</w:t>
      </w:r>
    </w:p>
    <w:p w14:paraId="2D820CCA" w14:textId="77777777" w:rsidR="0031675B" w:rsidRDefault="00000000">
      <w:r>
        <w:t>115. Arms, take your last embrace! and, lips, O you</w:t>
      </w:r>
    </w:p>
    <w:p w14:paraId="713175D3" w14:textId="77777777" w:rsidR="0031675B" w:rsidRDefault="00000000">
      <w:r>
        <w:t>116. The doors of breath, seal with a righteous kiss</w:t>
      </w:r>
    </w:p>
    <w:p w14:paraId="118214B2" w14:textId="77777777" w:rsidR="0031675B" w:rsidRDefault="00000000">
      <w:r>
        <w:t>117. A dateless bargain to engrossing death!</w:t>
      </w:r>
    </w:p>
    <w:p w14:paraId="46609980" w14:textId="77777777" w:rsidR="0031675B" w:rsidRDefault="00000000">
      <w:r>
        <w:t>118. Come, bitter conduct, come, unsavoury guide!</w:t>
      </w:r>
    </w:p>
    <w:p w14:paraId="02ED9D1E" w14:textId="77777777" w:rsidR="0031675B" w:rsidRDefault="00000000">
      <w:r>
        <w:t>119. Thou desperate pilot, now at once run on</w:t>
      </w:r>
    </w:p>
    <w:p w14:paraId="70B144AA" w14:textId="77777777" w:rsidR="0031675B" w:rsidRDefault="00000000">
      <w:r>
        <w:t>120. The dashing rocks thy sea-sick weary bark!</w:t>
      </w:r>
    </w:p>
    <w:p w14:paraId="5BA41383" w14:textId="77777777" w:rsidR="0031675B" w:rsidRDefault="00000000">
      <w:r>
        <w:t>121. Here's to my love!</w:t>
      </w:r>
    </w:p>
    <w:p w14:paraId="408D6C9F" w14:textId="77777777" w:rsidR="0031675B" w:rsidRDefault="00000000">
      <w:r>
        <w:t>122. O true apothecary!</w:t>
      </w:r>
    </w:p>
    <w:p w14:paraId="0C8CD60C" w14:textId="77777777" w:rsidR="0031675B" w:rsidRDefault="00000000">
      <w:r>
        <w:t>123. Thy drugs are quick. Thus with a kiss I die.</w:t>
      </w:r>
    </w:p>
    <w:p w14:paraId="11FC4C60" w14:textId="77777777" w:rsidR="0031675B" w:rsidRDefault="00000000">
      <w:r>
        <w:t xml:space="preserve">124. </w:t>
      </w:r>
      <w:r>
        <w:rPr>
          <w:b/>
        </w:rPr>
        <w:t xml:space="preserve">FRIAR LAURENCE: </w:t>
      </w:r>
      <w:r>
        <w:t>Saint Francis be my speed! how oft to-night</w:t>
      </w:r>
    </w:p>
    <w:p w14:paraId="170AB354" w14:textId="77777777" w:rsidR="0031675B" w:rsidRDefault="00000000">
      <w:r>
        <w:t>125. Have my old feet stumbled at graves! Who's there?</w:t>
      </w:r>
    </w:p>
    <w:p w14:paraId="108E56B0" w14:textId="77777777" w:rsidR="0031675B" w:rsidRDefault="00000000">
      <w:r>
        <w:t xml:space="preserve">126. </w:t>
      </w:r>
      <w:r>
        <w:rPr>
          <w:b/>
        </w:rPr>
        <w:t xml:space="preserve">BALTHASAR: </w:t>
      </w:r>
      <w:r>
        <w:t>Here's one, a friend, and one that knows you well.</w:t>
      </w:r>
    </w:p>
    <w:p w14:paraId="3FA0681E" w14:textId="77777777" w:rsidR="0031675B" w:rsidRDefault="00000000">
      <w:r>
        <w:t xml:space="preserve">127. </w:t>
      </w:r>
      <w:r>
        <w:rPr>
          <w:b/>
        </w:rPr>
        <w:t xml:space="preserve">FRIAR LAURENCE: </w:t>
      </w:r>
      <w:r>
        <w:t>Bliss be upon you! Tell me, good my friend,</w:t>
      </w:r>
    </w:p>
    <w:p w14:paraId="07C719FF" w14:textId="77777777" w:rsidR="0031675B" w:rsidRDefault="00000000">
      <w:r>
        <w:t>128. What torch is yond, that vainly lends his light</w:t>
      </w:r>
    </w:p>
    <w:p w14:paraId="7C3D0FF8" w14:textId="77777777" w:rsidR="0031675B" w:rsidRDefault="00000000">
      <w:r>
        <w:t>129. To grubs and eyeless skulls? as I discern,</w:t>
      </w:r>
    </w:p>
    <w:p w14:paraId="4D9A901C" w14:textId="77777777" w:rsidR="0031675B" w:rsidRDefault="00000000">
      <w:r>
        <w:lastRenderedPageBreak/>
        <w:t>130. It burneth in the Capel's monument.</w:t>
      </w:r>
    </w:p>
    <w:p w14:paraId="3D97551E" w14:textId="77777777" w:rsidR="0031675B" w:rsidRDefault="00000000">
      <w:r>
        <w:t xml:space="preserve">131. </w:t>
      </w:r>
      <w:r>
        <w:rPr>
          <w:b/>
        </w:rPr>
        <w:t xml:space="preserve">BALTHASAR: </w:t>
      </w:r>
      <w:r>
        <w:t>It doth so, holy sir; and there's my master,</w:t>
      </w:r>
    </w:p>
    <w:p w14:paraId="71A93CA8" w14:textId="77777777" w:rsidR="0031675B" w:rsidRDefault="00000000">
      <w:r>
        <w:t>132. One that you love.</w:t>
      </w:r>
    </w:p>
    <w:p w14:paraId="0488F44B" w14:textId="77777777" w:rsidR="0031675B" w:rsidRDefault="00000000">
      <w:r>
        <w:t xml:space="preserve">133. </w:t>
      </w:r>
      <w:r>
        <w:rPr>
          <w:b/>
        </w:rPr>
        <w:t xml:space="preserve">FRIAR LAURENCE: </w:t>
      </w:r>
      <w:r>
        <w:t>Who is it?</w:t>
      </w:r>
    </w:p>
    <w:p w14:paraId="15108D15" w14:textId="77777777" w:rsidR="0031675B" w:rsidRDefault="00000000">
      <w:r>
        <w:t xml:space="preserve">134. </w:t>
      </w:r>
      <w:r>
        <w:rPr>
          <w:b/>
        </w:rPr>
        <w:t xml:space="preserve">BALTHASAR: </w:t>
      </w:r>
      <w:r>
        <w:t>Romeo.</w:t>
      </w:r>
    </w:p>
    <w:p w14:paraId="37011C12" w14:textId="77777777" w:rsidR="0031675B" w:rsidRDefault="00000000">
      <w:r>
        <w:t xml:space="preserve">135. </w:t>
      </w:r>
      <w:r>
        <w:rPr>
          <w:b/>
        </w:rPr>
        <w:t xml:space="preserve">FRIAR LAURENCE: </w:t>
      </w:r>
      <w:r>
        <w:t>How long hath he been there?</w:t>
      </w:r>
    </w:p>
    <w:p w14:paraId="409EB648" w14:textId="77777777" w:rsidR="0031675B" w:rsidRDefault="00000000">
      <w:r>
        <w:t xml:space="preserve">136. </w:t>
      </w:r>
      <w:r>
        <w:rPr>
          <w:b/>
        </w:rPr>
        <w:t xml:space="preserve">BALTHASAR: </w:t>
      </w:r>
      <w:r>
        <w:t>Full half an hour.</w:t>
      </w:r>
    </w:p>
    <w:p w14:paraId="23C3B689" w14:textId="77777777" w:rsidR="0031675B" w:rsidRDefault="00000000">
      <w:r>
        <w:t xml:space="preserve">137. </w:t>
      </w:r>
      <w:r>
        <w:rPr>
          <w:b/>
        </w:rPr>
        <w:t xml:space="preserve">FRIAR LAURENCE: </w:t>
      </w:r>
      <w:r>
        <w:t>Go with me to the vault.</w:t>
      </w:r>
    </w:p>
    <w:p w14:paraId="263E5919" w14:textId="77777777" w:rsidR="0031675B" w:rsidRDefault="00000000">
      <w:r>
        <w:t xml:space="preserve">138. </w:t>
      </w:r>
      <w:r>
        <w:rPr>
          <w:b/>
        </w:rPr>
        <w:t xml:space="preserve">BALTHASAR: </w:t>
      </w:r>
      <w:r>
        <w:t>I dare not, sir</w:t>
      </w:r>
    </w:p>
    <w:p w14:paraId="40ECD7D1" w14:textId="77777777" w:rsidR="0031675B" w:rsidRDefault="00000000">
      <w:r>
        <w:t>139. My master knows not but I am gone hence;</w:t>
      </w:r>
    </w:p>
    <w:p w14:paraId="59204E8E" w14:textId="77777777" w:rsidR="0031675B" w:rsidRDefault="00000000">
      <w:r>
        <w:t>140. And fearfully did menace me with death,</w:t>
      </w:r>
    </w:p>
    <w:p w14:paraId="4772916D" w14:textId="77777777" w:rsidR="0031675B" w:rsidRDefault="00000000">
      <w:r>
        <w:t>141. If I did stay to look on his intents.</w:t>
      </w:r>
    </w:p>
    <w:p w14:paraId="1141D566" w14:textId="77777777" w:rsidR="0031675B" w:rsidRDefault="00000000">
      <w:r>
        <w:t xml:space="preserve">142. </w:t>
      </w:r>
      <w:r>
        <w:rPr>
          <w:b/>
        </w:rPr>
        <w:t xml:space="preserve">FRIAR LAURENCE: </w:t>
      </w:r>
      <w:r>
        <w:t>Stay, then; I'll go alone. Fear comes upon me:</w:t>
      </w:r>
    </w:p>
    <w:p w14:paraId="25A45285" w14:textId="77777777" w:rsidR="0031675B" w:rsidRDefault="00000000">
      <w:r>
        <w:t>143. O, much I fear some ill unlucky thing.</w:t>
      </w:r>
    </w:p>
    <w:p w14:paraId="2BFE6F17" w14:textId="77777777" w:rsidR="0031675B" w:rsidRDefault="00000000">
      <w:r>
        <w:t xml:space="preserve">144. </w:t>
      </w:r>
      <w:r>
        <w:rPr>
          <w:b/>
        </w:rPr>
        <w:t xml:space="preserve">BALTHASAR: </w:t>
      </w:r>
      <w:r>
        <w:t>As I did sleep under this yew-tree here,</w:t>
      </w:r>
    </w:p>
    <w:p w14:paraId="5AF896BA" w14:textId="77777777" w:rsidR="0031675B" w:rsidRDefault="00000000">
      <w:r>
        <w:t>145. I dreamt my master and another fought,</w:t>
      </w:r>
    </w:p>
    <w:p w14:paraId="0DBB4174" w14:textId="77777777" w:rsidR="0031675B" w:rsidRDefault="00000000">
      <w:r>
        <w:t>146. And that my master slew him.</w:t>
      </w:r>
    </w:p>
    <w:p w14:paraId="63CAB77C" w14:textId="77777777" w:rsidR="0031675B" w:rsidRDefault="00000000">
      <w:r>
        <w:t xml:space="preserve">147. </w:t>
      </w:r>
      <w:r>
        <w:rPr>
          <w:b/>
        </w:rPr>
        <w:t xml:space="preserve">FRIAR LAURENCE: </w:t>
      </w:r>
      <w:r>
        <w:t>Romeo!</w:t>
      </w:r>
    </w:p>
    <w:p w14:paraId="72EE00A9" w14:textId="77777777" w:rsidR="0031675B" w:rsidRDefault="00000000">
      <w:r>
        <w:t>148. Alack, alack, what blood is this, which stains</w:t>
      </w:r>
    </w:p>
    <w:p w14:paraId="2F9C53D3" w14:textId="77777777" w:rsidR="0031675B" w:rsidRDefault="00000000">
      <w:r>
        <w:t>149. The stony entrance of this sepulchre?</w:t>
      </w:r>
    </w:p>
    <w:p w14:paraId="1B4885DE" w14:textId="77777777" w:rsidR="0031675B" w:rsidRDefault="00000000">
      <w:r>
        <w:t>150. What mean these masterless and gory swords</w:t>
      </w:r>
    </w:p>
    <w:p w14:paraId="484462AD" w14:textId="77777777" w:rsidR="0031675B" w:rsidRDefault="00000000">
      <w:r>
        <w:t>151. To lie discolour'd by this place of peace?</w:t>
      </w:r>
    </w:p>
    <w:p w14:paraId="028A5633" w14:textId="77777777" w:rsidR="0031675B" w:rsidRDefault="00000000">
      <w:r>
        <w:t>152. Romeo! O, pale! Who else? what, Paris too?</w:t>
      </w:r>
    </w:p>
    <w:p w14:paraId="1019A3B8" w14:textId="77777777" w:rsidR="0031675B" w:rsidRDefault="00000000">
      <w:r>
        <w:t>153. And steep'd in blood? Ah, what an unkind hour</w:t>
      </w:r>
    </w:p>
    <w:p w14:paraId="42AA7E5F" w14:textId="77777777" w:rsidR="0031675B" w:rsidRDefault="00000000">
      <w:r>
        <w:t>154. Is guilty of this lamentable chance!</w:t>
      </w:r>
    </w:p>
    <w:p w14:paraId="21BED9A8" w14:textId="77777777" w:rsidR="0031675B" w:rsidRDefault="00000000">
      <w:r>
        <w:t>155. The lady stirs.</w:t>
      </w:r>
    </w:p>
    <w:p w14:paraId="31B0BF06" w14:textId="77777777" w:rsidR="0031675B" w:rsidRDefault="00000000">
      <w:r>
        <w:lastRenderedPageBreak/>
        <w:t xml:space="preserve">156. </w:t>
      </w:r>
      <w:r>
        <w:rPr>
          <w:b/>
        </w:rPr>
        <w:t xml:space="preserve">JULIET: </w:t>
      </w:r>
      <w:r>
        <w:t>O comfortable friar! where is my lord?</w:t>
      </w:r>
    </w:p>
    <w:p w14:paraId="649D1D79" w14:textId="77777777" w:rsidR="0031675B" w:rsidRDefault="00000000">
      <w:r>
        <w:t>157. I do remember well where I should be,</w:t>
      </w:r>
    </w:p>
    <w:p w14:paraId="7A80920E" w14:textId="77777777" w:rsidR="0031675B" w:rsidRDefault="00000000">
      <w:r>
        <w:t>158. And there I am. Where is my Romeo?</w:t>
      </w:r>
    </w:p>
    <w:p w14:paraId="317020E4" w14:textId="77777777" w:rsidR="0031675B" w:rsidRDefault="00000000">
      <w:r>
        <w:t xml:space="preserve">159. </w:t>
      </w:r>
      <w:r>
        <w:rPr>
          <w:b/>
        </w:rPr>
        <w:t xml:space="preserve">FRIAR LAURENCE: </w:t>
      </w:r>
      <w:r>
        <w:t>I hear some noise. Lady, come from that nest</w:t>
      </w:r>
    </w:p>
    <w:p w14:paraId="35AAA3C5" w14:textId="77777777" w:rsidR="0031675B" w:rsidRDefault="00000000">
      <w:r>
        <w:t>160. Of death, contagion, and unnatural sleep:</w:t>
      </w:r>
    </w:p>
    <w:p w14:paraId="6E598758" w14:textId="77777777" w:rsidR="0031675B" w:rsidRDefault="00000000">
      <w:r>
        <w:t>161. A greater power than we can contradict</w:t>
      </w:r>
    </w:p>
    <w:p w14:paraId="7BAA1F72" w14:textId="77777777" w:rsidR="0031675B" w:rsidRDefault="00000000">
      <w:r>
        <w:t>162. Hath thwarted our intents. Come, come away.</w:t>
      </w:r>
    </w:p>
    <w:p w14:paraId="48854895" w14:textId="77777777" w:rsidR="0031675B" w:rsidRDefault="00000000">
      <w:r>
        <w:t>163. Thy husband in thy bosom there lies dead;</w:t>
      </w:r>
    </w:p>
    <w:p w14:paraId="3C3E52D2" w14:textId="77777777" w:rsidR="0031675B" w:rsidRDefault="00000000">
      <w:r>
        <w:t>164. And Paris too. Come, I'll dispose of thee</w:t>
      </w:r>
    </w:p>
    <w:p w14:paraId="3DFC2233" w14:textId="77777777" w:rsidR="0031675B" w:rsidRDefault="00000000">
      <w:r>
        <w:t>165. Among a sisterhood of holy nuns:</w:t>
      </w:r>
    </w:p>
    <w:p w14:paraId="0CB8C530" w14:textId="77777777" w:rsidR="0031675B" w:rsidRDefault="00000000">
      <w:r>
        <w:t>166. Stay not to question, for the watch is coming;</w:t>
      </w:r>
    </w:p>
    <w:p w14:paraId="277180EE" w14:textId="77777777" w:rsidR="0031675B" w:rsidRDefault="00000000">
      <w:r>
        <w:t>167. Come, go, good Juliet,</w:t>
      </w:r>
    </w:p>
    <w:p w14:paraId="486BF0AB" w14:textId="77777777" w:rsidR="0031675B" w:rsidRDefault="00000000">
      <w:r>
        <w:t>168. I dare no longer stay.</w:t>
      </w:r>
    </w:p>
    <w:p w14:paraId="6FFCB186" w14:textId="77777777" w:rsidR="0031675B" w:rsidRDefault="00000000">
      <w:r>
        <w:t xml:space="preserve">169. </w:t>
      </w:r>
      <w:r>
        <w:rPr>
          <w:b/>
        </w:rPr>
        <w:t xml:space="preserve">JULIET: </w:t>
      </w:r>
      <w:r>
        <w:t>Go, get thee hence, for I will not away.</w:t>
      </w:r>
    </w:p>
    <w:p w14:paraId="4C3366FA" w14:textId="77777777" w:rsidR="0031675B" w:rsidRDefault="00000000">
      <w:r>
        <w:t>170. What's here? a cup, closed in my true love's hand?</w:t>
      </w:r>
    </w:p>
    <w:p w14:paraId="6B02640D" w14:textId="77777777" w:rsidR="0031675B" w:rsidRDefault="00000000">
      <w:r>
        <w:t>171. Poison, I see, hath been his timeless end:</w:t>
      </w:r>
    </w:p>
    <w:p w14:paraId="55C541C1" w14:textId="77777777" w:rsidR="0031675B" w:rsidRDefault="00000000">
      <w:r>
        <w:t>172. O churl! drunk all, and left no friendly drop</w:t>
      </w:r>
    </w:p>
    <w:p w14:paraId="0B786CB2" w14:textId="77777777" w:rsidR="0031675B" w:rsidRDefault="00000000">
      <w:r>
        <w:t>173. To help me after? I will kiss thy lips;</w:t>
      </w:r>
    </w:p>
    <w:p w14:paraId="25EEAB81" w14:textId="77777777" w:rsidR="0031675B" w:rsidRDefault="00000000">
      <w:r>
        <w:t>174. Haply some poison yet doth hang on them,</w:t>
      </w:r>
    </w:p>
    <w:p w14:paraId="5036283D" w14:textId="77777777" w:rsidR="0031675B" w:rsidRDefault="00000000">
      <w:r>
        <w:t>175. To make die with a restorative.</w:t>
      </w:r>
    </w:p>
    <w:p w14:paraId="48B284BA" w14:textId="77777777" w:rsidR="0031675B" w:rsidRDefault="00000000">
      <w:r>
        <w:t>176. Thy lips are warm.</w:t>
      </w:r>
    </w:p>
    <w:p w14:paraId="039AA1E0" w14:textId="77777777" w:rsidR="0031675B" w:rsidRDefault="00000000">
      <w:r>
        <w:t>177. Yea, noise? then I'll be brief. O happy dagger!</w:t>
      </w:r>
    </w:p>
    <w:p w14:paraId="5E40BABB" w14:textId="77777777" w:rsidR="0031675B" w:rsidRDefault="00000000">
      <w:r>
        <w:t>178. This is thy sheath;</w:t>
      </w:r>
    </w:p>
    <w:p w14:paraId="74488626" w14:textId="77777777" w:rsidR="0031675B" w:rsidRDefault="00000000">
      <w:r>
        <w:t>179. there rust, and let me die.</w:t>
      </w:r>
    </w:p>
    <w:p w14:paraId="1D4F676D" w14:textId="77777777" w:rsidR="0031675B" w:rsidRDefault="00000000">
      <w:r>
        <w:t xml:space="preserve">180. </w:t>
      </w:r>
      <w:r>
        <w:rPr>
          <w:b/>
        </w:rPr>
        <w:t xml:space="preserve">PAGE: </w:t>
      </w:r>
      <w:r>
        <w:t>This is the place; there, where the torch doth burn.</w:t>
      </w:r>
    </w:p>
    <w:p w14:paraId="0A3F9199" w14:textId="77777777" w:rsidR="0031675B" w:rsidRDefault="00000000">
      <w:r>
        <w:t>181. Re-enter some of the Watch, with BALTHASAR</w:t>
      </w:r>
    </w:p>
    <w:p w14:paraId="43C15B9F" w14:textId="77777777" w:rsidR="0031675B" w:rsidRDefault="00000000">
      <w:r>
        <w:lastRenderedPageBreak/>
        <w:t>182. Re-enter others of the Watch, with FRIAR LAURENCE</w:t>
      </w:r>
    </w:p>
    <w:p w14:paraId="6BE4AFB6" w14:textId="77777777" w:rsidR="0031675B" w:rsidRDefault="00000000">
      <w:r>
        <w:t>183. Enter the PRINCE and Attendants</w:t>
      </w:r>
    </w:p>
    <w:p w14:paraId="3F35C7DD" w14:textId="77777777" w:rsidR="0031675B" w:rsidRDefault="00000000">
      <w:r>
        <w:t xml:space="preserve">184. </w:t>
      </w:r>
      <w:r>
        <w:rPr>
          <w:b/>
        </w:rPr>
        <w:t xml:space="preserve">PRINCE: </w:t>
      </w:r>
      <w:r>
        <w:t>What misadventure is so early up,</w:t>
      </w:r>
    </w:p>
    <w:p w14:paraId="0D412E99" w14:textId="77777777" w:rsidR="0031675B" w:rsidRDefault="00000000">
      <w:r>
        <w:t>185. That calls our person from our morning's rest?</w:t>
      </w:r>
    </w:p>
    <w:p w14:paraId="18A557BC" w14:textId="77777777" w:rsidR="0031675B" w:rsidRDefault="00000000">
      <w:r>
        <w:t xml:space="preserve">186. </w:t>
      </w:r>
      <w:r>
        <w:rPr>
          <w:b/>
        </w:rPr>
        <w:t xml:space="preserve">CAPULET: </w:t>
      </w:r>
      <w:r>
        <w:t>What should it be, that they so shriek abroad?</w:t>
      </w:r>
    </w:p>
    <w:p w14:paraId="1A238AF6" w14:textId="77777777" w:rsidR="0031675B" w:rsidRDefault="00000000">
      <w:r>
        <w:t xml:space="preserve">187. </w:t>
      </w:r>
      <w:r>
        <w:rPr>
          <w:b/>
        </w:rPr>
        <w:t xml:space="preserve">LADY CAPULET: </w:t>
      </w:r>
      <w:r>
        <w:t>The people in the street cry Romeo,</w:t>
      </w:r>
    </w:p>
    <w:p w14:paraId="6096B3AA" w14:textId="77777777" w:rsidR="0031675B" w:rsidRDefault="00000000">
      <w:r>
        <w:t>188. Some Juliet, and some Paris; and all run,</w:t>
      </w:r>
    </w:p>
    <w:p w14:paraId="107778B9" w14:textId="77777777" w:rsidR="0031675B" w:rsidRDefault="00000000">
      <w:r>
        <w:t>189. With open outcry toward our monument.</w:t>
      </w:r>
    </w:p>
    <w:p w14:paraId="525EFD44" w14:textId="77777777" w:rsidR="0031675B" w:rsidRDefault="00000000">
      <w:r>
        <w:t xml:space="preserve">190. </w:t>
      </w:r>
      <w:r>
        <w:rPr>
          <w:b/>
        </w:rPr>
        <w:t xml:space="preserve">PRINCE: </w:t>
      </w:r>
      <w:r>
        <w:t>What fear is this which startles in our ears?</w:t>
      </w:r>
    </w:p>
    <w:p w14:paraId="2126EC0D" w14:textId="77777777" w:rsidR="0031675B" w:rsidRDefault="00000000">
      <w:r>
        <w:t>191. Search, seek, and know how this foul murder comes.</w:t>
      </w:r>
    </w:p>
    <w:p w14:paraId="6D3A7A19" w14:textId="77777777" w:rsidR="0031675B" w:rsidRDefault="00000000">
      <w:r>
        <w:t xml:space="preserve">192. </w:t>
      </w:r>
      <w:r>
        <w:rPr>
          <w:b/>
        </w:rPr>
        <w:t xml:space="preserve">CAPULET: </w:t>
      </w:r>
      <w:r>
        <w:t>O heavens! O wife, look how our daughter bleeds!</w:t>
      </w:r>
    </w:p>
    <w:p w14:paraId="776B06F1" w14:textId="77777777" w:rsidR="0031675B" w:rsidRDefault="00000000">
      <w:r>
        <w:t>193. This dagger hath mista'en--for, lo, his house</w:t>
      </w:r>
    </w:p>
    <w:p w14:paraId="5FF6411D" w14:textId="77777777" w:rsidR="0031675B" w:rsidRDefault="00000000">
      <w:r>
        <w:t>194. Is empty on the back of Montague,--</w:t>
      </w:r>
    </w:p>
    <w:p w14:paraId="052CCF3A" w14:textId="77777777" w:rsidR="0031675B" w:rsidRDefault="00000000">
      <w:r>
        <w:t>195. And it mis-sheathed in my daughter's bosom!</w:t>
      </w:r>
    </w:p>
    <w:p w14:paraId="2316A7CF" w14:textId="77777777" w:rsidR="0031675B" w:rsidRDefault="00000000">
      <w:r>
        <w:t xml:space="preserve">196. </w:t>
      </w:r>
      <w:r>
        <w:rPr>
          <w:b/>
        </w:rPr>
        <w:t xml:space="preserve">LADY CAPULET: </w:t>
      </w:r>
      <w:r>
        <w:t>O me! this sight of death is as a bell,</w:t>
      </w:r>
    </w:p>
    <w:p w14:paraId="37306B78" w14:textId="77777777" w:rsidR="0031675B" w:rsidRDefault="00000000">
      <w:r>
        <w:t>197. That warns my old age to a sepulchre.</w:t>
      </w:r>
    </w:p>
    <w:p w14:paraId="5797A812" w14:textId="77777777" w:rsidR="0031675B" w:rsidRDefault="00000000">
      <w:r>
        <w:t xml:space="preserve">198. </w:t>
      </w:r>
      <w:r>
        <w:rPr>
          <w:b/>
        </w:rPr>
        <w:t xml:space="preserve">PRINCE: </w:t>
      </w:r>
      <w:r>
        <w:t>Come, Montague; for thou art early up,</w:t>
      </w:r>
    </w:p>
    <w:p w14:paraId="70178D55" w14:textId="77777777" w:rsidR="0031675B" w:rsidRDefault="00000000">
      <w:r>
        <w:t>199. To see thy son and heir more early down.</w:t>
      </w:r>
    </w:p>
    <w:p w14:paraId="5295EB11" w14:textId="77777777" w:rsidR="0031675B" w:rsidRDefault="00000000">
      <w:r>
        <w:t xml:space="preserve">200. </w:t>
      </w:r>
      <w:r>
        <w:rPr>
          <w:b/>
        </w:rPr>
        <w:t xml:space="preserve">MONTAGUE: </w:t>
      </w:r>
      <w:r>
        <w:t>Alas, my liege, my wife is dead to-night;</w:t>
      </w:r>
    </w:p>
    <w:p w14:paraId="5C67C84F" w14:textId="77777777" w:rsidR="0031675B" w:rsidRDefault="00000000">
      <w:r>
        <w:t>201. Grief of my son's exile hath stopp'd her breath:</w:t>
      </w:r>
    </w:p>
    <w:p w14:paraId="147C7670" w14:textId="77777777" w:rsidR="0031675B" w:rsidRDefault="00000000">
      <w:r>
        <w:t>202. What further woe conspires against mine age?</w:t>
      </w:r>
    </w:p>
    <w:p w14:paraId="05D86435" w14:textId="77777777" w:rsidR="0031675B" w:rsidRDefault="00000000">
      <w:r>
        <w:t xml:space="preserve">203. </w:t>
      </w:r>
      <w:r>
        <w:rPr>
          <w:b/>
        </w:rPr>
        <w:t xml:space="preserve">PRINCE: </w:t>
      </w:r>
      <w:r>
        <w:t>Look, and thou shalt see.</w:t>
      </w:r>
    </w:p>
    <w:p w14:paraId="5988FD99" w14:textId="77777777" w:rsidR="0031675B" w:rsidRDefault="00000000">
      <w:r>
        <w:t xml:space="preserve">204. </w:t>
      </w:r>
      <w:r>
        <w:rPr>
          <w:b/>
        </w:rPr>
        <w:t xml:space="preserve">MONTAGUE: </w:t>
      </w:r>
      <w:r>
        <w:t>O thou untaught! what manners is in this?</w:t>
      </w:r>
    </w:p>
    <w:p w14:paraId="7775C732" w14:textId="77777777" w:rsidR="0031675B" w:rsidRDefault="00000000">
      <w:r>
        <w:t>205. To press before thy father to a grave?</w:t>
      </w:r>
    </w:p>
    <w:p w14:paraId="7C67C996" w14:textId="77777777" w:rsidR="0031675B" w:rsidRDefault="00000000">
      <w:r>
        <w:t xml:space="preserve">206. </w:t>
      </w:r>
      <w:r>
        <w:rPr>
          <w:b/>
        </w:rPr>
        <w:t xml:space="preserve">PRINCE: </w:t>
      </w:r>
      <w:r>
        <w:t>Seal up the mouth of outrage for a while,</w:t>
      </w:r>
    </w:p>
    <w:p w14:paraId="34AD8C6F" w14:textId="77777777" w:rsidR="0031675B" w:rsidRDefault="00000000">
      <w:r>
        <w:t>207. Till we can clear these ambiguities,</w:t>
      </w:r>
    </w:p>
    <w:p w14:paraId="00F14B6E" w14:textId="77777777" w:rsidR="0031675B" w:rsidRDefault="00000000">
      <w:r>
        <w:lastRenderedPageBreak/>
        <w:t>208. And know their spring, their head, their</w:t>
      </w:r>
    </w:p>
    <w:p w14:paraId="43E76AEA" w14:textId="77777777" w:rsidR="0031675B" w:rsidRDefault="00000000">
      <w:r>
        <w:t>209. true descent;</w:t>
      </w:r>
    </w:p>
    <w:p w14:paraId="1FFD7671" w14:textId="77777777" w:rsidR="0031675B" w:rsidRDefault="00000000">
      <w:r>
        <w:t>210. And then will I be general of your woes,</w:t>
      </w:r>
    </w:p>
    <w:p w14:paraId="59B58D6A" w14:textId="77777777" w:rsidR="0031675B" w:rsidRDefault="00000000">
      <w:r>
        <w:t>211. And lead you even to death: meantime forbear,</w:t>
      </w:r>
    </w:p>
    <w:p w14:paraId="24FEF679" w14:textId="77777777" w:rsidR="0031675B" w:rsidRDefault="00000000">
      <w:r>
        <w:t>212. And let mischance be slave to patience.</w:t>
      </w:r>
    </w:p>
    <w:p w14:paraId="64424710" w14:textId="77777777" w:rsidR="0031675B" w:rsidRDefault="00000000">
      <w:r>
        <w:t>213. Bring forth the parties of suspicion.</w:t>
      </w:r>
    </w:p>
    <w:p w14:paraId="5DAD191C" w14:textId="77777777" w:rsidR="0031675B" w:rsidRDefault="00000000">
      <w:r>
        <w:t xml:space="preserve">214. </w:t>
      </w:r>
      <w:r>
        <w:rPr>
          <w:b/>
        </w:rPr>
        <w:t xml:space="preserve">FRIAR LAURENCE: </w:t>
      </w:r>
      <w:r>
        <w:t>I am the greatest, able to do least,</w:t>
      </w:r>
    </w:p>
    <w:p w14:paraId="54A94161" w14:textId="77777777" w:rsidR="0031675B" w:rsidRDefault="00000000">
      <w:r>
        <w:t>215. Yet most suspected, as the time and place</w:t>
      </w:r>
    </w:p>
    <w:p w14:paraId="7C3E09E4" w14:textId="77777777" w:rsidR="0031675B" w:rsidRDefault="00000000">
      <w:r>
        <w:t>216. Doth make against me of this direful murder;</w:t>
      </w:r>
    </w:p>
    <w:p w14:paraId="730E5FFE" w14:textId="77777777" w:rsidR="0031675B" w:rsidRDefault="00000000">
      <w:r>
        <w:t>217. And here I stand, both to impeach and purge</w:t>
      </w:r>
    </w:p>
    <w:p w14:paraId="09859055" w14:textId="77777777" w:rsidR="0031675B" w:rsidRDefault="00000000">
      <w:r>
        <w:t>218. Myself condemned and myself excused.</w:t>
      </w:r>
    </w:p>
    <w:p w14:paraId="63FEC67F" w14:textId="77777777" w:rsidR="0031675B" w:rsidRDefault="00000000">
      <w:r>
        <w:t xml:space="preserve">219. </w:t>
      </w:r>
      <w:r>
        <w:rPr>
          <w:b/>
        </w:rPr>
        <w:t xml:space="preserve">PRINCE: </w:t>
      </w:r>
      <w:r>
        <w:t>Then say at once what thou dost know in this.</w:t>
      </w:r>
    </w:p>
    <w:p w14:paraId="4011EA20" w14:textId="77777777" w:rsidR="0031675B" w:rsidRDefault="00000000">
      <w:r>
        <w:t xml:space="preserve">220. </w:t>
      </w:r>
      <w:r>
        <w:rPr>
          <w:b/>
        </w:rPr>
        <w:t xml:space="preserve">FRIAR LAURENCE: </w:t>
      </w:r>
      <w:r>
        <w:t>I will be brief, for my short date of breath</w:t>
      </w:r>
    </w:p>
    <w:p w14:paraId="0A4FAE5C" w14:textId="77777777" w:rsidR="0031675B" w:rsidRDefault="00000000">
      <w:r>
        <w:t>221. Is not so long as is a tedious tale.</w:t>
      </w:r>
    </w:p>
    <w:p w14:paraId="2DE0C601" w14:textId="77777777" w:rsidR="0031675B" w:rsidRDefault="00000000">
      <w:r>
        <w:t>222. Romeo, there dead, was husband to that Juliet;</w:t>
      </w:r>
    </w:p>
    <w:p w14:paraId="2318F240" w14:textId="77777777" w:rsidR="0031675B" w:rsidRDefault="00000000">
      <w:r>
        <w:t>223. And she, there dead, that Romeo's faithful wife:</w:t>
      </w:r>
    </w:p>
    <w:p w14:paraId="0F124B95" w14:textId="77777777" w:rsidR="0031675B" w:rsidRDefault="00000000">
      <w:r>
        <w:t>224. I married them; and their stol'n marriage-day</w:t>
      </w:r>
    </w:p>
    <w:p w14:paraId="4BEA4DCC" w14:textId="77777777" w:rsidR="0031675B" w:rsidRDefault="00000000">
      <w:r>
        <w:t>225. Was Tybalt's dooms-day, whose untimely death</w:t>
      </w:r>
    </w:p>
    <w:p w14:paraId="76B76D90" w14:textId="77777777" w:rsidR="0031675B" w:rsidRDefault="00000000">
      <w:r>
        <w:t>226. Banish'd the new-made bridegroom from the city,</w:t>
      </w:r>
    </w:p>
    <w:p w14:paraId="75F32113" w14:textId="77777777" w:rsidR="0031675B" w:rsidRDefault="00000000">
      <w:r>
        <w:t>227. For whom, and not for Tybalt, Juliet pined.</w:t>
      </w:r>
    </w:p>
    <w:p w14:paraId="0B48C82C" w14:textId="77777777" w:rsidR="0031675B" w:rsidRDefault="00000000">
      <w:r>
        <w:t>228. You, to remove that siege of grief from her,</w:t>
      </w:r>
    </w:p>
    <w:p w14:paraId="0233F39D" w14:textId="77777777" w:rsidR="0031675B" w:rsidRDefault="00000000">
      <w:r>
        <w:t>229. Betroth'd and would have married her perforce</w:t>
      </w:r>
    </w:p>
    <w:p w14:paraId="1E158748" w14:textId="77777777" w:rsidR="0031675B" w:rsidRDefault="00000000">
      <w:r>
        <w:t>230. To County Paris: then comes she to me,</w:t>
      </w:r>
    </w:p>
    <w:p w14:paraId="3AF3A64E" w14:textId="77777777" w:rsidR="0031675B" w:rsidRDefault="00000000">
      <w:r>
        <w:t>231. And, with wild looks, bid me devise some mean</w:t>
      </w:r>
    </w:p>
    <w:p w14:paraId="303FE451" w14:textId="77777777" w:rsidR="0031675B" w:rsidRDefault="00000000">
      <w:r>
        <w:t>232. To rid her from this second marriage,</w:t>
      </w:r>
    </w:p>
    <w:p w14:paraId="1E26B312" w14:textId="77777777" w:rsidR="0031675B" w:rsidRDefault="00000000">
      <w:r>
        <w:t>233. Or in my cell there would she kill herself.</w:t>
      </w:r>
    </w:p>
    <w:p w14:paraId="4DB0837E" w14:textId="77777777" w:rsidR="0031675B" w:rsidRDefault="00000000">
      <w:r>
        <w:lastRenderedPageBreak/>
        <w:t>234. Then gave I her, so tutor'd by my art,</w:t>
      </w:r>
    </w:p>
    <w:p w14:paraId="07B15D55" w14:textId="77777777" w:rsidR="0031675B" w:rsidRDefault="00000000">
      <w:r>
        <w:t>235. A sleeping potion; which so took effect</w:t>
      </w:r>
    </w:p>
    <w:p w14:paraId="3A563037" w14:textId="77777777" w:rsidR="0031675B" w:rsidRDefault="00000000">
      <w:r>
        <w:t>236. As I intended, for it wrought on her</w:t>
      </w:r>
    </w:p>
    <w:p w14:paraId="17847983" w14:textId="77777777" w:rsidR="0031675B" w:rsidRDefault="00000000">
      <w:r>
        <w:t>237. The form of death: meantime I writ to Romeo,</w:t>
      </w:r>
    </w:p>
    <w:p w14:paraId="50364DA9" w14:textId="77777777" w:rsidR="0031675B" w:rsidRDefault="00000000">
      <w:r>
        <w:t>238. That he should hither come as this dire night,</w:t>
      </w:r>
    </w:p>
    <w:p w14:paraId="4E4E39A4" w14:textId="77777777" w:rsidR="0031675B" w:rsidRDefault="00000000">
      <w:r>
        <w:t>239. To help to take her from her borrow'd grave,</w:t>
      </w:r>
    </w:p>
    <w:p w14:paraId="2A061BFA" w14:textId="77777777" w:rsidR="0031675B" w:rsidRDefault="00000000">
      <w:r>
        <w:t>240. Being the time the potion's force should cease.</w:t>
      </w:r>
    </w:p>
    <w:p w14:paraId="476BFFAA" w14:textId="77777777" w:rsidR="0031675B" w:rsidRDefault="00000000">
      <w:r>
        <w:t>241. But he which bore my letter, Friar John,</w:t>
      </w:r>
    </w:p>
    <w:p w14:paraId="153BFF4B" w14:textId="77777777" w:rsidR="0031675B" w:rsidRDefault="00000000">
      <w:r>
        <w:t>242. Was stay'd by accident, and yesternight</w:t>
      </w:r>
    </w:p>
    <w:p w14:paraId="39BD8E41" w14:textId="77777777" w:rsidR="0031675B" w:rsidRDefault="00000000">
      <w:r>
        <w:t>243. Return'd my letter back. Then all alone</w:t>
      </w:r>
    </w:p>
    <w:p w14:paraId="38071B52" w14:textId="77777777" w:rsidR="0031675B" w:rsidRDefault="00000000">
      <w:r>
        <w:t>244. At the prefixed hour of her waking,</w:t>
      </w:r>
    </w:p>
    <w:p w14:paraId="03AFEC1D" w14:textId="77777777" w:rsidR="0031675B" w:rsidRDefault="00000000">
      <w:r>
        <w:t>245. Came I to take her from her kindred's vault;</w:t>
      </w:r>
    </w:p>
    <w:p w14:paraId="0F01C76A" w14:textId="77777777" w:rsidR="0031675B" w:rsidRDefault="00000000">
      <w:r>
        <w:t>246. Meaning to keep her closely at my cell,</w:t>
      </w:r>
    </w:p>
    <w:p w14:paraId="524BEDCC" w14:textId="77777777" w:rsidR="0031675B" w:rsidRDefault="00000000">
      <w:r>
        <w:t>247. Till I conveniently could send to Romeo:</w:t>
      </w:r>
    </w:p>
    <w:p w14:paraId="45EE7F1B" w14:textId="77777777" w:rsidR="0031675B" w:rsidRDefault="00000000">
      <w:r>
        <w:t>248. But when I came, some minute ere the time</w:t>
      </w:r>
    </w:p>
    <w:p w14:paraId="698EFA09" w14:textId="77777777" w:rsidR="0031675B" w:rsidRDefault="00000000">
      <w:r>
        <w:t>249. Of her awaking, here untimely lay</w:t>
      </w:r>
    </w:p>
    <w:p w14:paraId="2D1B1332" w14:textId="77777777" w:rsidR="0031675B" w:rsidRDefault="00000000">
      <w:r>
        <w:t>250. The noble Paris and true Romeo dead.</w:t>
      </w:r>
    </w:p>
    <w:p w14:paraId="02BC3C89" w14:textId="77777777" w:rsidR="0031675B" w:rsidRDefault="00000000">
      <w:r>
        <w:t>251. She wakes; and I entreated her come forth,</w:t>
      </w:r>
    </w:p>
    <w:p w14:paraId="0A6AFF4E" w14:textId="77777777" w:rsidR="0031675B" w:rsidRDefault="00000000">
      <w:r>
        <w:t>252. And bear this work of heaven with patience:</w:t>
      </w:r>
    </w:p>
    <w:p w14:paraId="45D11B45" w14:textId="77777777" w:rsidR="0031675B" w:rsidRDefault="00000000">
      <w:r>
        <w:t>253. But then a noise did scare me from the tomb;</w:t>
      </w:r>
    </w:p>
    <w:p w14:paraId="020FFEED" w14:textId="77777777" w:rsidR="0031675B" w:rsidRDefault="00000000">
      <w:r>
        <w:t>254. And she, too desperate, would not go with me,</w:t>
      </w:r>
    </w:p>
    <w:p w14:paraId="3AB37E9F" w14:textId="77777777" w:rsidR="0031675B" w:rsidRDefault="00000000">
      <w:r>
        <w:t>255. But, as it seems, did violence on herself.</w:t>
      </w:r>
    </w:p>
    <w:p w14:paraId="130D8045" w14:textId="77777777" w:rsidR="0031675B" w:rsidRDefault="00000000">
      <w:r>
        <w:t>256. All this I know; and to the marriage</w:t>
      </w:r>
    </w:p>
    <w:p w14:paraId="07FE8DC5" w14:textId="77777777" w:rsidR="0031675B" w:rsidRDefault="00000000">
      <w:r>
        <w:t>257. Her nurse is privy: and, if aught in this</w:t>
      </w:r>
    </w:p>
    <w:p w14:paraId="4B91629B" w14:textId="77777777" w:rsidR="0031675B" w:rsidRDefault="00000000">
      <w:r>
        <w:t>258. Miscarried by my fault, let my old life</w:t>
      </w:r>
    </w:p>
    <w:p w14:paraId="2380BC50" w14:textId="77777777" w:rsidR="0031675B" w:rsidRDefault="00000000">
      <w:r>
        <w:t>259. Be sacrificed, some hour before his time,</w:t>
      </w:r>
    </w:p>
    <w:p w14:paraId="1CC50109" w14:textId="77777777" w:rsidR="0031675B" w:rsidRDefault="00000000">
      <w:r>
        <w:lastRenderedPageBreak/>
        <w:t>260. Unto the rigour of severest law.</w:t>
      </w:r>
    </w:p>
    <w:p w14:paraId="4CC5840B" w14:textId="77777777" w:rsidR="0031675B" w:rsidRDefault="00000000">
      <w:r>
        <w:t xml:space="preserve">261. </w:t>
      </w:r>
      <w:r>
        <w:rPr>
          <w:b/>
        </w:rPr>
        <w:t xml:space="preserve">PRINCE: </w:t>
      </w:r>
      <w:r>
        <w:t>We still have known thee for a holy man.</w:t>
      </w:r>
    </w:p>
    <w:p w14:paraId="506788AA" w14:textId="77777777" w:rsidR="0031675B" w:rsidRDefault="00000000">
      <w:r>
        <w:t>262. Where's Romeo's man? what can he say in this?</w:t>
      </w:r>
    </w:p>
    <w:p w14:paraId="2EF2C676" w14:textId="77777777" w:rsidR="0031675B" w:rsidRDefault="00000000">
      <w:r>
        <w:t xml:space="preserve">263. </w:t>
      </w:r>
      <w:r>
        <w:rPr>
          <w:b/>
        </w:rPr>
        <w:t xml:space="preserve">BALTHASAR: </w:t>
      </w:r>
      <w:r>
        <w:t>I brought my master news of Juliet's death;</w:t>
      </w:r>
    </w:p>
    <w:p w14:paraId="32B47B81" w14:textId="77777777" w:rsidR="0031675B" w:rsidRDefault="00000000">
      <w:r>
        <w:t>264. And then in post he came from Mantua</w:t>
      </w:r>
    </w:p>
    <w:p w14:paraId="50F2C726" w14:textId="77777777" w:rsidR="0031675B" w:rsidRDefault="00000000">
      <w:r>
        <w:t>265. To this same place, to this same monument.</w:t>
      </w:r>
    </w:p>
    <w:p w14:paraId="0CCEDAFE" w14:textId="77777777" w:rsidR="0031675B" w:rsidRDefault="00000000">
      <w:r>
        <w:t>266. This letter he early bid me give his father,</w:t>
      </w:r>
    </w:p>
    <w:p w14:paraId="76B4021C" w14:textId="77777777" w:rsidR="0031675B" w:rsidRDefault="00000000">
      <w:r>
        <w:t>267. And threatened me with death, going in the vault,</w:t>
      </w:r>
    </w:p>
    <w:p w14:paraId="72C1E315" w14:textId="77777777" w:rsidR="0031675B" w:rsidRDefault="00000000">
      <w:r>
        <w:t>268. I departed not and left him there.</w:t>
      </w:r>
    </w:p>
    <w:p w14:paraId="133180A9" w14:textId="77777777" w:rsidR="0031675B" w:rsidRDefault="00000000">
      <w:r>
        <w:t xml:space="preserve">269. </w:t>
      </w:r>
      <w:r>
        <w:rPr>
          <w:b/>
        </w:rPr>
        <w:t xml:space="preserve">PRINCE: </w:t>
      </w:r>
      <w:r>
        <w:t>Give me the letter; I will look on it.</w:t>
      </w:r>
    </w:p>
    <w:p w14:paraId="6D2199C0" w14:textId="77777777" w:rsidR="0031675B" w:rsidRDefault="00000000">
      <w:r>
        <w:t>270. Where is the county's page, that raised the watch?</w:t>
      </w:r>
    </w:p>
    <w:p w14:paraId="3D144A18" w14:textId="77777777" w:rsidR="0031675B" w:rsidRDefault="00000000">
      <w:r>
        <w:t>271. Sirrah, what made your master in this place?</w:t>
      </w:r>
    </w:p>
    <w:p w14:paraId="4E6B5169" w14:textId="77777777" w:rsidR="0031675B" w:rsidRDefault="00000000">
      <w:r>
        <w:t xml:space="preserve">272. </w:t>
      </w:r>
      <w:r>
        <w:rPr>
          <w:b/>
        </w:rPr>
        <w:t xml:space="preserve">PAGE: </w:t>
      </w:r>
      <w:r>
        <w:t>He came with flowers to strew his lady's grave;</w:t>
      </w:r>
    </w:p>
    <w:p w14:paraId="061F090E" w14:textId="77777777" w:rsidR="0031675B" w:rsidRDefault="00000000">
      <w:r>
        <w:t>273. And bid me stand aloof, and so I did:</w:t>
      </w:r>
    </w:p>
    <w:p w14:paraId="6FAB24BE" w14:textId="77777777" w:rsidR="0031675B" w:rsidRDefault="00000000">
      <w:r>
        <w:t>274. Anon comes one with light to ope the tomb;</w:t>
      </w:r>
    </w:p>
    <w:p w14:paraId="13AD71E1" w14:textId="77777777" w:rsidR="0031675B" w:rsidRDefault="00000000">
      <w:r>
        <w:t>275. And by and by my master drew on him;</w:t>
      </w:r>
    </w:p>
    <w:p w14:paraId="7FF68AF1" w14:textId="77777777" w:rsidR="0031675B" w:rsidRDefault="00000000">
      <w:r>
        <w:t>276. And then I ran away to call the watch.</w:t>
      </w:r>
    </w:p>
    <w:p w14:paraId="303D4752" w14:textId="77777777" w:rsidR="0031675B" w:rsidRDefault="00000000">
      <w:r>
        <w:t xml:space="preserve">277. </w:t>
      </w:r>
      <w:r>
        <w:rPr>
          <w:b/>
        </w:rPr>
        <w:t xml:space="preserve">PRINCE: </w:t>
      </w:r>
      <w:r>
        <w:t>This letter doth make good the friar's words,</w:t>
      </w:r>
    </w:p>
    <w:p w14:paraId="39E5F3B9" w14:textId="77777777" w:rsidR="0031675B" w:rsidRDefault="00000000">
      <w:r>
        <w:t>278. Their course of love, the tidings of her death:</w:t>
      </w:r>
    </w:p>
    <w:p w14:paraId="45C3DF5E" w14:textId="77777777" w:rsidR="0031675B" w:rsidRDefault="00000000">
      <w:r>
        <w:t>279. And here he writes that he did buy a poison</w:t>
      </w:r>
    </w:p>
    <w:p w14:paraId="065CE6DA" w14:textId="77777777" w:rsidR="0031675B" w:rsidRDefault="00000000">
      <w:r>
        <w:t>280. Of a poor 'pothecary, and therewithal</w:t>
      </w:r>
    </w:p>
    <w:p w14:paraId="3510FA89" w14:textId="77777777" w:rsidR="0031675B" w:rsidRDefault="00000000">
      <w:r>
        <w:t>281. Came to this vault to die, and lie with Juliet.</w:t>
      </w:r>
    </w:p>
    <w:p w14:paraId="67681C3B" w14:textId="77777777" w:rsidR="0031675B" w:rsidRDefault="00000000">
      <w:r>
        <w:t>282. Where be these enemies? Capulet! Montague!</w:t>
      </w:r>
    </w:p>
    <w:p w14:paraId="200FE1B2" w14:textId="77777777" w:rsidR="0031675B" w:rsidRDefault="00000000">
      <w:r>
        <w:t>283. See, what a scourge is laid upon your hate,</w:t>
      </w:r>
    </w:p>
    <w:p w14:paraId="1C523079" w14:textId="77777777" w:rsidR="0031675B" w:rsidRDefault="00000000">
      <w:r>
        <w:t>284. That heaven finds means to kill your joys with love.</w:t>
      </w:r>
    </w:p>
    <w:p w14:paraId="181A5E63" w14:textId="77777777" w:rsidR="0031675B" w:rsidRDefault="00000000">
      <w:r>
        <w:t>285. And I for winking at your discords too</w:t>
      </w:r>
    </w:p>
    <w:p w14:paraId="46A3B9EE" w14:textId="77777777" w:rsidR="0031675B" w:rsidRDefault="00000000">
      <w:r>
        <w:lastRenderedPageBreak/>
        <w:t>286. Have lost a brace of kinsmen: all are punish'd.</w:t>
      </w:r>
    </w:p>
    <w:p w14:paraId="1220C19F" w14:textId="77777777" w:rsidR="0031675B" w:rsidRDefault="00000000">
      <w:r>
        <w:t xml:space="preserve">287. </w:t>
      </w:r>
      <w:r>
        <w:rPr>
          <w:b/>
        </w:rPr>
        <w:t xml:space="preserve">CAPULET: </w:t>
      </w:r>
      <w:r>
        <w:t>O brother Montague, give me thy hand:</w:t>
      </w:r>
    </w:p>
    <w:p w14:paraId="0DB0A24B" w14:textId="77777777" w:rsidR="0031675B" w:rsidRDefault="00000000">
      <w:r>
        <w:t>288. This is my daughter's jointure, for no more</w:t>
      </w:r>
    </w:p>
    <w:p w14:paraId="4C4ECD32" w14:textId="77777777" w:rsidR="0031675B" w:rsidRDefault="00000000">
      <w:r>
        <w:t>289. Can I demand.</w:t>
      </w:r>
    </w:p>
    <w:p w14:paraId="0622C89D" w14:textId="77777777" w:rsidR="0031675B" w:rsidRDefault="00000000">
      <w:r>
        <w:t xml:space="preserve">290. </w:t>
      </w:r>
      <w:r>
        <w:rPr>
          <w:b/>
        </w:rPr>
        <w:t xml:space="preserve">MONTAGUE: </w:t>
      </w:r>
      <w:r>
        <w:t>But I can give thee more:</w:t>
      </w:r>
    </w:p>
    <w:p w14:paraId="7F76F384" w14:textId="77777777" w:rsidR="0031675B" w:rsidRDefault="00000000">
      <w:r>
        <w:t>291. For I will raise her statue in pure gold;</w:t>
      </w:r>
    </w:p>
    <w:p w14:paraId="11690FE8" w14:textId="77777777" w:rsidR="0031675B" w:rsidRDefault="00000000">
      <w:r>
        <w:t>292. That while Verona by that name is known,</w:t>
      </w:r>
    </w:p>
    <w:p w14:paraId="069401FD" w14:textId="77777777" w:rsidR="0031675B" w:rsidRDefault="00000000">
      <w:r>
        <w:t>293. There shall no figure at such rate be set</w:t>
      </w:r>
    </w:p>
    <w:p w14:paraId="771CFE0E" w14:textId="77777777" w:rsidR="0031675B" w:rsidRDefault="00000000">
      <w:r>
        <w:t>294. As that of true and faithful Juliet.</w:t>
      </w:r>
    </w:p>
    <w:p w14:paraId="2E4B534D" w14:textId="77777777" w:rsidR="0031675B" w:rsidRDefault="00000000">
      <w:r>
        <w:t xml:space="preserve">295. </w:t>
      </w:r>
      <w:r>
        <w:rPr>
          <w:b/>
        </w:rPr>
        <w:t xml:space="preserve">CAPULET: </w:t>
      </w:r>
      <w:r>
        <w:t>As rich shall Romeo's by his lady's lie;</w:t>
      </w:r>
    </w:p>
    <w:p w14:paraId="1AC78053" w14:textId="77777777" w:rsidR="0031675B" w:rsidRDefault="00000000">
      <w:r>
        <w:t>296. Poor sacrifices of our enmity!</w:t>
      </w:r>
    </w:p>
    <w:p w14:paraId="7292B156" w14:textId="77777777" w:rsidR="0031675B" w:rsidRDefault="00000000">
      <w:r>
        <w:t xml:space="preserve">297. </w:t>
      </w:r>
      <w:r>
        <w:rPr>
          <w:b/>
        </w:rPr>
        <w:t xml:space="preserve">PRINCE: </w:t>
      </w:r>
      <w:r>
        <w:t>A glooming peace this morning with it brings;</w:t>
      </w:r>
    </w:p>
    <w:p w14:paraId="00AA317F" w14:textId="77777777" w:rsidR="0031675B" w:rsidRDefault="00000000">
      <w:r>
        <w:t>298. The sun, for sorrow, will not show his head:</w:t>
      </w:r>
    </w:p>
    <w:p w14:paraId="1C39955A" w14:textId="77777777" w:rsidR="0031675B" w:rsidRDefault="00000000">
      <w:r>
        <w:t>299. Go hence, to have more talk of these sad things;</w:t>
      </w:r>
    </w:p>
    <w:p w14:paraId="68236AB8" w14:textId="77777777" w:rsidR="0031675B" w:rsidRDefault="00000000">
      <w:r>
        <w:t>300. Some shall be pardon'd, and some punished:</w:t>
      </w:r>
    </w:p>
    <w:p w14:paraId="31C2160F" w14:textId="77777777" w:rsidR="0031675B" w:rsidRDefault="00000000">
      <w:r>
        <w:t>301. For never was a story of more woe</w:t>
      </w:r>
    </w:p>
    <w:p w14:paraId="7DD50D52" w14:textId="77777777" w:rsidR="0031675B" w:rsidRDefault="00000000">
      <w:r>
        <w:t>302. Than this of Juliet and her Romeo.</w:t>
      </w:r>
    </w:p>
    <w:p w14:paraId="716CF4C1" w14:textId="77777777" w:rsidR="0031675B" w:rsidRDefault="0031675B"/>
    <w:p w14:paraId="7BF67497" w14:textId="77777777" w:rsidR="0031675B" w:rsidRDefault="00000000">
      <w:pPr>
        <w:jc w:val="center"/>
      </w:pPr>
      <w:r>
        <w:rPr>
          <w:b/>
          <w:sz w:val="24"/>
        </w:rPr>
        <w:t>========SCHOLARLY COMMENTARY========</w:t>
      </w:r>
    </w:p>
    <w:p w14:paraId="38E3B506" w14:textId="77777777" w:rsidR="0031675B" w:rsidRDefault="0031675B"/>
    <w:p w14:paraId="12A47DE0" w14:textId="77777777" w:rsidR="0031675B" w:rsidRDefault="0031675B"/>
    <w:sectPr w:rsidR="003167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700171">
    <w:abstractNumId w:val="8"/>
  </w:num>
  <w:num w:numId="2" w16cid:durableId="243537901">
    <w:abstractNumId w:val="6"/>
  </w:num>
  <w:num w:numId="3" w16cid:durableId="189876487">
    <w:abstractNumId w:val="5"/>
  </w:num>
  <w:num w:numId="4" w16cid:durableId="360979947">
    <w:abstractNumId w:val="4"/>
  </w:num>
  <w:num w:numId="5" w16cid:durableId="1795753482">
    <w:abstractNumId w:val="7"/>
  </w:num>
  <w:num w:numId="6" w16cid:durableId="1558468400">
    <w:abstractNumId w:val="3"/>
  </w:num>
  <w:num w:numId="7" w16cid:durableId="414933399">
    <w:abstractNumId w:val="2"/>
  </w:num>
  <w:num w:numId="8" w16cid:durableId="1107698443">
    <w:abstractNumId w:val="1"/>
  </w:num>
  <w:num w:numId="9" w16cid:durableId="169374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B80"/>
    <w:rsid w:val="0015074B"/>
    <w:rsid w:val="0029639D"/>
    <w:rsid w:val="0031675B"/>
    <w:rsid w:val="00326F90"/>
    <w:rsid w:val="00366F95"/>
    <w:rsid w:val="00557AFF"/>
    <w:rsid w:val="005C261F"/>
    <w:rsid w:val="006402CA"/>
    <w:rsid w:val="00665238"/>
    <w:rsid w:val="008C2D08"/>
    <w:rsid w:val="00923644"/>
    <w:rsid w:val="00981A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475149"/>
  <w14:defaultImageDpi w14:val="300"/>
  <w15:docId w15:val="{658B7BFB-9F75-374B-9E7E-C5F1627E7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37656</Words>
  <Characters>177360</Characters>
  <Application>Microsoft Office Word</Application>
  <DocSecurity>0</DocSecurity>
  <Lines>2570</Lines>
  <Paragraphs>469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Ahmed Rajput</cp:lastModifiedBy>
  <cp:revision>5</cp:revision>
  <dcterms:created xsi:type="dcterms:W3CDTF">2013-12-23T23:15:00Z</dcterms:created>
  <dcterms:modified xsi:type="dcterms:W3CDTF">2026-04-03T23:17:00Z</dcterms:modified>
  <cp:category/>
</cp:coreProperties>
</file>