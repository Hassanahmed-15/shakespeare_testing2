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4986" w14:textId="77777777" w:rsidR="00787461" w:rsidRDefault="008D5FCB">
      <w:pPr>
        <w:jc w:val="center"/>
      </w:pPr>
      <w:r>
        <w:rPr>
          <w:b/>
          <w:sz w:val="36"/>
          <w:highlight w:val="yellow"/>
        </w:rPr>
        <w:t>Coriolanus</w:t>
      </w:r>
    </w:p>
    <w:p w14:paraId="4EE8705F" w14:textId="77777777" w:rsidR="00787461" w:rsidRDefault="00787461"/>
    <w:p w14:paraId="462BCC6B" w14:textId="77777777" w:rsidR="00787461" w:rsidRDefault="008D5FCB">
      <w:r>
        <w:rPr>
          <w:b/>
          <w:sz w:val="28"/>
        </w:rPr>
        <w:t>ACT 1, SCENE 1</w:t>
      </w:r>
    </w:p>
    <w:p w14:paraId="194E11E5" w14:textId="77777777" w:rsidR="00787461" w:rsidRDefault="00787461"/>
    <w:p w14:paraId="63113CAE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2751CBC9" w14:textId="77777777" w:rsidR="00787461" w:rsidRDefault="00787461"/>
    <w:p w14:paraId="08039911" w14:textId="77777777" w:rsidR="00787461" w:rsidRDefault="008D5FCB">
      <w:r>
        <w:t>1. Enter a company of mutinous Citizens, with staves, clubs, and other weapons</w:t>
      </w:r>
    </w:p>
    <w:p w14:paraId="0D13D9C0" w14:textId="77777777" w:rsidR="00787461" w:rsidRDefault="008D5FCB">
      <w:r>
        <w:t>2. Enter MENENIUS AGRIPPA</w:t>
      </w:r>
    </w:p>
    <w:p w14:paraId="4D95538C" w14:textId="77777777" w:rsidR="00787461" w:rsidRDefault="008D5FCB">
      <w:r>
        <w:t>3. MENENIUS: What work's, my countrymen, in hand? where go you</w:t>
      </w:r>
    </w:p>
    <w:p w14:paraId="74B2EF8F" w14:textId="77777777" w:rsidR="00787461" w:rsidRDefault="008D5FCB">
      <w:r>
        <w:t>4. With bats and clubs? The matter? speak, I pray you.</w:t>
      </w:r>
    </w:p>
    <w:p w14:paraId="0F9D28A7" w14:textId="77777777" w:rsidR="00787461" w:rsidRDefault="008D5FCB">
      <w:r>
        <w:t>5. Why, masters, my good friends, mine honest neighbours,</w:t>
      </w:r>
    </w:p>
    <w:p w14:paraId="1B2D5122" w14:textId="77777777" w:rsidR="00787461" w:rsidRDefault="008D5FCB">
      <w:r>
        <w:t>6. Will you undo yourselves?</w:t>
      </w:r>
    </w:p>
    <w:p w14:paraId="348E3D40" w14:textId="77777777" w:rsidR="00787461" w:rsidRDefault="008D5FCB">
      <w:r>
        <w:t>7. I tell you, friends, most charitable care</w:t>
      </w:r>
    </w:p>
    <w:p w14:paraId="4FD0870E" w14:textId="77777777" w:rsidR="00787461" w:rsidRDefault="008D5FCB">
      <w:r>
        <w:t>8. Have the patricians of you. For your wants,</w:t>
      </w:r>
    </w:p>
    <w:p w14:paraId="0DDA16E1" w14:textId="77777777" w:rsidR="00787461" w:rsidRDefault="008D5FCB">
      <w:r>
        <w:t>9. Your suffering in this dearth, you may as well</w:t>
      </w:r>
    </w:p>
    <w:p w14:paraId="02AC73B5" w14:textId="77777777" w:rsidR="00787461" w:rsidRDefault="008D5FCB">
      <w:r>
        <w:t>10. Strike at the heaven with your staves as lift them</w:t>
      </w:r>
    </w:p>
    <w:p w14:paraId="2CDFA28C" w14:textId="77777777" w:rsidR="00787461" w:rsidRDefault="008D5FCB">
      <w:r>
        <w:t>11. Against the Roman state, whose course will on</w:t>
      </w:r>
    </w:p>
    <w:p w14:paraId="1A6BACC1" w14:textId="77777777" w:rsidR="00787461" w:rsidRDefault="008D5FCB">
      <w:r>
        <w:t>12. The way it takes, cracking ten thousand curbs</w:t>
      </w:r>
    </w:p>
    <w:p w14:paraId="2FCF3511" w14:textId="77777777" w:rsidR="00787461" w:rsidRDefault="008D5FCB">
      <w:r>
        <w:t>13. Of more strong link asunder than can ever</w:t>
      </w:r>
    </w:p>
    <w:p w14:paraId="3B33958F" w14:textId="77777777" w:rsidR="00787461" w:rsidRDefault="008D5FCB">
      <w:r>
        <w:t>14. Appear in your impediment. For the dearth,</w:t>
      </w:r>
    </w:p>
    <w:p w14:paraId="44FD5442" w14:textId="77777777" w:rsidR="00787461" w:rsidRDefault="008D5FCB">
      <w:r>
        <w:t>15. The gods, not the patricians, make it, and</w:t>
      </w:r>
    </w:p>
    <w:p w14:paraId="4596427D" w14:textId="77777777" w:rsidR="00787461" w:rsidRDefault="008D5FCB">
      <w:r>
        <w:t>16. Your knees to them, not arms, must help. Alack,</w:t>
      </w:r>
    </w:p>
    <w:p w14:paraId="30819F6F" w14:textId="77777777" w:rsidR="00787461" w:rsidRDefault="008D5FCB">
      <w:r>
        <w:t>17. You are transported by calamity</w:t>
      </w:r>
    </w:p>
    <w:p w14:paraId="77CE3FFC" w14:textId="77777777" w:rsidR="00787461" w:rsidRDefault="008D5FCB">
      <w:r>
        <w:t>18. Thither where more attends you, and you slander</w:t>
      </w:r>
    </w:p>
    <w:p w14:paraId="3E799E82" w14:textId="77777777" w:rsidR="00787461" w:rsidRDefault="008D5FCB">
      <w:r>
        <w:t>19. The helms o' the state, who care for you like fathers,</w:t>
      </w:r>
    </w:p>
    <w:p w14:paraId="5AC2B3B9" w14:textId="77777777" w:rsidR="00787461" w:rsidRDefault="008D5FCB">
      <w:r>
        <w:lastRenderedPageBreak/>
        <w:t>20. When you curse them as enemies.</w:t>
      </w:r>
    </w:p>
    <w:p w14:paraId="7A759985" w14:textId="77777777" w:rsidR="00787461" w:rsidRDefault="008D5FCB">
      <w:r>
        <w:t>21. Either you must</w:t>
      </w:r>
    </w:p>
    <w:p w14:paraId="0C8F70F1" w14:textId="77777777" w:rsidR="00787461" w:rsidRDefault="008D5FCB">
      <w:r>
        <w:t>22. Confess yourselves wondrous malicious,</w:t>
      </w:r>
    </w:p>
    <w:p w14:paraId="75EC7722" w14:textId="77777777" w:rsidR="00787461" w:rsidRDefault="008D5FCB">
      <w:r>
        <w:t>23. Or be accused of folly. I shall tell you</w:t>
      </w:r>
    </w:p>
    <w:p w14:paraId="0BA34C4A" w14:textId="77777777" w:rsidR="00787461" w:rsidRDefault="008D5FCB">
      <w:r>
        <w:t>24. A pretty tale: it may be you have heard it;</w:t>
      </w:r>
    </w:p>
    <w:p w14:paraId="12B26CF5" w14:textId="77777777" w:rsidR="00787461" w:rsidRDefault="008D5FCB">
      <w:r>
        <w:t>25. But, since it serves my purpose, I will venture</w:t>
      </w:r>
    </w:p>
    <w:p w14:paraId="620A9DB6" w14:textId="77777777" w:rsidR="00787461" w:rsidRDefault="008D5FCB">
      <w:r>
        <w:t>26. To stale 't a little more.</w:t>
      </w:r>
    </w:p>
    <w:p w14:paraId="4C513D7C" w14:textId="77777777" w:rsidR="00787461" w:rsidRDefault="008D5FCB">
      <w:r>
        <w:t>27. There was a time when all the body's members</w:t>
      </w:r>
    </w:p>
    <w:p w14:paraId="63B0AD3D" w14:textId="77777777" w:rsidR="00787461" w:rsidRDefault="008D5FCB">
      <w:r>
        <w:t>28. Rebell'd against the belly, thus accused it:</w:t>
      </w:r>
    </w:p>
    <w:p w14:paraId="0BF2EC48" w14:textId="77777777" w:rsidR="00787461" w:rsidRDefault="008D5FCB">
      <w:r>
        <w:t>29. That only like a gulf it did remain</w:t>
      </w:r>
    </w:p>
    <w:p w14:paraId="015F47F3" w14:textId="77777777" w:rsidR="00787461" w:rsidRDefault="008D5FCB">
      <w:r>
        <w:t>30. I' the midst o' the body, idle and unactive,</w:t>
      </w:r>
    </w:p>
    <w:p w14:paraId="3F57D4D3" w14:textId="77777777" w:rsidR="00787461" w:rsidRDefault="008D5FCB">
      <w:r>
        <w:t>31. Still cupboarding the viand, never bearing</w:t>
      </w:r>
    </w:p>
    <w:p w14:paraId="278C6830" w14:textId="77777777" w:rsidR="00787461" w:rsidRDefault="008D5FCB">
      <w:r>
        <w:t>32. Like labour with the rest, where the other instruments</w:t>
      </w:r>
    </w:p>
    <w:p w14:paraId="5085CDF5" w14:textId="77777777" w:rsidR="00787461" w:rsidRDefault="008D5FCB">
      <w:r>
        <w:t>33. Did see and hear, devise, instruct, walk, feel,</w:t>
      </w:r>
    </w:p>
    <w:p w14:paraId="383B05A6" w14:textId="77777777" w:rsidR="00787461" w:rsidRDefault="008D5FCB">
      <w:r>
        <w:t>34. And, mutually participate, did minister</w:t>
      </w:r>
    </w:p>
    <w:p w14:paraId="4B547C62" w14:textId="77777777" w:rsidR="00787461" w:rsidRDefault="008D5FCB">
      <w:r>
        <w:t>35. Unto the appetite and affection common</w:t>
      </w:r>
    </w:p>
    <w:p w14:paraId="03349598" w14:textId="77777777" w:rsidR="00787461" w:rsidRDefault="008D5FCB">
      <w:r>
        <w:t>36. Of the whole body. The belly answer'd--</w:t>
      </w:r>
    </w:p>
    <w:p w14:paraId="135BA178" w14:textId="77777777" w:rsidR="00787461" w:rsidRDefault="008D5FCB">
      <w:r>
        <w:t>37. Sir, I shall tell you. With a kind of smile,</w:t>
      </w:r>
    </w:p>
    <w:p w14:paraId="3D4E2361" w14:textId="77777777" w:rsidR="00787461" w:rsidRDefault="008D5FCB">
      <w:r>
        <w:t>38. Which ne'er came from the lungs, but even thus--</w:t>
      </w:r>
    </w:p>
    <w:p w14:paraId="79B02636" w14:textId="77777777" w:rsidR="00787461" w:rsidRDefault="008D5FCB">
      <w:r>
        <w:t>39. For, look you, I may make the belly smile</w:t>
      </w:r>
    </w:p>
    <w:p w14:paraId="75B6EDFC" w14:textId="77777777" w:rsidR="00787461" w:rsidRDefault="008D5FCB">
      <w:r>
        <w:t>40. As well as speak--it tauntingly replied</w:t>
      </w:r>
    </w:p>
    <w:p w14:paraId="05D4CCDE" w14:textId="77777777" w:rsidR="00787461" w:rsidRDefault="008D5FCB">
      <w:r>
        <w:t>41. To the discontented members, the mutinous parts</w:t>
      </w:r>
    </w:p>
    <w:p w14:paraId="4FC41EEA" w14:textId="77777777" w:rsidR="00787461" w:rsidRDefault="008D5FCB">
      <w:r>
        <w:t>42. That envied his receipt; even so most fitly</w:t>
      </w:r>
    </w:p>
    <w:p w14:paraId="31E2CEAD" w14:textId="77777777" w:rsidR="00787461" w:rsidRDefault="008D5FCB">
      <w:r>
        <w:t>43. As you malign our senators for that</w:t>
      </w:r>
    </w:p>
    <w:p w14:paraId="651F8A41" w14:textId="77777777" w:rsidR="00787461" w:rsidRDefault="008D5FCB">
      <w:r>
        <w:t>44. They are not such as you.</w:t>
      </w:r>
    </w:p>
    <w:p w14:paraId="0607BD6D" w14:textId="77777777" w:rsidR="00787461" w:rsidRDefault="008D5FCB">
      <w:r>
        <w:t>45. What then?</w:t>
      </w:r>
    </w:p>
    <w:p w14:paraId="71FAC1F5" w14:textId="77777777" w:rsidR="00787461" w:rsidRDefault="008D5FCB">
      <w:r>
        <w:lastRenderedPageBreak/>
        <w:t>46. 'Fore me, this fellow speaks! What then? what then?</w:t>
      </w:r>
    </w:p>
    <w:p w14:paraId="3BEFB928" w14:textId="77777777" w:rsidR="00787461" w:rsidRDefault="008D5FCB">
      <w:r>
        <w:t>47. Well, what then?</w:t>
      </w:r>
    </w:p>
    <w:p w14:paraId="769F15C2" w14:textId="77777777" w:rsidR="00787461" w:rsidRDefault="008D5FCB">
      <w:r>
        <w:t>48. I will tell you</w:t>
      </w:r>
    </w:p>
    <w:p w14:paraId="5012B8B3" w14:textId="77777777" w:rsidR="00787461" w:rsidRDefault="008D5FCB">
      <w:r>
        <w:t>49. If you'll bestow a small--of what you have little--</w:t>
      </w:r>
    </w:p>
    <w:p w14:paraId="7944835D" w14:textId="77777777" w:rsidR="00787461" w:rsidRDefault="008D5FCB">
      <w:r>
        <w:t>50. Patience awhile, you'll hear the belly's answer.</w:t>
      </w:r>
    </w:p>
    <w:p w14:paraId="54708CE8" w14:textId="77777777" w:rsidR="00787461" w:rsidRDefault="008D5FCB">
      <w:r>
        <w:t>51. Note me this, good friend;</w:t>
      </w:r>
    </w:p>
    <w:p w14:paraId="7CDA7F83" w14:textId="77777777" w:rsidR="00787461" w:rsidRDefault="008D5FCB">
      <w:r>
        <w:t>52. Your most grave belly was deliberate,</w:t>
      </w:r>
    </w:p>
    <w:p w14:paraId="655ABF9F" w14:textId="77777777" w:rsidR="00787461" w:rsidRDefault="008D5FCB">
      <w:r>
        <w:t>53. Not rash like his accusers, and thus answer'd:</w:t>
      </w:r>
    </w:p>
    <w:p w14:paraId="65761A7D" w14:textId="77777777" w:rsidR="00787461" w:rsidRDefault="008D5FCB">
      <w:r>
        <w:t>54. 'True is it, my incorporate friends,' quoth he,</w:t>
      </w:r>
    </w:p>
    <w:p w14:paraId="7EE3248B" w14:textId="77777777" w:rsidR="00787461" w:rsidRDefault="008D5FCB">
      <w:r>
        <w:t>55. 'That I receive the general food at first,</w:t>
      </w:r>
    </w:p>
    <w:p w14:paraId="6AFDE15A" w14:textId="77777777" w:rsidR="00787461" w:rsidRDefault="008D5FCB">
      <w:r>
        <w:t>56. Which you do live upon; and fit it is,</w:t>
      </w:r>
    </w:p>
    <w:p w14:paraId="28BB3973" w14:textId="77777777" w:rsidR="00787461" w:rsidRDefault="008D5FCB">
      <w:r>
        <w:t>57. Because I am the store-house and the shop</w:t>
      </w:r>
    </w:p>
    <w:p w14:paraId="3197BF14" w14:textId="77777777" w:rsidR="00787461" w:rsidRDefault="008D5FCB">
      <w:r>
        <w:t>58. Of the whole body: but, if you do remember,</w:t>
      </w:r>
    </w:p>
    <w:p w14:paraId="258A34FD" w14:textId="77777777" w:rsidR="00787461" w:rsidRDefault="008D5FCB">
      <w:r>
        <w:t>59. I send it through the rivers of your blood,</w:t>
      </w:r>
    </w:p>
    <w:p w14:paraId="421F95C4" w14:textId="77777777" w:rsidR="00787461" w:rsidRDefault="008D5FCB">
      <w:r>
        <w:t>60. Even to the court, the heart, to the seat o' the brain;</w:t>
      </w:r>
    </w:p>
    <w:p w14:paraId="50C16176" w14:textId="77777777" w:rsidR="00787461" w:rsidRDefault="008D5FCB">
      <w:r>
        <w:t>61. And, through the cranks and offices of man,</w:t>
      </w:r>
    </w:p>
    <w:p w14:paraId="25C4BCDE" w14:textId="77777777" w:rsidR="00787461" w:rsidRDefault="008D5FCB">
      <w:r>
        <w:t>62. The strongest nerves and small inferior veins</w:t>
      </w:r>
    </w:p>
    <w:p w14:paraId="078E51B1" w14:textId="77777777" w:rsidR="00787461" w:rsidRDefault="008D5FCB">
      <w:r>
        <w:t>63. From me receive that natural competency</w:t>
      </w:r>
    </w:p>
    <w:p w14:paraId="79E099E3" w14:textId="77777777" w:rsidR="00787461" w:rsidRDefault="008D5FCB">
      <w:r>
        <w:t>64. Whereby they live: and though that all at once,</w:t>
      </w:r>
    </w:p>
    <w:p w14:paraId="387C8836" w14:textId="77777777" w:rsidR="00787461" w:rsidRDefault="008D5FCB">
      <w:r>
        <w:t>65. You, my good friends,'--this says the belly, mark me,--</w:t>
      </w:r>
    </w:p>
    <w:p w14:paraId="1C824514" w14:textId="77777777" w:rsidR="00787461" w:rsidRDefault="008D5FCB">
      <w:r>
        <w:t>66. 'Though all at once cannot</w:t>
      </w:r>
    </w:p>
    <w:p w14:paraId="4CA0D25A" w14:textId="77777777" w:rsidR="00787461" w:rsidRDefault="008D5FCB">
      <w:r>
        <w:t>67. See what I do deliver out to each,</w:t>
      </w:r>
    </w:p>
    <w:p w14:paraId="50B2A87A" w14:textId="77777777" w:rsidR="00787461" w:rsidRDefault="008D5FCB">
      <w:r>
        <w:t>68. Yet I can make my audit up, that all</w:t>
      </w:r>
    </w:p>
    <w:p w14:paraId="70F62BBB" w14:textId="77777777" w:rsidR="00787461" w:rsidRDefault="008D5FCB">
      <w:r>
        <w:t>69. From me do back receive the flour of all,</w:t>
      </w:r>
    </w:p>
    <w:p w14:paraId="2EF895DA" w14:textId="77777777" w:rsidR="00787461" w:rsidRDefault="008D5FCB">
      <w:r>
        <w:t>70. And leave me but the bran.' What say you to't?</w:t>
      </w:r>
    </w:p>
    <w:p w14:paraId="11999BD9" w14:textId="77777777" w:rsidR="00787461" w:rsidRDefault="008D5FCB">
      <w:r>
        <w:t>71. The senators of Rome are this good belly,</w:t>
      </w:r>
    </w:p>
    <w:p w14:paraId="4CFC8A87" w14:textId="77777777" w:rsidR="00787461" w:rsidRDefault="008D5FCB">
      <w:r>
        <w:lastRenderedPageBreak/>
        <w:t>72. And you the mutinous members; for examine</w:t>
      </w:r>
    </w:p>
    <w:p w14:paraId="0F5B4DD0" w14:textId="77777777" w:rsidR="00787461" w:rsidRDefault="008D5FCB">
      <w:r>
        <w:t>73. Their counsels and their cares, digest things rightly</w:t>
      </w:r>
    </w:p>
    <w:p w14:paraId="3CC4E633" w14:textId="77777777" w:rsidR="00787461" w:rsidRDefault="008D5FCB">
      <w:r>
        <w:t>74. Touching the weal o' the common, you shall find</w:t>
      </w:r>
    </w:p>
    <w:p w14:paraId="68C010DC" w14:textId="77777777" w:rsidR="00787461" w:rsidRDefault="008D5FCB">
      <w:r>
        <w:t>75. No public benefit which you receive</w:t>
      </w:r>
    </w:p>
    <w:p w14:paraId="2B53BC10" w14:textId="77777777" w:rsidR="00787461" w:rsidRDefault="008D5FCB">
      <w:r>
        <w:t>76. But it proceeds or comes from them to you</w:t>
      </w:r>
    </w:p>
    <w:p w14:paraId="46627A1E" w14:textId="77777777" w:rsidR="00787461" w:rsidRDefault="008D5FCB">
      <w:r>
        <w:t>77. And no way from yourselves. What do you think,</w:t>
      </w:r>
    </w:p>
    <w:p w14:paraId="4AF3B59A" w14:textId="77777777" w:rsidR="00787461" w:rsidRDefault="008D5FCB">
      <w:r>
        <w:t>78. You, the great toe of this assembly?</w:t>
      </w:r>
    </w:p>
    <w:p w14:paraId="028AB395" w14:textId="77777777" w:rsidR="00787461" w:rsidRDefault="008D5FCB">
      <w:r>
        <w:t>79. For that, being one o' the lowest, basest, poorest,</w:t>
      </w:r>
    </w:p>
    <w:p w14:paraId="1E181E6B" w14:textId="77777777" w:rsidR="00787461" w:rsidRDefault="008D5FCB">
      <w:r>
        <w:t>80. Of this most wise rebellion, thou go'st foremost:</w:t>
      </w:r>
    </w:p>
    <w:p w14:paraId="1E53A6B3" w14:textId="77777777" w:rsidR="00787461" w:rsidRDefault="008D5FCB">
      <w:r>
        <w:t>81. Thou rascal, that art worst in blood to run,</w:t>
      </w:r>
    </w:p>
    <w:p w14:paraId="0A2ED182" w14:textId="77777777" w:rsidR="00787461" w:rsidRDefault="008D5FCB">
      <w:r>
        <w:t>82. Lead'st first to win some vantage.</w:t>
      </w:r>
    </w:p>
    <w:p w14:paraId="41282FB5" w14:textId="77777777" w:rsidR="00787461" w:rsidRDefault="008D5FCB">
      <w:r>
        <w:t>83. But make you ready your stiff bats and clubs:</w:t>
      </w:r>
    </w:p>
    <w:p w14:paraId="3DBB1788" w14:textId="77777777" w:rsidR="00787461" w:rsidRDefault="008D5FCB">
      <w:r>
        <w:t>84. Rome and her rats are at the point of battle;</w:t>
      </w:r>
    </w:p>
    <w:p w14:paraId="4D82A202" w14:textId="77777777" w:rsidR="00787461" w:rsidRDefault="008D5FCB">
      <w:r>
        <w:t>85. The one side must have bale.</w:t>
      </w:r>
    </w:p>
    <w:p w14:paraId="278E0C42" w14:textId="77777777" w:rsidR="00787461" w:rsidRDefault="008D5FCB">
      <w:r>
        <w:t>86. Hail, noble Marcius!</w:t>
      </w:r>
    </w:p>
    <w:p w14:paraId="0F78F82D" w14:textId="77777777" w:rsidR="00787461" w:rsidRDefault="008D5FCB">
      <w:r>
        <w:t>87. MARCIUS: Thanks. What's the matter, you dissentious rogues,</w:t>
      </w:r>
    </w:p>
    <w:p w14:paraId="2ED592AB" w14:textId="77777777" w:rsidR="00787461" w:rsidRDefault="008D5FCB">
      <w:r>
        <w:t>88. That, rubbing the poor itch of your opinion,</w:t>
      </w:r>
    </w:p>
    <w:p w14:paraId="52686610" w14:textId="77777777" w:rsidR="00787461" w:rsidRDefault="008D5FCB">
      <w:r>
        <w:t>89. Make yourselves scabs?</w:t>
      </w:r>
    </w:p>
    <w:p w14:paraId="0A2059A5" w14:textId="77777777" w:rsidR="00787461" w:rsidRDefault="008D5FCB">
      <w:r>
        <w:t>90. He that will give good words to thee will flatter</w:t>
      </w:r>
    </w:p>
    <w:p w14:paraId="161BBCA7" w14:textId="77777777" w:rsidR="00787461" w:rsidRDefault="008D5FCB">
      <w:r>
        <w:t>91. Beneath abhorring. What would you have, you curs,</w:t>
      </w:r>
    </w:p>
    <w:p w14:paraId="4120FE80" w14:textId="77777777" w:rsidR="00787461" w:rsidRDefault="008D5FCB">
      <w:r>
        <w:t>92. That like nor peace nor war? the one affrights you,</w:t>
      </w:r>
    </w:p>
    <w:p w14:paraId="29D0584E" w14:textId="77777777" w:rsidR="00787461" w:rsidRDefault="008D5FCB">
      <w:r>
        <w:t>93. The other makes you proud. He that trusts to you,</w:t>
      </w:r>
    </w:p>
    <w:p w14:paraId="38D88014" w14:textId="77777777" w:rsidR="00787461" w:rsidRDefault="008D5FCB">
      <w:r>
        <w:t>94. Where he should find you lions, finds you hares;</w:t>
      </w:r>
    </w:p>
    <w:p w14:paraId="64B64DA4" w14:textId="77777777" w:rsidR="00787461" w:rsidRDefault="008D5FCB">
      <w:r>
        <w:t>95. Where foxes, geese: you are no surer, no,</w:t>
      </w:r>
    </w:p>
    <w:p w14:paraId="40CD6644" w14:textId="77777777" w:rsidR="00787461" w:rsidRDefault="008D5FCB">
      <w:r>
        <w:t>96. Than is the coal of fire upon the ice,</w:t>
      </w:r>
    </w:p>
    <w:p w14:paraId="22D928CE" w14:textId="77777777" w:rsidR="00787461" w:rsidRDefault="008D5FCB">
      <w:r>
        <w:t>97. Or hailstone in the sun. Your virtue is</w:t>
      </w:r>
    </w:p>
    <w:p w14:paraId="7FFF221A" w14:textId="77777777" w:rsidR="00787461" w:rsidRDefault="008D5FCB">
      <w:r>
        <w:lastRenderedPageBreak/>
        <w:t>98. To make him worthy whose offence subdues him</w:t>
      </w:r>
    </w:p>
    <w:p w14:paraId="79CC3348" w14:textId="77777777" w:rsidR="00787461" w:rsidRDefault="008D5FCB">
      <w:r>
        <w:t>99. And curse that justice did it.</w:t>
      </w:r>
    </w:p>
    <w:p w14:paraId="29D84A78" w14:textId="77777777" w:rsidR="00787461" w:rsidRDefault="008D5FCB">
      <w:r>
        <w:t>100. Who deserves greatness</w:t>
      </w:r>
    </w:p>
    <w:p w14:paraId="69AD9410" w14:textId="77777777" w:rsidR="00787461" w:rsidRDefault="008D5FCB">
      <w:r>
        <w:t>101. Deserves your hate; and your affections are</w:t>
      </w:r>
    </w:p>
    <w:p w14:paraId="43162C0A" w14:textId="77777777" w:rsidR="00787461" w:rsidRDefault="008D5FCB">
      <w:r>
        <w:t>102. A sick man's appetite, who desires most that</w:t>
      </w:r>
    </w:p>
    <w:p w14:paraId="44A449A2" w14:textId="77777777" w:rsidR="00787461" w:rsidRDefault="008D5FCB">
      <w:r>
        <w:t>103. Which would increase his evil. He that depends</w:t>
      </w:r>
    </w:p>
    <w:p w14:paraId="6DA9A90F" w14:textId="77777777" w:rsidR="00787461" w:rsidRDefault="008D5FCB">
      <w:r>
        <w:t>104. Upon your favours swims with fins of lead</w:t>
      </w:r>
    </w:p>
    <w:p w14:paraId="20C7A328" w14:textId="77777777" w:rsidR="00787461" w:rsidRDefault="008D5FCB">
      <w:r>
        <w:t>105. And hews down oaks with rushes. Hang ye! Trust Ye?</w:t>
      </w:r>
    </w:p>
    <w:p w14:paraId="25CAEF01" w14:textId="77777777" w:rsidR="00787461" w:rsidRDefault="008D5FCB">
      <w:r>
        <w:t>106. With every minute you do change a mind,</w:t>
      </w:r>
    </w:p>
    <w:p w14:paraId="753FB90D" w14:textId="77777777" w:rsidR="00787461" w:rsidRDefault="008D5FCB">
      <w:r>
        <w:t>107. And call him noble that was now your hate,</w:t>
      </w:r>
    </w:p>
    <w:p w14:paraId="28AB10B3" w14:textId="77777777" w:rsidR="00787461" w:rsidRDefault="008D5FCB">
      <w:r>
        <w:t>108. Him vile that was your garland. What's the matter,</w:t>
      </w:r>
    </w:p>
    <w:p w14:paraId="45AC68EF" w14:textId="77777777" w:rsidR="00787461" w:rsidRDefault="008D5FCB">
      <w:r>
        <w:t>109. That in these several places of the city</w:t>
      </w:r>
    </w:p>
    <w:p w14:paraId="024284BA" w14:textId="77777777" w:rsidR="00787461" w:rsidRDefault="008D5FCB">
      <w:r>
        <w:t>110. You cry against the noble senate, who,</w:t>
      </w:r>
    </w:p>
    <w:p w14:paraId="4CEA7643" w14:textId="77777777" w:rsidR="00787461" w:rsidRDefault="008D5FCB">
      <w:r>
        <w:t>111. Under the gods, keep you in awe, which else</w:t>
      </w:r>
    </w:p>
    <w:p w14:paraId="59C7C600" w14:textId="77777777" w:rsidR="00787461" w:rsidRDefault="008D5FCB">
      <w:r>
        <w:t>112. Would feed on one another? What's their seeking?</w:t>
      </w:r>
    </w:p>
    <w:p w14:paraId="6003E0CA" w14:textId="77777777" w:rsidR="00787461" w:rsidRDefault="008D5FCB">
      <w:r>
        <w:t>113. MENENIUS: For corn at their own rates; whereof, they say,</w:t>
      </w:r>
    </w:p>
    <w:p w14:paraId="0FD389B7" w14:textId="77777777" w:rsidR="00787461" w:rsidRDefault="008D5FCB">
      <w:r>
        <w:t>114. The city is well stored.</w:t>
      </w:r>
    </w:p>
    <w:p w14:paraId="4156ED46" w14:textId="77777777" w:rsidR="00787461" w:rsidRDefault="008D5FCB">
      <w:r>
        <w:t>115. MARCIUS: Hang 'em! They say!</w:t>
      </w:r>
    </w:p>
    <w:p w14:paraId="3ED96E52" w14:textId="77777777" w:rsidR="00787461" w:rsidRDefault="008D5FCB">
      <w:r>
        <w:t>116. They'll sit by the fire, and presume to know</w:t>
      </w:r>
    </w:p>
    <w:p w14:paraId="366A1C1A" w14:textId="77777777" w:rsidR="00787461" w:rsidRDefault="008D5FCB">
      <w:r>
        <w:t>117. What's done i' the Capitol; who's like to rise,</w:t>
      </w:r>
    </w:p>
    <w:p w14:paraId="1FC4E2E5" w14:textId="77777777" w:rsidR="00787461" w:rsidRDefault="008D5FCB">
      <w:r>
        <w:t>118. Who thrives and who declines; side factions</w:t>
      </w:r>
    </w:p>
    <w:p w14:paraId="5F412FAD" w14:textId="77777777" w:rsidR="00787461" w:rsidRDefault="008D5FCB">
      <w:r>
        <w:t>119. and give out</w:t>
      </w:r>
    </w:p>
    <w:p w14:paraId="62CEDA6F" w14:textId="77777777" w:rsidR="00787461" w:rsidRDefault="008D5FCB">
      <w:r>
        <w:t>120. Conjectural marriages; making parties strong</w:t>
      </w:r>
    </w:p>
    <w:p w14:paraId="349EC551" w14:textId="77777777" w:rsidR="00787461" w:rsidRDefault="008D5FCB">
      <w:r>
        <w:t>121. And feebling such as stand not in their liking</w:t>
      </w:r>
    </w:p>
    <w:p w14:paraId="4A048AF8" w14:textId="77777777" w:rsidR="00787461" w:rsidRDefault="008D5FCB">
      <w:r>
        <w:t>122. Below their cobbled shoes. They say there's</w:t>
      </w:r>
    </w:p>
    <w:p w14:paraId="2B541E11" w14:textId="77777777" w:rsidR="00787461" w:rsidRDefault="008D5FCB">
      <w:r>
        <w:t>123. grain enough!</w:t>
      </w:r>
    </w:p>
    <w:p w14:paraId="55124113" w14:textId="77777777" w:rsidR="00787461" w:rsidRDefault="008D5FCB">
      <w:r>
        <w:lastRenderedPageBreak/>
        <w:t>124. Would the nobility lay aside their ruth,</w:t>
      </w:r>
    </w:p>
    <w:p w14:paraId="38575A02" w14:textId="77777777" w:rsidR="00787461" w:rsidRDefault="008D5FCB">
      <w:r>
        <w:t>125. And let me use my sword, I'll make a quarry</w:t>
      </w:r>
    </w:p>
    <w:p w14:paraId="0A24CBFB" w14:textId="77777777" w:rsidR="00787461" w:rsidRDefault="008D5FCB">
      <w:r>
        <w:t>126. With thousands of these quarter'd slaves, as high</w:t>
      </w:r>
    </w:p>
    <w:p w14:paraId="40B21A13" w14:textId="77777777" w:rsidR="00787461" w:rsidRDefault="008D5FCB">
      <w:r>
        <w:t>127. As I could pick my lance.</w:t>
      </w:r>
    </w:p>
    <w:p w14:paraId="0B9F2618" w14:textId="77777777" w:rsidR="00787461" w:rsidRDefault="008D5FCB">
      <w:r>
        <w:t>128. MENENIUS: Nay, these are almost thoroughly persuaded;</w:t>
      </w:r>
    </w:p>
    <w:p w14:paraId="73851C5D" w14:textId="77777777" w:rsidR="00787461" w:rsidRDefault="008D5FCB">
      <w:r>
        <w:t>129. For though abundantly they lack discretion,</w:t>
      </w:r>
    </w:p>
    <w:p w14:paraId="549E1E16" w14:textId="77777777" w:rsidR="00787461" w:rsidRDefault="008D5FCB">
      <w:r>
        <w:t>130. Yet are they passing cowardly. But, I beseech you,</w:t>
      </w:r>
    </w:p>
    <w:p w14:paraId="50F50709" w14:textId="77777777" w:rsidR="00787461" w:rsidRDefault="008D5FCB">
      <w:r>
        <w:t>131. What says the other troop?</w:t>
      </w:r>
    </w:p>
    <w:p w14:paraId="631BC453" w14:textId="77777777" w:rsidR="00787461" w:rsidRDefault="008D5FCB">
      <w:r>
        <w:t>132. MARCIUS: They are dissolved: hang 'em!</w:t>
      </w:r>
    </w:p>
    <w:p w14:paraId="3B479F1C" w14:textId="77777777" w:rsidR="00787461" w:rsidRDefault="008D5FCB">
      <w:r>
        <w:t>133. They said they were an-hungry; sigh'd forth proverbs,</w:t>
      </w:r>
    </w:p>
    <w:p w14:paraId="45AFD1C9" w14:textId="77777777" w:rsidR="00787461" w:rsidRDefault="008D5FCB">
      <w:r>
        <w:t>134. That hunger broke stone walls, that dogs must eat,</w:t>
      </w:r>
    </w:p>
    <w:p w14:paraId="050FD2FB" w14:textId="77777777" w:rsidR="00787461" w:rsidRDefault="008D5FCB">
      <w:r>
        <w:t>135. That meat was made for mouths, that the gods sent not</w:t>
      </w:r>
    </w:p>
    <w:p w14:paraId="4B1D9B2F" w14:textId="77777777" w:rsidR="00787461" w:rsidRDefault="008D5FCB">
      <w:r>
        <w:t>136. Corn for the rich men only: with these shreds</w:t>
      </w:r>
    </w:p>
    <w:p w14:paraId="49D73629" w14:textId="77777777" w:rsidR="00787461" w:rsidRDefault="008D5FCB">
      <w:r>
        <w:t>137. They vented their complainings; which being answer'd,</w:t>
      </w:r>
    </w:p>
    <w:p w14:paraId="6045A5CC" w14:textId="77777777" w:rsidR="00787461" w:rsidRDefault="008D5FCB">
      <w:r>
        <w:t>138. And a petition granted them, a strange one--</w:t>
      </w:r>
    </w:p>
    <w:p w14:paraId="6AF67A51" w14:textId="77777777" w:rsidR="00787461" w:rsidRDefault="008D5FCB">
      <w:r>
        <w:t>139. To break the heart of generosity,</w:t>
      </w:r>
    </w:p>
    <w:p w14:paraId="0CBF7542" w14:textId="77777777" w:rsidR="00787461" w:rsidRDefault="008D5FCB">
      <w:r>
        <w:t>140. And make bold power look pale--they threw their caps</w:t>
      </w:r>
    </w:p>
    <w:p w14:paraId="280213F5" w14:textId="77777777" w:rsidR="00787461" w:rsidRDefault="008D5FCB">
      <w:r>
        <w:t>141. As they would hang them on the horns o' the moon,</w:t>
      </w:r>
    </w:p>
    <w:p w14:paraId="72C47392" w14:textId="77777777" w:rsidR="00787461" w:rsidRDefault="008D5FCB">
      <w:r>
        <w:t>142. Shouting their emulation.</w:t>
      </w:r>
    </w:p>
    <w:p w14:paraId="75929282" w14:textId="77777777" w:rsidR="00787461" w:rsidRDefault="008D5FCB">
      <w:r>
        <w:t>143. MENENIUS: What is granted them?</w:t>
      </w:r>
    </w:p>
    <w:p w14:paraId="130B89C7" w14:textId="77777777" w:rsidR="00787461" w:rsidRDefault="008D5FCB">
      <w:r>
        <w:t>144. MARCIUS: Five tribunes to defend their vulgar wisdoms,</w:t>
      </w:r>
    </w:p>
    <w:p w14:paraId="3CB15735" w14:textId="77777777" w:rsidR="00787461" w:rsidRDefault="008D5FCB">
      <w:r>
        <w:t>145. Of their own choice: one's Junius Brutus,</w:t>
      </w:r>
    </w:p>
    <w:p w14:paraId="7A6B63C4" w14:textId="77777777" w:rsidR="00787461" w:rsidRDefault="008D5FCB">
      <w:r>
        <w:t>146. Sicinius Velutus, and I know not--'Sdeath!</w:t>
      </w:r>
    </w:p>
    <w:p w14:paraId="04DF5C67" w14:textId="77777777" w:rsidR="00787461" w:rsidRDefault="008D5FCB">
      <w:r>
        <w:t>147. The rabble should have first unroof'd the city,</w:t>
      </w:r>
    </w:p>
    <w:p w14:paraId="07E89B30" w14:textId="77777777" w:rsidR="00787461" w:rsidRDefault="008D5FCB">
      <w:r>
        <w:t>148. Ere so prevail'd with me: it will in time</w:t>
      </w:r>
    </w:p>
    <w:p w14:paraId="019623A8" w14:textId="77777777" w:rsidR="00787461" w:rsidRDefault="008D5FCB">
      <w:r>
        <w:t>149. Win upon power and throw forth greater themes</w:t>
      </w:r>
    </w:p>
    <w:p w14:paraId="77E2A5BE" w14:textId="77777777" w:rsidR="00787461" w:rsidRDefault="008D5FCB">
      <w:r>
        <w:lastRenderedPageBreak/>
        <w:t>150. For insurrection's arguing.</w:t>
      </w:r>
    </w:p>
    <w:p w14:paraId="4CFD4F54" w14:textId="77777777" w:rsidR="00787461" w:rsidRDefault="008D5FCB">
      <w:r>
        <w:t>151. MENENIUS: This is strange.</w:t>
      </w:r>
    </w:p>
    <w:p w14:paraId="2CD91EB6" w14:textId="77777777" w:rsidR="00787461" w:rsidRDefault="008D5FCB">
      <w:r>
        <w:t>152. MARCIUS: Go, get you home, you fragments!</w:t>
      </w:r>
    </w:p>
    <w:p w14:paraId="207BF3C0" w14:textId="77777777" w:rsidR="00787461" w:rsidRDefault="008D5FCB">
      <w:r>
        <w:t>153. Here: what's the matter?</w:t>
      </w:r>
    </w:p>
    <w:p w14:paraId="4E42D91A" w14:textId="77777777" w:rsidR="00787461" w:rsidRDefault="008D5FCB">
      <w:r>
        <w:t>154. I am glad on 't: then we shall ha' means to vent</w:t>
      </w:r>
    </w:p>
    <w:p w14:paraId="758F97CE" w14:textId="77777777" w:rsidR="00787461" w:rsidRDefault="008D5FCB">
      <w:r>
        <w:t>155. Our musty superfluity. See, our best elders.</w:t>
      </w:r>
    </w:p>
    <w:p w14:paraId="20BFA01E" w14:textId="77777777" w:rsidR="00787461" w:rsidRDefault="008D5FCB">
      <w:r>
        <w:t>156. They have a leader,</w:t>
      </w:r>
    </w:p>
    <w:p w14:paraId="726E5020" w14:textId="77777777" w:rsidR="00787461" w:rsidRDefault="008D5FCB">
      <w:r>
        <w:t>157. Tullus Aufidius, that will put you to 't.</w:t>
      </w:r>
    </w:p>
    <w:p w14:paraId="0D04C26E" w14:textId="77777777" w:rsidR="00787461" w:rsidRDefault="008D5FCB">
      <w:r>
        <w:t>158. I sin in envying his nobility,</w:t>
      </w:r>
    </w:p>
    <w:p w14:paraId="0AA3B188" w14:textId="77777777" w:rsidR="00787461" w:rsidRDefault="008D5FCB">
      <w:r>
        <w:t>159. And were I any thing but what I am,</w:t>
      </w:r>
    </w:p>
    <w:p w14:paraId="44DE7164" w14:textId="77777777" w:rsidR="00787461" w:rsidRDefault="008D5FCB">
      <w:r>
        <w:t>160. I would wish me only he.</w:t>
      </w:r>
    </w:p>
    <w:p w14:paraId="24B0F201" w14:textId="77777777" w:rsidR="00787461" w:rsidRDefault="008D5FCB">
      <w:r>
        <w:t>161. COMINIUS: You have fought together.</w:t>
      </w:r>
    </w:p>
    <w:p w14:paraId="3340E0B0" w14:textId="77777777" w:rsidR="00787461" w:rsidRDefault="008D5FCB">
      <w:r>
        <w:t>162. MARCIUS: Were half to half the world by the ears and he.</w:t>
      </w:r>
    </w:p>
    <w:p w14:paraId="5AF88EFC" w14:textId="77777777" w:rsidR="00787461" w:rsidRDefault="008D5FCB">
      <w:r>
        <w:t>163. Upon my party, I'ld revolt to make</w:t>
      </w:r>
    </w:p>
    <w:p w14:paraId="0C924B97" w14:textId="77777777" w:rsidR="00787461" w:rsidRDefault="008D5FCB">
      <w:r>
        <w:t>164. Only my wars with him: he is a lion</w:t>
      </w:r>
    </w:p>
    <w:p w14:paraId="636AA4DD" w14:textId="77777777" w:rsidR="00787461" w:rsidRDefault="008D5FCB">
      <w:r>
        <w:t>165. That I am proud to hunt.</w:t>
      </w:r>
    </w:p>
    <w:p w14:paraId="0D43974B" w14:textId="77777777" w:rsidR="00787461" w:rsidRDefault="008D5FCB">
      <w:r>
        <w:t>166. COMINIUS: It is your former promise.</w:t>
      </w:r>
    </w:p>
    <w:p w14:paraId="750FC606" w14:textId="77777777" w:rsidR="00787461" w:rsidRDefault="008D5FCB">
      <w:r>
        <w:t>167. MARCIUS: Sir, it is;</w:t>
      </w:r>
    </w:p>
    <w:p w14:paraId="792CD3B4" w14:textId="77777777" w:rsidR="00787461" w:rsidRDefault="008D5FCB">
      <w:r>
        <w:t>168. And I am constant. Titus Lartius, thou</w:t>
      </w:r>
    </w:p>
    <w:p w14:paraId="47C2A696" w14:textId="77777777" w:rsidR="00787461" w:rsidRDefault="008D5FCB">
      <w:r>
        <w:t>169. Shalt see me once more strike at Tullus' face.</w:t>
      </w:r>
    </w:p>
    <w:p w14:paraId="117DAE9F" w14:textId="77777777" w:rsidR="00787461" w:rsidRDefault="008D5FCB">
      <w:r>
        <w:t>170. What, art thou stiff? stand'st out?</w:t>
      </w:r>
    </w:p>
    <w:p w14:paraId="1DA0D358" w14:textId="77777777" w:rsidR="00787461" w:rsidRDefault="008D5FCB">
      <w:r>
        <w:t>171. TITUS: No, Caius Marcius;</w:t>
      </w:r>
    </w:p>
    <w:p w14:paraId="3DD898AE" w14:textId="77777777" w:rsidR="00787461" w:rsidRDefault="008D5FCB">
      <w:r>
        <w:t>172. I'll lean upon one crutch and fight with t'other,</w:t>
      </w:r>
    </w:p>
    <w:p w14:paraId="39663084" w14:textId="77777777" w:rsidR="00787461" w:rsidRDefault="008D5FCB">
      <w:r>
        <w:t>173. Ere stay behind this business.</w:t>
      </w:r>
    </w:p>
    <w:p w14:paraId="2060019C" w14:textId="77777777" w:rsidR="00787461" w:rsidRDefault="008D5FCB">
      <w:r>
        <w:t>174. MENENIUS: O, true-bred!</w:t>
      </w:r>
    </w:p>
    <w:p w14:paraId="1E2A865B" w14:textId="77777777" w:rsidR="00787461" w:rsidRDefault="008D5FCB">
      <w:r>
        <w:t>175. TITUS: [To COMINIUS]                Lead you on.</w:t>
      </w:r>
    </w:p>
    <w:p w14:paraId="60710BE0" w14:textId="77777777" w:rsidR="00787461" w:rsidRDefault="008D5FCB">
      <w:r>
        <w:lastRenderedPageBreak/>
        <w:t>176. Right worthy you priority.</w:t>
      </w:r>
    </w:p>
    <w:p w14:paraId="6BE180C4" w14:textId="77777777" w:rsidR="00787461" w:rsidRDefault="008D5FCB">
      <w:r>
        <w:t>177. COMINIUS: Noble Marcius!</w:t>
      </w:r>
    </w:p>
    <w:p w14:paraId="4515CABA" w14:textId="77777777" w:rsidR="00787461" w:rsidRDefault="008D5FCB">
      <w:r>
        <w:t>178. MARCIUS: Nay, let them follow:</w:t>
      </w:r>
    </w:p>
    <w:p w14:paraId="700F0E38" w14:textId="77777777" w:rsidR="00787461" w:rsidRDefault="008D5FCB">
      <w:r>
        <w:t>179. The Volsces have much corn; take these rats thither</w:t>
      </w:r>
    </w:p>
    <w:p w14:paraId="0CA17395" w14:textId="77777777" w:rsidR="00787461" w:rsidRDefault="008D5FCB">
      <w:r>
        <w:t>180. To gnaw their garners. Worshipful mutiners,</w:t>
      </w:r>
    </w:p>
    <w:p w14:paraId="28DBCAB6" w14:textId="77777777" w:rsidR="00787461" w:rsidRDefault="008D5FCB">
      <w:r>
        <w:t>181. Your valour puts well forth: pray, follow.</w:t>
      </w:r>
    </w:p>
    <w:p w14:paraId="12FC68B5" w14:textId="77777777" w:rsidR="00787461" w:rsidRDefault="008D5FCB">
      <w:r>
        <w:t>182. SICINIUS: Was ever man so proud as is this Marcius?</w:t>
      </w:r>
    </w:p>
    <w:p w14:paraId="7849B141" w14:textId="77777777" w:rsidR="00787461" w:rsidRDefault="008D5FCB">
      <w:r>
        <w:t>183. BRUTUS: He has no equal.</w:t>
      </w:r>
    </w:p>
    <w:p w14:paraId="3E221216" w14:textId="77777777" w:rsidR="00787461" w:rsidRDefault="008D5FCB">
      <w:r>
        <w:t>184. SICINIUS: When we were chosen tribunes for the people,--</w:t>
      </w:r>
    </w:p>
    <w:p w14:paraId="3C1C990E" w14:textId="77777777" w:rsidR="00787461" w:rsidRDefault="008D5FCB">
      <w:r>
        <w:t>185. BRUTUS: Mark'd you his lip and eyes?</w:t>
      </w:r>
    </w:p>
    <w:p w14:paraId="3028775E" w14:textId="77777777" w:rsidR="00787461" w:rsidRDefault="008D5FCB">
      <w:r>
        <w:t>186. SICINIUS: Nay. but his taunts.</w:t>
      </w:r>
    </w:p>
    <w:p w14:paraId="1B781D5A" w14:textId="77777777" w:rsidR="00787461" w:rsidRDefault="008D5FCB">
      <w:r>
        <w:t>187. BRUTUS: Being moved, he will not spare to gird the gods.</w:t>
      </w:r>
    </w:p>
    <w:p w14:paraId="6A0AD51E" w14:textId="77777777" w:rsidR="00787461" w:rsidRDefault="008D5FCB">
      <w:r>
        <w:t>188. SICINIUS: Be-mock the modest moon.</w:t>
      </w:r>
    </w:p>
    <w:p w14:paraId="3C9ECE6B" w14:textId="77777777" w:rsidR="00787461" w:rsidRDefault="008D5FCB">
      <w:r>
        <w:t>189. BRUTUS: The present wars devour him: he is grown</w:t>
      </w:r>
    </w:p>
    <w:p w14:paraId="3361B5A4" w14:textId="77777777" w:rsidR="00787461" w:rsidRDefault="008D5FCB">
      <w:r>
        <w:t>190. Too proud to be so valiant.</w:t>
      </w:r>
    </w:p>
    <w:p w14:paraId="46821517" w14:textId="77777777" w:rsidR="00787461" w:rsidRDefault="008D5FCB">
      <w:r>
        <w:t>191. SICINIUS: Such a nature,</w:t>
      </w:r>
    </w:p>
    <w:p w14:paraId="076FFC42" w14:textId="77777777" w:rsidR="00787461" w:rsidRDefault="008D5FCB">
      <w:r>
        <w:t>192. Tickled with good success, disdains the shadow</w:t>
      </w:r>
    </w:p>
    <w:p w14:paraId="6E2D2ED7" w14:textId="77777777" w:rsidR="00787461" w:rsidRDefault="008D5FCB">
      <w:r>
        <w:t>193. Which he treads on at noon: but I do wonder</w:t>
      </w:r>
    </w:p>
    <w:p w14:paraId="566AD727" w14:textId="77777777" w:rsidR="00787461" w:rsidRDefault="008D5FCB">
      <w:r>
        <w:t>194. His insolence can brook to be commanded</w:t>
      </w:r>
    </w:p>
    <w:p w14:paraId="5BCCE67B" w14:textId="77777777" w:rsidR="00787461" w:rsidRDefault="008D5FCB">
      <w:r>
        <w:t>195. Under Cominius.</w:t>
      </w:r>
    </w:p>
    <w:p w14:paraId="5EB2EB6D" w14:textId="77777777" w:rsidR="00787461" w:rsidRDefault="008D5FCB">
      <w:r>
        <w:t>196. BRUTUS: Fame, at the which he aims,</w:t>
      </w:r>
    </w:p>
    <w:p w14:paraId="10FEA046" w14:textId="77777777" w:rsidR="00787461" w:rsidRDefault="008D5FCB">
      <w:r>
        <w:t>197. In whom already he's well graced, can not</w:t>
      </w:r>
    </w:p>
    <w:p w14:paraId="13575195" w14:textId="77777777" w:rsidR="00787461" w:rsidRDefault="008D5FCB">
      <w:r>
        <w:t>198. Better be held nor more attain'd than by</w:t>
      </w:r>
    </w:p>
    <w:p w14:paraId="17E184CB" w14:textId="77777777" w:rsidR="00787461" w:rsidRDefault="008D5FCB">
      <w:r>
        <w:t>199. A place below the first: for what miscarries</w:t>
      </w:r>
    </w:p>
    <w:p w14:paraId="41B0140C" w14:textId="77777777" w:rsidR="00787461" w:rsidRDefault="008D5FCB">
      <w:r>
        <w:t>200. Shall be the general's fault, though he perform</w:t>
      </w:r>
    </w:p>
    <w:p w14:paraId="1AFDE1F5" w14:textId="77777777" w:rsidR="00787461" w:rsidRDefault="008D5FCB">
      <w:r>
        <w:t>201. To the utmost of a man, and giddy censure</w:t>
      </w:r>
    </w:p>
    <w:p w14:paraId="18D2466E" w14:textId="77777777" w:rsidR="00787461" w:rsidRDefault="008D5FCB">
      <w:r>
        <w:lastRenderedPageBreak/>
        <w:t>202. Will then cry out of Marcius 'O if he</w:t>
      </w:r>
    </w:p>
    <w:p w14:paraId="55E495F1" w14:textId="77777777" w:rsidR="00787461" w:rsidRDefault="008D5FCB">
      <w:r>
        <w:t>203. Had borne the business!'</w:t>
      </w:r>
    </w:p>
    <w:p w14:paraId="3D59304B" w14:textId="77777777" w:rsidR="00787461" w:rsidRDefault="008D5FCB">
      <w:r>
        <w:t>204. SICINIUS: Besides, if things go well,</w:t>
      </w:r>
    </w:p>
    <w:p w14:paraId="219E7CBF" w14:textId="77777777" w:rsidR="00787461" w:rsidRDefault="008D5FCB">
      <w:r>
        <w:t>205. Opinion that so sticks on Marcius shall</w:t>
      </w:r>
    </w:p>
    <w:p w14:paraId="58247A83" w14:textId="77777777" w:rsidR="00787461" w:rsidRDefault="008D5FCB">
      <w:r>
        <w:t>206. Of his demerits rob Cominius.</w:t>
      </w:r>
    </w:p>
    <w:p w14:paraId="0A7CC63D" w14:textId="77777777" w:rsidR="00787461" w:rsidRDefault="008D5FCB">
      <w:r>
        <w:t>207. BRUTUS: Come:</w:t>
      </w:r>
    </w:p>
    <w:p w14:paraId="6FCDD30C" w14:textId="77777777" w:rsidR="00787461" w:rsidRDefault="008D5FCB">
      <w:r>
        <w:t>208. Half all Cominius' honours are to Marcius.</w:t>
      </w:r>
    </w:p>
    <w:p w14:paraId="462658BD" w14:textId="77777777" w:rsidR="00787461" w:rsidRDefault="008D5FCB">
      <w:r>
        <w:t>209. Though Marcius earned them not, and all his faults</w:t>
      </w:r>
    </w:p>
    <w:p w14:paraId="48271B5C" w14:textId="77777777" w:rsidR="00787461" w:rsidRDefault="008D5FCB">
      <w:r>
        <w:t>210. To Marcius shall be honours, though indeed</w:t>
      </w:r>
    </w:p>
    <w:p w14:paraId="1F5163F4" w14:textId="77777777" w:rsidR="00787461" w:rsidRDefault="008D5FCB">
      <w:r>
        <w:t>211. In aught he merit not.</w:t>
      </w:r>
    </w:p>
    <w:p w14:paraId="10743EB7" w14:textId="77777777" w:rsidR="00787461" w:rsidRDefault="008D5FCB">
      <w:r>
        <w:t>212. SICINIUS: Let's hence, and hear</w:t>
      </w:r>
    </w:p>
    <w:p w14:paraId="5696B95D" w14:textId="77777777" w:rsidR="00787461" w:rsidRDefault="008D5FCB">
      <w:r>
        <w:t>213. How the dispatch is made, and in what fashion,</w:t>
      </w:r>
    </w:p>
    <w:p w14:paraId="6F51F82E" w14:textId="77777777" w:rsidR="00787461" w:rsidRDefault="008D5FCB">
      <w:r>
        <w:t>214. More than his singularity, he goes</w:t>
      </w:r>
    </w:p>
    <w:p w14:paraId="36AADCEB" w14:textId="77777777" w:rsidR="00787461" w:rsidRDefault="008D5FCB">
      <w:r>
        <w:t>215. Upon this present action.</w:t>
      </w:r>
    </w:p>
    <w:p w14:paraId="53EA05E7" w14:textId="77777777" w:rsidR="00787461" w:rsidRDefault="008D5FCB">
      <w:r>
        <w:t>216. BRUTUS: Lets along.</w:t>
      </w:r>
    </w:p>
    <w:p w14:paraId="53F14349" w14:textId="77777777" w:rsidR="00787461" w:rsidRDefault="00787461"/>
    <w:p w14:paraId="69AF3596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01A7B52E" w14:textId="77777777" w:rsidR="00787461" w:rsidRDefault="00787461"/>
    <w:p w14:paraId="19DE5897" w14:textId="77777777" w:rsidR="00787461" w:rsidRDefault="00787461"/>
    <w:p w14:paraId="01F95926" w14:textId="77777777" w:rsidR="00787461" w:rsidRDefault="00787461"/>
    <w:p w14:paraId="55DDBFF0" w14:textId="77777777" w:rsidR="00787461" w:rsidRDefault="00787461"/>
    <w:p w14:paraId="5771B2AE" w14:textId="77777777" w:rsidR="008D5FCB" w:rsidRDefault="008D5FCB">
      <w:pPr>
        <w:rPr>
          <w:b/>
          <w:sz w:val="28"/>
        </w:rPr>
      </w:pPr>
    </w:p>
    <w:p w14:paraId="25912516" w14:textId="77777777" w:rsidR="008D5FCB" w:rsidRDefault="008D5FCB">
      <w:pPr>
        <w:rPr>
          <w:b/>
          <w:sz w:val="28"/>
        </w:rPr>
      </w:pPr>
    </w:p>
    <w:p w14:paraId="162B8DEF" w14:textId="77777777" w:rsidR="008D5FCB" w:rsidRDefault="008D5FCB">
      <w:pPr>
        <w:rPr>
          <w:b/>
          <w:sz w:val="28"/>
        </w:rPr>
      </w:pPr>
    </w:p>
    <w:p w14:paraId="7577D827" w14:textId="77777777" w:rsidR="008D5FCB" w:rsidRDefault="008D5FCB">
      <w:pPr>
        <w:rPr>
          <w:b/>
          <w:sz w:val="28"/>
        </w:rPr>
      </w:pPr>
    </w:p>
    <w:p w14:paraId="37193411" w14:textId="11AC51B9" w:rsidR="00787461" w:rsidRDefault="008D5FCB">
      <w:r>
        <w:rPr>
          <w:b/>
          <w:sz w:val="28"/>
        </w:rPr>
        <w:lastRenderedPageBreak/>
        <w:t>ACT 1, SCENE 2</w:t>
      </w:r>
    </w:p>
    <w:p w14:paraId="5CEF491D" w14:textId="77777777" w:rsidR="00787461" w:rsidRDefault="00787461"/>
    <w:p w14:paraId="62D4CEAD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1909A754" w14:textId="77777777" w:rsidR="00787461" w:rsidRDefault="00787461"/>
    <w:p w14:paraId="22650B3F" w14:textId="77777777" w:rsidR="00787461" w:rsidRDefault="008D5FCB">
      <w:r>
        <w:t>1. Enter TULLUS AUFIDIUS and certain Senators</w:t>
      </w:r>
    </w:p>
    <w:p w14:paraId="196D3F8A" w14:textId="77777777" w:rsidR="00787461" w:rsidRDefault="008D5FCB">
      <w:r>
        <w:t>2. AUFIDIUS: Is it not yours?</w:t>
      </w:r>
    </w:p>
    <w:p w14:paraId="0F2B47D5" w14:textId="77777777" w:rsidR="00787461" w:rsidRDefault="008D5FCB">
      <w:r>
        <w:t>3. What ever have been thought on in this state,</w:t>
      </w:r>
    </w:p>
    <w:p w14:paraId="0A6F80C9" w14:textId="77777777" w:rsidR="00787461" w:rsidRDefault="008D5FCB">
      <w:r>
        <w:t>4. That could be brought to bodily act ere Rome</w:t>
      </w:r>
    </w:p>
    <w:p w14:paraId="72AC60A7" w14:textId="77777777" w:rsidR="00787461" w:rsidRDefault="008D5FCB">
      <w:r>
        <w:t>5. Had circumvention? 'Tis not four days gone</w:t>
      </w:r>
    </w:p>
    <w:p w14:paraId="5A04EB5D" w14:textId="77777777" w:rsidR="00787461" w:rsidRDefault="008D5FCB">
      <w:r>
        <w:t>6. Since I heard thence; these are the words: I think</w:t>
      </w:r>
    </w:p>
    <w:p w14:paraId="09C64301" w14:textId="77777777" w:rsidR="00787461" w:rsidRDefault="008D5FCB">
      <w:r>
        <w:t>7. I have the letter here; yes, here it is.</w:t>
      </w:r>
    </w:p>
    <w:p w14:paraId="16052647" w14:textId="77777777" w:rsidR="00787461" w:rsidRDefault="008D5FCB">
      <w:r>
        <w:t>8. 'They have press'd a power, but it is not known</w:t>
      </w:r>
    </w:p>
    <w:p w14:paraId="5E9A2C03" w14:textId="77777777" w:rsidR="00787461" w:rsidRDefault="008D5FCB">
      <w:r>
        <w:t>9. Whether for east or west: the dearth is great;</w:t>
      </w:r>
    </w:p>
    <w:p w14:paraId="5B974E19" w14:textId="77777777" w:rsidR="00787461" w:rsidRDefault="008D5FCB">
      <w:r>
        <w:t>10. The people mutinous; and it is rumour'd,</w:t>
      </w:r>
    </w:p>
    <w:p w14:paraId="569BFB35" w14:textId="77777777" w:rsidR="00787461" w:rsidRDefault="008D5FCB">
      <w:r>
        <w:t>11. Cominius, Marcius your old enemy,</w:t>
      </w:r>
    </w:p>
    <w:p w14:paraId="39011033" w14:textId="77777777" w:rsidR="00787461" w:rsidRDefault="008D5FCB">
      <w:r>
        <w:t>12. Who is of Rome worse hated than of you,</w:t>
      </w:r>
    </w:p>
    <w:p w14:paraId="78D7363C" w14:textId="77777777" w:rsidR="00787461" w:rsidRDefault="008D5FCB">
      <w:r>
        <w:t>13. And Titus Lartius, a most valiant Roman,</w:t>
      </w:r>
    </w:p>
    <w:p w14:paraId="7348A776" w14:textId="77777777" w:rsidR="00787461" w:rsidRDefault="008D5FCB">
      <w:r>
        <w:t>14. These three lead on this preparation</w:t>
      </w:r>
    </w:p>
    <w:p w14:paraId="454D49E3" w14:textId="77777777" w:rsidR="00787461" w:rsidRDefault="008D5FCB">
      <w:r>
        <w:t>15. Whither 'tis bent: most likely 'tis for you:</w:t>
      </w:r>
    </w:p>
    <w:p w14:paraId="41185238" w14:textId="77777777" w:rsidR="00787461" w:rsidRDefault="008D5FCB">
      <w:r>
        <w:t>16. Consider of it.'</w:t>
      </w:r>
    </w:p>
    <w:p w14:paraId="5D17167E" w14:textId="77777777" w:rsidR="00787461" w:rsidRDefault="008D5FCB">
      <w:r>
        <w:t>17. Nor did you think it folly</w:t>
      </w:r>
    </w:p>
    <w:p w14:paraId="59C6CC0B" w14:textId="77777777" w:rsidR="00787461" w:rsidRDefault="008D5FCB">
      <w:r>
        <w:t>18. To keep your great pretences veil'd till when</w:t>
      </w:r>
    </w:p>
    <w:p w14:paraId="3A8EADE5" w14:textId="77777777" w:rsidR="00787461" w:rsidRDefault="008D5FCB">
      <w:r>
        <w:t>19. They needs must show themselves; which</w:t>
      </w:r>
    </w:p>
    <w:p w14:paraId="0EB1F340" w14:textId="77777777" w:rsidR="00787461" w:rsidRDefault="008D5FCB">
      <w:r>
        <w:t>20. in the hatching,</w:t>
      </w:r>
    </w:p>
    <w:p w14:paraId="5BCD958C" w14:textId="77777777" w:rsidR="00787461" w:rsidRDefault="008D5FCB">
      <w:r>
        <w:t>21. It seem'd, appear'd to Rome. By the discovery.</w:t>
      </w:r>
    </w:p>
    <w:p w14:paraId="78EEF7A5" w14:textId="77777777" w:rsidR="00787461" w:rsidRDefault="008D5FCB">
      <w:r>
        <w:t>22. We shall be shorten'd in our aim, which was</w:t>
      </w:r>
    </w:p>
    <w:p w14:paraId="029F6257" w14:textId="77777777" w:rsidR="00787461" w:rsidRDefault="008D5FCB">
      <w:r>
        <w:lastRenderedPageBreak/>
        <w:t>23. To take in many towns ere almost Rome</w:t>
      </w:r>
    </w:p>
    <w:p w14:paraId="378C5E93" w14:textId="77777777" w:rsidR="00787461" w:rsidRDefault="008D5FCB">
      <w:r>
        <w:t>24. Should know we were afoot.</w:t>
      </w:r>
    </w:p>
    <w:p w14:paraId="1F15055F" w14:textId="77777777" w:rsidR="00787461" w:rsidRDefault="008D5FCB">
      <w:r>
        <w:t>25. O, doubt not that;</w:t>
      </w:r>
    </w:p>
    <w:p w14:paraId="047BE16F" w14:textId="77777777" w:rsidR="00787461" w:rsidRDefault="008D5FCB">
      <w:r>
        <w:t>26. I speak from certainties. Nay, more,</w:t>
      </w:r>
    </w:p>
    <w:p w14:paraId="1F842396" w14:textId="77777777" w:rsidR="00787461" w:rsidRDefault="008D5FCB">
      <w:r>
        <w:t>27. Some parcels of their power are forth already,</w:t>
      </w:r>
    </w:p>
    <w:p w14:paraId="2B55F72D" w14:textId="77777777" w:rsidR="00787461" w:rsidRDefault="008D5FCB">
      <w:r>
        <w:t>28. And only hitherward. I leave your honours.</w:t>
      </w:r>
    </w:p>
    <w:p w14:paraId="1BF85058" w14:textId="77777777" w:rsidR="00787461" w:rsidRDefault="008D5FCB">
      <w:r>
        <w:t>29. If we and Caius Marcius chance to meet,</w:t>
      </w:r>
    </w:p>
    <w:p w14:paraId="202EEF07" w14:textId="77777777" w:rsidR="00787461" w:rsidRDefault="008D5FCB">
      <w:r>
        <w:t>30. 'Tis sworn between us we shall ever strike</w:t>
      </w:r>
    </w:p>
    <w:p w14:paraId="439495B7" w14:textId="77777777" w:rsidR="00787461" w:rsidRDefault="008D5FCB">
      <w:r>
        <w:t>31. Till one can do no more.</w:t>
      </w:r>
    </w:p>
    <w:p w14:paraId="364073D5" w14:textId="77777777" w:rsidR="00787461" w:rsidRDefault="008D5FCB">
      <w:r>
        <w:t>32. And keep your honours safe!</w:t>
      </w:r>
    </w:p>
    <w:p w14:paraId="61A890DD" w14:textId="77777777" w:rsidR="00787461" w:rsidRDefault="008D5FCB">
      <w:r>
        <w:t>33. Exeunt</w:t>
      </w:r>
    </w:p>
    <w:p w14:paraId="1ACA4A00" w14:textId="77777777" w:rsidR="00787461" w:rsidRDefault="00787461"/>
    <w:p w14:paraId="5D85A210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6AA72543" w14:textId="77777777" w:rsidR="00787461" w:rsidRDefault="00787461"/>
    <w:p w14:paraId="294D794C" w14:textId="77777777" w:rsidR="00787461" w:rsidRDefault="00787461"/>
    <w:p w14:paraId="1C33190D" w14:textId="77777777" w:rsidR="00787461" w:rsidRDefault="00787461"/>
    <w:p w14:paraId="6F54C34A" w14:textId="77777777" w:rsidR="00787461" w:rsidRDefault="00787461"/>
    <w:p w14:paraId="21D4D73C" w14:textId="77777777" w:rsidR="00787461" w:rsidRDefault="008D5FCB">
      <w:r>
        <w:rPr>
          <w:b/>
          <w:sz w:val="28"/>
        </w:rPr>
        <w:t>ACT 1, SCENE 3</w:t>
      </w:r>
    </w:p>
    <w:p w14:paraId="7D51DB41" w14:textId="77777777" w:rsidR="00787461" w:rsidRDefault="00787461"/>
    <w:p w14:paraId="4855513C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0C1A581F" w14:textId="77777777" w:rsidR="00787461" w:rsidRDefault="00787461"/>
    <w:p w14:paraId="69B35142" w14:textId="77777777" w:rsidR="00787461" w:rsidRDefault="008D5FCB">
      <w:r>
        <w:t>1. Enter VOLUMNIA and VIRGILIA</w:t>
      </w:r>
      <w:r>
        <w:tab/>
        <w:t>they set them down on two low stools, and sew</w:t>
      </w:r>
    </w:p>
    <w:p w14:paraId="1F41536E" w14:textId="77777777" w:rsidR="00787461" w:rsidRDefault="008D5FCB">
      <w:r>
        <w:t>2. VOLUMNIA: I pray you, daughter, sing; or express yourself in a</w:t>
      </w:r>
    </w:p>
    <w:p w14:paraId="282A5F81" w14:textId="77777777" w:rsidR="00787461" w:rsidRDefault="008D5FCB">
      <w:r>
        <w:t>3. more comfortable sort: if my son were my husband, I</w:t>
      </w:r>
    </w:p>
    <w:p w14:paraId="7C9EA8B5" w14:textId="77777777" w:rsidR="00787461" w:rsidRDefault="008D5FCB">
      <w:r>
        <w:t>4. should freelier rejoice in that absence wherein he</w:t>
      </w:r>
    </w:p>
    <w:p w14:paraId="6DBB2794" w14:textId="77777777" w:rsidR="00787461" w:rsidRDefault="008D5FCB">
      <w:r>
        <w:t>5. won honour than in the embracements of his bed where</w:t>
      </w:r>
    </w:p>
    <w:p w14:paraId="3FEA5479" w14:textId="77777777" w:rsidR="00787461" w:rsidRDefault="008D5FCB">
      <w:r>
        <w:lastRenderedPageBreak/>
        <w:t>6. he would show most love. When yet he was but</w:t>
      </w:r>
    </w:p>
    <w:p w14:paraId="1BB77B9A" w14:textId="77777777" w:rsidR="00787461" w:rsidRDefault="008D5FCB">
      <w:r>
        <w:t>7. tender-bodied and the only son of my womb, when</w:t>
      </w:r>
    </w:p>
    <w:p w14:paraId="690D8E05" w14:textId="77777777" w:rsidR="00787461" w:rsidRDefault="008D5FCB">
      <w:r>
        <w:t>8. youth with comeliness plucked all gaze his way, when</w:t>
      </w:r>
    </w:p>
    <w:p w14:paraId="480E562B" w14:textId="77777777" w:rsidR="00787461" w:rsidRDefault="008D5FCB">
      <w:r>
        <w:t>9. for a day of kings' entreaties a mother should not</w:t>
      </w:r>
    </w:p>
    <w:p w14:paraId="690C8F3A" w14:textId="77777777" w:rsidR="00787461" w:rsidRDefault="008D5FCB">
      <w:r>
        <w:t>10. sell him an hour from her beholding, I, considering</w:t>
      </w:r>
    </w:p>
    <w:p w14:paraId="21DF9B95" w14:textId="77777777" w:rsidR="00787461" w:rsidRDefault="008D5FCB">
      <w:r>
        <w:t>11. how honour would become such a person. that it was</w:t>
      </w:r>
    </w:p>
    <w:p w14:paraId="1A60721B" w14:textId="77777777" w:rsidR="00787461" w:rsidRDefault="008D5FCB">
      <w:r>
        <w:t>12. no better than picture-like to hang by the wall, if</w:t>
      </w:r>
    </w:p>
    <w:p w14:paraId="01063A86" w14:textId="77777777" w:rsidR="00787461" w:rsidRDefault="008D5FCB">
      <w:r>
        <w:t>13. renown made it not stir, was pleased to let him seek</w:t>
      </w:r>
    </w:p>
    <w:p w14:paraId="66FFC972" w14:textId="77777777" w:rsidR="00787461" w:rsidRDefault="008D5FCB">
      <w:r>
        <w:t>14. danger where he was like to find fame. To a cruel</w:t>
      </w:r>
    </w:p>
    <w:p w14:paraId="7DDFFF0A" w14:textId="77777777" w:rsidR="00787461" w:rsidRDefault="008D5FCB">
      <w:r>
        <w:t>15. war I sent him; from whence he returned, his brows</w:t>
      </w:r>
    </w:p>
    <w:p w14:paraId="15482C21" w14:textId="77777777" w:rsidR="00787461" w:rsidRDefault="008D5FCB">
      <w:r>
        <w:t>16. bound with oak. I tell thee, daughter, I sprang not</w:t>
      </w:r>
    </w:p>
    <w:p w14:paraId="0CD1AD75" w14:textId="77777777" w:rsidR="00787461" w:rsidRDefault="008D5FCB">
      <w:r>
        <w:t>17. more in joy at first hearing he was a man-child</w:t>
      </w:r>
    </w:p>
    <w:p w14:paraId="62F80F35" w14:textId="77777777" w:rsidR="00787461" w:rsidRDefault="008D5FCB">
      <w:r>
        <w:t>18. than now in first seeing he had proved himself a</w:t>
      </w:r>
    </w:p>
    <w:p w14:paraId="616C5CD0" w14:textId="77777777" w:rsidR="00787461" w:rsidRDefault="008D5FCB">
      <w:r>
        <w:t>19. man.</w:t>
      </w:r>
    </w:p>
    <w:p w14:paraId="15317B5F" w14:textId="77777777" w:rsidR="00787461" w:rsidRDefault="008D5FCB">
      <w:r>
        <w:t>20. VIRGILIA: But had he died in the business, madam; how then?</w:t>
      </w:r>
    </w:p>
    <w:p w14:paraId="26569CE4" w14:textId="77777777" w:rsidR="00787461" w:rsidRDefault="008D5FCB">
      <w:r>
        <w:t>21. VOLUMNIA: Then his good report should have been my son; I</w:t>
      </w:r>
    </w:p>
    <w:p w14:paraId="63CDA534" w14:textId="77777777" w:rsidR="00787461" w:rsidRDefault="008D5FCB">
      <w:r>
        <w:t>22. therein would have found issue. Hear me profess</w:t>
      </w:r>
    </w:p>
    <w:p w14:paraId="63479594" w14:textId="77777777" w:rsidR="00787461" w:rsidRDefault="008D5FCB">
      <w:r>
        <w:t>23. sincerely: had I a dozen sons, each in my love</w:t>
      </w:r>
    </w:p>
    <w:p w14:paraId="4C4238DD" w14:textId="77777777" w:rsidR="00787461" w:rsidRDefault="008D5FCB">
      <w:r>
        <w:t>24. alike and none less dear than thine and my good</w:t>
      </w:r>
    </w:p>
    <w:p w14:paraId="238C57EB" w14:textId="77777777" w:rsidR="00787461" w:rsidRDefault="008D5FCB">
      <w:r>
        <w:t>25. Marcius, I had rather had eleven die nobly for their</w:t>
      </w:r>
    </w:p>
    <w:p w14:paraId="5A159FD8" w14:textId="77777777" w:rsidR="00787461" w:rsidRDefault="008D5FCB">
      <w:r>
        <w:t>26. country than one voluptuously surfeit out of action.</w:t>
      </w:r>
    </w:p>
    <w:p w14:paraId="0AA21AA2" w14:textId="77777777" w:rsidR="00787461" w:rsidRDefault="008D5FCB">
      <w:r>
        <w:t>27. VIRGILIA: Beseech you, give me leave to retire myself.</w:t>
      </w:r>
    </w:p>
    <w:p w14:paraId="07E46151" w14:textId="77777777" w:rsidR="00787461" w:rsidRDefault="008D5FCB">
      <w:r>
        <w:t>28. VOLUMNIA: Indeed, you shall not.</w:t>
      </w:r>
    </w:p>
    <w:p w14:paraId="5F761732" w14:textId="77777777" w:rsidR="00787461" w:rsidRDefault="008D5FCB">
      <w:r>
        <w:t>29. Methinks I hear hither your husband's drum,</w:t>
      </w:r>
    </w:p>
    <w:p w14:paraId="5064D0E6" w14:textId="77777777" w:rsidR="00787461" w:rsidRDefault="008D5FCB">
      <w:r>
        <w:t>30. See him pluck Aufidius down by the hair,</w:t>
      </w:r>
    </w:p>
    <w:p w14:paraId="46AEEB6F" w14:textId="77777777" w:rsidR="00787461" w:rsidRDefault="008D5FCB">
      <w:r>
        <w:t>31. As children from a bear, the Volsces shunning him:</w:t>
      </w:r>
    </w:p>
    <w:p w14:paraId="3F8AE009" w14:textId="77777777" w:rsidR="00787461" w:rsidRDefault="008D5FCB">
      <w:r>
        <w:lastRenderedPageBreak/>
        <w:t>32. Methinks I see him stamp thus, and call thus:</w:t>
      </w:r>
    </w:p>
    <w:p w14:paraId="4DC18386" w14:textId="77777777" w:rsidR="00787461" w:rsidRDefault="008D5FCB">
      <w:r>
        <w:t>33. 'Come on, you cowards! you were got in fear,</w:t>
      </w:r>
    </w:p>
    <w:p w14:paraId="13DF85BF" w14:textId="77777777" w:rsidR="00787461" w:rsidRDefault="008D5FCB">
      <w:r>
        <w:t>34. Though you were born in Rome:' his bloody brow</w:t>
      </w:r>
    </w:p>
    <w:p w14:paraId="011AB09B" w14:textId="77777777" w:rsidR="00787461" w:rsidRDefault="008D5FCB">
      <w:r>
        <w:t>35. With his mail'd hand then wiping, forth he goes,</w:t>
      </w:r>
    </w:p>
    <w:p w14:paraId="77F5D0F8" w14:textId="77777777" w:rsidR="00787461" w:rsidRDefault="008D5FCB">
      <w:r>
        <w:t>36. Like to a harvest-man that's task'd to mow</w:t>
      </w:r>
    </w:p>
    <w:p w14:paraId="2C5EAFCF" w14:textId="77777777" w:rsidR="00787461" w:rsidRDefault="008D5FCB">
      <w:r>
        <w:t>37. Or all or lose his hire.</w:t>
      </w:r>
    </w:p>
    <w:p w14:paraId="478B6500" w14:textId="77777777" w:rsidR="00787461" w:rsidRDefault="008D5FCB">
      <w:r>
        <w:t>38. VIRGILIA: His bloody brow! O Jupiter, no blood!</w:t>
      </w:r>
    </w:p>
    <w:p w14:paraId="49AE91CF" w14:textId="77777777" w:rsidR="00787461" w:rsidRDefault="008D5FCB">
      <w:r>
        <w:t>39. VOLUMNIA: Away, you fool! it more becomes a man</w:t>
      </w:r>
    </w:p>
    <w:p w14:paraId="491C7FC0" w14:textId="77777777" w:rsidR="00787461" w:rsidRDefault="008D5FCB">
      <w:r>
        <w:t>40. Than gilt his trophy: the breasts of Hecuba,</w:t>
      </w:r>
    </w:p>
    <w:p w14:paraId="655DC283" w14:textId="77777777" w:rsidR="00787461" w:rsidRDefault="008D5FCB">
      <w:r>
        <w:t>41. When she did suckle Hector, look'd not lovelier</w:t>
      </w:r>
    </w:p>
    <w:p w14:paraId="58FC0CA8" w14:textId="77777777" w:rsidR="00787461" w:rsidRDefault="008D5FCB">
      <w:r>
        <w:t>42. Than Hector's forehead when it spit forth blood</w:t>
      </w:r>
    </w:p>
    <w:p w14:paraId="587E668A" w14:textId="77777777" w:rsidR="00787461" w:rsidRDefault="008D5FCB">
      <w:r>
        <w:t>43. At Grecian sword, contemning. Tell Valeria,</w:t>
      </w:r>
    </w:p>
    <w:p w14:paraId="0430B05A" w14:textId="77777777" w:rsidR="00787461" w:rsidRDefault="008D5FCB">
      <w:r>
        <w:t>44. We are fit to bid her welcome.</w:t>
      </w:r>
    </w:p>
    <w:p w14:paraId="5AEA159B" w14:textId="77777777" w:rsidR="00787461" w:rsidRDefault="008D5FCB">
      <w:r>
        <w:t>45. VIRGILIA: Heavens bless my lord from fell Aufidius!</w:t>
      </w:r>
    </w:p>
    <w:p w14:paraId="614BBBE4" w14:textId="77777777" w:rsidR="00787461" w:rsidRDefault="008D5FCB">
      <w:r>
        <w:t>46. VOLUMNIA: He'll beat Aufidius 'head below his knee</w:t>
      </w:r>
    </w:p>
    <w:p w14:paraId="3173F8D7" w14:textId="77777777" w:rsidR="00787461" w:rsidRDefault="008D5FCB">
      <w:r>
        <w:t>47. And tread upon his neck.</w:t>
      </w:r>
    </w:p>
    <w:p w14:paraId="491E0FDF" w14:textId="77777777" w:rsidR="00787461" w:rsidRDefault="008D5FCB">
      <w:r>
        <w:t>48. VALERIA: My ladies both, good day to you.</w:t>
      </w:r>
    </w:p>
    <w:p w14:paraId="2153A798" w14:textId="77777777" w:rsidR="00787461" w:rsidRDefault="008D5FCB">
      <w:r>
        <w:t>49. VOLUMNIA: Sweet madam.</w:t>
      </w:r>
    </w:p>
    <w:p w14:paraId="215133EF" w14:textId="77777777" w:rsidR="00787461" w:rsidRDefault="008D5FCB">
      <w:r>
        <w:t>50. VIRGILIA: I am glad to see your ladyship.</w:t>
      </w:r>
    </w:p>
    <w:p w14:paraId="434216C4" w14:textId="77777777" w:rsidR="00787461" w:rsidRDefault="008D5FCB">
      <w:r>
        <w:t>51. VALERIA: How do you both? you are manifest house-keepers.</w:t>
      </w:r>
    </w:p>
    <w:p w14:paraId="597026DB" w14:textId="77777777" w:rsidR="00787461" w:rsidRDefault="008D5FCB">
      <w:r>
        <w:t>52. What are you sewing here? A fine spot, in good</w:t>
      </w:r>
    </w:p>
    <w:p w14:paraId="3E8F8E9A" w14:textId="77777777" w:rsidR="00787461" w:rsidRDefault="008D5FCB">
      <w:r>
        <w:t>53. faith. How does your little son?</w:t>
      </w:r>
    </w:p>
    <w:p w14:paraId="245E8B21" w14:textId="77777777" w:rsidR="00787461" w:rsidRDefault="008D5FCB">
      <w:r>
        <w:t>54. VIRGILIA: I thank your ladyship; well, good madam.</w:t>
      </w:r>
    </w:p>
    <w:p w14:paraId="5A0C3B04" w14:textId="77777777" w:rsidR="00787461" w:rsidRDefault="008D5FCB">
      <w:r>
        <w:t>55. VOLUMNIA: He had rather see the swords, and hear a drum, than</w:t>
      </w:r>
    </w:p>
    <w:p w14:paraId="2240F3FA" w14:textId="77777777" w:rsidR="00787461" w:rsidRDefault="008D5FCB">
      <w:r>
        <w:t>56. look upon his school-master.</w:t>
      </w:r>
    </w:p>
    <w:p w14:paraId="30DC8A66" w14:textId="77777777" w:rsidR="00787461" w:rsidRDefault="008D5FCB">
      <w:r>
        <w:t>57. VALERIA: O' my word, the father's son: I'll swear,'tis a</w:t>
      </w:r>
    </w:p>
    <w:p w14:paraId="17B636F6" w14:textId="77777777" w:rsidR="00787461" w:rsidRDefault="008D5FCB">
      <w:r>
        <w:lastRenderedPageBreak/>
        <w:t>58. very pretty boy. O' my troth, I looked upon him o'</w:t>
      </w:r>
    </w:p>
    <w:p w14:paraId="44672EEB" w14:textId="77777777" w:rsidR="00787461" w:rsidRDefault="008D5FCB">
      <w:r>
        <w:t>59. Wednesday half an hour together: has such a</w:t>
      </w:r>
    </w:p>
    <w:p w14:paraId="457FC603" w14:textId="77777777" w:rsidR="00787461" w:rsidRDefault="008D5FCB">
      <w:r>
        <w:t>60. confirmed countenance. I saw him run after a gilded</w:t>
      </w:r>
    </w:p>
    <w:p w14:paraId="51DC365C" w14:textId="77777777" w:rsidR="00787461" w:rsidRDefault="008D5FCB">
      <w:r>
        <w:t>61. butterfly: and when he caught it, he let it go</w:t>
      </w:r>
    </w:p>
    <w:p w14:paraId="081E3607" w14:textId="77777777" w:rsidR="00787461" w:rsidRDefault="008D5FCB">
      <w:r>
        <w:t>62. again; and after it again; and over and over he</w:t>
      </w:r>
    </w:p>
    <w:p w14:paraId="0A0B4C6A" w14:textId="77777777" w:rsidR="00787461" w:rsidRDefault="008D5FCB">
      <w:r>
        <w:t>63. comes, and again; catched it again; or whether his</w:t>
      </w:r>
    </w:p>
    <w:p w14:paraId="6E7F35E1" w14:textId="77777777" w:rsidR="00787461" w:rsidRDefault="008D5FCB">
      <w:r>
        <w:t>64. fall enraged him, or how 'twas, he did so set his</w:t>
      </w:r>
    </w:p>
    <w:p w14:paraId="2142DB7F" w14:textId="77777777" w:rsidR="00787461" w:rsidRDefault="008D5FCB">
      <w:r>
        <w:t>65. teeth and tear it; O, I warrant it, how he mammocked</w:t>
      </w:r>
    </w:p>
    <w:p w14:paraId="1CEB5A33" w14:textId="77777777" w:rsidR="00787461" w:rsidRDefault="008D5FCB">
      <w:r>
        <w:t>66. it!</w:t>
      </w:r>
    </w:p>
    <w:p w14:paraId="0BF01FD0" w14:textId="77777777" w:rsidR="00787461" w:rsidRDefault="008D5FCB">
      <w:r>
        <w:t>67. VOLUMNIA: One on 's father's moods.</w:t>
      </w:r>
    </w:p>
    <w:p w14:paraId="16011467" w14:textId="77777777" w:rsidR="00787461" w:rsidRDefault="008D5FCB">
      <w:r>
        <w:t>68. VALERIA: Indeed, la, 'tis a noble child.</w:t>
      </w:r>
    </w:p>
    <w:p w14:paraId="427882D8" w14:textId="77777777" w:rsidR="00787461" w:rsidRDefault="008D5FCB">
      <w:r>
        <w:t>69. VIRGILIA: A crack, madam.</w:t>
      </w:r>
    </w:p>
    <w:p w14:paraId="244060A0" w14:textId="77777777" w:rsidR="00787461" w:rsidRDefault="008D5FCB">
      <w:r>
        <w:t>70. VALERIA: Come, lay aside your stitchery; I must have you play</w:t>
      </w:r>
    </w:p>
    <w:p w14:paraId="54C7B0E4" w14:textId="77777777" w:rsidR="00787461" w:rsidRDefault="008D5FCB">
      <w:r>
        <w:t>71. the idle husewife with me this afternoon.</w:t>
      </w:r>
    </w:p>
    <w:p w14:paraId="0BDA01B5" w14:textId="77777777" w:rsidR="00787461" w:rsidRDefault="008D5FCB">
      <w:r>
        <w:t>72. VIRGILIA: No, good madam; I will not out of doors.</w:t>
      </w:r>
    </w:p>
    <w:p w14:paraId="45803F4A" w14:textId="77777777" w:rsidR="00787461" w:rsidRDefault="008D5FCB">
      <w:r>
        <w:t>73. VALERIA: Not out of doors!</w:t>
      </w:r>
    </w:p>
    <w:p w14:paraId="6408DF1C" w14:textId="77777777" w:rsidR="00787461" w:rsidRDefault="008D5FCB">
      <w:r>
        <w:t>74. VOLUMNIA: She shall, she shall.</w:t>
      </w:r>
    </w:p>
    <w:p w14:paraId="43641E39" w14:textId="77777777" w:rsidR="00787461" w:rsidRDefault="008D5FCB">
      <w:r>
        <w:t>75. VIRGILIA: Indeed, no, by your patience; I'll not over the</w:t>
      </w:r>
    </w:p>
    <w:p w14:paraId="72E83D81" w14:textId="77777777" w:rsidR="00787461" w:rsidRDefault="008D5FCB">
      <w:r>
        <w:t>76. threshold till my lord return from the wars.</w:t>
      </w:r>
    </w:p>
    <w:p w14:paraId="528C8508" w14:textId="77777777" w:rsidR="00787461" w:rsidRDefault="008D5FCB">
      <w:r>
        <w:t>77. VALERIA: Fie, you confine yourself most unreasonably: come,</w:t>
      </w:r>
    </w:p>
    <w:p w14:paraId="73D877D1" w14:textId="77777777" w:rsidR="00787461" w:rsidRDefault="008D5FCB">
      <w:r>
        <w:t>78. you must go visit the good lady that lies in.</w:t>
      </w:r>
    </w:p>
    <w:p w14:paraId="52798D0D" w14:textId="77777777" w:rsidR="00787461" w:rsidRDefault="008D5FCB">
      <w:r>
        <w:t>79. VIRGILIA: I will wish her speedy strength, and visit her with</w:t>
      </w:r>
    </w:p>
    <w:p w14:paraId="1C251CF1" w14:textId="77777777" w:rsidR="00787461" w:rsidRDefault="008D5FCB">
      <w:r>
        <w:t>80. my prayers; but I cannot go thither.</w:t>
      </w:r>
    </w:p>
    <w:p w14:paraId="56D40EA2" w14:textId="77777777" w:rsidR="00787461" w:rsidRDefault="008D5FCB">
      <w:r>
        <w:t>81. VOLUMNIA: Why, I pray you?</w:t>
      </w:r>
    </w:p>
    <w:p w14:paraId="204248D3" w14:textId="77777777" w:rsidR="00787461" w:rsidRDefault="008D5FCB">
      <w:r>
        <w:t>82. VIRGILIA: 'Tis not to save labour, nor that I want love.</w:t>
      </w:r>
    </w:p>
    <w:p w14:paraId="29F096AD" w14:textId="77777777" w:rsidR="00787461" w:rsidRDefault="008D5FCB">
      <w:r>
        <w:t>83. VALERIA: You would be another Penelope: yet, they say, all</w:t>
      </w:r>
    </w:p>
    <w:p w14:paraId="0DD14464" w14:textId="77777777" w:rsidR="00787461" w:rsidRDefault="008D5FCB">
      <w:r>
        <w:lastRenderedPageBreak/>
        <w:t>84. the yarn she spun in Ulysses' absence did but fill</w:t>
      </w:r>
    </w:p>
    <w:p w14:paraId="30396621" w14:textId="77777777" w:rsidR="00787461" w:rsidRDefault="008D5FCB">
      <w:r>
        <w:t>85. Ithaca full of moths. Come; I would your cambric</w:t>
      </w:r>
    </w:p>
    <w:p w14:paraId="250FC380" w14:textId="77777777" w:rsidR="00787461" w:rsidRDefault="008D5FCB">
      <w:r>
        <w:t>86. were sensible as your finger, that you might leave</w:t>
      </w:r>
    </w:p>
    <w:p w14:paraId="68CBD239" w14:textId="77777777" w:rsidR="00787461" w:rsidRDefault="008D5FCB">
      <w:r>
        <w:t>87. pricking it for pity. Come, you shall go with us.</w:t>
      </w:r>
    </w:p>
    <w:p w14:paraId="6E4CD4E8" w14:textId="77777777" w:rsidR="00787461" w:rsidRDefault="008D5FCB">
      <w:r>
        <w:t>88. VIRGILIA: No, good madam, pardon me; indeed, I will not forth.</w:t>
      </w:r>
    </w:p>
    <w:p w14:paraId="1490C052" w14:textId="77777777" w:rsidR="00787461" w:rsidRDefault="008D5FCB">
      <w:r>
        <w:t>89. VALERIA: In truth, la, go with me; and I'll tell you</w:t>
      </w:r>
    </w:p>
    <w:p w14:paraId="102EBCF8" w14:textId="77777777" w:rsidR="00787461" w:rsidRDefault="008D5FCB">
      <w:r>
        <w:t>90. excellent news of your husband.</w:t>
      </w:r>
    </w:p>
    <w:p w14:paraId="6C142BE4" w14:textId="77777777" w:rsidR="00787461" w:rsidRDefault="008D5FCB">
      <w:r>
        <w:t>91. VIRGILIA: O, good madam, there can be none yet.</w:t>
      </w:r>
    </w:p>
    <w:p w14:paraId="5CE4B3B3" w14:textId="77777777" w:rsidR="00787461" w:rsidRDefault="008D5FCB">
      <w:r>
        <w:t>92. VALERIA: Verily, I do not jest with you; there came news from</w:t>
      </w:r>
    </w:p>
    <w:p w14:paraId="4CCECD31" w14:textId="77777777" w:rsidR="00787461" w:rsidRDefault="008D5FCB">
      <w:r>
        <w:t>93. him last night.</w:t>
      </w:r>
    </w:p>
    <w:p w14:paraId="34A2B19C" w14:textId="77777777" w:rsidR="00787461" w:rsidRDefault="008D5FCB">
      <w:r>
        <w:t>94. VIRGILIA: Indeed, madam?</w:t>
      </w:r>
    </w:p>
    <w:p w14:paraId="60847B39" w14:textId="77777777" w:rsidR="00787461" w:rsidRDefault="008D5FCB">
      <w:r>
        <w:t>95. VALERIA: In earnest, it's true; I heard a senator speak it.</w:t>
      </w:r>
    </w:p>
    <w:p w14:paraId="55781378" w14:textId="77777777" w:rsidR="00787461" w:rsidRDefault="008D5FCB">
      <w:r>
        <w:t>96. Thus it is: the Volsces have an army forth; against</w:t>
      </w:r>
    </w:p>
    <w:p w14:paraId="7A8FD3A8" w14:textId="77777777" w:rsidR="00787461" w:rsidRDefault="008D5FCB">
      <w:r>
        <w:t>97. whom Cominius the general is gone, with one part of</w:t>
      </w:r>
    </w:p>
    <w:p w14:paraId="7AB7D7E7" w14:textId="77777777" w:rsidR="00787461" w:rsidRDefault="008D5FCB">
      <w:r>
        <w:t>98. our Roman power: your lord and Titus Lartius are set</w:t>
      </w:r>
    </w:p>
    <w:p w14:paraId="79E2AD21" w14:textId="77777777" w:rsidR="00787461" w:rsidRDefault="008D5FCB">
      <w:r>
        <w:t>99. down before their city Corioli; they nothing doubt</w:t>
      </w:r>
    </w:p>
    <w:p w14:paraId="0818C0B4" w14:textId="77777777" w:rsidR="00787461" w:rsidRDefault="008D5FCB">
      <w:r>
        <w:t>100. prevailing and to make it brief wars. This is true,</w:t>
      </w:r>
    </w:p>
    <w:p w14:paraId="38A57AA7" w14:textId="77777777" w:rsidR="00787461" w:rsidRDefault="008D5FCB">
      <w:r>
        <w:t>101. on mine honour; and so, I pray, go with us.</w:t>
      </w:r>
    </w:p>
    <w:p w14:paraId="3F5F3A86" w14:textId="77777777" w:rsidR="00787461" w:rsidRDefault="008D5FCB">
      <w:r>
        <w:t>102. VIRGILIA: Give me excuse, good madam; I will obey you in every</w:t>
      </w:r>
    </w:p>
    <w:p w14:paraId="43550910" w14:textId="77777777" w:rsidR="00787461" w:rsidRDefault="008D5FCB">
      <w:r>
        <w:t>103. thing hereafter.</w:t>
      </w:r>
    </w:p>
    <w:p w14:paraId="3049713F" w14:textId="77777777" w:rsidR="00787461" w:rsidRDefault="008D5FCB">
      <w:r>
        <w:t>104. VOLUMNIA: Let her alone, lady: as she is now, she will but</w:t>
      </w:r>
    </w:p>
    <w:p w14:paraId="0C8A4DD7" w14:textId="77777777" w:rsidR="00787461" w:rsidRDefault="008D5FCB">
      <w:r>
        <w:t>105. disease our better mirth.</w:t>
      </w:r>
    </w:p>
    <w:p w14:paraId="30D8DD50" w14:textId="77777777" w:rsidR="00787461" w:rsidRDefault="008D5FCB">
      <w:r>
        <w:t>106. VALERIA: In troth, I think she would. Fare you well, then.</w:t>
      </w:r>
    </w:p>
    <w:p w14:paraId="0AAF2659" w14:textId="77777777" w:rsidR="00787461" w:rsidRDefault="008D5FCB">
      <w:r>
        <w:t>107. Come, good sweet lady. Prithee, Virgilia, turn thy</w:t>
      </w:r>
    </w:p>
    <w:p w14:paraId="7C5EE777" w14:textId="77777777" w:rsidR="00787461" w:rsidRDefault="008D5FCB">
      <w:r>
        <w:t>108. solemness out o' door. and go along with us.</w:t>
      </w:r>
    </w:p>
    <w:p w14:paraId="5FE2B6D7" w14:textId="77777777" w:rsidR="00787461" w:rsidRDefault="008D5FCB">
      <w:r>
        <w:t>109. VIRGILIA: No, at a word, madam; indeed, I must not. I wish</w:t>
      </w:r>
    </w:p>
    <w:p w14:paraId="178D44A1" w14:textId="77777777" w:rsidR="00787461" w:rsidRDefault="008D5FCB">
      <w:r>
        <w:lastRenderedPageBreak/>
        <w:t>110. you much mirth.</w:t>
      </w:r>
    </w:p>
    <w:p w14:paraId="218E84E5" w14:textId="77777777" w:rsidR="00787461" w:rsidRDefault="008D5FCB">
      <w:r>
        <w:t>111. VALERIA: Well, then, farewell.</w:t>
      </w:r>
    </w:p>
    <w:p w14:paraId="738D05B4" w14:textId="77777777" w:rsidR="00787461" w:rsidRDefault="00787461"/>
    <w:p w14:paraId="0420B34B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758B031C" w14:textId="77777777" w:rsidR="00787461" w:rsidRDefault="00787461"/>
    <w:p w14:paraId="71033238" w14:textId="77777777" w:rsidR="00787461" w:rsidRDefault="00787461"/>
    <w:p w14:paraId="22AA81A9" w14:textId="77777777" w:rsidR="00787461" w:rsidRDefault="00787461"/>
    <w:p w14:paraId="023CF8DB" w14:textId="77777777" w:rsidR="00787461" w:rsidRDefault="00787461"/>
    <w:p w14:paraId="78238F78" w14:textId="77777777" w:rsidR="00787461" w:rsidRDefault="008D5FCB">
      <w:r>
        <w:rPr>
          <w:b/>
          <w:sz w:val="28"/>
        </w:rPr>
        <w:t>ACT 1, SCENE 4</w:t>
      </w:r>
    </w:p>
    <w:p w14:paraId="0743EB5B" w14:textId="77777777" w:rsidR="00787461" w:rsidRDefault="00787461"/>
    <w:p w14:paraId="53A8B6BB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0A771860" w14:textId="77777777" w:rsidR="00787461" w:rsidRDefault="00787461"/>
    <w:p w14:paraId="15EED8B2" w14:textId="77777777" w:rsidR="00787461" w:rsidRDefault="008D5FCB">
      <w:r>
        <w:t>1. Enter, with drum and colours, MARCIUS, TITUS  LARTIUS, Captains and Soldiers. To them a Messenger</w:t>
      </w:r>
    </w:p>
    <w:p w14:paraId="06FBD286" w14:textId="77777777" w:rsidR="00787461" w:rsidRDefault="008D5FCB">
      <w:r>
        <w:t>2. MARCIUS: Yonder comes news. A wager they have met.</w:t>
      </w:r>
    </w:p>
    <w:p w14:paraId="05C81874" w14:textId="77777777" w:rsidR="00787461" w:rsidRDefault="008D5FCB">
      <w:r>
        <w:t>3. LARTIUS: My horse to yours, no.</w:t>
      </w:r>
    </w:p>
    <w:p w14:paraId="685ECF56" w14:textId="77777777" w:rsidR="00787461" w:rsidRDefault="008D5FCB">
      <w:r>
        <w:t>4. MARCIUS: 'Tis done.</w:t>
      </w:r>
    </w:p>
    <w:p w14:paraId="18451519" w14:textId="77777777" w:rsidR="00787461" w:rsidRDefault="008D5FCB">
      <w:r>
        <w:t>5. LARTIUS: Agreed.</w:t>
      </w:r>
    </w:p>
    <w:p w14:paraId="2D47276A" w14:textId="77777777" w:rsidR="00787461" w:rsidRDefault="008D5FCB">
      <w:r>
        <w:t>6. MARCIUS: Say, has our general met the enemy?</w:t>
      </w:r>
    </w:p>
    <w:p w14:paraId="1DBFE45A" w14:textId="77777777" w:rsidR="00787461" w:rsidRDefault="008D5FCB">
      <w:r>
        <w:t>7. LARTIUS: So, the good horse is mine.</w:t>
      </w:r>
    </w:p>
    <w:p w14:paraId="65A8182D" w14:textId="77777777" w:rsidR="00787461" w:rsidRDefault="008D5FCB">
      <w:r>
        <w:t>8. MARCIUS: I'll buy him of you.</w:t>
      </w:r>
    </w:p>
    <w:p w14:paraId="7CB45B1F" w14:textId="77777777" w:rsidR="00787461" w:rsidRDefault="008D5FCB">
      <w:r>
        <w:t>9. LARTIUS: No, I'll nor sell nor give him: lend you him I will</w:t>
      </w:r>
    </w:p>
    <w:p w14:paraId="2E18C03B" w14:textId="77777777" w:rsidR="00787461" w:rsidRDefault="008D5FCB">
      <w:r>
        <w:t>10. For half a hundred years. Summon the town.</w:t>
      </w:r>
    </w:p>
    <w:p w14:paraId="0693569A" w14:textId="77777777" w:rsidR="00787461" w:rsidRDefault="008D5FCB">
      <w:r>
        <w:t>11. MARCIUS: How far off lie these armies?</w:t>
      </w:r>
    </w:p>
    <w:p w14:paraId="5D6E0A24" w14:textId="77777777" w:rsidR="00787461" w:rsidRDefault="008D5FCB">
      <w:r>
        <w:t>12. Then shall we hear their 'larum, and they ours.</w:t>
      </w:r>
    </w:p>
    <w:p w14:paraId="6187E9C2" w14:textId="77777777" w:rsidR="00787461" w:rsidRDefault="008D5FCB">
      <w:r>
        <w:t>13. Now, Mars, I prithee, make us quick in work,</w:t>
      </w:r>
    </w:p>
    <w:p w14:paraId="361F99C9" w14:textId="77777777" w:rsidR="00787461" w:rsidRDefault="008D5FCB">
      <w:r>
        <w:lastRenderedPageBreak/>
        <w:t>14. That we with smoking swords may march from hence,</w:t>
      </w:r>
    </w:p>
    <w:p w14:paraId="755B737B" w14:textId="77777777" w:rsidR="00787461" w:rsidRDefault="008D5FCB">
      <w:r>
        <w:t>15. To help our fielded friends! Come, blow thy blast.</w:t>
      </w:r>
    </w:p>
    <w:p w14:paraId="506A301E" w14:textId="77777777" w:rsidR="00787461" w:rsidRDefault="008D5FCB">
      <w:r>
        <w:t>16. Tutus Aufidius, is he within your walls?</w:t>
      </w:r>
    </w:p>
    <w:p w14:paraId="14C4C13F" w14:textId="77777777" w:rsidR="00787461" w:rsidRDefault="008D5FCB">
      <w:r>
        <w:t>17. O, they are at it!</w:t>
      </w:r>
    </w:p>
    <w:p w14:paraId="5B365943" w14:textId="77777777" w:rsidR="00787461" w:rsidRDefault="008D5FCB">
      <w:r>
        <w:t>18. LARTIUS: Their noise be our instruction. Ladders, ho!</w:t>
      </w:r>
    </w:p>
    <w:p w14:paraId="4F0B5534" w14:textId="77777777" w:rsidR="00787461" w:rsidRDefault="008D5FCB">
      <w:r>
        <w:t>19. MARCIUS: They fear us not, but issue forth their city.</w:t>
      </w:r>
    </w:p>
    <w:p w14:paraId="00D07B05" w14:textId="77777777" w:rsidR="00787461" w:rsidRDefault="008D5FCB">
      <w:r>
        <w:t>20. Now put your shields before your hearts, and fight</w:t>
      </w:r>
    </w:p>
    <w:p w14:paraId="590C1B19" w14:textId="77777777" w:rsidR="00787461" w:rsidRDefault="008D5FCB">
      <w:r>
        <w:t>21. With hearts more proof than shields. Advance,</w:t>
      </w:r>
    </w:p>
    <w:p w14:paraId="40787556" w14:textId="77777777" w:rsidR="00787461" w:rsidRDefault="008D5FCB">
      <w:r>
        <w:t>22. brave Titus:</w:t>
      </w:r>
    </w:p>
    <w:p w14:paraId="683A2EB8" w14:textId="77777777" w:rsidR="00787461" w:rsidRDefault="008D5FCB">
      <w:r>
        <w:t>23. They do disdain us much beyond our thoughts,</w:t>
      </w:r>
    </w:p>
    <w:p w14:paraId="1B1F37D1" w14:textId="77777777" w:rsidR="00787461" w:rsidRDefault="008D5FCB">
      <w:r>
        <w:t>24. Which makes me sweat with wrath. Come on, my fellows:</w:t>
      </w:r>
    </w:p>
    <w:p w14:paraId="17AD00C7" w14:textId="77777777" w:rsidR="00787461" w:rsidRDefault="008D5FCB">
      <w:r>
        <w:t>25. He that retires I'll take him for a Volsce,</w:t>
      </w:r>
    </w:p>
    <w:p w14:paraId="6303A071" w14:textId="77777777" w:rsidR="00787461" w:rsidRDefault="008D5FCB">
      <w:r>
        <w:t>26. And he shall feel mine edge.</w:t>
      </w:r>
    </w:p>
    <w:p w14:paraId="1D2EFA33" w14:textId="77777777" w:rsidR="00787461" w:rsidRDefault="008D5FCB">
      <w:r>
        <w:t>27. All the contagion of the south light on you,</w:t>
      </w:r>
    </w:p>
    <w:p w14:paraId="2E4146A1" w14:textId="77777777" w:rsidR="00787461" w:rsidRDefault="008D5FCB">
      <w:r>
        <w:t>28. You shames of Rome! you herd of--Boils and plagues</w:t>
      </w:r>
    </w:p>
    <w:p w14:paraId="193F48A3" w14:textId="77777777" w:rsidR="00787461" w:rsidRDefault="008D5FCB">
      <w:r>
        <w:t>29. Plaster you o'er, that you may be abhorr'd</w:t>
      </w:r>
    </w:p>
    <w:p w14:paraId="2BD246E5" w14:textId="77777777" w:rsidR="00787461" w:rsidRDefault="008D5FCB">
      <w:r>
        <w:t>30. Further than seen and one infect another</w:t>
      </w:r>
    </w:p>
    <w:p w14:paraId="3CF68314" w14:textId="77777777" w:rsidR="00787461" w:rsidRDefault="008D5FCB">
      <w:r>
        <w:t>31. Against the wind a mile! You souls of geese,</w:t>
      </w:r>
    </w:p>
    <w:p w14:paraId="580F5F78" w14:textId="77777777" w:rsidR="00787461" w:rsidRDefault="008D5FCB">
      <w:r>
        <w:t>32. That bear the shapes of men, how have you run</w:t>
      </w:r>
    </w:p>
    <w:p w14:paraId="60CE6A30" w14:textId="77777777" w:rsidR="00787461" w:rsidRDefault="008D5FCB">
      <w:r>
        <w:t>33. From slaves that apes would beat! Pluto and hell!</w:t>
      </w:r>
    </w:p>
    <w:p w14:paraId="69CCAD58" w14:textId="77777777" w:rsidR="00787461" w:rsidRDefault="008D5FCB">
      <w:r>
        <w:t>34. All hurt behind; backs red, and faces pale</w:t>
      </w:r>
    </w:p>
    <w:p w14:paraId="6C22F71C" w14:textId="77777777" w:rsidR="00787461" w:rsidRDefault="008D5FCB">
      <w:r>
        <w:t>35. With flight and agued fear! Mend and charge home,</w:t>
      </w:r>
    </w:p>
    <w:p w14:paraId="146EEDD4" w14:textId="77777777" w:rsidR="00787461" w:rsidRDefault="008D5FCB">
      <w:r>
        <w:t>36. Or, by the fires of heaven, I'll leave the foe</w:t>
      </w:r>
    </w:p>
    <w:p w14:paraId="7EA68CD8" w14:textId="77777777" w:rsidR="00787461" w:rsidRDefault="008D5FCB">
      <w:r>
        <w:t>37. And make my wars on you: look to't: come on;</w:t>
      </w:r>
    </w:p>
    <w:p w14:paraId="56762876" w14:textId="77777777" w:rsidR="00787461" w:rsidRDefault="008D5FCB">
      <w:r>
        <w:t>38. If you'll stand fast, we'll beat them to their wives,</w:t>
      </w:r>
    </w:p>
    <w:p w14:paraId="0DFB2996" w14:textId="77777777" w:rsidR="00787461" w:rsidRDefault="008D5FCB">
      <w:r>
        <w:t>39. As they us to our trenches followed.</w:t>
      </w:r>
    </w:p>
    <w:p w14:paraId="7777167D" w14:textId="77777777" w:rsidR="00787461" w:rsidRDefault="008D5FCB">
      <w:r>
        <w:lastRenderedPageBreak/>
        <w:t>40. So, now the gates are ope: now prove good seconds:</w:t>
      </w:r>
    </w:p>
    <w:p w14:paraId="2EA69FB0" w14:textId="77777777" w:rsidR="00787461" w:rsidRDefault="008D5FCB">
      <w:r>
        <w:t>41. 'Tis for the followers fortune widens them,</w:t>
      </w:r>
    </w:p>
    <w:p w14:paraId="4948FA87" w14:textId="77777777" w:rsidR="00787461" w:rsidRDefault="008D5FCB">
      <w:r>
        <w:t>42. Not for the fliers: mark me, and do the like.</w:t>
      </w:r>
    </w:p>
    <w:p w14:paraId="0FBFF3D9" w14:textId="77777777" w:rsidR="00787461" w:rsidRDefault="008D5FCB">
      <w:r>
        <w:t>43. Alarum continues</w:t>
      </w:r>
    </w:p>
    <w:p w14:paraId="51FA8766" w14:textId="77777777" w:rsidR="00787461" w:rsidRDefault="008D5FCB">
      <w:r>
        <w:t>44. LARTIUS: What is become of Marcius?</w:t>
      </w:r>
    </w:p>
    <w:p w14:paraId="13293D68" w14:textId="77777777" w:rsidR="00787461" w:rsidRDefault="008D5FCB">
      <w:r>
        <w:t>45. O noble fellow!</w:t>
      </w:r>
    </w:p>
    <w:p w14:paraId="30258118" w14:textId="77777777" w:rsidR="00787461" w:rsidRDefault="008D5FCB">
      <w:r>
        <w:t>46. Who sensibly outdares his senseless sword,</w:t>
      </w:r>
    </w:p>
    <w:p w14:paraId="29D6460B" w14:textId="77777777" w:rsidR="00787461" w:rsidRDefault="008D5FCB">
      <w:r>
        <w:t>47. And, when it bows, stands up. Thou art left, Marcius:</w:t>
      </w:r>
    </w:p>
    <w:p w14:paraId="1C49E30C" w14:textId="77777777" w:rsidR="00787461" w:rsidRDefault="008D5FCB">
      <w:r>
        <w:t>48. A carbuncle entire, as big as thou art,</w:t>
      </w:r>
    </w:p>
    <w:p w14:paraId="59980F09" w14:textId="77777777" w:rsidR="00787461" w:rsidRDefault="008D5FCB">
      <w:r>
        <w:t>49. Were not so rich a jewel. Thou wast a soldier</w:t>
      </w:r>
    </w:p>
    <w:p w14:paraId="3985B7A4" w14:textId="77777777" w:rsidR="00787461" w:rsidRDefault="008D5FCB">
      <w:r>
        <w:t>50. Even to Cato's wish, not fierce and terrible</w:t>
      </w:r>
    </w:p>
    <w:p w14:paraId="59E2F395" w14:textId="77777777" w:rsidR="00787461" w:rsidRDefault="008D5FCB">
      <w:r>
        <w:t>51. Only in strokes; but, with thy grim looks and</w:t>
      </w:r>
    </w:p>
    <w:p w14:paraId="72A76F45" w14:textId="77777777" w:rsidR="00787461" w:rsidRDefault="008D5FCB">
      <w:r>
        <w:t>52. The thunder-like percussion of thy sounds,</w:t>
      </w:r>
    </w:p>
    <w:p w14:paraId="1C64A999" w14:textId="77777777" w:rsidR="00787461" w:rsidRDefault="008D5FCB">
      <w:r>
        <w:t>53. Thou madst thine enemies shake, as if the world</w:t>
      </w:r>
    </w:p>
    <w:p w14:paraId="5CCB0C0D" w14:textId="77777777" w:rsidR="00787461" w:rsidRDefault="008D5FCB">
      <w:r>
        <w:t>54. Were feverous and did tremble.</w:t>
      </w:r>
    </w:p>
    <w:p w14:paraId="749A34C6" w14:textId="77777777" w:rsidR="00787461" w:rsidRDefault="008D5FCB">
      <w:r>
        <w:t>55. O,'tis Marcius!</w:t>
      </w:r>
    </w:p>
    <w:p w14:paraId="5AE778E7" w14:textId="77777777" w:rsidR="00787461" w:rsidRDefault="008D5FCB">
      <w:r>
        <w:t>56. Let's fetch him off, or make remain alike.</w:t>
      </w:r>
    </w:p>
    <w:p w14:paraId="7D162230" w14:textId="77777777" w:rsidR="00787461" w:rsidRDefault="00787461"/>
    <w:p w14:paraId="552A7755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5930E74C" w14:textId="77777777" w:rsidR="00787461" w:rsidRDefault="00787461"/>
    <w:p w14:paraId="44262C45" w14:textId="77777777" w:rsidR="00787461" w:rsidRDefault="00787461"/>
    <w:p w14:paraId="077D2EDB" w14:textId="77777777" w:rsidR="00787461" w:rsidRDefault="00787461"/>
    <w:p w14:paraId="687B4E97" w14:textId="77777777" w:rsidR="00787461" w:rsidRDefault="00787461"/>
    <w:p w14:paraId="5D82D830" w14:textId="77777777" w:rsidR="00787461" w:rsidRDefault="008D5FCB">
      <w:r>
        <w:rPr>
          <w:b/>
          <w:sz w:val="28"/>
        </w:rPr>
        <w:t>ACT 1, SCENE 5</w:t>
      </w:r>
    </w:p>
    <w:p w14:paraId="7FAC8166" w14:textId="77777777" w:rsidR="00787461" w:rsidRDefault="00787461"/>
    <w:p w14:paraId="17ED2FB3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014BB36F" w14:textId="77777777" w:rsidR="00787461" w:rsidRDefault="00787461"/>
    <w:p w14:paraId="502F4ECA" w14:textId="77777777" w:rsidR="00787461" w:rsidRDefault="008D5FCB">
      <w:r>
        <w:t>1. Enter certain Romans, with spoils</w:t>
      </w:r>
    </w:p>
    <w:p w14:paraId="41EE6E54" w14:textId="77777777" w:rsidR="00787461" w:rsidRDefault="008D5FCB">
      <w:r>
        <w:t>2. Alarum continues still afar off</w:t>
      </w:r>
    </w:p>
    <w:p w14:paraId="730B74BD" w14:textId="77777777" w:rsidR="00787461" w:rsidRDefault="008D5FCB">
      <w:r>
        <w:t>3. MARCIUS: See here these movers that do prize their hours</w:t>
      </w:r>
    </w:p>
    <w:p w14:paraId="198A69E7" w14:textId="77777777" w:rsidR="00787461" w:rsidRDefault="008D5FCB">
      <w:r>
        <w:t>4. At a crack'd drachm! Cushions, leaden spoons,</w:t>
      </w:r>
    </w:p>
    <w:p w14:paraId="6E0D847A" w14:textId="77777777" w:rsidR="00787461" w:rsidRDefault="008D5FCB">
      <w:r>
        <w:t>5. Irons of a doit, doublets that hangmen would</w:t>
      </w:r>
    </w:p>
    <w:p w14:paraId="17A03A0E" w14:textId="77777777" w:rsidR="00787461" w:rsidRDefault="008D5FCB">
      <w:r>
        <w:t>6. Bury with those that wore them, these base slaves,</w:t>
      </w:r>
    </w:p>
    <w:p w14:paraId="78DFD6C4" w14:textId="77777777" w:rsidR="00787461" w:rsidRDefault="008D5FCB">
      <w:r>
        <w:t>7. Ere yet the fight be done, pack up: down with them!</w:t>
      </w:r>
    </w:p>
    <w:p w14:paraId="3E3F196F" w14:textId="77777777" w:rsidR="00787461" w:rsidRDefault="008D5FCB">
      <w:r>
        <w:t>8. And hark, what noise the general makes! To him!</w:t>
      </w:r>
    </w:p>
    <w:p w14:paraId="15BF9776" w14:textId="77777777" w:rsidR="00787461" w:rsidRDefault="008D5FCB">
      <w:r>
        <w:t>9. There is the man of my soul's hate, Aufidius,</w:t>
      </w:r>
    </w:p>
    <w:p w14:paraId="72223F10" w14:textId="77777777" w:rsidR="00787461" w:rsidRDefault="008D5FCB">
      <w:r>
        <w:t>10. Piercing our Romans: then, valiant Titus, take</w:t>
      </w:r>
    </w:p>
    <w:p w14:paraId="26DA47AB" w14:textId="77777777" w:rsidR="00787461" w:rsidRDefault="008D5FCB">
      <w:r>
        <w:t>11. Convenient numbers to make good the city;</w:t>
      </w:r>
    </w:p>
    <w:p w14:paraId="1EFC3288" w14:textId="77777777" w:rsidR="00787461" w:rsidRDefault="008D5FCB">
      <w:r>
        <w:t>12. Whilst I, with those that have the spirit, will haste</w:t>
      </w:r>
    </w:p>
    <w:p w14:paraId="4C2B42DA" w14:textId="77777777" w:rsidR="00787461" w:rsidRDefault="008D5FCB">
      <w:r>
        <w:t>13. To help Cominius.</w:t>
      </w:r>
    </w:p>
    <w:p w14:paraId="32B08EEC" w14:textId="77777777" w:rsidR="00787461" w:rsidRDefault="008D5FCB">
      <w:r>
        <w:t>14. LARTIUS: Worthy sir, thou bleed'st;</w:t>
      </w:r>
    </w:p>
    <w:p w14:paraId="3A67B286" w14:textId="77777777" w:rsidR="00787461" w:rsidRDefault="008D5FCB">
      <w:r>
        <w:t>15. Thy exercise hath been too violent for</w:t>
      </w:r>
    </w:p>
    <w:p w14:paraId="3738A0C3" w14:textId="77777777" w:rsidR="00787461" w:rsidRDefault="008D5FCB">
      <w:r>
        <w:t>16. A second course of fight.</w:t>
      </w:r>
    </w:p>
    <w:p w14:paraId="127C29C4" w14:textId="77777777" w:rsidR="00787461" w:rsidRDefault="008D5FCB">
      <w:r>
        <w:t>17. MARCIUS: Sir, praise me not;</w:t>
      </w:r>
    </w:p>
    <w:p w14:paraId="405AFE46" w14:textId="77777777" w:rsidR="00787461" w:rsidRDefault="008D5FCB">
      <w:r>
        <w:t>18. My work hath yet not warm'd me: fare you well:</w:t>
      </w:r>
    </w:p>
    <w:p w14:paraId="7DD99480" w14:textId="77777777" w:rsidR="00787461" w:rsidRDefault="008D5FCB">
      <w:r>
        <w:t>19. The blood I drop is rather physical</w:t>
      </w:r>
    </w:p>
    <w:p w14:paraId="1F22E0DF" w14:textId="77777777" w:rsidR="00787461" w:rsidRDefault="008D5FCB">
      <w:r>
        <w:t>20. Than dangerous to me: to Aufidius thus</w:t>
      </w:r>
    </w:p>
    <w:p w14:paraId="181993EB" w14:textId="77777777" w:rsidR="00787461" w:rsidRDefault="008D5FCB">
      <w:r>
        <w:t>21. I will appear, and fight.</w:t>
      </w:r>
    </w:p>
    <w:p w14:paraId="284C6E19" w14:textId="77777777" w:rsidR="00787461" w:rsidRDefault="008D5FCB">
      <w:r>
        <w:t>22. LARTIUS: Now the fair goddess, Fortune,</w:t>
      </w:r>
    </w:p>
    <w:p w14:paraId="172872C0" w14:textId="77777777" w:rsidR="00787461" w:rsidRDefault="008D5FCB">
      <w:r>
        <w:t>23. Fall deep in love with thee; and her great charms</w:t>
      </w:r>
    </w:p>
    <w:p w14:paraId="05C6F609" w14:textId="77777777" w:rsidR="00787461" w:rsidRDefault="008D5FCB">
      <w:r>
        <w:t>24. Misguide thy opposers' swords! Bold gentleman,</w:t>
      </w:r>
    </w:p>
    <w:p w14:paraId="3CD97948" w14:textId="77777777" w:rsidR="00787461" w:rsidRDefault="008D5FCB">
      <w:r>
        <w:t>25. Prosperity be thy page!</w:t>
      </w:r>
    </w:p>
    <w:p w14:paraId="7E0E99F7" w14:textId="77777777" w:rsidR="00787461" w:rsidRDefault="008D5FCB">
      <w:r>
        <w:lastRenderedPageBreak/>
        <w:t>26. MARCIUS: Thy friend no less</w:t>
      </w:r>
    </w:p>
    <w:p w14:paraId="11359EA1" w14:textId="77777777" w:rsidR="00787461" w:rsidRDefault="008D5FCB">
      <w:r>
        <w:t>27. Than those she placeth highest! So, farewell.</w:t>
      </w:r>
    </w:p>
    <w:p w14:paraId="511350BE" w14:textId="77777777" w:rsidR="00787461" w:rsidRDefault="008D5FCB">
      <w:r>
        <w:t>28. LARTIUS: Thou worthiest Marcius!</w:t>
      </w:r>
    </w:p>
    <w:p w14:paraId="6D0D6316" w14:textId="77777777" w:rsidR="00787461" w:rsidRDefault="008D5FCB">
      <w:r>
        <w:t>29. Go, sound thy trumpet in the market-place;</w:t>
      </w:r>
    </w:p>
    <w:p w14:paraId="359F2992" w14:textId="77777777" w:rsidR="00787461" w:rsidRDefault="008D5FCB">
      <w:r>
        <w:t>30. Call thither all the officers o' the town,</w:t>
      </w:r>
    </w:p>
    <w:p w14:paraId="360A9324" w14:textId="77777777" w:rsidR="00787461" w:rsidRDefault="008D5FCB">
      <w:r>
        <w:t>31. Where they shall know our mind: away!</w:t>
      </w:r>
    </w:p>
    <w:p w14:paraId="4EBBA265" w14:textId="77777777" w:rsidR="00787461" w:rsidRDefault="00787461"/>
    <w:p w14:paraId="0F51E020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530FE086" w14:textId="77777777" w:rsidR="00787461" w:rsidRDefault="00787461"/>
    <w:p w14:paraId="232557A9" w14:textId="77777777" w:rsidR="00787461" w:rsidRDefault="00787461"/>
    <w:p w14:paraId="6AA0C635" w14:textId="77777777" w:rsidR="00787461" w:rsidRDefault="00787461"/>
    <w:p w14:paraId="34E0DAF6" w14:textId="77777777" w:rsidR="00787461" w:rsidRDefault="00787461"/>
    <w:p w14:paraId="313CE4F0" w14:textId="77777777" w:rsidR="00787461" w:rsidRDefault="008D5FCB">
      <w:r>
        <w:rPr>
          <w:b/>
          <w:sz w:val="28"/>
        </w:rPr>
        <w:t>ACT 1, SCENE 6</w:t>
      </w:r>
    </w:p>
    <w:p w14:paraId="08278F4D" w14:textId="77777777" w:rsidR="00787461" w:rsidRDefault="00787461"/>
    <w:p w14:paraId="70B134B7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59405614" w14:textId="77777777" w:rsidR="00787461" w:rsidRDefault="00787461"/>
    <w:p w14:paraId="14331203" w14:textId="77777777" w:rsidR="00787461" w:rsidRDefault="008D5FCB">
      <w:r>
        <w:t>1. Enter COMINIUS, as it were in retire, with soldiers</w:t>
      </w:r>
    </w:p>
    <w:p w14:paraId="0646C147" w14:textId="77777777" w:rsidR="00787461" w:rsidRDefault="008D5FCB">
      <w:r>
        <w:t>2. COMINIUS: Breathe you, my friends: well fought;</w:t>
      </w:r>
    </w:p>
    <w:p w14:paraId="63717F82" w14:textId="77777777" w:rsidR="00787461" w:rsidRDefault="008D5FCB">
      <w:r>
        <w:t>3. we are come off</w:t>
      </w:r>
    </w:p>
    <w:p w14:paraId="14357958" w14:textId="77777777" w:rsidR="00787461" w:rsidRDefault="008D5FCB">
      <w:r>
        <w:t>4. Like Romans, neither foolish in our stands,</w:t>
      </w:r>
    </w:p>
    <w:p w14:paraId="627CD3A6" w14:textId="77777777" w:rsidR="00787461" w:rsidRDefault="008D5FCB">
      <w:r>
        <w:t>5. Nor cowardly in retire: believe me, sirs,</w:t>
      </w:r>
    </w:p>
    <w:p w14:paraId="69D0675C" w14:textId="77777777" w:rsidR="00787461" w:rsidRDefault="008D5FCB">
      <w:r>
        <w:t>6. We shall be charged again. Whiles we have struck,</w:t>
      </w:r>
    </w:p>
    <w:p w14:paraId="7B1A2F60" w14:textId="77777777" w:rsidR="00787461" w:rsidRDefault="008D5FCB">
      <w:r>
        <w:t>7. By interims and conveying gusts we have heard</w:t>
      </w:r>
    </w:p>
    <w:p w14:paraId="369878DA" w14:textId="77777777" w:rsidR="00787461" w:rsidRDefault="008D5FCB">
      <w:r>
        <w:t>8. The charges of our friends. Ye Roman gods!</w:t>
      </w:r>
    </w:p>
    <w:p w14:paraId="12610A28" w14:textId="77777777" w:rsidR="00787461" w:rsidRDefault="008D5FCB">
      <w:r>
        <w:t>9. Lead their successes as we wish our own,</w:t>
      </w:r>
    </w:p>
    <w:p w14:paraId="2FCF5488" w14:textId="77777777" w:rsidR="00787461" w:rsidRDefault="008D5FCB">
      <w:r>
        <w:t>10. That both our powers, with smiling</w:t>
      </w:r>
    </w:p>
    <w:p w14:paraId="3FEAC17E" w14:textId="77777777" w:rsidR="00787461" w:rsidRDefault="008D5FCB">
      <w:r>
        <w:lastRenderedPageBreak/>
        <w:t>11. fronts encountering,</w:t>
      </w:r>
    </w:p>
    <w:p w14:paraId="2C0DE1AE" w14:textId="77777777" w:rsidR="00787461" w:rsidRDefault="008D5FCB">
      <w:r>
        <w:t>12. May give you thankful sacrifice.</w:t>
      </w:r>
    </w:p>
    <w:p w14:paraId="2B97A10F" w14:textId="77777777" w:rsidR="00787461" w:rsidRDefault="008D5FCB">
      <w:r>
        <w:t>13. Thy news?</w:t>
      </w:r>
    </w:p>
    <w:p w14:paraId="730A95E9" w14:textId="77777777" w:rsidR="00787461" w:rsidRDefault="008D5FCB">
      <w:r>
        <w:t>14. Though thou speak'st truth,</w:t>
      </w:r>
    </w:p>
    <w:p w14:paraId="78260733" w14:textId="77777777" w:rsidR="00787461" w:rsidRDefault="008D5FCB">
      <w:r>
        <w:t>15. Methinks thou speak'st not well.</w:t>
      </w:r>
    </w:p>
    <w:p w14:paraId="65EF1D98" w14:textId="77777777" w:rsidR="00787461" w:rsidRDefault="008D5FCB">
      <w:r>
        <w:t>16. How long is't since?</w:t>
      </w:r>
    </w:p>
    <w:p w14:paraId="214F49FB" w14:textId="77777777" w:rsidR="00787461" w:rsidRDefault="008D5FCB">
      <w:r>
        <w:t>17. 'Tis not a mile; briefly we heard their drums:</w:t>
      </w:r>
    </w:p>
    <w:p w14:paraId="79D5DC06" w14:textId="77777777" w:rsidR="00787461" w:rsidRDefault="008D5FCB">
      <w:r>
        <w:t>18. How couldst thou in a mile confound an hour,</w:t>
      </w:r>
    </w:p>
    <w:p w14:paraId="1C66DB14" w14:textId="77777777" w:rsidR="00787461" w:rsidRDefault="008D5FCB">
      <w:r>
        <w:t>19. And bring thy news so late?</w:t>
      </w:r>
    </w:p>
    <w:p w14:paraId="30EF3C59" w14:textId="77777777" w:rsidR="00787461" w:rsidRDefault="008D5FCB">
      <w:r>
        <w:t>20. Who's yonder,</w:t>
      </w:r>
    </w:p>
    <w:p w14:paraId="64EAF101" w14:textId="77777777" w:rsidR="00787461" w:rsidRDefault="008D5FCB">
      <w:r>
        <w:t>21. That does appear as he were flay'd? O gods</w:t>
      </w:r>
    </w:p>
    <w:p w14:paraId="242CA8EE" w14:textId="77777777" w:rsidR="00787461" w:rsidRDefault="008D5FCB">
      <w:r>
        <w:t>22. He has the stamp of Marcius; and I have</w:t>
      </w:r>
    </w:p>
    <w:p w14:paraId="605965B6" w14:textId="77777777" w:rsidR="00787461" w:rsidRDefault="008D5FCB">
      <w:r>
        <w:t>23. Before-time seen him thus.</w:t>
      </w:r>
    </w:p>
    <w:p w14:paraId="609FDA3F" w14:textId="77777777" w:rsidR="00787461" w:rsidRDefault="008D5FCB">
      <w:r>
        <w:t>24. MARCIUS: [Within]                 Come I too late?</w:t>
      </w:r>
    </w:p>
    <w:p w14:paraId="6F8488A3" w14:textId="77777777" w:rsidR="00787461" w:rsidRDefault="008D5FCB">
      <w:r>
        <w:t>25. COMINIUS: The shepherd knows not thunder from a tabour</w:t>
      </w:r>
    </w:p>
    <w:p w14:paraId="4A7AC8AE" w14:textId="77777777" w:rsidR="00787461" w:rsidRDefault="008D5FCB">
      <w:r>
        <w:t>26. More than I know the sound of Marcius' tongue</w:t>
      </w:r>
    </w:p>
    <w:p w14:paraId="6371919A" w14:textId="77777777" w:rsidR="00787461" w:rsidRDefault="008D5FCB">
      <w:r>
        <w:t>27. From every meaner man.</w:t>
      </w:r>
    </w:p>
    <w:p w14:paraId="16EBAB59" w14:textId="77777777" w:rsidR="00787461" w:rsidRDefault="008D5FCB">
      <w:r>
        <w:t>28. MARCIUS: Come I too late?</w:t>
      </w:r>
    </w:p>
    <w:p w14:paraId="6A19261C" w14:textId="77777777" w:rsidR="00787461" w:rsidRDefault="008D5FCB">
      <w:r>
        <w:t>29. COMINIUS: Ay, if you come not in the blood of others,</w:t>
      </w:r>
    </w:p>
    <w:p w14:paraId="61D7E386" w14:textId="77777777" w:rsidR="00787461" w:rsidRDefault="008D5FCB">
      <w:r>
        <w:t>30. But mantled in your own.</w:t>
      </w:r>
    </w:p>
    <w:p w14:paraId="32408657" w14:textId="77777777" w:rsidR="00787461" w:rsidRDefault="008D5FCB">
      <w:r>
        <w:t>31. MARCIUS: O, let me clip ye</w:t>
      </w:r>
    </w:p>
    <w:p w14:paraId="706E7857" w14:textId="77777777" w:rsidR="00787461" w:rsidRDefault="008D5FCB">
      <w:r>
        <w:t>32. In arms as sound as when I woo'd, in heart</w:t>
      </w:r>
    </w:p>
    <w:p w14:paraId="590B9F69" w14:textId="77777777" w:rsidR="00787461" w:rsidRDefault="008D5FCB">
      <w:r>
        <w:t>33. As merry as when our nuptial day was done,</w:t>
      </w:r>
    </w:p>
    <w:p w14:paraId="2DEF5816" w14:textId="77777777" w:rsidR="00787461" w:rsidRDefault="008D5FCB">
      <w:r>
        <w:t>34. And tapers burn'd to bedward!</w:t>
      </w:r>
    </w:p>
    <w:p w14:paraId="52130EC5" w14:textId="77777777" w:rsidR="00787461" w:rsidRDefault="008D5FCB">
      <w:r>
        <w:t>35. COMINIUS: Flower of warriors,</w:t>
      </w:r>
    </w:p>
    <w:p w14:paraId="402A800C" w14:textId="77777777" w:rsidR="00787461" w:rsidRDefault="008D5FCB">
      <w:r>
        <w:t>36. How is it with Titus Lartius?</w:t>
      </w:r>
    </w:p>
    <w:p w14:paraId="397F1617" w14:textId="77777777" w:rsidR="00787461" w:rsidRDefault="008D5FCB">
      <w:r>
        <w:lastRenderedPageBreak/>
        <w:t>37. MARCIUS: As with a man busied about decrees:</w:t>
      </w:r>
    </w:p>
    <w:p w14:paraId="5B7F4001" w14:textId="77777777" w:rsidR="00787461" w:rsidRDefault="008D5FCB">
      <w:r>
        <w:t>38. Condemning some to death, and some to exile;</w:t>
      </w:r>
    </w:p>
    <w:p w14:paraId="3BC7436D" w14:textId="77777777" w:rsidR="00787461" w:rsidRDefault="008D5FCB">
      <w:r>
        <w:t>39. Ransoming him, or pitying, threatening the other;</w:t>
      </w:r>
    </w:p>
    <w:p w14:paraId="66727700" w14:textId="77777777" w:rsidR="00787461" w:rsidRDefault="008D5FCB">
      <w:r>
        <w:t>40. Holding Corioli in the name of Rome,</w:t>
      </w:r>
    </w:p>
    <w:p w14:paraId="504C2300" w14:textId="77777777" w:rsidR="00787461" w:rsidRDefault="008D5FCB">
      <w:r>
        <w:t>41. Even like a fawning greyhound in the leash,</w:t>
      </w:r>
    </w:p>
    <w:p w14:paraId="13E79556" w14:textId="77777777" w:rsidR="00787461" w:rsidRDefault="008D5FCB">
      <w:r>
        <w:t>42. To let him slip at will.</w:t>
      </w:r>
    </w:p>
    <w:p w14:paraId="3658D205" w14:textId="77777777" w:rsidR="00787461" w:rsidRDefault="008D5FCB">
      <w:r>
        <w:t>43. COMINIUS: Where is that slave</w:t>
      </w:r>
    </w:p>
    <w:p w14:paraId="087DD220" w14:textId="77777777" w:rsidR="00787461" w:rsidRDefault="008D5FCB">
      <w:r>
        <w:t>44. Which told me they had beat you to your trenches?</w:t>
      </w:r>
    </w:p>
    <w:p w14:paraId="5DF2D3F7" w14:textId="77777777" w:rsidR="00787461" w:rsidRDefault="008D5FCB">
      <w:r>
        <w:t>45. Where is he? call him hither.</w:t>
      </w:r>
    </w:p>
    <w:p w14:paraId="47BA895D" w14:textId="77777777" w:rsidR="00787461" w:rsidRDefault="008D5FCB">
      <w:r>
        <w:t>46. MARCIUS: Let him alone;</w:t>
      </w:r>
    </w:p>
    <w:p w14:paraId="5A349E6F" w14:textId="77777777" w:rsidR="00787461" w:rsidRDefault="008D5FCB">
      <w:r>
        <w:t>47. He did inform the truth: but for our gentlemen,</w:t>
      </w:r>
    </w:p>
    <w:p w14:paraId="2FAEE683" w14:textId="77777777" w:rsidR="00787461" w:rsidRDefault="008D5FCB">
      <w:r>
        <w:t>48. The common file--a plague! tribunes for them!--</w:t>
      </w:r>
    </w:p>
    <w:p w14:paraId="63CDEF6D" w14:textId="77777777" w:rsidR="00787461" w:rsidRDefault="008D5FCB">
      <w:r>
        <w:t>49. The mouse ne'er shunn'd the cat as they did budge</w:t>
      </w:r>
    </w:p>
    <w:p w14:paraId="6E671F82" w14:textId="77777777" w:rsidR="00787461" w:rsidRDefault="008D5FCB">
      <w:r>
        <w:t>50. From rascals worse than they.</w:t>
      </w:r>
    </w:p>
    <w:p w14:paraId="0530A22F" w14:textId="77777777" w:rsidR="00787461" w:rsidRDefault="008D5FCB">
      <w:r>
        <w:t>51. COMINIUS: But how prevail'd you?</w:t>
      </w:r>
    </w:p>
    <w:p w14:paraId="35CAA48A" w14:textId="77777777" w:rsidR="00787461" w:rsidRDefault="008D5FCB">
      <w:r>
        <w:t>52. MARCIUS: Will the time serve to tell? I do not think.</w:t>
      </w:r>
    </w:p>
    <w:p w14:paraId="3A171634" w14:textId="77777777" w:rsidR="00787461" w:rsidRDefault="008D5FCB">
      <w:r>
        <w:t>53. Where is the enemy? are you lords o' the field?</w:t>
      </w:r>
    </w:p>
    <w:p w14:paraId="22BB9B17" w14:textId="77777777" w:rsidR="00787461" w:rsidRDefault="008D5FCB">
      <w:r>
        <w:t>54. If not, why cease you till you are so?</w:t>
      </w:r>
    </w:p>
    <w:p w14:paraId="12397ECD" w14:textId="77777777" w:rsidR="00787461" w:rsidRDefault="008D5FCB">
      <w:r>
        <w:t>55. COMINIUS: Marcius,</w:t>
      </w:r>
    </w:p>
    <w:p w14:paraId="42C22FDA" w14:textId="77777777" w:rsidR="00787461" w:rsidRDefault="008D5FCB">
      <w:r>
        <w:t>56. We have at disadvantage fought and did</w:t>
      </w:r>
    </w:p>
    <w:p w14:paraId="2EB28C92" w14:textId="77777777" w:rsidR="00787461" w:rsidRDefault="008D5FCB">
      <w:r>
        <w:t>57. Retire to win our purpose.</w:t>
      </w:r>
    </w:p>
    <w:p w14:paraId="12C796BB" w14:textId="77777777" w:rsidR="00787461" w:rsidRDefault="008D5FCB">
      <w:r>
        <w:t>58. MARCIUS: How lies their battle? know you on which side</w:t>
      </w:r>
    </w:p>
    <w:p w14:paraId="0DEE47AC" w14:textId="77777777" w:rsidR="00787461" w:rsidRDefault="008D5FCB">
      <w:r>
        <w:t>59. They have placed their men of trust?</w:t>
      </w:r>
    </w:p>
    <w:p w14:paraId="09404CC2" w14:textId="77777777" w:rsidR="00787461" w:rsidRDefault="008D5FCB">
      <w:r>
        <w:t>60. COMINIUS: As I guess, Marcius,</w:t>
      </w:r>
    </w:p>
    <w:p w14:paraId="02CD5598" w14:textId="77777777" w:rsidR="00787461" w:rsidRDefault="008D5FCB">
      <w:r>
        <w:t>61. Their bands i' the vaward are the Antiates,</w:t>
      </w:r>
    </w:p>
    <w:p w14:paraId="1A5954A7" w14:textId="77777777" w:rsidR="00787461" w:rsidRDefault="008D5FCB">
      <w:r>
        <w:t>62. Of their best trust; o'er them Aufidius,</w:t>
      </w:r>
    </w:p>
    <w:p w14:paraId="7011597E" w14:textId="77777777" w:rsidR="00787461" w:rsidRDefault="008D5FCB">
      <w:r>
        <w:lastRenderedPageBreak/>
        <w:t>63. Their very heart of hope.</w:t>
      </w:r>
    </w:p>
    <w:p w14:paraId="64A32AE9" w14:textId="77777777" w:rsidR="00787461" w:rsidRDefault="008D5FCB">
      <w:r>
        <w:t>64. MARCIUS: I do beseech you,</w:t>
      </w:r>
    </w:p>
    <w:p w14:paraId="62B21B76" w14:textId="77777777" w:rsidR="00787461" w:rsidRDefault="008D5FCB">
      <w:r>
        <w:t>65. By all the battles wherein we have fought,</w:t>
      </w:r>
    </w:p>
    <w:p w14:paraId="65D47081" w14:textId="77777777" w:rsidR="00787461" w:rsidRDefault="008D5FCB">
      <w:r>
        <w:t>66. By the blood we have shed together, by the vows</w:t>
      </w:r>
    </w:p>
    <w:p w14:paraId="21ED019F" w14:textId="77777777" w:rsidR="00787461" w:rsidRDefault="008D5FCB">
      <w:r>
        <w:t>67. We have made to endure friends, that you directly</w:t>
      </w:r>
    </w:p>
    <w:p w14:paraId="1C63F4CD" w14:textId="77777777" w:rsidR="00787461" w:rsidRDefault="008D5FCB">
      <w:r>
        <w:t>68. Set me against Aufidius and his Antiates;</w:t>
      </w:r>
    </w:p>
    <w:p w14:paraId="41B30D40" w14:textId="77777777" w:rsidR="00787461" w:rsidRDefault="008D5FCB">
      <w:r>
        <w:t>69. And that you not delay the present, but,</w:t>
      </w:r>
    </w:p>
    <w:p w14:paraId="0D10339C" w14:textId="77777777" w:rsidR="00787461" w:rsidRDefault="008D5FCB">
      <w:r>
        <w:t>70. Filling the air with swords advanced and darts,</w:t>
      </w:r>
    </w:p>
    <w:p w14:paraId="4198959A" w14:textId="77777777" w:rsidR="00787461" w:rsidRDefault="008D5FCB">
      <w:r>
        <w:t>71. We prove this very hour.</w:t>
      </w:r>
    </w:p>
    <w:p w14:paraId="15B01C0D" w14:textId="77777777" w:rsidR="00787461" w:rsidRDefault="008D5FCB">
      <w:r>
        <w:t>72. COMINIUS: Though I could wish</w:t>
      </w:r>
    </w:p>
    <w:p w14:paraId="2030CFCE" w14:textId="77777777" w:rsidR="00787461" w:rsidRDefault="008D5FCB">
      <w:r>
        <w:t>73. You were conducted to a gentle bath</w:t>
      </w:r>
    </w:p>
    <w:p w14:paraId="0BA0C457" w14:textId="77777777" w:rsidR="00787461" w:rsidRDefault="008D5FCB">
      <w:r>
        <w:t>74. And balms applied to, you, yet dare I never</w:t>
      </w:r>
    </w:p>
    <w:p w14:paraId="3199016B" w14:textId="77777777" w:rsidR="00787461" w:rsidRDefault="008D5FCB">
      <w:r>
        <w:t>75. Deny your asking: take your choice of those</w:t>
      </w:r>
    </w:p>
    <w:p w14:paraId="55D8281B" w14:textId="77777777" w:rsidR="00787461" w:rsidRDefault="008D5FCB">
      <w:r>
        <w:t>76. That best can aid your action.</w:t>
      </w:r>
    </w:p>
    <w:p w14:paraId="60878386" w14:textId="77777777" w:rsidR="00787461" w:rsidRDefault="008D5FCB">
      <w:r>
        <w:t>77. MARCIUS: Those are they</w:t>
      </w:r>
    </w:p>
    <w:p w14:paraId="49CDA537" w14:textId="77777777" w:rsidR="00787461" w:rsidRDefault="008D5FCB">
      <w:r>
        <w:t>78. That most are willing. If any such be here--</w:t>
      </w:r>
    </w:p>
    <w:p w14:paraId="7147FA48" w14:textId="77777777" w:rsidR="00787461" w:rsidRDefault="008D5FCB">
      <w:r>
        <w:t>79. As it were sin to doubt--that love this painting</w:t>
      </w:r>
    </w:p>
    <w:p w14:paraId="71598B0C" w14:textId="77777777" w:rsidR="00787461" w:rsidRDefault="008D5FCB">
      <w:r>
        <w:t>80. Wherein you see me smear'd; if any fear</w:t>
      </w:r>
    </w:p>
    <w:p w14:paraId="133844F9" w14:textId="77777777" w:rsidR="00787461" w:rsidRDefault="008D5FCB">
      <w:r>
        <w:t>81. Lesser his person than an ill report;</w:t>
      </w:r>
    </w:p>
    <w:p w14:paraId="70BAB070" w14:textId="77777777" w:rsidR="00787461" w:rsidRDefault="008D5FCB">
      <w:r>
        <w:t>82. If any think brave death outweighs bad life</w:t>
      </w:r>
    </w:p>
    <w:p w14:paraId="450FAA6E" w14:textId="77777777" w:rsidR="00787461" w:rsidRDefault="008D5FCB">
      <w:r>
        <w:t>83. And that his country's dearer than himself;</w:t>
      </w:r>
    </w:p>
    <w:p w14:paraId="050A0D9D" w14:textId="77777777" w:rsidR="00787461" w:rsidRDefault="008D5FCB">
      <w:r>
        <w:t>84. Let him alone, or so many so minded,</w:t>
      </w:r>
    </w:p>
    <w:p w14:paraId="6DB8F6BB" w14:textId="77777777" w:rsidR="00787461" w:rsidRDefault="008D5FCB">
      <w:r>
        <w:t>85. Wave thus, to express his disposition,</w:t>
      </w:r>
    </w:p>
    <w:p w14:paraId="6BDE54B3" w14:textId="77777777" w:rsidR="00787461" w:rsidRDefault="008D5FCB">
      <w:r>
        <w:t>86. And follow Marcius.</w:t>
      </w:r>
    </w:p>
    <w:p w14:paraId="4B643F1A" w14:textId="77777777" w:rsidR="00787461" w:rsidRDefault="008D5FCB">
      <w:r>
        <w:t>87. O, me alone! make you a sword of me?</w:t>
      </w:r>
    </w:p>
    <w:p w14:paraId="5FD5ADD2" w14:textId="77777777" w:rsidR="00787461" w:rsidRDefault="008D5FCB">
      <w:r>
        <w:t>88. If these shows be not outward, which of you</w:t>
      </w:r>
    </w:p>
    <w:p w14:paraId="237A4847" w14:textId="77777777" w:rsidR="00787461" w:rsidRDefault="008D5FCB">
      <w:r>
        <w:lastRenderedPageBreak/>
        <w:t>89. But is four Volsces? none of you but is</w:t>
      </w:r>
    </w:p>
    <w:p w14:paraId="2533905B" w14:textId="77777777" w:rsidR="00787461" w:rsidRDefault="008D5FCB">
      <w:r>
        <w:t>90. Able to bear against the great Aufidius</w:t>
      </w:r>
    </w:p>
    <w:p w14:paraId="4635AE40" w14:textId="77777777" w:rsidR="00787461" w:rsidRDefault="008D5FCB">
      <w:r>
        <w:t>91. A shield as hard as his. A certain number,</w:t>
      </w:r>
    </w:p>
    <w:p w14:paraId="146ABA20" w14:textId="77777777" w:rsidR="00787461" w:rsidRDefault="008D5FCB">
      <w:r>
        <w:t>92. Though thanks to all, must I select</w:t>
      </w:r>
    </w:p>
    <w:p w14:paraId="5D730E2D" w14:textId="77777777" w:rsidR="00787461" w:rsidRDefault="008D5FCB">
      <w:r>
        <w:t>93. from all: the rest</w:t>
      </w:r>
    </w:p>
    <w:p w14:paraId="21F3C92A" w14:textId="77777777" w:rsidR="00787461" w:rsidRDefault="008D5FCB">
      <w:r>
        <w:t>94. Shall bear the business in some other fight,</w:t>
      </w:r>
    </w:p>
    <w:p w14:paraId="20790A8E" w14:textId="77777777" w:rsidR="00787461" w:rsidRDefault="008D5FCB">
      <w:r>
        <w:t>95. As cause will be obey'd. Please you to march;</w:t>
      </w:r>
    </w:p>
    <w:p w14:paraId="5E96A933" w14:textId="77777777" w:rsidR="00787461" w:rsidRDefault="008D5FCB">
      <w:r>
        <w:t>96. And four shall quickly draw out my command,</w:t>
      </w:r>
    </w:p>
    <w:p w14:paraId="54E5EB88" w14:textId="77777777" w:rsidR="00787461" w:rsidRDefault="008D5FCB">
      <w:r>
        <w:t>97. Which men are best inclined.</w:t>
      </w:r>
    </w:p>
    <w:p w14:paraId="1389B0BA" w14:textId="77777777" w:rsidR="00787461" w:rsidRDefault="008D5FCB">
      <w:r>
        <w:t>98. COMINIUS: March on, my fellows:</w:t>
      </w:r>
    </w:p>
    <w:p w14:paraId="244D8DC3" w14:textId="77777777" w:rsidR="00787461" w:rsidRDefault="008D5FCB">
      <w:r>
        <w:t>99. Make good this ostentation, and you shall</w:t>
      </w:r>
    </w:p>
    <w:p w14:paraId="4E444289" w14:textId="77777777" w:rsidR="00787461" w:rsidRDefault="008D5FCB">
      <w:r>
        <w:t>100. Divide in all with us.</w:t>
      </w:r>
    </w:p>
    <w:p w14:paraId="2BB973A9" w14:textId="77777777" w:rsidR="00787461" w:rsidRDefault="00787461"/>
    <w:p w14:paraId="0496F7D6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2EAE6D43" w14:textId="77777777" w:rsidR="00787461" w:rsidRDefault="00787461"/>
    <w:p w14:paraId="74A276BB" w14:textId="77777777" w:rsidR="00787461" w:rsidRDefault="00787461"/>
    <w:p w14:paraId="17B1EA82" w14:textId="77777777" w:rsidR="00787461" w:rsidRDefault="00787461"/>
    <w:p w14:paraId="1F7E3965" w14:textId="77777777" w:rsidR="00787461" w:rsidRDefault="00787461"/>
    <w:p w14:paraId="486CAC0F" w14:textId="77777777" w:rsidR="00787461" w:rsidRDefault="008D5FCB">
      <w:r>
        <w:rPr>
          <w:b/>
          <w:sz w:val="28"/>
        </w:rPr>
        <w:t>ACT 1, SCENE 7</w:t>
      </w:r>
    </w:p>
    <w:p w14:paraId="0C11A986" w14:textId="77777777" w:rsidR="00787461" w:rsidRDefault="00787461"/>
    <w:p w14:paraId="1CA126A4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6D541474" w14:textId="77777777" w:rsidR="00787461" w:rsidRDefault="00787461"/>
    <w:p w14:paraId="4DA18CCB" w14:textId="77777777" w:rsidR="00787461" w:rsidRDefault="008D5FCB">
      <w:r>
        <w:t>1. LARTIUS: So, let the ports be guarded: keep your duties,</w:t>
      </w:r>
    </w:p>
    <w:p w14:paraId="49A31BE4" w14:textId="77777777" w:rsidR="00787461" w:rsidRDefault="008D5FCB">
      <w:r>
        <w:t>2. As I have set them down. If I do send, dispatch</w:t>
      </w:r>
    </w:p>
    <w:p w14:paraId="1171D2FF" w14:textId="77777777" w:rsidR="00787461" w:rsidRDefault="008D5FCB">
      <w:r>
        <w:t>3. Those centuries to our aid: the rest will serve</w:t>
      </w:r>
    </w:p>
    <w:p w14:paraId="56B839F5" w14:textId="77777777" w:rsidR="00787461" w:rsidRDefault="008D5FCB">
      <w:r>
        <w:t>4. For a short holding: if we lose the field,</w:t>
      </w:r>
    </w:p>
    <w:p w14:paraId="7494441E" w14:textId="77777777" w:rsidR="00787461" w:rsidRDefault="008D5FCB">
      <w:r>
        <w:lastRenderedPageBreak/>
        <w:t>5. We cannot keep the town.</w:t>
      </w:r>
    </w:p>
    <w:p w14:paraId="7706241D" w14:textId="77777777" w:rsidR="00787461" w:rsidRDefault="008D5FCB">
      <w:r>
        <w:t>6. Hence, and shut your gates upon's.</w:t>
      </w:r>
    </w:p>
    <w:p w14:paraId="41A4580F" w14:textId="77777777" w:rsidR="00787461" w:rsidRDefault="008D5FCB">
      <w:r>
        <w:t>7. Our guider, come; to the Roman camp conduct us.</w:t>
      </w:r>
    </w:p>
    <w:p w14:paraId="58D3041A" w14:textId="77777777" w:rsidR="00787461" w:rsidRDefault="00787461"/>
    <w:p w14:paraId="32512C51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6F1DF537" w14:textId="77777777" w:rsidR="00787461" w:rsidRDefault="00787461"/>
    <w:p w14:paraId="6B553E5B" w14:textId="77777777" w:rsidR="00787461" w:rsidRDefault="00787461"/>
    <w:p w14:paraId="4046212B" w14:textId="77777777" w:rsidR="00787461" w:rsidRDefault="00787461"/>
    <w:p w14:paraId="5D734F0D" w14:textId="77777777" w:rsidR="00787461" w:rsidRDefault="00787461"/>
    <w:p w14:paraId="2BAC9D29" w14:textId="77777777" w:rsidR="00787461" w:rsidRDefault="008D5FCB">
      <w:r>
        <w:rPr>
          <w:b/>
          <w:sz w:val="28"/>
        </w:rPr>
        <w:t>ACT 1, SCENE 8</w:t>
      </w:r>
    </w:p>
    <w:p w14:paraId="1815F5E7" w14:textId="77777777" w:rsidR="00787461" w:rsidRDefault="00787461"/>
    <w:p w14:paraId="1D8767C0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6EA3F981" w14:textId="77777777" w:rsidR="00787461" w:rsidRDefault="00787461"/>
    <w:p w14:paraId="23A7B204" w14:textId="77777777" w:rsidR="00787461" w:rsidRDefault="008D5FCB">
      <w:r>
        <w:t>1. Alarum as in battle. Enter, from opposite sides, MARCIUS and AUFIDIUS</w:t>
      </w:r>
    </w:p>
    <w:p w14:paraId="73650982" w14:textId="77777777" w:rsidR="00787461" w:rsidRDefault="008D5FCB">
      <w:r>
        <w:t>2. MARCIUS: I'll fight with none but thee; for I do hate thee</w:t>
      </w:r>
    </w:p>
    <w:p w14:paraId="062ABA10" w14:textId="77777777" w:rsidR="00787461" w:rsidRDefault="008D5FCB">
      <w:r>
        <w:t>3. Worse than a promise-breaker.</w:t>
      </w:r>
    </w:p>
    <w:p w14:paraId="3030B8C7" w14:textId="77777777" w:rsidR="00787461" w:rsidRDefault="008D5FCB">
      <w:r>
        <w:t>4. AUFIDIUS: We hate alike:</w:t>
      </w:r>
    </w:p>
    <w:p w14:paraId="582D7046" w14:textId="77777777" w:rsidR="00787461" w:rsidRDefault="008D5FCB">
      <w:r>
        <w:t>5. Not Afric owns a serpent I abhor</w:t>
      </w:r>
    </w:p>
    <w:p w14:paraId="6239204B" w14:textId="77777777" w:rsidR="00787461" w:rsidRDefault="008D5FCB">
      <w:r>
        <w:t>6. More than thy fame and envy. Fix thy foot.</w:t>
      </w:r>
    </w:p>
    <w:p w14:paraId="4498C88B" w14:textId="77777777" w:rsidR="00787461" w:rsidRDefault="008D5FCB">
      <w:r>
        <w:t>7. MARCIUS: Let the first budger die the other's slave,</w:t>
      </w:r>
    </w:p>
    <w:p w14:paraId="34525A88" w14:textId="77777777" w:rsidR="00787461" w:rsidRDefault="008D5FCB">
      <w:r>
        <w:t>8. And the gods doom him after!</w:t>
      </w:r>
    </w:p>
    <w:p w14:paraId="5667EBAC" w14:textId="77777777" w:rsidR="00787461" w:rsidRDefault="008D5FCB">
      <w:r>
        <w:t>9. AUFIDIUS: If I fly, Marcius,</w:t>
      </w:r>
    </w:p>
    <w:p w14:paraId="6BC8FE46" w14:textId="77777777" w:rsidR="00787461" w:rsidRDefault="008D5FCB">
      <w:r>
        <w:t>10. Holloa me like a hare.</w:t>
      </w:r>
    </w:p>
    <w:p w14:paraId="18CFA6A3" w14:textId="77777777" w:rsidR="00787461" w:rsidRDefault="008D5FCB">
      <w:r>
        <w:t>11. MARCIUS: Within these three hours, Tullus,</w:t>
      </w:r>
    </w:p>
    <w:p w14:paraId="71388192" w14:textId="77777777" w:rsidR="00787461" w:rsidRDefault="008D5FCB">
      <w:r>
        <w:t>12. Alone I fought in your Corioli walls,</w:t>
      </w:r>
    </w:p>
    <w:p w14:paraId="1FCFAD63" w14:textId="77777777" w:rsidR="00787461" w:rsidRDefault="008D5FCB">
      <w:r>
        <w:t>13. And made what work I pleased: 'tis not my blood</w:t>
      </w:r>
    </w:p>
    <w:p w14:paraId="7D3B5F71" w14:textId="77777777" w:rsidR="00787461" w:rsidRDefault="008D5FCB">
      <w:r>
        <w:lastRenderedPageBreak/>
        <w:t>14. Wherein thou seest me mask'd; for thy revenge</w:t>
      </w:r>
    </w:p>
    <w:p w14:paraId="69C95FE5" w14:textId="77777777" w:rsidR="00787461" w:rsidRDefault="008D5FCB">
      <w:r>
        <w:t>15. Wrench up thy power to the highest.</w:t>
      </w:r>
    </w:p>
    <w:p w14:paraId="6D70B91E" w14:textId="77777777" w:rsidR="00787461" w:rsidRDefault="008D5FCB">
      <w:r>
        <w:t>16. AUFIDIUS: Wert thou the Hector</w:t>
      </w:r>
    </w:p>
    <w:p w14:paraId="187AA771" w14:textId="77777777" w:rsidR="00787461" w:rsidRDefault="008D5FCB">
      <w:r>
        <w:t>17. That was the whip of your bragg'd progeny,</w:t>
      </w:r>
    </w:p>
    <w:p w14:paraId="34765120" w14:textId="77777777" w:rsidR="00787461" w:rsidRDefault="008D5FCB">
      <w:r>
        <w:t>18. Thou shouldst not scape me here.</w:t>
      </w:r>
    </w:p>
    <w:p w14:paraId="3A12FF82" w14:textId="77777777" w:rsidR="00787461" w:rsidRDefault="008D5FCB">
      <w:r>
        <w:t>19. Officious, and not valiant, you have shamed me</w:t>
      </w:r>
    </w:p>
    <w:p w14:paraId="05E0F1A0" w14:textId="77777777" w:rsidR="00787461" w:rsidRDefault="008D5FCB">
      <w:r>
        <w:t>20. In your condemned seconds.</w:t>
      </w:r>
    </w:p>
    <w:p w14:paraId="21A240F9" w14:textId="77777777" w:rsidR="00787461" w:rsidRDefault="00787461"/>
    <w:p w14:paraId="68A34C9F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5BBF6A7E" w14:textId="77777777" w:rsidR="00787461" w:rsidRDefault="00787461"/>
    <w:p w14:paraId="596551D8" w14:textId="77777777" w:rsidR="00787461" w:rsidRDefault="00787461"/>
    <w:p w14:paraId="1F019ECB" w14:textId="77777777" w:rsidR="00787461" w:rsidRDefault="00787461"/>
    <w:p w14:paraId="1C3584A0" w14:textId="77777777" w:rsidR="00787461" w:rsidRDefault="00787461"/>
    <w:p w14:paraId="4C2DAE6A" w14:textId="77777777" w:rsidR="00787461" w:rsidRDefault="008D5FCB">
      <w:r>
        <w:rPr>
          <w:b/>
          <w:sz w:val="28"/>
        </w:rPr>
        <w:t>ACT 1, SCENE 9</w:t>
      </w:r>
    </w:p>
    <w:p w14:paraId="0F88EC81" w14:textId="77777777" w:rsidR="00787461" w:rsidRDefault="00787461"/>
    <w:p w14:paraId="12E5DC18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17394649" w14:textId="77777777" w:rsidR="00787461" w:rsidRDefault="00787461"/>
    <w:p w14:paraId="0B4A0F87" w14:textId="77777777" w:rsidR="00787461" w:rsidRDefault="008D5FCB">
      <w:r>
        <w:t>1. Flourish. Alarum. A retreat is sounded. Flourish.  Enter, from one side, COMINIUS with the Romans; from the other side, MARCIUS, with his arm in a scarf</w:t>
      </w:r>
    </w:p>
    <w:p w14:paraId="33425994" w14:textId="77777777" w:rsidR="00787461" w:rsidRDefault="008D5FCB">
      <w:r>
        <w:t>2. COMINIUS: If I should tell thee o'er this thy day's work,</w:t>
      </w:r>
    </w:p>
    <w:p w14:paraId="13734AB3" w14:textId="77777777" w:rsidR="00787461" w:rsidRDefault="008D5FCB">
      <w:r>
        <w:t>3. Thou'ldst not believe thy deeds: but I'll report it</w:t>
      </w:r>
    </w:p>
    <w:p w14:paraId="490576E4" w14:textId="77777777" w:rsidR="00787461" w:rsidRDefault="008D5FCB">
      <w:r>
        <w:t>4. Where senators shall mingle tears with smiles,</w:t>
      </w:r>
    </w:p>
    <w:p w14:paraId="71AED5B4" w14:textId="77777777" w:rsidR="00787461" w:rsidRDefault="008D5FCB">
      <w:r>
        <w:t>5. Where great patricians shall attend and shrug,</w:t>
      </w:r>
    </w:p>
    <w:p w14:paraId="5B49422A" w14:textId="77777777" w:rsidR="00787461" w:rsidRDefault="008D5FCB">
      <w:r>
        <w:t>6. I' the end admire, where ladies shall be frighted,</w:t>
      </w:r>
    </w:p>
    <w:p w14:paraId="247C3521" w14:textId="77777777" w:rsidR="00787461" w:rsidRDefault="008D5FCB">
      <w:r>
        <w:t>7. And, gladly quaked, hear more; where the</w:t>
      </w:r>
    </w:p>
    <w:p w14:paraId="4C0EEDBB" w14:textId="77777777" w:rsidR="00787461" w:rsidRDefault="008D5FCB">
      <w:r>
        <w:t>8. dull tribunes,</w:t>
      </w:r>
    </w:p>
    <w:p w14:paraId="73C3085B" w14:textId="77777777" w:rsidR="00787461" w:rsidRDefault="008D5FCB">
      <w:r>
        <w:lastRenderedPageBreak/>
        <w:t>9. That, with the fusty plebeians, hate thine honours,</w:t>
      </w:r>
    </w:p>
    <w:p w14:paraId="1C247AB4" w14:textId="77777777" w:rsidR="00787461" w:rsidRDefault="008D5FCB">
      <w:r>
        <w:t>10. Shall say against their hearts 'We thank the gods</w:t>
      </w:r>
    </w:p>
    <w:p w14:paraId="3E8417BE" w14:textId="77777777" w:rsidR="00787461" w:rsidRDefault="008D5FCB">
      <w:r>
        <w:t>11. Our Rome hath such a soldier.'</w:t>
      </w:r>
    </w:p>
    <w:p w14:paraId="6C8FB162" w14:textId="77777777" w:rsidR="00787461" w:rsidRDefault="008D5FCB">
      <w:r>
        <w:t>12. Yet camest thou to a morsel of this feast,</w:t>
      </w:r>
    </w:p>
    <w:p w14:paraId="5F94E2E1" w14:textId="77777777" w:rsidR="00787461" w:rsidRDefault="008D5FCB">
      <w:r>
        <w:t>13. Having fully dined before.</w:t>
      </w:r>
    </w:p>
    <w:p w14:paraId="6DD0A954" w14:textId="77777777" w:rsidR="00787461" w:rsidRDefault="008D5FCB">
      <w:r>
        <w:t>14. LARTIUS: O general,</w:t>
      </w:r>
    </w:p>
    <w:p w14:paraId="78FCE250" w14:textId="77777777" w:rsidR="00787461" w:rsidRDefault="008D5FCB">
      <w:r>
        <w:t>15. Here is the steed, we the caparison:</w:t>
      </w:r>
    </w:p>
    <w:p w14:paraId="18831F5C" w14:textId="77777777" w:rsidR="00787461" w:rsidRDefault="008D5FCB">
      <w:r>
        <w:t>16. Hadst thou beheld--</w:t>
      </w:r>
    </w:p>
    <w:p w14:paraId="7956CF7B" w14:textId="77777777" w:rsidR="00787461" w:rsidRDefault="008D5FCB">
      <w:r>
        <w:t>17. MARCIUS: Pray now, no more: my mother,</w:t>
      </w:r>
    </w:p>
    <w:p w14:paraId="12629154" w14:textId="77777777" w:rsidR="00787461" w:rsidRDefault="008D5FCB">
      <w:r>
        <w:t>18. Who has a charter to extol her blood,</w:t>
      </w:r>
    </w:p>
    <w:p w14:paraId="6A6E0FDE" w14:textId="77777777" w:rsidR="00787461" w:rsidRDefault="008D5FCB">
      <w:r>
        <w:t>19. When she does praise me grieves me. I have done</w:t>
      </w:r>
    </w:p>
    <w:p w14:paraId="1B639503" w14:textId="77777777" w:rsidR="00787461" w:rsidRDefault="008D5FCB">
      <w:r>
        <w:t>20. As you have done; that's what I can; induced</w:t>
      </w:r>
    </w:p>
    <w:p w14:paraId="56585401" w14:textId="77777777" w:rsidR="00787461" w:rsidRDefault="008D5FCB">
      <w:r>
        <w:t>21. As you have been; that's for my country:</w:t>
      </w:r>
    </w:p>
    <w:p w14:paraId="159B81E2" w14:textId="77777777" w:rsidR="00787461" w:rsidRDefault="008D5FCB">
      <w:r>
        <w:t>22. He that has but effected his good will</w:t>
      </w:r>
    </w:p>
    <w:p w14:paraId="09D27493" w14:textId="77777777" w:rsidR="00787461" w:rsidRDefault="008D5FCB">
      <w:r>
        <w:t>23. Hath overta'en mine act.</w:t>
      </w:r>
    </w:p>
    <w:p w14:paraId="69CEEB17" w14:textId="77777777" w:rsidR="00787461" w:rsidRDefault="008D5FCB">
      <w:r>
        <w:t>24. COMINIUS: You shall not be</w:t>
      </w:r>
    </w:p>
    <w:p w14:paraId="421DBA55" w14:textId="77777777" w:rsidR="00787461" w:rsidRDefault="008D5FCB">
      <w:r>
        <w:t>25. The grave of your deserving; Rome must know</w:t>
      </w:r>
    </w:p>
    <w:p w14:paraId="098214B7" w14:textId="77777777" w:rsidR="00787461" w:rsidRDefault="008D5FCB">
      <w:r>
        <w:t>26. The value of her own: 'twere a concealment</w:t>
      </w:r>
    </w:p>
    <w:p w14:paraId="5E616F0B" w14:textId="77777777" w:rsidR="00787461" w:rsidRDefault="008D5FCB">
      <w:r>
        <w:t>27. Worse than a theft, no less than a traducement,</w:t>
      </w:r>
    </w:p>
    <w:p w14:paraId="5AEDEC89" w14:textId="77777777" w:rsidR="00787461" w:rsidRDefault="008D5FCB">
      <w:r>
        <w:t>28. To hide your doings; and to silence that,</w:t>
      </w:r>
    </w:p>
    <w:p w14:paraId="7498210D" w14:textId="77777777" w:rsidR="00787461" w:rsidRDefault="008D5FCB">
      <w:r>
        <w:t>29. Which, to the spire and top of praises vouch'd,</w:t>
      </w:r>
    </w:p>
    <w:p w14:paraId="0B38F566" w14:textId="77777777" w:rsidR="00787461" w:rsidRDefault="008D5FCB">
      <w:r>
        <w:t>30. Would seem but modest: therefore, I beseech you</w:t>
      </w:r>
    </w:p>
    <w:p w14:paraId="232AFF55" w14:textId="77777777" w:rsidR="00787461" w:rsidRDefault="008D5FCB">
      <w:r>
        <w:t>31. In sign of what you are, not to reward</w:t>
      </w:r>
    </w:p>
    <w:p w14:paraId="439218F9" w14:textId="77777777" w:rsidR="00787461" w:rsidRDefault="008D5FCB">
      <w:r>
        <w:t>32. What you have done--before our army hear me.</w:t>
      </w:r>
    </w:p>
    <w:p w14:paraId="56D4F208" w14:textId="77777777" w:rsidR="00787461" w:rsidRDefault="008D5FCB">
      <w:r>
        <w:t>33. MARCIUS: I have some wounds upon me, and they smart</w:t>
      </w:r>
    </w:p>
    <w:p w14:paraId="4255F41F" w14:textId="77777777" w:rsidR="00787461" w:rsidRDefault="008D5FCB">
      <w:r>
        <w:t>34. To hear themselves remember'd.</w:t>
      </w:r>
    </w:p>
    <w:p w14:paraId="76833395" w14:textId="77777777" w:rsidR="00787461" w:rsidRDefault="008D5FCB">
      <w:r>
        <w:lastRenderedPageBreak/>
        <w:t>35. COMINIUS: Should they not,</w:t>
      </w:r>
    </w:p>
    <w:p w14:paraId="225ED1AB" w14:textId="77777777" w:rsidR="00787461" w:rsidRDefault="008D5FCB">
      <w:r>
        <w:t>36. Well might they fester 'gainst ingratitude,</w:t>
      </w:r>
    </w:p>
    <w:p w14:paraId="2A9E4E63" w14:textId="77777777" w:rsidR="00787461" w:rsidRDefault="008D5FCB">
      <w:r>
        <w:t>37. And tent themselves with death. Of all the horses,</w:t>
      </w:r>
    </w:p>
    <w:p w14:paraId="1631E776" w14:textId="77777777" w:rsidR="00787461" w:rsidRDefault="008D5FCB">
      <w:r>
        <w:t>38. Whereof we have ta'en good and good store, of all</w:t>
      </w:r>
    </w:p>
    <w:p w14:paraId="138955E3" w14:textId="77777777" w:rsidR="00787461" w:rsidRDefault="008D5FCB">
      <w:r>
        <w:t>39. The treasure in this field achieved and city,</w:t>
      </w:r>
    </w:p>
    <w:p w14:paraId="16B0ABE6" w14:textId="77777777" w:rsidR="00787461" w:rsidRDefault="008D5FCB">
      <w:r>
        <w:t>40. We render you the tenth, to be ta'en forth,</w:t>
      </w:r>
    </w:p>
    <w:p w14:paraId="12BF6682" w14:textId="77777777" w:rsidR="00787461" w:rsidRDefault="008D5FCB">
      <w:r>
        <w:t>41. Before the common distribution, at</w:t>
      </w:r>
    </w:p>
    <w:p w14:paraId="53CC356F" w14:textId="77777777" w:rsidR="00787461" w:rsidRDefault="008D5FCB">
      <w:r>
        <w:t>42. Your only choice.</w:t>
      </w:r>
    </w:p>
    <w:p w14:paraId="5C2AC39B" w14:textId="77777777" w:rsidR="00787461" w:rsidRDefault="008D5FCB">
      <w:r>
        <w:t>43. MARCIUS: I thank you, general;</w:t>
      </w:r>
    </w:p>
    <w:p w14:paraId="6F9EFACE" w14:textId="77777777" w:rsidR="00787461" w:rsidRDefault="008D5FCB">
      <w:r>
        <w:t>44. But cannot make my heart consent to take</w:t>
      </w:r>
    </w:p>
    <w:p w14:paraId="4108A773" w14:textId="77777777" w:rsidR="00787461" w:rsidRDefault="008D5FCB">
      <w:r>
        <w:t>45. A bribe to pay my sword: I do refuse it;</w:t>
      </w:r>
    </w:p>
    <w:p w14:paraId="040CAEF0" w14:textId="77777777" w:rsidR="00787461" w:rsidRDefault="008D5FCB">
      <w:r>
        <w:t>46. And stand upon my common part with those</w:t>
      </w:r>
    </w:p>
    <w:p w14:paraId="759FDD97" w14:textId="77777777" w:rsidR="00787461" w:rsidRDefault="008D5FCB">
      <w:r>
        <w:t>47. That have beheld the doing.</w:t>
      </w:r>
    </w:p>
    <w:p w14:paraId="1104D0BC" w14:textId="77777777" w:rsidR="00787461" w:rsidRDefault="008D5FCB">
      <w:r>
        <w:t>48. May these same instruments, which you profane,</w:t>
      </w:r>
    </w:p>
    <w:p w14:paraId="00C87EEA" w14:textId="77777777" w:rsidR="00787461" w:rsidRDefault="008D5FCB">
      <w:r>
        <w:t>49. Never sound more! when drums and trumpets shall</w:t>
      </w:r>
    </w:p>
    <w:p w14:paraId="26B9767B" w14:textId="77777777" w:rsidR="00787461" w:rsidRDefault="008D5FCB">
      <w:r>
        <w:t>50. I' the field prove flatterers, let courts and cities be</w:t>
      </w:r>
    </w:p>
    <w:p w14:paraId="34030B40" w14:textId="77777777" w:rsidR="00787461" w:rsidRDefault="008D5FCB">
      <w:r>
        <w:t>51. Made all of false-faced soothing!</w:t>
      </w:r>
    </w:p>
    <w:p w14:paraId="73D36EED" w14:textId="77777777" w:rsidR="00787461" w:rsidRDefault="008D5FCB">
      <w:r>
        <w:t>52. When steel grows soft as the parasite's silk,</w:t>
      </w:r>
    </w:p>
    <w:p w14:paraId="11536609" w14:textId="77777777" w:rsidR="00787461" w:rsidRDefault="008D5FCB">
      <w:r>
        <w:t>53. Let him be made a coverture for the wars!</w:t>
      </w:r>
    </w:p>
    <w:p w14:paraId="477E20BD" w14:textId="77777777" w:rsidR="00787461" w:rsidRDefault="008D5FCB">
      <w:r>
        <w:t>54. No more, I say! For that I have not wash'd</w:t>
      </w:r>
    </w:p>
    <w:p w14:paraId="4CBAD8B6" w14:textId="77777777" w:rsidR="00787461" w:rsidRDefault="008D5FCB">
      <w:r>
        <w:t>55. My nose that bled, or foil'd some debile wretch.--</w:t>
      </w:r>
    </w:p>
    <w:p w14:paraId="3718A718" w14:textId="77777777" w:rsidR="00787461" w:rsidRDefault="008D5FCB">
      <w:r>
        <w:t>56. Which, without note, here's many else have done,--</w:t>
      </w:r>
    </w:p>
    <w:p w14:paraId="47CF098D" w14:textId="77777777" w:rsidR="00787461" w:rsidRDefault="008D5FCB">
      <w:r>
        <w:t>57. You shout me forth</w:t>
      </w:r>
    </w:p>
    <w:p w14:paraId="6CAE4B26" w14:textId="77777777" w:rsidR="00787461" w:rsidRDefault="008D5FCB">
      <w:r>
        <w:t>58. In acclamations hyperbolical;</w:t>
      </w:r>
    </w:p>
    <w:p w14:paraId="7585E457" w14:textId="77777777" w:rsidR="00787461" w:rsidRDefault="008D5FCB">
      <w:r>
        <w:t>59. As if I loved my little should be dieted</w:t>
      </w:r>
    </w:p>
    <w:p w14:paraId="2C95E168" w14:textId="77777777" w:rsidR="00787461" w:rsidRDefault="008D5FCB">
      <w:r>
        <w:t>60. In praises sauced with lies.</w:t>
      </w:r>
    </w:p>
    <w:p w14:paraId="0CF519BE" w14:textId="77777777" w:rsidR="00787461" w:rsidRDefault="008D5FCB">
      <w:r>
        <w:lastRenderedPageBreak/>
        <w:t>61. COMINIUS: Too modest are you;</w:t>
      </w:r>
    </w:p>
    <w:p w14:paraId="31E94206" w14:textId="77777777" w:rsidR="00787461" w:rsidRDefault="008D5FCB">
      <w:r>
        <w:t>62. More cruel to your good report than grateful</w:t>
      </w:r>
    </w:p>
    <w:p w14:paraId="5C96BC44" w14:textId="77777777" w:rsidR="00787461" w:rsidRDefault="008D5FCB">
      <w:r>
        <w:t>63. To us that give you truly: by your patience,</w:t>
      </w:r>
    </w:p>
    <w:p w14:paraId="1DC15F9C" w14:textId="77777777" w:rsidR="00787461" w:rsidRDefault="008D5FCB">
      <w:r>
        <w:t>64. If 'gainst yourself you be incensed, we'll put you,</w:t>
      </w:r>
    </w:p>
    <w:p w14:paraId="1E7DB486" w14:textId="77777777" w:rsidR="00787461" w:rsidRDefault="008D5FCB">
      <w:r>
        <w:t>65. Like one that means his proper harm, in manacles,</w:t>
      </w:r>
    </w:p>
    <w:p w14:paraId="57832BC8" w14:textId="77777777" w:rsidR="00787461" w:rsidRDefault="008D5FCB">
      <w:r>
        <w:t>66. Then reason safely with you. Therefore, be it known,</w:t>
      </w:r>
    </w:p>
    <w:p w14:paraId="5E336CD9" w14:textId="77777777" w:rsidR="00787461" w:rsidRDefault="008D5FCB">
      <w:r>
        <w:t>67. As to us, to all the world, that Caius Marcius</w:t>
      </w:r>
    </w:p>
    <w:p w14:paraId="75E3AED3" w14:textId="77777777" w:rsidR="00787461" w:rsidRDefault="008D5FCB">
      <w:r>
        <w:t>68. Wears this war's garland: in token of the which,</w:t>
      </w:r>
    </w:p>
    <w:p w14:paraId="3AB6C75E" w14:textId="77777777" w:rsidR="00787461" w:rsidRDefault="008D5FCB">
      <w:r>
        <w:t>69. My noble steed, known to the camp, I give him,</w:t>
      </w:r>
    </w:p>
    <w:p w14:paraId="110B3E96" w14:textId="77777777" w:rsidR="00787461" w:rsidRDefault="008D5FCB">
      <w:r>
        <w:t>70. With all his trim belonging; and from this time,</w:t>
      </w:r>
    </w:p>
    <w:p w14:paraId="776CC75F" w14:textId="77777777" w:rsidR="00787461" w:rsidRDefault="008D5FCB">
      <w:r>
        <w:t>71. For what he did before Corioli, call him,</w:t>
      </w:r>
    </w:p>
    <w:p w14:paraId="23298146" w14:textId="77777777" w:rsidR="00787461" w:rsidRDefault="008D5FCB">
      <w:r>
        <w:t>72. With all the applause and clamour of the host,</w:t>
      </w:r>
    </w:p>
    <w:p w14:paraId="0A51145A" w14:textId="77777777" w:rsidR="00787461" w:rsidRDefault="008D5FCB">
      <w:r>
        <w:t>73. CAIUS MARCIUS CORIOLANUS! Bear</w:t>
      </w:r>
    </w:p>
    <w:p w14:paraId="638683D4" w14:textId="77777777" w:rsidR="00787461" w:rsidRDefault="008D5FCB">
      <w:r>
        <w:t>74. The addition nobly ever!</w:t>
      </w:r>
    </w:p>
    <w:p w14:paraId="3A7C52A1" w14:textId="77777777" w:rsidR="00787461" w:rsidRDefault="008D5FCB">
      <w:r>
        <w:t>75. CORIOLANUS: I will go wash;</w:t>
      </w:r>
    </w:p>
    <w:p w14:paraId="4E7AB292" w14:textId="77777777" w:rsidR="00787461" w:rsidRDefault="008D5FCB">
      <w:r>
        <w:t>76. And when my face is fair, you shall perceive</w:t>
      </w:r>
    </w:p>
    <w:p w14:paraId="54215AD6" w14:textId="77777777" w:rsidR="00787461" w:rsidRDefault="008D5FCB">
      <w:r>
        <w:t>77. Whether I blush or no: howbeit, I thank you.</w:t>
      </w:r>
    </w:p>
    <w:p w14:paraId="1EA6AEBE" w14:textId="77777777" w:rsidR="00787461" w:rsidRDefault="008D5FCB">
      <w:r>
        <w:t>78. I mean to stride your steed, and at all times</w:t>
      </w:r>
    </w:p>
    <w:p w14:paraId="7B8A712F" w14:textId="77777777" w:rsidR="00787461" w:rsidRDefault="008D5FCB">
      <w:r>
        <w:t>79. To undercrest your good addition</w:t>
      </w:r>
    </w:p>
    <w:p w14:paraId="092500D4" w14:textId="77777777" w:rsidR="00787461" w:rsidRDefault="008D5FCB">
      <w:r>
        <w:t>80. To the fairness of my power.</w:t>
      </w:r>
    </w:p>
    <w:p w14:paraId="6B9D7617" w14:textId="77777777" w:rsidR="00787461" w:rsidRDefault="008D5FCB">
      <w:r>
        <w:t>81. COMINIUS: So, to our tent;</w:t>
      </w:r>
    </w:p>
    <w:p w14:paraId="12C84F96" w14:textId="77777777" w:rsidR="00787461" w:rsidRDefault="008D5FCB">
      <w:r>
        <w:t>82. Where, ere we do repose us, we will write</w:t>
      </w:r>
    </w:p>
    <w:p w14:paraId="29A1F174" w14:textId="77777777" w:rsidR="00787461" w:rsidRDefault="008D5FCB">
      <w:r>
        <w:t>83. To Rome of our success. You, Titus Lartius,</w:t>
      </w:r>
    </w:p>
    <w:p w14:paraId="44B8BF50" w14:textId="77777777" w:rsidR="00787461" w:rsidRDefault="008D5FCB">
      <w:r>
        <w:t>84. Must to Corioli back: send us to Rome</w:t>
      </w:r>
    </w:p>
    <w:p w14:paraId="7E904789" w14:textId="77777777" w:rsidR="00787461" w:rsidRDefault="008D5FCB">
      <w:r>
        <w:t>85. The best, with whom we may articulate,</w:t>
      </w:r>
    </w:p>
    <w:p w14:paraId="00154D0F" w14:textId="77777777" w:rsidR="00787461" w:rsidRDefault="008D5FCB">
      <w:r>
        <w:t>86. For their own good and ours.</w:t>
      </w:r>
    </w:p>
    <w:p w14:paraId="4C39D658" w14:textId="77777777" w:rsidR="00787461" w:rsidRDefault="008D5FCB">
      <w:r>
        <w:lastRenderedPageBreak/>
        <w:t>87. LARTIUS: I shall, my lord.</w:t>
      </w:r>
    </w:p>
    <w:p w14:paraId="61E0DA04" w14:textId="77777777" w:rsidR="00787461" w:rsidRDefault="008D5FCB">
      <w:r>
        <w:t>88. CORIOLANUS: The gods begin to mock me. I, that now</w:t>
      </w:r>
    </w:p>
    <w:p w14:paraId="0A18B016" w14:textId="77777777" w:rsidR="00787461" w:rsidRDefault="008D5FCB">
      <w:r>
        <w:t>89. Refused most princely gifts, am bound to beg</w:t>
      </w:r>
    </w:p>
    <w:p w14:paraId="7027ED4B" w14:textId="77777777" w:rsidR="00787461" w:rsidRDefault="008D5FCB">
      <w:r>
        <w:t>90. Of my lord general.</w:t>
      </w:r>
    </w:p>
    <w:p w14:paraId="46C74404" w14:textId="77777777" w:rsidR="00787461" w:rsidRDefault="008D5FCB">
      <w:r>
        <w:t>91. COMINIUS: Take't; 'tis yours. What is't?</w:t>
      </w:r>
    </w:p>
    <w:p w14:paraId="65892B56" w14:textId="77777777" w:rsidR="00787461" w:rsidRDefault="008D5FCB">
      <w:r>
        <w:t>92. CORIOLANUS: I sometime lay here in Corioli</w:t>
      </w:r>
    </w:p>
    <w:p w14:paraId="5A5072EF" w14:textId="77777777" w:rsidR="00787461" w:rsidRDefault="008D5FCB">
      <w:r>
        <w:t>93. At a poor man's house; he used me kindly:</w:t>
      </w:r>
    </w:p>
    <w:p w14:paraId="5B561BDB" w14:textId="77777777" w:rsidR="00787461" w:rsidRDefault="008D5FCB">
      <w:r>
        <w:t>94. He cried to me; I saw him prisoner;</w:t>
      </w:r>
    </w:p>
    <w:p w14:paraId="11778304" w14:textId="77777777" w:rsidR="00787461" w:rsidRDefault="008D5FCB">
      <w:r>
        <w:t>95. But then Aufidius was with in my view,</w:t>
      </w:r>
    </w:p>
    <w:p w14:paraId="30E9FDDB" w14:textId="77777777" w:rsidR="00787461" w:rsidRDefault="008D5FCB">
      <w:r>
        <w:t>96. And wrath o'erwhelm'd my pity: I request you</w:t>
      </w:r>
    </w:p>
    <w:p w14:paraId="1BBC8663" w14:textId="77777777" w:rsidR="00787461" w:rsidRDefault="008D5FCB">
      <w:r>
        <w:t>97. To give my poor host freedom.</w:t>
      </w:r>
    </w:p>
    <w:p w14:paraId="2A7C56E9" w14:textId="77777777" w:rsidR="00787461" w:rsidRDefault="008D5FCB">
      <w:r>
        <w:t>98. COMINIUS: O, well begg'd!</w:t>
      </w:r>
    </w:p>
    <w:p w14:paraId="7F1F0567" w14:textId="77777777" w:rsidR="00787461" w:rsidRDefault="008D5FCB">
      <w:r>
        <w:t>99. Were he the butcher of my son, he should</w:t>
      </w:r>
    </w:p>
    <w:p w14:paraId="641F3BAC" w14:textId="77777777" w:rsidR="00787461" w:rsidRDefault="008D5FCB">
      <w:r>
        <w:t>100. Be free as is the wind. Deliver him, Titus.</w:t>
      </w:r>
    </w:p>
    <w:p w14:paraId="1D412E0C" w14:textId="77777777" w:rsidR="00787461" w:rsidRDefault="008D5FCB">
      <w:r>
        <w:t>101. LARTIUS: Marcius, his name?</w:t>
      </w:r>
    </w:p>
    <w:p w14:paraId="68903FCC" w14:textId="77777777" w:rsidR="00787461" w:rsidRDefault="008D5FCB">
      <w:r>
        <w:t>102. CORIOLANUS: By Jupiter! forgot.</w:t>
      </w:r>
    </w:p>
    <w:p w14:paraId="00EC7338" w14:textId="77777777" w:rsidR="00787461" w:rsidRDefault="008D5FCB">
      <w:r>
        <w:t>103. I am weary; yea, my memory is tired.</w:t>
      </w:r>
    </w:p>
    <w:p w14:paraId="0A0CD35C" w14:textId="77777777" w:rsidR="00787461" w:rsidRDefault="008D5FCB">
      <w:r>
        <w:t>104. Have we no wine here?</w:t>
      </w:r>
    </w:p>
    <w:p w14:paraId="291523C0" w14:textId="77777777" w:rsidR="00787461" w:rsidRDefault="008D5FCB">
      <w:r>
        <w:t>105. COMINIUS: Go we to our tent:</w:t>
      </w:r>
    </w:p>
    <w:p w14:paraId="2B094BFD" w14:textId="77777777" w:rsidR="00787461" w:rsidRDefault="008D5FCB">
      <w:r>
        <w:t>106. The blood upon your visage dries; 'tis time</w:t>
      </w:r>
    </w:p>
    <w:p w14:paraId="1EB4F2D4" w14:textId="77777777" w:rsidR="00787461" w:rsidRDefault="008D5FCB">
      <w:r>
        <w:t>107. It should be look'd to: come.</w:t>
      </w:r>
    </w:p>
    <w:p w14:paraId="1ED47CE8" w14:textId="77777777" w:rsidR="00787461" w:rsidRDefault="00787461"/>
    <w:p w14:paraId="58C88FDB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2143B644" w14:textId="77777777" w:rsidR="00787461" w:rsidRDefault="00787461"/>
    <w:p w14:paraId="3DB40780" w14:textId="77777777" w:rsidR="00787461" w:rsidRDefault="00787461"/>
    <w:p w14:paraId="3E908733" w14:textId="77777777" w:rsidR="00787461" w:rsidRDefault="00787461"/>
    <w:p w14:paraId="499F973A" w14:textId="77777777" w:rsidR="00787461" w:rsidRDefault="00787461"/>
    <w:p w14:paraId="0A7974E6" w14:textId="77777777" w:rsidR="00787461" w:rsidRDefault="008D5FCB">
      <w:r>
        <w:rPr>
          <w:b/>
          <w:sz w:val="28"/>
        </w:rPr>
        <w:t>ACT 1, SCENE 10</w:t>
      </w:r>
    </w:p>
    <w:p w14:paraId="70865373" w14:textId="77777777" w:rsidR="00787461" w:rsidRDefault="00787461"/>
    <w:p w14:paraId="6C3C4FF2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60D3E9C7" w14:textId="77777777" w:rsidR="00787461" w:rsidRDefault="00787461"/>
    <w:p w14:paraId="3CBC62AA" w14:textId="77777777" w:rsidR="00787461" w:rsidRDefault="008D5FCB">
      <w:r>
        <w:t>1. AUFIDIUS: The town is ta'en!</w:t>
      </w:r>
    </w:p>
    <w:p w14:paraId="2221F8C3" w14:textId="77777777" w:rsidR="00787461" w:rsidRDefault="008D5FCB">
      <w:r>
        <w:t>2. Condition!</w:t>
      </w:r>
    </w:p>
    <w:p w14:paraId="0C5124FD" w14:textId="77777777" w:rsidR="00787461" w:rsidRDefault="008D5FCB">
      <w:r>
        <w:t>3. I would I were a Roman; for I cannot,</w:t>
      </w:r>
    </w:p>
    <w:p w14:paraId="2004B0B7" w14:textId="77777777" w:rsidR="00787461" w:rsidRDefault="008D5FCB">
      <w:r>
        <w:t>4. Being a Volsce, be that I am. Condition!</w:t>
      </w:r>
    </w:p>
    <w:p w14:paraId="6EFC15CC" w14:textId="77777777" w:rsidR="00787461" w:rsidRDefault="008D5FCB">
      <w:r>
        <w:t>5. What good condition can a treaty find</w:t>
      </w:r>
    </w:p>
    <w:p w14:paraId="57DD3196" w14:textId="77777777" w:rsidR="00787461" w:rsidRDefault="008D5FCB">
      <w:r>
        <w:t>6. I' the part that is at mercy? Five times, Marcius,</w:t>
      </w:r>
    </w:p>
    <w:p w14:paraId="5BC438B5" w14:textId="77777777" w:rsidR="00787461" w:rsidRDefault="008D5FCB">
      <w:r>
        <w:t>7. I have fought with thee: so often hast thou beat me,</w:t>
      </w:r>
    </w:p>
    <w:p w14:paraId="11C06334" w14:textId="77777777" w:rsidR="00787461" w:rsidRDefault="008D5FCB">
      <w:r>
        <w:t>8. And wouldst do so, I think, should we encounter</w:t>
      </w:r>
    </w:p>
    <w:p w14:paraId="1CAA8780" w14:textId="77777777" w:rsidR="00787461" w:rsidRDefault="008D5FCB">
      <w:r>
        <w:t>9. As often as we eat. By the elements,</w:t>
      </w:r>
    </w:p>
    <w:p w14:paraId="551D0986" w14:textId="77777777" w:rsidR="00787461" w:rsidRDefault="008D5FCB">
      <w:r>
        <w:t>10. If e'er again I meet him beard to beard,</w:t>
      </w:r>
    </w:p>
    <w:p w14:paraId="56033338" w14:textId="77777777" w:rsidR="00787461" w:rsidRDefault="008D5FCB">
      <w:r>
        <w:t>11. He's mine, or I am his: mine emulation</w:t>
      </w:r>
    </w:p>
    <w:p w14:paraId="53D0C781" w14:textId="77777777" w:rsidR="00787461" w:rsidRDefault="008D5FCB">
      <w:r>
        <w:t>12. Hath not that honour in't it had; for where</w:t>
      </w:r>
    </w:p>
    <w:p w14:paraId="0B8289BE" w14:textId="77777777" w:rsidR="00787461" w:rsidRDefault="008D5FCB">
      <w:r>
        <w:t>13. I thought to crush him in an equal force,</w:t>
      </w:r>
    </w:p>
    <w:p w14:paraId="29EAE463" w14:textId="77777777" w:rsidR="00787461" w:rsidRDefault="008D5FCB">
      <w:r>
        <w:t>14. True sword to sword, I'll potch at him some way</w:t>
      </w:r>
    </w:p>
    <w:p w14:paraId="334883CE" w14:textId="77777777" w:rsidR="00787461" w:rsidRDefault="008D5FCB">
      <w:r>
        <w:t>15. Or wrath or craft may get him.</w:t>
      </w:r>
    </w:p>
    <w:p w14:paraId="7FF54781" w14:textId="77777777" w:rsidR="00787461" w:rsidRDefault="008D5FCB">
      <w:r>
        <w:t>16. Bolder, though not so subtle. My valour's poison'd</w:t>
      </w:r>
    </w:p>
    <w:p w14:paraId="7FC51F9D" w14:textId="77777777" w:rsidR="00787461" w:rsidRDefault="008D5FCB">
      <w:r>
        <w:t>17. With only suffering stain by him; for him</w:t>
      </w:r>
    </w:p>
    <w:p w14:paraId="485ABEB3" w14:textId="77777777" w:rsidR="00787461" w:rsidRDefault="008D5FCB">
      <w:r>
        <w:t>18. Shall fly out of itself: nor sleep nor sanctuary,</w:t>
      </w:r>
    </w:p>
    <w:p w14:paraId="5C52ABD2" w14:textId="77777777" w:rsidR="00787461" w:rsidRDefault="008D5FCB">
      <w:r>
        <w:t>19. Being naked, sick, nor fane nor Capitol,</w:t>
      </w:r>
    </w:p>
    <w:p w14:paraId="6A968C7A" w14:textId="77777777" w:rsidR="00787461" w:rsidRDefault="008D5FCB">
      <w:r>
        <w:t>20. The prayers of priests nor times of sacrifice,</w:t>
      </w:r>
    </w:p>
    <w:p w14:paraId="2C980175" w14:textId="77777777" w:rsidR="00787461" w:rsidRDefault="008D5FCB">
      <w:r>
        <w:t>21. Embarquements all of fury, shall lift up</w:t>
      </w:r>
    </w:p>
    <w:p w14:paraId="5E7CB6E0" w14:textId="77777777" w:rsidR="00787461" w:rsidRDefault="008D5FCB">
      <w:r>
        <w:lastRenderedPageBreak/>
        <w:t>22. Their rotten privilege and custom 'gainst</w:t>
      </w:r>
    </w:p>
    <w:p w14:paraId="71809340" w14:textId="77777777" w:rsidR="00787461" w:rsidRDefault="008D5FCB">
      <w:r>
        <w:t>23. My hate to Marcius: where I find him, were it</w:t>
      </w:r>
    </w:p>
    <w:p w14:paraId="6C9E0352" w14:textId="77777777" w:rsidR="00787461" w:rsidRDefault="008D5FCB">
      <w:r>
        <w:t>24. At home, upon my brother's guard, even there,</w:t>
      </w:r>
    </w:p>
    <w:p w14:paraId="04F25169" w14:textId="77777777" w:rsidR="00787461" w:rsidRDefault="008D5FCB">
      <w:r>
        <w:t>25. Against the hospitable canon, would I</w:t>
      </w:r>
    </w:p>
    <w:p w14:paraId="5F29DCEB" w14:textId="77777777" w:rsidR="00787461" w:rsidRDefault="008D5FCB">
      <w:r>
        <w:t>26. Wash my fierce hand in's heart. Go you to the city;</w:t>
      </w:r>
    </w:p>
    <w:p w14:paraId="640D10EA" w14:textId="77777777" w:rsidR="00787461" w:rsidRDefault="008D5FCB">
      <w:r>
        <w:t>27. Learn how 'tis held; and what they are that must</w:t>
      </w:r>
    </w:p>
    <w:p w14:paraId="644ED046" w14:textId="77777777" w:rsidR="00787461" w:rsidRDefault="008D5FCB">
      <w:r>
        <w:t>28. Be hostages for Rome.</w:t>
      </w:r>
    </w:p>
    <w:p w14:paraId="3E990384" w14:textId="77777777" w:rsidR="00787461" w:rsidRDefault="008D5FCB">
      <w:r>
        <w:t>29. I am attended at the cypress grove: I pray you--</w:t>
      </w:r>
    </w:p>
    <w:p w14:paraId="0F28C2FC" w14:textId="77777777" w:rsidR="00787461" w:rsidRDefault="008D5FCB">
      <w:r>
        <w:t>30. 'Tis south the city mills--bring me word thither</w:t>
      </w:r>
    </w:p>
    <w:p w14:paraId="29CD03D5" w14:textId="77777777" w:rsidR="00787461" w:rsidRDefault="008D5FCB">
      <w:r>
        <w:t>31. How the world goes, that to the pace of it</w:t>
      </w:r>
    </w:p>
    <w:p w14:paraId="3918C464" w14:textId="77777777" w:rsidR="00787461" w:rsidRDefault="008D5FCB">
      <w:r>
        <w:t>32. I may spur on my journey.</w:t>
      </w:r>
    </w:p>
    <w:p w14:paraId="06330B25" w14:textId="77777777" w:rsidR="00787461" w:rsidRDefault="008D5FCB">
      <w:r>
        <w:t>33. Exeunt</w:t>
      </w:r>
    </w:p>
    <w:p w14:paraId="6F3F439C" w14:textId="77777777" w:rsidR="00787461" w:rsidRDefault="00787461"/>
    <w:p w14:paraId="6911A836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656F1939" w14:textId="77777777" w:rsidR="00787461" w:rsidRDefault="00787461"/>
    <w:p w14:paraId="72279857" w14:textId="77777777" w:rsidR="00787461" w:rsidRDefault="00787461"/>
    <w:p w14:paraId="740C2C60" w14:textId="77777777" w:rsidR="00787461" w:rsidRDefault="00787461"/>
    <w:p w14:paraId="120F58F0" w14:textId="77777777" w:rsidR="00787461" w:rsidRDefault="00787461"/>
    <w:p w14:paraId="71D39E9D" w14:textId="77777777" w:rsidR="00787461" w:rsidRDefault="008D5FCB">
      <w:r>
        <w:rPr>
          <w:b/>
          <w:sz w:val="28"/>
        </w:rPr>
        <w:t>ACT 2, SCENE 1</w:t>
      </w:r>
    </w:p>
    <w:p w14:paraId="5E78EC69" w14:textId="77777777" w:rsidR="00787461" w:rsidRDefault="00787461"/>
    <w:p w14:paraId="60127041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3E694DF9" w14:textId="77777777" w:rsidR="00787461" w:rsidRDefault="00787461"/>
    <w:p w14:paraId="68E1138F" w14:textId="77777777" w:rsidR="00787461" w:rsidRDefault="008D5FCB">
      <w:r>
        <w:t>1. Enter MENENIUS with the two Tribunes of the people, SICINIUS and BRUTUS.</w:t>
      </w:r>
    </w:p>
    <w:p w14:paraId="1DB84771" w14:textId="77777777" w:rsidR="00787461" w:rsidRDefault="008D5FCB">
      <w:r>
        <w:t>2. MENENIUS: The augurer tells me we shall have news to-night.</w:t>
      </w:r>
    </w:p>
    <w:p w14:paraId="41998282" w14:textId="77777777" w:rsidR="00787461" w:rsidRDefault="008D5FCB">
      <w:r>
        <w:t>3. BRUTUS: Good or bad?</w:t>
      </w:r>
    </w:p>
    <w:p w14:paraId="39308181" w14:textId="77777777" w:rsidR="00787461" w:rsidRDefault="008D5FCB">
      <w:r>
        <w:t>4. MENENIUS: Not according to the prayer of the people, for they</w:t>
      </w:r>
    </w:p>
    <w:p w14:paraId="14E50842" w14:textId="77777777" w:rsidR="00787461" w:rsidRDefault="008D5FCB">
      <w:r>
        <w:lastRenderedPageBreak/>
        <w:t>5. love not Marcius.</w:t>
      </w:r>
    </w:p>
    <w:p w14:paraId="317A9003" w14:textId="77777777" w:rsidR="00787461" w:rsidRDefault="008D5FCB">
      <w:r>
        <w:t>6. SICINIUS: Nature teaches beasts to know their friends.</w:t>
      </w:r>
    </w:p>
    <w:p w14:paraId="45F39A3B" w14:textId="77777777" w:rsidR="00787461" w:rsidRDefault="008D5FCB">
      <w:r>
        <w:t>7. MENENIUS: Pray you, who does the wolf love?</w:t>
      </w:r>
    </w:p>
    <w:p w14:paraId="2D70ACCA" w14:textId="77777777" w:rsidR="00787461" w:rsidRDefault="008D5FCB">
      <w:r>
        <w:t>8. SICINIUS: The lamb.</w:t>
      </w:r>
    </w:p>
    <w:p w14:paraId="56A195AD" w14:textId="77777777" w:rsidR="00787461" w:rsidRDefault="008D5FCB">
      <w:r>
        <w:t>9. MENENIUS: Ay, to devour him; as the hungry plebeians would the</w:t>
      </w:r>
    </w:p>
    <w:p w14:paraId="0FF7F4F4" w14:textId="77777777" w:rsidR="00787461" w:rsidRDefault="008D5FCB">
      <w:r>
        <w:t>10. noble Marcius.</w:t>
      </w:r>
    </w:p>
    <w:p w14:paraId="367CE5B8" w14:textId="77777777" w:rsidR="00787461" w:rsidRDefault="008D5FCB">
      <w:r>
        <w:t>11. BRUTUS: He's a lamb indeed, that baes like a bear.</w:t>
      </w:r>
    </w:p>
    <w:p w14:paraId="70859CB5" w14:textId="77777777" w:rsidR="00787461" w:rsidRDefault="008D5FCB">
      <w:r>
        <w:t>12. MENENIUS: He's a bear indeed, that lives like a lamb. You two</w:t>
      </w:r>
    </w:p>
    <w:p w14:paraId="50D9B5ED" w14:textId="77777777" w:rsidR="00787461" w:rsidRDefault="008D5FCB">
      <w:r>
        <w:t>13. are old men: tell me one thing that I shall ask you.</w:t>
      </w:r>
    </w:p>
    <w:p w14:paraId="4B252DC6" w14:textId="77777777" w:rsidR="00787461" w:rsidRDefault="008D5FCB">
      <w:r>
        <w:t>14. In what enormity is Marcius poor in, that you two</w:t>
      </w:r>
    </w:p>
    <w:p w14:paraId="6C59D540" w14:textId="77777777" w:rsidR="00787461" w:rsidRDefault="008D5FCB">
      <w:r>
        <w:t>15. have not in abundance?</w:t>
      </w:r>
    </w:p>
    <w:p w14:paraId="4D56EDAA" w14:textId="77777777" w:rsidR="00787461" w:rsidRDefault="008D5FCB">
      <w:r>
        <w:t>16. BRUTUS: He's poor in no one fault, but stored with all.</w:t>
      </w:r>
    </w:p>
    <w:p w14:paraId="1AE85E83" w14:textId="77777777" w:rsidR="00787461" w:rsidRDefault="008D5FCB">
      <w:r>
        <w:t>17. SICINIUS: Especially in pride.</w:t>
      </w:r>
    </w:p>
    <w:p w14:paraId="5F7E9391" w14:textId="77777777" w:rsidR="00787461" w:rsidRDefault="008D5FCB">
      <w:r>
        <w:t>18. BRUTUS: And topping all others in boasting.</w:t>
      </w:r>
    </w:p>
    <w:p w14:paraId="15F00290" w14:textId="77777777" w:rsidR="00787461" w:rsidRDefault="008D5FCB">
      <w:r>
        <w:t>19. MENENIUS: This is strange now: do you two know how you are</w:t>
      </w:r>
    </w:p>
    <w:p w14:paraId="339EFC78" w14:textId="77777777" w:rsidR="00787461" w:rsidRDefault="008D5FCB">
      <w:r>
        <w:t>20. censured here in the city, I mean of us o' the</w:t>
      </w:r>
    </w:p>
    <w:p w14:paraId="75485D3C" w14:textId="77777777" w:rsidR="00787461" w:rsidRDefault="008D5FCB">
      <w:r>
        <w:t>21. right-hand file? do you?</w:t>
      </w:r>
    </w:p>
    <w:p w14:paraId="742DB83C" w14:textId="77777777" w:rsidR="00787461" w:rsidRDefault="008D5FCB">
      <w:r>
        <w:t>22. Because you talk of pride now,--will you not be angry?</w:t>
      </w:r>
    </w:p>
    <w:p w14:paraId="1901D64D" w14:textId="77777777" w:rsidR="00787461" w:rsidRDefault="008D5FCB">
      <w:r>
        <w:t>23. Why, 'tis no great matter; for a very little thief of</w:t>
      </w:r>
    </w:p>
    <w:p w14:paraId="76870F3A" w14:textId="77777777" w:rsidR="00787461" w:rsidRDefault="008D5FCB">
      <w:r>
        <w:t>24. occasion will rob you of a great deal of patience:</w:t>
      </w:r>
    </w:p>
    <w:p w14:paraId="36601A4F" w14:textId="77777777" w:rsidR="00787461" w:rsidRDefault="008D5FCB">
      <w:r>
        <w:t>25. give your dispositions the reins, and be angry at</w:t>
      </w:r>
    </w:p>
    <w:p w14:paraId="1FDE1474" w14:textId="77777777" w:rsidR="00787461" w:rsidRDefault="008D5FCB">
      <w:r>
        <w:t>26. your pleasures; at the least if you take it as a</w:t>
      </w:r>
    </w:p>
    <w:p w14:paraId="25C3721F" w14:textId="77777777" w:rsidR="00787461" w:rsidRDefault="008D5FCB">
      <w:r>
        <w:t>27. pleasure to you in being so. You blame Marcius for</w:t>
      </w:r>
    </w:p>
    <w:p w14:paraId="55FDC9C8" w14:textId="77777777" w:rsidR="00787461" w:rsidRDefault="008D5FCB">
      <w:r>
        <w:t>28. being proud?</w:t>
      </w:r>
    </w:p>
    <w:p w14:paraId="0432D22E" w14:textId="77777777" w:rsidR="00787461" w:rsidRDefault="008D5FCB">
      <w:r>
        <w:t>29. BRUTUS: We do it not alone, sir.</w:t>
      </w:r>
    </w:p>
    <w:p w14:paraId="2CB5DDFE" w14:textId="77777777" w:rsidR="00787461" w:rsidRDefault="008D5FCB">
      <w:r>
        <w:t>30. MENENIUS: I know you can do very little alone; for your helps</w:t>
      </w:r>
    </w:p>
    <w:p w14:paraId="5812245A" w14:textId="77777777" w:rsidR="00787461" w:rsidRDefault="008D5FCB">
      <w:r>
        <w:lastRenderedPageBreak/>
        <w:t>31. are many, or else your actions would grow wondrous</w:t>
      </w:r>
    </w:p>
    <w:p w14:paraId="4B096AAF" w14:textId="77777777" w:rsidR="00787461" w:rsidRDefault="008D5FCB">
      <w:r>
        <w:t>32. single: your abilities are too infant-like for</w:t>
      </w:r>
    </w:p>
    <w:p w14:paraId="434E9B2F" w14:textId="77777777" w:rsidR="00787461" w:rsidRDefault="008D5FCB">
      <w:r>
        <w:t>33. doing much alone. You talk of pride: O that you</w:t>
      </w:r>
    </w:p>
    <w:p w14:paraId="39A42B39" w14:textId="77777777" w:rsidR="00787461" w:rsidRDefault="008D5FCB">
      <w:r>
        <w:t>34. could turn your eyes toward the napes of your necks,</w:t>
      </w:r>
    </w:p>
    <w:p w14:paraId="6A1AF8AE" w14:textId="77777777" w:rsidR="00787461" w:rsidRDefault="008D5FCB">
      <w:r>
        <w:t>35. and make but an interior survey of your good selves!</w:t>
      </w:r>
    </w:p>
    <w:p w14:paraId="27C31649" w14:textId="77777777" w:rsidR="00787461" w:rsidRDefault="008D5FCB">
      <w:r>
        <w:t>36. O that you could!</w:t>
      </w:r>
    </w:p>
    <w:p w14:paraId="023AB7A7" w14:textId="77777777" w:rsidR="00787461" w:rsidRDefault="008D5FCB">
      <w:r>
        <w:t>37. BRUTUS: What then, sir?</w:t>
      </w:r>
    </w:p>
    <w:p w14:paraId="21A43FF0" w14:textId="77777777" w:rsidR="00787461" w:rsidRDefault="008D5FCB">
      <w:r>
        <w:t>38. MENENIUS: Why, then you should discover a brace of unmeriting,</w:t>
      </w:r>
    </w:p>
    <w:p w14:paraId="35358B7E" w14:textId="77777777" w:rsidR="00787461" w:rsidRDefault="008D5FCB">
      <w:r>
        <w:t>39. proud, violent, testy magistrates, alias fools, as</w:t>
      </w:r>
    </w:p>
    <w:p w14:paraId="62353F2E" w14:textId="77777777" w:rsidR="00787461" w:rsidRDefault="008D5FCB">
      <w:r>
        <w:t>40. any in Rome.</w:t>
      </w:r>
    </w:p>
    <w:p w14:paraId="2FC5C2D2" w14:textId="77777777" w:rsidR="00787461" w:rsidRDefault="008D5FCB">
      <w:r>
        <w:t>41. SICINIUS: Menenius, you are known well enough too.</w:t>
      </w:r>
    </w:p>
    <w:p w14:paraId="50CFB679" w14:textId="77777777" w:rsidR="00787461" w:rsidRDefault="008D5FCB">
      <w:r>
        <w:t>42. MENENIUS: I am known to be a humorous patrician, and one that</w:t>
      </w:r>
    </w:p>
    <w:p w14:paraId="4B982509" w14:textId="77777777" w:rsidR="00787461" w:rsidRDefault="008D5FCB">
      <w:r>
        <w:t>43. loves a cup of hot wine with not a drop of allaying</w:t>
      </w:r>
    </w:p>
    <w:p w14:paraId="26D1A562" w14:textId="77777777" w:rsidR="00787461" w:rsidRDefault="008D5FCB">
      <w:r>
        <w:t>44. Tiber in't; said to be something imperfect in</w:t>
      </w:r>
    </w:p>
    <w:p w14:paraId="53C275A5" w14:textId="77777777" w:rsidR="00787461" w:rsidRDefault="008D5FCB">
      <w:r>
        <w:t>45. favouring the first complaint; hasty and tinder-like</w:t>
      </w:r>
    </w:p>
    <w:p w14:paraId="66281AFF" w14:textId="77777777" w:rsidR="00787461" w:rsidRDefault="008D5FCB">
      <w:r>
        <w:t>46. upon too trivial motion; one that converses more</w:t>
      </w:r>
    </w:p>
    <w:p w14:paraId="2BA0A398" w14:textId="77777777" w:rsidR="00787461" w:rsidRDefault="008D5FCB">
      <w:r>
        <w:t>47. with the buttock of the night than with the forehead</w:t>
      </w:r>
    </w:p>
    <w:p w14:paraId="4CB0DAD4" w14:textId="77777777" w:rsidR="00787461" w:rsidRDefault="008D5FCB">
      <w:r>
        <w:t>48. of the morning: what I think I utter, and spend my</w:t>
      </w:r>
    </w:p>
    <w:p w14:paraId="37C7E456" w14:textId="77777777" w:rsidR="00787461" w:rsidRDefault="008D5FCB">
      <w:r>
        <w:t>49. malice in my breath. Meeting two such wealsmen as</w:t>
      </w:r>
    </w:p>
    <w:p w14:paraId="0A8F919C" w14:textId="77777777" w:rsidR="00787461" w:rsidRDefault="008D5FCB">
      <w:r>
        <w:t>50. you are--I cannot call you Lycurguses--if the drink</w:t>
      </w:r>
    </w:p>
    <w:p w14:paraId="40D1C365" w14:textId="77777777" w:rsidR="00787461" w:rsidRDefault="008D5FCB">
      <w:r>
        <w:t>51. you give me touch my palate adversely, I make a</w:t>
      </w:r>
    </w:p>
    <w:p w14:paraId="4A41DC99" w14:textId="77777777" w:rsidR="00787461" w:rsidRDefault="008D5FCB">
      <w:r>
        <w:t>52. crooked face at it. I can't say your worships have</w:t>
      </w:r>
    </w:p>
    <w:p w14:paraId="5BB8AA6E" w14:textId="77777777" w:rsidR="00787461" w:rsidRDefault="008D5FCB">
      <w:r>
        <w:t>53. delivered the matter well, when I find the ass in</w:t>
      </w:r>
    </w:p>
    <w:p w14:paraId="566F176D" w14:textId="77777777" w:rsidR="00787461" w:rsidRDefault="008D5FCB">
      <w:r>
        <w:t>54. compound with the major part of your syllables: and</w:t>
      </w:r>
    </w:p>
    <w:p w14:paraId="7EE285CA" w14:textId="77777777" w:rsidR="00787461" w:rsidRDefault="008D5FCB">
      <w:r>
        <w:t>55. though I must be content to bear with those that say</w:t>
      </w:r>
    </w:p>
    <w:p w14:paraId="53338460" w14:textId="77777777" w:rsidR="00787461" w:rsidRDefault="008D5FCB">
      <w:r>
        <w:t>56. you are reverend grave men, yet they lie deadly that</w:t>
      </w:r>
    </w:p>
    <w:p w14:paraId="7A6A4996" w14:textId="77777777" w:rsidR="00787461" w:rsidRDefault="008D5FCB">
      <w:r>
        <w:lastRenderedPageBreak/>
        <w:t>57. tell you you have good faces. If you see this in</w:t>
      </w:r>
    </w:p>
    <w:p w14:paraId="5A960337" w14:textId="77777777" w:rsidR="00787461" w:rsidRDefault="008D5FCB">
      <w:r>
        <w:t>58. the map of my microcosm, follows it that I am known</w:t>
      </w:r>
    </w:p>
    <w:p w14:paraId="48063B68" w14:textId="77777777" w:rsidR="00787461" w:rsidRDefault="008D5FCB">
      <w:r>
        <w:t>59. well enough too? what barm can your bisson</w:t>
      </w:r>
    </w:p>
    <w:p w14:paraId="3221EA3C" w14:textId="77777777" w:rsidR="00787461" w:rsidRDefault="008D5FCB">
      <w:r>
        <w:t>60. conspectuities glean out of this character, if I be</w:t>
      </w:r>
    </w:p>
    <w:p w14:paraId="5A23D763" w14:textId="77777777" w:rsidR="00787461" w:rsidRDefault="008D5FCB">
      <w:r>
        <w:t>61. known well enough too?</w:t>
      </w:r>
    </w:p>
    <w:p w14:paraId="2C0AD7C5" w14:textId="77777777" w:rsidR="00787461" w:rsidRDefault="008D5FCB">
      <w:r>
        <w:t>62. BRUTUS: Come, sir, come, we know you well enough.</w:t>
      </w:r>
    </w:p>
    <w:p w14:paraId="37045C23" w14:textId="77777777" w:rsidR="00787461" w:rsidRDefault="008D5FCB">
      <w:r>
        <w:t>63. MENENIUS: You know neither me, yourselves nor any thing. You</w:t>
      </w:r>
    </w:p>
    <w:p w14:paraId="3D4F6DB4" w14:textId="77777777" w:rsidR="00787461" w:rsidRDefault="008D5FCB">
      <w:r>
        <w:t>64. are ambitious for poor knaves' caps and legs: you</w:t>
      </w:r>
    </w:p>
    <w:p w14:paraId="2B3054B4" w14:textId="77777777" w:rsidR="00787461" w:rsidRDefault="008D5FCB">
      <w:r>
        <w:t>65. wear out a good wholesome forenoon in hearing a</w:t>
      </w:r>
    </w:p>
    <w:p w14:paraId="782E4DB6" w14:textId="77777777" w:rsidR="00787461" w:rsidRDefault="008D5FCB">
      <w:r>
        <w:t>66. cause between an orange wife and a fosset-seller;</w:t>
      </w:r>
    </w:p>
    <w:p w14:paraId="23683488" w14:textId="77777777" w:rsidR="00787461" w:rsidRDefault="008D5FCB">
      <w:r>
        <w:t>67. and then rejourn the controversy of three pence to a</w:t>
      </w:r>
    </w:p>
    <w:p w14:paraId="6FB41128" w14:textId="77777777" w:rsidR="00787461" w:rsidRDefault="008D5FCB">
      <w:r>
        <w:t>68. second day of audience. When you are hearing a</w:t>
      </w:r>
    </w:p>
    <w:p w14:paraId="6A031DDF" w14:textId="77777777" w:rsidR="00787461" w:rsidRDefault="008D5FCB">
      <w:r>
        <w:t>69. matter between party and party, if you chance to be</w:t>
      </w:r>
    </w:p>
    <w:p w14:paraId="149DD50C" w14:textId="77777777" w:rsidR="00787461" w:rsidRDefault="008D5FCB">
      <w:r>
        <w:t>70. pinched with the colic, you make faces like</w:t>
      </w:r>
    </w:p>
    <w:p w14:paraId="0602E975" w14:textId="77777777" w:rsidR="00787461" w:rsidRDefault="008D5FCB">
      <w:r>
        <w:t>71. mummers; set up the bloody flag against all</w:t>
      </w:r>
    </w:p>
    <w:p w14:paraId="38C2D48B" w14:textId="77777777" w:rsidR="00787461" w:rsidRDefault="008D5FCB">
      <w:r>
        <w:t>72. patience; and, in roaring for a chamber-pot,</w:t>
      </w:r>
    </w:p>
    <w:p w14:paraId="2560A453" w14:textId="77777777" w:rsidR="00787461" w:rsidRDefault="008D5FCB">
      <w:r>
        <w:t>73. dismiss the controversy bleeding the more entangled</w:t>
      </w:r>
    </w:p>
    <w:p w14:paraId="078CD71A" w14:textId="77777777" w:rsidR="00787461" w:rsidRDefault="008D5FCB">
      <w:r>
        <w:t>74. by your hearing: all the peace you make in their</w:t>
      </w:r>
    </w:p>
    <w:p w14:paraId="4124B6D8" w14:textId="77777777" w:rsidR="00787461" w:rsidRDefault="008D5FCB">
      <w:r>
        <w:t>75. cause is, calling both the parties knaves. You are</w:t>
      </w:r>
    </w:p>
    <w:p w14:paraId="3887515D" w14:textId="77777777" w:rsidR="00787461" w:rsidRDefault="008D5FCB">
      <w:r>
        <w:t>76. a pair of strange ones.</w:t>
      </w:r>
    </w:p>
    <w:p w14:paraId="3A492EE8" w14:textId="77777777" w:rsidR="00787461" w:rsidRDefault="008D5FCB">
      <w:r>
        <w:t>77. BRUTUS: Come, come, you are well understood to be a</w:t>
      </w:r>
    </w:p>
    <w:p w14:paraId="2499571F" w14:textId="77777777" w:rsidR="00787461" w:rsidRDefault="008D5FCB">
      <w:r>
        <w:t>78. perfecter giber for the table than a necessary</w:t>
      </w:r>
    </w:p>
    <w:p w14:paraId="29AFF5C3" w14:textId="77777777" w:rsidR="00787461" w:rsidRDefault="008D5FCB">
      <w:r>
        <w:t>79. bencher in the Capitol.</w:t>
      </w:r>
    </w:p>
    <w:p w14:paraId="5E7407D7" w14:textId="77777777" w:rsidR="00787461" w:rsidRDefault="008D5FCB">
      <w:r>
        <w:t>80. MENENIUS: Our very priests must become mockers, if they shall</w:t>
      </w:r>
    </w:p>
    <w:p w14:paraId="245DA051" w14:textId="77777777" w:rsidR="00787461" w:rsidRDefault="008D5FCB">
      <w:r>
        <w:t>81. encounter such ridiculous subjects as you are. When</w:t>
      </w:r>
    </w:p>
    <w:p w14:paraId="36DC1BC4" w14:textId="77777777" w:rsidR="00787461" w:rsidRDefault="008D5FCB">
      <w:r>
        <w:t>82. you speak best unto the purpose, it is not worth the</w:t>
      </w:r>
    </w:p>
    <w:p w14:paraId="35220DF6" w14:textId="77777777" w:rsidR="00787461" w:rsidRDefault="008D5FCB">
      <w:r>
        <w:lastRenderedPageBreak/>
        <w:t>83. wagging of your beards; and your beards deserve not</w:t>
      </w:r>
    </w:p>
    <w:p w14:paraId="767E7573" w14:textId="77777777" w:rsidR="00787461" w:rsidRDefault="008D5FCB">
      <w:r>
        <w:t>84. so honourable a grave as to stuff a botcher's</w:t>
      </w:r>
    </w:p>
    <w:p w14:paraId="6C6CA9DF" w14:textId="77777777" w:rsidR="00787461" w:rsidRDefault="008D5FCB">
      <w:r>
        <w:t>85. cushion, or to be entombed in an ass's pack-</w:t>
      </w:r>
    </w:p>
    <w:p w14:paraId="1FBDBBD6" w14:textId="77777777" w:rsidR="00787461" w:rsidRDefault="008D5FCB">
      <w:r>
        <w:t>86. saddle. Yet you must be saying, Marcius is proud;</w:t>
      </w:r>
    </w:p>
    <w:p w14:paraId="4CDBC2E7" w14:textId="77777777" w:rsidR="00787461" w:rsidRDefault="008D5FCB">
      <w:r>
        <w:t>87. who in a cheap estimation, is worth predecessors</w:t>
      </w:r>
    </w:p>
    <w:p w14:paraId="25D100AB" w14:textId="77777777" w:rsidR="00787461" w:rsidRDefault="008D5FCB">
      <w:r>
        <w:t>88. since Deucalion, though peradventure some of the</w:t>
      </w:r>
    </w:p>
    <w:p w14:paraId="5E137769" w14:textId="77777777" w:rsidR="00787461" w:rsidRDefault="008D5FCB">
      <w:r>
        <w:t>89. best of 'em were hereditary hangmen. God-den to</w:t>
      </w:r>
    </w:p>
    <w:p w14:paraId="2BD8E870" w14:textId="77777777" w:rsidR="00787461" w:rsidRDefault="008D5FCB">
      <w:r>
        <w:t>90. your worships: more of your conversation would</w:t>
      </w:r>
    </w:p>
    <w:p w14:paraId="3B59DCBE" w14:textId="77777777" w:rsidR="00787461" w:rsidRDefault="008D5FCB">
      <w:r>
        <w:t>91. infect my brain, being the herdsmen of the beastly</w:t>
      </w:r>
    </w:p>
    <w:p w14:paraId="01762684" w14:textId="77777777" w:rsidR="00787461" w:rsidRDefault="008D5FCB">
      <w:r>
        <w:t>92. plebeians: I will be bold to take my leave of you.</w:t>
      </w:r>
    </w:p>
    <w:p w14:paraId="2CB03FFD" w14:textId="77777777" w:rsidR="00787461" w:rsidRDefault="008D5FCB">
      <w:r>
        <w:t>93. How now, my as fair as noble ladies,--and the moon,</w:t>
      </w:r>
    </w:p>
    <w:p w14:paraId="0093A2EF" w14:textId="77777777" w:rsidR="00787461" w:rsidRDefault="008D5FCB">
      <w:r>
        <w:t>94. were she earthly, no nobler,--whither do you follow</w:t>
      </w:r>
    </w:p>
    <w:p w14:paraId="3ADE5785" w14:textId="77777777" w:rsidR="00787461" w:rsidRDefault="008D5FCB">
      <w:r>
        <w:t>95. your eyes so fast?</w:t>
      </w:r>
    </w:p>
    <w:p w14:paraId="7ED05D59" w14:textId="77777777" w:rsidR="00787461" w:rsidRDefault="008D5FCB">
      <w:r>
        <w:t>96. VOLUMNIA: Honourable Menenius, my boy Marcius approaches; for</w:t>
      </w:r>
    </w:p>
    <w:p w14:paraId="1A9A0CBB" w14:textId="77777777" w:rsidR="00787461" w:rsidRDefault="008D5FCB">
      <w:r>
        <w:t>97. the love of Juno, let's go.</w:t>
      </w:r>
    </w:p>
    <w:p w14:paraId="22E71CE7" w14:textId="77777777" w:rsidR="00787461" w:rsidRDefault="008D5FCB">
      <w:r>
        <w:t>98. MENENIUS: Ha! Marcius coming home!</w:t>
      </w:r>
    </w:p>
    <w:p w14:paraId="174CA1E3" w14:textId="77777777" w:rsidR="00787461" w:rsidRDefault="008D5FCB">
      <w:r>
        <w:t>99. VOLUMNIA: Ay, worthy Menenius; and with most prosperous</w:t>
      </w:r>
    </w:p>
    <w:p w14:paraId="71EB3E61" w14:textId="77777777" w:rsidR="00787461" w:rsidRDefault="008D5FCB">
      <w:r>
        <w:t>100. approbation.</w:t>
      </w:r>
    </w:p>
    <w:p w14:paraId="68C502ED" w14:textId="77777777" w:rsidR="00787461" w:rsidRDefault="008D5FCB">
      <w:r>
        <w:t>101. MENENIUS: Take my cap, Jupiter, and I thank thee. Hoo!</w:t>
      </w:r>
    </w:p>
    <w:p w14:paraId="690E2951" w14:textId="77777777" w:rsidR="00787461" w:rsidRDefault="008D5FCB">
      <w:r>
        <w:t>102. Marcius coming home!</w:t>
      </w:r>
    </w:p>
    <w:p w14:paraId="5F5405DB" w14:textId="77777777" w:rsidR="00787461" w:rsidRDefault="008D5FCB">
      <w:r>
        <w:t>103. VIRGILIA: Nay,'tis true.</w:t>
      </w:r>
    </w:p>
    <w:p w14:paraId="35717EF2" w14:textId="77777777" w:rsidR="00787461" w:rsidRDefault="008D5FCB">
      <w:r>
        <w:t>104. VOLUMNIA: Look, here's a letter from him: the state hath</w:t>
      </w:r>
    </w:p>
    <w:p w14:paraId="5E1FE254" w14:textId="77777777" w:rsidR="00787461" w:rsidRDefault="008D5FCB">
      <w:r>
        <w:t>105. another, his wife another; and, I think, there's one</w:t>
      </w:r>
    </w:p>
    <w:p w14:paraId="083A973F" w14:textId="77777777" w:rsidR="00787461" w:rsidRDefault="008D5FCB">
      <w:r>
        <w:t>106. at home for you.</w:t>
      </w:r>
    </w:p>
    <w:p w14:paraId="4AC9007C" w14:textId="77777777" w:rsidR="00787461" w:rsidRDefault="008D5FCB">
      <w:r>
        <w:t>107. MENENIUS: I will make my very house reel tonight: a letter for</w:t>
      </w:r>
    </w:p>
    <w:p w14:paraId="1C248285" w14:textId="77777777" w:rsidR="00787461" w:rsidRDefault="008D5FCB">
      <w:r>
        <w:t>108. me!</w:t>
      </w:r>
    </w:p>
    <w:p w14:paraId="3FAFEA41" w14:textId="77777777" w:rsidR="00787461" w:rsidRDefault="008D5FCB">
      <w:r>
        <w:lastRenderedPageBreak/>
        <w:t>109. VIRGILIA: Yes, certain, there's a letter for you; I saw't.</w:t>
      </w:r>
    </w:p>
    <w:p w14:paraId="5ABA9375" w14:textId="77777777" w:rsidR="00787461" w:rsidRDefault="008D5FCB">
      <w:r>
        <w:t>110. MENENIUS: A letter for me! it gives me an estate of seven</w:t>
      </w:r>
    </w:p>
    <w:p w14:paraId="42B7D329" w14:textId="77777777" w:rsidR="00787461" w:rsidRDefault="008D5FCB">
      <w:r>
        <w:t>111. years' health; in which time I will make a lip at</w:t>
      </w:r>
    </w:p>
    <w:p w14:paraId="212C95B3" w14:textId="77777777" w:rsidR="00787461" w:rsidRDefault="008D5FCB">
      <w:r>
        <w:t>112. the physician: the most sovereign prescription in</w:t>
      </w:r>
    </w:p>
    <w:p w14:paraId="4677CAA5" w14:textId="77777777" w:rsidR="00787461" w:rsidRDefault="008D5FCB">
      <w:r>
        <w:t>113. Galen is but empiricutic, and, to this preservative,</w:t>
      </w:r>
    </w:p>
    <w:p w14:paraId="7CA5F4E1" w14:textId="77777777" w:rsidR="00787461" w:rsidRDefault="008D5FCB">
      <w:r>
        <w:t>114. of no better report than a horse-drench. Is he</w:t>
      </w:r>
    </w:p>
    <w:p w14:paraId="05B04CE2" w14:textId="77777777" w:rsidR="00787461" w:rsidRDefault="008D5FCB">
      <w:r>
        <w:t>115. not wounded? he was wont to come home wounded.</w:t>
      </w:r>
    </w:p>
    <w:p w14:paraId="5782385E" w14:textId="77777777" w:rsidR="00787461" w:rsidRDefault="008D5FCB">
      <w:r>
        <w:t>116. VIRGILIA: O, no, no, no.</w:t>
      </w:r>
    </w:p>
    <w:p w14:paraId="39B945D1" w14:textId="77777777" w:rsidR="00787461" w:rsidRDefault="008D5FCB">
      <w:r>
        <w:t>117. VOLUMNIA: O, he is wounded; I thank the gods for't.</w:t>
      </w:r>
    </w:p>
    <w:p w14:paraId="13B82A56" w14:textId="77777777" w:rsidR="00787461" w:rsidRDefault="008D5FCB">
      <w:r>
        <w:t>118. MENENIUS: So do I too, if it be not too much: brings a'</w:t>
      </w:r>
    </w:p>
    <w:p w14:paraId="1B3CDCB1" w14:textId="77777777" w:rsidR="00787461" w:rsidRDefault="008D5FCB">
      <w:r>
        <w:t>119. victory in his pocket? the wounds become him.</w:t>
      </w:r>
    </w:p>
    <w:p w14:paraId="08EB35AA" w14:textId="77777777" w:rsidR="00787461" w:rsidRDefault="008D5FCB">
      <w:r>
        <w:t>120. VOLUMNIA: On's brows: Menenius, he comes the third time home</w:t>
      </w:r>
    </w:p>
    <w:p w14:paraId="4276798C" w14:textId="77777777" w:rsidR="00787461" w:rsidRDefault="008D5FCB">
      <w:r>
        <w:t>121. with the oaken garland.</w:t>
      </w:r>
    </w:p>
    <w:p w14:paraId="5621D1F1" w14:textId="77777777" w:rsidR="00787461" w:rsidRDefault="008D5FCB">
      <w:r>
        <w:t>122. MENENIUS: Has he disciplined Aufidius soundly?</w:t>
      </w:r>
    </w:p>
    <w:p w14:paraId="6A7FDB79" w14:textId="77777777" w:rsidR="00787461" w:rsidRDefault="008D5FCB">
      <w:r>
        <w:t>123. VOLUMNIA: Titus Lartius writes, they fought together, but</w:t>
      </w:r>
    </w:p>
    <w:p w14:paraId="46139164" w14:textId="77777777" w:rsidR="00787461" w:rsidRDefault="008D5FCB">
      <w:r>
        <w:t>124. Aufidius got off.</w:t>
      </w:r>
    </w:p>
    <w:p w14:paraId="77BD7A66" w14:textId="77777777" w:rsidR="00787461" w:rsidRDefault="008D5FCB">
      <w:r>
        <w:t>125. MENENIUS: And 'twas time for him too, I'll warrant him that:</w:t>
      </w:r>
    </w:p>
    <w:p w14:paraId="3B0D896D" w14:textId="77777777" w:rsidR="00787461" w:rsidRDefault="008D5FCB">
      <w:r>
        <w:t>126. an he had stayed by him, I would not have been so</w:t>
      </w:r>
    </w:p>
    <w:p w14:paraId="115DE382" w14:textId="77777777" w:rsidR="00787461" w:rsidRDefault="008D5FCB">
      <w:r>
        <w:t>127. fidiused for all the chests in Corioli, and the gold</w:t>
      </w:r>
    </w:p>
    <w:p w14:paraId="59ED9B96" w14:textId="77777777" w:rsidR="00787461" w:rsidRDefault="008D5FCB">
      <w:r>
        <w:t>128. that's in them. Is the senate possessed of this?</w:t>
      </w:r>
    </w:p>
    <w:p w14:paraId="0B76AD86" w14:textId="77777777" w:rsidR="00787461" w:rsidRDefault="008D5FCB">
      <w:r>
        <w:t>129. VOLUMNIA: Good ladies, let's go. Yes, yes, yes; the senate</w:t>
      </w:r>
    </w:p>
    <w:p w14:paraId="62EBB3F6" w14:textId="77777777" w:rsidR="00787461" w:rsidRDefault="008D5FCB">
      <w:r>
        <w:t>130. has letters from the general, wherein he gives my</w:t>
      </w:r>
    </w:p>
    <w:p w14:paraId="0763CCBF" w14:textId="77777777" w:rsidR="00787461" w:rsidRDefault="008D5FCB">
      <w:r>
        <w:t>131. son the whole name of the war: he hath in this</w:t>
      </w:r>
    </w:p>
    <w:p w14:paraId="1AB26FD7" w14:textId="77777777" w:rsidR="00787461" w:rsidRDefault="008D5FCB">
      <w:r>
        <w:t>132. action outdone his former deeds doubly</w:t>
      </w:r>
    </w:p>
    <w:p w14:paraId="4A794447" w14:textId="77777777" w:rsidR="00787461" w:rsidRDefault="008D5FCB">
      <w:r>
        <w:t>133. VALERIA: In troth, there's wondrous things spoke of him.</w:t>
      </w:r>
    </w:p>
    <w:p w14:paraId="293D21F9" w14:textId="77777777" w:rsidR="00787461" w:rsidRDefault="008D5FCB">
      <w:r>
        <w:t>134. MENENIUS: Wondrous! ay, I warrant you, and not without his</w:t>
      </w:r>
    </w:p>
    <w:p w14:paraId="294D208E" w14:textId="77777777" w:rsidR="00787461" w:rsidRDefault="008D5FCB">
      <w:r>
        <w:lastRenderedPageBreak/>
        <w:t>135. true purchasing.</w:t>
      </w:r>
    </w:p>
    <w:p w14:paraId="0EE6ABED" w14:textId="77777777" w:rsidR="00787461" w:rsidRDefault="008D5FCB">
      <w:r>
        <w:t>136. VIRGILIA: The gods grant them true!</w:t>
      </w:r>
    </w:p>
    <w:p w14:paraId="425E4963" w14:textId="77777777" w:rsidR="00787461" w:rsidRDefault="008D5FCB">
      <w:r>
        <w:t>137. VOLUMNIA: True! pow, wow.</w:t>
      </w:r>
    </w:p>
    <w:p w14:paraId="36322DD6" w14:textId="77777777" w:rsidR="00787461" w:rsidRDefault="008D5FCB">
      <w:r>
        <w:t>138. MENENIUS: True! I'll be sworn they are true.</w:t>
      </w:r>
    </w:p>
    <w:p w14:paraId="3E154089" w14:textId="77777777" w:rsidR="00787461" w:rsidRDefault="008D5FCB">
      <w:r>
        <w:t>139. Where is he wounded?</w:t>
      </w:r>
    </w:p>
    <w:p w14:paraId="5059A0C9" w14:textId="77777777" w:rsidR="00787461" w:rsidRDefault="008D5FCB">
      <w:r>
        <w:t>140. God save your good worships! Marcius is coming</w:t>
      </w:r>
    </w:p>
    <w:p w14:paraId="197A10C5" w14:textId="77777777" w:rsidR="00787461" w:rsidRDefault="008D5FCB">
      <w:r>
        <w:t>141. home: he has more cause to be proud. Where is he wounded?</w:t>
      </w:r>
    </w:p>
    <w:p w14:paraId="7AE20F8F" w14:textId="77777777" w:rsidR="00787461" w:rsidRDefault="008D5FCB">
      <w:r>
        <w:t>142. VOLUMNIA: I' the shoulder and i' the left arm there will be</w:t>
      </w:r>
    </w:p>
    <w:p w14:paraId="4D7BD16B" w14:textId="77777777" w:rsidR="00787461" w:rsidRDefault="008D5FCB">
      <w:r>
        <w:t>143. large cicatrices to show the people, when he shall</w:t>
      </w:r>
    </w:p>
    <w:p w14:paraId="221DC213" w14:textId="77777777" w:rsidR="00787461" w:rsidRDefault="008D5FCB">
      <w:r>
        <w:t>144. stand for his place. He received in the repulse of</w:t>
      </w:r>
    </w:p>
    <w:p w14:paraId="6AAB2253" w14:textId="77777777" w:rsidR="00787461" w:rsidRDefault="008D5FCB">
      <w:r>
        <w:t>145. Tarquin seven hurts i' the body.</w:t>
      </w:r>
    </w:p>
    <w:p w14:paraId="4250B8AC" w14:textId="77777777" w:rsidR="00787461" w:rsidRDefault="008D5FCB">
      <w:r>
        <w:t>146. MENENIUS: One i' the neck, and two i' the thigh,--there's</w:t>
      </w:r>
    </w:p>
    <w:p w14:paraId="2DC97541" w14:textId="77777777" w:rsidR="00787461" w:rsidRDefault="008D5FCB">
      <w:r>
        <w:t>147. nine that I know.</w:t>
      </w:r>
    </w:p>
    <w:p w14:paraId="24A3FF21" w14:textId="77777777" w:rsidR="00787461" w:rsidRDefault="008D5FCB">
      <w:r>
        <w:t>148. VOLUMNIA: He had, before this last expedition, twenty-five</w:t>
      </w:r>
    </w:p>
    <w:p w14:paraId="427F5786" w14:textId="77777777" w:rsidR="00787461" w:rsidRDefault="008D5FCB">
      <w:r>
        <w:t>149. wounds upon him.</w:t>
      </w:r>
    </w:p>
    <w:p w14:paraId="2A4D94E9" w14:textId="77777777" w:rsidR="00787461" w:rsidRDefault="008D5FCB">
      <w:r>
        <w:t>150. MENENIUS: Now it's twenty-seven: every gash was an enemy's grave.</w:t>
      </w:r>
    </w:p>
    <w:p w14:paraId="7D567154" w14:textId="77777777" w:rsidR="00787461" w:rsidRDefault="008D5FCB">
      <w:r>
        <w:t>151. Hark! the trumpets.</w:t>
      </w:r>
    </w:p>
    <w:p w14:paraId="784696AD" w14:textId="77777777" w:rsidR="00787461" w:rsidRDefault="008D5FCB">
      <w:r>
        <w:t>152. VOLUMNIA: These are the ushers of Marcius: before him he</w:t>
      </w:r>
    </w:p>
    <w:p w14:paraId="470F7218" w14:textId="77777777" w:rsidR="00787461" w:rsidRDefault="008D5FCB">
      <w:r>
        <w:t>153. carries noise, and behind him he leaves tears:</w:t>
      </w:r>
    </w:p>
    <w:p w14:paraId="3698D750" w14:textId="77777777" w:rsidR="00787461" w:rsidRDefault="008D5FCB">
      <w:r>
        <w:t>154. Death, that dark spirit, in 's nervy arm doth lie;</w:t>
      </w:r>
    </w:p>
    <w:p w14:paraId="2088F4AD" w14:textId="77777777" w:rsidR="00787461" w:rsidRDefault="008D5FCB">
      <w:r>
        <w:t>155. Which, being advanced, declines, and then men die.</w:t>
      </w:r>
    </w:p>
    <w:p w14:paraId="411F57CE" w14:textId="77777777" w:rsidR="00787461" w:rsidRDefault="008D5FCB">
      <w:r>
        <w:t>156. Flourish</w:t>
      </w:r>
    </w:p>
    <w:p w14:paraId="6A785432" w14:textId="77777777" w:rsidR="00787461" w:rsidRDefault="008D5FCB">
      <w:r>
        <w:t>157. CORIOLANUS: No more of this; it does offend my heart:</w:t>
      </w:r>
    </w:p>
    <w:p w14:paraId="2543049E" w14:textId="77777777" w:rsidR="00787461" w:rsidRDefault="008D5FCB">
      <w:r>
        <w:t>158. Pray now, no more.</w:t>
      </w:r>
    </w:p>
    <w:p w14:paraId="1714DDF1" w14:textId="77777777" w:rsidR="00787461" w:rsidRDefault="008D5FCB">
      <w:r>
        <w:t>159. COMINIUS: Look, sir, your mother!</w:t>
      </w:r>
    </w:p>
    <w:p w14:paraId="16933767" w14:textId="77777777" w:rsidR="00787461" w:rsidRDefault="008D5FCB">
      <w:r>
        <w:t>160. CORIOLANUS: O,</w:t>
      </w:r>
    </w:p>
    <w:p w14:paraId="28C11D85" w14:textId="77777777" w:rsidR="00787461" w:rsidRDefault="008D5FCB">
      <w:r>
        <w:lastRenderedPageBreak/>
        <w:t>161. You have, I know, petition'd all the gods</w:t>
      </w:r>
    </w:p>
    <w:p w14:paraId="13964C83" w14:textId="77777777" w:rsidR="00787461" w:rsidRDefault="008D5FCB">
      <w:r>
        <w:t>162. For my prosperity!</w:t>
      </w:r>
    </w:p>
    <w:p w14:paraId="0802053A" w14:textId="77777777" w:rsidR="00787461" w:rsidRDefault="008D5FCB">
      <w:r>
        <w:t>163. VOLUMNIA: Nay, my good soldier, up;</w:t>
      </w:r>
    </w:p>
    <w:p w14:paraId="508F280F" w14:textId="77777777" w:rsidR="00787461" w:rsidRDefault="008D5FCB">
      <w:r>
        <w:t>164. My gentle Marcius, worthy Caius, and</w:t>
      </w:r>
    </w:p>
    <w:p w14:paraId="1F00A4D0" w14:textId="77777777" w:rsidR="00787461" w:rsidRDefault="008D5FCB">
      <w:r>
        <w:t>165. By deed-achieving honour newly named,--</w:t>
      </w:r>
    </w:p>
    <w:p w14:paraId="76BF7F79" w14:textId="77777777" w:rsidR="00787461" w:rsidRDefault="008D5FCB">
      <w:r>
        <w:t>166. What is it?--Coriolanus must I call thee?--</w:t>
      </w:r>
    </w:p>
    <w:p w14:paraId="2B8A42D7" w14:textId="77777777" w:rsidR="00787461" w:rsidRDefault="008D5FCB">
      <w:r>
        <w:t>167. But O, thy wife!</w:t>
      </w:r>
    </w:p>
    <w:p w14:paraId="7232EB93" w14:textId="77777777" w:rsidR="00787461" w:rsidRDefault="008D5FCB">
      <w:r>
        <w:t>168. CORIOLANUS: My gracious silence, hail!</w:t>
      </w:r>
    </w:p>
    <w:p w14:paraId="26844C75" w14:textId="77777777" w:rsidR="00787461" w:rsidRDefault="008D5FCB">
      <w:r>
        <w:t>169. Wouldst thou have laugh'd had I come coffin'd home,</w:t>
      </w:r>
    </w:p>
    <w:p w14:paraId="3C75E744" w14:textId="77777777" w:rsidR="00787461" w:rsidRDefault="008D5FCB">
      <w:r>
        <w:t>170. That weep'st to see me triumph? Ay, my dear,</w:t>
      </w:r>
    </w:p>
    <w:p w14:paraId="1235EF7A" w14:textId="77777777" w:rsidR="00787461" w:rsidRDefault="008D5FCB">
      <w:r>
        <w:t>171. Such eyes the widows in Corioli wear,</w:t>
      </w:r>
    </w:p>
    <w:p w14:paraId="3A30D1A5" w14:textId="77777777" w:rsidR="00787461" w:rsidRDefault="008D5FCB">
      <w:r>
        <w:t>172. And mothers that lack sons.</w:t>
      </w:r>
    </w:p>
    <w:p w14:paraId="7DE774DD" w14:textId="77777777" w:rsidR="00787461" w:rsidRDefault="008D5FCB">
      <w:r>
        <w:t>173. MENENIUS: Now, the gods crown thee!</w:t>
      </w:r>
    </w:p>
    <w:p w14:paraId="337B3EE4" w14:textId="77777777" w:rsidR="00787461" w:rsidRDefault="008D5FCB">
      <w:r>
        <w:t>174. CORIOLANUS: And live you yet?</w:t>
      </w:r>
    </w:p>
    <w:p w14:paraId="1A288D5E" w14:textId="77777777" w:rsidR="00787461" w:rsidRDefault="008D5FCB">
      <w:r>
        <w:t>175. O my sweet lady, pardon.</w:t>
      </w:r>
    </w:p>
    <w:p w14:paraId="20C40F24" w14:textId="77777777" w:rsidR="00787461" w:rsidRDefault="008D5FCB">
      <w:r>
        <w:t>176. VOLUMNIA: I know not where to turn: O, welcome home:</w:t>
      </w:r>
    </w:p>
    <w:p w14:paraId="1C859034" w14:textId="77777777" w:rsidR="00787461" w:rsidRDefault="008D5FCB">
      <w:r>
        <w:t>177. And welcome, general: and ye're welcome all.</w:t>
      </w:r>
    </w:p>
    <w:p w14:paraId="4AF9D03D" w14:textId="77777777" w:rsidR="00787461" w:rsidRDefault="008D5FCB">
      <w:r>
        <w:t>178. MENENIUS: A hundred thousand welcomes. I could weep</w:t>
      </w:r>
    </w:p>
    <w:p w14:paraId="6CB69A96" w14:textId="77777777" w:rsidR="00787461" w:rsidRDefault="008D5FCB">
      <w:r>
        <w:t>179. And I could laugh, I am light and heavy. Welcome.</w:t>
      </w:r>
    </w:p>
    <w:p w14:paraId="345551F2" w14:textId="77777777" w:rsidR="00787461" w:rsidRDefault="008D5FCB">
      <w:r>
        <w:t>180. A curse begin at very root on's heart,</w:t>
      </w:r>
    </w:p>
    <w:p w14:paraId="483588A8" w14:textId="77777777" w:rsidR="00787461" w:rsidRDefault="008D5FCB">
      <w:r>
        <w:t>181. That is not glad to see thee! You are three</w:t>
      </w:r>
    </w:p>
    <w:p w14:paraId="48C86368" w14:textId="77777777" w:rsidR="00787461" w:rsidRDefault="008D5FCB">
      <w:r>
        <w:t>182. That Rome should dote on: yet, by the faith of men,</w:t>
      </w:r>
    </w:p>
    <w:p w14:paraId="4A9A6678" w14:textId="77777777" w:rsidR="00787461" w:rsidRDefault="008D5FCB">
      <w:r>
        <w:t>183. We have some old crab-trees here</w:t>
      </w:r>
    </w:p>
    <w:p w14:paraId="2059F3B2" w14:textId="77777777" w:rsidR="00787461" w:rsidRDefault="008D5FCB">
      <w:r>
        <w:t>184. at home that will not</w:t>
      </w:r>
    </w:p>
    <w:p w14:paraId="35E6AEEF" w14:textId="77777777" w:rsidR="00787461" w:rsidRDefault="008D5FCB">
      <w:r>
        <w:t>185. Be grafted to your relish. Yet welcome, warriors:</w:t>
      </w:r>
    </w:p>
    <w:p w14:paraId="6DD1D44C" w14:textId="77777777" w:rsidR="00787461" w:rsidRDefault="008D5FCB">
      <w:r>
        <w:t>186. We call a nettle but a nettle and</w:t>
      </w:r>
    </w:p>
    <w:p w14:paraId="25CA60C5" w14:textId="77777777" w:rsidR="00787461" w:rsidRDefault="008D5FCB">
      <w:r>
        <w:lastRenderedPageBreak/>
        <w:t>187. The faults of fools but folly.</w:t>
      </w:r>
    </w:p>
    <w:p w14:paraId="5FEF3477" w14:textId="77777777" w:rsidR="00787461" w:rsidRDefault="008D5FCB">
      <w:r>
        <w:t>188. COMINIUS: Ever right.</w:t>
      </w:r>
    </w:p>
    <w:p w14:paraId="76BC9D55" w14:textId="77777777" w:rsidR="00787461" w:rsidRDefault="008D5FCB">
      <w:r>
        <w:t>189. CORIOLANUS: Menenius ever, ever.</w:t>
      </w:r>
    </w:p>
    <w:p w14:paraId="3CECB97E" w14:textId="77777777" w:rsidR="00787461" w:rsidRDefault="008D5FCB">
      <w:r>
        <w:t>190. [To VOLUMNIA and VIRGILIA]  Your hand, and yours:</w:t>
      </w:r>
    </w:p>
    <w:p w14:paraId="6094FB1A" w14:textId="77777777" w:rsidR="00787461" w:rsidRDefault="008D5FCB">
      <w:r>
        <w:t>191. Ere in our own house I do shade my head,</w:t>
      </w:r>
    </w:p>
    <w:p w14:paraId="4E71F69A" w14:textId="77777777" w:rsidR="00787461" w:rsidRDefault="008D5FCB">
      <w:r>
        <w:t>192. The good patricians must be visited;</w:t>
      </w:r>
    </w:p>
    <w:p w14:paraId="050E49D7" w14:textId="77777777" w:rsidR="00787461" w:rsidRDefault="008D5FCB">
      <w:r>
        <w:t>193. From whom I have received not only greetings,</w:t>
      </w:r>
    </w:p>
    <w:p w14:paraId="1033730F" w14:textId="77777777" w:rsidR="00787461" w:rsidRDefault="008D5FCB">
      <w:r>
        <w:t>194. But with them change of honours.</w:t>
      </w:r>
    </w:p>
    <w:p w14:paraId="20D1B189" w14:textId="77777777" w:rsidR="00787461" w:rsidRDefault="008D5FCB">
      <w:r>
        <w:t>195. VOLUMNIA: I have lived</w:t>
      </w:r>
    </w:p>
    <w:p w14:paraId="27949941" w14:textId="77777777" w:rsidR="00787461" w:rsidRDefault="008D5FCB">
      <w:r>
        <w:t>196. To see inherited my very wishes</w:t>
      </w:r>
    </w:p>
    <w:p w14:paraId="0AC82D35" w14:textId="77777777" w:rsidR="00787461" w:rsidRDefault="008D5FCB">
      <w:r>
        <w:t>197. And the buildings of my fancy: only</w:t>
      </w:r>
    </w:p>
    <w:p w14:paraId="3C7AEE85" w14:textId="77777777" w:rsidR="00787461" w:rsidRDefault="008D5FCB">
      <w:r>
        <w:t>198. There's one thing wanting, which I doubt not but</w:t>
      </w:r>
    </w:p>
    <w:p w14:paraId="531D3ADC" w14:textId="77777777" w:rsidR="00787461" w:rsidRDefault="008D5FCB">
      <w:r>
        <w:t>199. Our Rome will cast upon thee.</w:t>
      </w:r>
    </w:p>
    <w:p w14:paraId="2367DBE5" w14:textId="77777777" w:rsidR="00787461" w:rsidRDefault="008D5FCB">
      <w:r>
        <w:t>200. CORIOLANUS: Know, good mother,</w:t>
      </w:r>
    </w:p>
    <w:p w14:paraId="626BAF17" w14:textId="77777777" w:rsidR="00787461" w:rsidRDefault="008D5FCB">
      <w:r>
        <w:t>201. I had rather be their servant in my way,</w:t>
      </w:r>
    </w:p>
    <w:p w14:paraId="5828E975" w14:textId="77777777" w:rsidR="00787461" w:rsidRDefault="008D5FCB">
      <w:r>
        <w:t>202. Than sway with them in theirs.</w:t>
      </w:r>
    </w:p>
    <w:p w14:paraId="3491211F" w14:textId="77777777" w:rsidR="00787461" w:rsidRDefault="008D5FCB">
      <w:r>
        <w:t>203. COMINIUS: On, to the Capitol!</w:t>
      </w:r>
    </w:p>
    <w:p w14:paraId="3EB06027" w14:textId="77777777" w:rsidR="00787461" w:rsidRDefault="008D5FCB">
      <w:r>
        <w:t>204. BRUTUS: All tongues speak of him, and the bleared sights</w:t>
      </w:r>
    </w:p>
    <w:p w14:paraId="0F65935C" w14:textId="77777777" w:rsidR="00787461" w:rsidRDefault="008D5FCB">
      <w:r>
        <w:t>205. Are spectacled to see him: your prattling nurse</w:t>
      </w:r>
    </w:p>
    <w:p w14:paraId="46D2E612" w14:textId="77777777" w:rsidR="00787461" w:rsidRDefault="008D5FCB">
      <w:r>
        <w:t>206. Into a rapture lets her baby cry</w:t>
      </w:r>
    </w:p>
    <w:p w14:paraId="23D11C7A" w14:textId="77777777" w:rsidR="00787461" w:rsidRDefault="008D5FCB">
      <w:r>
        <w:t>207. While she chats him: the kitchen malkin pins</w:t>
      </w:r>
    </w:p>
    <w:p w14:paraId="283E494A" w14:textId="77777777" w:rsidR="00787461" w:rsidRDefault="008D5FCB">
      <w:r>
        <w:t>208. Her richest lockram 'bout her reechy neck,</w:t>
      </w:r>
    </w:p>
    <w:p w14:paraId="788E74F8" w14:textId="77777777" w:rsidR="00787461" w:rsidRDefault="008D5FCB">
      <w:r>
        <w:t>209. Clambering the walls to eye him: stalls, bulks, windows,</w:t>
      </w:r>
    </w:p>
    <w:p w14:paraId="0C2A4D2D" w14:textId="77777777" w:rsidR="00787461" w:rsidRDefault="008D5FCB">
      <w:r>
        <w:t>210. Are smother'd up, leads fill'd, and ridges horsed</w:t>
      </w:r>
    </w:p>
    <w:p w14:paraId="4DDF6D38" w14:textId="77777777" w:rsidR="00787461" w:rsidRDefault="008D5FCB">
      <w:r>
        <w:t>211. With variable complexions, all agreeing</w:t>
      </w:r>
    </w:p>
    <w:p w14:paraId="0F6DEE30" w14:textId="77777777" w:rsidR="00787461" w:rsidRDefault="008D5FCB">
      <w:r>
        <w:t>212. In earnestness to see him: seld-shown flamens</w:t>
      </w:r>
    </w:p>
    <w:p w14:paraId="0757700C" w14:textId="77777777" w:rsidR="00787461" w:rsidRDefault="008D5FCB">
      <w:r>
        <w:lastRenderedPageBreak/>
        <w:t>213. Do press among the popular throngs and puff</w:t>
      </w:r>
    </w:p>
    <w:p w14:paraId="40723036" w14:textId="77777777" w:rsidR="00787461" w:rsidRDefault="008D5FCB">
      <w:r>
        <w:t>214. To win a vulgar station: or veil'd dames</w:t>
      </w:r>
    </w:p>
    <w:p w14:paraId="77B055C4" w14:textId="77777777" w:rsidR="00787461" w:rsidRDefault="008D5FCB">
      <w:r>
        <w:t>215. Commit the war of white and damask in</w:t>
      </w:r>
    </w:p>
    <w:p w14:paraId="42D72B5A" w14:textId="77777777" w:rsidR="00787461" w:rsidRDefault="008D5FCB">
      <w:r>
        <w:t>216. Their nicely-gawded cheeks to the wanton spoil</w:t>
      </w:r>
    </w:p>
    <w:p w14:paraId="53A6EBF1" w14:textId="77777777" w:rsidR="00787461" w:rsidRDefault="008D5FCB">
      <w:r>
        <w:t>217. Of Phoebus' burning kisses: such a pother</w:t>
      </w:r>
    </w:p>
    <w:p w14:paraId="45B66AFF" w14:textId="77777777" w:rsidR="00787461" w:rsidRDefault="008D5FCB">
      <w:r>
        <w:t>218. As if that whatsoever god who leads him</w:t>
      </w:r>
    </w:p>
    <w:p w14:paraId="02338870" w14:textId="77777777" w:rsidR="00787461" w:rsidRDefault="008D5FCB">
      <w:r>
        <w:t>219. Were slily crept into his human powers</w:t>
      </w:r>
    </w:p>
    <w:p w14:paraId="0E05F553" w14:textId="77777777" w:rsidR="00787461" w:rsidRDefault="008D5FCB">
      <w:r>
        <w:t>220. And gave him graceful posture.</w:t>
      </w:r>
    </w:p>
    <w:p w14:paraId="15A13352" w14:textId="77777777" w:rsidR="00787461" w:rsidRDefault="008D5FCB">
      <w:r>
        <w:t>221. SICINIUS: On the sudden,</w:t>
      </w:r>
    </w:p>
    <w:p w14:paraId="643A83D0" w14:textId="77777777" w:rsidR="00787461" w:rsidRDefault="008D5FCB">
      <w:r>
        <w:t>222. I warrant him consul.</w:t>
      </w:r>
    </w:p>
    <w:p w14:paraId="33DFB727" w14:textId="77777777" w:rsidR="00787461" w:rsidRDefault="008D5FCB">
      <w:r>
        <w:t>223. BRUTUS: Then our office may,</w:t>
      </w:r>
    </w:p>
    <w:p w14:paraId="28821EEC" w14:textId="77777777" w:rsidR="00787461" w:rsidRDefault="008D5FCB">
      <w:r>
        <w:t>224. During his power, go sleep.</w:t>
      </w:r>
    </w:p>
    <w:p w14:paraId="22E90FB7" w14:textId="77777777" w:rsidR="00787461" w:rsidRDefault="008D5FCB">
      <w:r>
        <w:t>225. SICINIUS: He cannot temperately transport his honours</w:t>
      </w:r>
    </w:p>
    <w:p w14:paraId="620C99FF" w14:textId="77777777" w:rsidR="00787461" w:rsidRDefault="008D5FCB">
      <w:r>
        <w:t>226. From where he should begin and end, but will</w:t>
      </w:r>
    </w:p>
    <w:p w14:paraId="187CC686" w14:textId="77777777" w:rsidR="00787461" w:rsidRDefault="008D5FCB">
      <w:r>
        <w:t>227. Lose those he hath won.</w:t>
      </w:r>
    </w:p>
    <w:p w14:paraId="05D8B1F7" w14:textId="77777777" w:rsidR="00787461" w:rsidRDefault="008D5FCB">
      <w:r>
        <w:t>228. BRUTUS: In that there's comfort.</w:t>
      </w:r>
    </w:p>
    <w:p w14:paraId="652FF572" w14:textId="77777777" w:rsidR="00787461" w:rsidRDefault="008D5FCB">
      <w:r>
        <w:t>229. SICINIUS: Doubt not</w:t>
      </w:r>
    </w:p>
    <w:p w14:paraId="7BE7F066" w14:textId="77777777" w:rsidR="00787461" w:rsidRDefault="008D5FCB">
      <w:r>
        <w:t>230. The commoners, for whom we stand, but they</w:t>
      </w:r>
    </w:p>
    <w:p w14:paraId="0BFE7F08" w14:textId="77777777" w:rsidR="00787461" w:rsidRDefault="008D5FCB">
      <w:r>
        <w:t>231. Upon their ancient malice will forget</w:t>
      </w:r>
    </w:p>
    <w:p w14:paraId="3D5C00B1" w14:textId="77777777" w:rsidR="00787461" w:rsidRDefault="008D5FCB">
      <w:r>
        <w:t>232. With the least cause these his new honours, which</w:t>
      </w:r>
    </w:p>
    <w:p w14:paraId="0D935547" w14:textId="77777777" w:rsidR="00787461" w:rsidRDefault="008D5FCB">
      <w:r>
        <w:t>233. That he will give them make I as little question</w:t>
      </w:r>
    </w:p>
    <w:p w14:paraId="683B4980" w14:textId="77777777" w:rsidR="00787461" w:rsidRDefault="008D5FCB">
      <w:r>
        <w:t>234. As he is proud to do't.</w:t>
      </w:r>
    </w:p>
    <w:p w14:paraId="457FA2FE" w14:textId="77777777" w:rsidR="00787461" w:rsidRDefault="008D5FCB">
      <w:r>
        <w:t>235. BRUTUS: I heard him swear,</w:t>
      </w:r>
    </w:p>
    <w:p w14:paraId="4C9CCEE7" w14:textId="77777777" w:rsidR="00787461" w:rsidRDefault="008D5FCB">
      <w:r>
        <w:t>236. Were he to stand for consul, never would he</w:t>
      </w:r>
    </w:p>
    <w:p w14:paraId="36BA4B96" w14:textId="77777777" w:rsidR="00787461" w:rsidRDefault="008D5FCB">
      <w:r>
        <w:t>237. Appear i' the market-place nor on him put</w:t>
      </w:r>
    </w:p>
    <w:p w14:paraId="23F280E7" w14:textId="77777777" w:rsidR="00787461" w:rsidRDefault="008D5FCB">
      <w:r>
        <w:t>238. The napless vesture of humility;</w:t>
      </w:r>
    </w:p>
    <w:p w14:paraId="2947D55E" w14:textId="77777777" w:rsidR="00787461" w:rsidRDefault="008D5FCB">
      <w:r>
        <w:lastRenderedPageBreak/>
        <w:t>239. Nor showing, as the manner is, his wounds</w:t>
      </w:r>
    </w:p>
    <w:p w14:paraId="43D13A82" w14:textId="77777777" w:rsidR="00787461" w:rsidRDefault="008D5FCB">
      <w:r>
        <w:t>240. To the people, beg their stinking breaths.</w:t>
      </w:r>
    </w:p>
    <w:p w14:paraId="4CBE7261" w14:textId="77777777" w:rsidR="00787461" w:rsidRDefault="008D5FCB">
      <w:r>
        <w:t>241. SICINIUS: 'Tis right.</w:t>
      </w:r>
    </w:p>
    <w:p w14:paraId="4136D552" w14:textId="77777777" w:rsidR="00787461" w:rsidRDefault="008D5FCB">
      <w:r>
        <w:t>242. BRUTUS: It was his word: O, he would miss it rather</w:t>
      </w:r>
    </w:p>
    <w:p w14:paraId="6FA27BB6" w14:textId="77777777" w:rsidR="00787461" w:rsidRDefault="008D5FCB">
      <w:r>
        <w:t>243. Than carry it but by the suit of the gentry to him,</w:t>
      </w:r>
    </w:p>
    <w:p w14:paraId="4770D58D" w14:textId="77777777" w:rsidR="00787461" w:rsidRDefault="008D5FCB">
      <w:r>
        <w:t>244. And the desire of the nobles.</w:t>
      </w:r>
    </w:p>
    <w:p w14:paraId="4EBD535F" w14:textId="77777777" w:rsidR="00787461" w:rsidRDefault="008D5FCB">
      <w:r>
        <w:t>245. SICINIUS: I wish no better</w:t>
      </w:r>
    </w:p>
    <w:p w14:paraId="5034327C" w14:textId="77777777" w:rsidR="00787461" w:rsidRDefault="008D5FCB">
      <w:r>
        <w:t>246. Than have him hold that purpose and to put it</w:t>
      </w:r>
    </w:p>
    <w:p w14:paraId="7D81AA1E" w14:textId="77777777" w:rsidR="00787461" w:rsidRDefault="008D5FCB">
      <w:r>
        <w:t>247. In execution.</w:t>
      </w:r>
    </w:p>
    <w:p w14:paraId="72683064" w14:textId="77777777" w:rsidR="00787461" w:rsidRDefault="008D5FCB">
      <w:r>
        <w:t>248. BRUTUS: 'Tis most like he will.</w:t>
      </w:r>
    </w:p>
    <w:p w14:paraId="221550F5" w14:textId="77777777" w:rsidR="00787461" w:rsidRDefault="008D5FCB">
      <w:r>
        <w:t>249. SICINIUS: It shall be to him then as our good wills,</w:t>
      </w:r>
    </w:p>
    <w:p w14:paraId="26CF9EBF" w14:textId="77777777" w:rsidR="00787461" w:rsidRDefault="008D5FCB">
      <w:r>
        <w:t>250. A sure destruction.</w:t>
      </w:r>
    </w:p>
    <w:p w14:paraId="0609D3C4" w14:textId="77777777" w:rsidR="00787461" w:rsidRDefault="008D5FCB">
      <w:r>
        <w:t>251. BRUTUS: So it must fall out</w:t>
      </w:r>
    </w:p>
    <w:p w14:paraId="420DB987" w14:textId="77777777" w:rsidR="00787461" w:rsidRDefault="008D5FCB">
      <w:r>
        <w:t>252. To him or our authorities. For an end,</w:t>
      </w:r>
    </w:p>
    <w:p w14:paraId="23935A25" w14:textId="77777777" w:rsidR="00787461" w:rsidRDefault="008D5FCB">
      <w:r>
        <w:t>253. We must suggest the people in what hatred</w:t>
      </w:r>
    </w:p>
    <w:p w14:paraId="66F5F8B5" w14:textId="77777777" w:rsidR="00787461" w:rsidRDefault="008D5FCB">
      <w:r>
        <w:t>254. He still hath held them; that to's power he would</w:t>
      </w:r>
    </w:p>
    <w:p w14:paraId="05532B99" w14:textId="77777777" w:rsidR="00787461" w:rsidRDefault="008D5FCB">
      <w:r>
        <w:t>255. Have made them mules, silenced their pleaders and</w:t>
      </w:r>
    </w:p>
    <w:p w14:paraId="62BC3903" w14:textId="77777777" w:rsidR="00787461" w:rsidRDefault="008D5FCB">
      <w:r>
        <w:t>256. Dispropertied their freedoms, holding them,</w:t>
      </w:r>
    </w:p>
    <w:p w14:paraId="69E41D47" w14:textId="77777777" w:rsidR="00787461" w:rsidRDefault="008D5FCB">
      <w:r>
        <w:t>257. In human action and capacity,</w:t>
      </w:r>
    </w:p>
    <w:p w14:paraId="6F4409ED" w14:textId="77777777" w:rsidR="00787461" w:rsidRDefault="008D5FCB">
      <w:r>
        <w:t>258. Of no more soul nor fitness for the world</w:t>
      </w:r>
    </w:p>
    <w:p w14:paraId="203DC0D6" w14:textId="77777777" w:rsidR="00787461" w:rsidRDefault="008D5FCB">
      <w:r>
        <w:t>259. Than camels in the war, who have their provand</w:t>
      </w:r>
    </w:p>
    <w:p w14:paraId="7C1B8F68" w14:textId="77777777" w:rsidR="00787461" w:rsidRDefault="008D5FCB">
      <w:r>
        <w:t>260. Only for bearing burdens, and sore blows</w:t>
      </w:r>
    </w:p>
    <w:p w14:paraId="4859756D" w14:textId="77777777" w:rsidR="00787461" w:rsidRDefault="008D5FCB">
      <w:r>
        <w:t>261. For sinking under them.</w:t>
      </w:r>
    </w:p>
    <w:p w14:paraId="2AFABF20" w14:textId="77777777" w:rsidR="00787461" w:rsidRDefault="008D5FCB">
      <w:r>
        <w:t>262. SICINIUS: This, as you say, suggested</w:t>
      </w:r>
    </w:p>
    <w:p w14:paraId="7082F102" w14:textId="77777777" w:rsidR="00787461" w:rsidRDefault="008D5FCB">
      <w:r>
        <w:t>263. At some time when his soaring insolence</w:t>
      </w:r>
    </w:p>
    <w:p w14:paraId="6A64D761" w14:textId="77777777" w:rsidR="00787461" w:rsidRDefault="008D5FCB">
      <w:r>
        <w:t>264. Shall touch the people--which time shall not want,</w:t>
      </w:r>
    </w:p>
    <w:p w14:paraId="39A7959B" w14:textId="77777777" w:rsidR="00787461" w:rsidRDefault="008D5FCB">
      <w:r>
        <w:lastRenderedPageBreak/>
        <w:t>265. If he be put upon 't; and that's as easy</w:t>
      </w:r>
    </w:p>
    <w:p w14:paraId="6D232E54" w14:textId="77777777" w:rsidR="00787461" w:rsidRDefault="008D5FCB">
      <w:r>
        <w:t>266. As to set dogs on sheep--will be his fire</w:t>
      </w:r>
    </w:p>
    <w:p w14:paraId="79B5303E" w14:textId="77777777" w:rsidR="00787461" w:rsidRDefault="008D5FCB">
      <w:r>
        <w:t>267. To kindle their dry stubble; and their blaze</w:t>
      </w:r>
    </w:p>
    <w:p w14:paraId="3708B1BC" w14:textId="77777777" w:rsidR="00787461" w:rsidRDefault="008D5FCB">
      <w:r>
        <w:t>268. Shall darken him for ever.</w:t>
      </w:r>
    </w:p>
    <w:p w14:paraId="639752D6" w14:textId="77777777" w:rsidR="00787461" w:rsidRDefault="008D5FCB">
      <w:r>
        <w:t>269. BRUTUS: What's the matter?</w:t>
      </w:r>
    </w:p>
    <w:p w14:paraId="3F51B7E8" w14:textId="77777777" w:rsidR="00787461" w:rsidRDefault="008D5FCB">
      <w:r>
        <w:t>270. Let's to the Capitol;</w:t>
      </w:r>
    </w:p>
    <w:p w14:paraId="3D0902CB" w14:textId="77777777" w:rsidR="00787461" w:rsidRDefault="008D5FCB">
      <w:r>
        <w:t>271. And carry with us ears and eyes for the time,</w:t>
      </w:r>
    </w:p>
    <w:p w14:paraId="1DBCF27A" w14:textId="77777777" w:rsidR="00787461" w:rsidRDefault="008D5FCB">
      <w:r>
        <w:t>272. But hearts for the event.</w:t>
      </w:r>
    </w:p>
    <w:p w14:paraId="74AEE5CB" w14:textId="77777777" w:rsidR="00787461" w:rsidRDefault="008D5FCB">
      <w:r>
        <w:t>273. SICINIUS: Have with you.</w:t>
      </w:r>
    </w:p>
    <w:p w14:paraId="74B294C7" w14:textId="77777777" w:rsidR="00787461" w:rsidRDefault="00787461"/>
    <w:p w14:paraId="02029633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3848D867" w14:textId="77777777" w:rsidR="00787461" w:rsidRDefault="00787461"/>
    <w:p w14:paraId="5DA2B1E6" w14:textId="77777777" w:rsidR="00787461" w:rsidRDefault="00787461"/>
    <w:p w14:paraId="458FA42A" w14:textId="77777777" w:rsidR="00787461" w:rsidRDefault="00787461"/>
    <w:p w14:paraId="3299B068" w14:textId="77777777" w:rsidR="00787461" w:rsidRDefault="00787461"/>
    <w:p w14:paraId="4D1154C1" w14:textId="77777777" w:rsidR="00787461" w:rsidRDefault="008D5FCB">
      <w:r>
        <w:rPr>
          <w:b/>
          <w:sz w:val="28"/>
        </w:rPr>
        <w:t>ACT 2, SCENE 2</w:t>
      </w:r>
    </w:p>
    <w:p w14:paraId="2CED5B30" w14:textId="77777777" w:rsidR="00787461" w:rsidRDefault="00787461"/>
    <w:p w14:paraId="28D00992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500BE44E" w14:textId="77777777" w:rsidR="00787461" w:rsidRDefault="00787461"/>
    <w:p w14:paraId="73425C00" w14:textId="77777777" w:rsidR="00787461" w:rsidRDefault="008D5FCB">
      <w:r>
        <w:t>1. Enter two Officers, to lay cushions</w:t>
      </w:r>
    </w:p>
    <w:p w14:paraId="53D059C5" w14:textId="77777777" w:rsidR="00787461" w:rsidRDefault="008D5FCB">
      <w:r>
        <w:t>2. MENENIUS: Having determined of the Volsces and</w:t>
      </w:r>
    </w:p>
    <w:p w14:paraId="7B10B873" w14:textId="77777777" w:rsidR="00787461" w:rsidRDefault="008D5FCB">
      <w:r>
        <w:t>3. To send for Titus Lartius, it remains,</w:t>
      </w:r>
    </w:p>
    <w:p w14:paraId="4B810478" w14:textId="77777777" w:rsidR="00787461" w:rsidRDefault="008D5FCB">
      <w:r>
        <w:t>4. As the main point of this our after-meeting,</w:t>
      </w:r>
    </w:p>
    <w:p w14:paraId="2F9550A1" w14:textId="77777777" w:rsidR="00787461" w:rsidRDefault="008D5FCB">
      <w:r>
        <w:t>5. To gratify his noble service that</w:t>
      </w:r>
    </w:p>
    <w:p w14:paraId="0E42EC96" w14:textId="77777777" w:rsidR="00787461" w:rsidRDefault="008D5FCB">
      <w:r>
        <w:t>6. Hath thus stood for his country: therefore,</w:t>
      </w:r>
    </w:p>
    <w:p w14:paraId="387ADD88" w14:textId="77777777" w:rsidR="00787461" w:rsidRDefault="008D5FCB">
      <w:r>
        <w:t>7. please you,</w:t>
      </w:r>
    </w:p>
    <w:p w14:paraId="5C91763B" w14:textId="77777777" w:rsidR="00787461" w:rsidRDefault="008D5FCB">
      <w:r>
        <w:lastRenderedPageBreak/>
        <w:t>8. Most reverend and grave elders, to desire</w:t>
      </w:r>
    </w:p>
    <w:p w14:paraId="5371AEBE" w14:textId="77777777" w:rsidR="00787461" w:rsidRDefault="008D5FCB">
      <w:r>
        <w:t>9. The present consul, and last general</w:t>
      </w:r>
    </w:p>
    <w:p w14:paraId="4B498BC9" w14:textId="77777777" w:rsidR="00787461" w:rsidRDefault="008D5FCB">
      <w:r>
        <w:t>10. In our well-found successes, to report</w:t>
      </w:r>
    </w:p>
    <w:p w14:paraId="5F8472E9" w14:textId="77777777" w:rsidR="00787461" w:rsidRDefault="008D5FCB">
      <w:r>
        <w:t>11. A little of that worthy work perform'd</w:t>
      </w:r>
    </w:p>
    <w:p w14:paraId="77394D20" w14:textId="77777777" w:rsidR="00787461" w:rsidRDefault="008D5FCB">
      <w:r>
        <w:t>12. By Caius Marcius Coriolanus, whom</w:t>
      </w:r>
    </w:p>
    <w:p w14:paraId="6C50C7D2" w14:textId="77777777" w:rsidR="00787461" w:rsidRDefault="008D5FCB">
      <w:r>
        <w:t>13. We met here both to thank and to remember</w:t>
      </w:r>
    </w:p>
    <w:p w14:paraId="720EC596" w14:textId="77777777" w:rsidR="00787461" w:rsidRDefault="008D5FCB">
      <w:r>
        <w:t>14. With honours like himself.</w:t>
      </w:r>
    </w:p>
    <w:p w14:paraId="3BBF06E6" w14:textId="77777777" w:rsidR="00787461" w:rsidRDefault="008D5FCB">
      <w:r>
        <w:t>15. SICINIUS: We are convented</w:t>
      </w:r>
    </w:p>
    <w:p w14:paraId="2A7885B0" w14:textId="77777777" w:rsidR="00787461" w:rsidRDefault="008D5FCB">
      <w:r>
        <w:t>16. Upon a pleasing treaty, and have hearts</w:t>
      </w:r>
    </w:p>
    <w:p w14:paraId="6CAD8C7F" w14:textId="77777777" w:rsidR="00787461" w:rsidRDefault="008D5FCB">
      <w:r>
        <w:t>17. Inclinable to honour and advance</w:t>
      </w:r>
    </w:p>
    <w:p w14:paraId="58F3E2FD" w14:textId="77777777" w:rsidR="00787461" w:rsidRDefault="008D5FCB">
      <w:r>
        <w:t>18. The theme of our assembly.</w:t>
      </w:r>
    </w:p>
    <w:p w14:paraId="1F57F1AF" w14:textId="77777777" w:rsidR="00787461" w:rsidRDefault="008D5FCB">
      <w:r>
        <w:t>19. BRUTUS: Which the rather</w:t>
      </w:r>
    </w:p>
    <w:p w14:paraId="0BDF7E06" w14:textId="77777777" w:rsidR="00787461" w:rsidRDefault="008D5FCB">
      <w:r>
        <w:t>20. We shall be blest to do, if he remember</w:t>
      </w:r>
    </w:p>
    <w:p w14:paraId="17F26F8B" w14:textId="77777777" w:rsidR="00787461" w:rsidRDefault="008D5FCB">
      <w:r>
        <w:t>21. A kinder value of the people than</w:t>
      </w:r>
    </w:p>
    <w:p w14:paraId="4AADE649" w14:textId="77777777" w:rsidR="00787461" w:rsidRDefault="008D5FCB">
      <w:r>
        <w:t>22. He hath hereto prized them at.</w:t>
      </w:r>
    </w:p>
    <w:p w14:paraId="0C68609B" w14:textId="77777777" w:rsidR="00787461" w:rsidRDefault="008D5FCB">
      <w:r>
        <w:t>23. MENENIUS: That's off, that's off;</w:t>
      </w:r>
    </w:p>
    <w:p w14:paraId="1B4EC4DF" w14:textId="77777777" w:rsidR="00787461" w:rsidRDefault="008D5FCB">
      <w:r>
        <w:t>24. I would you rather had been silent. Please you</w:t>
      </w:r>
    </w:p>
    <w:p w14:paraId="37E35915" w14:textId="77777777" w:rsidR="00787461" w:rsidRDefault="008D5FCB">
      <w:r>
        <w:t>25. To hear Cominius speak?</w:t>
      </w:r>
    </w:p>
    <w:p w14:paraId="27DD4BB4" w14:textId="77777777" w:rsidR="00787461" w:rsidRDefault="008D5FCB">
      <w:r>
        <w:t>26. BRUTUS: Most willingly;</w:t>
      </w:r>
    </w:p>
    <w:p w14:paraId="6FAE0065" w14:textId="77777777" w:rsidR="00787461" w:rsidRDefault="008D5FCB">
      <w:r>
        <w:t>27. But yet my caution was more pertinent</w:t>
      </w:r>
    </w:p>
    <w:p w14:paraId="015211E4" w14:textId="77777777" w:rsidR="00787461" w:rsidRDefault="008D5FCB">
      <w:r>
        <w:t>28. Than the rebuke you give it.</w:t>
      </w:r>
    </w:p>
    <w:p w14:paraId="4484FA38" w14:textId="77777777" w:rsidR="00787461" w:rsidRDefault="008D5FCB">
      <w:r>
        <w:t>29. MENENIUS: He loves your people</w:t>
      </w:r>
    </w:p>
    <w:p w14:paraId="3C801E7F" w14:textId="77777777" w:rsidR="00787461" w:rsidRDefault="008D5FCB">
      <w:r>
        <w:t>30. But tie him not to be their bedfellow.</w:t>
      </w:r>
    </w:p>
    <w:p w14:paraId="1A1EBF83" w14:textId="77777777" w:rsidR="00787461" w:rsidRDefault="008D5FCB">
      <w:r>
        <w:t>31. Worthy Cominius, speak.</w:t>
      </w:r>
    </w:p>
    <w:p w14:paraId="28A5C21C" w14:textId="77777777" w:rsidR="00787461" w:rsidRDefault="008D5FCB">
      <w:r>
        <w:t>32. Nay, keep your place.</w:t>
      </w:r>
    </w:p>
    <w:p w14:paraId="7A146484" w14:textId="77777777" w:rsidR="00787461" w:rsidRDefault="008D5FCB">
      <w:r>
        <w:t>33. CORIOLANUS: Your horror's pardon:</w:t>
      </w:r>
    </w:p>
    <w:p w14:paraId="7B610C91" w14:textId="77777777" w:rsidR="00787461" w:rsidRDefault="008D5FCB">
      <w:r>
        <w:lastRenderedPageBreak/>
        <w:t>34. I had rather have my wounds to heal again</w:t>
      </w:r>
    </w:p>
    <w:p w14:paraId="552C172D" w14:textId="77777777" w:rsidR="00787461" w:rsidRDefault="008D5FCB">
      <w:r>
        <w:t>35. Than hear say how I got them.</w:t>
      </w:r>
    </w:p>
    <w:p w14:paraId="178206F8" w14:textId="77777777" w:rsidR="00787461" w:rsidRDefault="008D5FCB">
      <w:r>
        <w:t>36. BRUTUS: Sir, I hope</w:t>
      </w:r>
    </w:p>
    <w:p w14:paraId="725227F7" w14:textId="77777777" w:rsidR="00787461" w:rsidRDefault="008D5FCB">
      <w:r>
        <w:t>37. My words disbench'd you not.</w:t>
      </w:r>
    </w:p>
    <w:p w14:paraId="54D420B2" w14:textId="77777777" w:rsidR="00787461" w:rsidRDefault="008D5FCB">
      <w:r>
        <w:t>38. CORIOLANUS: No, sir: yet oft,</w:t>
      </w:r>
    </w:p>
    <w:p w14:paraId="68F73124" w14:textId="77777777" w:rsidR="00787461" w:rsidRDefault="008D5FCB">
      <w:r>
        <w:t>39. When blows have made me stay, I fled from words.</w:t>
      </w:r>
    </w:p>
    <w:p w14:paraId="6E25222B" w14:textId="77777777" w:rsidR="00787461" w:rsidRDefault="008D5FCB">
      <w:r>
        <w:t>40. You soothed not, therefore hurt not: but</w:t>
      </w:r>
    </w:p>
    <w:p w14:paraId="219CC1A3" w14:textId="77777777" w:rsidR="00787461" w:rsidRDefault="008D5FCB">
      <w:r>
        <w:t>41. your people,</w:t>
      </w:r>
    </w:p>
    <w:p w14:paraId="15BD40FE" w14:textId="77777777" w:rsidR="00787461" w:rsidRDefault="008D5FCB">
      <w:r>
        <w:t>42. I love them as they weigh.</w:t>
      </w:r>
    </w:p>
    <w:p w14:paraId="1872FB49" w14:textId="77777777" w:rsidR="00787461" w:rsidRDefault="008D5FCB">
      <w:r>
        <w:t>43. MENENIUS: Pray now, sit down.</w:t>
      </w:r>
    </w:p>
    <w:p w14:paraId="0E1EDD0A" w14:textId="77777777" w:rsidR="00787461" w:rsidRDefault="008D5FCB">
      <w:r>
        <w:t>44. CORIOLANUS: I had rather have one scratch my head i' the sun</w:t>
      </w:r>
    </w:p>
    <w:p w14:paraId="511280FA" w14:textId="77777777" w:rsidR="00787461" w:rsidRDefault="008D5FCB">
      <w:r>
        <w:t>45. When the alarum were struck than idly sit</w:t>
      </w:r>
    </w:p>
    <w:p w14:paraId="4DEAE770" w14:textId="77777777" w:rsidR="00787461" w:rsidRDefault="008D5FCB">
      <w:r>
        <w:t>46. To hear my nothings monster'd.</w:t>
      </w:r>
    </w:p>
    <w:p w14:paraId="47BD8DC0" w14:textId="77777777" w:rsidR="00787461" w:rsidRDefault="008D5FCB">
      <w:r>
        <w:t>47. MENENIUS: Masters of the people,</w:t>
      </w:r>
    </w:p>
    <w:p w14:paraId="4DF3E554" w14:textId="77777777" w:rsidR="00787461" w:rsidRDefault="008D5FCB">
      <w:r>
        <w:t>48. Your multiplying spawn how can he flatter--</w:t>
      </w:r>
    </w:p>
    <w:p w14:paraId="20B1948B" w14:textId="77777777" w:rsidR="00787461" w:rsidRDefault="008D5FCB">
      <w:r>
        <w:t>49. That's thousand to one good one--when you now see</w:t>
      </w:r>
    </w:p>
    <w:p w14:paraId="579C67D8" w14:textId="77777777" w:rsidR="00787461" w:rsidRDefault="008D5FCB">
      <w:r>
        <w:t>50. He had rather venture all his limbs for honour</w:t>
      </w:r>
    </w:p>
    <w:p w14:paraId="2648B106" w14:textId="77777777" w:rsidR="00787461" w:rsidRDefault="008D5FCB">
      <w:r>
        <w:t>51. Than one on's ears to hear it? Proceed, Cominius.</w:t>
      </w:r>
    </w:p>
    <w:p w14:paraId="4DBBE7B4" w14:textId="77777777" w:rsidR="00787461" w:rsidRDefault="008D5FCB">
      <w:r>
        <w:t>52. COMINIUS: I shall lack voice: the deeds of Coriolanus</w:t>
      </w:r>
    </w:p>
    <w:p w14:paraId="3CB4CAE5" w14:textId="77777777" w:rsidR="00787461" w:rsidRDefault="008D5FCB">
      <w:r>
        <w:t>53. Should not be utter'd feebly. It is held</w:t>
      </w:r>
    </w:p>
    <w:p w14:paraId="7ED8793F" w14:textId="77777777" w:rsidR="00787461" w:rsidRDefault="008D5FCB">
      <w:r>
        <w:t>54. That valour is the chiefest virtue, and</w:t>
      </w:r>
    </w:p>
    <w:p w14:paraId="51B05FB8" w14:textId="77777777" w:rsidR="00787461" w:rsidRDefault="008D5FCB">
      <w:r>
        <w:t>55. Most dignifies the haver: if it be,</w:t>
      </w:r>
    </w:p>
    <w:p w14:paraId="7654FD2B" w14:textId="77777777" w:rsidR="00787461" w:rsidRDefault="008D5FCB">
      <w:r>
        <w:t>56. The man I speak of cannot in the world</w:t>
      </w:r>
    </w:p>
    <w:p w14:paraId="358146F8" w14:textId="77777777" w:rsidR="00787461" w:rsidRDefault="008D5FCB">
      <w:r>
        <w:t>57. Be singly counterpoised. At sixteen years,</w:t>
      </w:r>
    </w:p>
    <w:p w14:paraId="3B8C64BF" w14:textId="77777777" w:rsidR="00787461" w:rsidRDefault="008D5FCB">
      <w:r>
        <w:t>58. When Tarquin made a head for Rome, he fought</w:t>
      </w:r>
    </w:p>
    <w:p w14:paraId="1401C643" w14:textId="77777777" w:rsidR="00787461" w:rsidRDefault="008D5FCB">
      <w:r>
        <w:t>59. Beyond the mark of others: our then dictator,</w:t>
      </w:r>
    </w:p>
    <w:p w14:paraId="231FA7C6" w14:textId="77777777" w:rsidR="00787461" w:rsidRDefault="008D5FCB">
      <w:r>
        <w:lastRenderedPageBreak/>
        <w:t>60. Whom with all praise I point at, saw him fight,</w:t>
      </w:r>
    </w:p>
    <w:p w14:paraId="10740996" w14:textId="77777777" w:rsidR="00787461" w:rsidRDefault="008D5FCB">
      <w:r>
        <w:t>61. When with his Amazonian chin he drove</w:t>
      </w:r>
    </w:p>
    <w:p w14:paraId="4EA06AE0" w14:textId="77777777" w:rsidR="00787461" w:rsidRDefault="008D5FCB">
      <w:r>
        <w:t>62. The bristled lips before him: be bestrid</w:t>
      </w:r>
    </w:p>
    <w:p w14:paraId="7B30F3BB" w14:textId="77777777" w:rsidR="00787461" w:rsidRDefault="008D5FCB">
      <w:r>
        <w:t>63. An o'er-press'd Roman and i' the consul's view</w:t>
      </w:r>
    </w:p>
    <w:p w14:paraId="20033D67" w14:textId="77777777" w:rsidR="00787461" w:rsidRDefault="008D5FCB">
      <w:r>
        <w:t>64. Slew three opposers: Tarquin's self he met,</w:t>
      </w:r>
    </w:p>
    <w:p w14:paraId="3757649F" w14:textId="77777777" w:rsidR="00787461" w:rsidRDefault="008D5FCB">
      <w:r>
        <w:t>65. And struck him on his knee: in that day's feats,</w:t>
      </w:r>
    </w:p>
    <w:p w14:paraId="2EBBF730" w14:textId="77777777" w:rsidR="00787461" w:rsidRDefault="008D5FCB">
      <w:r>
        <w:t>66. When he might act the woman in the scene,</w:t>
      </w:r>
    </w:p>
    <w:p w14:paraId="7C06B497" w14:textId="77777777" w:rsidR="00787461" w:rsidRDefault="008D5FCB">
      <w:r>
        <w:t>67. He proved best man i' the field, and for his meed</w:t>
      </w:r>
    </w:p>
    <w:p w14:paraId="284B01FD" w14:textId="77777777" w:rsidR="00787461" w:rsidRDefault="008D5FCB">
      <w:r>
        <w:t>68. Was brow-bound with the oak. His pupil age</w:t>
      </w:r>
    </w:p>
    <w:p w14:paraId="60980792" w14:textId="77777777" w:rsidR="00787461" w:rsidRDefault="008D5FCB">
      <w:r>
        <w:t>69. Man-enter'd thus, he waxed like a sea,</w:t>
      </w:r>
    </w:p>
    <w:p w14:paraId="436762E0" w14:textId="77777777" w:rsidR="00787461" w:rsidRDefault="008D5FCB">
      <w:r>
        <w:t>70. And in the brunt of seventeen battles since</w:t>
      </w:r>
    </w:p>
    <w:p w14:paraId="7049085C" w14:textId="77777777" w:rsidR="00787461" w:rsidRDefault="008D5FCB">
      <w:r>
        <w:t>71. He lurch'd all swords of the garland. For this last,</w:t>
      </w:r>
    </w:p>
    <w:p w14:paraId="3CD29B39" w14:textId="77777777" w:rsidR="00787461" w:rsidRDefault="008D5FCB">
      <w:r>
        <w:t>72. Before and in Corioli, let me say,</w:t>
      </w:r>
    </w:p>
    <w:p w14:paraId="76999F76" w14:textId="77777777" w:rsidR="00787461" w:rsidRDefault="008D5FCB">
      <w:r>
        <w:t>73. I cannot speak him home: he stopp'd the fliers;</w:t>
      </w:r>
    </w:p>
    <w:p w14:paraId="7E877630" w14:textId="77777777" w:rsidR="00787461" w:rsidRDefault="008D5FCB">
      <w:r>
        <w:t>74. And by his rare example made the coward</w:t>
      </w:r>
    </w:p>
    <w:p w14:paraId="2DCE0740" w14:textId="77777777" w:rsidR="00787461" w:rsidRDefault="008D5FCB">
      <w:r>
        <w:t>75. Turn terror into sport: as weeds before</w:t>
      </w:r>
    </w:p>
    <w:p w14:paraId="53F8E6CF" w14:textId="77777777" w:rsidR="00787461" w:rsidRDefault="008D5FCB">
      <w:r>
        <w:t>76. A vessel under sail, so men obey'd</w:t>
      </w:r>
    </w:p>
    <w:p w14:paraId="0EBB74C2" w14:textId="77777777" w:rsidR="00787461" w:rsidRDefault="008D5FCB">
      <w:r>
        <w:t>77. And fell below his stem: his sword, death's stamp,</w:t>
      </w:r>
    </w:p>
    <w:p w14:paraId="487AFCFC" w14:textId="77777777" w:rsidR="00787461" w:rsidRDefault="008D5FCB">
      <w:r>
        <w:t>78. Where it did mark, it took; from face to foot</w:t>
      </w:r>
    </w:p>
    <w:p w14:paraId="31482677" w14:textId="77777777" w:rsidR="00787461" w:rsidRDefault="008D5FCB">
      <w:r>
        <w:t>79. He was a thing of blood, whose every motion</w:t>
      </w:r>
    </w:p>
    <w:p w14:paraId="37F871AE" w14:textId="77777777" w:rsidR="00787461" w:rsidRDefault="008D5FCB">
      <w:r>
        <w:t>80. Was timed with dying cries: alone he enter'd</w:t>
      </w:r>
    </w:p>
    <w:p w14:paraId="512E00DE" w14:textId="77777777" w:rsidR="00787461" w:rsidRDefault="008D5FCB">
      <w:r>
        <w:t>81. The mortal gate of the city, which he painted</w:t>
      </w:r>
    </w:p>
    <w:p w14:paraId="6CE42AA0" w14:textId="77777777" w:rsidR="00787461" w:rsidRDefault="008D5FCB">
      <w:r>
        <w:t>82. With shunless destiny; aidless came off,</w:t>
      </w:r>
    </w:p>
    <w:p w14:paraId="08441E23" w14:textId="77777777" w:rsidR="00787461" w:rsidRDefault="008D5FCB">
      <w:r>
        <w:t>83. And with a sudden reinforcement struck</w:t>
      </w:r>
    </w:p>
    <w:p w14:paraId="3844C84E" w14:textId="77777777" w:rsidR="00787461" w:rsidRDefault="008D5FCB">
      <w:r>
        <w:t>84. Corioli like a planet: now all's his:</w:t>
      </w:r>
    </w:p>
    <w:p w14:paraId="41C53CE4" w14:textId="77777777" w:rsidR="00787461" w:rsidRDefault="008D5FCB">
      <w:r>
        <w:t>85. When, by and by, the din of war gan pierce</w:t>
      </w:r>
    </w:p>
    <w:p w14:paraId="46BDC787" w14:textId="77777777" w:rsidR="00787461" w:rsidRDefault="008D5FCB">
      <w:r>
        <w:lastRenderedPageBreak/>
        <w:t>86. His ready sense; then straight his doubled spirit</w:t>
      </w:r>
    </w:p>
    <w:p w14:paraId="799C5191" w14:textId="77777777" w:rsidR="00787461" w:rsidRDefault="008D5FCB">
      <w:r>
        <w:t>87. Re-quicken'd what in flesh was fatigate,</w:t>
      </w:r>
    </w:p>
    <w:p w14:paraId="7CF22B79" w14:textId="77777777" w:rsidR="00787461" w:rsidRDefault="008D5FCB">
      <w:r>
        <w:t>88. And to the battle came he; where he did</w:t>
      </w:r>
    </w:p>
    <w:p w14:paraId="717AAE46" w14:textId="77777777" w:rsidR="00787461" w:rsidRDefault="008D5FCB">
      <w:r>
        <w:t>89. Run reeking o'er the lives of men, as if</w:t>
      </w:r>
    </w:p>
    <w:p w14:paraId="0A7CB43C" w14:textId="77777777" w:rsidR="00787461" w:rsidRDefault="008D5FCB">
      <w:r>
        <w:t>90. 'Twere a perpetual spoil: and till we call'd</w:t>
      </w:r>
    </w:p>
    <w:p w14:paraId="6D1B1E90" w14:textId="77777777" w:rsidR="00787461" w:rsidRDefault="008D5FCB">
      <w:r>
        <w:t>91. Both field and city ours, he never stood</w:t>
      </w:r>
    </w:p>
    <w:p w14:paraId="44706011" w14:textId="77777777" w:rsidR="00787461" w:rsidRDefault="008D5FCB">
      <w:r>
        <w:t>92. To ease his breast with panting.</w:t>
      </w:r>
    </w:p>
    <w:p w14:paraId="2622396E" w14:textId="77777777" w:rsidR="00787461" w:rsidRDefault="008D5FCB">
      <w:r>
        <w:t>93. MENENIUS: Worthy man!</w:t>
      </w:r>
    </w:p>
    <w:p w14:paraId="0A01EEDB" w14:textId="77777777" w:rsidR="00787461" w:rsidRDefault="008D5FCB">
      <w:r>
        <w:t>94. COMINIUS: Our spoils he kick'd at,</w:t>
      </w:r>
    </w:p>
    <w:p w14:paraId="0734FC63" w14:textId="77777777" w:rsidR="00787461" w:rsidRDefault="008D5FCB">
      <w:r>
        <w:t>95. And look'd upon things precious as they were</w:t>
      </w:r>
    </w:p>
    <w:p w14:paraId="16C3179E" w14:textId="77777777" w:rsidR="00787461" w:rsidRDefault="008D5FCB">
      <w:r>
        <w:t>96. The common muck of the world: he covets less</w:t>
      </w:r>
    </w:p>
    <w:p w14:paraId="556DBDF9" w14:textId="77777777" w:rsidR="00787461" w:rsidRDefault="008D5FCB">
      <w:r>
        <w:t>97. Than misery itself would give; rewards</w:t>
      </w:r>
    </w:p>
    <w:p w14:paraId="6E1DCE6C" w14:textId="77777777" w:rsidR="00787461" w:rsidRDefault="008D5FCB">
      <w:r>
        <w:t>98. His deeds with doing them, and is content</w:t>
      </w:r>
    </w:p>
    <w:p w14:paraId="088504B1" w14:textId="77777777" w:rsidR="00787461" w:rsidRDefault="008D5FCB">
      <w:r>
        <w:t>99. To spend the time to end it.</w:t>
      </w:r>
    </w:p>
    <w:p w14:paraId="7211ACBA" w14:textId="77777777" w:rsidR="00787461" w:rsidRDefault="008D5FCB">
      <w:r>
        <w:t>100. MENENIUS: He's right noble:</w:t>
      </w:r>
    </w:p>
    <w:p w14:paraId="2B1C3EC7" w14:textId="77777777" w:rsidR="00787461" w:rsidRDefault="008D5FCB">
      <w:r>
        <w:t>101. Let him be call'd for.</w:t>
      </w:r>
    </w:p>
    <w:p w14:paraId="75A11EA6" w14:textId="77777777" w:rsidR="00787461" w:rsidRDefault="008D5FCB">
      <w:r>
        <w:t>102. Re-enter CORIOLANUS</w:t>
      </w:r>
    </w:p>
    <w:p w14:paraId="4121B5A6" w14:textId="77777777" w:rsidR="00787461" w:rsidRDefault="008D5FCB">
      <w:r>
        <w:t>103. MENENIUS: The senate, Coriolanus, are well pleased</w:t>
      </w:r>
    </w:p>
    <w:p w14:paraId="45427826" w14:textId="77777777" w:rsidR="00787461" w:rsidRDefault="008D5FCB">
      <w:r>
        <w:t>104. To make thee consul.</w:t>
      </w:r>
    </w:p>
    <w:p w14:paraId="2208114A" w14:textId="77777777" w:rsidR="00787461" w:rsidRDefault="008D5FCB">
      <w:r>
        <w:t>105. CORIOLANUS: I do owe them still</w:t>
      </w:r>
    </w:p>
    <w:p w14:paraId="2A8C024D" w14:textId="77777777" w:rsidR="00787461" w:rsidRDefault="008D5FCB">
      <w:r>
        <w:t>106. My life and services.</w:t>
      </w:r>
    </w:p>
    <w:p w14:paraId="58410336" w14:textId="77777777" w:rsidR="00787461" w:rsidRDefault="008D5FCB">
      <w:r>
        <w:t>107. MENENIUS: It then remains</w:t>
      </w:r>
    </w:p>
    <w:p w14:paraId="51251425" w14:textId="77777777" w:rsidR="00787461" w:rsidRDefault="008D5FCB">
      <w:r>
        <w:t>108. That you do speak to the people.</w:t>
      </w:r>
    </w:p>
    <w:p w14:paraId="1682AE01" w14:textId="77777777" w:rsidR="00787461" w:rsidRDefault="008D5FCB">
      <w:r>
        <w:t>109. CORIOLANUS: I do beseech you,</w:t>
      </w:r>
    </w:p>
    <w:p w14:paraId="2E5A18AF" w14:textId="77777777" w:rsidR="00787461" w:rsidRDefault="008D5FCB">
      <w:r>
        <w:t>110. Let me o'erleap that custom, for I cannot</w:t>
      </w:r>
    </w:p>
    <w:p w14:paraId="5171AD84" w14:textId="77777777" w:rsidR="00787461" w:rsidRDefault="008D5FCB">
      <w:r>
        <w:t>111. Put on the gown, stand naked and entreat them,</w:t>
      </w:r>
    </w:p>
    <w:p w14:paraId="111A86C9" w14:textId="77777777" w:rsidR="00787461" w:rsidRDefault="008D5FCB">
      <w:r>
        <w:lastRenderedPageBreak/>
        <w:t>112. For my wounds' sake, to give their suffrage: please you</w:t>
      </w:r>
    </w:p>
    <w:p w14:paraId="41B17ABA" w14:textId="77777777" w:rsidR="00787461" w:rsidRDefault="008D5FCB">
      <w:r>
        <w:t>113. That I may pass this doing.</w:t>
      </w:r>
    </w:p>
    <w:p w14:paraId="50BE03C4" w14:textId="77777777" w:rsidR="00787461" w:rsidRDefault="008D5FCB">
      <w:r>
        <w:t>114. SICINIUS: Sir, the people</w:t>
      </w:r>
    </w:p>
    <w:p w14:paraId="24A35A02" w14:textId="77777777" w:rsidR="00787461" w:rsidRDefault="008D5FCB">
      <w:r>
        <w:t>115. Must have their voices; neither will they bate</w:t>
      </w:r>
    </w:p>
    <w:p w14:paraId="29C0D678" w14:textId="77777777" w:rsidR="00787461" w:rsidRDefault="008D5FCB">
      <w:r>
        <w:t>116. One jot of ceremony.</w:t>
      </w:r>
    </w:p>
    <w:p w14:paraId="65F087F7" w14:textId="77777777" w:rsidR="00787461" w:rsidRDefault="008D5FCB">
      <w:r>
        <w:t>117. MENENIUS: Put them not to't:</w:t>
      </w:r>
    </w:p>
    <w:p w14:paraId="579D0EC8" w14:textId="77777777" w:rsidR="00787461" w:rsidRDefault="008D5FCB">
      <w:r>
        <w:t>118. Pray you, go fit you to the custom and</w:t>
      </w:r>
    </w:p>
    <w:p w14:paraId="3F4CF8C1" w14:textId="77777777" w:rsidR="00787461" w:rsidRDefault="008D5FCB">
      <w:r>
        <w:t>119. Take to you, as your predecessors have,</w:t>
      </w:r>
    </w:p>
    <w:p w14:paraId="06EFE5C0" w14:textId="77777777" w:rsidR="00787461" w:rsidRDefault="008D5FCB">
      <w:r>
        <w:t>120. Your honour with your form.</w:t>
      </w:r>
    </w:p>
    <w:p w14:paraId="3C4D9DDD" w14:textId="77777777" w:rsidR="00787461" w:rsidRDefault="008D5FCB">
      <w:r>
        <w:t>121. CORIOLANUS: It is apart</w:t>
      </w:r>
    </w:p>
    <w:p w14:paraId="08ADFA16" w14:textId="77777777" w:rsidR="00787461" w:rsidRDefault="008D5FCB">
      <w:r>
        <w:t>122. That I shall blush in acting, and might well</w:t>
      </w:r>
    </w:p>
    <w:p w14:paraId="155FC675" w14:textId="77777777" w:rsidR="00787461" w:rsidRDefault="008D5FCB">
      <w:r>
        <w:t>123. Be taken from the people.</w:t>
      </w:r>
    </w:p>
    <w:p w14:paraId="164D2D48" w14:textId="77777777" w:rsidR="00787461" w:rsidRDefault="008D5FCB">
      <w:r>
        <w:t>124. BRUTUS: Mark you that?</w:t>
      </w:r>
    </w:p>
    <w:p w14:paraId="29CECE2B" w14:textId="77777777" w:rsidR="00787461" w:rsidRDefault="008D5FCB">
      <w:r>
        <w:t>125. CORIOLANUS: To brag unto them, thus I did, and thus;</w:t>
      </w:r>
    </w:p>
    <w:p w14:paraId="7DC80522" w14:textId="77777777" w:rsidR="00787461" w:rsidRDefault="008D5FCB">
      <w:r>
        <w:t>126. Show them the unaching scars which I should hide,</w:t>
      </w:r>
    </w:p>
    <w:p w14:paraId="7D79EE6C" w14:textId="77777777" w:rsidR="00787461" w:rsidRDefault="008D5FCB">
      <w:r>
        <w:t>127. As if I had received them for the hire</w:t>
      </w:r>
    </w:p>
    <w:p w14:paraId="49BC95DA" w14:textId="77777777" w:rsidR="00787461" w:rsidRDefault="008D5FCB">
      <w:r>
        <w:t>128. Of their breath only!</w:t>
      </w:r>
    </w:p>
    <w:p w14:paraId="62CDA655" w14:textId="77777777" w:rsidR="00787461" w:rsidRDefault="008D5FCB">
      <w:r>
        <w:t>129. MENENIUS: Do not stand upon't.</w:t>
      </w:r>
    </w:p>
    <w:p w14:paraId="0672F86E" w14:textId="77777777" w:rsidR="00787461" w:rsidRDefault="008D5FCB">
      <w:r>
        <w:t>130. We recommend to you, tribunes of the people,</w:t>
      </w:r>
    </w:p>
    <w:p w14:paraId="03B13682" w14:textId="77777777" w:rsidR="00787461" w:rsidRDefault="008D5FCB">
      <w:r>
        <w:t>131. Our purpose to them: and to our noble consul</w:t>
      </w:r>
    </w:p>
    <w:p w14:paraId="4084C296" w14:textId="77777777" w:rsidR="00787461" w:rsidRDefault="008D5FCB">
      <w:r>
        <w:t>132. Wish we all joy and honour.</w:t>
      </w:r>
    </w:p>
    <w:p w14:paraId="4029D886" w14:textId="77777777" w:rsidR="00787461" w:rsidRDefault="008D5FCB">
      <w:r>
        <w:t>133. Flourish of cornets. Exeunt all but SICINIUS and BRUTUS</w:t>
      </w:r>
    </w:p>
    <w:p w14:paraId="206452F7" w14:textId="77777777" w:rsidR="00787461" w:rsidRDefault="008D5FCB">
      <w:r>
        <w:t>134. BRUTUS: You see how he intends to use the people.</w:t>
      </w:r>
    </w:p>
    <w:p w14:paraId="43CF8FBE" w14:textId="77777777" w:rsidR="00787461" w:rsidRDefault="008D5FCB">
      <w:r>
        <w:t>135. SICINIUS: May they perceive's intent! He will require them,</w:t>
      </w:r>
    </w:p>
    <w:p w14:paraId="0CCA46D7" w14:textId="77777777" w:rsidR="00787461" w:rsidRDefault="008D5FCB">
      <w:r>
        <w:t>136. As if he did contemn what he requested</w:t>
      </w:r>
    </w:p>
    <w:p w14:paraId="470C5F47" w14:textId="77777777" w:rsidR="00787461" w:rsidRDefault="008D5FCB">
      <w:r>
        <w:t>137. Should be in them to give.</w:t>
      </w:r>
    </w:p>
    <w:p w14:paraId="40AFF0F9" w14:textId="77777777" w:rsidR="00787461" w:rsidRDefault="008D5FCB">
      <w:r>
        <w:lastRenderedPageBreak/>
        <w:t>138. BRUTUS: Come, we'll inform them</w:t>
      </w:r>
    </w:p>
    <w:p w14:paraId="38BC538E" w14:textId="77777777" w:rsidR="00787461" w:rsidRDefault="008D5FCB">
      <w:r>
        <w:t>139. Of our proceedings here: on the marketplace,</w:t>
      </w:r>
    </w:p>
    <w:p w14:paraId="2BDE32EC" w14:textId="77777777" w:rsidR="00787461" w:rsidRDefault="008D5FCB">
      <w:r>
        <w:t>140. I know, they do attend us.</w:t>
      </w:r>
    </w:p>
    <w:p w14:paraId="06545464" w14:textId="77777777" w:rsidR="00787461" w:rsidRDefault="00787461"/>
    <w:p w14:paraId="6C362CD5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7562E388" w14:textId="77777777" w:rsidR="00787461" w:rsidRDefault="00787461"/>
    <w:p w14:paraId="6DBFD7DB" w14:textId="77777777" w:rsidR="00787461" w:rsidRDefault="00787461"/>
    <w:p w14:paraId="73C8EBB6" w14:textId="77777777" w:rsidR="00787461" w:rsidRDefault="00787461"/>
    <w:p w14:paraId="7E078865" w14:textId="77777777" w:rsidR="00787461" w:rsidRDefault="00787461"/>
    <w:p w14:paraId="02087E76" w14:textId="77777777" w:rsidR="00787461" w:rsidRDefault="008D5FCB">
      <w:r>
        <w:rPr>
          <w:b/>
          <w:sz w:val="28"/>
        </w:rPr>
        <w:t>ACT 2, SCENE 3</w:t>
      </w:r>
    </w:p>
    <w:p w14:paraId="1AE81A69" w14:textId="77777777" w:rsidR="00787461" w:rsidRDefault="00787461"/>
    <w:p w14:paraId="5549E1B2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0E645950" w14:textId="77777777" w:rsidR="00787461" w:rsidRDefault="00787461"/>
    <w:p w14:paraId="3AC2F7E7" w14:textId="77777777" w:rsidR="00787461" w:rsidRDefault="008D5FCB">
      <w:r>
        <w:t>1. Enter seven or eight Citizens</w:t>
      </w:r>
    </w:p>
    <w:p w14:paraId="64AD2857" w14:textId="77777777" w:rsidR="00787461" w:rsidRDefault="008D5FCB">
      <w:r>
        <w:t>2. Enter CORIOLANUS in a gown of humility, with MENENIUS</w:t>
      </w:r>
    </w:p>
    <w:p w14:paraId="61F1801F" w14:textId="77777777" w:rsidR="00787461" w:rsidRDefault="008D5FCB">
      <w:r>
        <w:t>3. Exeunt Citizens</w:t>
      </w:r>
    </w:p>
    <w:p w14:paraId="08CD2265" w14:textId="77777777" w:rsidR="00787461" w:rsidRDefault="008D5FCB">
      <w:r>
        <w:t>4. MENENIUS: O sir, you are not right: have you not known</w:t>
      </w:r>
    </w:p>
    <w:p w14:paraId="40AD3D34" w14:textId="77777777" w:rsidR="00787461" w:rsidRDefault="008D5FCB">
      <w:r>
        <w:t>5. The worthiest men have done't?</w:t>
      </w:r>
    </w:p>
    <w:p w14:paraId="5111DCCA" w14:textId="77777777" w:rsidR="00787461" w:rsidRDefault="008D5FCB">
      <w:r>
        <w:t>6. CORIOLANUS: What must I say?</w:t>
      </w:r>
    </w:p>
    <w:p w14:paraId="3550169D" w14:textId="77777777" w:rsidR="00787461" w:rsidRDefault="008D5FCB">
      <w:r>
        <w:t>7. 'I Pray, sir'--Plague upon't! I cannot bring</w:t>
      </w:r>
    </w:p>
    <w:p w14:paraId="5C8047B8" w14:textId="77777777" w:rsidR="00787461" w:rsidRDefault="008D5FCB">
      <w:r>
        <w:t>8. My tongue to such a pace:--'Look, sir, my wounds!</w:t>
      </w:r>
    </w:p>
    <w:p w14:paraId="404C5102" w14:textId="77777777" w:rsidR="00787461" w:rsidRDefault="008D5FCB">
      <w:r>
        <w:t>9. I got them in my country's service, when</w:t>
      </w:r>
    </w:p>
    <w:p w14:paraId="4ACC9A89" w14:textId="77777777" w:rsidR="00787461" w:rsidRDefault="008D5FCB">
      <w:r>
        <w:t>10. Some certain of your brethren roar'd and ran</w:t>
      </w:r>
    </w:p>
    <w:p w14:paraId="26514752" w14:textId="77777777" w:rsidR="00787461" w:rsidRDefault="008D5FCB">
      <w:r>
        <w:t>11. From the noise of our own drums.'</w:t>
      </w:r>
    </w:p>
    <w:p w14:paraId="1729EE8E" w14:textId="77777777" w:rsidR="00787461" w:rsidRDefault="008D5FCB">
      <w:r>
        <w:t>12. MENENIUS: O me, the gods!</w:t>
      </w:r>
    </w:p>
    <w:p w14:paraId="3EB1884A" w14:textId="77777777" w:rsidR="00787461" w:rsidRDefault="008D5FCB">
      <w:r>
        <w:t>13. You must not speak of that: you must desire them</w:t>
      </w:r>
    </w:p>
    <w:p w14:paraId="3BC65C65" w14:textId="77777777" w:rsidR="00787461" w:rsidRDefault="008D5FCB">
      <w:r>
        <w:lastRenderedPageBreak/>
        <w:t>14. To think upon you.</w:t>
      </w:r>
    </w:p>
    <w:p w14:paraId="43D35C8B" w14:textId="77777777" w:rsidR="00787461" w:rsidRDefault="008D5FCB">
      <w:r>
        <w:t>15. CORIOLANUS: Think upon me! hang 'em!</w:t>
      </w:r>
    </w:p>
    <w:p w14:paraId="1E920FC6" w14:textId="77777777" w:rsidR="00787461" w:rsidRDefault="008D5FCB">
      <w:r>
        <w:t>16. I would they would forget me, like the virtues</w:t>
      </w:r>
    </w:p>
    <w:p w14:paraId="6473D926" w14:textId="77777777" w:rsidR="00787461" w:rsidRDefault="008D5FCB">
      <w:r>
        <w:t>17. Which our divines lose by 'em.</w:t>
      </w:r>
    </w:p>
    <w:p w14:paraId="4B5E65D0" w14:textId="77777777" w:rsidR="00787461" w:rsidRDefault="008D5FCB">
      <w:r>
        <w:t>18. MENENIUS: You'll mar all:</w:t>
      </w:r>
    </w:p>
    <w:p w14:paraId="7F74C2B0" w14:textId="77777777" w:rsidR="00787461" w:rsidRDefault="008D5FCB">
      <w:r>
        <w:t>19. I'll leave you: pray you, speak to 'em, I pray you,</w:t>
      </w:r>
    </w:p>
    <w:p w14:paraId="3D5DC9E2" w14:textId="77777777" w:rsidR="00787461" w:rsidRDefault="008D5FCB">
      <w:r>
        <w:t>20. In wholesome manner.</w:t>
      </w:r>
    </w:p>
    <w:p w14:paraId="5216A4F6" w14:textId="77777777" w:rsidR="00787461" w:rsidRDefault="008D5FCB">
      <w:r>
        <w:t>21. CORIOLANUS: Bid them wash their faces</w:t>
      </w:r>
    </w:p>
    <w:p w14:paraId="49C3649B" w14:textId="77777777" w:rsidR="00787461" w:rsidRDefault="008D5FCB">
      <w:r>
        <w:t>22. And keep their teeth clean.</w:t>
      </w:r>
    </w:p>
    <w:p w14:paraId="67F77615" w14:textId="77777777" w:rsidR="00787461" w:rsidRDefault="008D5FCB">
      <w:r>
        <w:t>23. So, here comes a brace.</w:t>
      </w:r>
    </w:p>
    <w:p w14:paraId="1B79F36D" w14:textId="77777777" w:rsidR="00787461" w:rsidRDefault="008D5FCB">
      <w:r>
        <w:t>24. You know the cause, air, of my standing here.</w:t>
      </w:r>
    </w:p>
    <w:p w14:paraId="307C5060" w14:textId="77777777" w:rsidR="00787461" w:rsidRDefault="008D5FCB">
      <w:r>
        <w:t>25. Mine own desert.</w:t>
      </w:r>
    </w:p>
    <w:p w14:paraId="2C243A0F" w14:textId="77777777" w:rsidR="00787461" w:rsidRDefault="008D5FCB">
      <w:r>
        <w:t>26. Ay, but not mine own desire.</w:t>
      </w:r>
    </w:p>
    <w:p w14:paraId="04D41A5C" w14:textId="77777777" w:rsidR="00787461" w:rsidRDefault="008D5FCB">
      <w:r>
        <w:t>27. No, sir,'twas never my desire yet to trouble the</w:t>
      </w:r>
    </w:p>
    <w:p w14:paraId="5803E4C8" w14:textId="77777777" w:rsidR="00787461" w:rsidRDefault="008D5FCB">
      <w:r>
        <w:t>28. poor with begging.</w:t>
      </w:r>
    </w:p>
    <w:p w14:paraId="286CB0B0" w14:textId="77777777" w:rsidR="00787461" w:rsidRDefault="008D5FCB">
      <w:r>
        <w:t>29. Well then, I pray, your price o' the consulship?</w:t>
      </w:r>
    </w:p>
    <w:p w14:paraId="6CC31638" w14:textId="77777777" w:rsidR="00787461" w:rsidRDefault="008D5FCB">
      <w:r>
        <w:t>30. Kindly! Sir, I pray, let me ha't: I have wounds to</w:t>
      </w:r>
    </w:p>
    <w:p w14:paraId="13384AB9" w14:textId="77777777" w:rsidR="00787461" w:rsidRDefault="008D5FCB">
      <w:r>
        <w:t>31. show you, which shall be yours in private. Your</w:t>
      </w:r>
    </w:p>
    <w:p w14:paraId="71974FBB" w14:textId="77777777" w:rsidR="00787461" w:rsidRDefault="008D5FCB">
      <w:r>
        <w:t>32. good voice, sir; what say you?</w:t>
      </w:r>
    </w:p>
    <w:p w14:paraId="54DA9F6F" w14:textId="77777777" w:rsidR="00787461" w:rsidRDefault="008D5FCB">
      <w:r>
        <w:t>33. A match, sir. There's in all two worthy voices</w:t>
      </w:r>
    </w:p>
    <w:p w14:paraId="622351BE" w14:textId="77777777" w:rsidR="00787461" w:rsidRDefault="008D5FCB">
      <w:r>
        <w:t>34. begged. I have your alms: adieu.</w:t>
      </w:r>
    </w:p>
    <w:p w14:paraId="0003DFDC" w14:textId="77777777" w:rsidR="00787461" w:rsidRDefault="008D5FCB">
      <w:r>
        <w:t>35. Exeunt the three Citizens</w:t>
      </w:r>
    </w:p>
    <w:p w14:paraId="2FAFBBBC" w14:textId="77777777" w:rsidR="00787461" w:rsidRDefault="008D5FCB">
      <w:r>
        <w:t>36. CORIOLANUS: Pray you now, if it may stand with the tune of your</w:t>
      </w:r>
    </w:p>
    <w:p w14:paraId="03C1F9B6" w14:textId="77777777" w:rsidR="00787461" w:rsidRDefault="008D5FCB">
      <w:r>
        <w:t>37. voices that I may be consul, I have here the</w:t>
      </w:r>
    </w:p>
    <w:p w14:paraId="43957752" w14:textId="77777777" w:rsidR="00787461" w:rsidRDefault="008D5FCB">
      <w:r>
        <w:t>38. customary gown.</w:t>
      </w:r>
    </w:p>
    <w:p w14:paraId="580F6FD3" w14:textId="77777777" w:rsidR="00787461" w:rsidRDefault="008D5FCB">
      <w:r>
        <w:t>39. Your enigma?</w:t>
      </w:r>
    </w:p>
    <w:p w14:paraId="6341CA84" w14:textId="77777777" w:rsidR="00787461" w:rsidRDefault="008D5FCB">
      <w:r>
        <w:lastRenderedPageBreak/>
        <w:t>40. You should account me the more virtuous that I have</w:t>
      </w:r>
    </w:p>
    <w:p w14:paraId="6E031420" w14:textId="77777777" w:rsidR="00787461" w:rsidRDefault="008D5FCB">
      <w:r>
        <w:t>41. not been common in my love. I will, sir, flatter my</w:t>
      </w:r>
    </w:p>
    <w:p w14:paraId="0727F83B" w14:textId="77777777" w:rsidR="00787461" w:rsidRDefault="008D5FCB">
      <w:r>
        <w:t>42. sworn brother, the people, to earn a dearer</w:t>
      </w:r>
    </w:p>
    <w:p w14:paraId="236A926D" w14:textId="77777777" w:rsidR="00787461" w:rsidRDefault="008D5FCB">
      <w:r>
        <w:t>43. estimation of them; 'tis a condition they account</w:t>
      </w:r>
    </w:p>
    <w:p w14:paraId="4A8032C5" w14:textId="77777777" w:rsidR="00787461" w:rsidRDefault="008D5FCB">
      <w:r>
        <w:t>44. gentle: and since the wisdom of their choice is</w:t>
      </w:r>
    </w:p>
    <w:p w14:paraId="33287ADF" w14:textId="77777777" w:rsidR="00787461" w:rsidRDefault="008D5FCB">
      <w:r>
        <w:t>45. rather to have my hat than my heart, I will practise</w:t>
      </w:r>
    </w:p>
    <w:p w14:paraId="32FE858B" w14:textId="77777777" w:rsidR="00787461" w:rsidRDefault="008D5FCB">
      <w:r>
        <w:t>46. the insinuating nod and be off to them most</w:t>
      </w:r>
    </w:p>
    <w:p w14:paraId="6955F8BD" w14:textId="77777777" w:rsidR="00787461" w:rsidRDefault="008D5FCB">
      <w:r>
        <w:t>47. counterfeitly; that is, sir, I will counterfeit the</w:t>
      </w:r>
    </w:p>
    <w:p w14:paraId="2234634C" w14:textId="77777777" w:rsidR="00787461" w:rsidRDefault="008D5FCB">
      <w:r>
        <w:t>48. bewitchment of some popular man and give it</w:t>
      </w:r>
    </w:p>
    <w:p w14:paraId="4ED21F05" w14:textId="77777777" w:rsidR="00787461" w:rsidRDefault="008D5FCB">
      <w:r>
        <w:t>49. bountiful to the desirers. Therefore, beseech you,</w:t>
      </w:r>
    </w:p>
    <w:p w14:paraId="6DFCD66F" w14:textId="77777777" w:rsidR="00787461" w:rsidRDefault="008D5FCB">
      <w:r>
        <w:t>50. I may be consul.</w:t>
      </w:r>
    </w:p>
    <w:p w14:paraId="17BB5571" w14:textId="77777777" w:rsidR="00787461" w:rsidRDefault="008D5FCB">
      <w:r>
        <w:t>51. I will not seal your knowledge with showing them. I</w:t>
      </w:r>
    </w:p>
    <w:p w14:paraId="08C97FEF" w14:textId="77777777" w:rsidR="00787461" w:rsidRDefault="008D5FCB">
      <w:r>
        <w:t>52. will make much of your voices, and so trouble you no further.</w:t>
      </w:r>
    </w:p>
    <w:p w14:paraId="353DA9EC" w14:textId="77777777" w:rsidR="00787461" w:rsidRDefault="008D5FCB">
      <w:r>
        <w:t>53. Exeunt</w:t>
      </w:r>
    </w:p>
    <w:p w14:paraId="19ACA21F" w14:textId="77777777" w:rsidR="00787461" w:rsidRDefault="008D5FCB">
      <w:r>
        <w:t>54. CORIOLANUS: Most sweet voices!</w:t>
      </w:r>
    </w:p>
    <w:p w14:paraId="0ED43B82" w14:textId="77777777" w:rsidR="00787461" w:rsidRDefault="008D5FCB">
      <w:r>
        <w:t>55. Better it is to die, better to starve,</w:t>
      </w:r>
    </w:p>
    <w:p w14:paraId="7EFB9F33" w14:textId="77777777" w:rsidR="00787461" w:rsidRDefault="008D5FCB">
      <w:r>
        <w:t>56. Than crave the hire which first we do deserve.</w:t>
      </w:r>
    </w:p>
    <w:p w14:paraId="1617517B" w14:textId="77777777" w:rsidR="00787461" w:rsidRDefault="008D5FCB">
      <w:r>
        <w:t>57. Why in this woolvish toge should I stand here,</w:t>
      </w:r>
    </w:p>
    <w:p w14:paraId="179D892B" w14:textId="77777777" w:rsidR="00787461" w:rsidRDefault="008D5FCB">
      <w:r>
        <w:t>58. To beg of Hob and Dick, that do appear,</w:t>
      </w:r>
    </w:p>
    <w:p w14:paraId="11A3F3EA" w14:textId="77777777" w:rsidR="00787461" w:rsidRDefault="008D5FCB">
      <w:r>
        <w:t>59. Their needless vouches? Custom calls me to't:</w:t>
      </w:r>
    </w:p>
    <w:p w14:paraId="59D121D0" w14:textId="77777777" w:rsidR="00787461" w:rsidRDefault="008D5FCB">
      <w:r>
        <w:t>60. What custom wills, in all things should we do't,</w:t>
      </w:r>
    </w:p>
    <w:p w14:paraId="470AFF2E" w14:textId="77777777" w:rsidR="00787461" w:rsidRDefault="008D5FCB">
      <w:r>
        <w:t>61. The dust on antique time would lie unswept,</w:t>
      </w:r>
    </w:p>
    <w:p w14:paraId="0BEC60A8" w14:textId="77777777" w:rsidR="00787461" w:rsidRDefault="008D5FCB">
      <w:r>
        <w:t>62. And mountainous error be too highly heapt</w:t>
      </w:r>
    </w:p>
    <w:p w14:paraId="0644B173" w14:textId="77777777" w:rsidR="00787461" w:rsidRDefault="008D5FCB">
      <w:r>
        <w:t>63. For truth to o'er-peer. Rather than fool it so,</w:t>
      </w:r>
    </w:p>
    <w:p w14:paraId="145846E5" w14:textId="77777777" w:rsidR="00787461" w:rsidRDefault="008D5FCB">
      <w:r>
        <w:t>64. Let the high office and the honour go</w:t>
      </w:r>
    </w:p>
    <w:p w14:paraId="19A488EC" w14:textId="77777777" w:rsidR="00787461" w:rsidRDefault="008D5FCB">
      <w:r>
        <w:t>65. To one that would do thus. I am half through;</w:t>
      </w:r>
    </w:p>
    <w:p w14:paraId="58259562" w14:textId="77777777" w:rsidR="00787461" w:rsidRDefault="008D5FCB">
      <w:r>
        <w:lastRenderedPageBreak/>
        <w:t>66. The one part suffer'd, the other will I do.</w:t>
      </w:r>
    </w:p>
    <w:p w14:paraId="34E0ADAA" w14:textId="77777777" w:rsidR="00787461" w:rsidRDefault="008D5FCB">
      <w:r>
        <w:t>67. Here come more voices.</w:t>
      </w:r>
    </w:p>
    <w:p w14:paraId="2A731D2A" w14:textId="77777777" w:rsidR="00787461" w:rsidRDefault="008D5FCB">
      <w:r>
        <w:t>68. Your voices: for your voices I have fought;</w:t>
      </w:r>
    </w:p>
    <w:p w14:paraId="1D3295E6" w14:textId="77777777" w:rsidR="00787461" w:rsidRDefault="008D5FCB">
      <w:r>
        <w:t>69. Watch'd for your voices; for Your voices bear</w:t>
      </w:r>
    </w:p>
    <w:p w14:paraId="38AD5087" w14:textId="77777777" w:rsidR="00787461" w:rsidRDefault="008D5FCB">
      <w:r>
        <w:t>70. Of wounds two dozen odd; battles thrice six</w:t>
      </w:r>
    </w:p>
    <w:p w14:paraId="6BF718D1" w14:textId="77777777" w:rsidR="00787461" w:rsidRDefault="008D5FCB">
      <w:r>
        <w:t>71. I have seen and heard of; for your voices have</w:t>
      </w:r>
    </w:p>
    <w:p w14:paraId="017FF899" w14:textId="77777777" w:rsidR="00787461" w:rsidRDefault="008D5FCB">
      <w:r>
        <w:t>72. Done many things, some less, some more your voices:</w:t>
      </w:r>
    </w:p>
    <w:p w14:paraId="2570C400" w14:textId="77777777" w:rsidR="00787461" w:rsidRDefault="008D5FCB">
      <w:r>
        <w:t>73. Indeed I would be consul.</w:t>
      </w:r>
    </w:p>
    <w:p w14:paraId="721BF33D" w14:textId="77777777" w:rsidR="00787461" w:rsidRDefault="008D5FCB">
      <w:r>
        <w:t>74. Exeunt</w:t>
      </w:r>
    </w:p>
    <w:p w14:paraId="354F5C31" w14:textId="77777777" w:rsidR="00787461" w:rsidRDefault="008D5FCB">
      <w:r>
        <w:t>75. CORIOLANUS: Worthy voices!</w:t>
      </w:r>
    </w:p>
    <w:p w14:paraId="40908AC2" w14:textId="77777777" w:rsidR="00787461" w:rsidRDefault="008D5FCB">
      <w:r>
        <w:t>76. MENENIUS: You have stood your limitation; and the tribunes</w:t>
      </w:r>
    </w:p>
    <w:p w14:paraId="04280ED8" w14:textId="77777777" w:rsidR="00787461" w:rsidRDefault="008D5FCB">
      <w:r>
        <w:t>77. Endue you with the people's voice: remains</w:t>
      </w:r>
    </w:p>
    <w:p w14:paraId="0FCE2A32" w14:textId="77777777" w:rsidR="00787461" w:rsidRDefault="008D5FCB">
      <w:r>
        <w:t>78. That, in the official marks invested, you</w:t>
      </w:r>
    </w:p>
    <w:p w14:paraId="73357CB4" w14:textId="77777777" w:rsidR="00787461" w:rsidRDefault="008D5FCB">
      <w:r>
        <w:t>79. Anon do meet the senate.</w:t>
      </w:r>
    </w:p>
    <w:p w14:paraId="65FDFC99" w14:textId="77777777" w:rsidR="00787461" w:rsidRDefault="008D5FCB">
      <w:r>
        <w:t>80. CORIOLANUS: Is this done?</w:t>
      </w:r>
    </w:p>
    <w:p w14:paraId="5BD0797C" w14:textId="77777777" w:rsidR="00787461" w:rsidRDefault="008D5FCB">
      <w:r>
        <w:t>81. SICINIUS: The custom of request you have discharged:</w:t>
      </w:r>
    </w:p>
    <w:p w14:paraId="67D16635" w14:textId="77777777" w:rsidR="00787461" w:rsidRDefault="008D5FCB">
      <w:r>
        <w:t>82. The people do admit you, and are summon'd</w:t>
      </w:r>
    </w:p>
    <w:p w14:paraId="674AE920" w14:textId="77777777" w:rsidR="00787461" w:rsidRDefault="008D5FCB">
      <w:r>
        <w:t>83. To meet anon, upon your approbation.</w:t>
      </w:r>
    </w:p>
    <w:p w14:paraId="3FDE63B7" w14:textId="77777777" w:rsidR="00787461" w:rsidRDefault="008D5FCB">
      <w:r>
        <w:t>84. CORIOLANUS: Where? at the senate-house?</w:t>
      </w:r>
    </w:p>
    <w:p w14:paraId="51A43D52" w14:textId="77777777" w:rsidR="00787461" w:rsidRDefault="008D5FCB">
      <w:r>
        <w:t>85. SICINIUS: There, Coriolanus.</w:t>
      </w:r>
    </w:p>
    <w:p w14:paraId="24D14476" w14:textId="77777777" w:rsidR="00787461" w:rsidRDefault="008D5FCB">
      <w:r>
        <w:t>86. CORIOLANUS: May I change these garments?</w:t>
      </w:r>
    </w:p>
    <w:p w14:paraId="0B3C3C43" w14:textId="77777777" w:rsidR="00787461" w:rsidRDefault="008D5FCB">
      <w:r>
        <w:t>87. SICINIUS: You may, sir.</w:t>
      </w:r>
    </w:p>
    <w:p w14:paraId="20E07E34" w14:textId="77777777" w:rsidR="00787461" w:rsidRDefault="008D5FCB">
      <w:r>
        <w:t>88. CORIOLANUS: That I'll straight do; and, knowing myself again,</w:t>
      </w:r>
    </w:p>
    <w:p w14:paraId="5F565CA4" w14:textId="77777777" w:rsidR="00787461" w:rsidRDefault="008D5FCB">
      <w:r>
        <w:t>89. Repair to the senate-house.</w:t>
      </w:r>
    </w:p>
    <w:p w14:paraId="0F2CF1EC" w14:textId="77777777" w:rsidR="00787461" w:rsidRDefault="008D5FCB">
      <w:r>
        <w:t>90. MENENIUS: I'll keep you company. Will you along?</w:t>
      </w:r>
    </w:p>
    <w:p w14:paraId="4A49A541" w14:textId="77777777" w:rsidR="00787461" w:rsidRDefault="008D5FCB">
      <w:r>
        <w:t>91. BRUTUS: We stay here for the people.</w:t>
      </w:r>
    </w:p>
    <w:p w14:paraId="06558323" w14:textId="77777777" w:rsidR="00787461" w:rsidRDefault="008D5FCB">
      <w:r>
        <w:lastRenderedPageBreak/>
        <w:t>92. SICINIUS: Fare you well.</w:t>
      </w:r>
    </w:p>
    <w:p w14:paraId="199484FF" w14:textId="77777777" w:rsidR="00787461" w:rsidRDefault="008D5FCB">
      <w:r>
        <w:t>93. He has it now, and by his looks methink</w:t>
      </w:r>
    </w:p>
    <w:p w14:paraId="71BEF5B6" w14:textId="77777777" w:rsidR="00787461" w:rsidRDefault="008D5FCB">
      <w:r>
        <w:t>94. 'Tis warm at 's heart.</w:t>
      </w:r>
    </w:p>
    <w:p w14:paraId="45E54778" w14:textId="77777777" w:rsidR="00787461" w:rsidRDefault="008D5FCB">
      <w:r>
        <w:t>95. BRUTUS: With a proud heart he wore his humble weeds.</w:t>
      </w:r>
    </w:p>
    <w:p w14:paraId="07F3A648" w14:textId="77777777" w:rsidR="00787461" w:rsidRDefault="008D5FCB">
      <w:r>
        <w:t>96. will you dismiss the people?</w:t>
      </w:r>
    </w:p>
    <w:p w14:paraId="293EC9E9" w14:textId="77777777" w:rsidR="00787461" w:rsidRDefault="008D5FCB">
      <w:r>
        <w:t>97. SICINIUS: How now, my masters! have you chose this man?</w:t>
      </w:r>
    </w:p>
    <w:p w14:paraId="68D4BA7F" w14:textId="77777777" w:rsidR="00787461" w:rsidRDefault="008D5FCB">
      <w:r>
        <w:t>98. BRUTUS: We pray the gods he may deserve your loves.</w:t>
      </w:r>
    </w:p>
    <w:p w14:paraId="44038595" w14:textId="77777777" w:rsidR="00787461" w:rsidRDefault="008D5FCB">
      <w:r>
        <w:t>99. SICINIUS: Why, so he did, I am sure.</w:t>
      </w:r>
    </w:p>
    <w:p w14:paraId="56289119" w14:textId="77777777" w:rsidR="00787461" w:rsidRDefault="008D5FCB">
      <w:r>
        <w:t>100. Why either were you ignorant to see't,</w:t>
      </w:r>
    </w:p>
    <w:p w14:paraId="6D536277" w14:textId="77777777" w:rsidR="00787461" w:rsidRDefault="008D5FCB">
      <w:r>
        <w:t>101. Or, seeing it, of such childish friendliness</w:t>
      </w:r>
    </w:p>
    <w:p w14:paraId="32F56F22" w14:textId="77777777" w:rsidR="00787461" w:rsidRDefault="008D5FCB">
      <w:r>
        <w:t>102. To yield your voices?</w:t>
      </w:r>
    </w:p>
    <w:p w14:paraId="0CB54797" w14:textId="77777777" w:rsidR="00787461" w:rsidRDefault="008D5FCB">
      <w:r>
        <w:t>103. BRUTUS: Could you not have told him</w:t>
      </w:r>
    </w:p>
    <w:p w14:paraId="21883656" w14:textId="77777777" w:rsidR="00787461" w:rsidRDefault="008D5FCB">
      <w:r>
        <w:t>104. As you were lesson'd, when he had no power,</w:t>
      </w:r>
    </w:p>
    <w:p w14:paraId="019949DA" w14:textId="77777777" w:rsidR="00787461" w:rsidRDefault="008D5FCB">
      <w:r>
        <w:t>105. But was a petty servant to the state,</w:t>
      </w:r>
    </w:p>
    <w:p w14:paraId="70B2E40B" w14:textId="77777777" w:rsidR="00787461" w:rsidRDefault="008D5FCB">
      <w:r>
        <w:t>106. He was your enemy, ever spake against</w:t>
      </w:r>
    </w:p>
    <w:p w14:paraId="19E36E83" w14:textId="77777777" w:rsidR="00787461" w:rsidRDefault="008D5FCB">
      <w:r>
        <w:t>107. Your liberties and the charters that you bear</w:t>
      </w:r>
    </w:p>
    <w:p w14:paraId="451367FD" w14:textId="77777777" w:rsidR="00787461" w:rsidRDefault="008D5FCB">
      <w:r>
        <w:t>108. I' the body of the weal; and now, arriving</w:t>
      </w:r>
    </w:p>
    <w:p w14:paraId="14892AEE" w14:textId="77777777" w:rsidR="00787461" w:rsidRDefault="008D5FCB">
      <w:r>
        <w:t>109. A place of potency and sway o' the state,</w:t>
      </w:r>
    </w:p>
    <w:p w14:paraId="6D40B404" w14:textId="77777777" w:rsidR="00787461" w:rsidRDefault="008D5FCB">
      <w:r>
        <w:t>110. If he should still malignantly remain</w:t>
      </w:r>
    </w:p>
    <w:p w14:paraId="6646E933" w14:textId="77777777" w:rsidR="00787461" w:rsidRDefault="008D5FCB">
      <w:r>
        <w:t>111. Fast foe to the plebeii, your voices might</w:t>
      </w:r>
    </w:p>
    <w:p w14:paraId="496D2B29" w14:textId="77777777" w:rsidR="00787461" w:rsidRDefault="008D5FCB">
      <w:r>
        <w:t>112. Be curses to yourselves? You should have said</w:t>
      </w:r>
    </w:p>
    <w:p w14:paraId="7C1D915E" w14:textId="77777777" w:rsidR="00787461" w:rsidRDefault="008D5FCB">
      <w:r>
        <w:t>113. That as his worthy deeds did claim no less</w:t>
      </w:r>
    </w:p>
    <w:p w14:paraId="155EBC4F" w14:textId="77777777" w:rsidR="00787461" w:rsidRDefault="008D5FCB">
      <w:r>
        <w:t>114. Than what he stood for, so his gracious nature</w:t>
      </w:r>
    </w:p>
    <w:p w14:paraId="6E6AF199" w14:textId="77777777" w:rsidR="00787461" w:rsidRDefault="008D5FCB">
      <w:r>
        <w:t>115. Would think upon you for your voices and</w:t>
      </w:r>
    </w:p>
    <w:p w14:paraId="17C35EB0" w14:textId="77777777" w:rsidR="00787461" w:rsidRDefault="008D5FCB">
      <w:r>
        <w:t>116. Translate his malice towards you into love,</w:t>
      </w:r>
    </w:p>
    <w:p w14:paraId="3D145330" w14:textId="77777777" w:rsidR="00787461" w:rsidRDefault="008D5FCB">
      <w:r>
        <w:t>117. Standing your friendly lord.</w:t>
      </w:r>
    </w:p>
    <w:p w14:paraId="4FC83CB1" w14:textId="77777777" w:rsidR="00787461" w:rsidRDefault="008D5FCB">
      <w:r>
        <w:lastRenderedPageBreak/>
        <w:t>118. SICINIUS: Thus to have said,</w:t>
      </w:r>
    </w:p>
    <w:p w14:paraId="4FCD2D7D" w14:textId="77777777" w:rsidR="00787461" w:rsidRDefault="008D5FCB">
      <w:r>
        <w:t>119. As you were fore-advised, had touch'd his spirit</w:t>
      </w:r>
    </w:p>
    <w:p w14:paraId="0D56F06D" w14:textId="77777777" w:rsidR="00787461" w:rsidRDefault="008D5FCB">
      <w:r>
        <w:t>120. And tried his inclination; from him pluck'd</w:t>
      </w:r>
    </w:p>
    <w:p w14:paraId="5B523B2C" w14:textId="77777777" w:rsidR="00787461" w:rsidRDefault="008D5FCB">
      <w:r>
        <w:t>121. Either his gracious promise, which you might,</w:t>
      </w:r>
    </w:p>
    <w:p w14:paraId="7CB4DBF3" w14:textId="77777777" w:rsidR="00787461" w:rsidRDefault="008D5FCB">
      <w:r>
        <w:t>122. As cause had call'd you up, have held him to</w:t>
      </w:r>
    </w:p>
    <w:p w14:paraId="4166F8BB" w14:textId="77777777" w:rsidR="00787461" w:rsidRDefault="008D5FCB">
      <w:r>
        <w:t>123. Or else it would have gall'd his surly nature,</w:t>
      </w:r>
    </w:p>
    <w:p w14:paraId="2660F6BA" w14:textId="77777777" w:rsidR="00787461" w:rsidRDefault="008D5FCB">
      <w:r>
        <w:t>124. Which easily endures not article</w:t>
      </w:r>
    </w:p>
    <w:p w14:paraId="70E5FA69" w14:textId="77777777" w:rsidR="00787461" w:rsidRDefault="008D5FCB">
      <w:r>
        <w:t>125. Tying him to aught; so putting him to rage,</w:t>
      </w:r>
    </w:p>
    <w:p w14:paraId="41C47ADE" w14:textId="77777777" w:rsidR="00787461" w:rsidRDefault="008D5FCB">
      <w:r>
        <w:t>126. You should have ta'en the advantage of his choler</w:t>
      </w:r>
    </w:p>
    <w:p w14:paraId="29AA5FB5" w14:textId="77777777" w:rsidR="00787461" w:rsidRDefault="008D5FCB">
      <w:r>
        <w:t>127. And pass'd him unelected.</w:t>
      </w:r>
    </w:p>
    <w:p w14:paraId="08265A0E" w14:textId="77777777" w:rsidR="00787461" w:rsidRDefault="008D5FCB">
      <w:r>
        <w:t>128. BRUTUS: Did you perceive</w:t>
      </w:r>
    </w:p>
    <w:p w14:paraId="42598083" w14:textId="77777777" w:rsidR="00787461" w:rsidRDefault="008D5FCB">
      <w:r>
        <w:t>129. He did solicit you in free contempt</w:t>
      </w:r>
    </w:p>
    <w:p w14:paraId="7EA3E89E" w14:textId="77777777" w:rsidR="00787461" w:rsidRDefault="008D5FCB">
      <w:r>
        <w:t>130. When he did need your loves, and do you think</w:t>
      </w:r>
    </w:p>
    <w:p w14:paraId="711FFD17" w14:textId="77777777" w:rsidR="00787461" w:rsidRDefault="008D5FCB">
      <w:r>
        <w:t>131. That his contempt shall not be bruising to you,</w:t>
      </w:r>
    </w:p>
    <w:p w14:paraId="733D59C2" w14:textId="77777777" w:rsidR="00787461" w:rsidRDefault="008D5FCB">
      <w:r>
        <w:t>132. When he hath power to crush? Why, had your bodies</w:t>
      </w:r>
    </w:p>
    <w:p w14:paraId="13A951CE" w14:textId="77777777" w:rsidR="00787461" w:rsidRDefault="008D5FCB">
      <w:r>
        <w:t>133. No heart among you? or had you tongues to cry</w:t>
      </w:r>
    </w:p>
    <w:p w14:paraId="61B3F5B8" w14:textId="77777777" w:rsidR="00787461" w:rsidRDefault="008D5FCB">
      <w:r>
        <w:t>134. Against the rectorship of judgment?</w:t>
      </w:r>
    </w:p>
    <w:p w14:paraId="4FE6824A" w14:textId="77777777" w:rsidR="00787461" w:rsidRDefault="008D5FCB">
      <w:r>
        <w:t>135. SICINIUS: Have you</w:t>
      </w:r>
    </w:p>
    <w:p w14:paraId="592120AE" w14:textId="77777777" w:rsidR="00787461" w:rsidRDefault="008D5FCB">
      <w:r>
        <w:t>136. Ere now denied the asker? and now again</w:t>
      </w:r>
    </w:p>
    <w:p w14:paraId="66EF9E35" w14:textId="77777777" w:rsidR="00787461" w:rsidRDefault="008D5FCB">
      <w:r>
        <w:t>137. Of him that did not ask, but mock, bestow</w:t>
      </w:r>
    </w:p>
    <w:p w14:paraId="11953FC8" w14:textId="77777777" w:rsidR="00787461" w:rsidRDefault="008D5FCB">
      <w:r>
        <w:t>138. Your sued-for tongues?</w:t>
      </w:r>
    </w:p>
    <w:p w14:paraId="25BC9E0B" w14:textId="77777777" w:rsidR="00787461" w:rsidRDefault="008D5FCB">
      <w:r>
        <w:t>139. BRUTUS: Get you hence instantly, and tell those friends,</w:t>
      </w:r>
    </w:p>
    <w:p w14:paraId="5007E349" w14:textId="77777777" w:rsidR="00787461" w:rsidRDefault="008D5FCB">
      <w:r>
        <w:t>140. They have chose a consul that will from them take</w:t>
      </w:r>
    </w:p>
    <w:p w14:paraId="59A758CF" w14:textId="77777777" w:rsidR="00787461" w:rsidRDefault="008D5FCB">
      <w:r>
        <w:t>141. Their liberties; make them of no more voice</w:t>
      </w:r>
    </w:p>
    <w:p w14:paraId="0406EF9E" w14:textId="77777777" w:rsidR="00787461" w:rsidRDefault="008D5FCB">
      <w:r>
        <w:t>142. Than dogs that are as often beat for barking</w:t>
      </w:r>
    </w:p>
    <w:p w14:paraId="192341E3" w14:textId="77777777" w:rsidR="00787461" w:rsidRDefault="008D5FCB">
      <w:r>
        <w:t>143. As therefore kept to do so.</w:t>
      </w:r>
    </w:p>
    <w:p w14:paraId="78A371DC" w14:textId="77777777" w:rsidR="00787461" w:rsidRDefault="008D5FCB">
      <w:r>
        <w:lastRenderedPageBreak/>
        <w:t>144. SICINIUS: Let them assemble,</w:t>
      </w:r>
    </w:p>
    <w:p w14:paraId="3154014E" w14:textId="77777777" w:rsidR="00787461" w:rsidRDefault="008D5FCB">
      <w:r>
        <w:t>145. And on a safer judgment all revoke</w:t>
      </w:r>
    </w:p>
    <w:p w14:paraId="7EC2D4E4" w14:textId="77777777" w:rsidR="00787461" w:rsidRDefault="008D5FCB">
      <w:r>
        <w:t>146. Your ignorant election; enforce his pride,</w:t>
      </w:r>
    </w:p>
    <w:p w14:paraId="136E1A94" w14:textId="77777777" w:rsidR="00787461" w:rsidRDefault="008D5FCB">
      <w:r>
        <w:t>147. And his old hate unto you; besides, forget not</w:t>
      </w:r>
    </w:p>
    <w:p w14:paraId="01FE5B0A" w14:textId="77777777" w:rsidR="00787461" w:rsidRDefault="008D5FCB">
      <w:r>
        <w:t>148. With what contempt he wore the humble weed,</w:t>
      </w:r>
    </w:p>
    <w:p w14:paraId="15F735C0" w14:textId="77777777" w:rsidR="00787461" w:rsidRDefault="008D5FCB">
      <w:r>
        <w:t>149. How in his suit he scorn'd you; but your loves,</w:t>
      </w:r>
    </w:p>
    <w:p w14:paraId="47D5B32F" w14:textId="77777777" w:rsidR="00787461" w:rsidRDefault="008D5FCB">
      <w:r>
        <w:t>150. Thinking upon his services, took from you</w:t>
      </w:r>
    </w:p>
    <w:p w14:paraId="6C47F7E6" w14:textId="77777777" w:rsidR="00787461" w:rsidRDefault="008D5FCB">
      <w:r>
        <w:t>151. The apprehension of his present portance,</w:t>
      </w:r>
    </w:p>
    <w:p w14:paraId="1FFE2CFD" w14:textId="77777777" w:rsidR="00787461" w:rsidRDefault="008D5FCB">
      <w:r>
        <w:t>152. Which most gibingly, ungravely, he did fashion</w:t>
      </w:r>
    </w:p>
    <w:p w14:paraId="7510B841" w14:textId="77777777" w:rsidR="00787461" w:rsidRDefault="008D5FCB">
      <w:r>
        <w:t>153. After the inveterate hate he bears you.</w:t>
      </w:r>
    </w:p>
    <w:p w14:paraId="1D79875B" w14:textId="77777777" w:rsidR="00787461" w:rsidRDefault="008D5FCB">
      <w:r>
        <w:t>154. BRUTUS: Lay</w:t>
      </w:r>
    </w:p>
    <w:p w14:paraId="5A4A7DB5" w14:textId="77777777" w:rsidR="00787461" w:rsidRDefault="008D5FCB">
      <w:r>
        <w:t>155. A fault on us, your tribunes; that we laboured,</w:t>
      </w:r>
    </w:p>
    <w:p w14:paraId="76C565D0" w14:textId="77777777" w:rsidR="00787461" w:rsidRDefault="008D5FCB">
      <w:r>
        <w:t>156. No impediment between, but that you must</w:t>
      </w:r>
    </w:p>
    <w:p w14:paraId="0DDFCD55" w14:textId="77777777" w:rsidR="00787461" w:rsidRDefault="008D5FCB">
      <w:r>
        <w:t>157. Cast your election on him.</w:t>
      </w:r>
    </w:p>
    <w:p w14:paraId="5DD4F797" w14:textId="77777777" w:rsidR="00787461" w:rsidRDefault="008D5FCB">
      <w:r>
        <w:t>158. SICINIUS: Say, you chose him</w:t>
      </w:r>
    </w:p>
    <w:p w14:paraId="4E2B4128" w14:textId="77777777" w:rsidR="00787461" w:rsidRDefault="008D5FCB">
      <w:r>
        <w:t>159. More after our commandment than as guided</w:t>
      </w:r>
    </w:p>
    <w:p w14:paraId="6C6F8B8C" w14:textId="77777777" w:rsidR="00787461" w:rsidRDefault="008D5FCB">
      <w:r>
        <w:t>160. By your own true affections, and that your minds,</w:t>
      </w:r>
    </w:p>
    <w:p w14:paraId="0E4968E8" w14:textId="77777777" w:rsidR="00787461" w:rsidRDefault="008D5FCB">
      <w:r>
        <w:t>161. Preoccupied with what you rather must do</w:t>
      </w:r>
    </w:p>
    <w:p w14:paraId="314A4740" w14:textId="77777777" w:rsidR="00787461" w:rsidRDefault="008D5FCB">
      <w:r>
        <w:t>162. Than what you should, made you against the grain</w:t>
      </w:r>
    </w:p>
    <w:p w14:paraId="099C3A38" w14:textId="77777777" w:rsidR="00787461" w:rsidRDefault="008D5FCB">
      <w:r>
        <w:t>163. To voice him consul: lay the fault on us.</w:t>
      </w:r>
    </w:p>
    <w:p w14:paraId="49723343" w14:textId="77777777" w:rsidR="00787461" w:rsidRDefault="008D5FCB">
      <w:r>
        <w:t>164. BRUTUS: Ay, spare us not. Say we read lectures to you.</w:t>
      </w:r>
    </w:p>
    <w:p w14:paraId="3D255EAB" w14:textId="77777777" w:rsidR="00787461" w:rsidRDefault="008D5FCB">
      <w:r>
        <w:t>165. How youngly he began to serve his country,</w:t>
      </w:r>
    </w:p>
    <w:p w14:paraId="5DAD8AFB" w14:textId="77777777" w:rsidR="00787461" w:rsidRDefault="008D5FCB">
      <w:r>
        <w:t>166. How long continued, and what stock he springs of,</w:t>
      </w:r>
    </w:p>
    <w:p w14:paraId="65B99640" w14:textId="77777777" w:rsidR="00787461" w:rsidRDefault="008D5FCB">
      <w:r>
        <w:t>167. The noble house o' the Marcians, from whence came</w:t>
      </w:r>
    </w:p>
    <w:p w14:paraId="1BC5F1A4" w14:textId="77777777" w:rsidR="00787461" w:rsidRDefault="008D5FCB">
      <w:r>
        <w:t>168. That Ancus Marcius, Numa's daughter's son,</w:t>
      </w:r>
    </w:p>
    <w:p w14:paraId="13D3D2A2" w14:textId="77777777" w:rsidR="00787461" w:rsidRDefault="008D5FCB">
      <w:r>
        <w:t>169. Who, after great Hostilius, here was king;</w:t>
      </w:r>
    </w:p>
    <w:p w14:paraId="40445137" w14:textId="77777777" w:rsidR="00787461" w:rsidRDefault="008D5FCB">
      <w:r>
        <w:lastRenderedPageBreak/>
        <w:t>170. Of the same house Publius and Quintus were,</w:t>
      </w:r>
    </w:p>
    <w:p w14:paraId="17EC85F2" w14:textId="77777777" w:rsidR="00787461" w:rsidRDefault="008D5FCB">
      <w:r>
        <w:t>171. That our beat water brought by conduits hither;</w:t>
      </w:r>
    </w:p>
    <w:p w14:paraId="67DB5C05" w14:textId="77777777" w:rsidR="00787461" w:rsidRDefault="008D5FCB">
      <w:r>
        <w:t>172. And  [Censorinus,]  nobly named so,</w:t>
      </w:r>
    </w:p>
    <w:p w14:paraId="6566141D" w14:textId="77777777" w:rsidR="00787461" w:rsidRDefault="008D5FCB">
      <w:r>
        <w:t>173. Twice being  [by the people chosen]  censor,</w:t>
      </w:r>
    </w:p>
    <w:p w14:paraId="181E96BF" w14:textId="77777777" w:rsidR="00787461" w:rsidRDefault="008D5FCB">
      <w:r>
        <w:t>174. Was his great ancestor.</w:t>
      </w:r>
    </w:p>
    <w:p w14:paraId="6889DAAD" w14:textId="77777777" w:rsidR="00787461" w:rsidRDefault="008D5FCB">
      <w:r>
        <w:t>175. SICINIUS: One thus descended,</w:t>
      </w:r>
    </w:p>
    <w:p w14:paraId="0B970F05" w14:textId="77777777" w:rsidR="00787461" w:rsidRDefault="008D5FCB">
      <w:r>
        <w:t>176. That hath beside well in his person wrought</w:t>
      </w:r>
    </w:p>
    <w:p w14:paraId="3D27E312" w14:textId="77777777" w:rsidR="00787461" w:rsidRDefault="008D5FCB">
      <w:r>
        <w:t>177. To be set high in place, we did commend</w:t>
      </w:r>
    </w:p>
    <w:p w14:paraId="3E3F027B" w14:textId="77777777" w:rsidR="00787461" w:rsidRDefault="008D5FCB">
      <w:r>
        <w:t>178. To your remembrances: but you have found,</w:t>
      </w:r>
    </w:p>
    <w:p w14:paraId="124EF377" w14:textId="77777777" w:rsidR="00787461" w:rsidRDefault="008D5FCB">
      <w:r>
        <w:t>179. Scaling his present bearing with his past,</w:t>
      </w:r>
    </w:p>
    <w:p w14:paraId="79DEDA58" w14:textId="77777777" w:rsidR="00787461" w:rsidRDefault="008D5FCB">
      <w:r>
        <w:t>180. That he's your fixed enemy, and revoke</w:t>
      </w:r>
    </w:p>
    <w:p w14:paraId="756B520F" w14:textId="77777777" w:rsidR="00787461" w:rsidRDefault="008D5FCB">
      <w:r>
        <w:t>181. Your sudden approbation.</w:t>
      </w:r>
    </w:p>
    <w:p w14:paraId="3137FF76" w14:textId="77777777" w:rsidR="00787461" w:rsidRDefault="008D5FCB">
      <w:r>
        <w:t>182. BRUTUS: Say, you ne'er had done't--</w:t>
      </w:r>
    </w:p>
    <w:p w14:paraId="4C502F01" w14:textId="77777777" w:rsidR="00787461" w:rsidRDefault="008D5FCB">
      <w:r>
        <w:t>183. Harp on that still--but by our putting on;</w:t>
      </w:r>
    </w:p>
    <w:p w14:paraId="3B280ABC" w14:textId="77777777" w:rsidR="00787461" w:rsidRDefault="008D5FCB">
      <w:r>
        <w:t>184. And presently, when you have drawn your number,</w:t>
      </w:r>
    </w:p>
    <w:p w14:paraId="0A30B22E" w14:textId="77777777" w:rsidR="00787461" w:rsidRDefault="008D5FCB">
      <w:r>
        <w:t>185. Repair to the Capitol.</w:t>
      </w:r>
    </w:p>
    <w:p w14:paraId="09304710" w14:textId="77777777" w:rsidR="00787461" w:rsidRDefault="008D5FCB">
      <w:r>
        <w:t>186. Exeunt Citizens</w:t>
      </w:r>
    </w:p>
    <w:p w14:paraId="1C22D4B5" w14:textId="77777777" w:rsidR="00787461" w:rsidRDefault="008D5FCB">
      <w:r>
        <w:t>187. BRUTUS: Let them go on;</w:t>
      </w:r>
    </w:p>
    <w:p w14:paraId="7F46D773" w14:textId="77777777" w:rsidR="00787461" w:rsidRDefault="008D5FCB">
      <w:r>
        <w:t>188. This mutiny were better put in hazard,</w:t>
      </w:r>
    </w:p>
    <w:p w14:paraId="5BC463B7" w14:textId="77777777" w:rsidR="00787461" w:rsidRDefault="008D5FCB">
      <w:r>
        <w:t>189. Than stay, past doubt, for greater:</w:t>
      </w:r>
    </w:p>
    <w:p w14:paraId="183256F3" w14:textId="77777777" w:rsidR="00787461" w:rsidRDefault="008D5FCB">
      <w:r>
        <w:t>190. If, as his nature is, he fall in rage</w:t>
      </w:r>
    </w:p>
    <w:p w14:paraId="5E3E583B" w14:textId="77777777" w:rsidR="00787461" w:rsidRDefault="008D5FCB">
      <w:r>
        <w:t>191. With their refusal, both observe and answer</w:t>
      </w:r>
    </w:p>
    <w:p w14:paraId="18CBB2DE" w14:textId="77777777" w:rsidR="00787461" w:rsidRDefault="008D5FCB">
      <w:r>
        <w:t>192. The vantage of his anger.</w:t>
      </w:r>
    </w:p>
    <w:p w14:paraId="5999A38C" w14:textId="77777777" w:rsidR="00787461" w:rsidRDefault="008D5FCB">
      <w:r>
        <w:t>193. SICINIUS: To the Capitol, come:</w:t>
      </w:r>
    </w:p>
    <w:p w14:paraId="762414D6" w14:textId="77777777" w:rsidR="00787461" w:rsidRDefault="008D5FCB">
      <w:r>
        <w:t>194. We will be there before the stream o' the people;</w:t>
      </w:r>
    </w:p>
    <w:p w14:paraId="614053EB" w14:textId="77777777" w:rsidR="00787461" w:rsidRDefault="008D5FCB">
      <w:r>
        <w:t>195. And this shall seem, as partly 'tis, their own,</w:t>
      </w:r>
    </w:p>
    <w:p w14:paraId="7BE05A13" w14:textId="77777777" w:rsidR="00787461" w:rsidRDefault="008D5FCB">
      <w:r>
        <w:lastRenderedPageBreak/>
        <w:t>196. Which we have goaded onward.</w:t>
      </w:r>
    </w:p>
    <w:p w14:paraId="68EC86D5" w14:textId="77777777" w:rsidR="00787461" w:rsidRDefault="008D5FCB">
      <w:r>
        <w:t>197. Shakespeare homepage</w:t>
      </w:r>
    </w:p>
    <w:p w14:paraId="54FD8400" w14:textId="77777777" w:rsidR="00787461" w:rsidRDefault="008D5FCB">
      <w:r>
        <w:t>198. Coriolanus</w:t>
      </w:r>
    </w:p>
    <w:p w14:paraId="1CBDE00D" w14:textId="77777777" w:rsidR="00787461" w:rsidRDefault="008D5FCB">
      <w:r>
        <w:t>199. Previous scene</w:t>
      </w:r>
    </w:p>
    <w:p w14:paraId="3B49035A" w14:textId="77777777" w:rsidR="00787461" w:rsidRDefault="008D5FCB">
      <w:r>
        <w:t>200. Next scene</w:t>
      </w:r>
    </w:p>
    <w:p w14:paraId="7B12691C" w14:textId="77777777" w:rsidR="00787461" w:rsidRDefault="00787461"/>
    <w:p w14:paraId="0C575A13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0E274AF8" w14:textId="77777777" w:rsidR="00787461" w:rsidRDefault="00787461"/>
    <w:p w14:paraId="1473CB30" w14:textId="77777777" w:rsidR="00787461" w:rsidRDefault="00787461"/>
    <w:p w14:paraId="3946A1AB" w14:textId="77777777" w:rsidR="00787461" w:rsidRDefault="00787461"/>
    <w:p w14:paraId="65B4DD8F" w14:textId="77777777" w:rsidR="00787461" w:rsidRDefault="00787461"/>
    <w:p w14:paraId="66A498E1" w14:textId="77777777" w:rsidR="00787461" w:rsidRDefault="008D5FCB">
      <w:r>
        <w:rPr>
          <w:b/>
          <w:sz w:val="28"/>
        </w:rPr>
        <w:t>ACT 3, SCENE 1</w:t>
      </w:r>
    </w:p>
    <w:p w14:paraId="5389D916" w14:textId="77777777" w:rsidR="00787461" w:rsidRDefault="00787461"/>
    <w:p w14:paraId="6A5A09AA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1B31B572" w14:textId="77777777" w:rsidR="00787461" w:rsidRDefault="00787461"/>
    <w:p w14:paraId="5D0AA576" w14:textId="77777777" w:rsidR="00787461" w:rsidRDefault="008D5FCB">
      <w:r>
        <w:t>1. CORIOLANUS: Tullus Aufidius then had made new head?</w:t>
      </w:r>
    </w:p>
    <w:p w14:paraId="7C7A91E8" w14:textId="77777777" w:rsidR="00787461" w:rsidRDefault="008D5FCB">
      <w:r>
        <w:t>2. LARTIUS: He had, my lord; and that it was which caused</w:t>
      </w:r>
    </w:p>
    <w:p w14:paraId="053C5CA8" w14:textId="77777777" w:rsidR="00787461" w:rsidRDefault="008D5FCB">
      <w:r>
        <w:t>3. Our swifter composition.</w:t>
      </w:r>
    </w:p>
    <w:p w14:paraId="77BB57BE" w14:textId="77777777" w:rsidR="00787461" w:rsidRDefault="008D5FCB">
      <w:r>
        <w:t>4. CORIOLANUS: So then the Volsces stand but as at first,</w:t>
      </w:r>
    </w:p>
    <w:p w14:paraId="6922157F" w14:textId="77777777" w:rsidR="00787461" w:rsidRDefault="008D5FCB">
      <w:r>
        <w:t>5. Ready, when time shall prompt them, to make road.</w:t>
      </w:r>
    </w:p>
    <w:p w14:paraId="5B9FA48B" w14:textId="77777777" w:rsidR="00787461" w:rsidRDefault="008D5FCB">
      <w:r>
        <w:t>6. Upon's again.</w:t>
      </w:r>
    </w:p>
    <w:p w14:paraId="1678488F" w14:textId="77777777" w:rsidR="00787461" w:rsidRDefault="008D5FCB">
      <w:r>
        <w:t>7. COMINIUS: They are worn, lord consul, so,</w:t>
      </w:r>
    </w:p>
    <w:p w14:paraId="1F84442F" w14:textId="77777777" w:rsidR="00787461" w:rsidRDefault="008D5FCB">
      <w:r>
        <w:t>8. That we shall hardly in our ages see</w:t>
      </w:r>
    </w:p>
    <w:p w14:paraId="30387553" w14:textId="77777777" w:rsidR="00787461" w:rsidRDefault="008D5FCB">
      <w:r>
        <w:t>9. Their banners wave again.</w:t>
      </w:r>
    </w:p>
    <w:p w14:paraId="00F9B81D" w14:textId="77777777" w:rsidR="00787461" w:rsidRDefault="008D5FCB">
      <w:r>
        <w:t>10. CORIOLANUS: Saw you Aufidius?</w:t>
      </w:r>
    </w:p>
    <w:p w14:paraId="0718E48A" w14:textId="77777777" w:rsidR="00787461" w:rsidRDefault="008D5FCB">
      <w:r>
        <w:t>11. LARTIUS: On safe-guard he  came to me; and did curse</w:t>
      </w:r>
    </w:p>
    <w:p w14:paraId="610437DB" w14:textId="77777777" w:rsidR="00787461" w:rsidRDefault="008D5FCB">
      <w:r>
        <w:lastRenderedPageBreak/>
        <w:t>12. Against the Volsces, for they had so vilely</w:t>
      </w:r>
    </w:p>
    <w:p w14:paraId="79DFBAF6" w14:textId="77777777" w:rsidR="00787461" w:rsidRDefault="008D5FCB">
      <w:r>
        <w:t>13. Yielded the town: he is retired to Antium.</w:t>
      </w:r>
    </w:p>
    <w:p w14:paraId="17147531" w14:textId="77777777" w:rsidR="00787461" w:rsidRDefault="008D5FCB">
      <w:r>
        <w:t>14. CORIOLANUS: Spoke he of me?</w:t>
      </w:r>
    </w:p>
    <w:p w14:paraId="06E09C2A" w14:textId="77777777" w:rsidR="00787461" w:rsidRDefault="008D5FCB">
      <w:r>
        <w:t>15. LARTIUS: He did, my lord.</w:t>
      </w:r>
    </w:p>
    <w:p w14:paraId="71D3B60C" w14:textId="77777777" w:rsidR="00787461" w:rsidRDefault="008D5FCB">
      <w:r>
        <w:t>16. CORIOLANUS: How? what?</w:t>
      </w:r>
    </w:p>
    <w:p w14:paraId="61FBCC70" w14:textId="77777777" w:rsidR="00787461" w:rsidRDefault="008D5FCB">
      <w:r>
        <w:t>17. LARTIUS: How often he had met you, sword to sword;</w:t>
      </w:r>
    </w:p>
    <w:p w14:paraId="13DEDC0D" w14:textId="77777777" w:rsidR="00787461" w:rsidRDefault="008D5FCB">
      <w:r>
        <w:t>18. That of all things upon the earth he hated</w:t>
      </w:r>
    </w:p>
    <w:p w14:paraId="67AC9FC2" w14:textId="77777777" w:rsidR="00787461" w:rsidRDefault="008D5FCB">
      <w:r>
        <w:t>19. Your person most, that he would pawn his fortunes</w:t>
      </w:r>
    </w:p>
    <w:p w14:paraId="6479C8CA" w14:textId="77777777" w:rsidR="00787461" w:rsidRDefault="008D5FCB">
      <w:r>
        <w:t>20. To hopeless restitution, so he might</w:t>
      </w:r>
    </w:p>
    <w:p w14:paraId="2F18DC21" w14:textId="77777777" w:rsidR="00787461" w:rsidRDefault="008D5FCB">
      <w:r>
        <w:t>21. Be call'd your vanquisher.</w:t>
      </w:r>
    </w:p>
    <w:p w14:paraId="67C1A34B" w14:textId="77777777" w:rsidR="00787461" w:rsidRDefault="008D5FCB">
      <w:r>
        <w:t>22. CORIOLANUS: At Antium lives he?</w:t>
      </w:r>
    </w:p>
    <w:p w14:paraId="0AA27520" w14:textId="77777777" w:rsidR="00787461" w:rsidRDefault="008D5FCB">
      <w:r>
        <w:t>23. LARTIUS: At Antium.</w:t>
      </w:r>
    </w:p>
    <w:p w14:paraId="1574104A" w14:textId="77777777" w:rsidR="00787461" w:rsidRDefault="008D5FCB">
      <w:r>
        <w:t>24. CORIOLANUS: I wish I had a cause to seek him there,</w:t>
      </w:r>
    </w:p>
    <w:p w14:paraId="20A19B2F" w14:textId="77777777" w:rsidR="00787461" w:rsidRDefault="008D5FCB">
      <w:r>
        <w:t>25. To oppose his hatred fully. Welcome home.</w:t>
      </w:r>
    </w:p>
    <w:p w14:paraId="72CB2BAB" w14:textId="77777777" w:rsidR="00787461" w:rsidRDefault="008D5FCB">
      <w:r>
        <w:t>26. Behold, these are the tribunes of the people,</w:t>
      </w:r>
    </w:p>
    <w:p w14:paraId="775737E7" w14:textId="77777777" w:rsidR="00787461" w:rsidRDefault="008D5FCB">
      <w:r>
        <w:t>27. The tongues o' the common mouth: I do despise them;</w:t>
      </w:r>
    </w:p>
    <w:p w14:paraId="680891A0" w14:textId="77777777" w:rsidR="00787461" w:rsidRDefault="008D5FCB">
      <w:r>
        <w:t>28. For they do prank them in authority,</w:t>
      </w:r>
    </w:p>
    <w:p w14:paraId="2BC798F1" w14:textId="77777777" w:rsidR="00787461" w:rsidRDefault="008D5FCB">
      <w:r>
        <w:t>29. Against all noble sufferance.</w:t>
      </w:r>
    </w:p>
    <w:p w14:paraId="23432C05" w14:textId="77777777" w:rsidR="00787461" w:rsidRDefault="008D5FCB">
      <w:r>
        <w:t>30. SICINIUS: Pass no further.</w:t>
      </w:r>
    </w:p>
    <w:p w14:paraId="62FC86D1" w14:textId="77777777" w:rsidR="00787461" w:rsidRDefault="008D5FCB">
      <w:r>
        <w:t>31. CORIOLANUS: Ha! what is that?</w:t>
      </w:r>
    </w:p>
    <w:p w14:paraId="0CCCF950" w14:textId="77777777" w:rsidR="00787461" w:rsidRDefault="008D5FCB">
      <w:r>
        <w:t>32. BRUTUS: It will be dangerous to go on: no further.</w:t>
      </w:r>
    </w:p>
    <w:p w14:paraId="2E852F6E" w14:textId="77777777" w:rsidR="00787461" w:rsidRDefault="008D5FCB">
      <w:r>
        <w:t>33. CORIOLANUS: What makes this change?</w:t>
      </w:r>
    </w:p>
    <w:p w14:paraId="46795FBC" w14:textId="77777777" w:rsidR="00787461" w:rsidRDefault="008D5FCB">
      <w:r>
        <w:t>34. MENENIUS: The matter?</w:t>
      </w:r>
    </w:p>
    <w:p w14:paraId="395A81CB" w14:textId="77777777" w:rsidR="00787461" w:rsidRDefault="008D5FCB">
      <w:r>
        <w:t>35. COMINIUS: Hath he not pass'd the noble and the common?</w:t>
      </w:r>
    </w:p>
    <w:p w14:paraId="6032220F" w14:textId="77777777" w:rsidR="00787461" w:rsidRDefault="008D5FCB">
      <w:r>
        <w:t>36. BRUTUS: Cominius, no.</w:t>
      </w:r>
    </w:p>
    <w:p w14:paraId="7E518711" w14:textId="77777777" w:rsidR="00787461" w:rsidRDefault="008D5FCB">
      <w:r>
        <w:t>37. CORIOLANUS: Have I had children's voices?</w:t>
      </w:r>
    </w:p>
    <w:p w14:paraId="18B78D6A" w14:textId="77777777" w:rsidR="00787461" w:rsidRDefault="008D5FCB">
      <w:r>
        <w:lastRenderedPageBreak/>
        <w:t>38. BRUTUS: The people are incensed against him.</w:t>
      </w:r>
    </w:p>
    <w:p w14:paraId="54B8E742" w14:textId="77777777" w:rsidR="00787461" w:rsidRDefault="008D5FCB">
      <w:r>
        <w:t>39. SICINIUS: Stop,</w:t>
      </w:r>
    </w:p>
    <w:p w14:paraId="548CC151" w14:textId="77777777" w:rsidR="00787461" w:rsidRDefault="008D5FCB">
      <w:r>
        <w:t>40. Or all will fall in broil.</w:t>
      </w:r>
    </w:p>
    <w:p w14:paraId="36E1214F" w14:textId="77777777" w:rsidR="00787461" w:rsidRDefault="008D5FCB">
      <w:r>
        <w:t>41. CORIOLANUS: Are these your herd?</w:t>
      </w:r>
    </w:p>
    <w:p w14:paraId="75C7A837" w14:textId="77777777" w:rsidR="00787461" w:rsidRDefault="008D5FCB">
      <w:r>
        <w:t>42. Must these have voices, that can yield them now</w:t>
      </w:r>
    </w:p>
    <w:p w14:paraId="078D41FE" w14:textId="77777777" w:rsidR="00787461" w:rsidRDefault="008D5FCB">
      <w:r>
        <w:t>43. And straight disclaim their tongues? What are</w:t>
      </w:r>
    </w:p>
    <w:p w14:paraId="51295210" w14:textId="77777777" w:rsidR="00787461" w:rsidRDefault="008D5FCB">
      <w:r>
        <w:t>44. your offices?</w:t>
      </w:r>
    </w:p>
    <w:p w14:paraId="393E10C5" w14:textId="77777777" w:rsidR="00787461" w:rsidRDefault="008D5FCB">
      <w:r>
        <w:t>45. You being their mouths, why rule you not their teeth?</w:t>
      </w:r>
    </w:p>
    <w:p w14:paraId="1D16310E" w14:textId="77777777" w:rsidR="00787461" w:rsidRDefault="008D5FCB">
      <w:r>
        <w:t>46. Have you not set them on?</w:t>
      </w:r>
    </w:p>
    <w:p w14:paraId="7764B79B" w14:textId="77777777" w:rsidR="00787461" w:rsidRDefault="008D5FCB">
      <w:r>
        <w:t>47. MENENIUS: Be calm, be calm.</w:t>
      </w:r>
    </w:p>
    <w:p w14:paraId="6DE4A71F" w14:textId="77777777" w:rsidR="00787461" w:rsidRDefault="008D5FCB">
      <w:r>
        <w:t>48. CORIOLANUS: It is a purposed thing, and grows by plot,</w:t>
      </w:r>
    </w:p>
    <w:p w14:paraId="77EC4D2A" w14:textId="77777777" w:rsidR="00787461" w:rsidRDefault="008D5FCB">
      <w:r>
        <w:t>49. To curb the will of the nobility:</w:t>
      </w:r>
    </w:p>
    <w:p w14:paraId="3F593CAB" w14:textId="77777777" w:rsidR="00787461" w:rsidRDefault="008D5FCB">
      <w:r>
        <w:t>50. Suffer't, and live with such as cannot rule</w:t>
      </w:r>
    </w:p>
    <w:p w14:paraId="5D794210" w14:textId="77777777" w:rsidR="00787461" w:rsidRDefault="008D5FCB">
      <w:r>
        <w:t>51. Nor ever will be ruled.</w:t>
      </w:r>
    </w:p>
    <w:p w14:paraId="0FE846C4" w14:textId="77777777" w:rsidR="00787461" w:rsidRDefault="008D5FCB">
      <w:r>
        <w:t>52. BRUTUS: Call't not a plot:</w:t>
      </w:r>
    </w:p>
    <w:p w14:paraId="5CEF96B5" w14:textId="77777777" w:rsidR="00787461" w:rsidRDefault="008D5FCB">
      <w:r>
        <w:t>53. The people cry you mock'd them, and of late,</w:t>
      </w:r>
    </w:p>
    <w:p w14:paraId="6E757EDC" w14:textId="77777777" w:rsidR="00787461" w:rsidRDefault="008D5FCB">
      <w:r>
        <w:t>54. When corn was given them gratis, you repined;</w:t>
      </w:r>
    </w:p>
    <w:p w14:paraId="2C90A759" w14:textId="77777777" w:rsidR="00787461" w:rsidRDefault="008D5FCB">
      <w:r>
        <w:t>55. Scandal'd the suppliants for the people, call'd them</w:t>
      </w:r>
    </w:p>
    <w:p w14:paraId="4470CAB0" w14:textId="77777777" w:rsidR="00787461" w:rsidRDefault="008D5FCB">
      <w:r>
        <w:t>56. Time-pleasers, flatterers, foes to nobleness.</w:t>
      </w:r>
    </w:p>
    <w:p w14:paraId="361C951C" w14:textId="77777777" w:rsidR="00787461" w:rsidRDefault="008D5FCB">
      <w:r>
        <w:t>57. CORIOLANUS: Why, this was known before.</w:t>
      </w:r>
    </w:p>
    <w:p w14:paraId="01911E7B" w14:textId="77777777" w:rsidR="00787461" w:rsidRDefault="008D5FCB">
      <w:r>
        <w:t>58. BRUTUS: Not to them all.</w:t>
      </w:r>
    </w:p>
    <w:p w14:paraId="374AF6DA" w14:textId="77777777" w:rsidR="00787461" w:rsidRDefault="008D5FCB">
      <w:r>
        <w:t>59. CORIOLANUS: Have you inform'd them sithence?</w:t>
      </w:r>
    </w:p>
    <w:p w14:paraId="51ECDC71" w14:textId="77777777" w:rsidR="00787461" w:rsidRDefault="008D5FCB">
      <w:r>
        <w:t>60. BRUTUS: How! I inform them!</w:t>
      </w:r>
    </w:p>
    <w:p w14:paraId="06D1B8CA" w14:textId="77777777" w:rsidR="00787461" w:rsidRDefault="008D5FCB">
      <w:r>
        <w:t>61. CORIOLANUS: You are like to do such business.</w:t>
      </w:r>
    </w:p>
    <w:p w14:paraId="36AAD9C7" w14:textId="77777777" w:rsidR="00787461" w:rsidRDefault="008D5FCB">
      <w:r>
        <w:t>62. BRUTUS: Not unlike,</w:t>
      </w:r>
    </w:p>
    <w:p w14:paraId="53716A34" w14:textId="77777777" w:rsidR="00787461" w:rsidRDefault="008D5FCB">
      <w:r>
        <w:t>63. Each way, to better yours.</w:t>
      </w:r>
    </w:p>
    <w:p w14:paraId="41042E99" w14:textId="77777777" w:rsidR="00787461" w:rsidRDefault="008D5FCB">
      <w:r>
        <w:lastRenderedPageBreak/>
        <w:t>64. CORIOLANUS: Why then should I be consul? By yond clouds,</w:t>
      </w:r>
    </w:p>
    <w:p w14:paraId="587C7806" w14:textId="77777777" w:rsidR="00787461" w:rsidRDefault="008D5FCB">
      <w:r>
        <w:t>65. Let me deserve so ill as you, and make me</w:t>
      </w:r>
    </w:p>
    <w:p w14:paraId="3A157338" w14:textId="77777777" w:rsidR="00787461" w:rsidRDefault="008D5FCB">
      <w:r>
        <w:t>66. Your fellow tribune.</w:t>
      </w:r>
    </w:p>
    <w:p w14:paraId="63F1FA8B" w14:textId="77777777" w:rsidR="00787461" w:rsidRDefault="008D5FCB">
      <w:r>
        <w:t>67. SICINIUS: You show too much of that</w:t>
      </w:r>
    </w:p>
    <w:p w14:paraId="5525801C" w14:textId="77777777" w:rsidR="00787461" w:rsidRDefault="008D5FCB">
      <w:r>
        <w:t>68. For which the people stir: if you will pass</w:t>
      </w:r>
    </w:p>
    <w:p w14:paraId="1AB0954E" w14:textId="77777777" w:rsidR="00787461" w:rsidRDefault="008D5FCB">
      <w:r>
        <w:t>69. To where you are bound, you must inquire your way,</w:t>
      </w:r>
    </w:p>
    <w:p w14:paraId="035C90BB" w14:textId="77777777" w:rsidR="00787461" w:rsidRDefault="008D5FCB">
      <w:r>
        <w:t>70. Which you are out of, with a gentler spirit,</w:t>
      </w:r>
    </w:p>
    <w:p w14:paraId="1128FCAD" w14:textId="77777777" w:rsidR="00787461" w:rsidRDefault="008D5FCB">
      <w:r>
        <w:t>71. Or never be so noble as a consul,</w:t>
      </w:r>
    </w:p>
    <w:p w14:paraId="6C7228CD" w14:textId="77777777" w:rsidR="00787461" w:rsidRDefault="008D5FCB">
      <w:r>
        <w:t>72. Nor yoke with him for tribune.</w:t>
      </w:r>
    </w:p>
    <w:p w14:paraId="729423E6" w14:textId="77777777" w:rsidR="00787461" w:rsidRDefault="008D5FCB">
      <w:r>
        <w:t>73. MENENIUS: Let's be calm.</w:t>
      </w:r>
    </w:p>
    <w:p w14:paraId="38323042" w14:textId="77777777" w:rsidR="00787461" w:rsidRDefault="008D5FCB">
      <w:r>
        <w:t>74. COMINIUS: The people are abused; set on. This paltering</w:t>
      </w:r>
    </w:p>
    <w:p w14:paraId="787217A2" w14:textId="77777777" w:rsidR="00787461" w:rsidRDefault="008D5FCB">
      <w:r>
        <w:t>75. Becomes not Rome, nor has Coriolanus</w:t>
      </w:r>
    </w:p>
    <w:p w14:paraId="4C01A2E1" w14:textId="77777777" w:rsidR="00787461" w:rsidRDefault="008D5FCB">
      <w:r>
        <w:t>76. Deserved this so dishonour'd rub, laid falsely</w:t>
      </w:r>
    </w:p>
    <w:p w14:paraId="75D2637B" w14:textId="77777777" w:rsidR="00787461" w:rsidRDefault="008D5FCB">
      <w:r>
        <w:t>77. I' the plain way of his merit.</w:t>
      </w:r>
    </w:p>
    <w:p w14:paraId="233F6C68" w14:textId="77777777" w:rsidR="00787461" w:rsidRDefault="008D5FCB">
      <w:r>
        <w:t>78. CORIOLANUS: Tell me of corn!</w:t>
      </w:r>
    </w:p>
    <w:p w14:paraId="532E9C09" w14:textId="77777777" w:rsidR="00787461" w:rsidRDefault="008D5FCB">
      <w:r>
        <w:t>79. This was my speech, and I will speak't again--</w:t>
      </w:r>
    </w:p>
    <w:p w14:paraId="3E24DF55" w14:textId="77777777" w:rsidR="00787461" w:rsidRDefault="008D5FCB">
      <w:r>
        <w:t>80. MENENIUS: Not now, not now.</w:t>
      </w:r>
    </w:p>
    <w:p w14:paraId="2798A675" w14:textId="77777777" w:rsidR="00787461" w:rsidRDefault="008D5FCB">
      <w:r>
        <w:t>81. CORIOLANUS: Now, as I live, I will. My nobler friends,</w:t>
      </w:r>
    </w:p>
    <w:p w14:paraId="2636A388" w14:textId="77777777" w:rsidR="00787461" w:rsidRDefault="008D5FCB">
      <w:r>
        <w:t>82. I crave their pardons:</w:t>
      </w:r>
    </w:p>
    <w:p w14:paraId="192C67C2" w14:textId="77777777" w:rsidR="00787461" w:rsidRDefault="008D5FCB">
      <w:r>
        <w:t>83. For the mutable, rank-scented many, let them</w:t>
      </w:r>
    </w:p>
    <w:p w14:paraId="57953EAA" w14:textId="77777777" w:rsidR="00787461" w:rsidRDefault="008D5FCB">
      <w:r>
        <w:t>84. Regard me as I do not flatter, and</w:t>
      </w:r>
    </w:p>
    <w:p w14:paraId="1391DAA6" w14:textId="77777777" w:rsidR="00787461" w:rsidRDefault="008D5FCB">
      <w:r>
        <w:t>85. Therein behold themselves: I say again,</w:t>
      </w:r>
    </w:p>
    <w:p w14:paraId="5D7DD271" w14:textId="77777777" w:rsidR="00787461" w:rsidRDefault="008D5FCB">
      <w:r>
        <w:t>86. In soothing them, we nourish 'gainst our senate</w:t>
      </w:r>
    </w:p>
    <w:p w14:paraId="3EFF2579" w14:textId="77777777" w:rsidR="00787461" w:rsidRDefault="008D5FCB">
      <w:r>
        <w:t>87. The cockle of rebellion, insolence, sedition,</w:t>
      </w:r>
    </w:p>
    <w:p w14:paraId="5D4D666D" w14:textId="77777777" w:rsidR="00787461" w:rsidRDefault="008D5FCB">
      <w:r>
        <w:t>88. Which we ourselves have plough'd for, sow'd,</w:t>
      </w:r>
    </w:p>
    <w:p w14:paraId="7D5F4AC5" w14:textId="77777777" w:rsidR="00787461" w:rsidRDefault="008D5FCB">
      <w:r>
        <w:t>89. and scatter'd,</w:t>
      </w:r>
    </w:p>
    <w:p w14:paraId="4BC46C57" w14:textId="77777777" w:rsidR="00787461" w:rsidRDefault="008D5FCB">
      <w:r>
        <w:lastRenderedPageBreak/>
        <w:t>90. By mingling them with us, the honour'd number,</w:t>
      </w:r>
    </w:p>
    <w:p w14:paraId="497D1A59" w14:textId="77777777" w:rsidR="00787461" w:rsidRDefault="008D5FCB">
      <w:r>
        <w:t>91. Who lack not virtue, no, nor power, but that</w:t>
      </w:r>
    </w:p>
    <w:p w14:paraId="5F68B2E1" w14:textId="77777777" w:rsidR="00787461" w:rsidRDefault="008D5FCB">
      <w:r>
        <w:t>92. Which they have given to beggars.</w:t>
      </w:r>
    </w:p>
    <w:p w14:paraId="4EA346D1" w14:textId="77777777" w:rsidR="00787461" w:rsidRDefault="008D5FCB">
      <w:r>
        <w:t>93. MENENIUS: Well, no more.</w:t>
      </w:r>
    </w:p>
    <w:p w14:paraId="68E09B09" w14:textId="77777777" w:rsidR="00787461" w:rsidRDefault="008D5FCB">
      <w:r>
        <w:t>94. CORIOLANUS: How! no more!</w:t>
      </w:r>
    </w:p>
    <w:p w14:paraId="0BA8A3AE" w14:textId="77777777" w:rsidR="00787461" w:rsidRDefault="008D5FCB">
      <w:r>
        <w:t>95. As for my country I have shed my blood,</w:t>
      </w:r>
    </w:p>
    <w:p w14:paraId="5F9C03E7" w14:textId="77777777" w:rsidR="00787461" w:rsidRDefault="008D5FCB">
      <w:r>
        <w:t>96. Not fearing outward force, so shall my lungs</w:t>
      </w:r>
    </w:p>
    <w:p w14:paraId="7F4EAFDF" w14:textId="77777777" w:rsidR="00787461" w:rsidRDefault="008D5FCB">
      <w:r>
        <w:t>97. Coin words till their decay against those measles,</w:t>
      </w:r>
    </w:p>
    <w:p w14:paraId="08BE00FD" w14:textId="77777777" w:rsidR="00787461" w:rsidRDefault="008D5FCB">
      <w:r>
        <w:t>98. Which we disdain should tatter us, yet sought</w:t>
      </w:r>
    </w:p>
    <w:p w14:paraId="7C38B0DD" w14:textId="77777777" w:rsidR="00787461" w:rsidRDefault="008D5FCB">
      <w:r>
        <w:t>99. The very way to catch them.</w:t>
      </w:r>
    </w:p>
    <w:p w14:paraId="25E60F04" w14:textId="77777777" w:rsidR="00787461" w:rsidRDefault="008D5FCB">
      <w:r>
        <w:t>100. BRUTUS: You speak o' the people,</w:t>
      </w:r>
    </w:p>
    <w:p w14:paraId="05DAC255" w14:textId="77777777" w:rsidR="00787461" w:rsidRDefault="008D5FCB">
      <w:r>
        <w:t>101. As if you were a god to punish, not</w:t>
      </w:r>
    </w:p>
    <w:p w14:paraId="345DDAFF" w14:textId="77777777" w:rsidR="00787461" w:rsidRDefault="008D5FCB">
      <w:r>
        <w:t>102. A man of their infirmity.</w:t>
      </w:r>
    </w:p>
    <w:p w14:paraId="0FA7313F" w14:textId="77777777" w:rsidR="00787461" w:rsidRDefault="008D5FCB">
      <w:r>
        <w:t>103. SICINIUS: 'Twere well</w:t>
      </w:r>
    </w:p>
    <w:p w14:paraId="1C18F1BD" w14:textId="77777777" w:rsidR="00787461" w:rsidRDefault="008D5FCB">
      <w:r>
        <w:t>104. We let the people know't.</w:t>
      </w:r>
    </w:p>
    <w:p w14:paraId="03FEADD0" w14:textId="77777777" w:rsidR="00787461" w:rsidRDefault="008D5FCB">
      <w:r>
        <w:t>105. MENENIUS: What, what? his choler?</w:t>
      </w:r>
    </w:p>
    <w:p w14:paraId="5C5EC958" w14:textId="77777777" w:rsidR="00787461" w:rsidRDefault="008D5FCB">
      <w:r>
        <w:t>106. CORIOLANUS: Choler!</w:t>
      </w:r>
    </w:p>
    <w:p w14:paraId="3B5F2B6E" w14:textId="77777777" w:rsidR="00787461" w:rsidRDefault="008D5FCB">
      <w:r>
        <w:t>107. Were I as patient as the midnight sleep,</w:t>
      </w:r>
    </w:p>
    <w:p w14:paraId="4D11FB78" w14:textId="77777777" w:rsidR="00787461" w:rsidRDefault="008D5FCB">
      <w:r>
        <w:t>108. By Jove, 'twould be my mind!</w:t>
      </w:r>
    </w:p>
    <w:p w14:paraId="45E902A2" w14:textId="77777777" w:rsidR="00787461" w:rsidRDefault="008D5FCB">
      <w:r>
        <w:t>109. SICINIUS: It is a mind</w:t>
      </w:r>
    </w:p>
    <w:p w14:paraId="1716EB1A" w14:textId="77777777" w:rsidR="00787461" w:rsidRDefault="008D5FCB">
      <w:r>
        <w:t>110. That shall remain a poison where it is,</w:t>
      </w:r>
    </w:p>
    <w:p w14:paraId="65460DA6" w14:textId="77777777" w:rsidR="00787461" w:rsidRDefault="008D5FCB">
      <w:r>
        <w:t>111. Not poison any further.</w:t>
      </w:r>
    </w:p>
    <w:p w14:paraId="4B8684E7" w14:textId="77777777" w:rsidR="00787461" w:rsidRDefault="008D5FCB">
      <w:r>
        <w:t>112. CORIOLANUS: Shall remain!</w:t>
      </w:r>
    </w:p>
    <w:p w14:paraId="02A56578" w14:textId="77777777" w:rsidR="00787461" w:rsidRDefault="008D5FCB">
      <w:r>
        <w:t>113. Hear you this Triton of the minnows? mark you</w:t>
      </w:r>
    </w:p>
    <w:p w14:paraId="1E324E04" w14:textId="77777777" w:rsidR="00787461" w:rsidRDefault="008D5FCB">
      <w:r>
        <w:t>114. His absolute 'shall'?</w:t>
      </w:r>
    </w:p>
    <w:p w14:paraId="0AE7A362" w14:textId="77777777" w:rsidR="00787461" w:rsidRDefault="008D5FCB">
      <w:r>
        <w:t>115. COMINIUS: 'Twas from the canon.</w:t>
      </w:r>
    </w:p>
    <w:p w14:paraId="7373AC5B" w14:textId="77777777" w:rsidR="00787461" w:rsidRDefault="008D5FCB">
      <w:r>
        <w:lastRenderedPageBreak/>
        <w:t>116. CORIOLANUS: 'Shall'!</w:t>
      </w:r>
    </w:p>
    <w:p w14:paraId="37A82362" w14:textId="77777777" w:rsidR="00787461" w:rsidRDefault="008D5FCB">
      <w:r>
        <w:t>117. O good but most unwise patricians! why,</w:t>
      </w:r>
    </w:p>
    <w:p w14:paraId="4862380C" w14:textId="77777777" w:rsidR="00787461" w:rsidRDefault="008D5FCB">
      <w:r>
        <w:t>118. You grave but reckless senators, have you thus</w:t>
      </w:r>
    </w:p>
    <w:p w14:paraId="7B0D0F34" w14:textId="77777777" w:rsidR="00787461" w:rsidRDefault="008D5FCB">
      <w:r>
        <w:t>119. Given Hydra here to choose an officer,</w:t>
      </w:r>
    </w:p>
    <w:p w14:paraId="3F0D3ED8" w14:textId="77777777" w:rsidR="00787461" w:rsidRDefault="008D5FCB">
      <w:r>
        <w:t>120. That with his peremptory 'shall,' being but</w:t>
      </w:r>
    </w:p>
    <w:p w14:paraId="7A30AF2B" w14:textId="77777777" w:rsidR="00787461" w:rsidRDefault="008D5FCB">
      <w:r>
        <w:t>121. The horn and noise o' the monster's, wants not spirit</w:t>
      </w:r>
    </w:p>
    <w:p w14:paraId="38BD087F" w14:textId="77777777" w:rsidR="00787461" w:rsidRDefault="008D5FCB">
      <w:r>
        <w:t>122. To say he'll turn your current in a ditch,</w:t>
      </w:r>
    </w:p>
    <w:p w14:paraId="46FBBDFD" w14:textId="77777777" w:rsidR="00787461" w:rsidRDefault="008D5FCB">
      <w:r>
        <w:t>123. And make your channel his? If he have power</w:t>
      </w:r>
    </w:p>
    <w:p w14:paraId="42B4622F" w14:textId="77777777" w:rsidR="00787461" w:rsidRDefault="008D5FCB">
      <w:r>
        <w:t>124. Then vail your ignorance; if none, awake</w:t>
      </w:r>
    </w:p>
    <w:p w14:paraId="1D2785A9" w14:textId="77777777" w:rsidR="00787461" w:rsidRDefault="008D5FCB">
      <w:r>
        <w:t>125. Your dangerous lenity. If you are learn'd,</w:t>
      </w:r>
    </w:p>
    <w:p w14:paraId="103F5D0B" w14:textId="77777777" w:rsidR="00787461" w:rsidRDefault="008D5FCB">
      <w:r>
        <w:t>126. Be not as common fools; if you are not,</w:t>
      </w:r>
    </w:p>
    <w:p w14:paraId="69E12EC2" w14:textId="77777777" w:rsidR="00787461" w:rsidRDefault="008D5FCB">
      <w:r>
        <w:t>127. Let them have cushions by you. You are plebeians,</w:t>
      </w:r>
    </w:p>
    <w:p w14:paraId="7ECBB86A" w14:textId="77777777" w:rsidR="00787461" w:rsidRDefault="008D5FCB">
      <w:r>
        <w:t>128. If they be senators: and they are no less,</w:t>
      </w:r>
    </w:p>
    <w:p w14:paraId="686EC8F2" w14:textId="77777777" w:rsidR="00787461" w:rsidRDefault="008D5FCB">
      <w:r>
        <w:t>129. When, both your voices blended, the great'st taste</w:t>
      </w:r>
    </w:p>
    <w:p w14:paraId="7D1FD14A" w14:textId="77777777" w:rsidR="00787461" w:rsidRDefault="008D5FCB">
      <w:r>
        <w:t>130. Most palates theirs. They choose their magistrate,</w:t>
      </w:r>
    </w:p>
    <w:p w14:paraId="48ACFADE" w14:textId="77777777" w:rsidR="00787461" w:rsidRDefault="008D5FCB">
      <w:r>
        <w:t>131. And such a one as he, who puts his 'shall,'</w:t>
      </w:r>
    </w:p>
    <w:p w14:paraId="2F210193" w14:textId="77777777" w:rsidR="00787461" w:rsidRDefault="008D5FCB">
      <w:r>
        <w:t>132. His popular 'shall' against a graver bench</w:t>
      </w:r>
    </w:p>
    <w:p w14:paraId="20461F99" w14:textId="77777777" w:rsidR="00787461" w:rsidRDefault="008D5FCB">
      <w:r>
        <w:t>133. Than ever frown in Greece. By Jove himself!</w:t>
      </w:r>
    </w:p>
    <w:p w14:paraId="3D36F717" w14:textId="77777777" w:rsidR="00787461" w:rsidRDefault="008D5FCB">
      <w:r>
        <w:t>134. It makes the consuls base: and my soul aches</w:t>
      </w:r>
    </w:p>
    <w:p w14:paraId="00B20447" w14:textId="77777777" w:rsidR="00787461" w:rsidRDefault="008D5FCB">
      <w:r>
        <w:t>135. To know, when two authorities are up,</w:t>
      </w:r>
    </w:p>
    <w:p w14:paraId="485ABFE1" w14:textId="77777777" w:rsidR="00787461" w:rsidRDefault="008D5FCB">
      <w:r>
        <w:t>136. Neither supreme, how soon confusion</w:t>
      </w:r>
    </w:p>
    <w:p w14:paraId="5C7FFB65" w14:textId="77777777" w:rsidR="00787461" w:rsidRDefault="008D5FCB">
      <w:r>
        <w:t>137. May enter 'twixt the gap of both and take</w:t>
      </w:r>
    </w:p>
    <w:p w14:paraId="34DC4322" w14:textId="77777777" w:rsidR="00787461" w:rsidRDefault="008D5FCB">
      <w:r>
        <w:t>138. The one by the other.</w:t>
      </w:r>
    </w:p>
    <w:p w14:paraId="01084958" w14:textId="77777777" w:rsidR="00787461" w:rsidRDefault="008D5FCB">
      <w:r>
        <w:t>139. COMINIUS: Well, on to the market-place.</w:t>
      </w:r>
    </w:p>
    <w:p w14:paraId="35F26E37" w14:textId="77777777" w:rsidR="00787461" w:rsidRDefault="008D5FCB">
      <w:r>
        <w:t>140. CORIOLANUS: Whoever gave that counsel, to give forth</w:t>
      </w:r>
    </w:p>
    <w:p w14:paraId="307B0521" w14:textId="77777777" w:rsidR="00787461" w:rsidRDefault="008D5FCB">
      <w:r>
        <w:t>141. The corn o' the storehouse gratis, as 'twas used</w:t>
      </w:r>
    </w:p>
    <w:p w14:paraId="7A809D6C" w14:textId="77777777" w:rsidR="00787461" w:rsidRDefault="008D5FCB">
      <w:r>
        <w:lastRenderedPageBreak/>
        <w:t>142. Sometime in Greece,--</w:t>
      </w:r>
    </w:p>
    <w:p w14:paraId="332441A7" w14:textId="77777777" w:rsidR="00787461" w:rsidRDefault="008D5FCB">
      <w:r>
        <w:t>143. MENENIUS: Well, well, no more of that.</w:t>
      </w:r>
    </w:p>
    <w:p w14:paraId="10F7829B" w14:textId="77777777" w:rsidR="00787461" w:rsidRDefault="008D5FCB">
      <w:r>
        <w:t>144. CORIOLANUS: Though there the people had more absolute power,</w:t>
      </w:r>
    </w:p>
    <w:p w14:paraId="025A2D1C" w14:textId="77777777" w:rsidR="00787461" w:rsidRDefault="008D5FCB">
      <w:r>
        <w:t>145. I say, they nourish'd disobedience, fed</w:t>
      </w:r>
    </w:p>
    <w:p w14:paraId="58813282" w14:textId="77777777" w:rsidR="00787461" w:rsidRDefault="008D5FCB">
      <w:r>
        <w:t>146. The ruin of the state.</w:t>
      </w:r>
    </w:p>
    <w:p w14:paraId="6F7B8CED" w14:textId="77777777" w:rsidR="00787461" w:rsidRDefault="008D5FCB">
      <w:r>
        <w:t>147. BRUTUS: Why, shall the people give</w:t>
      </w:r>
    </w:p>
    <w:p w14:paraId="71DA5FEC" w14:textId="77777777" w:rsidR="00787461" w:rsidRDefault="008D5FCB">
      <w:r>
        <w:t>148. One that speaks thus their voice?</w:t>
      </w:r>
    </w:p>
    <w:p w14:paraId="619EDC70" w14:textId="77777777" w:rsidR="00787461" w:rsidRDefault="008D5FCB">
      <w:r>
        <w:t>149. CORIOLANUS: I'll give my reasons,</w:t>
      </w:r>
    </w:p>
    <w:p w14:paraId="267BB0B2" w14:textId="77777777" w:rsidR="00787461" w:rsidRDefault="008D5FCB">
      <w:r>
        <w:t>150. More worthier than their voices. They know the corn</w:t>
      </w:r>
    </w:p>
    <w:p w14:paraId="723667BD" w14:textId="77777777" w:rsidR="00787461" w:rsidRDefault="008D5FCB">
      <w:r>
        <w:t>151. Was not our recompense, resting well assured</w:t>
      </w:r>
    </w:p>
    <w:p w14:paraId="2C36BE04" w14:textId="77777777" w:rsidR="00787461" w:rsidRDefault="008D5FCB">
      <w:r>
        <w:t>152. That ne'er did service for't: being press'd to the war,</w:t>
      </w:r>
    </w:p>
    <w:p w14:paraId="4B2458C6" w14:textId="77777777" w:rsidR="00787461" w:rsidRDefault="008D5FCB">
      <w:r>
        <w:t>153. Even when the navel of the state was touch'd,</w:t>
      </w:r>
    </w:p>
    <w:p w14:paraId="4C6E7C0C" w14:textId="77777777" w:rsidR="00787461" w:rsidRDefault="008D5FCB">
      <w:r>
        <w:t>154. They would not thread the gates. This kind of service</w:t>
      </w:r>
    </w:p>
    <w:p w14:paraId="4599A336" w14:textId="77777777" w:rsidR="00787461" w:rsidRDefault="008D5FCB">
      <w:r>
        <w:t>155. Did not deserve corn gratis. Being i' the war</w:t>
      </w:r>
    </w:p>
    <w:p w14:paraId="32173A11" w14:textId="77777777" w:rsidR="00787461" w:rsidRDefault="008D5FCB">
      <w:r>
        <w:t>156. Their mutinies and revolts, wherein they show'd</w:t>
      </w:r>
    </w:p>
    <w:p w14:paraId="401B63C9" w14:textId="77777777" w:rsidR="00787461" w:rsidRDefault="008D5FCB">
      <w:r>
        <w:t>157. Most valour, spoke not for them: the accusation</w:t>
      </w:r>
    </w:p>
    <w:p w14:paraId="75CFE60A" w14:textId="77777777" w:rsidR="00787461" w:rsidRDefault="008D5FCB">
      <w:r>
        <w:t>158. Which they have often made against the senate,</w:t>
      </w:r>
    </w:p>
    <w:p w14:paraId="43B90D89" w14:textId="77777777" w:rsidR="00787461" w:rsidRDefault="008D5FCB">
      <w:r>
        <w:t>159. All cause unborn, could never be the motive</w:t>
      </w:r>
    </w:p>
    <w:p w14:paraId="2D491D02" w14:textId="77777777" w:rsidR="00787461" w:rsidRDefault="008D5FCB">
      <w:r>
        <w:t>160. Of our so frank donation. Well, what then?</w:t>
      </w:r>
    </w:p>
    <w:p w14:paraId="68EAA034" w14:textId="77777777" w:rsidR="00787461" w:rsidRDefault="008D5FCB">
      <w:r>
        <w:t>161. How shall this bisson multitude digest</w:t>
      </w:r>
    </w:p>
    <w:p w14:paraId="0C10D9DD" w14:textId="77777777" w:rsidR="00787461" w:rsidRDefault="008D5FCB">
      <w:r>
        <w:t>162. The senate's courtesy? Let deeds express</w:t>
      </w:r>
    </w:p>
    <w:p w14:paraId="7D82A722" w14:textId="77777777" w:rsidR="00787461" w:rsidRDefault="008D5FCB">
      <w:r>
        <w:t>163. What's like to be their words: 'we did request it;</w:t>
      </w:r>
    </w:p>
    <w:p w14:paraId="1852B7DE" w14:textId="77777777" w:rsidR="00787461" w:rsidRDefault="008D5FCB">
      <w:r>
        <w:t>164. We are the greater poll, and in true fear</w:t>
      </w:r>
    </w:p>
    <w:p w14:paraId="38648482" w14:textId="77777777" w:rsidR="00787461" w:rsidRDefault="008D5FCB">
      <w:r>
        <w:t>165. They gave us our demands.' Thus we debase</w:t>
      </w:r>
    </w:p>
    <w:p w14:paraId="033C464C" w14:textId="77777777" w:rsidR="00787461" w:rsidRDefault="008D5FCB">
      <w:r>
        <w:t>166. The nature of our seats and make the rabble</w:t>
      </w:r>
    </w:p>
    <w:p w14:paraId="3A6187A2" w14:textId="77777777" w:rsidR="00787461" w:rsidRDefault="008D5FCB">
      <w:r>
        <w:t>167. Call our cares fears; which will in time</w:t>
      </w:r>
    </w:p>
    <w:p w14:paraId="4A9D2A45" w14:textId="77777777" w:rsidR="00787461" w:rsidRDefault="008D5FCB">
      <w:r>
        <w:lastRenderedPageBreak/>
        <w:t>168. Break ope the locks o' the senate and bring in</w:t>
      </w:r>
    </w:p>
    <w:p w14:paraId="0A6B7070" w14:textId="77777777" w:rsidR="00787461" w:rsidRDefault="008D5FCB">
      <w:r>
        <w:t>169. The crows to peck the eagles.</w:t>
      </w:r>
    </w:p>
    <w:p w14:paraId="56C52438" w14:textId="77777777" w:rsidR="00787461" w:rsidRDefault="008D5FCB">
      <w:r>
        <w:t>170. MENENIUS: Come, enough.</w:t>
      </w:r>
    </w:p>
    <w:p w14:paraId="640B66A3" w14:textId="77777777" w:rsidR="00787461" w:rsidRDefault="008D5FCB">
      <w:r>
        <w:t>171. BRUTUS: Enough, with over-measure.</w:t>
      </w:r>
    </w:p>
    <w:p w14:paraId="246D6371" w14:textId="77777777" w:rsidR="00787461" w:rsidRDefault="008D5FCB">
      <w:r>
        <w:t>172. CORIOLANUS: No, take more:</w:t>
      </w:r>
    </w:p>
    <w:p w14:paraId="138CB2EE" w14:textId="77777777" w:rsidR="00787461" w:rsidRDefault="008D5FCB">
      <w:r>
        <w:t>173. What may be sworn by, both divine and human,</w:t>
      </w:r>
    </w:p>
    <w:p w14:paraId="17B915E0" w14:textId="77777777" w:rsidR="00787461" w:rsidRDefault="008D5FCB">
      <w:r>
        <w:t>174. Seal what I end withal! This double worship,</w:t>
      </w:r>
    </w:p>
    <w:p w14:paraId="3288FBCE" w14:textId="77777777" w:rsidR="00787461" w:rsidRDefault="008D5FCB">
      <w:r>
        <w:t>175. Where one part does disdain with cause, the other</w:t>
      </w:r>
    </w:p>
    <w:p w14:paraId="4C30E7F9" w14:textId="77777777" w:rsidR="00787461" w:rsidRDefault="008D5FCB">
      <w:r>
        <w:t>176. Insult without all reason, where gentry, title, wisdom,</w:t>
      </w:r>
    </w:p>
    <w:p w14:paraId="0B402901" w14:textId="77777777" w:rsidR="00787461" w:rsidRDefault="008D5FCB">
      <w:r>
        <w:t>177. Cannot conclude but by the yea and no</w:t>
      </w:r>
    </w:p>
    <w:p w14:paraId="3771D445" w14:textId="77777777" w:rsidR="00787461" w:rsidRDefault="008D5FCB">
      <w:r>
        <w:t>178. Of general ignorance,--it must omit</w:t>
      </w:r>
    </w:p>
    <w:p w14:paraId="24E92ACB" w14:textId="77777777" w:rsidR="00787461" w:rsidRDefault="008D5FCB">
      <w:r>
        <w:t>179. Real necessities, and give way the while</w:t>
      </w:r>
    </w:p>
    <w:p w14:paraId="201B6B6A" w14:textId="77777777" w:rsidR="00787461" w:rsidRDefault="008D5FCB">
      <w:r>
        <w:t>180. To unstable slightness: purpose so barr'd,</w:t>
      </w:r>
    </w:p>
    <w:p w14:paraId="56F487CA" w14:textId="77777777" w:rsidR="00787461" w:rsidRDefault="008D5FCB">
      <w:r>
        <w:t>181. it follows,</w:t>
      </w:r>
    </w:p>
    <w:p w14:paraId="7E0A38C1" w14:textId="77777777" w:rsidR="00787461" w:rsidRDefault="008D5FCB">
      <w:r>
        <w:t>182. Nothing is done to purpose. Therefore, beseech you,--</w:t>
      </w:r>
    </w:p>
    <w:p w14:paraId="6930454A" w14:textId="77777777" w:rsidR="00787461" w:rsidRDefault="008D5FCB">
      <w:r>
        <w:t>183. You that will be less fearful than discreet,</w:t>
      </w:r>
    </w:p>
    <w:p w14:paraId="7BDF076A" w14:textId="77777777" w:rsidR="00787461" w:rsidRDefault="008D5FCB">
      <w:r>
        <w:t>184. That love the fundamental part of state</w:t>
      </w:r>
    </w:p>
    <w:p w14:paraId="362C5E0D" w14:textId="77777777" w:rsidR="00787461" w:rsidRDefault="008D5FCB">
      <w:r>
        <w:t>185. More than you doubt the change on't, that prefer</w:t>
      </w:r>
    </w:p>
    <w:p w14:paraId="5F20EBF7" w14:textId="77777777" w:rsidR="00787461" w:rsidRDefault="008D5FCB">
      <w:r>
        <w:t>186. A noble life before a long, and wish</w:t>
      </w:r>
    </w:p>
    <w:p w14:paraId="0D095B5E" w14:textId="77777777" w:rsidR="00787461" w:rsidRDefault="008D5FCB">
      <w:r>
        <w:t>187. To jump a body with a dangerous physic</w:t>
      </w:r>
    </w:p>
    <w:p w14:paraId="3B02E98F" w14:textId="77777777" w:rsidR="00787461" w:rsidRDefault="008D5FCB">
      <w:r>
        <w:t>188. That's sure of death without it, at once pluck out</w:t>
      </w:r>
    </w:p>
    <w:p w14:paraId="79C6E691" w14:textId="77777777" w:rsidR="00787461" w:rsidRDefault="008D5FCB">
      <w:r>
        <w:t>189. The multitudinous tongue; let them not lick</w:t>
      </w:r>
    </w:p>
    <w:p w14:paraId="5E883DCA" w14:textId="77777777" w:rsidR="00787461" w:rsidRDefault="008D5FCB">
      <w:r>
        <w:t>190. The sweet which is their poison: your dishonour</w:t>
      </w:r>
    </w:p>
    <w:p w14:paraId="2BB744A0" w14:textId="77777777" w:rsidR="00787461" w:rsidRDefault="008D5FCB">
      <w:r>
        <w:t>191. Mangles true judgment and bereaves the state</w:t>
      </w:r>
    </w:p>
    <w:p w14:paraId="30D08A96" w14:textId="77777777" w:rsidR="00787461" w:rsidRDefault="008D5FCB">
      <w:r>
        <w:t>192. Of that integrity which should become't,</w:t>
      </w:r>
    </w:p>
    <w:p w14:paraId="4B617BE0" w14:textId="77777777" w:rsidR="00787461" w:rsidRDefault="008D5FCB">
      <w:r>
        <w:t>193. Not having the power to do the good it would,</w:t>
      </w:r>
    </w:p>
    <w:p w14:paraId="75DA22FA" w14:textId="77777777" w:rsidR="00787461" w:rsidRDefault="008D5FCB">
      <w:r>
        <w:lastRenderedPageBreak/>
        <w:t>194. For the in which doth control't.</w:t>
      </w:r>
    </w:p>
    <w:p w14:paraId="4C7CD285" w14:textId="77777777" w:rsidR="00787461" w:rsidRDefault="008D5FCB">
      <w:r>
        <w:t>195. BRUTUS: Has said enough.</w:t>
      </w:r>
    </w:p>
    <w:p w14:paraId="6BA52256" w14:textId="77777777" w:rsidR="00787461" w:rsidRDefault="008D5FCB">
      <w:r>
        <w:t>196. SICINIUS: Has spoken like a traitor, and shall answer</w:t>
      </w:r>
    </w:p>
    <w:p w14:paraId="39233E45" w14:textId="77777777" w:rsidR="00787461" w:rsidRDefault="008D5FCB">
      <w:r>
        <w:t>197. As traitors do.</w:t>
      </w:r>
    </w:p>
    <w:p w14:paraId="1818AED1" w14:textId="77777777" w:rsidR="00787461" w:rsidRDefault="008D5FCB">
      <w:r>
        <w:t>198. CORIOLANUS: Thou wretch, despite o'erwhelm thee!</w:t>
      </w:r>
    </w:p>
    <w:p w14:paraId="05F741ED" w14:textId="77777777" w:rsidR="00787461" w:rsidRDefault="008D5FCB">
      <w:r>
        <w:t>199. What should the people do with these bald tribunes?</w:t>
      </w:r>
    </w:p>
    <w:p w14:paraId="79A8C4D6" w14:textId="77777777" w:rsidR="00787461" w:rsidRDefault="008D5FCB">
      <w:r>
        <w:t>200. On whom depending, their obedience fails</w:t>
      </w:r>
    </w:p>
    <w:p w14:paraId="5A94383B" w14:textId="77777777" w:rsidR="00787461" w:rsidRDefault="008D5FCB">
      <w:r>
        <w:t>201. To the greater bench: in a rebellion,</w:t>
      </w:r>
    </w:p>
    <w:p w14:paraId="033E1E42" w14:textId="77777777" w:rsidR="00787461" w:rsidRDefault="008D5FCB">
      <w:r>
        <w:t>202. When what's not meet, but what must be, was law,</w:t>
      </w:r>
    </w:p>
    <w:p w14:paraId="011B6FE5" w14:textId="77777777" w:rsidR="00787461" w:rsidRDefault="008D5FCB">
      <w:r>
        <w:t>203. Then were they chosen: in a better hour,</w:t>
      </w:r>
    </w:p>
    <w:p w14:paraId="14A0543A" w14:textId="77777777" w:rsidR="00787461" w:rsidRDefault="008D5FCB">
      <w:r>
        <w:t>204. Let what is meet be said it must be meet,</w:t>
      </w:r>
    </w:p>
    <w:p w14:paraId="65CBE9BD" w14:textId="77777777" w:rsidR="00787461" w:rsidRDefault="008D5FCB">
      <w:r>
        <w:t>205. And throw their power i' the dust.</w:t>
      </w:r>
    </w:p>
    <w:p w14:paraId="5AD2D8F9" w14:textId="77777777" w:rsidR="00787461" w:rsidRDefault="008D5FCB">
      <w:r>
        <w:t>206. BRUTUS: Manifest treason!</w:t>
      </w:r>
    </w:p>
    <w:p w14:paraId="65DAA84A" w14:textId="77777777" w:rsidR="00787461" w:rsidRDefault="008D5FCB">
      <w:r>
        <w:t>207. SICINIUS: This a consul? no.</w:t>
      </w:r>
    </w:p>
    <w:p w14:paraId="107704F0" w14:textId="77777777" w:rsidR="00787461" w:rsidRDefault="008D5FCB">
      <w:r>
        <w:t>208. BRUTUS: The aediles, ho!</w:t>
      </w:r>
    </w:p>
    <w:p w14:paraId="41052DCD" w14:textId="77777777" w:rsidR="00787461" w:rsidRDefault="008D5FCB">
      <w:r>
        <w:t>209. Let him be apprehended.</w:t>
      </w:r>
    </w:p>
    <w:p w14:paraId="7EBAD74D" w14:textId="77777777" w:rsidR="00787461" w:rsidRDefault="008D5FCB">
      <w:r>
        <w:t>210. SICINIUS: Go, call the people:</w:t>
      </w:r>
    </w:p>
    <w:p w14:paraId="60E2B043" w14:textId="77777777" w:rsidR="00787461" w:rsidRDefault="008D5FCB">
      <w:r>
        <w:t>211. in whose name myself</w:t>
      </w:r>
    </w:p>
    <w:p w14:paraId="7390EDF4" w14:textId="77777777" w:rsidR="00787461" w:rsidRDefault="008D5FCB">
      <w:r>
        <w:t>212. Attach thee as a traitorous innovator,</w:t>
      </w:r>
    </w:p>
    <w:p w14:paraId="1A058DE6" w14:textId="77777777" w:rsidR="00787461" w:rsidRDefault="008D5FCB">
      <w:r>
        <w:t>213. A foe to the public weal: obey, I charge thee,</w:t>
      </w:r>
    </w:p>
    <w:p w14:paraId="62216587" w14:textId="77777777" w:rsidR="00787461" w:rsidRDefault="008D5FCB">
      <w:r>
        <w:t>214. And follow to thine answer.</w:t>
      </w:r>
    </w:p>
    <w:p w14:paraId="3640D5FE" w14:textId="77777777" w:rsidR="00787461" w:rsidRDefault="008D5FCB">
      <w:r>
        <w:t>215. CORIOLANUS: Hence, old goat!</w:t>
      </w:r>
    </w:p>
    <w:p w14:paraId="705E44F7" w14:textId="77777777" w:rsidR="00787461" w:rsidRDefault="008D5FCB">
      <w:r>
        <w:t>216. Senators,  &amp; C</w:t>
      </w:r>
      <w:r>
        <w:tab/>
        <w:t>We'll surety him.</w:t>
      </w:r>
    </w:p>
    <w:p w14:paraId="6B88B3CF" w14:textId="77777777" w:rsidR="00787461" w:rsidRDefault="008D5FCB">
      <w:r>
        <w:t>217. COMINIUS: Aged sir, hands off.</w:t>
      </w:r>
    </w:p>
    <w:p w14:paraId="7667049B" w14:textId="77777777" w:rsidR="00787461" w:rsidRDefault="008D5FCB">
      <w:r>
        <w:t>218. CORIOLANUS: Hence, rotten thing! or I shall shake thy bones</w:t>
      </w:r>
    </w:p>
    <w:p w14:paraId="6928AA9D" w14:textId="77777777" w:rsidR="00787461" w:rsidRDefault="008D5FCB">
      <w:r>
        <w:t>219. Out of thy garments.</w:t>
      </w:r>
    </w:p>
    <w:p w14:paraId="5826300F" w14:textId="77777777" w:rsidR="00787461" w:rsidRDefault="008D5FCB">
      <w:r>
        <w:lastRenderedPageBreak/>
        <w:t>220. SICINIUS: Help, ye citizens!</w:t>
      </w:r>
    </w:p>
    <w:p w14:paraId="4C0EA649" w14:textId="77777777" w:rsidR="00787461" w:rsidRDefault="008D5FCB">
      <w:r>
        <w:t>221. MENENIUS: On both sides more respect.</w:t>
      </w:r>
    </w:p>
    <w:p w14:paraId="690E1B81" w14:textId="77777777" w:rsidR="00787461" w:rsidRDefault="008D5FCB">
      <w:r>
        <w:t>222. SICINIUS: Here's he that would take from you all your power.</w:t>
      </w:r>
    </w:p>
    <w:p w14:paraId="5D420DA9" w14:textId="77777777" w:rsidR="00787461" w:rsidRDefault="008D5FCB">
      <w:r>
        <w:t>223. BRUTUS: Seize him, AEdiles!</w:t>
      </w:r>
    </w:p>
    <w:p w14:paraId="4A12F884" w14:textId="77777777" w:rsidR="00787461" w:rsidRDefault="008D5FCB">
      <w:r>
        <w:t>224. MENENIUS: What is about to be? I am out of breath;</w:t>
      </w:r>
    </w:p>
    <w:p w14:paraId="54D4BDEA" w14:textId="77777777" w:rsidR="00787461" w:rsidRDefault="008D5FCB">
      <w:r>
        <w:t>225. Confusion's near; I cannot speak. You, tribunes</w:t>
      </w:r>
    </w:p>
    <w:p w14:paraId="00868B4F" w14:textId="77777777" w:rsidR="00787461" w:rsidRDefault="008D5FCB">
      <w:r>
        <w:t>226. To the people! Coriolanus, patience!</w:t>
      </w:r>
    </w:p>
    <w:p w14:paraId="449B0C3F" w14:textId="77777777" w:rsidR="00787461" w:rsidRDefault="008D5FCB">
      <w:r>
        <w:t>227. Speak, good Sicinius.</w:t>
      </w:r>
    </w:p>
    <w:p w14:paraId="0B31AFB9" w14:textId="77777777" w:rsidR="00787461" w:rsidRDefault="008D5FCB">
      <w:r>
        <w:t>228. SICINIUS: Hear me, people; peace!</w:t>
      </w:r>
    </w:p>
    <w:p w14:paraId="0C2EFB31" w14:textId="77777777" w:rsidR="00787461" w:rsidRDefault="008D5FCB">
      <w:r>
        <w:t>229. You are at point to lose your liberties:</w:t>
      </w:r>
    </w:p>
    <w:p w14:paraId="01673602" w14:textId="77777777" w:rsidR="00787461" w:rsidRDefault="008D5FCB">
      <w:r>
        <w:t>230. Marcius would have all from you; Marcius,</w:t>
      </w:r>
    </w:p>
    <w:p w14:paraId="6F8FAED5" w14:textId="77777777" w:rsidR="00787461" w:rsidRDefault="008D5FCB">
      <w:r>
        <w:t>231. Whom late you have named for consul.</w:t>
      </w:r>
    </w:p>
    <w:p w14:paraId="763325DA" w14:textId="77777777" w:rsidR="00787461" w:rsidRDefault="008D5FCB">
      <w:r>
        <w:t>232. MENENIUS: Fie, fie, fie!</w:t>
      </w:r>
    </w:p>
    <w:p w14:paraId="234006F8" w14:textId="77777777" w:rsidR="00787461" w:rsidRDefault="008D5FCB">
      <w:r>
        <w:t>233. This is the way to kindle, not to quench.</w:t>
      </w:r>
    </w:p>
    <w:p w14:paraId="6A582BC9" w14:textId="77777777" w:rsidR="00787461" w:rsidRDefault="008D5FCB">
      <w:r>
        <w:t>234. SICINIUS: What is the city but the people?</w:t>
      </w:r>
    </w:p>
    <w:p w14:paraId="5394BA1A" w14:textId="77777777" w:rsidR="00787461" w:rsidRDefault="008D5FCB">
      <w:r>
        <w:t>235. BRUTUS: By the consent of all, we were establish'd</w:t>
      </w:r>
    </w:p>
    <w:p w14:paraId="0BB4497F" w14:textId="77777777" w:rsidR="00787461" w:rsidRDefault="008D5FCB">
      <w:r>
        <w:t>236. The people's magistrates.</w:t>
      </w:r>
    </w:p>
    <w:p w14:paraId="1E743CA5" w14:textId="77777777" w:rsidR="00787461" w:rsidRDefault="008D5FCB">
      <w:r>
        <w:t>237. MENENIUS: And so are like to do.</w:t>
      </w:r>
    </w:p>
    <w:p w14:paraId="6C473F8F" w14:textId="77777777" w:rsidR="00787461" w:rsidRDefault="008D5FCB">
      <w:r>
        <w:t>238. COMINIUS: That is the way to lay the city flat;</w:t>
      </w:r>
    </w:p>
    <w:p w14:paraId="045E44F1" w14:textId="77777777" w:rsidR="00787461" w:rsidRDefault="008D5FCB">
      <w:r>
        <w:t>239. To bring the roof to the foundation,</w:t>
      </w:r>
    </w:p>
    <w:p w14:paraId="2F878BEC" w14:textId="77777777" w:rsidR="00787461" w:rsidRDefault="008D5FCB">
      <w:r>
        <w:t>240. And bury all, which yet distinctly ranges,</w:t>
      </w:r>
    </w:p>
    <w:p w14:paraId="7E0FA350" w14:textId="77777777" w:rsidR="00787461" w:rsidRDefault="008D5FCB">
      <w:r>
        <w:t>241. In heaps and piles of ruin.</w:t>
      </w:r>
    </w:p>
    <w:p w14:paraId="38F93850" w14:textId="77777777" w:rsidR="00787461" w:rsidRDefault="008D5FCB">
      <w:r>
        <w:t>242. SICINIUS: This deserves death.</w:t>
      </w:r>
    </w:p>
    <w:p w14:paraId="4BF21F77" w14:textId="77777777" w:rsidR="00787461" w:rsidRDefault="008D5FCB">
      <w:r>
        <w:t>243. BRUTUS: Or let us stand to our authority,</w:t>
      </w:r>
    </w:p>
    <w:p w14:paraId="22AE003C" w14:textId="77777777" w:rsidR="00787461" w:rsidRDefault="008D5FCB">
      <w:r>
        <w:t>244. Or let us lose it. We do here pronounce,</w:t>
      </w:r>
    </w:p>
    <w:p w14:paraId="084BB5C6" w14:textId="77777777" w:rsidR="00787461" w:rsidRDefault="008D5FCB">
      <w:r>
        <w:t>245. Upon the part o' the people, in whose power</w:t>
      </w:r>
    </w:p>
    <w:p w14:paraId="5B891457" w14:textId="77777777" w:rsidR="00787461" w:rsidRDefault="008D5FCB">
      <w:r>
        <w:lastRenderedPageBreak/>
        <w:t>246. We were elected theirs, Marcius is worthy</w:t>
      </w:r>
    </w:p>
    <w:p w14:paraId="34DE3C47" w14:textId="77777777" w:rsidR="00787461" w:rsidRDefault="008D5FCB">
      <w:r>
        <w:t>247. Of present death.</w:t>
      </w:r>
    </w:p>
    <w:p w14:paraId="4CBB2E22" w14:textId="77777777" w:rsidR="00787461" w:rsidRDefault="008D5FCB">
      <w:r>
        <w:t>248. SICINIUS: Therefore lay hold of him;</w:t>
      </w:r>
    </w:p>
    <w:p w14:paraId="43E5ACFC" w14:textId="77777777" w:rsidR="00787461" w:rsidRDefault="008D5FCB">
      <w:r>
        <w:t>249. Bear him to the rock Tarpeian, and from thence</w:t>
      </w:r>
    </w:p>
    <w:p w14:paraId="5D2A2932" w14:textId="77777777" w:rsidR="00787461" w:rsidRDefault="008D5FCB">
      <w:r>
        <w:t>250. Into destruction cast him.</w:t>
      </w:r>
    </w:p>
    <w:p w14:paraId="357B415A" w14:textId="77777777" w:rsidR="00787461" w:rsidRDefault="008D5FCB">
      <w:r>
        <w:t>251. BRUTUS: AEdiles, seize him!</w:t>
      </w:r>
    </w:p>
    <w:p w14:paraId="5486D989" w14:textId="77777777" w:rsidR="00787461" w:rsidRDefault="008D5FCB">
      <w:r>
        <w:t>252. MENENIUS: Hear me one word;</w:t>
      </w:r>
    </w:p>
    <w:p w14:paraId="54542D51" w14:textId="77777777" w:rsidR="00787461" w:rsidRDefault="008D5FCB">
      <w:r>
        <w:t>253. Beseech you, tribunes, hear me but a word.</w:t>
      </w:r>
    </w:p>
    <w:p w14:paraId="3C5B6061" w14:textId="77777777" w:rsidR="00787461" w:rsidRDefault="008D5FCB">
      <w:r>
        <w:t>254. [To BRUTUS]  Be that you seem, truly your</w:t>
      </w:r>
    </w:p>
    <w:p w14:paraId="188D4EEB" w14:textId="77777777" w:rsidR="00787461" w:rsidRDefault="008D5FCB">
      <w:r>
        <w:t>255. country's friend,</w:t>
      </w:r>
    </w:p>
    <w:p w14:paraId="00195382" w14:textId="77777777" w:rsidR="00787461" w:rsidRDefault="008D5FCB">
      <w:r>
        <w:t>256. And temperately proceed to what you would</w:t>
      </w:r>
    </w:p>
    <w:p w14:paraId="66A5564D" w14:textId="77777777" w:rsidR="00787461" w:rsidRDefault="008D5FCB">
      <w:r>
        <w:t>257. Thus violently redress.</w:t>
      </w:r>
    </w:p>
    <w:p w14:paraId="6FECAB07" w14:textId="77777777" w:rsidR="00787461" w:rsidRDefault="008D5FCB">
      <w:r>
        <w:t>258. BRUTUS: Sir, those cold ways,</w:t>
      </w:r>
    </w:p>
    <w:p w14:paraId="656A17F6" w14:textId="77777777" w:rsidR="00787461" w:rsidRDefault="008D5FCB">
      <w:r>
        <w:t>259. That seem like prudent helps, are very poisonous</w:t>
      </w:r>
    </w:p>
    <w:p w14:paraId="32263247" w14:textId="77777777" w:rsidR="00787461" w:rsidRDefault="008D5FCB">
      <w:r>
        <w:t>260. Where the disease is violent. Lay hands upon him,</w:t>
      </w:r>
    </w:p>
    <w:p w14:paraId="7E639592" w14:textId="77777777" w:rsidR="00787461" w:rsidRDefault="008D5FCB">
      <w:r>
        <w:t>261. And bear him to the rock.</w:t>
      </w:r>
    </w:p>
    <w:p w14:paraId="4D6E02B1" w14:textId="77777777" w:rsidR="00787461" w:rsidRDefault="008D5FCB">
      <w:r>
        <w:t>262. CORIOLANUS: No, I'll die here.</w:t>
      </w:r>
    </w:p>
    <w:p w14:paraId="106A157F" w14:textId="77777777" w:rsidR="00787461" w:rsidRDefault="008D5FCB">
      <w:r>
        <w:t>263. There's some among you have beheld me fighting:</w:t>
      </w:r>
    </w:p>
    <w:p w14:paraId="50C770C4" w14:textId="77777777" w:rsidR="00787461" w:rsidRDefault="008D5FCB">
      <w:r>
        <w:t>264. Come, try upon yourselves what you have seen me.</w:t>
      </w:r>
    </w:p>
    <w:p w14:paraId="0E3E01EC" w14:textId="77777777" w:rsidR="00787461" w:rsidRDefault="008D5FCB">
      <w:r>
        <w:t>265. MENENIUS: Down with that sword! Tribunes, withdraw awhile.</w:t>
      </w:r>
    </w:p>
    <w:p w14:paraId="7BDC71BA" w14:textId="77777777" w:rsidR="00787461" w:rsidRDefault="008D5FCB">
      <w:r>
        <w:t>266. BRUTUS: Lay hands upon him.</w:t>
      </w:r>
    </w:p>
    <w:p w14:paraId="5303F936" w14:textId="77777777" w:rsidR="00787461" w:rsidRDefault="008D5FCB">
      <w:r>
        <w:t>267. COMINIUS: Help Marcius, help,</w:t>
      </w:r>
    </w:p>
    <w:p w14:paraId="5A7C6435" w14:textId="77777777" w:rsidR="00787461" w:rsidRDefault="008D5FCB">
      <w:r>
        <w:t>268. You that be noble; help him, young and old!</w:t>
      </w:r>
    </w:p>
    <w:p w14:paraId="711D2C0E" w14:textId="77777777" w:rsidR="00787461" w:rsidRDefault="008D5FCB">
      <w:r>
        <w:t>269. MENENIUS: Go, get you to your house; be gone, away!</w:t>
      </w:r>
    </w:p>
    <w:p w14:paraId="072FF705" w14:textId="77777777" w:rsidR="00787461" w:rsidRDefault="008D5FCB">
      <w:r>
        <w:t>270. All will be naught else.</w:t>
      </w:r>
    </w:p>
    <w:p w14:paraId="56243DE0" w14:textId="77777777" w:rsidR="00787461" w:rsidRDefault="008D5FCB">
      <w:r>
        <w:t>271. COMINIUS: Stand fast;</w:t>
      </w:r>
    </w:p>
    <w:p w14:paraId="4766AA05" w14:textId="77777777" w:rsidR="00787461" w:rsidRDefault="008D5FCB">
      <w:r>
        <w:lastRenderedPageBreak/>
        <w:t>272. We have as many friends as enemies.</w:t>
      </w:r>
    </w:p>
    <w:p w14:paraId="48954E05" w14:textId="77777777" w:rsidR="00787461" w:rsidRDefault="008D5FCB">
      <w:r>
        <w:t>273. MENENIUS: Sham it be put to that?</w:t>
      </w:r>
    </w:p>
    <w:p w14:paraId="22DEE53E" w14:textId="77777777" w:rsidR="00787461" w:rsidRDefault="008D5FCB">
      <w:r>
        <w:t>274. For 'tis a sore upon us,</w:t>
      </w:r>
    </w:p>
    <w:p w14:paraId="5C0D43AE" w14:textId="77777777" w:rsidR="00787461" w:rsidRDefault="008D5FCB">
      <w:r>
        <w:t>275. You cannot tent yourself: be gone, beseech you.</w:t>
      </w:r>
    </w:p>
    <w:p w14:paraId="03EA40FB" w14:textId="77777777" w:rsidR="00787461" w:rsidRDefault="008D5FCB">
      <w:r>
        <w:t>276. COMINIUS: Come, sir, along with us.</w:t>
      </w:r>
    </w:p>
    <w:p w14:paraId="4CCB9DB2" w14:textId="77777777" w:rsidR="00787461" w:rsidRDefault="008D5FCB">
      <w:r>
        <w:t>277. CORIOLANUS: I would they were barbarians--as they are,</w:t>
      </w:r>
    </w:p>
    <w:p w14:paraId="3A6D9E90" w14:textId="77777777" w:rsidR="00787461" w:rsidRDefault="008D5FCB">
      <w:r>
        <w:t>278. Though in Rome litter'd--not Romans--as they are not,</w:t>
      </w:r>
    </w:p>
    <w:p w14:paraId="1A68DF8B" w14:textId="77777777" w:rsidR="00787461" w:rsidRDefault="008D5FCB">
      <w:r>
        <w:t>279. Though calved i' the porch o' the Capitol--</w:t>
      </w:r>
    </w:p>
    <w:p w14:paraId="44549A2F" w14:textId="77777777" w:rsidR="00787461" w:rsidRDefault="008D5FCB">
      <w:r>
        <w:t>280. MENENIUS: Be gone;</w:t>
      </w:r>
    </w:p>
    <w:p w14:paraId="7CABC9DF" w14:textId="77777777" w:rsidR="00787461" w:rsidRDefault="008D5FCB">
      <w:r>
        <w:t>281. Put not your worthy rage into your tongue;</w:t>
      </w:r>
    </w:p>
    <w:p w14:paraId="656C772E" w14:textId="77777777" w:rsidR="00787461" w:rsidRDefault="008D5FCB">
      <w:r>
        <w:t>282. One time will owe another.</w:t>
      </w:r>
    </w:p>
    <w:p w14:paraId="0D2513A1" w14:textId="77777777" w:rsidR="00787461" w:rsidRDefault="008D5FCB">
      <w:r>
        <w:t>283. CORIOLANUS: On fair ground</w:t>
      </w:r>
    </w:p>
    <w:p w14:paraId="626EBAE3" w14:textId="77777777" w:rsidR="00787461" w:rsidRDefault="008D5FCB">
      <w:r>
        <w:t>284. I could beat forty of them.</w:t>
      </w:r>
    </w:p>
    <w:p w14:paraId="4D048788" w14:textId="77777777" w:rsidR="00787461" w:rsidRDefault="008D5FCB">
      <w:r>
        <w:t>285. COMINIUS: I could myself</w:t>
      </w:r>
    </w:p>
    <w:p w14:paraId="41D049EB" w14:textId="77777777" w:rsidR="00787461" w:rsidRDefault="008D5FCB">
      <w:r>
        <w:t>286. Take up a brace o' the best of them; yea, the</w:t>
      </w:r>
    </w:p>
    <w:p w14:paraId="6EB08A38" w14:textId="77777777" w:rsidR="00787461" w:rsidRDefault="008D5FCB">
      <w:r>
        <w:t>287. two tribunes:</w:t>
      </w:r>
    </w:p>
    <w:p w14:paraId="05B37BFC" w14:textId="77777777" w:rsidR="00787461" w:rsidRDefault="008D5FCB">
      <w:r>
        <w:t>288. But now 'tis odds beyond arithmetic;</w:t>
      </w:r>
    </w:p>
    <w:p w14:paraId="51A82CEA" w14:textId="77777777" w:rsidR="00787461" w:rsidRDefault="008D5FCB">
      <w:r>
        <w:t>289. And manhood is call'd foolery, when it stands</w:t>
      </w:r>
    </w:p>
    <w:p w14:paraId="3BCFF9F4" w14:textId="77777777" w:rsidR="00787461" w:rsidRDefault="008D5FCB">
      <w:r>
        <w:t>290. Against a falling fabric. Will you hence,</w:t>
      </w:r>
    </w:p>
    <w:p w14:paraId="34B4E387" w14:textId="77777777" w:rsidR="00787461" w:rsidRDefault="008D5FCB">
      <w:r>
        <w:t>291. Before the tag return? whose rage doth rend</w:t>
      </w:r>
    </w:p>
    <w:p w14:paraId="1A897C60" w14:textId="77777777" w:rsidR="00787461" w:rsidRDefault="008D5FCB">
      <w:r>
        <w:t>292. Like interrupted waters and o'erbear</w:t>
      </w:r>
    </w:p>
    <w:p w14:paraId="2775298C" w14:textId="77777777" w:rsidR="00787461" w:rsidRDefault="008D5FCB">
      <w:r>
        <w:t>293. What they are used to bear.</w:t>
      </w:r>
    </w:p>
    <w:p w14:paraId="54C79BF3" w14:textId="77777777" w:rsidR="00787461" w:rsidRDefault="008D5FCB">
      <w:r>
        <w:t>294. MENENIUS: Pray you, be gone:</w:t>
      </w:r>
    </w:p>
    <w:p w14:paraId="08B6AD0C" w14:textId="77777777" w:rsidR="00787461" w:rsidRDefault="008D5FCB">
      <w:r>
        <w:t>295. I'll try whether my old wit be in request</w:t>
      </w:r>
    </w:p>
    <w:p w14:paraId="63194AD2" w14:textId="77777777" w:rsidR="00787461" w:rsidRDefault="008D5FCB">
      <w:r>
        <w:t>296. With those that have but little: this must be patch'd</w:t>
      </w:r>
    </w:p>
    <w:p w14:paraId="5C585399" w14:textId="77777777" w:rsidR="00787461" w:rsidRDefault="008D5FCB">
      <w:r>
        <w:t>297. With cloth of any colour.</w:t>
      </w:r>
    </w:p>
    <w:p w14:paraId="438BF158" w14:textId="77777777" w:rsidR="00787461" w:rsidRDefault="008D5FCB">
      <w:r>
        <w:lastRenderedPageBreak/>
        <w:t>298. COMINIUS: Nay, come away.</w:t>
      </w:r>
    </w:p>
    <w:p w14:paraId="6AB691DC" w14:textId="77777777" w:rsidR="00787461" w:rsidRDefault="008D5FCB">
      <w:r>
        <w:t>299. MENENIUS: His nature is too noble for the world:</w:t>
      </w:r>
    </w:p>
    <w:p w14:paraId="79069D67" w14:textId="77777777" w:rsidR="00787461" w:rsidRDefault="008D5FCB">
      <w:r>
        <w:t>300. He would not flatter Neptune for his trident,</w:t>
      </w:r>
    </w:p>
    <w:p w14:paraId="0DD17B9F" w14:textId="77777777" w:rsidR="00787461" w:rsidRDefault="008D5FCB">
      <w:r>
        <w:t>301. Or Jove for's power to thunder. His heart's his mouth:</w:t>
      </w:r>
    </w:p>
    <w:p w14:paraId="38803856" w14:textId="77777777" w:rsidR="00787461" w:rsidRDefault="008D5FCB">
      <w:r>
        <w:t>302. What his breast forges, that his tongue must vent;</w:t>
      </w:r>
    </w:p>
    <w:p w14:paraId="29FE1036" w14:textId="77777777" w:rsidR="00787461" w:rsidRDefault="008D5FCB">
      <w:r>
        <w:t>303. And, being angry, does forget that ever</w:t>
      </w:r>
    </w:p>
    <w:p w14:paraId="12C0C0B6" w14:textId="77777777" w:rsidR="00787461" w:rsidRDefault="008D5FCB">
      <w:r>
        <w:t>304. He heard the name of death.</w:t>
      </w:r>
    </w:p>
    <w:p w14:paraId="07ADB879" w14:textId="77777777" w:rsidR="00787461" w:rsidRDefault="008D5FCB">
      <w:r>
        <w:t>305. Here's goodly work!</w:t>
      </w:r>
    </w:p>
    <w:p w14:paraId="2E8AAFD5" w14:textId="77777777" w:rsidR="00787461" w:rsidRDefault="008D5FCB">
      <w:r>
        <w:t>306. I would they were in Tiber! What the vengeance!</w:t>
      </w:r>
    </w:p>
    <w:p w14:paraId="198848DC" w14:textId="77777777" w:rsidR="00787461" w:rsidRDefault="008D5FCB">
      <w:r>
        <w:t>307. Could he not speak 'em fair?</w:t>
      </w:r>
    </w:p>
    <w:p w14:paraId="1C5FE888" w14:textId="77777777" w:rsidR="00787461" w:rsidRDefault="008D5FCB">
      <w:r>
        <w:t>308. SICINIUS: Where is this viper</w:t>
      </w:r>
    </w:p>
    <w:p w14:paraId="26685D42" w14:textId="77777777" w:rsidR="00787461" w:rsidRDefault="008D5FCB">
      <w:r>
        <w:t>309. That would depopulate the city and</w:t>
      </w:r>
    </w:p>
    <w:p w14:paraId="0CCE7B21" w14:textId="77777777" w:rsidR="00787461" w:rsidRDefault="008D5FCB">
      <w:r>
        <w:t>310. Be every man himself?</w:t>
      </w:r>
    </w:p>
    <w:p w14:paraId="685665C5" w14:textId="77777777" w:rsidR="00787461" w:rsidRDefault="008D5FCB">
      <w:r>
        <w:t>311. MENENIUS: You worthy tribunes,--</w:t>
      </w:r>
    </w:p>
    <w:p w14:paraId="558B2D07" w14:textId="77777777" w:rsidR="00787461" w:rsidRDefault="008D5FCB">
      <w:r>
        <w:t>312. SICINIUS: He shall be thrown down the Tarpeian rock</w:t>
      </w:r>
    </w:p>
    <w:p w14:paraId="574B460D" w14:textId="77777777" w:rsidR="00787461" w:rsidRDefault="008D5FCB">
      <w:r>
        <w:t>313. With rigorous hands: he hath resisted law,</w:t>
      </w:r>
    </w:p>
    <w:p w14:paraId="7DCB38C3" w14:textId="77777777" w:rsidR="00787461" w:rsidRDefault="008D5FCB">
      <w:r>
        <w:t>314. And therefore law shall scorn him further trial</w:t>
      </w:r>
    </w:p>
    <w:p w14:paraId="784D7B16" w14:textId="77777777" w:rsidR="00787461" w:rsidRDefault="008D5FCB">
      <w:r>
        <w:t>315. Than the severity of the public power</w:t>
      </w:r>
    </w:p>
    <w:p w14:paraId="4F77EAB6" w14:textId="77777777" w:rsidR="00787461" w:rsidRDefault="008D5FCB">
      <w:r>
        <w:t>316. Which he so sets at nought.</w:t>
      </w:r>
    </w:p>
    <w:p w14:paraId="46741B5D" w14:textId="77777777" w:rsidR="00787461" w:rsidRDefault="008D5FCB">
      <w:r>
        <w:t>317. MENENIUS: Sir, sir,--</w:t>
      </w:r>
    </w:p>
    <w:p w14:paraId="6F4A910E" w14:textId="77777777" w:rsidR="00787461" w:rsidRDefault="008D5FCB">
      <w:r>
        <w:t>318. SICINIUS: Peace!</w:t>
      </w:r>
    </w:p>
    <w:p w14:paraId="1AABB0DD" w14:textId="77777777" w:rsidR="00787461" w:rsidRDefault="008D5FCB">
      <w:r>
        <w:t>319. MENENIUS: Do not cry havoc, where you should but hunt</w:t>
      </w:r>
    </w:p>
    <w:p w14:paraId="47ACBB9E" w14:textId="77777777" w:rsidR="00787461" w:rsidRDefault="008D5FCB">
      <w:r>
        <w:t>320. With modest warrant.</w:t>
      </w:r>
    </w:p>
    <w:p w14:paraId="48A6721E" w14:textId="77777777" w:rsidR="00787461" w:rsidRDefault="008D5FCB">
      <w:r>
        <w:t>321. SICINIUS: Sir, how comes't that you</w:t>
      </w:r>
    </w:p>
    <w:p w14:paraId="3474BAF2" w14:textId="77777777" w:rsidR="00787461" w:rsidRDefault="008D5FCB">
      <w:r>
        <w:t>322. Have holp to make this rescue?</w:t>
      </w:r>
    </w:p>
    <w:p w14:paraId="7D34ABC7" w14:textId="77777777" w:rsidR="00787461" w:rsidRDefault="008D5FCB">
      <w:r>
        <w:t>323. MENENIUS: Hear me speak:</w:t>
      </w:r>
    </w:p>
    <w:p w14:paraId="68AEF7A3" w14:textId="77777777" w:rsidR="00787461" w:rsidRDefault="008D5FCB">
      <w:r>
        <w:lastRenderedPageBreak/>
        <w:t>324. As I do know the consul's worthiness,</w:t>
      </w:r>
    </w:p>
    <w:p w14:paraId="1B5F1C48" w14:textId="77777777" w:rsidR="00787461" w:rsidRDefault="008D5FCB">
      <w:r>
        <w:t>325. So can I name his faults,--</w:t>
      </w:r>
    </w:p>
    <w:p w14:paraId="2ACCB77F" w14:textId="77777777" w:rsidR="00787461" w:rsidRDefault="008D5FCB">
      <w:r>
        <w:t>326. SICINIUS: Consul! what consul?</w:t>
      </w:r>
    </w:p>
    <w:p w14:paraId="0AA8459A" w14:textId="77777777" w:rsidR="00787461" w:rsidRDefault="008D5FCB">
      <w:r>
        <w:t>327. MENENIUS: The consul Coriolanus.</w:t>
      </w:r>
    </w:p>
    <w:p w14:paraId="7482DCD7" w14:textId="77777777" w:rsidR="00787461" w:rsidRDefault="008D5FCB">
      <w:r>
        <w:t>328. BRUTUS: He consul!</w:t>
      </w:r>
    </w:p>
    <w:p w14:paraId="5B5F1146" w14:textId="77777777" w:rsidR="00787461" w:rsidRDefault="008D5FCB">
      <w:r>
        <w:t>329. MENENIUS: If, by the tribunes' leave, and yours, good people,</w:t>
      </w:r>
    </w:p>
    <w:p w14:paraId="69269D4B" w14:textId="77777777" w:rsidR="00787461" w:rsidRDefault="008D5FCB">
      <w:r>
        <w:t>330. I may be heard, I would crave a word or two;</w:t>
      </w:r>
    </w:p>
    <w:p w14:paraId="096D318C" w14:textId="77777777" w:rsidR="00787461" w:rsidRDefault="008D5FCB">
      <w:r>
        <w:t>331. The which shall turn you to no further harm</w:t>
      </w:r>
    </w:p>
    <w:p w14:paraId="3D127F88" w14:textId="77777777" w:rsidR="00787461" w:rsidRDefault="008D5FCB">
      <w:r>
        <w:t>332. Than so much loss of time.</w:t>
      </w:r>
    </w:p>
    <w:p w14:paraId="09B35CAD" w14:textId="77777777" w:rsidR="00787461" w:rsidRDefault="008D5FCB">
      <w:r>
        <w:t>333. SICINIUS: Speak briefly then;</w:t>
      </w:r>
    </w:p>
    <w:p w14:paraId="40F70B46" w14:textId="77777777" w:rsidR="00787461" w:rsidRDefault="008D5FCB">
      <w:r>
        <w:t>334. For we are peremptory to dispatch</w:t>
      </w:r>
    </w:p>
    <w:p w14:paraId="60785FA2" w14:textId="77777777" w:rsidR="00787461" w:rsidRDefault="008D5FCB">
      <w:r>
        <w:t>335. This viperous traitor: to eject him hence</w:t>
      </w:r>
    </w:p>
    <w:p w14:paraId="04F9B694" w14:textId="77777777" w:rsidR="00787461" w:rsidRDefault="008D5FCB">
      <w:r>
        <w:t>336. Were but one danger, and to keep him here</w:t>
      </w:r>
    </w:p>
    <w:p w14:paraId="7ADDEE61" w14:textId="77777777" w:rsidR="00787461" w:rsidRDefault="008D5FCB">
      <w:r>
        <w:t>337. Our certain death: therefore it is decreed</w:t>
      </w:r>
    </w:p>
    <w:p w14:paraId="2F0EFC4C" w14:textId="77777777" w:rsidR="00787461" w:rsidRDefault="008D5FCB">
      <w:r>
        <w:t>338. He dies to-night.</w:t>
      </w:r>
    </w:p>
    <w:p w14:paraId="6CF1A93A" w14:textId="77777777" w:rsidR="00787461" w:rsidRDefault="008D5FCB">
      <w:r>
        <w:t>339. MENENIUS: Now the good gods forbid</w:t>
      </w:r>
    </w:p>
    <w:p w14:paraId="0DF60A10" w14:textId="77777777" w:rsidR="00787461" w:rsidRDefault="008D5FCB">
      <w:r>
        <w:t>340. That our renowned Rome, whose gratitude</w:t>
      </w:r>
    </w:p>
    <w:p w14:paraId="32ECC22F" w14:textId="77777777" w:rsidR="00787461" w:rsidRDefault="008D5FCB">
      <w:r>
        <w:t>341. Towards her deserved children is enroll'd</w:t>
      </w:r>
    </w:p>
    <w:p w14:paraId="3FE24BA8" w14:textId="77777777" w:rsidR="00787461" w:rsidRDefault="008D5FCB">
      <w:r>
        <w:t>342. In Jove's own book, like an unnatural dam</w:t>
      </w:r>
    </w:p>
    <w:p w14:paraId="677D49EA" w14:textId="77777777" w:rsidR="00787461" w:rsidRDefault="008D5FCB">
      <w:r>
        <w:t>343. Should now eat up her own!</w:t>
      </w:r>
    </w:p>
    <w:p w14:paraId="4C8986B3" w14:textId="77777777" w:rsidR="00787461" w:rsidRDefault="008D5FCB">
      <w:r>
        <w:t>344. SICINIUS: He's a disease that must be cut away.</w:t>
      </w:r>
    </w:p>
    <w:p w14:paraId="5301620F" w14:textId="77777777" w:rsidR="00787461" w:rsidRDefault="008D5FCB">
      <w:r>
        <w:t>345. MENENIUS: O, he's a limb that has but a disease;</w:t>
      </w:r>
    </w:p>
    <w:p w14:paraId="771BBBE7" w14:textId="77777777" w:rsidR="00787461" w:rsidRDefault="008D5FCB">
      <w:r>
        <w:t>346. Mortal, to cut it off; to cure it, easy.</w:t>
      </w:r>
    </w:p>
    <w:p w14:paraId="7E0480AE" w14:textId="77777777" w:rsidR="00787461" w:rsidRDefault="008D5FCB">
      <w:r>
        <w:t>347. What has he done to Rome that's worthy death?</w:t>
      </w:r>
    </w:p>
    <w:p w14:paraId="0DC9857B" w14:textId="77777777" w:rsidR="00787461" w:rsidRDefault="008D5FCB">
      <w:r>
        <w:t>348. Killing our enemies, the blood he hath lost--</w:t>
      </w:r>
    </w:p>
    <w:p w14:paraId="07127350" w14:textId="77777777" w:rsidR="00787461" w:rsidRDefault="008D5FCB">
      <w:r>
        <w:t>349. Which, I dare vouch, is more than that he hath,</w:t>
      </w:r>
    </w:p>
    <w:p w14:paraId="69DE7D4E" w14:textId="77777777" w:rsidR="00787461" w:rsidRDefault="008D5FCB">
      <w:r>
        <w:lastRenderedPageBreak/>
        <w:t>350. By many an ounce--he dropp'd it for his country;</w:t>
      </w:r>
    </w:p>
    <w:p w14:paraId="177A10D9" w14:textId="77777777" w:rsidR="00787461" w:rsidRDefault="008D5FCB">
      <w:r>
        <w:t>351. And what is left, to lose it by his country,</w:t>
      </w:r>
    </w:p>
    <w:p w14:paraId="40E523CF" w14:textId="77777777" w:rsidR="00787461" w:rsidRDefault="008D5FCB">
      <w:r>
        <w:t>352. Were to us all, that do't and suffer it,</w:t>
      </w:r>
    </w:p>
    <w:p w14:paraId="319B80E9" w14:textId="77777777" w:rsidR="00787461" w:rsidRDefault="008D5FCB">
      <w:r>
        <w:t>353. A brand to the end o' the world.</w:t>
      </w:r>
    </w:p>
    <w:p w14:paraId="35AD33C7" w14:textId="77777777" w:rsidR="00787461" w:rsidRDefault="008D5FCB">
      <w:r>
        <w:t>354. SICINIUS: This is clean kam.</w:t>
      </w:r>
    </w:p>
    <w:p w14:paraId="50A8178F" w14:textId="77777777" w:rsidR="00787461" w:rsidRDefault="008D5FCB">
      <w:r>
        <w:t>355. BRUTUS: Merely awry: when he did love his country,</w:t>
      </w:r>
    </w:p>
    <w:p w14:paraId="5B9CA09D" w14:textId="77777777" w:rsidR="00787461" w:rsidRDefault="008D5FCB">
      <w:r>
        <w:t>356. It honour'd him.</w:t>
      </w:r>
    </w:p>
    <w:p w14:paraId="22CA94CF" w14:textId="77777777" w:rsidR="00787461" w:rsidRDefault="008D5FCB">
      <w:r>
        <w:t>357. MENENIUS: The service of the foot</w:t>
      </w:r>
    </w:p>
    <w:p w14:paraId="50BB80A5" w14:textId="77777777" w:rsidR="00787461" w:rsidRDefault="008D5FCB">
      <w:r>
        <w:t>358. Being once gangrened, is not then respected</w:t>
      </w:r>
    </w:p>
    <w:p w14:paraId="444323AA" w14:textId="77777777" w:rsidR="00787461" w:rsidRDefault="008D5FCB">
      <w:r>
        <w:t>359. For what before it was.</w:t>
      </w:r>
    </w:p>
    <w:p w14:paraId="5EBC15E9" w14:textId="77777777" w:rsidR="00787461" w:rsidRDefault="008D5FCB">
      <w:r>
        <w:t>360. BRUTUS: We'll hear no more.</w:t>
      </w:r>
    </w:p>
    <w:p w14:paraId="70A16DB9" w14:textId="77777777" w:rsidR="00787461" w:rsidRDefault="008D5FCB">
      <w:r>
        <w:t>361. Pursue him to his house, and pluck him thence:</w:t>
      </w:r>
    </w:p>
    <w:p w14:paraId="7BFB497D" w14:textId="77777777" w:rsidR="00787461" w:rsidRDefault="008D5FCB">
      <w:r>
        <w:t>362. Lest his infection, being of catching nature,</w:t>
      </w:r>
    </w:p>
    <w:p w14:paraId="723F4734" w14:textId="77777777" w:rsidR="00787461" w:rsidRDefault="008D5FCB">
      <w:r>
        <w:t>363. Spread further.</w:t>
      </w:r>
    </w:p>
    <w:p w14:paraId="009B8D68" w14:textId="77777777" w:rsidR="00787461" w:rsidRDefault="008D5FCB">
      <w:r>
        <w:t>364. MENENIUS: One word more, one word.</w:t>
      </w:r>
    </w:p>
    <w:p w14:paraId="6A8C7777" w14:textId="77777777" w:rsidR="00787461" w:rsidRDefault="008D5FCB">
      <w:r>
        <w:t>365. This tiger-footed rage, when it shall find</w:t>
      </w:r>
    </w:p>
    <w:p w14:paraId="29D00246" w14:textId="77777777" w:rsidR="00787461" w:rsidRDefault="008D5FCB">
      <w:r>
        <w:t>366. The harm of unscann'd swiftness, will too late</w:t>
      </w:r>
    </w:p>
    <w:p w14:paraId="2BF407E7" w14:textId="77777777" w:rsidR="00787461" w:rsidRDefault="008D5FCB">
      <w:r>
        <w:t>367. Tie leaden pounds to's heels. Proceed by process;</w:t>
      </w:r>
    </w:p>
    <w:p w14:paraId="4BE005E7" w14:textId="77777777" w:rsidR="00787461" w:rsidRDefault="008D5FCB">
      <w:r>
        <w:t>368. Lest parties, as he is beloved, break out,</w:t>
      </w:r>
    </w:p>
    <w:p w14:paraId="6C4F58B7" w14:textId="77777777" w:rsidR="00787461" w:rsidRDefault="008D5FCB">
      <w:r>
        <w:t>369. And sack great Rome with Romans.</w:t>
      </w:r>
    </w:p>
    <w:p w14:paraId="3B0B509A" w14:textId="77777777" w:rsidR="00787461" w:rsidRDefault="008D5FCB">
      <w:r>
        <w:t>370. BRUTUS: If it were so,--</w:t>
      </w:r>
    </w:p>
    <w:p w14:paraId="3C2001FB" w14:textId="77777777" w:rsidR="00787461" w:rsidRDefault="008D5FCB">
      <w:r>
        <w:t>371. SICINIUS: What do ye talk?</w:t>
      </w:r>
    </w:p>
    <w:p w14:paraId="32F8D273" w14:textId="77777777" w:rsidR="00787461" w:rsidRDefault="008D5FCB">
      <w:r>
        <w:t>372. Have we not had a taste of his obedience?</w:t>
      </w:r>
    </w:p>
    <w:p w14:paraId="0EAE5E92" w14:textId="77777777" w:rsidR="00787461" w:rsidRDefault="008D5FCB">
      <w:r>
        <w:t>373. Our aediles smote? ourselves resisted? Come.</w:t>
      </w:r>
    </w:p>
    <w:p w14:paraId="526EC3E1" w14:textId="77777777" w:rsidR="00787461" w:rsidRDefault="008D5FCB">
      <w:r>
        <w:t>374. MENENIUS: Consider this: he has been bred i' the wars</w:t>
      </w:r>
    </w:p>
    <w:p w14:paraId="7E5D7B75" w14:textId="77777777" w:rsidR="00787461" w:rsidRDefault="008D5FCB">
      <w:r>
        <w:t>375. Since he could draw a sword, and is ill school'd</w:t>
      </w:r>
    </w:p>
    <w:p w14:paraId="635626D8" w14:textId="77777777" w:rsidR="00787461" w:rsidRDefault="008D5FCB">
      <w:r>
        <w:lastRenderedPageBreak/>
        <w:t>376. In bolted language; meal and bran together</w:t>
      </w:r>
    </w:p>
    <w:p w14:paraId="7B1D29AC" w14:textId="77777777" w:rsidR="00787461" w:rsidRDefault="008D5FCB">
      <w:r>
        <w:t>377. He throws without distinction. Give me leave,</w:t>
      </w:r>
    </w:p>
    <w:p w14:paraId="28D49955" w14:textId="77777777" w:rsidR="00787461" w:rsidRDefault="008D5FCB">
      <w:r>
        <w:t>378. I'll go to him, and undertake to bring him</w:t>
      </w:r>
    </w:p>
    <w:p w14:paraId="7F0B1071" w14:textId="77777777" w:rsidR="00787461" w:rsidRDefault="008D5FCB">
      <w:r>
        <w:t>379. Where he shall answer, by a lawful form,</w:t>
      </w:r>
    </w:p>
    <w:p w14:paraId="6682B297" w14:textId="77777777" w:rsidR="00787461" w:rsidRDefault="008D5FCB">
      <w:r>
        <w:t>380. In peace, to his utmost peril.</w:t>
      </w:r>
    </w:p>
    <w:p w14:paraId="3F0A284B" w14:textId="77777777" w:rsidR="00787461" w:rsidRDefault="008D5FCB">
      <w:r>
        <w:t>381. SICINIUS: Noble Menenius,</w:t>
      </w:r>
    </w:p>
    <w:p w14:paraId="03B88C22" w14:textId="77777777" w:rsidR="00787461" w:rsidRDefault="008D5FCB">
      <w:r>
        <w:t>382. Be you then as the people's officer.</w:t>
      </w:r>
    </w:p>
    <w:p w14:paraId="59E4A162" w14:textId="77777777" w:rsidR="00787461" w:rsidRDefault="008D5FCB">
      <w:r>
        <w:t>383. Masters, lay down your weapons.</w:t>
      </w:r>
    </w:p>
    <w:p w14:paraId="33100CD0" w14:textId="77777777" w:rsidR="00787461" w:rsidRDefault="008D5FCB">
      <w:r>
        <w:t>384. BRUTUS: Go not home.</w:t>
      </w:r>
    </w:p>
    <w:p w14:paraId="09C843BC" w14:textId="77777777" w:rsidR="00787461" w:rsidRDefault="008D5FCB">
      <w:r>
        <w:t>385. SICINIUS: Meet on the market-place. We'll attend you there:</w:t>
      </w:r>
    </w:p>
    <w:p w14:paraId="62DB314D" w14:textId="77777777" w:rsidR="00787461" w:rsidRDefault="008D5FCB">
      <w:r>
        <w:t>386. Where, if you bring not Marcius, we'll proceed</w:t>
      </w:r>
    </w:p>
    <w:p w14:paraId="0DFF450C" w14:textId="77777777" w:rsidR="00787461" w:rsidRDefault="008D5FCB">
      <w:r>
        <w:t>387. In our first way.</w:t>
      </w:r>
    </w:p>
    <w:p w14:paraId="15088A52" w14:textId="77777777" w:rsidR="00787461" w:rsidRDefault="008D5FCB">
      <w:r>
        <w:t>388. MENENIUS: I'll bring him to you.</w:t>
      </w:r>
    </w:p>
    <w:p w14:paraId="03AF1EAB" w14:textId="77777777" w:rsidR="00787461" w:rsidRDefault="008D5FCB">
      <w:r>
        <w:t>389. Let me desire your company: he must come,</w:t>
      </w:r>
    </w:p>
    <w:p w14:paraId="70384668" w14:textId="77777777" w:rsidR="00787461" w:rsidRDefault="008D5FCB">
      <w:r>
        <w:t>390. Or what is worst will follow.</w:t>
      </w:r>
    </w:p>
    <w:p w14:paraId="39F1FE24" w14:textId="77777777" w:rsidR="00787461" w:rsidRDefault="008D5FCB">
      <w:r>
        <w:t>391. Exeunt</w:t>
      </w:r>
    </w:p>
    <w:p w14:paraId="13AF7662" w14:textId="77777777" w:rsidR="00787461" w:rsidRDefault="00787461"/>
    <w:p w14:paraId="4D5D5622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10BE299A" w14:textId="77777777" w:rsidR="00787461" w:rsidRDefault="00787461"/>
    <w:p w14:paraId="6A4EA4DA" w14:textId="77777777" w:rsidR="00787461" w:rsidRDefault="00787461"/>
    <w:p w14:paraId="661729F7" w14:textId="77777777" w:rsidR="00787461" w:rsidRDefault="00787461"/>
    <w:p w14:paraId="21B1E2B7" w14:textId="77777777" w:rsidR="00787461" w:rsidRDefault="00787461"/>
    <w:p w14:paraId="4053553B" w14:textId="77777777" w:rsidR="00787461" w:rsidRDefault="008D5FCB">
      <w:r>
        <w:rPr>
          <w:b/>
          <w:sz w:val="28"/>
        </w:rPr>
        <w:t>ACT 3, SCENE 2</w:t>
      </w:r>
    </w:p>
    <w:p w14:paraId="57F98E9A" w14:textId="77777777" w:rsidR="00787461" w:rsidRDefault="00787461"/>
    <w:p w14:paraId="1BE07F71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0E85CF32" w14:textId="77777777" w:rsidR="00787461" w:rsidRDefault="00787461"/>
    <w:p w14:paraId="3E6A6D08" w14:textId="77777777" w:rsidR="00787461" w:rsidRDefault="008D5FCB">
      <w:r>
        <w:lastRenderedPageBreak/>
        <w:t>1. Enter CORIOLANUS with Patricians</w:t>
      </w:r>
    </w:p>
    <w:p w14:paraId="13E5AAC5" w14:textId="77777777" w:rsidR="00787461" w:rsidRDefault="008D5FCB">
      <w:r>
        <w:t>2. CORIOLANUS: Let them puff all about mine ears, present me</w:t>
      </w:r>
    </w:p>
    <w:p w14:paraId="6CD4F964" w14:textId="77777777" w:rsidR="00787461" w:rsidRDefault="008D5FCB">
      <w:r>
        <w:t>3. Death on the wheel or at wild horses' heels,</w:t>
      </w:r>
    </w:p>
    <w:p w14:paraId="41706983" w14:textId="77777777" w:rsidR="00787461" w:rsidRDefault="008D5FCB">
      <w:r>
        <w:t>4. Or pile ten hills on the Tarpeian rock,</w:t>
      </w:r>
    </w:p>
    <w:p w14:paraId="108CADEB" w14:textId="77777777" w:rsidR="00787461" w:rsidRDefault="008D5FCB">
      <w:r>
        <w:t>5. That the precipitation might down stretch</w:t>
      </w:r>
    </w:p>
    <w:p w14:paraId="7FF8D65A" w14:textId="77777777" w:rsidR="00787461" w:rsidRDefault="008D5FCB">
      <w:r>
        <w:t>6. Below the beam of sight, yet will I still</w:t>
      </w:r>
    </w:p>
    <w:p w14:paraId="08442D90" w14:textId="77777777" w:rsidR="00787461" w:rsidRDefault="008D5FCB">
      <w:r>
        <w:t>7. Be thus to them.</w:t>
      </w:r>
    </w:p>
    <w:p w14:paraId="3A94B252" w14:textId="77777777" w:rsidR="00787461" w:rsidRDefault="008D5FCB">
      <w:r>
        <w:t>8. I muse my mother</w:t>
      </w:r>
    </w:p>
    <w:p w14:paraId="7589D8CA" w14:textId="77777777" w:rsidR="00787461" w:rsidRDefault="008D5FCB">
      <w:r>
        <w:t>9. Does not approve me further, who was wont</w:t>
      </w:r>
    </w:p>
    <w:p w14:paraId="444EB7E4" w14:textId="77777777" w:rsidR="00787461" w:rsidRDefault="008D5FCB">
      <w:r>
        <w:t>10. To call them woollen vassals, things created</w:t>
      </w:r>
    </w:p>
    <w:p w14:paraId="1AF17F12" w14:textId="77777777" w:rsidR="00787461" w:rsidRDefault="008D5FCB">
      <w:r>
        <w:t>11. To buy and sell with groats, to show bare heads</w:t>
      </w:r>
    </w:p>
    <w:p w14:paraId="3DA495D4" w14:textId="77777777" w:rsidR="00787461" w:rsidRDefault="008D5FCB">
      <w:r>
        <w:t>12. In congregations, to yawn, be still and wonder,</w:t>
      </w:r>
    </w:p>
    <w:p w14:paraId="6E14BA02" w14:textId="77777777" w:rsidR="00787461" w:rsidRDefault="008D5FCB">
      <w:r>
        <w:t>13. When one but of my ordinance stood up</w:t>
      </w:r>
    </w:p>
    <w:p w14:paraId="2C30D052" w14:textId="77777777" w:rsidR="00787461" w:rsidRDefault="008D5FCB">
      <w:r>
        <w:t>14. To speak of peace or war.</w:t>
      </w:r>
    </w:p>
    <w:p w14:paraId="67B49B59" w14:textId="77777777" w:rsidR="00787461" w:rsidRDefault="008D5FCB">
      <w:r>
        <w:t>15. I talk of you:</w:t>
      </w:r>
    </w:p>
    <w:p w14:paraId="16B8A311" w14:textId="77777777" w:rsidR="00787461" w:rsidRDefault="008D5FCB">
      <w:r>
        <w:t>16. Why did you wish me milder? would you have me</w:t>
      </w:r>
    </w:p>
    <w:p w14:paraId="44546EB6" w14:textId="77777777" w:rsidR="00787461" w:rsidRDefault="008D5FCB">
      <w:r>
        <w:t>17. False to my nature? Rather say I play</w:t>
      </w:r>
    </w:p>
    <w:p w14:paraId="7628040C" w14:textId="77777777" w:rsidR="00787461" w:rsidRDefault="008D5FCB">
      <w:r>
        <w:t>18. The man I am.</w:t>
      </w:r>
    </w:p>
    <w:p w14:paraId="78302895" w14:textId="77777777" w:rsidR="00787461" w:rsidRDefault="008D5FCB">
      <w:r>
        <w:t>19. VOLUMNIA: O, sir, sir, sir,</w:t>
      </w:r>
    </w:p>
    <w:p w14:paraId="6A91CF71" w14:textId="77777777" w:rsidR="00787461" w:rsidRDefault="008D5FCB">
      <w:r>
        <w:t>20. I would have had you put your power well on,</w:t>
      </w:r>
    </w:p>
    <w:p w14:paraId="76D010DE" w14:textId="77777777" w:rsidR="00787461" w:rsidRDefault="008D5FCB">
      <w:r>
        <w:t>21. Before you had worn it out.</w:t>
      </w:r>
    </w:p>
    <w:p w14:paraId="2724074A" w14:textId="77777777" w:rsidR="00787461" w:rsidRDefault="008D5FCB">
      <w:r>
        <w:t>22. CORIOLANUS: Let go.</w:t>
      </w:r>
    </w:p>
    <w:p w14:paraId="2C38786D" w14:textId="77777777" w:rsidR="00787461" w:rsidRDefault="008D5FCB">
      <w:r>
        <w:t>23. VOLUMNIA: You might have been enough the man you are,</w:t>
      </w:r>
    </w:p>
    <w:p w14:paraId="0D70BF93" w14:textId="77777777" w:rsidR="00787461" w:rsidRDefault="008D5FCB">
      <w:r>
        <w:t>24. With striving less to be so; lesser had been</w:t>
      </w:r>
    </w:p>
    <w:p w14:paraId="397212F0" w14:textId="77777777" w:rsidR="00787461" w:rsidRDefault="008D5FCB">
      <w:r>
        <w:t>25. The thwartings of your dispositions, if</w:t>
      </w:r>
    </w:p>
    <w:p w14:paraId="684D654A" w14:textId="77777777" w:rsidR="00787461" w:rsidRDefault="008D5FCB">
      <w:r>
        <w:t>26. You had not show'd them how ye were disposed</w:t>
      </w:r>
    </w:p>
    <w:p w14:paraId="7C33BB7E" w14:textId="77777777" w:rsidR="00787461" w:rsidRDefault="008D5FCB">
      <w:r>
        <w:lastRenderedPageBreak/>
        <w:t>27. Ere they lack'd power to cross you.</w:t>
      </w:r>
    </w:p>
    <w:p w14:paraId="67ACDB64" w14:textId="77777777" w:rsidR="00787461" w:rsidRDefault="008D5FCB">
      <w:r>
        <w:t>28. CORIOLANUS: Let them hang.</w:t>
      </w:r>
    </w:p>
    <w:p w14:paraId="6D6966AA" w14:textId="77777777" w:rsidR="00787461" w:rsidRDefault="008D5FCB">
      <w:r>
        <w:t>29. Enter MENENIUS and Senators</w:t>
      </w:r>
    </w:p>
    <w:p w14:paraId="7F9471B4" w14:textId="77777777" w:rsidR="00787461" w:rsidRDefault="008D5FCB">
      <w:r>
        <w:t>30. MENENIUS: Come, come, you have been too rough, something</w:t>
      </w:r>
    </w:p>
    <w:p w14:paraId="7CDB0098" w14:textId="77777777" w:rsidR="00787461" w:rsidRDefault="008D5FCB">
      <w:r>
        <w:t>31. too rough;</w:t>
      </w:r>
    </w:p>
    <w:p w14:paraId="78B2D14F" w14:textId="77777777" w:rsidR="00787461" w:rsidRDefault="008D5FCB">
      <w:r>
        <w:t>32. You must return and mend it.</w:t>
      </w:r>
    </w:p>
    <w:p w14:paraId="7F14BAE8" w14:textId="77777777" w:rsidR="00787461" w:rsidRDefault="008D5FCB">
      <w:r>
        <w:t>33. VOLUMNIA: Pray, be counsell'd:</w:t>
      </w:r>
    </w:p>
    <w:p w14:paraId="5953562F" w14:textId="77777777" w:rsidR="00787461" w:rsidRDefault="008D5FCB">
      <w:r>
        <w:t>34. I have a heart as little apt as yours,</w:t>
      </w:r>
    </w:p>
    <w:p w14:paraId="6D1E254F" w14:textId="77777777" w:rsidR="00787461" w:rsidRDefault="008D5FCB">
      <w:r>
        <w:t>35. But yet a brain that leads my use of anger</w:t>
      </w:r>
    </w:p>
    <w:p w14:paraId="388A388B" w14:textId="77777777" w:rsidR="00787461" w:rsidRDefault="008D5FCB">
      <w:r>
        <w:t>36. To better vantage.</w:t>
      </w:r>
    </w:p>
    <w:p w14:paraId="29A7F541" w14:textId="77777777" w:rsidR="00787461" w:rsidRDefault="008D5FCB">
      <w:r>
        <w:t>37. MENENIUS: Well said, noble woman?</w:t>
      </w:r>
    </w:p>
    <w:p w14:paraId="2B788067" w14:textId="77777777" w:rsidR="00787461" w:rsidRDefault="008D5FCB">
      <w:r>
        <w:t>38. Before he should thus stoop to the herd, but that</w:t>
      </w:r>
    </w:p>
    <w:p w14:paraId="48E2B553" w14:textId="77777777" w:rsidR="00787461" w:rsidRDefault="008D5FCB">
      <w:r>
        <w:t>39. The violent fit o' the time craves it as physic</w:t>
      </w:r>
    </w:p>
    <w:p w14:paraId="3C531D0D" w14:textId="77777777" w:rsidR="00787461" w:rsidRDefault="008D5FCB">
      <w:r>
        <w:t>40. For the whole state, I would put mine armour on,</w:t>
      </w:r>
    </w:p>
    <w:p w14:paraId="5B8E44C7" w14:textId="77777777" w:rsidR="00787461" w:rsidRDefault="008D5FCB">
      <w:r>
        <w:t>41. Which I can scarcely bear.</w:t>
      </w:r>
    </w:p>
    <w:p w14:paraId="7BF163F3" w14:textId="77777777" w:rsidR="00787461" w:rsidRDefault="008D5FCB">
      <w:r>
        <w:t>42. CORIOLANUS: What must I do?</w:t>
      </w:r>
    </w:p>
    <w:p w14:paraId="7694636D" w14:textId="77777777" w:rsidR="00787461" w:rsidRDefault="008D5FCB">
      <w:r>
        <w:t>43. MENENIUS: Return to the tribunes.</w:t>
      </w:r>
    </w:p>
    <w:p w14:paraId="35B73A12" w14:textId="77777777" w:rsidR="00787461" w:rsidRDefault="008D5FCB">
      <w:r>
        <w:t>44. CORIOLANUS: Well, what then? what then?</w:t>
      </w:r>
    </w:p>
    <w:p w14:paraId="513B868D" w14:textId="77777777" w:rsidR="00787461" w:rsidRDefault="008D5FCB">
      <w:r>
        <w:t>45. MENENIUS: Repent what you have spoke.</w:t>
      </w:r>
    </w:p>
    <w:p w14:paraId="73A5AA08" w14:textId="77777777" w:rsidR="00787461" w:rsidRDefault="008D5FCB">
      <w:r>
        <w:t>46. CORIOLANUS: For them! I cannot do it to the gods;</w:t>
      </w:r>
    </w:p>
    <w:p w14:paraId="3578FACE" w14:textId="77777777" w:rsidR="00787461" w:rsidRDefault="008D5FCB">
      <w:r>
        <w:t>47. Must I then do't to them?</w:t>
      </w:r>
    </w:p>
    <w:p w14:paraId="7D3A7B16" w14:textId="77777777" w:rsidR="00787461" w:rsidRDefault="008D5FCB">
      <w:r>
        <w:t>48. VOLUMNIA: You are too absolute;</w:t>
      </w:r>
    </w:p>
    <w:p w14:paraId="4790FB6B" w14:textId="77777777" w:rsidR="00787461" w:rsidRDefault="008D5FCB">
      <w:r>
        <w:t>49. Though therein you can never be too noble,</w:t>
      </w:r>
    </w:p>
    <w:p w14:paraId="200A1E9A" w14:textId="77777777" w:rsidR="00787461" w:rsidRDefault="008D5FCB">
      <w:r>
        <w:t>50. But when extremities speak. I have heard you say,</w:t>
      </w:r>
    </w:p>
    <w:p w14:paraId="3F44AE8C" w14:textId="77777777" w:rsidR="00787461" w:rsidRDefault="008D5FCB">
      <w:r>
        <w:t>51. Honour and policy, like unsever'd friends,</w:t>
      </w:r>
    </w:p>
    <w:p w14:paraId="48E8F7F7" w14:textId="77777777" w:rsidR="00787461" w:rsidRDefault="008D5FCB">
      <w:r>
        <w:t>52. I' the war do grow together: grant that, and tell me,</w:t>
      </w:r>
    </w:p>
    <w:p w14:paraId="2C7DA708" w14:textId="77777777" w:rsidR="00787461" w:rsidRDefault="008D5FCB">
      <w:r>
        <w:lastRenderedPageBreak/>
        <w:t>53. In peace what each of them by the other lose,</w:t>
      </w:r>
    </w:p>
    <w:p w14:paraId="6B7DB1C0" w14:textId="77777777" w:rsidR="00787461" w:rsidRDefault="008D5FCB">
      <w:r>
        <w:t>54. That they combine not there.</w:t>
      </w:r>
    </w:p>
    <w:p w14:paraId="5018F667" w14:textId="77777777" w:rsidR="00787461" w:rsidRDefault="008D5FCB">
      <w:r>
        <w:t>55. CORIOLANUS: Tush, tush!</w:t>
      </w:r>
    </w:p>
    <w:p w14:paraId="68B1BDBC" w14:textId="77777777" w:rsidR="00787461" w:rsidRDefault="008D5FCB">
      <w:r>
        <w:t>56. MENENIUS: A good demand.</w:t>
      </w:r>
    </w:p>
    <w:p w14:paraId="05C8B9DB" w14:textId="77777777" w:rsidR="00787461" w:rsidRDefault="008D5FCB">
      <w:r>
        <w:t>57. VOLUMNIA: If it be honour in your wars to seem</w:t>
      </w:r>
    </w:p>
    <w:p w14:paraId="008EB0E6" w14:textId="77777777" w:rsidR="00787461" w:rsidRDefault="008D5FCB">
      <w:r>
        <w:t>58. The same you are not, which, for your best ends,</w:t>
      </w:r>
    </w:p>
    <w:p w14:paraId="7D250CB7" w14:textId="77777777" w:rsidR="00787461" w:rsidRDefault="008D5FCB">
      <w:r>
        <w:t>59. You adopt your policy, how is it less or worse,</w:t>
      </w:r>
    </w:p>
    <w:p w14:paraId="1165CC49" w14:textId="77777777" w:rsidR="00787461" w:rsidRDefault="008D5FCB">
      <w:r>
        <w:t>60. That it shall hold companionship in peace</w:t>
      </w:r>
    </w:p>
    <w:p w14:paraId="095AB8A8" w14:textId="77777777" w:rsidR="00787461" w:rsidRDefault="008D5FCB">
      <w:r>
        <w:t>61. With honour, as in war, since that to both</w:t>
      </w:r>
    </w:p>
    <w:p w14:paraId="786AB7FB" w14:textId="77777777" w:rsidR="00787461" w:rsidRDefault="008D5FCB">
      <w:r>
        <w:t>62. It stands in like request?</w:t>
      </w:r>
    </w:p>
    <w:p w14:paraId="312105CE" w14:textId="77777777" w:rsidR="00787461" w:rsidRDefault="008D5FCB">
      <w:r>
        <w:t>63. CORIOLANUS: Why force you this?</w:t>
      </w:r>
    </w:p>
    <w:p w14:paraId="5AE87FC8" w14:textId="77777777" w:rsidR="00787461" w:rsidRDefault="008D5FCB">
      <w:r>
        <w:t>64. VOLUMNIA: Because that now it lies you on to speak</w:t>
      </w:r>
    </w:p>
    <w:p w14:paraId="247B1498" w14:textId="77777777" w:rsidR="00787461" w:rsidRDefault="008D5FCB">
      <w:r>
        <w:t>65. To the people; not by your own instruction,</w:t>
      </w:r>
    </w:p>
    <w:p w14:paraId="20D1C524" w14:textId="77777777" w:rsidR="00787461" w:rsidRDefault="008D5FCB">
      <w:r>
        <w:t>66. Nor by the matter which your heart prompts you,</w:t>
      </w:r>
    </w:p>
    <w:p w14:paraId="2A84B937" w14:textId="77777777" w:rsidR="00787461" w:rsidRDefault="008D5FCB">
      <w:r>
        <w:t>67. But with such words that are but rooted in</w:t>
      </w:r>
    </w:p>
    <w:p w14:paraId="40C2433B" w14:textId="77777777" w:rsidR="00787461" w:rsidRDefault="008D5FCB">
      <w:r>
        <w:t>68. Your tongue, though but bastards and syllables</w:t>
      </w:r>
    </w:p>
    <w:p w14:paraId="7799F683" w14:textId="77777777" w:rsidR="00787461" w:rsidRDefault="008D5FCB">
      <w:r>
        <w:t>69. Of no allowance to your bosom's truth.</w:t>
      </w:r>
    </w:p>
    <w:p w14:paraId="6892F5C0" w14:textId="77777777" w:rsidR="00787461" w:rsidRDefault="008D5FCB">
      <w:r>
        <w:t>70. Now, this no more dishonours you at all</w:t>
      </w:r>
    </w:p>
    <w:p w14:paraId="68EAB1D2" w14:textId="77777777" w:rsidR="00787461" w:rsidRDefault="008D5FCB">
      <w:r>
        <w:t>71. Than to take in a town with gentle words,</w:t>
      </w:r>
    </w:p>
    <w:p w14:paraId="0EB4B4C9" w14:textId="77777777" w:rsidR="00787461" w:rsidRDefault="008D5FCB">
      <w:r>
        <w:t>72. Which else would put you to your fortune and</w:t>
      </w:r>
    </w:p>
    <w:p w14:paraId="45884149" w14:textId="77777777" w:rsidR="00787461" w:rsidRDefault="008D5FCB">
      <w:r>
        <w:t>73. The hazard of much blood.</w:t>
      </w:r>
    </w:p>
    <w:p w14:paraId="173D6530" w14:textId="77777777" w:rsidR="00787461" w:rsidRDefault="008D5FCB">
      <w:r>
        <w:t>74. I would dissemble with my nature where</w:t>
      </w:r>
    </w:p>
    <w:p w14:paraId="295FA9D9" w14:textId="77777777" w:rsidR="00787461" w:rsidRDefault="008D5FCB">
      <w:r>
        <w:t>75. My fortunes and my friends at stake required</w:t>
      </w:r>
    </w:p>
    <w:p w14:paraId="5603A147" w14:textId="77777777" w:rsidR="00787461" w:rsidRDefault="008D5FCB">
      <w:r>
        <w:t>76. I should do so in honour: I am in this,</w:t>
      </w:r>
    </w:p>
    <w:p w14:paraId="644F0A84" w14:textId="77777777" w:rsidR="00787461" w:rsidRDefault="008D5FCB">
      <w:r>
        <w:t>77. Your wife, your son, these senators, the nobles;</w:t>
      </w:r>
    </w:p>
    <w:p w14:paraId="47534F1B" w14:textId="77777777" w:rsidR="00787461" w:rsidRDefault="008D5FCB">
      <w:r>
        <w:t>78. And you will rather show our general louts</w:t>
      </w:r>
    </w:p>
    <w:p w14:paraId="620EA0E3" w14:textId="77777777" w:rsidR="00787461" w:rsidRDefault="008D5FCB">
      <w:r>
        <w:lastRenderedPageBreak/>
        <w:t>79. How you can frown than spend a fawn upon 'em,</w:t>
      </w:r>
    </w:p>
    <w:p w14:paraId="663F1BC0" w14:textId="77777777" w:rsidR="00787461" w:rsidRDefault="008D5FCB">
      <w:r>
        <w:t>80. For the inheritance of their loves and safeguard</w:t>
      </w:r>
    </w:p>
    <w:p w14:paraId="1E18752F" w14:textId="77777777" w:rsidR="00787461" w:rsidRDefault="008D5FCB">
      <w:r>
        <w:t>81. Of what that want might ruin.</w:t>
      </w:r>
    </w:p>
    <w:p w14:paraId="2B545D26" w14:textId="77777777" w:rsidR="00787461" w:rsidRDefault="008D5FCB">
      <w:r>
        <w:t>82. MENENIUS: Noble lady!</w:t>
      </w:r>
    </w:p>
    <w:p w14:paraId="5E8642CF" w14:textId="77777777" w:rsidR="00787461" w:rsidRDefault="008D5FCB">
      <w:r>
        <w:t>83. Come, go with us; speak fair: you may salve so,</w:t>
      </w:r>
    </w:p>
    <w:p w14:paraId="5FBDEE64" w14:textId="77777777" w:rsidR="00787461" w:rsidRDefault="008D5FCB">
      <w:r>
        <w:t>84. Not what is dangerous present, but the loss</w:t>
      </w:r>
    </w:p>
    <w:p w14:paraId="146F6173" w14:textId="77777777" w:rsidR="00787461" w:rsidRDefault="008D5FCB">
      <w:r>
        <w:t>85. Of what is past.</w:t>
      </w:r>
    </w:p>
    <w:p w14:paraId="0FFA3A91" w14:textId="77777777" w:rsidR="00787461" w:rsidRDefault="008D5FCB">
      <w:r>
        <w:t>86. VOLUMNIA: I prithee now, my son,</w:t>
      </w:r>
    </w:p>
    <w:p w14:paraId="0DA59296" w14:textId="77777777" w:rsidR="00787461" w:rsidRDefault="008D5FCB">
      <w:r>
        <w:t>87. Go to them, with this bonnet in thy hand;</w:t>
      </w:r>
    </w:p>
    <w:p w14:paraId="23F54A07" w14:textId="77777777" w:rsidR="00787461" w:rsidRDefault="008D5FCB">
      <w:r>
        <w:t>88. And thus far having stretch'd it--here be with them--</w:t>
      </w:r>
    </w:p>
    <w:p w14:paraId="1425B79A" w14:textId="77777777" w:rsidR="00787461" w:rsidRDefault="008D5FCB">
      <w:r>
        <w:t>89. Thy knee bussing the stones--for in such business</w:t>
      </w:r>
    </w:p>
    <w:p w14:paraId="0601463F" w14:textId="77777777" w:rsidR="00787461" w:rsidRDefault="008D5FCB">
      <w:r>
        <w:t>90. Action is eloquence, and the eyes of the ignorant</w:t>
      </w:r>
    </w:p>
    <w:p w14:paraId="79F0944F" w14:textId="77777777" w:rsidR="00787461" w:rsidRDefault="008D5FCB">
      <w:r>
        <w:t>91. More learned than the ears--waving thy head,</w:t>
      </w:r>
    </w:p>
    <w:p w14:paraId="1D768819" w14:textId="77777777" w:rsidR="00787461" w:rsidRDefault="008D5FCB">
      <w:r>
        <w:t>92. Which often, thus, correcting thy stout heart,</w:t>
      </w:r>
    </w:p>
    <w:p w14:paraId="674FE20C" w14:textId="77777777" w:rsidR="00787461" w:rsidRDefault="008D5FCB">
      <w:r>
        <w:t>93. Now humble as the ripest mulberry</w:t>
      </w:r>
    </w:p>
    <w:p w14:paraId="7E9FE4AF" w14:textId="77777777" w:rsidR="00787461" w:rsidRDefault="008D5FCB">
      <w:r>
        <w:t>94. That will not hold the handling: or say to them,</w:t>
      </w:r>
    </w:p>
    <w:p w14:paraId="57151737" w14:textId="77777777" w:rsidR="00787461" w:rsidRDefault="008D5FCB">
      <w:r>
        <w:t>95. Thou art their soldier, and being bred in broils</w:t>
      </w:r>
    </w:p>
    <w:p w14:paraId="5F288CBE" w14:textId="77777777" w:rsidR="00787461" w:rsidRDefault="008D5FCB">
      <w:r>
        <w:t>96. Hast not the soft way which, thou dost confess,</w:t>
      </w:r>
    </w:p>
    <w:p w14:paraId="31AC4737" w14:textId="77777777" w:rsidR="00787461" w:rsidRDefault="008D5FCB">
      <w:r>
        <w:t>97. Were fit for thee to use as they to claim,</w:t>
      </w:r>
    </w:p>
    <w:p w14:paraId="3934DBED" w14:textId="77777777" w:rsidR="00787461" w:rsidRDefault="008D5FCB">
      <w:r>
        <w:t>98. In asking their good loves, but thou wilt frame</w:t>
      </w:r>
    </w:p>
    <w:p w14:paraId="3BE5EFDC" w14:textId="77777777" w:rsidR="00787461" w:rsidRDefault="008D5FCB">
      <w:r>
        <w:t>99. Thyself, forsooth, hereafter theirs, so far</w:t>
      </w:r>
    </w:p>
    <w:p w14:paraId="7F2F9FD0" w14:textId="77777777" w:rsidR="00787461" w:rsidRDefault="008D5FCB">
      <w:r>
        <w:t>100. As thou hast power and person.</w:t>
      </w:r>
    </w:p>
    <w:p w14:paraId="6112E70C" w14:textId="77777777" w:rsidR="00787461" w:rsidRDefault="008D5FCB">
      <w:r>
        <w:t>101. MENENIUS: This but done,</w:t>
      </w:r>
    </w:p>
    <w:p w14:paraId="2D369432" w14:textId="77777777" w:rsidR="00787461" w:rsidRDefault="008D5FCB">
      <w:r>
        <w:t>102. Even as she speaks, why, their hearts were yours;</w:t>
      </w:r>
    </w:p>
    <w:p w14:paraId="21E01E07" w14:textId="77777777" w:rsidR="00787461" w:rsidRDefault="008D5FCB">
      <w:r>
        <w:t>103. For they have pardons, being ask'd, as free</w:t>
      </w:r>
    </w:p>
    <w:p w14:paraId="2DECC08B" w14:textId="77777777" w:rsidR="00787461" w:rsidRDefault="008D5FCB">
      <w:r>
        <w:t>104. As words to little purpose.</w:t>
      </w:r>
    </w:p>
    <w:p w14:paraId="6EA371B4" w14:textId="77777777" w:rsidR="00787461" w:rsidRDefault="008D5FCB">
      <w:r>
        <w:lastRenderedPageBreak/>
        <w:t>105. VOLUMNIA: Prithee now,</w:t>
      </w:r>
    </w:p>
    <w:p w14:paraId="0F4E0519" w14:textId="77777777" w:rsidR="00787461" w:rsidRDefault="008D5FCB">
      <w:r>
        <w:t>106. Go, and be ruled: although I know thou hadst rather</w:t>
      </w:r>
    </w:p>
    <w:p w14:paraId="3F26498D" w14:textId="77777777" w:rsidR="00787461" w:rsidRDefault="008D5FCB">
      <w:r>
        <w:t>107. Follow thine enemy in a fiery gulf</w:t>
      </w:r>
    </w:p>
    <w:p w14:paraId="3AE08C47" w14:textId="77777777" w:rsidR="00787461" w:rsidRDefault="008D5FCB">
      <w:r>
        <w:t>108. Than flatter him in a bower. Here is Cominius.</w:t>
      </w:r>
    </w:p>
    <w:p w14:paraId="53724267" w14:textId="77777777" w:rsidR="00787461" w:rsidRDefault="008D5FCB">
      <w:r>
        <w:t>109. COMINIUS: I have been i' the market-place; and, sir,'tis fit</w:t>
      </w:r>
    </w:p>
    <w:p w14:paraId="616A559D" w14:textId="77777777" w:rsidR="00787461" w:rsidRDefault="008D5FCB">
      <w:r>
        <w:t>110. You make strong party, or defend yourself</w:t>
      </w:r>
    </w:p>
    <w:p w14:paraId="47634CF7" w14:textId="77777777" w:rsidR="00787461" w:rsidRDefault="008D5FCB">
      <w:r>
        <w:t>111. By calmness or by absence: all's in anger.</w:t>
      </w:r>
    </w:p>
    <w:p w14:paraId="478C6CE8" w14:textId="77777777" w:rsidR="00787461" w:rsidRDefault="008D5FCB">
      <w:r>
        <w:t>112. MENENIUS: Only fair speech.</w:t>
      </w:r>
    </w:p>
    <w:p w14:paraId="713ADD90" w14:textId="77777777" w:rsidR="00787461" w:rsidRDefault="008D5FCB">
      <w:r>
        <w:t>113. COMINIUS: I think 'twill serve, if he</w:t>
      </w:r>
    </w:p>
    <w:p w14:paraId="7A52E2FB" w14:textId="77777777" w:rsidR="00787461" w:rsidRDefault="008D5FCB">
      <w:r>
        <w:t>114. Can thereto frame his spirit.</w:t>
      </w:r>
    </w:p>
    <w:p w14:paraId="58DAB92F" w14:textId="77777777" w:rsidR="00787461" w:rsidRDefault="008D5FCB">
      <w:r>
        <w:t>115. VOLUMNIA: He must, and will</w:t>
      </w:r>
    </w:p>
    <w:p w14:paraId="59FF1F9B" w14:textId="77777777" w:rsidR="00787461" w:rsidRDefault="008D5FCB">
      <w:r>
        <w:t>116. Prithee now, say you will, and go about it.</w:t>
      </w:r>
    </w:p>
    <w:p w14:paraId="2B6C6DDA" w14:textId="77777777" w:rsidR="00787461" w:rsidRDefault="008D5FCB">
      <w:r>
        <w:t>117. CORIOLANUS: Must I go show them my unbarbed sconce?</w:t>
      </w:r>
    </w:p>
    <w:p w14:paraId="79BF174A" w14:textId="77777777" w:rsidR="00787461" w:rsidRDefault="008D5FCB">
      <w:r>
        <w:t>118. Must I with base tongue give my noble heart</w:t>
      </w:r>
    </w:p>
    <w:p w14:paraId="32ED5C95" w14:textId="77777777" w:rsidR="00787461" w:rsidRDefault="008D5FCB">
      <w:r>
        <w:t>119. A lie that it must bear? Well, I will do't:</w:t>
      </w:r>
    </w:p>
    <w:p w14:paraId="57058CC8" w14:textId="77777777" w:rsidR="00787461" w:rsidRDefault="008D5FCB">
      <w:r>
        <w:t>120. Yet, were there but this single plot to lose,</w:t>
      </w:r>
    </w:p>
    <w:p w14:paraId="0AF6A788" w14:textId="77777777" w:rsidR="00787461" w:rsidRDefault="008D5FCB">
      <w:r>
        <w:t>121. This mould of Marcius, they to dust should grind it</w:t>
      </w:r>
    </w:p>
    <w:p w14:paraId="3385BBD6" w14:textId="77777777" w:rsidR="00787461" w:rsidRDefault="008D5FCB">
      <w:r>
        <w:t>122. And throw't against the wind. To the market-place!</w:t>
      </w:r>
    </w:p>
    <w:p w14:paraId="2C83D9C2" w14:textId="77777777" w:rsidR="00787461" w:rsidRDefault="008D5FCB">
      <w:r>
        <w:t>123. You have put me now to such a part which never</w:t>
      </w:r>
    </w:p>
    <w:p w14:paraId="5945B939" w14:textId="77777777" w:rsidR="00787461" w:rsidRDefault="008D5FCB">
      <w:r>
        <w:t>124. I shall discharge to the life.</w:t>
      </w:r>
    </w:p>
    <w:p w14:paraId="62DFA010" w14:textId="77777777" w:rsidR="00787461" w:rsidRDefault="008D5FCB">
      <w:r>
        <w:t>125. COMINIUS: Come, come, we'll prompt you.</w:t>
      </w:r>
    </w:p>
    <w:p w14:paraId="380C7648" w14:textId="77777777" w:rsidR="00787461" w:rsidRDefault="008D5FCB">
      <w:r>
        <w:t>126. VOLUMNIA: I prithee now, sweet son, as thou hast said</w:t>
      </w:r>
    </w:p>
    <w:p w14:paraId="51227448" w14:textId="77777777" w:rsidR="00787461" w:rsidRDefault="008D5FCB">
      <w:r>
        <w:t>127. My praises made thee first a soldier, so,</w:t>
      </w:r>
    </w:p>
    <w:p w14:paraId="31D3DCFA" w14:textId="77777777" w:rsidR="00787461" w:rsidRDefault="008D5FCB">
      <w:r>
        <w:t>128. To have my praise for this, perform a part</w:t>
      </w:r>
    </w:p>
    <w:p w14:paraId="27D12F19" w14:textId="77777777" w:rsidR="00787461" w:rsidRDefault="008D5FCB">
      <w:r>
        <w:t>129. Thou hast not done before.</w:t>
      </w:r>
    </w:p>
    <w:p w14:paraId="1F08A87A" w14:textId="77777777" w:rsidR="00787461" w:rsidRDefault="008D5FCB">
      <w:r>
        <w:t>130. CORIOLANUS: Well, I must do't:</w:t>
      </w:r>
    </w:p>
    <w:p w14:paraId="2A34145B" w14:textId="77777777" w:rsidR="00787461" w:rsidRDefault="008D5FCB">
      <w:r>
        <w:lastRenderedPageBreak/>
        <w:t>131. Away, my disposition, and possess me</w:t>
      </w:r>
    </w:p>
    <w:p w14:paraId="2AFDBE34" w14:textId="77777777" w:rsidR="00787461" w:rsidRDefault="008D5FCB">
      <w:r>
        <w:t>132. Some harlot's spirit! my throat of war be turn'd,</w:t>
      </w:r>
    </w:p>
    <w:p w14:paraId="63768DE1" w14:textId="77777777" w:rsidR="00787461" w:rsidRDefault="008D5FCB">
      <w:r>
        <w:t>133. Which quired with my drum, into a pipe</w:t>
      </w:r>
    </w:p>
    <w:p w14:paraId="562DEB65" w14:textId="77777777" w:rsidR="00787461" w:rsidRDefault="008D5FCB">
      <w:r>
        <w:t>134. Small as an eunuch, or the virgin voice</w:t>
      </w:r>
    </w:p>
    <w:p w14:paraId="3AAC68CB" w14:textId="77777777" w:rsidR="00787461" w:rsidRDefault="008D5FCB">
      <w:r>
        <w:t>135. That babies lulls asleep! the smiles of knaves</w:t>
      </w:r>
    </w:p>
    <w:p w14:paraId="033D0B31" w14:textId="77777777" w:rsidR="00787461" w:rsidRDefault="008D5FCB">
      <w:r>
        <w:t>136. Tent in my cheeks, and schoolboys' tears take up</w:t>
      </w:r>
    </w:p>
    <w:p w14:paraId="57E3094D" w14:textId="77777777" w:rsidR="00787461" w:rsidRDefault="008D5FCB">
      <w:r>
        <w:t>137. The glasses of my sight! a beggar's tongue</w:t>
      </w:r>
    </w:p>
    <w:p w14:paraId="3BE8B926" w14:textId="77777777" w:rsidR="00787461" w:rsidRDefault="008D5FCB">
      <w:r>
        <w:t>138. Make motion through my lips, and my arm'd knees,</w:t>
      </w:r>
    </w:p>
    <w:p w14:paraId="6A13C00B" w14:textId="77777777" w:rsidR="00787461" w:rsidRDefault="008D5FCB">
      <w:r>
        <w:t>139. Who bow'd but in my stirrup, bend like his</w:t>
      </w:r>
    </w:p>
    <w:p w14:paraId="12BB4CA7" w14:textId="77777777" w:rsidR="00787461" w:rsidRDefault="008D5FCB">
      <w:r>
        <w:t>140. That hath received an alms! I will not do't,</w:t>
      </w:r>
    </w:p>
    <w:p w14:paraId="3678504D" w14:textId="77777777" w:rsidR="00787461" w:rsidRDefault="008D5FCB">
      <w:r>
        <w:t>141. Lest I surcease to honour mine own truth</w:t>
      </w:r>
    </w:p>
    <w:p w14:paraId="40AD6533" w14:textId="77777777" w:rsidR="00787461" w:rsidRDefault="008D5FCB">
      <w:r>
        <w:t>142. And by my body's action teach my mind</w:t>
      </w:r>
    </w:p>
    <w:p w14:paraId="57103D74" w14:textId="77777777" w:rsidR="00787461" w:rsidRDefault="008D5FCB">
      <w:r>
        <w:t>143. A most inherent baseness.</w:t>
      </w:r>
    </w:p>
    <w:p w14:paraId="25126282" w14:textId="77777777" w:rsidR="00787461" w:rsidRDefault="008D5FCB">
      <w:r>
        <w:t>144. VOLUMNIA: At thy choice, then:</w:t>
      </w:r>
    </w:p>
    <w:p w14:paraId="4D59E71F" w14:textId="77777777" w:rsidR="00787461" w:rsidRDefault="008D5FCB">
      <w:r>
        <w:t>145. To beg of thee, it is my more dishonour</w:t>
      </w:r>
    </w:p>
    <w:p w14:paraId="0D047E8F" w14:textId="77777777" w:rsidR="00787461" w:rsidRDefault="008D5FCB">
      <w:r>
        <w:t>146. Than thou of them. Come all to ruin; let</w:t>
      </w:r>
    </w:p>
    <w:p w14:paraId="0077F5D1" w14:textId="77777777" w:rsidR="00787461" w:rsidRDefault="008D5FCB">
      <w:r>
        <w:t>147. Thy mother rather feel thy pride than fear</w:t>
      </w:r>
    </w:p>
    <w:p w14:paraId="151DF971" w14:textId="77777777" w:rsidR="00787461" w:rsidRDefault="008D5FCB">
      <w:r>
        <w:t>148. Thy dangerous stoutness, for I mock at death</w:t>
      </w:r>
    </w:p>
    <w:p w14:paraId="39F72577" w14:textId="77777777" w:rsidR="00787461" w:rsidRDefault="008D5FCB">
      <w:r>
        <w:t>149. With as big heart as thou. Do as thou list</w:t>
      </w:r>
    </w:p>
    <w:p w14:paraId="59651B29" w14:textId="77777777" w:rsidR="00787461" w:rsidRDefault="008D5FCB">
      <w:r>
        <w:t>150. Thy valiantness was mine, thou suck'dst it from me,</w:t>
      </w:r>
    </w:p>
    <w:p w14:paraId="16CFDCA6" w14:textId="77777777" w:rsidR="00787461" w:rsidRDefault="008D5FCB">
      <w:r>
        <w:t>151. But owe thy pride thyself.</w:t>
      </w:r>
    </w:p>
    <w:p w14:paraId="3F507D3C" w14:textId="77777777" w:rsidR="00787461" w:rsidRDefault="008D5FCB">
      <w:r>
        <w:t>152. CORIOLANUS: Pray, be content:</w:t>
      </w:r>
    </w:p>
    <w:p w14:paraId="0DE131BB" w14:textId="77777777" w:rsidR="00787461" w:rsidRDefault="008D5FCB">
      <w:r>
        <w:t>153. Mother, I am going to the market-place;</w:t>
      </w:r>
    </w:p>
    <w:p w14:paraId="133D78A0" w14:textId="77777777" w:rsidR="00787461" w:rsidRDefault="008D5FCB">
      <w:r>
        <w:t>154. Chide me no more. I'll mountebank their loves,</w:t>
      </w:r>
    </w:p>
    <w:p w14:paraId="3849539D" w14:textId="77777777" w:rsidR="00787461" w:rsidRDefault="008D5FCB">
      <w:r>
        <w:t>155. Cog their hearts from them, and come home beloved</w:t>
      </w:r>
    </w:p>
    <w:p w14:paraId="70197E6E" w14:textId="77777777" w:rsidR="00787461" w:rsidRDefault="008D5FCB">
      <w:r>
        <w:t>156. Of all the trades in Rome. Look, I am going:</w:t>
      </w:r>
    </w:p>
    <w:p w14:paraId="1D143E58" w14:textId="77777777" w:rsidR="00787461" w:rsidRDefault="008D5FCB">
      <w:r>
        <w:lastRenderedPageBreak/>
        <w:t>157. Commend me to my wife. I'll return consul;</w:t>
      </w:r>
    </w:p>
    <w:p w14:paraId="2CA87D87" w14:textId="77777777" w:rsidR="00787461" w:rsidRDefault="008D5FCB">
      <w:r>
        <w:t>158. Or never trust to what my tongue can do</w:t>
      </w:r>
    </w:p>
    <w:p w14:paraId="56E4696D" w14:textId="77777777" w:rsidR="00787461" w:rsidRDefault="008D5FCB">
      <w:r>
        <w:t>159. I' the way of flattery further.</w:t>
      </w:r>
    </w:p>
    <w:p w14:paraId="13AD5C15" w14:textId="77777777" w:rsidR="00787461" w:rsidRDefault="008D5FCB">
      <w:r>
        <w:t>160. VOLUMNIA: Do your will.</w:t>
      </w:r>
    </w:p>
    <w:p w14:paraId="7CB2512A" w14:textId="77777777" w:rsidR="00787461" w:rsidRDefault="008D5FCB">
      <w:r>
        <w:t>161. COMINIUS: Away! the tribunes do attend you: arm yourself</w:t>
      </w:r>
    </w:p>
    <w:p w14:paraId="5FE0B9A8" w14:textId="77777777" w:rsidR="00787461" w:rsidRDefault="008D5FCB">
      <w:r>
        <w:t>162. To answer mildly; for they are prepared</w:t>
      </w:r>
    </w:p>
    <w:p w14:paraId="4B3F568B" w14:textId="77777777" w:rsidR="00787461" w:rsidRDefault="008D5FCB">
      <w:r>
        <w:t>163. With accusations, as I hear, more strong</w:t>
      </w:r>
    </w:p>
    <w:p w14:paraId="57E7FDA4" w14:textId="77777777" w:rsidR="00787461" w:rsidRDefault="008D5FCB">
      <w:r>
        <w:t>164. Than are upon you yet.</w:t>
      </w:r>
    </w:p>
    <w:p w14:paraId="79FA7309" w14:textId="77777777" w:rsidR="00787461" w:rsidRDefault="008D5FCB">
      <w:r>
        <w:t>165. CORIOLANUS: The word is 'mildly.' Pray you, let us go:</w:t>
      </w:r>
    </w:p>
    <w:p w14:paraId="181C2725" w14:textId="77777777" w:rsidR="00787461" w:rsidRDefault="008D5FCB">
      <w:r>
        <w:t>166. Let them accuse me by invention, I</w:t>
      </w:r>
    </w:p>
    <w:p w14:paraId="0B16681F" w14:textId="77777777" w:rsidR="00787461" w:rsidRDefault="008D5FCB">
      <w:r>
        <w:t>167. Will answer in mine honour.</w:t>
      </w:r>
    </w:p>
    <w:p w14:paraId="75A53125" w14:textId="77777777" w:rsidR="00787461" w:rsidRDefault="008D5FCB">
      <w:r>
        <w:t>168. MENENIUS: Ay, but mildly.</w:t>
      </w:r>
    </w:p>
    <w:p w14:paraId="5D5B4802" w14:textId="77777777" w:rsidR="00787461" w:rsidRDefault="008D5FCB">
      <w:r>
        <w:t>169. CORIOLANUS: Well, mildly be it then. Mildly!</w:t>
      </w:r>
    </w:p>
    <w:p w14:paraId="11E66067" w14:textId="77777777" w:rsidR="00787461" w:rsidRDefault="00787461"/>
    <w:p w14:paraId="4E0D0391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644EBBB3" w14:textId="77777777" w:rsidR="00787461" w:rsidRDefault="00787461"/>
    <w:p w14:paraId="3B839CB1" w14:textId="77777777" w:rsidR="00787461" w:rsidRDefault="00787461"/>
    <w:p w14:paraId="431F03E6" w14:textId="77777777" w:rsidR="00787461" w:rsidRDefault="00787461"/>
    <w:p w14:paraId="17E560FB" w14:textId="77777777" w:rsidR="00787461" w:rsidRDefault="00787461"/>
    <w:p w14:paraId="55C6292A" w14:textId="77777777" w:rsidR="00787461" w:rsidRDefault="008D5FCB">
      <w:r>
        <w:rPr>
          <w:b/>
          <w:sz w:val="28"/>
        </w:rPr>
        <w:t>ACT 3, SCENE 3</w:t>
      </w:r>
    </w:p>
    <w:p w14:paraId="2E262200" w14:textId="77777777" w:rsidR="00787461" w:rsidRDefault="00787461"/>
    <w:p w14:paraId="07F32981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168BE2A1" w14:textId="77777777" w:rsidR="00787461" w:rsidRDefault="00787461"/>
    <w:p w14:paraId="0F81E6C6" w14:textId="77777777" w:rsidR="00787461" w:rsidRDefault="008D5FCB">
      <w:r>
        <w:t>1. Enter SICINIUS and BRUTUS</w:t>
      </w:r>
    </w:p>
    <w:p w14:paraId="057EFAD2" w14:textId="77777777" w:rsidR="00787461" w:rsidRDefault="008D5FCB">
      <w:r>
        <w:t>2. BRUTUS: In this point charge him home, that he affects</w:t>
      </w:r>
    </w:p>
    <w:p w14:paraId="7369094D" w14:textId="77777777" w:rsidR="00787461" w:rsidRDefault="008D5FCB">
      <w:r>
        <w:t>3. Tyrannical power: if he evade us there,</w:t>
      </w:r>
    </w:p>
    <w:p w14:paraId="1F96C5F6" w14:textId="77777777" w:rsidR="00787461" w:rsidRDefault="008D5FCB">
      <w:r>
        <w:lastRenderedPageBreak/>
        <w:t>4. Enforce him with his envy to the people,</w:t>
      </w:r>
    </w:p>
    <w:p w14:paraId="763532EC" w14:textId="77777777" w:rsidR="00787461" w:rsidRDefault="008D5FCB">
      <w:r>
        <w:t>5. And that the spoil got on the Antiates</w:t>
      </w:r>
    </w:p>
    <w:p w14:paraId="71EF8FA7" w14:textId="77777777" w:rsidR="00787461" w:rsidRDefault="008D5FCB">
      <w:r>
        <w:t>6. Was ne'er distributed.</w:t>
      </w:r>
    </w:p>
    <w:p w14:paraId="0E66E6B1" w14:textId="77777777" w:rsidR="00787461" w:rsidRDefault="008D5FCB">
      <w:r>
        <w:t>7. What, will he come?</w:t>
      </w:r>
    </w:p>
    <w:p w14:paraId="1CACD2DE" w14:textId="77777777" w:rsidR="00787461" w:rsidRDefault="008D5FCB">
      <w:r>
        <w:t>8. How accompanied?</w:t>
      </w:r>
    </w:p>
    <w:p w14:paraId="2D225BD3" w14:textId="77777777" w:rsidR="00787461" w:rsidRDefault="008D5FCB">
      <w:r>
        <w:t>9. SICINIUS: Have you a catalogue</w:t>
      </w:r>
    </w:p>
    <w:p w14:paraId="1A298AF1" w14:textId="77777777" w:rsidR="00787461" w:rsidRDefault="008D5FCB">
      <w:r>
        <w:t>10. Of all the voices that we have procured</w:t>
      </w:r>
    </w:p>
    <w:p w14:paraId="46C3F87F" w14:textId="77777777" w:rsidR="00787461" w:rsidRDefault="008D5FCB">
      <w:r>
        <w:t>11. Set down by the poll?</w:t>
      </w:r>
    </w:p>
    <w:p w14:paraId="6720FBC6" w14:textId="77777777" w:rsidR="00787461" w:rsidRDefault="008D5FCB">
      <w:r>
        <w:t>12. Have you collected them by tribes?</w:t>
      </w:r>
    </w:p>
    <w:p w14:paraId="7767BA63" w14:textId="77777777" w:rsidR="00787461" w:rsidRDefault="008D5FCB">
      <w:r>
        <w:t>13. Assemble presently the people hither;</w:t>
      </w:r>
    </w:p>
    <w:p w14:paraId="61665189" w14:textId="77777777" w:rsidR="00787461" w:rsidRDefault="008D5FCB">
      <w:r>
        <w:t>14. And when they bear me say 'It shall be so</w:t>
      </w:r>
    </w:p>
    <w:p w14:paraId="2D52F26D" w14:textId="77777777" w:rsidR="00787461" w:rsidRDefault="008D5FCB">
      <w:r>
        <w:t>15. I' the right and strength o' the commons,' be it either</w:t>
      </w:r>
    </w:p>
    <w:p w14:paraId="622B0A86" w14:textId="77777777" w:rsidR="00787461" w:rsidRDefault="008D5FCB">
      <w:r>
        <w:t>16. For death, for fine, or banishment, then let them</w:t>
      </w:r>
    </w:p>
    <w:p w14:paraId="283FA919" w14:textId="77777777" w:rsidR="00787461" w:rsidRDefault="008D5FCB">
      <w:r>
        <w:t>17. If I say fine, cry 'Fine;' if death, cry 'Death.'</w:t>
      </w:r>
    </w:p>
    <w:p w14:paraId="2D46E592" w14:textId="77777777" w:rsidR="00787461" w:rsidRDefault="008D5FCB">
      <w:r>
        <w:t>18. Insisting on the old prerogative</w:t>
      </w:r>
    </w:p>
    <w:p w14:paraId="13E1E271" w14:textId="77777777" w:rsidR="00787461" w:rsidRDefault="008D5FCB">
      <w:r>
        <w:t>19. And power i' the truth o' the cause.</w:t>
      </w:r>
    </w:p>
    <w:p w14:paraId="5BB8B8B4" w14:textId="77777777" w:rsidR="00787461" w:rsidRDefault="008D5FCB">
      <w:r>
        <w:t>20. BRUTUS: And when such time they have begun to cry,</w:t>
      </w:r>
    </w:p>
    <w:p w14:paraId="5892BF4F" w14:textId="77777777" w:rsidR="00787461" w:rsidRDefault="008D5FCB">
      <w:r>
        <w:t>21. Let them not cease, but with a din confused</w:t>
      </w:r>
    </w:p>
    <w:p w14:paraId="10C22573" w14:textId="77777777" w:rsidR="00787461" w:rsidRDefault="008D5FCB">
      <w:r>
        <w:t>22. Enforce the present execution</w:t>
      </w:r>
    </w:p>
    <w:p w14:paraId="032367E6" w14:textId="77777777" w:rsidR="00787461" w:rsidRDefault="008D5FCB">
      <w:r>
        <w:t>23. Of what we chance to sentence.</w:t>
      </w:r>
    </w:p>
    <w:p w14:paraId="0055A219" w14:textId="77777777" w:rsidR="00787461" w:rsidRDefault="008D5FCB">
      <w:r>
        <w:t>24. SICINIUS: Make them be strong and ready for this hint,</w:t>
      </w:r>
    </w:p>
    <w:p w14:paraId="70384DC2" w14:textId="77777777" w:rsidR="00787461" w:rsidRDefault="008D5FCB">
      <w:r>
        <w:t>25. When we shall hap to give 't them.</w:t>
      </w:r>
    </w:p>
    <w:p w14:paraId="3B0BF08D" w14:textId="77777777" w:rsidR="00787461" w:rsidRDefault="008D5FCB">
      <w:r>
        <w:t>26. BRUTUS: Go about it.</w:t>
      </w:r>
    </w:p>
    <w:p w14:paraId="54181C3A" w14:textId="77777777" w:rsidR="00787461" w:rsidRDefault="008D5FCB">
      <w:r>
        <w:t>27. Put him to choler straight: he hath been used</w:t>
      </w:r>
    </w:p>
    <w:p w14:paraId="3BFFB017" w14:textId="77777777" w:rsidR="00787461" w:rsidRDefault="008D5FCB">
      <w:r>
        <w:t>28. Ever to conquer, and to have his worth</w:t>
      </w:r>
    </w:p>
    <w:p w14:paraId="5B134615" w14:textId="77777777" w:rsidR="00787461" w:rsidRDefault="008D5FCB">
      <w:r>
        <w:t>29. Of contradiction: being once chafed, he cannot</w:t>
      </w:r>
    </w:p>
    <w:p w14:paraId="0D748AC5" w14:textId="77777777" w:rsidR="00787461" w:rsidRDefault="008D5FCB">
      <w:r>
        <w:lastRenderedPageBreak/>
        <w:t>30. Be rein'd again to temperance; then he speaks</w:t>
      </w:r>
    </w:p>
    <w:p w14:paraId="4AFC53B3" w14:textId="77777777" w:rsidR="00787461" w:rsidRDefault="008D5FCB">
      <w:r>
        <w:t>31. What's in his heart; and that is there which looks</w:t>
      </w:r>
    </w:p>
    <w:p w14:paraId="4D23D357" w14:textId="77777777" w:rsidR="00787461" w:rsidRDefault="008D5FCB">
      <w:r>
        <w:t>32. With us to break his neck.</w:t>
      </w:r>
    </w:p>
    <w:p w14:paraId="726F9E39" w14:textId="77777777" w:rsidR="00787461" w:rsidRDefault="008D5FCB">
      <w:r>
        <w:t>33. SICINIUS: Well, here he comes.</w:t>
      </w:r>
    </w:p>
    <w:p w14:paraId="3F15E6F2" w14:textId="77777777" w:rsidR="00787461" w:rsidRDefault="008D5FCB">
      <w:r>
        <w:t>34. MENENIUS: Calmly, I do beseech you.</w:t>
      </w:r>
    </w:p>
    <w:p w14:paraId="46499DAB" w14:textId="77777777" w:rsidR="00787461" w:rsidRDefault="008D5FCB">
      <w:r>
        <w:t>35. CORIOLANUS: Ay, as an ostler, that for the poorest piece</w:t>
      </w:r>
    </w:p>
    <w:p w14:paraId="1132751A" w14:textId="77777777" w:rsidR="00787461" w:rsidRDefault="008D5FCB">
      <w:r>
        <w:t>36. Will bear the knave by the volume. The honour'd gods</w:t>
      </w:r>
    </w:p>
    <w:p w14:paraId="57C320F7" w14:textId="77777777" w:rsidR="00787461" w:rsidRDefault="008D5FCB">
      <w:r>
        <w:t>37. Keep Rome in safety, and the chairs of justice</w:t>
      </w:r>
    </w:p>
    <w:p w14:paraId="73D4783F" w14:textId="77777777" w:rsidR="00787461" w:rsidRDefault="008D5FCB">
      <w:r>
        <w:t>38. Supplied with worthy men! plant love among 's!</w:t>
      </w:r>
    </w:p>
    <w:p w14:paraId="391604E5" w14:textId="77777777" w:rsidR="00787461" w:rsidRDefault="008D5FCB">
      <w:r>
        <w:t>39. Throng our large temples with the shows of peace,</w:t>
      </w:r>
    </w:p>
    <w:p w14:paraId="1CC69059" w14:textId="77777777" w:rsidR="00787461" w:rsidRDefault="008D5FCB">
      <w:r>
        <w:t>40. And not our streets with war!</w:t>
      </w:r>
    </w:p>
    <w:p w14:paraId="089C60EE" w14:textId="77777777" w:rsidR="00787461" w:rsidRDefault="008D5FCB">
      <w:r>
        <w:t>41. MENENIUS: A noble wish.</w:t>
      </w:r>
    </w:p>
    <w:p w14:paraId="723F3F95" w14:textId="77777777" w:rsidR="00787461" w:rsidRDefault="008D5FCB">
      <w:r>
        <w:t>42. SICINIUS: Draw near, ye people.</w:t>
      </w:r>
    </w:p>
    <w:p w14:paraId="7F772F03" w14:textId="77777777" w:rsidR="00787461" w:rsidRDefault="008D5FCB">
      <w:r>
        <w:t>43. CORIOLANUS: First, hear me speak.</w:t>
      </w:r>
    </w:p>
    <w:p w14:paraId="1A5377E9" w14:textId="77777777" w:rsidR="00787461" w:rsidRDefault="008D5FCB">
      <w:r>
        <w:t>44. Shall I be charged no further than this present?</w:t>
      </w:r>
    </w:p>
    <w:p w14:paraId="0F2BD5D4" w14:textId="77777777" w:rsidR="00787461" w:rsidRDefault="008D5FCB">
      <w:r>
        <w:t>45. Must all determine here?</w:t>
      </w:r>
    </w:p>
    <w:p w14:paraId="1FB6D1A0" w14:textId="77777777" w:rsidR="00787461" w:rsidRDefault="008D5FCB">
      <w:r>
        <w:t>46. SICINIUS: I do demand,</w:t>
      </w:r>
    </w:p>
    <w:p w14:paraId="4394B606" w14:textId="77777777" w:rsidR="00787461" w:rsidRDefault="008D5FCB">
      <w:r>
        <w:t>47. If you submit you to the people's voices,</w:t>
      </w:r>
    </w:p>
    <w:p w14:paraId="3B17E849" w14:textId="77777777" w:rsidR="00787461" w:rsidRDefault="008D5FCB">
      <w:r>
        <w:t>48. Allow their officers and are content</w:t>
      </w:r>
    </w:p>
    <w:p w14:paraId="1F3705C6" w14:textId="77777777" w:rsidR="00787461" w:rsidRDefault="008D5FCB">
      <w:r>
        <w:t>49. To suffer lawful censure for such faults</w:t>
      </w:r>
    </w:p>
    <w:p w14:paraId="1CE53AD3" w14:textId="77777777" w:rsidR="00787461" w:rsidRDefault="008D5FCB">
      <w:r>
        <w:t>50. As shall be proved upon you?</w:t>
      </w:r>
    </w:p>
    <w:p w14:paraId="210E657B" w14:textId="77777777" w:rsidR="00787461" w:rsidRDefault="008D5FCB">
      <w:r>
        <w:t>51. CORIOLANUS: I am content.</w:t>
      </w:r>
    </w:p>
    <w:p w14:paraId="4057D555" w14:textId="77777777" w:rsidR="00787461" w:rsidRDefault="008D5FCB">
      <w:r>
        <w:t>52. MENENIUS: Lo, citizens, he says he is content:</w:t>
      </w:r>
    </w:p>
    <w:p w14:paraId="049FF9D2" w14:textId="77777777" w:rsidR="00787461" w:rsidRDefault="008D5FCB">
      <w:r>
        <w:t>53. The warlike service he has done, consider; think</w:t>
      </w:r>
    </w:p>
    <w:p w14:paraId="083F9BE6" w14:textId="77777777" w:rsidR="00787461" w:rsidRDefault="008D5FCB">
      <w:r>
        <w:t>54. Upon the wounds his body bears, which show</w:t>
      </w:r>
    </w:p>
    <w:p w14:paraId="0B4C7949" w14:textId="77777777" w:rsidR="00787461" w:rsidRDefault="008D5FCB">
      <w:r>
        <w:t>55. Like graves i' the holy churchyard.</w:t>
      </w:r>
    </w:p>
    <w:p w14:paraId="0FD597E0" w14:textId="77777777" w:rsidR="00787461" w:rsidRDefault="008D5FCB">
      <w:r>
        <w:lastRenderedPageBreak/>
        <w:t>56. CORIOLANUS: Scratches with briers,</w:t>
      </w:r>
    </w:p>
    <w:p w14:paraId="10302240" w14:textId="77777777" w:rsidR="00787461" w:rsidRDefault="008D5FCB">
      <w:r>
        <w:t>57. Scars to move laughter only.</w:t>
      </w:r>
    </w:p>
    <w:p w14:paraId="219EBBBB" w14:textId="77777777" w:rsidR="00787461" w:rsidRDefault="008D5FCB">
      <w:r>
        <w:t>58. MENENIUS: Consider further,</w:t>
      </w:r>
    </w:p>
    <w:p w14:paraId="6194BD8A" w14:textId="77777777" w:rsidR="00787461" w:rsidRDefault="008D5FCB">
      <w:r>
        <w:t>59. That when he speaks not like a citizen,</w:t>
      </w:r>
    </w:p>
    <w:p w14:paraId="22383159" w14:textId="77777777" w:rsidR="00787461" w:rsidRDefault="008D5FCB">
      <w:r>
        <w:t>60. You find him like a soldier: do not take</w:t>
      </w:r>
    </w:p>
    <w:p w14:paraId="60C9F17B" w14:textId="77777777" w:rsidR="00787461" w:rsidRDefault="008D5FCB">
      <w:r>
        <w:t>61. His rougher accents for malicious sounds,</w:t>
      </w:r>
    </w:p>
    <w:p w14:paraId="3E41E6D5" w14:textId="77777777" w:rsidR="00787461" w:rsidRDefault="008D5FCB">
      <w:r>
        <w:t>62. But, as I say, such as become a soldier,</w:t>
      </w:r>
    </w:p>
    <w:p w14:paraId="0141497B" w14:textId="77777777" w:rsidR="00787461" w:rsidRDefault="008D5FCB">
      <w:r>
        <w:t>63. Rather than envy you.</w:t>
      </w:r>
    </w:p>
    <w:p w14:paraId="40ACADD4" w14:textId="77777777" w:rsidR="00787461" w:rsidRDefault="008D5FCB">
      <w:r>
        <w:t>64. COMINIUS: Well, well, no more.</w:t>
      </w:r>
    </w:p>
    <w:p w14:paraId="3B95760F" w14:textId="77777777" w:rsidR="00787461" w:rsidRDefault="008D5FCB">
      <w:r>
        <w:t>65. CORIOLANUS: What is the matter</w:t>
      </w:r>
    </w:p>
    <w:p w14:paraId="6FDEECCC" w14:textId="77777777" w:rsidR="00787461" w:rsidRDefault="008D5FCB">
      <w:r>
        <w:t>66. That being pass'd for consul with full voice,</w:t>
      </w:r>
    </w:p>
    <w:p w14:paraId="562F35A9" w14:textId="77777777" w:rsidR="00787461" w:rsidRDefault="008D5FCB">
      <w:r>
        <w:t>67. I am so dishonour'd that the very hour</w:t>
      </w:r>
    </w:p>
    <w:p w14:paraId="6C2A6F6E" w14:textId="77777777" w:rsidR="00787461" w:rsidRDefault="008D5FCB">
      <w:r>
        <w:t>68. You take it off again?</w:t>
      </w:r>
    </w:p>
    <w:p w14:paraId="3301C367" w14:textId="77777777" w:rsidR="00787461" w:rsidRDefault="008D5FCB">
      <w:r>
        <w:t>69. SICINIUS: Answer to us.</w:t>
      </w:r>
    </w:p>
    <w:p w14:paraId="65B20462" w14:textId="77777777" w:rsidR="00787461" w:rsidRDefault="008D5FCB">
      <w:r>
        <w:t>70. CORIOLANUS: Say, then: 'tis true, I ought so.</w:t>
      </w:r>
    </w:p>
    <w:p w14:paraId="795F05C1" w14:textId="77777777" w:rsidR="00787461" w:rsidRDefault="008D5FCB">
      <w:r>
        <w:t>71. SICINIUS: We charge you, that you have contrived to take</w:t>
      </w:r>
    </w:p>
    <w:p w14:paraId="4D6CBB5E" w14:textId="77777777" w:rsidR="00787461" w:rsidRDefault="008D5FCB">
      <w:r>
        <w:t>72. From Rome all season'd office and to wind</w:t>
      </w:r>
    </w:p>
    <w:p w14:paraId="5F5CE189" w14:textId="77777777" w:rsidR="00787461" w:rsidRDefault="008D5FCB">
      <w:r>
        <w:t>73. Yourself into a power tyrannical;</w:t>
      </w:r>
    </w:p>
    <w:p w14:paraId="09451D30" w14:textId="77777777" w:rsidR="00787461" w:rsidRDefault="008D5FCB">
      <w:r>
        <w:t>74. For which you are a traitor to the people.</w:t>
      </w:r>
    </w:p>
    <w:p w14:paraId="3B7D7ACD" w14:textId="77777777" w:rsidR="00787461" w:rsidRDefault="008D5FCB">
      <w:r>
        <w:t>75. CORIOLANUS: How! traitor!</w:t>
      </w:r>
    </w:p>
    <w:p w14:paraId="57DCE56F" w14:textId="77777777" w:rsidR="00787461" w:rsidRDefault="008D5FCB">
      <w:r>
        <w:t>76. MENENIUS: Nay, temperately; your promise.</w:t>
      </w:r>
    </w:p>
    <w:p w14:paraId="505AC0CB" w14:textId="77777777" w:rsidR="00787461" w:rsidRDefault="008D5FCB">
      <w:r>
        <w:t>77. CORIOLANUS: The fires i' the lowest hell fold-in the people!</w:t>
      </w:r>
    </w:p>
    <w:p w14:paraId="44A3140C" w14:textId="77777777" w:rsidR="00787461" w:rsidRDefault="008D5FCB">
      <w:r>
        <w:t>78. Call me their traitor! Thou injurious tribune!</w:t>
      </w:r>
    </w:p>
    <w:p w14:paraId="3F44E434" w14:textId="77777777" w:rsidR="00787461" w:rsidRDefault="008D5FCB">
      <w:r>
        <w:t>79. Within thine eyes sat twenty thousand deaths,</w:t>
      </w:r>
    </w:p>
    <w:p w14:paraId="50F3828B" w14:textId="77777777" w:rsidR="00787461" w:rsidRDefault="008D5FCB">
      <w:r>
        <w:t>80. In thy hand clutch'd as many millions, in</w:t>
      </w:r>
    </w:p>
    <w:p w14:paraId="28E3FEAA" w14:textId="77777777" w:rsidR="00787461" w:rsidRDefault="008D5FCB">
      <w:r>
        <w:t>81. Thy lying tongue both numbers, I would say</w:t>
      </w:r>
    </w:p>
    <w:p w14:paraId="4DAD9660" w14:textId="77777777" w:rsidR="00787461" w:rsidRDefault="008D5FCB">
      <w:r>
        <w:lastRenderedPageBreak/>
        <w:t>82. 'Thou liest' unto thee with a voice as free</w:t>
      </w:r>
    </w:p>
    <w:p w14:paraId="176EB9D1" w14:textId="77777777" w:rsidR="00787461" w:rsidRDefault="008D5FCB">
      <w:r>
        <w:t>83. As I do pray the gods.</w:t>
      </w:r>
    </w:p>
    <w:p w14:paraId="0DDB51B5" w14:textId="77777777" w:rsidR="00787461" w:rsidRDefault="008D5FCB">
      <w:r>
        <w:t>84. SICINIUS: Mark you this, people?</w:t>
      </w:r>
    </w:p>
    <w:p w14:paraId="31DA4ADF" w14:textId="77777777" w:rsidR="00787461" w:rsidRDefault="008D5FCB">
      <w:r>
        <w:t>85. Peace!</w:t>
      </w:r>
    </w:p>
    <w:p w14:paraId="1E7716BE" w14:textId="77777777" w:rsidR="00787461" w:rsidRDefault="008D5FCB">
      <w:r>
        <w:t>86. We need not put new matter to his charge:</w:t>
      </w:r>
    </w:p>
    <w:p w14:paraId="59B046AC" w14:textId="77777777" w:rsidR="00787461" w:rsidRDefault="008D5FCB">
      <w:r>
        <w:t>87. What you have seen him do and heard him speak,</w:t>
      </w:r>
    </w:p>
    <w:p w14:paraId="5A94118B" w14:textId="77777777" w:rsidR="00787461" w:rsidRDefault="008D5FCB">
      <w:r>
        <w:t>88. Beating your officers, cursing yourselves,</w:t>
      </w:r>
    </w:p>
    <w:p w14:paraId="7D71F242" w14:textId="77777777" w:rsidR="00787461" w:rsidRDefault="008D5FCB">
      <w:r>
        <w:t>89. Opposing laws with strokes and here defying</w:t>
      </w:r>
    </w:p>
    <w:p w14:paraId="1767DC58" w14:textId="77777777" w:rsidR="00787461" w:rsidRDefault="008D5FCB">
      <w:r>
        <w:t>90. Those whose great power must try him; even this,</w:t>
      </w:r>
    </w:p>
    <w:p w14:paraId="067CD3F2" w14:textId="77777777" w:rsidR="00787461" w:rsidRDefault="008D5FCB">
      <w:r>
        <w:t>91. So criminal and in such capital kind,</w:t>
      </w:r>
    </w:p>
    <w:p w14:paraId="7DDB9253" w14:textId="77777777" w:rsidR="00787461" w:rsidRDefault="008D5FCB">
      <w:r>
        <w:t>92. Deserves the extremest death.</w:t>
      </w:r>
    </w:p>
    <w:p w14:paraId="6B8968D2" w14:textId="77777777" w:rsidR="00787461" w:rsidRDefault="008D5FCB">
      <w:r>
        <w:t>93. BRUTUS: But since he hath</w:t>
      </w:r>
    </w:p>
    <w:p w14:paraId="11872512" w14:textId="77777777" w:rsidR="00787461" w:rsidRDefault="008D5FCB">
      <w:r>
        <w:t>94. Served well for Rome,--</w:t>
      </w:r>
    </w:p>
    <w:p w14:paraId="08A5E2DB" w14:textId="77777777" w:rsidR="00787461" w:rsidRDefault="008D5FCB">
      <w:r>
        <w:t>95. CORIOLANUS: What do you prate of service?</w:t>
      </w:r>
    </w:p>
    <w:p w14:paraId="5EFCB1B1" w14:textId="77777777" w:rsidR="00787461" w:rsidRDefault="008D5FCB">
      <w:r>
        <w:t>96. BRUTUS: I talk of that, that know it.</w:t>
      </w:r>
    </w:p>
    <w:p w14:paraId="1F39ADBE" w14:textId="77777777" w:rsidR="00787461" w:rsidRDefault="008D5FCB">
      <w:r>
        <w:t>97. CORIOLANUS: You?</w:t>
      </w:r>
    </w:p>
    <w:p w14:paraId="02CB0EB8" w14:textId="77777777" w:rsidR="00787461" w:rsidRDefault="008D5FCB">
      <w:r>
        <w:t>98. MENENIUS: Is this the promise that you made your mother?</w:t>
      </w:r>
    </w:p>
    <w:p w14:paraId="43006144" w14:textId="77777777" w:rsidR="00787461" w:rsidRDefault="008D5FCB">
      <w:r>
        <w:t>99. COMINIUS: Know, I pray you,--</w:t>
      </w:r>
    </w:p>
    <w:p w14:paraId="00A03EEF" w14:textId="77777777" w:rsidR="00787461" w:rsidRDefault="008D5FCB">
      <w:r>
        <w:t>100. CORIOLANUS: I know no further:</w:t>
      </w:r>
    </w:p>
    <w:p w14:paraId="1E9AF70C" w14:textId="77777777" w:rsidR="00787461" w:rsidRDefault="008D5FCB">
      <w:r>
        <w:t>101. Let them pronounce the steep Tarpeian death,</w:t>
      </w:r>
    </w:p>
    <w:p w14:paraId="3A043EE2" w14:textId="77777777" w:rsidR="00787461" w:rsidRDefault="008D5FCB">
      <w:r>
        <w:t>102. Vagabond exile, raying, pent to linger</w:t>
      </w:r>
    </w:p>
    <w:p w14:paraId="4FED39EE" w14:textId="77777777" w:rsidR="00787461" w:rsidRDefault="008D5FCB">
      <w:r>
        <w:t>103. But with a grain a day, I would not buy</w:t>
      </w:r>
    </w:p>
    <w:p w14:paraId="5AD44F1A" w14:textId="77777777" w:rsidR="00787461" w:rsidRDefault="008D5FCB">
      <w:r>
        <w:t>104. Their mercy at the price of one fair word;</w:t>
      </w:r>
    </w:p>
    <w:p w14:paraId="1DEB8B03" w14:textId="77777777" w:rsidR="00787461" w:rsidRDefault="008D5FCB">
      <w:r>
        <w:t>105. Nor cheque my courage for what they can give,</w:t>
      </w:r>
    </w:p>
    <w:p w14:paraId="7040C183" w14:textId="77777777" w:rsidR="00787461" w:rsidRDefault="008D5FCB">
      <w:r>
        <w:t>106. To have't with saying 'Good morrow.'</w:t>
      </w:r>
    </w:p>
    <w:p w14:paraId="7F4CAD1B" w14:textId="77777777" w:rsidR="00787461" w:rsidRDefault="008D5FCB">
      <w:r>
        <w:t>107. SICINIUS: For that he has,</w:t>
      </w:r>
    </w:p>
    <w:p w14:paraId="3B99E204" w14:textId="77777777" w:rsidR="00787461" w:rsidRDefault="008D5FCB">
      <w:r>
        <w:lastRenderedPageBreak/>
        <w:t>108. As much as in him lies, from time to time</w:t>
      </w:r>
    </w:p>
    <w:p w14:paraId="19807B03" w14:textId="77777777" w:rsidR="00787461" w:rsidRDefault="008D5FCB">
      <w:r>
        <w:t>109. Envied against the people, seeking means</w:t>
      </w:r>
    </w:p>
    <w:p w14:paraId="70FBE779" w14:textId="77777777" w:rsidR="00787461" w:rsidRDefault="008D5FCB">
      <w:r>
        <w:t>110. To pluck away their power, as now at last</w:t>
      </w:r>
    </w:p>
    <w:p w14:paraId="0AEBEE71" w14:textId="77777777" w:rsidR="00787461" w:rsidRDefault="008D5FCB">
      <w:r>
        <w:t>111. Given hostile strokes, and that not in the presence</w:t>
      </w:r>
    </w:p>
    <w:p w14:paraId="182724AB" w14:textId="77777777" w:rsidR="00787461" w:rsidRDefault="008D5FCB">
      <w:r>
        <w:t>112. Of dreaded justice, but on the ministers</w:t>
      </w:r>
    </w:p>
    <w:p w14:paraId="30B66FC4" w14:textId="77777777" w:rsidR="00787461" w:rsidRDefault="008D5FCB">
      <w:r>
        <w:t>113. That do distribute it; in the name o' the people</w:t>
      </w:r>
    </w:p>
    <w:p w14:paraId="61EA7C28" w14:textId="77777777" w:rsidR="00787461" w:rsidRDefault="008D5FCB">
      <w:r>
        <w:t>114. And in the power of us the tribunes, we,</w:t>
      </w:r>
    </w:p>
    <w:p w14:paraId="7BA9EF15" w14:textId="77777777" w:rsidR="00787461" w:rsidRDefault="008D5FCB">
      <w:r>
        <w:t>115. Even from this instant, banish him our city,</w:t>
      </w:r>
    </w:p>
    <w:p w14:paraId="4145EFB1" w14:textId="77777777" w:rsidR="00787461" w:rsidRDefault="008D5FCB">
      <w:r>
        <w:t>116. In peril of precipitation</w:t>
      </w:r>
    </w:p>
    <w:p w14:paraId="330924E8" w14:textId="77777777" w:rsidR="00787461" w:rsidRDefault="008D5FCB">
      <w:r>
        <w:t>117. From off the rock Tarpeian never more</w:t>
      </w:r>
    </w:p>
    <w:p w14:paraId="00D99653" w14:textId="77777777" w:rsidR="00787461" w:rsidRDefault="008D5FCB">
      <w:r>
        <w:t>118. To enter our Rome gates: i' the people's name,</w:t>
      </w:r>
    </w:p>
    <w:p w14:paraId="3668B0EA" w14:textId="77777777" w:rsidR="00787461" w:rsidRDefault="008D5FCB">
      <w:r>
        <w:t>119. I say it shall be so.</w:t>
      </w:r>
    </w:p>
    <w:p w14:paraId="6957D4C7" w14:textId="77777777" w:rsidR="00787461" w:rsidRDefault="008D5FCB">
      <w:r>
        <w:t>120. COMINIUS: Hear me, my masters, and my common friends,--</w:t>
      </w:r>
    </w:p>
    <w:p w14:paraId="698ABE71" w14:textId="77777777" w:rsidR="00787461" w:rsidRDefault="008D5FCB">
      <w:r>
        <w:t>121. SICINIUS: He's sentenced; no more hearing.</w:t>
      </w:r>
    </w:p>
    <w:p w14:paraId="0AB8E153" w14:textId="77777777" w:rsidR="00787461" w:rsidRDefault="008D5FCB">
      <w:r>
        <w:t>122. COMINIUS: Let me speak:</w:t>
      </w:r>
    </w:p>
    <w:p w14:paraId="71A8F2AF" w14:textId="77777777" w:rsidR="00787461" w:rsidRDefault="008D5FCB">
      <w:r>
        <w:t>123. I have been consul, and can show for Rome</w:t>
      </w:r>
    </w:p>
    <w:p w14:paraId="797312FD" w14:textId="77777777" w:rsidR="00787461" w:rsidRDefault="008D5FCB">
      <w:r>
        <w:t>124. Her enemies' marks upon me. I do love</w:t>
      </w:r>
    </w:p>
    <w:p w14:paraId="4EAC7802" w14:textId="77777777" w:rsidR="00787461" w:rsidRDefault="008D5FCB">
      <w:r>
        <w:t>125. My country's good with a respect more tender,</w:t>
      </w:r>
    </w:p>
    <w:p w14:paraId="4984C78F" w14:textId="77777777" w:rsidR="00787461" w:rsidRDefault="008D5FCB">
      <w:r>
        <w:t>126. More holy and profound, than mine own life,</w:t>
      </w:r>
    </w:p>
    <w:p w14:paraId="05E882D5" w14:textId="77777777" w:rsidR="00787461" w:rsidRDefault="008D5FCB">
      <w:r>
        <w:t>127. My dear wife's estimate, her womb's increase,</w:t>
      </w:r>
    </w:p>
    <w:p w14:paraId="43EFDC9A" w14:textId="77777777" w:rsidR="00787461" w:rsidRDefault="008D5FCB">
      <w:r>
        <w:t>128. And treasure of my loins; then if I would</w:t>
      </w:r>
    </w:p>
    <w:p w14:paraId="63EED4C3" w14:textId="77777777" w:rsidR="00787461" w:rsidRDefault="008D5FCB">
      <w:r>
        <w:t>129. Speak that,--</w:t>
      </w:r>
    </w:p>
    <w:p w14:paraId="5C652E5B" w14:textId="77777777" w:rsidR="00787461" w:rsidRDefault="008D5FCB">
      <w:r>
        <w:t>130. SICINIUS: We know your drift: speak what?</w:t>
      </w:r>
    </w:p>
    <w:p w14:paraId="30B03A04" w14:textId="77777777" w:rsidR="00787461" w:rsidRDefault="008D5FCB">
      <w:r>
        <w:t>131. BRUTUS: There's no more to be said, but he is banish'd,</w:t>
      </w:r>
    </w:p>
    <w:p w14:paraId="73AE86F0" w14:textId="77777777" w:rsidR="00787461" w:rsidRDefault="008D5FCB">
      <w:r>
        <w:t>132. As enemy to the people and his country:</w:t>
      </w:r>
    </w:p>
    <w:p w14:paraId="097B9D14" w14:textId="77777777" w:rsidR="00787461" w:rsidRDefault="008D5FCB">
      <w:r>
        <w:t>133. It shall be so.</w:t>
      </w:r>
    </w:p>
    <w:p w14:paraId="6645AD5A" w14:textId="77777777" w:rsidR="00787461" w:rsidRDefault="008D5FCB">
      <w:r>
        <w:lastRenderedPageBreak/>
        <w:t>134. CORIOLANUS: You common cry of curs! whose breath I hate</w:t>
      </w:r>
    </w:p>
    <w:p w14:paraId="1A185287" w14:textId="77777777" w:rsidR="00787461" w:rsidRDefault="008D5FCB">
      <w:r>
        <w:t>135. As reek o' the rotten fens, whose loves I prize</w:t>
      </w:r>
    </w:p>
    <w:p w14:paraId="3222D00C" w14:textId="77777777" w:rsidR="00787461" w:rsidRDefault="008D5FCB">
      <w:r>
        <w:t>136. As the dead carcasses of unburied men</w:t>
      </w:r>
    </w:p>
    <w:p w14:paraId="7C942F60" w14:textId="77777777" w:rsidR="00787461" w:rsidRDefault="008D5FCB">
      <w:r>
        <w:t>137. That do corrupt my air, I banish you;</w:t>
      </w:r>
    </w:p>
    <w:p w14:paraId="5BEA7FF7" w14:textId="77777777" w:rsidR="00787461" w:rsidRDefault="008D5FCB">
      <w:r>
        <w:t>138. And here remain with your uncertainty!</w:t>
      </w:r>
    </w:p>
    <w:p w14:paraId="4E3C1DF1" w14:textId="77777777" w:rsidR="00787461" w:rsidRDefault="008D5FCB">
      <w:r>
        <w:t>139. Let every feeble rumour shake your hearts!</w:t>
      </w:r>
    </w:p>
    <w:p w14:paraId="73558003" w14:textId="77777777" w:rsidR="00787461" w:rsidRDefault="008D5FCB">
      <w:r>
        <w:t>140. Your enemies, with nodding of their plumes,</w:t>
      </w:r>
    </w:p>
    <w:p w14:paraId="321CEEA6" w14:textId="77777777" w:rsidR="00787461" w:rsidRDefault="008D5FCB">
      <w:r>
        <w:t>141. Fan you into despair! Have the power still</w:t>
      </w:r>
    </w:p>
    <w:p w14:paraId="1AFC1E03" w14:textId="77777777" w:rsidR="00787461" w:rsidRDefault="008D5FCB">
      <w:r>
        <w:t>142. To banish your defenders; till at length</w:t>
      </w:r>
    </w:p>
    <w:p w14:paraId="55182C69" w14:textId="77777777" w:rsidR="00787461" w:rsidRDefault="008D5FCB">
      <w:r>
        <w:t>143. Your ignorance, which finds not till it feels,</w:t>
      </w:r>
    </w:p>
    <w:p w14:paraId="1B6C9163" w14:textId="77777777" w:rsidR="00787461" w:rsidRDefault="008D5FCB">
      <w:r>
        <w:t>144. Making not reservation of yourselves,</w:t>
      </w:r>
    </w:p>
    <w:p w14:paraId="2F124341" w14:textId="77777777" w:rsidR="00787461" w:rsidRDefault="008D5FCB">
      <w:r>
        <w:t>145. Still your own foes, deliver you as most</w:t>
      </w:r>
    </w:p>
    <w:p w14:paraId="6AAAE89B" w14:textId="77777777" w:rsidR="00787461" w:rsidRDefault="008D5FCB">
      <w:r>
        <w:t>146. Abated captives to some nation</w:t>
      </w:r>
    </w:p>
    <w:p w14:paraId="39AA73E7" w14:textId="77777777" w:rsidR="00787461" w:rsidRDefault="008D5FCB">
      <w:r>
        <w:t>147. That won you without blows! Despising,</w:t>
      </w:r>
    </w:p>
    <w:p w14:paraId="5B2D267B" w14:textId="77777777" w:rsidR="00787461" w:rsidRDefault="008D5FCB">
      <w:r>
        <w:t>148. For you, the city, thus I turn my back:</w:t>
      </w:r>
    </w:p>
    <w:p w14:paraId="6E2A140C" w14:textId="77777777" w:rsidR="00787461" w:rsidRDefault="008D5FCB">
      <w:r>
        <w:t>149. There is a world elsewhere.</w:t>
      </w:r>
    </w:p>
    <w:p w14:paraId="5F50089E" w14:textId="77777777" w:rsidR="00787461" w:rsidRDefault="008D5FCB">
      <w:r>
        <w:t>150. SICINIUS: Go, see him out at gates, and follow him,</w:t>
      </w:r>
    </w:p>
    <w:p w14:paraId="1C6783C5" w14:textId="77777777" w:rsidR="00787461" w:rsidRDefault="008D5FCB">
      <w:r>
        <w:t>151. As he hath followed you, with all despite;</w:t>
      </w:r>
    </w:p>
    <w:p w14:paraId="4A36E565" w14:textId="77777777" w:rsidR="00787461" w:rsidRDefault="008D5FCB">
      <w:r>
        <w:t>152. Give him deserved vexation. Let a guard</w:t>
      </w:r>
    </w:p>
    <w:p w14:paraId="370B42D0" w14:textId="77777777" w:rsidR="00787461" w:rsidRDefault="008D5FCB">
      <w:r>
        <w:t>153. Attend us through the city.</w:t>
      </w:r>
    </w:p>
    <w:p w14:paraId="460EE759" w14:textId="77777777" w:rsidR="00787461" w:rsidRDefault="008D5FCB">
      <w:r>
        <w:t>154. Exeunt</w:t>
      </w:r>
    </w:p>
    <w:p w14:paraId="44CE2D9A" w14:textId="77777777" w:rsidR="00787461" w:rsidRDefault="00787461"/>
    <w:p w14:paraId="34B858D8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1F351F87" w14:textId="77777777" w:rsidR="00787461" w:rsidRDefault="00787461"/>
    <w:p w14:paraId="54073557" w14:textId="77777777" w:rsidR="00787461" w:rsidRDefault="00787461"/>
    <w:p w14:paraId="33962665" w14:textId="77777777" w:rsidR="00787461" w:rsidRDefault="00787461"/>
    <w:p w14:paraId="224BB7BA" w14:textId="77777777" w:rsidR="00787461" w:rsidRDefault="00787461"/>
    <w:p w14:paraId="4DD4158A" w14:textId="77777777" w:rsidR="00787461" w:rsidRDefault="008D5FCB">
      <w:r>
        <w:rPr>
          <w:b/>
          <w:sz w:val="28"/>
        </w:rPr>
        <w:t>ACT 4, SCENE 1</w:t>
      </w:r>
    </w:p>
    <w:p w14:paraId="5C4B2719" w14:textId="77777777" w:rsidR="00787461" w:rsidRDefault="00787461"/>
    <w:p w14:paraId="4A27CD5D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73FE361C" w14:textId="77777777" w:rsidR="00787461" w:rsidRDefault="00787461"/>
    <w:p w14:paraId="7A6EBB64" w14:textId="77777777" w:rsidR="00787461" w:rsidRDefault="008D5FCB">
      <w:r>
        <w:t>1. Enter CORIOLANUS, VOLUMNIA, VIRGILIA, MENENIUS, COMINIUS, with the young Nobility of Rome</w:t>
      </w:r>
    </w:p>
    <w:p w14:paraId="0517E8D6" w14:textId="77777777" w:rsidR="00787461" w:rsidRDefault="008D5FCB">
      <w:r>
        <w:t>2. CORIOLANUS: Come, leave your tears: a brief farewell: the beast</w:t>
      </w:r>
    </w:p>
    <w:p w14:paraId="014C16D0" w14:textId="77777777" w:rsidR="00787461" w:rsidRDefault="008D5FCB">
      <w:r>
        <w:t>3. With many heads butts me away. Nay, mother,</w:t>
      </w:r>
    </w:p>
    <w:p w14:paraId="5F13DE76" w14:textId="77777777" w:rsidR="00787461" w:rsidRDefault="008D5FCB">
      <w:r>
        <w:t>4. Where is your ancient courage? you were used</w:t>
      </w:r>
    </w:p>
    <w:p w14:paraId="184A37DA" w14:textId="77777777" w:rsidR="00787461" w:rsidRDefault="008D5FCB">
      <w:r>
        <w:t>5. To say extremity was the trier of spirits;</w:t>
      </w:r>
    </w:p>
    <w:p w14:paraId="724D631C" w14:textId="77777777" w:rsidR="00787461" w:rsidRDefault="008D5FCB">
      <w:r>
        <w:t>6. That common chances common men could bear;</w:t>
      </w:r>
    </w:p>
    <w:p w14:paraId="1DE01CDD" w14:textId="77777777" w:rsidR="00787461" w:rsidRDefault="008D5FCB">
      <w:r>
        <w:t>7. That when the sea was calm all boats alike</w:t>
      </w:r>
    </w:p>
    <w:p w14:paraId="39C00F25" w14:textId="77777777" w:rsidR="00787461" w:rsidRDefault="008D5FCB">
      <w:r>
        <w:t>8. Show'd mastership in floating; fortune's blows,</w:t>
      </w:r>
    </w:p>
    <w:p w14:paraId="1811D583" w14:textId="77777777" w:rsidR="00787461" w:rsidRDefault="008D5FCB">
      <w:r>
        <w:t>9. When most struck home, being gentle wounded, craves</w:t>
      </w:r>
    </w:p>
    <w:p w14:paraId="7F38B89C" w14:textId="77777777" w:rsidR="00787461" w:rsidRDefault="008D5FCB">
      <w:r>
        <w:t>10. A noble cunning: you were used to load me</w:t>
      </w:r>
    </w:p>
    <w:p w14:paraId="3E0F3773" w14:textId="77777777" w:rsidR="00787461" w:rsidRDefault="008D5FCB">
      <w:r>
        <w:t>11. With precepts that would make invincible</w:t>
      </w:r>
    </w:p>
    <w:p w14:paraId="68CF1D80" w14:textId="77777777" w:rsidR="00787461" w:rsidRDefault="008D5FCB">
      <w:r>
        <w:t>12. The heart that conn'd them.</w:t>
      </w:r>
    </w:p>
    <w:p w14:paraId="6CABB8D3" w14:textId="77777777" w:rsidR="00787461" w:rsidRDefault="008D5FCB">
      <w:r>
        <w:t>13. VIRGILIA: O heavens! O heavens!</w:t>
      </w:r>
    </w:p>
    <w:p w14:paraId="12DE6420" w14:textId="77777777" w:rsidR="00787461" w:rsidRDefault="008D5FCB">
      <w:r>
        <w:t>14. CORIOLANUS: Nay! prithee, woman,--</w:t>
      </w:r>
    </w:p>
    <w:p w14:paraId="78B3E1A2" w14:textId="77777777" w:rsidR="00787461" w:rsidRDefault="008D5FCB">
      <w:r>
        <w:t>15. VOLUMNIA: Now the red pestilence strike all trades in Rome,</w:t>
      </w:r>
    </w:p>
    <w:p w14:paraId="27E40508" w14:textId="77777777" w:rsidR="00787461" w:rsidRDefault="008D5FCB">
      <w:r>
        <w:t>16. And occupations perish!</w:t>
      </w:r>
    </w:p>
    <w:p w14:paraId="71A1BD13" w14:textId="77777777" w:rsidR="00787461" w:rsidRDefault="008D5FCB">
      <w:r>
        <w:t>17. CORIOLANUS: What, what, what!</w:t>
      </w:r>
    </w:p>
    <w:p w14:paraId="64DF7271" w14:textId="77777777" w:rsidR="00787461" w:rsidRDefault="008D5FCB">
      <w:r>
        <w:t>18. I shall be loved when I am lack'd. Nay, mother.</w:t>
      </w:r>
    </w:p>
    <w:p w14:paraId="6B3652A8" w14:textId="77777777" w:rsidR="00787461" w:rsidRDefault="008D5FCB">
      <w:r>
        <w:t>19. Resume that spirit, when you were wont to say,</w:t>
      </w:r>
    </w:p>
    <w:p w14:paraId="1E0DEFAB" w14:textId="77777777" w:rsidR="00787461" w:rsidRDefault="008D5FCB">
      <w:r>
        <w:t>20. If you had been the wife of Hercules,</w:t>
      </w:r>
    </w:p>
    <w:p w14:paraId="17B037AF" w14:textId="77777777" w:rsidR="00787461" w:rsidRDefault="008D5FCB">
      <w:r>
        <w:lastRenderedPageBreak/>
        <w:t>21. Six of his labours you'ld have done, and saved</w:t>
      </w:r>
    </w:p>
    <w:p w14:paraId="5E54EFC4" w14:textId="77777777" w:rsidR="00787461" w:rsidRDefault="008D5FCB">
      <w:r>
        <w:t>22. Your husband so much sweat. Cominius,</w:t>
      </w:r>
    </w:p>
    <w:p w14:paraId="7B7F1F12" w14:textId="77777777" w:rsidR="00787461" w:rsidRDefault="008D5FCB">
      <w:r>
        <w:t>23. Droop not; adieu. Farewell, my wife, my mother:</w:t>
      </w:r>
    </w:p>
    <w:p w14:paraId="56D7F2D1" w14:textId="77777777" w:rsidR="00787461" w:rsidRDefault="008D5FCB">
      <w:r>
        <w:t>24. I'll do well yet. Thou old and true Menenius,</w:t>
      </w:r>
    </w:p>
    <w:p w14:paraId="358B30BD" w14:textId="77777777" w:rsidR="00787461" w:rsidRDefault="008D5FCB">
      <w:r>
        <w:t>25. Thy tears are salter than a younger man's,</w:t>
      </w:r>
    </w:p>
    <w:p w14:paraId="37D9A352" w14:textId="77777777" w:rsidR="00787461" w:rsidRDefault="008D5FCB">
      <w:r>
        <w:t>26. And venomous to thine eyes. My sometime general,</w:t>
      </w:r>
    </w:p>
    <w:p w14:paraId="335B4067" w14:textId="77777777" w:rsidR="00787461" w:rsidRDefault="008D5FCB">
      <w:r>
        <w:t>27. I have seen thee stem, and thou hast oft beheld</w:t>
      </w:r>
    </w:p>
    <w:p w14:paraId="4EC2916C" w14:textId="77777777" w:rsidR="00787461" w:rsidRDefault="008D5FCB">
      <w:r>
        <w:t>28. Heart-hardening spectacles; tell these sad women</w:t>
      </w:r>
    </w:p>
    <w:p w14:paraId="1951CC8E" w14:textId="77777777" w:rsidR="00787461" w:rsidRDefault="008D5FCB">
      <w:r>
        <w:t>29. 'Tis fond to wail inevitable strokes,</w:t>
      </w:r>
    </w:p>
    <w:p w14:paraId="722121C6" w14:textId="77777777" w:rsidR="00787461" w:rsidRDefault="008D5FCB">
      <w:r>
        <w:t>30. As 'tis to laugh at 'em. My mother, you wot well</w:t>
      </w:r>
    </w:p>
    <w:p w14:paraId="7C199FFD" w14:textId="77777777" w:rsidR="00787461" w:rsidRDefault="008D5FCB">
      <w:r>
        <w:t>31. My hazards still have been your solace: and</w:t>
      </w:r>
    </w:p>
    <w:p w14:paraId="7E1B9EDF" w14:textId="77777777" w:rsidR="00787461" w:rsidRDefault="008D5FCB">
      <w:r>
        <w:t>32. Believe't not lightly--though I go alone,</w:t>
      </w:r>
    </w:p>
    <w:p w14:paraId="04AADBDC" w14:textId="77777777" w:rsidR="00787461" w:rsidRDefault="008D5FCB">
      <w:r>
        <w:t>33. Like to a lonely dragon, that his fen</w:t>
      </w:r>
    </w:p>
    <w:p w14:paraId="29C12A5D" w14:textId="77777777" w:rsidR="00787461" w:rsidRDefault="008D5FCB">
      <w:r>
        <w:t>34. Makes fear'd and talk'd of more than seen--your son</w:t>
      </w:r>
    </w:p>
    <w:p w14:paraId="72830866" w14:textId="77777777" w:rsidR="00787461" w:rsidRDefault="008D5FCB">
      <w:r>
        <w:t>35. Will or exceed the common or be caught</w:t>
      </w:r>
    </w:p>
    <w:p w14:paraId="27E6305C" w14:textId="77777777" w:rsidR="00787461" w:rsidRDefault="008D5FCB">
      <w:r>
        <w:t>36. With cautelous baits and practise.</w:t>
      </w:r>
    </w:p>
    <w:p w14:paraId="44DA0446" w14:textId="77777777" w:rsidR="00787461" w:rsidRDefault="008D5FCB">
      <w:r>
        <w:t>37. VOLUMNIA: My first son.</w:t>
      </w:r>
    </w:p>
    <w:p w14:paraId="7AE2DCE0" w14:textId="77777777" w:rsidR="00787461" w:rsidRDefault="008D5FCB">
      <w:r>
        <w:t>38. Whither wilt thou go? Take good Cominius</w:t>
      </w:r>
    </w:p>
    <w:p w14:paraId="6C406958" w14:textId="77777777" w:rsidR="00787461" w:rsidRDefault="008D5FCB">
      <w:r>
        <w:t>39. With thee awhile: determine on some course,</w:t>
      </w:r>
    </w:p>
    <w:p w14:paraId="7E164B6D" w14:textId="77777777" w:rsidR="00787461" w:rsidRDefault="008D5FCB">
      <w:r>
        <w:t>40. More than a wild exposture to each chance</w:t>
      </w:r>
    </w:p>
    <w:p w14:paraId="38589B8B" w14:textId="77777777" w:rsidR="00787461" w:rsidRDefault="008D5FCB">
      <w:r>
        <w:t>41. That starts i' the way before thee.</w:t>
      </w:r>
    </w:p>
    <w:p w14:paraId="3A540295" w14:textId="77777777" w:rsidR="00787461" w:rsidRDefault="008D5FCB">
      <w:r>
        <w:t>42. CORIOLANUS: O the gods!</w:t>
      </w:r>
    </w:p>
    <w:p w14:paraId="43F3D4DC" w14:textId="77777777" w:rsidR="00787461" w:rsidRDefault="008D5FCB">
      <w:r>
        <w:t>43. COMINIUS: I'll follow thee a month, devise with thee</w:t>
      </w:r>
    </w:p>
    <w:p w14:paraId="7C39E7BE" w14:textId="77777777" w:rsidR="00787461" w:rsidRDefault="008D5FCB">
      <w:r>
        <w:t>44. Where thou shalt rest, that thou mayst hear of us</w:t>
      </w:r>
    </w:p>
    <w:p w14:paraId="547C4C79" w14:textId="77777777" w:rsidR="00787461" w:rsidRDefault="008D5FCB">
      <w:r>
        <w:t>45. And we of thee: so if the time thrust forth</w:t>
      </w:r>
    </w:p>
    <w:p w14:paraId="3F8E9FE3" w14:textId="77777777" w:rsidR="00787461" w:rsidRDefault="008D5FCB">
      <w:r>
        <w:t>46. A cause for thy repeal, we shall not send</w:t>
      </w:r>
    </w:p>
    <w:p w14:paraId="5D98B0D0" w14:textId="77777777" w:rsidR="00787461" w:rsidRDefault="008D5FCB">
      <w:r>
        <w:lastRenderedPageBreak/>
        <w:t>47. O'er the vast world to seek a single man,</w:t>
      </w:r>
    </w:p>
    <w:p w14:paraId="45C4043D" w14:textId="77777777" w:rsidR="00787461" w:rsidRDefault="008D5FCB">
      <w:r>
        <w:t>48. And lose advantage, which doth ever cool</w:t>
      </w:r>
    </w:p>
    <w:p w14:paraId="0BE3687D" w14:textId="77777777" w:rsidR="00787461" w:rsidRDefault="008D5FCB">
      <w:r>
        <w:t>49. I' the absence of the needer.</w:t>
      </w:r>
    </w:p>
    <w:p w14:paraId="2E2C2C19" w14:textId="77777777" w:rsidR="00787461" w:rsidRDefault="008D5FCB">
      <w:r>
        <w:t>50. CORIOLANUS: Fare ye well:</w:t>
      </w:r>
    </w:p>
    <w:p w14:paraId="6FA486C2" w14:textId="77777777" w:rsidR="00787461" w:rsidRDefault="008D5FCB">
      <w:r>
        <w:t>51. Thou hast years upon thee; and thou art too full</w:t>
      </w:r>
    </w:p>
    <w:p w14:paraId="15D2ABDA" w14:textId="77777777" w:rsidR="00787461" w:rsidRDefault="008D5FCB">
      <w:r>
        <w:t>52. Of the wars' surfeits, to go rove with one</w:t>
      </w:r>
    </w:p>
    <w:p w14:paraId="4E1788E9" w14:textId="77777777" w:rsidR="00787461" w:rsidRDefault="008D5FCB">
      <w:r>
        <w:t>53. That's yet unbruised: bring me but out at gate.</w:t>
      </w:r>
    </w:p>
    <w:p w14:paraId="77EC2DC1" w14:textId="77777777" w:rsidR="00787461" w:rsidRDefault="008D5FCB">
      <w:r>
        <w:t>54. Come, my sweet wife, my dearest mother, and</w:t>
      </w:r>
    </w:p>
    <w:p w14:paraId="3AA44085" w14:textId="77777777" w:rsidR="00787461" w:rsidRDefault="008D5FCB">
      <w:r>
        <w:t>55. My friends of noble touch, when I am forth,</w:t>
      </w:r>
    </w:p>
    <w:p w14:paraId="4A4C0E73" w14:textId="77777777" w:rsidR="00787461" w:rsidRDefault="008D5FCB">
      <w:r>
        <w:t>56. Bid me farewell, and smile. I pray you, come.</w:t>
      </w:r>
    </w:p>
    <w:p w14:paraId="62D32D57" w14:textId="77777777" w:rsidR="00787461" w:rsidRDefault="008D5FCB">
      <w:r>
        <w:t>57. While I remain above the ground, you shall</w:t>
      </w:r>
    </w:p>
    <w:p w14:paraId="5A7F3B18" w14:textId="77777777" w:rsidR="00787461" w:rsidRDefault="008D5FCB">
      <w:r>
        <w:t>58. Hear from me still, and never of me aught</w:t>
      </w:r>
    </w:p>
    <w:p w14:paraId="5E0AF56A" w14:textId="77777777" w:rsidR="00787461" w:rsidRDefault="008D5FCB">
      <w:r>
        <w:t>59. But what is like me formerly.</w:t>
      </w:r>
    </w:p>
    <w:p w14:paraId="6575BA59" w14:textId="77777777" w:rsidR="00787461" w:rsidRDefault="008D5FCB">
      <w:r>
        <w:t>60. MENENIUS: That's worthily</w:t>
      </w:r>
    </w:p>
    <w:p w14:paraId="707AD62D" w14:textId="77777777" w:rsidR="00787461" w:rsidRDefault="008D5FCB">
      <w:r>
        <w:t>61. As any ear can hear. Come, let's not weep.</w:t>
      </w:r>
    </w:p>
    <w:p w14:paraId="33776121" w14:textId="77777777" w:rsidR="00787461" w:rsidRDefault="008D5FCB">
      <w:r>
        <w:t>62. If I could shake off but one seven years</w:t>
      </w:r>
    </w:p>
    <w:p w14:paraId="05D5EE4E" w14:textId="77777777" w:rsidR="00787461" w:rsidRDefault="008D5FCB">
      <w:r>
        <w:t>63. From these old arms and legs, by the good gods,</w:t>
      </w:r>
    </w:p>
    <w:p w14:paraId="7B23EC77" w14:textId="77777777" w:rsidR="00787461" w:rsidRDefault="008D5FCB">
      <w:r>
        <w:t>64. I'ld with thee every foot.</w:t>
      </w:r>
    </w:p>
    <w:p w14:paraId="2C339209" w14:textId="77777777" w:rsidR="00787461" w:rsidRDefault="008D5FCB">
      <w:r>
        <w:t>65. CORIOLANUS: Give me thy hand: Come.</w:t>
      </w:r>
    </w:p>
    <w:p w14:paraId="51762009" w14:textId="77777777" w:rsidR="00787461" w:rsidRDefault="00787461"/>
    <w:p w14:paraId="3BB7DF06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17F3B649" w14:textId="77777777" w:rsidR="00787461" w:rsidRDefault="00787461"/>
    <w:p w14:paraId="7BA4BE78" w14:textId="77777777" w:rsidR="00787461" w:rsidRDefault="00787461"/>
    <w:p w14:paraId="7A2C0B62" w14:textId="77777777" w:rsidR="00787461" w:rsidRDefault="00787461"/>
    <w:p w14:paraId="06BDB04E" w14:textId="77777777" w:rsidR="00787461" w:rsidRDefault="00787461"/>
    <w:p w14:paraId="362163FF" w14:textId="77777777" w:rsidR="00787461" w:rsidRDefault="008D5FCB">
      <w:r>
        <w:rPr>
          <w:b/>
          <w:sz w:val="28"/>
        </w:rPr>
        <w:t>ACT 4, SCENE 2</w:t>
      </w:r>
    </w:p>
    <w:p w14:paraId="3A06084D" w14:textId="77777777" w:rsidR="00787461" w:rsidRDefault="00787461"/>
    <w:p w14:paraId="14794393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0B220A77" w14:textId="77777777" w:rsidR="00787461" w:rsidRDefault="00787461"/>
    <w:p w14:paraId="33F82337" w14:textId="77777777" w:rsidR="00787461" w:rsidRDefault="008D5FCB">
      <w:r>
        <w:t>1. Enter SICINIUS, BRUTUS, and an AEdile</w:t>
      </w:r>
    </w:p>
    <w:p w14:paraId="516BC05C" w14:textId="77777777" w:rsidR="00787461" w:rsidRDefault="008D5FCB">
      <w:r>
        <w:t>2. SICINIUS: Bid them all home; he's gone, and we'll no further.</w:t>
      </w:r>
    </w:p>
    <w:p w14:paraId="2DBF58EC" w14:textId="77777777" w:rsidR="00787461" w:rsidRDefault="008D5FCB">
      <w:r>
        <w:t>3. The nobility are vex'd, whom we see have sided</w:t>
      </w:r>
    </w:p>
    <w:p w14:paraId="20C324DC" w14:textId="77777777" w:rsidR="00787461" w:rsidRDefault="008D5FCB">
      <w:r>
        <w:t>4. In his behalf.</w:t>
      </w:r>
    </w:p>
    <w:p w14:paraId="7969DE91" w14:textId="77777777" w:rsidR="00787461" w:rsidRDefault="008D5FCB">
      <w:r>
        <w:t>5. BRUTUS: Now we have shown our power,</w:t>
      </w:r>
    </w:p>
    <w:p w14:paraId="6D8C47ED" w14:textId="77777777" w:rsidR="00787461" w:rsidRDefault="008D5FCB">
      <w:r>
        <w:t>6. Let us seem humbler after it is done</w:t>
      </w:r>
    </w:p>
    <w:p w14:paraId="39B034A0" w14:textId="77777777" w:rsidR="00787461" w:rsidRDefault="008D5FCB">
      <w:r>
        <w:t>7. Than when it was a-doing.</w:t>
      </w:r>
    </w:p>
    <w:p w14:paraId="37DFBCC3" w14:textId="77777777" w:rsidR="00787461" w:rsidRDefault="008D5FCB">
      <w:r>
        <w:t>8. SICINIUS: Bid them home:</w:t>
      </w:r>
    </w:p>
    <w:p w14:paraId="1D594821" w14:textId="77777777" w:rsidR="00787461" w:rsidRDefault="008D5FCB">
      <w:r>
        <w:t>9. Say their great enemy is gone, and they</w:t>
      </w:r>
    </w:p>
    <w:p w14:paraId="0530D1D0" w14:textId="77777777" w:rsidR="00787461" w:rsidRDefault="008D5FCB">
      <w:r>
        <w:t>10. Stand in their ancient strength.</w:t>
      </w:r>
    </w:p>
    <w:p w14:paraId="3CEDD867" w14:textId="77777777" w:rsidR="00787461" w:rsidRDefault="008D5FCB">
      <w:r>
        <w:t>11. BRUTUS: Dismiss them home.</w:t>
      </w:r>
    </w:p>
    <w:p w14:paraId="0B93B7F8" w14:textId="77777777" w:rsidR="00787461" w:rsidRDefault="008D5FCB">
      <w:r>
        <w:t>12. Here comes his mother.</w:t>
      </w:r>
    </w:p>
    <w:p w14:paraId="3D0562AF" w14:textId="77777777" w:rsidR="00787461" w:rsidRDefault="008D5FCB">
      <w:r>
        <w:t>13. SICINIUS: Let's not meet her.</w:t>
      </w:r>
    </w:p>
    <w:p w14:paraId="12A7B941" w14:textId="77777777" w:rsidR="00787461" w:rsidRDefault="008D5FCB">
      <w:r>
        <w:t>14. BRUTUS: Why?</w:t>
      </w:r>
    </w:p>
    <w:p w14:paraId="477AB8BF" w14:textId="77777777" w:rsidR="00787461" w:rsidRDefault="008D5FCB">
      <w:r>
        <w:t>15. SICINIUS: They say she's mad.</w:t>
      </w:r>
    </w:p>
    <w:p w14:paraId="4A0E51D3" w14:textId="77777777" w:rsidR="00787461" w:rsidRDefault="008D5FCB">
      <w:r>
        <w:t>16. BRUTUS: They have ta'en note of us: keep on your way.</w:t>
      </w:r>
    </w:p>
    <w:p w14:paraId="2265EEB6" w14:textId="77777777" w:rsidR="00787461" w:rsidRDefault="008D5FCB">
      <w:r>
        <w:t>17. VOLUMNIA: O, ye're well met: the hoarded plague o' the gods</w:t>
      </w:r>
    </w:p>
    <w:p w14:paraId="3B83748A" w14:textId="77777777" w:rsidR="00787461" w:rsidRDefault="008D5FCB">
      <w:r>
        <w:t>18. Requite your love!</w:t>
      </w:r>
    </w:p>
    <w:p w14:paraId="3D1AA35B" w14:textId="77777777" w:rsidR="00787461" w:rsidRDefault="008D5FCB">
      <w:r>
        <w:t>19. MENENIUS: Peace, peace; be not so loud.</w:t>
      </w:r>
    </w:p>
    <w:p w14:paraId="41F9B000" w14:textId="77777777" w:rsidR="00787461" w:rsidRDefault="008D5FCB">
      <w:r>
        <w:t>20. VOLUMNIA: If that I could for weeping, you should hear,--</w:t>
      </w:r>
    </w:p>
    <w:p w14:paraId="22E1D6F4" w14:textId="77777777" w:rsidR="00787461" w:rsidRDefault="008D5FCB">
      <w:r>
        <w:t>21. Nay, and you shall hear some.</w:t>
      </w:r>
    </w:p>
    <w:p w14:paraId="4D001825" w14:textId="77777777" w:rsidR="00787461" w:rsidRDefault="008D5FCB">
      <w:r>
        <w:t>22. Will you be gone?</w:t>
      </w:r>
    </w:p>
    <w:p w14:paraId="17AB248D" w14:textId="77777777" w:rsidR="00787461" w:rsidRDefault="008D5FCB">
      <w:r>
        <w:t>23. VIRGILIA: [To SICINIUS]  You shall stay too: I would I had the power</w:t>
      </w:r>
    </w:p>
    <w:p w14:paraId="1BA5F849" w14:textId="77777777" w:rsidR="00787461" w:rsidRDefault="008D5FCB">
      <w:r>
        <w:lastRenderedPageBreak/>
        <w:t>24. To say so to my husband.</w:t>
      </w:r>
    </w:p>
    <w:p w14:paraId="4932D1CD" w14:textId="77777777" w:rsidR="00787461" w:rsidRDefault="008D5FCB">
      <w:r>
        <w:t>25. SICINIUS: Are  you mankind?</w:t>
      </w:r>
    </w:p>
    <w:p w14:paraId="3DA771AD" w14:textId="77777777" w:rsidR="00787461" w:rsidRDefault="008D5FCB">
      <w:r>
        <w:t>26. VOLUMNIA: Ay, fool; is that a shame? Note but this fool.</w:t>
      </w:r>
    </w:p>
    <w:p w14:paraId="5BC0C945" w14:textId="77777777" w:rsidR="00787461" w:rsidRDefault="008D5FCB">
      <w:r>
        <w:t>27. Was not a man my father? Hadst thou foxship</w:t>
      </w:r>
    </w:p>
    <w:p w14:paraId="0DF64A97" w14:textId="77777777" w:rsidR="00787461" w:rsidRDefault="008D5FCB">
      <w:r>
        <w:t>28. To banish him that struck more blows for Rome</w:t>
      </w:r>
    </w:p>
    <w:p w14:paraId="3C983342" w14:textId="77777777" w:rsidR="00787461" w:rsidRDefault="008D5FCB">
      <w:r>
        <w:t>29. Than thou hast spoken words?</w:t>
      </w:r>
    </w:p>
    <w:p w14:paraId="35F351DB" w14:textId="77777777" w:rsidR="00787461" w:rsidRDefault="008D5FCB">
      <w:r>
        <w:t>30. SICINIUS: O blessed heavens!</w:t>
      </w:r>
    </w:p>
    <w:p w14:paraId="52980118" w14:textId="77777777" w:rsidR="00787461" w:rsidRDefault="008D5FCB">
      <w:r>
        <w:t>31. VOLUMNIA: More noble blows than ever thou wise words;</w:t>
      </w:r>
    </w:p>
    <w:p w14:paraId="2C6EDAF3" w14:textId="77777777" w:rsidR="00787461" w:rsidRDefault="008D5FCB">
      <w:r>
        <w:t>32. And for Rome's good. I'll tell thee what; yet go:</w:t>
      </w:r>
    </w:p>
    <w:p w14:paraId="33D25EF7" w14:textId="77777777" w:rsidR="00787461" w:rsidRDefault="008D5FCB">
      <w:r>
        <w:t>33. Nay, but thou shalt stay too: I would my son</w:t>
      </w:r>
    </w:p>
    <w:p w14:paraId="2891F689" w14:textId="77777777" w:rsidR="00787461" w:rsidRDefault="008D5FCB">
      <w:r>
        <w:t>34. Were in Arabia, and thy tribe before him,</w:t>
      </w:r>
    </w:p>
    <w:p w14:paraId="02ABA038" w14:textId="77777777" w:rsidR="00787461" w:rsidRDefault="008D5FCB">
      <w:r>
        <w:t>35. His good sword in his hand.</w:t>
      </w:r>
    </w:p>
    <w:p w14:paraId="0D2E2B89" w14:textId="77777777" w:rsidR="00787461" w:rsidRDefault="008D5FCB">
      <w:r>
        <w:t>36. SICINIUS: What then?</w:t>
      </w:r>
    </w:p>
    <w:p w14:paraId="3F48DA2C" w14:textId="77777777" w:rsidR="00787461" w:rsidRDefault="008D5FCB">
      <w:r>
        <w:t>37. VIRGILIA: What then!</w:t>
      </w:r>
    </w:p>
    <w:p w14:paraId="68E6ABAE" w14:textId="77777777" w:rsidR="00787461" w:rsidRDefault="008D5FCB">
      <w:r>
        <w:t>38. He'ld make an end of thy posterity.</w:t>
      </w:r>
    </w:p>
    <w:p w14:paraId="74551DBB" w14:textId="77777777" w:rsidR="00787461" w:rsidRDefault="008D5FCB">
      <w:r>
        <w:t>39. VOLUMNIA: Bastards and all.</w:t>
      </w:r>
    </w:p>
    <w:p w14:paraId="006281E1" w14:textId="77777777" w:rsidR="00787461" w:rsidRDefault="008D5FCB">
      <w:r>
        <w:t>40. Good man, the wounds that he does bear for Rome!</w:t>
      </w:r>
    </w:p>
    <w:p w14:paraId="5E1D3A6D" w14:textId="77777777" w:rsidR="00787461" w:rsidRDefault="008D5FCB">
      <w:r>
        <w:t>41. MENENIUS: Come, come, peace.</w:t>
      </w:r>
    </w:p>
    <w:p w14:paraId="22574F74" w14:textId="77777777" w:rsidR="00787461" w:rsidRDefault="008D5FCB">
      <w:r>
        <w:t>42. SICINIUS: I would he had continued to his country</w:t>
      </w:r>
    </w:p>
    <w:p w14:paraId="0A8FCD91" w14:textId="77777777" w:rsidR="00787461" w:rsidRDefault="008D5FCB">
      <w:r>
        <w:t>43. As he began, and not unknit himself</w:t>
      </w:r>
    </w:p>
    <w:p w14:paraId="49CDDE89" w14:textId="77777777" w:rsidR="00787461" w:rsidRDefault="008D5FCB">
      <w:r>
        <w:t>44. The noble knot he made.</w:t>
      </w:r>
    </w:p>
    <w:p w14:paraId="79DF03B6" w14:textId="77777777" w:rsidR="00787461" w:rsidRDefault="008D5FCB">
      <w:r>
        <w:t>45. BRUTUS: I would he had.</w:t>
      </w:r>
    </w:p>
    <w:p w14:paraId="7B9E4411" w14:textId="77777777" w:rsidR="00787461" w:rsidRDefault="008D5FCB">
      <w:r>
        <w:t>46. VOLUMNIA: 'I would he had'! 'Twas you incensed the rabble:</w:t>
      </w:r>
    </w:p>
    <w:p w14:paraId="01A63033" w14:textId="77777777" w:rsidR="00787461" w:rsidRDefault="008D5FCB">
      <w:r>
        <w:t>47. Cats, that can judge as fitly of his worth</w:t>
      </w:r>
    </w:p>
    <w:p w14:paraId="5F93B6EB" w14:textId="77777777" w:rsidR="00787461" w:rsidRDefault="008D5FCB">
      <w:r>
        <w:t>48. As I can of those mysteries which heaven</w:t>
      </w:r>
    </w:p>
    <w:p w14:paraId="40DD3D86" w14:textId="77777777" w:rsidR="00787461" w:rsidRDefault="008D5FCB">
      <w:r>
        <w:t>49. Will not have earth to know.</w:t>
      </w:r>
    </w:p>
    <w:p w14:paraId="028E0F0E" w14:textId="77777777" w:rsidR="00787461" w:rsidRDefault="008D5FCB">
      <w:r>
        <w:lastRenderedPageBreak/>
        <w:t>50. BRUTUS: Pray, let us go.</w:t>
      </w:r>
    </w:p>
    <w:p w14:paraId="1EE4499B" w14:textId="77777777" w:rsidR="00787461" w:rsidRDefault="008D5FCB">
      <w:r>
        <w:t>51. VOLUMNIA: Now, pray, sir, get you gone:</w:t>
      </w:r>
    </w:p>
    <w:p w14:paraId="36E877A8" w14:textId="77777777" w:rsidR="00787461" w:rsidRDefault="008D5FCB">
      <w:r>
        <w:t>52. You have done a brave deed. Ere you go, hear this:--</w:t>
      </w:r>
    </w:p>
    <w:p w14:paraId="0F43494B" w14:textId="77777777" w:rsidR="00787461" w:rsidRDefault="008D5FCB">
      <w:r>
        <w:t>53. As far as doth the Capitol exceed</w:t>
      </w:r>
    </w:p>
    <w:p w14:paraId="235F6CE2" w14:textId="77777777" w:rsidR="00787461" w:rsidRDefault="008D5FCB">
      <w:r>
        <w:t>54. The meanest house in Rome, so far my son--</w:t>
      </w:r>
    </w:p>
    <w:p w14:paraId="1EE0DB24" w14:textId="77777777" w:rsidR="00787461" w:rsidRDefault="008D5FCB">
      <w:r>
        <w:t>55. This lady's husband here, this, do you see--</w:t>
      </w:r>
    </w:p>
    <w:p w14:paraId="3343C108" w14:textId="77777777" w:rsidR="00787461" w:rsidRDefault="008D5FCB">
      <w:r>
        <w:t>56. Whom you have banish'd, does exceed you all.</w:t>
      </w:r>
    </w:p>
    <w:p w14:paraId="49511849" w14:textId="77777777" w:rsidR="00787461" w:rsidRDefault="008D5FCB">
      <w:r>
        <w:t>57. BRUTUS: Well, well, we'll leave you.</w:t>
      </w:r>
    </w:p>
    <w:p w14:paraId="471D9431" w14:textId="77777777" w:rsidR="00787461" w:rsidRDefault="008D5FCB">
      <w:r>
        <w:t>58. SICINIUS: Why stay we to be baited</w:t>
      </w:r>
    </w:p>
    <w:p w14:paraId="54CAF650" w14:textId="77777777" w:rsidR="00787461" w:rsidRDefault="008D5FCB">
      <w:r>
        <w:t>59. With one that wants her wits?</w:t>
      </w:r>
    </w:p>
    <w:p w14:paraId="09584517" w14:textId="77777777" w:rsidR="00787461" w:rsidRDefault="008D5FCB">
      <w:r>
        <w:t>60. VOLUMNIA: Take my prayers with you.</w:t>
      </w:r>
    </w:p>
    <w:p w14:paraId="1A5F37A8" w14:textId="77777777" w:rsidR="00787461" w:rsidRDefault="008D5FCB">
      <w:r>
        <w:t>61. I would the gods had nothing else to do</w:t>
      </w:r>
    </w:p>
    <w:p w14:paraId="51E6F9A1" w14:textId="77777777" w:rsidR="00787461" w:rsidRDefault="008D5FCB">
      <w:r>
        <w:t>62. But to confirm my curses! Could I meet 'em</w:t>
      </w:r>
    </w:p>
    <w:p w14:paraId="250367E9" w14:textId="77777777" w:rsidR="00787461" w:rsidRDefault="008D5FCB">
      <w:r>
        <w:t>63. But once a-day, it would unclog my heart</w:t>
      </w:r>
    </w:p>
    <w:p w14:paraId="0EB627FE" w14:textId="77777777" w:rsidR="00787461" w:rsidRDefault="008D5FCB">
      <w:r>
        <w:t>64. Of what lies heavy to't.</w:t>
      </w:r>
    </w:p>
    <w:p w14:paraId="7D2906A6" w14:textId="77777777" w:rsidR="00787461" w:rsidRDefault="008D5FCB">
      <w:r>
        <w:t>65. MENENIUS: You have told them home;</w:t>
      </w:r>
    </w:p>
    <w:p w14:paraId="29F1042B" w14:textId="77777777" w:rsidR="00787461" w:rsidRDefault="008D5FCB">
      <w:r>
        <w:t>66. And, by my troth, you have cause. You'll sup with me?</w:t>
      </w:r>
    </w:p>
    <w:p w14:paraId="1E39B4D3" w14:textId="77777777" w:rsidR="00787461" w:rsidRDefault="008D5FCB">
      <w:r>
        <w:t>67. VOLUMNIA: Anger's my meat; I sup upon myself,</w:t>
      </w:r>
    </w:p>
    <w:p w14:paraId="26DAB5E8" w14:textId="77777777" w:rsidR="00787461" w:rsidRDefault="008D5FCB">
      <w:r>
        <w:t>68. And so shall starve with feeding. Come, let's go:</w:t>
      </w:r>
    </w:p>
    <w:p w14:paraId="2F81420D" w14:textId="77777777" w:rsidR="00787461" w:rsidRDefault="008D5FCB">
      <w:r>
        <w:t>69. Leave this faint puling and lament as I do,</w:t>
      </w:r>
    </w:p>
    <w:p w14:paraId="0CCFAC1E" w14:textId="77777777" w:rsidR="00787461" w:rsidRDefault="008D5FCB">
      <w:r>
        <w:t>70. In anger, Juno-like. Come, come, come.</w:t>
      </w:r>
    </w:p>
    <w:p w14:paraId="160AA1A4" w14:textId="77777777" w:rsidR="00787461" w:rsidRDefault="008D5FCB">
      <w:r>
        <w:t>71. MENENIUS: Fie, fie, fie!</w:t>
      </w:r>
    </w:p>
    <w:p w14:paraId="30E7C089" w14:textId="77777777" w:rsidR="00787461" w:rsidRDefault="00787461"/>
    <w:p w14:paraId="45D204D6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25106102" w14:textId="77777777" w:rsidR="00787461" w:rsidRDefault="00787461"/>
    <w:p w14:paraId="00664659" w14:textId="77777777" w:rsidR="00787461" w:rsidRDefault="00787461"/>
    <w:p w14:paraId="6EA575C8" w14:textId="77777777" w:rsidR="00787461" w:rsidRDefault="00787461"/>
    <w:p w14:paraId="5CA4755D" w14:textId="77777777" w:rsidR="00787461" w:rsidRDefault="00787461"/>
    <w:p w14:paraId="2C3754D1" w14:textId="77777777" w:rsidR="00787461" w:rsidRDefault="008D5FCB">
      <w:r>
        <w:rPr>
          <w:b/>
          <w:sz w:val="28"/>
        </w:rPr>
        <w:t>ACT 4, SCENE 3</w:t>
      </w:r>
    </w:p>
    <w:p w14:paraId="61BD9C35" w14:textId="77777777" w:rsidR="00787461" w:rsidRDefault="00787461"/>
    <w:p w14:paraId="421E85A1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27F94C4E" w14:textId="77777777" w:rsidR="00787461" w:rsidRDefault="00787461"/>
    <w:p w14:paraId="21F10582" w14:textId="77777777" w:rsidR="00787461" w:rsidRDefault="008D5FCB">
      <w:r>
        <w:t>1. Enter a Roman and a Volsce, meeting</w:t>
      </w:r>
    </w:p>
    <w:p w14:paraId="366D1668" w14:textId="77777777" w:rsidR="00787461" w:rsidRDefault="008D5FCB">
      <w:r>
        <w:t>2. Exeunt</w:t>
      </w:r>
    </w:p>
    <w:p w14:paraId="120166E1" w14:textId="77777777" w:rsidR="00787461" w:rsidRDefault="00787461"/>
    <w:p w14:paraId="5AD48A12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26C1C78E" w14:textId="77777777" w:rsidR="00787461" w:rsidRDefault="00787461"/>
    <w:p w14:paraId="73116574" w14:textId="77777777" w:rsidR="00787461" w:rsidRDefault="00787461"/>
    <w:p w14:paraId="7D6E0F4B" w14:textId="77777777" w:rsidR="00787461" w:rsidRDefault="00787461"/>
    <w:p w14:paraId="024DAFB4" w14:textId="77777777" w:rsidR="00787461" w:rsidRDefault="00787461"/>
    <w:p w14:paraId="795A3ED0" w14:textId="77777777" w:rsidR="00787461" w:rsidRDefault="008D5FCB">
      <w:r>
        <w:rPr>
          <w:b/>
          <w:sz w:val="28"/>
        </w:rPr>
        <w:t>ACT 4, SCENE 4</w:t>
      </w:r>
    </w:p>
    <w:p w14:paraId="1628BB23" w14:textId="77777777" w:rsidR="00787461" w:rsidRDefault="00787461"/>
    <w:p w14:paraId="339FE4CA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1818E045" w14:textId="77777777" w:rsidR="00787461" w:rsidRDefault="00787461"/>
    <w:p w14:paraId="0D60641A" w14:textId="77777777" w:rsidR="00787461" w:rsidRDefault="008D5FCB">
      <w:r>
        <w:t>1. Enter CORIOLANUS in mean apparel, disguised and muffled</w:t>
      </w:r>
    </w:p>
    <w:p w14:paraId="45ECF34A" w14:textId="77777777" w:rsidR="00787461" w:rsidRDefault="008D5FCB">
      <w:r>
        <w:t>2. CORIOLANUS: A goodly city is this Antium. City,</w:t>
      </w:r>
    </w:p>
    <w:p w14:paraId="2E3E406A" w14:textId="77777777" w:rsidR="00787461" w:rsidRDefault="008D5FCB">
      <w:r>
        <w:t>3. 'Tis I that made thy widows: many an heir</w:t>
      </w:r>
    </w:p>
    <w:p w14:paraId="2539F6E1" w14:textId="77777777" w:rsidR="00787461" w:rsidRDefault="008D5FCB">
      <w:r>
        <w:t>4. Of these fair edifices 'fore my wars</w:t>
      </w:r>
    </w:p>
    <w:p w14:paraId="3BC0DD72" w14:textId="77777777" w:rsidR="00787461" w:rsidRDefault="008D5FCB">
      <w:r>
        <w:t>5. Have I heard groan and drop: then know me not,</w:t>
      </w:r>
    </w:p>
    <w:p w14:paraId="70FC31BB" w14:textId="77777777" w:rsidR="00787461" w:rsidRDefault="008D5FCB">
      <w:r>
        <w:t>6. Lest that thy wives with spits and boys with stones</w:t>
      </w:r>
    </w:p>
    <w:p w14:paraId="160CD28A" w14:textId="77777777" w:rsidR="00787461" w:rsidRDefault="008D5FCB">
      <w:r>
        <w:t>7. In puny battle slay me.</w:t>
      </w:r>
    </w:p>
    <w:p w14:paraId="04F5B880" w14:textId="77777777" w:rsidR="00787461" w:rsidRDefault="008D5FCB">
      <w:r>
        <w:t>8. Save you, sir.</w:t>
      </w:r>
    </w:p>
    <w:p w14:paraId="61B3BB19" w14:textId="77777777" w:rsidR="00787461" w:rsidRDefault="008D5FCB">
      <w:r>
        <w:lastRenderedPageBreak/>
        <w:t>9. Direct me, if it be your will,</w:t>
      </w:r>
    </w:p>
    <w:p w14:paraId="471D9B8D" w14:textId="77777777" w:rsidR="00787461" w:rsidRDefault="008D5FCB">
      <w:r>
        <w:t>10. Where great Aufidius lies: is he in Antium?</w:t>
      </w:r>
    </w:p>
    <w:p w14:paraId="55E55886" w14:textId="77777777" w:rsidR="00787461" w:rsidRDefault="008D5FCB">
      <w:r>
        <w:t>11. Which is his house, beseech you?</w:t>
      </w:r>
    </w:p>
    <w:p w14:paraId="5A81E086" w14:textId="77777777" w:rsidR="00787461" w:rsidRDefault="008D5FCB">
      <w:r>
        <w:t>12. Thank you, sir: farewell.</w:t>
      </w:r>
    </w:p>
    <w:p w14:paraId="438F5856" w14:textId="77777777" w:rsidR="00787461" w:rsidRDefault="008D5FCB">
      <w:r>
        <w:t>13. O world, thy slippery turns! Friends now fast sworn,</w:t>
      </w:r>
    </w:p>
    <w:p w14:paraId="6D3CA50B" w14:textId="77777777" w:rsidR="00787461" w:rsidRDefault="008D5FCB">
      <w:r>
        <w:t>14. Whose double bosoms seem to wear one heart,</w:t>
      </w:r>
    </w:p>
    <w:p w14:paraId="4A9493FA" w14:textId="77777777" w:rsidR="00787461" w:rsidRDefault="008D5FCB">
      <w:r>
        <w:t>15. Whose house, whose bed, whose meal, and exercise,</w:t>
      </w:r>
    </w:p>
    <w:p w14:paraId="40FDB6C3" w14:textId="77777777" w:rsidR="00787461" w:rsidRDefault="008D5FCB">
      <w:r>
        <w:t>16. Are still together, who twin, as 'twere, in love</w:t>
      </w:r>
    </w:p>
    <w:p w14:paraId="6059219E" w14:textId="77777777" w:rsidR="00787461" w:rsidRDefault="008D5FCB">
      <w:r>
        <w:t>17. Unseparable, shall within this hour,</w:t>
      </w:r>
    </w:p>
    <w:p w14:paraId="566B8EE0" w14:textId="77777777" w:rsidR="00787461" w:rsidRDefault="008D5FCB">
      <w:r>
        <w:t>18. On a dissension of a doit, break out</w:t>
      </w:r>
    </w:p>
    <w:p w14:paraId="77551777" w14:textId="77777777" w:rsidR="00787461" w:rsidRDefault="008D5FCB">
      <w:r>
        <w:t>19. To bitterest enmity: so, fellest foes,</w:t>
      </w:r>
    </w:p>
    <w:p w14:paraId="1672263F" w14:textId="77777777" w:rsidR="00787461" w:rsidRDefault="008D5FCB">
      <w:r>
        <w:t>20. Whose passions and whose plots have broke their sleep,</w:t>
      </w:r>
    </w:p>
    <w:p w14:paraId="3431F5A9" w14:textId="77777777" w:rsidR="00787461" w:rsidRDefault="008D5FCB">
      <w:r>
        <w:t>21. To take the one the other, by some chance,</w:t>
      </w:r>
    </w:p>
    <w:p w14:paraId="7BAA25C3" w14:textId="77777777" w:rsidR="00787461" w:rsidRDefault="008D5FCB">
      <w:r>
        <w:t>22. Some trick not worth an egg, shall grow dear friends</w:t>
      </w:r>
    </w:p>
    <w:p w14:paraId="4977B415" w14:textId="77777777" w:rsidR="00787461" w:rsidRDefault="008D5FCB">
      <w:r>
        <w:t>23. And interjoin their issues. So with me:</w:t>
      </w:r>
    </w:p>
    <w:p w14:paraId="1044686B" w14:textId="77777777" w:rsidR="00787461" w:rsidRDefault="008D5FCB">
      <w:r>
        <w:t>24. My birth-place hate I, and my love's upon</w:t>
      </w:r>
    </w:p>
    <w:p w14:paraId="2B667BBB" w14:textId="77777777" w:rsidR="00787461" w:rsidRDefault="008D5FCB">
      <w:r>
        <w:t>25. This enemy town. I'll enter: if he slay me,</w:t>
      </w:r>
    </w:p>
    <w:p w14:paraId="15A58AE1" w14:textId="77777777" w:rsidR="00787461" w:rsidRDefault="008D5FCB">
      <w:r>
        <w:t>26. He does fair justice; if he give me way,</w:t>
      </w:r>
    </w:p>
    <w:p w14:paraId="0ACD9A54" w14:textId="77777777" w:rsidR="00787461" w:rsidRDefault="008D5FCB">
      <w:r>
        <w:t>27. I'll do his country service.</w:t>
      </w:r>
    </w:p>
    <w:p w14:paraId="0CA65206" w14:textId="77777777" w:rsidR="00787461" w:rsidRDefault="00787461"/>
    <w:p w14:paraId="63A56AEC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5C03C928" w14:textId="77777777" w:rsidR="00787461" w:rsidRDefault="00787461"/>
    <w:p w14:paraId="1848F32D" w14:textId="77777777" w:rsidR="00787461" w:rsidRDefault="00787461"/>
    <w:p w14:paraId="41A5D18D" w14:textId="77777777" w:rsidR="00787461" w:rsidRDefault="00787461"/>
    <w:p w14:paraId="1164DDA6" w14:textId="77777777" w:rsidR="00787461" w:rsidRDefault="00787461"/>
    <w:p w14:paraId="6597F175" w14:textId="77777777" w:rsidR="00787461" w:rsidRDefault="008D5FCB">
      <w:r>
        <w:rPr>
          <w:b/>
          <w:sz w:val="28"/>
        </w:rPr>
        <w:t>ACT 4, SCENE 5</w:t>
      </w:r>
    </w:p>
    <w:p w14:paraId="111712A3" w14:textId="77777777" w:rsidR="00787461" w:rsidRDefault="00787461"/>
    <w:p w14:paraId="3D32B7BB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5DBF4378" w14:textId="77777777" w:rsidR="00787461" w:rsidRDefault="00787461"/>
    <w:p w14:paraId="0D8C37D3" w14:textId="77777777" w:rsidR="00787461" w:rsidRDefault="008D5FCB">
      <w:r>
        <w:t>1. Exit</w:t>
      </w:r>
    </w:p>
    <w:p w14:paraId="57465C56" w14:textId="77777777" w:rsidR="00787461" w:rsidRDefault="008D5FCB">
      <w:r>
        <w:t>2. Exit</w:t>
      </w:r>
    </w:p>
    <w:p w14:paraId="41514268" w14:textId="77777777" w:rsidR="00787461" w:rsidRDefault="008D5FCB">
      <w:r>
        <w:t>3. CORIOLANUS: A goodly house: the feast smells well; but I</w:t>
      </w:r>
    </w:p>
    <w:p w14:paraId="656D7096" w14:textId="77777777" w:rsidR="00787461" w:rsidRDefault="008D5FCB">
      <w:r>
        <w:t>4. Appear not like a guest.</w:t>
      </w:r>
    </w:p>
    <w:p w14:paraId="32851E68" w14:textId="77777777" w:rsidR="00787461" w:rsidRDefault="008D5FCB">
      <w:r>
        <w:t>5. Exit</w:t>
      </w:r>
    </w:p>
    <w:p w14:paraId="37EC558C" w14:textId="77777777" w:rsidR="00787461" w:rsidRDefault="008D5FCB">
      <w:r>
        <w:t>6. CORIOLANUS: I have deserved no better entertainment,</w:t>
      </w:r>
    </w:p>
    <w:p w14:paraId="009AA691" w14:textId="77777777" w:rsidR="00787461" w:rsidRDefault="008D5FCB">
      <w:r>
        <w:t>7. In being Coriolanus.</w:t>
      </w:r>
    </w:p>
    <w:p w14:paraId="47F4BFD3" w14:textId="77777777" w:rsidR="00787461" w:rsidRDefault="008D5FCB">
      <w:r>
        <w:t>8. Away!</w:t>
      </w:r>
    </w:p>
    <w:p w14:paraId="136FCF82" w14:textId="77777777" w:rsidR="00787461" w:rsidRDefault="008D5FCB">
      <w:r>
        <w:t>9. Now thou'rt troublesome.</w:t>
      </w:r>
    </w:p>
    <w:p w14:paraId="4378629A" w14:textId="77777777" w:rsidR="00787461" w:rsidRDefault="008D5FCB">
      <w:r>
        <w:t>10. Enter a third Servingman. The first meets him</w:t>
      </w:r>
    </w:p>
    <w:p w14:paraId="7C6B8682" w14:textId="77777777" w:rsidR="00787461" w:rsidRDefault="008D5FCB">
      <w:r>
        <w:t>11. CORIOLANUS: Let me but stand; I will not hurt your hearth.</w:t>
      </w:r>
    </w:p>
    <w:p w14:paraId="44141DE4" w14:textId="77777777" w:rsidR="00787461" w:rsidRDefault="008D5FCB">
      <w:r>
        <w:t>12. A gentleman.</w:t>
      </w:r>
    </w:p>
    <w:p w14:paraId="52CB86A0" w14:textId="77777777" w:rsidR="00787461" w:rsidRDefault="008D5FCB">
      <w:r>
        <w:t>13. True, so I am.</w:t>
      </w:r>
    </w:p>
    <w:p w14:paraId="64F876F3" w14:textId="77777777" w:rsidR="00787461" w:rsidRDefault="008D5FCB">
      <w:r>
        <w:t>14. Follow your function, go, and batten on cold bits.</w:t>
      </w:r>
    </w:p>
    <w:p w14:paraId="2AF8256A" w14:textId="77777777" w:rsidR="00787461" w:rsidRDefault="008D5FCB">
      <w:r>
        <w:t>15. Exit</w:t>
      </w:r>
    </w:p>
    <w:p w14:paraId="0CC024E2" w14:textId="77777777" w:rsidR="00787461" w:rsidRDefault="008D5FCB">
      <w:r>
        <w:t>16. CORIOLANUS: Under the canopy.</w:t>
      </w:r>
    </w:p>
    <w:p w14:paraId="4253AF9E" w14:textId="77777777" w:rsidR="00787461" w:rsidRDefault="008D5FCB">
      <w:r>
        <w:t>17. Ay.</w:t>
      </w:r>
    </w:p>
    <w:p w14:paraId="1F851F1C" w14:textId="77777777" w:rsidR="00787461" w:rsidRDefault="008D5FCB">
      <w:r>
        <w:t>18. I' the city of kites and crows.</w:t>
      </w:r>
    </w:p>
    <w:p w14:paraId="51073F6D" w14:textId="77777777" w:rsidR="00787461" w:rsidRDefault="008D5FCB">
      <w:r>
        <w:t>19. No, I serve not thy master.</w:t>
      </w:r>
    </w:p>
    <w:p w14:paraId="1E1912AA" w14:textId="77777777" w:rsidR="00787461" w:rsidRDefault="008D5FCB">
      <w:r>
        <w:t>20. Ay; 'tis an honester service than to meddle with thy</w:t>
      </w:r>
    </w:p>
    <w:p w14:paraId="42EDC3F9" w14:textId="77777777" w:rsidR="00787461" w:rsidRDefault="008D5FCB">
      <w:r>
        <w:t>21. mistress. Thou pratest, and pratest; serve with thy</w:t>
      </w:r>
    </w:p>
    <w:p w14:paraId="3683F47C" w14:textId="77777777" w:rsidR="00787461" w:rsidRDefault="008D5FCB">
      <w:r>
        <w:t>22. trencher, hence!</w:t>
      </w:r>
    </w:p>
    <w:p w14:paraId="7F470864" w14:textId="77777777" w:rsidR="00787461" w:rsidRDefault="008D5FCB">
      <w:r>
        <w:t>23. AUFIDIUS: Where is this fellow?</w:t>
      </w:r>
    </w:p>
    <w:p w14:paraId="6319F23E" w14:textId="77777777" w:rsidR="00787461" w:rsidRDefault="008D5FCB">
      <w:r>
        <w:lastRenderedPageBreak/>
        <w:t>24. Whence comest thou? what wouldst thou? thy name?</w:t>
      </w:r>
    </w:p>
    <w:p w14:paraId="756F0F8F" w14:textId="77777777" w:rsidR="00787461" w:rsidRDefault="008D5FCB">
      <w:r>
        <w:t>25. Why speak'st not? speak, man: what's thy name?</w:t>
      </w:r>
    </w:p>
    <w:p w14:paraId="40B4D563" w14:textId="77777777" w:rsidR="00787461" w:rsidRDefault="008D5FCB">
      <w:r>
        <w:t>26. CORIOLANUS: If, Tullus,</w:t>
      </w:r>
    </w:p>
    <w:p w14:paraId="746B1B4A" w14:textId="77777777" w:rsidR="00787461" w:rsidRDefault="008D5FCB">
      <w:r>
        <w:t>27. Not yet thou knowest me, and, seeing me, dost not</w:t>
      </w:r>
    </w:p>
    <w:p w14:paraId="4C02EE67" w14:textId="77777777" w:rsidR="00787461" w:rsidRDefault="008D5FCB">
      <w:r>
        <w:t>28. Think me for the man I am, necessity</w:t>
      </w:r>
    </w:p>
    <w:p w14:paraId="2780BD76" w14:textId="77777777" w:rsidR="00787461" w:rsidRDefault="008D5FCB">
      <w:r>
        <w:t>29. Commands me name myself.</w:t>
      </w:r>
    </w:p>
    <w:p w14:paraId="10F11BC1" w14:textId="77777777" w:rsidR="00787461" w:rsidRDefault="008D5FCB">
      <w:r>
        <w:t>30. AUFIDIUS: What is thy name?</w:t>
      </w:r>
    </w:p>
    <w:p w14:paraId="0CC28452" w14:textId="77777777" w:rsidR="00787461" w:rsidRDefault="008D5FCB">
      <w:r>
        <w:t>31. CORIOLANUS: A name unmusical to the Volscians' ears,</w:t>
      </w:r>
    </w:p>
    <w:p w14:paraId="1D5B0306" w14:textId="77777777" w:rsidR="00787461" w:rsidRDefault="008D5FCB">
      <w:r>
        <w:t>32. And harsh in sound to thine.</w:t>
      </w:r>
    </w:p>
    <w:p w14:paraId="478FD0B9" w14:textId="77777777" w:rsidR="00787461" w:rsidRDefault="008D5FCB">
      <w:r>
        <w:t>33. AUFIDIUS: Say, what's thy name?</w:t>
      </w:r>
    </w:p>
    <w:p w14:paraId="73473759" w14:textId="77777777" w:rsidR="00787461" w:rsidRDefault="008D5FCB">
      <w:r>
        <w:t>34. Thou hast a grim appearance, and thy face</w:t>
      </w:r>
    </w:p>
    <w:p w14:paraId="0E2351FD" w14:textId="77777777" w:rsidR="00787461" w:rsidRDefault="008D5FCB">
      <w:r>
        <w:t>35. Bears a command in't; though thy tackle's torn.</w:t>
      </w:r>
    </w:p>
    <w:p w14:paraId="7C0D05BD" w14:textId="77777777" w:rsidR="00787461" w:rsidRDefault="008D5FCB">
      <w:r>
        <w:t>36. Thou show'st a noble vessel: what's thy name?</w:t>
      </w:r>
    </w:p>
    <w:p w14:paraId="1AA211A8" w14:textId="77777777" w:rsidR="00787461" w:rsidRDefault="008D5FCB">
      <w:r>
        <w:t>37. CORIOLANUS: Prepare thy brow to frown: know'st</w:t>
      </w:r>
    </w:p>
    <w:p w14:paraId="568C2662" w14:textId="77777777" w:rsidR="00787461" w:rsidRDefault="008D5FCB">
      <w:r>
        <w:t>38. thou me yet?</w:t>
      </w:r>
    </w:p>
    <w:p w14:paraId="59A95AF6" w14:textId="77777777" w:rsidR="00787461" w:rsidRDefault="008D5FCB">
      <w:r>
        <w:t>39. AUFIDIUS: I know thee not: thy name?</w:t>
      </w:r>
    </w:p>
    <w:p w14:paraId="511375A5" w14:textId="77777777" w:rsidR="00787461" w:rsidRDefault="008D5FCB">
      <w:r>
        <w:t>40. CORIOLANUS: My name is Caius Marcius, who hath done</w:t>
      </w:r>
    </w:p>
    <w:p w14:paraId="72951274" w14:textId="77777777" w:rsidR="00787461" w:rsidRDefault="008D5FCB">
      <w:r>
        <w:t>41. To thee particularly and to all the Volsces</w:t>
      </w:r>
    </w:p>
    <w:p w14:paraId="5BF1F256" w14:textId="77777777" w:rsidR="00787461" w:rsidRDefault="008D5FCB">
      <w:r>
        <w:t>42. Great hurt and mischief; thereto witness may</w:t>
      </w:r>
    </w:p>
    <w:p w14:paraId="6BEAB35E" w14:textId="77777777" w:rsidR="00787461" w:rsidRDefault="008D5FCB">
      <w:r>
        <w:t>43. My surname, Coriolanus: the painful service,</w:t>
      </w:r>
    </w:p>
    <w:p w14:paraId="25F00D18" w14:textId="77777777" w:rsidR="00787461" w:rsidRDefault="008D5FCB">
      <w:r>
        <w:t>44. The extreme dangers and the drops of blood</w:t>
      </w:r>
    </w:p>
    <w:p w14:paraId="05331396" w14:textId="77777777" w:rsidR="00787461" w:rsidRDefault="008D5FCB">
      <w:r>
        <w:t>45. Shed for my thankless country are requited</w:t>
      </w:r>
    </w:p>
    <w:p w14:paraId="13830802" w14:textId="77777777" w:rsidR="00787461" w:rsidRDefault="008D5FCB">
      <w:r>
        <w:t>46. But with that surname; a good memory,</w:t>
      </w:r>
    </w:p>
    <w:p w14:paraId="24D6F624" w14:textId="77777777" w:rsidR="00787461" w:rsidRDefault="008D5FCB">
      <w:r>
        <w:t>47. And witness of the malice and displeasure</w:t>
      </w:r>
    </w:p>
    <w:p w14:paraId="65AD8C82" w14:textId="77777777" w:rsidR="00787461" w:rsidRDefault="008D5FCB">
      <w:r>
        <w:t>48. Which thou shouldst bear me: only that name remains;</w:t>
      </w:r>
    </w:p>
    <w:p w14:paraId="4DF4315D" w14:textId="77777777" w:rsidR="00787461" w:rsidRDefault="008D5FCB">
      <w:r>
        <w:t>49. The cruelty and envy of the people,</w:t>
      </w:r>
    </w:p>
    <w:p w14:paraId="2C16AA55" w14:textId="77777777" w:rsidR="00787461" w:rsidRDefault="008D5FCB">
      <w:r>
        <w:lastRenderedPageBreak/>
        <w:t>50. Permitted by our dastard nobles, who</w:t>
      </w:r>
    </w:p>
    <w:p w14:paraId="7C9147C8" w14:textId="77777777" w:rsidR="00787461" w:rsidRDefault="008D5FCB">
      <w:r>
        <w:t>51. Have all forsook me, hath devour'd the rest;</w:t>
      </w:r>
    </w:p>
    <w:p w14:paraId="6C7BB9BE" w14:textId="77777777" w:rsidR="00787461" w:rsidRDefault="008D5FCB">
      <w:r>
        <w:t>52. And suffer'd me by the voice of slaves to be</w:t>
      </w:r>
    </w:p>
    <w:p w14:paraId="6191920D" w14:textId="77777777" w:rsidR="00787461" w:rsidRDefault="008D5FCB">
      <w:r>
        <w:t>53. Whoop'd out of Rome. Now this extremity</w:t>
      </w:r>
    </w:p>
    <w:p w14:paraId="289CE972" w14:textId="77777777" w:rsidR="00787461" w:rsidRDefault="008D5FCB">
      <w:r>
        <w:t>54. Hath brought me to thy hearth; not out of hope--</w:t>
      </w:r>
    </w:p>
    <w:p w14:paraId="26B48365" w14:textId="77777777" w:rsidR="00787461" w:rsidRDefault="008D5FCB">
      <w:r>
        <w:t>55. Mistake me not--to save my life, for if</w:t>
      </w:r>
    </w:p>
    <w:p w14:paraId="76219061" w14:textId="77777777" w:rsidR="00787461" w:rsidRDefault="008D5FCB">
      <w:r>
        <w:t>56. I had fear'd death, of all the men i' the world</w:t>
      </w:r>
    </w:p>
    <w:p w14:paraId="00ACDF84" w14:textId="77777777" w:rsidR="00787461" w:rsidRDefault="008D5FCB">
      <w:r>
        <w:t>57. I would have 'voided thee, but in mere spite,</w:t>
      </w:r>
    </w:p>
    <w:p w14:paraId="03076B40" w14:textId="77777777" w:rsidR="00787461" w:rsidRDefault="008D5FCB">
      <w:r>
        <w:t>58. To be full quit of those my banishers,</w:t>
      </w:r>
    </w:p>
    <w:p w14:paraId="4EAA34BE" w14:textId="77777777" w:rsidR="00787461" w:rsidRDefault="008D5FCB">
      <w:r>
        <w:t>59. Stand I before thee here. Then if thou hast</w:t>
      </w:r>
    </w:p>
    <w:p w14:paraId="72B62EBA" w14:textId="77777777" w:rsidR="00787461" w:rsidRDefault="008D5FCB">
      <w:r>
        <w:t>60. A heart of wreak in thee, that wilt revenge</w:t>
      </w:r>
    </w:p>
    <w:p w14:paraId="522B9506" w14:textId="77777777" w:rsidR="00787461" w:rsidRDefault="008D5FCB">
      <w:r>
        <w:t>61. Thine own particular wrongs and stop those maims</w:t>
      </w:r>
    </w:p>
    <w:p w14:paraId="6D00DFF8" w14:textId="77777777" w:rsidR="00787461" w:rsidRDefault="008D5FCB">
      <w:r>
        <w:t>62. Of shame seen through thy country, speed</w:t>
      </w:r>
    </w:p>
    <w:p w14:paraId="559D104C" w14:textId="77777777" w:rsidR="00787461" w:rsidRDefault="008D5FCB">
      <w:r>
        <w:t>63. thee straight,</w:t>
      </w:r>
    </w:p>
    <w:p w14:paraId="05872056" w14:textId="77777777" w:rsidR="00787461" w:rsidRDefault="008D5FCB">
      <w:r>
        <w:t>64. And make my misery serve thy turn: so use it</w:t>
      </w:r>
    </w:p>
    <w:p w14:paraId="2BF025DC" w14:textId="77777777" w:rsidR="00787461" w:rsidRDefault="008D5FCB">
      <w:r>
        <w:t>65. That my revengeful services may prove</w:t>
      </w:r>
    </w:p>
    <w:p w14:paraId="36E93F9D" w14:textId="77777777" w:rsidR="00787461" w:rsidRDefault="008D5FCB">
      <w:r>
        <w:t>66. As benefits to thee, for I will fight</w:t>
      </w:r>
    </w:p>
    <w:p w14:paraId="2D3A49F2" w14:textId="77777777" w:rsidR="00787461" w:rsidRDefault="008D5FCB">
      <w:r>
        <w:t>67. Against my canker'd country with the spleen</w:t>
      </w:r>
    </w:p>
    <w:p w14:paraId="30338F93" w14:textId="77777777" w:rsidR="00787461" w:rsidRDefault="008D5FCB">
      <w:r>
        <w:t>68. Of all the under fiends. But if so be</w:t>
      </w:r>
    </w:p>
    <w:p w14:paraId="4517B8E4" w14:textId="77777777" w:rsidR="00787461" w:rsidRDefault="008D5FCB">
      <w:r>
        <w:t>69. Thou darest not this and that to prove more fortunes</w:t>
      </w:r>
    </w:p>
    <w:p w14:paraId="3A1CEF66" w14:textId="77777777" w:rsidR="00787461" w:rsidRDefault="008D5FCB">
      <w:r>
        <w:t>70. Thou'rt tired, then, in a word, I also am</w:t>
      </w:r>
    </w:p>
    <w:p w14:paraId="0318FD77" w14:textId="77777777" w:rsidR="00787461" w:rsidRDefault="008D5FCB">
      <w:r>
        <w:t>71. Longer to live most weary, and present</w:t>
      </w:r>
    </w:p>
    <w:p w14:paraId="70C076CC" w14:textId="77777777" w:rsidR="00787461" w:rsidRDefault="008D5FCB">
      <w:r>
        <w:t>72. My throat to thee and to thy ancient malice;</w:t>
      </w:r>
    </w:p>
    <w:p w14:paraId="229A75A3" w14:textId="77777777" w:rsidR="00787461" w:rsidRDefault="008D5FCB">
      <w:r>
        <w:t>73. Which not to cut would show thee but a fool,</w:t>
      </w:r>
    </w:p>
    <w:p w14:paraId="1A9FACA2" w14:textId="77777777" w:rsidR="00787461" w:rsidRDefault="008D5FCB">
      <w:r>
        <w:t>74. Since I have ever follow'd thee with hate,</w:t>
      </w:r>
    </w:p>
    <w:p w14:paraId="7AAE8216" w14:textId="77777777" w:rsidR="00787461" w:rsidRDefault="008D5FCB">
      <w:r>
        <w:t>75. Drawn tuns of blood out of thy country's breast,</w:t>
      </w:r>
    </w:p>
    <w:p w14:paraId="13C191E3" w14:textId="77777777" w:rsidR="00787461" w:rsidRDefault="008D5FCB">
      <w:r>
        <w:lastRenderedPageBreak/>
        <w:t>76. And cannot live but to thy shame, unless</w:t>
      </w:r>
    </w:p>
    <w:p w14:paraId="040669BD" w14:textId="77777777" w:rsidR="00787461" w:rsidRDefault="008D5FCB">
      <w:r>
        <w:t>77. It be to do thee service.</w:t>
      </w:r>
    </w:p>
    <w:p w14:paraId="05133AF3" w14:textId="77777777" w:rsidR="00787461" w:rsidRDefault="008D5FCB">
      <w:r>
        <w:t>78. AUFIDIUS: O Marcius, Marcius!</w:t>
      </w:r>
    </w:p>
    <w:p w14:paraId="4DC93419" w14:textId="77777777" w:rsidR="00787461" w:rsidRDefault="008D5FCB">
      <w:r>
        <w:t>79. Each word thou hast spoke hath weeded from my heart</w:t>
      </w:r>
    </w:p>
    <w:p w14:paraId="3AE08949" w14:textId="77777777" w:rsidR="00787461" w:rsidRDefault="008D5FCB">
      <w:r>
        <w:t>80. A root of ancient envy. If Jupiter</w:t>
      </w:r>
    </w:p>
    <w:p w14:paraId="52FF8611" w14:textId="77777777" w:rsidR="00787461" w:rsidRDefault="008D5FCB">
      <w:r>
        <w:t>81. Should from yond cloud speak divine things,</w:t>
      </w:r>
    </w:p>
    <w:p w14:paraId="2FC71E22" w14:textId="77777777" w:rsidR="00787461" w:rsidRDefault="008D5FCB">
      <w:r>
        <w:t>82. And say 'Tis true,' I'ld not believe them more</w:t>
      </w:r>
    </w:p>
    <w:p w14:paraId="04DBBDAB" w14:textId="77777777" w:rsidR="00787461" w:rsidRDefault="008D5FCB">
      <w:r>
        <w:t>83. Than thee, all noble Marcius. Let me twine</w:t>
      </w:r>
    </w:p>
    <w:p w14:paraId="7D080F40" w14:textId="77777777" w:rsidR="00787461" w:rsidRDefault="008D5FCB">
      <w:r>
        <w:t>84. Mine arms about that body, where against</w:t>
      </w:r>
    </w:p>
    <w:p w14:paraId="393E0B0D" w14:textId="77777777" w:rsidR="00787461" w:rsidRDefault="008D5FCB">
      <w:r>
        <w:t>85. My grained ash an hundred times hath broke</w:t>
      </w:r>
    </w:p>
    <w:p w14:paraId="1C3AD4DB" w14:textId="77777777" w:rsidR="00787461" w:rsidRDefault="008D5FCB">
      <w:r>
        <w:t>86. And scarr'd the moon with splinters: here I clip</w:t>
      </w:r>
    </w:p>
    <w:p w14:paraId="180494F3" w14:textId="77777777" w:rsidR="00787461" w:rsidRDefault="008D5FCB">
      <w:r>
        <w:t>87. The anvil of my sword, and do contest</w:t>
      </w:r>
    </w:p>
    <w:p w14:paraId="02D2FB62" w14:textId="77777777" w:rsidR="00787461" w:rsidRDefault="008D5FCB">
      <w:r>
        <w:t>88. As hotly and as nobly with thy love</w:t>
      </w:r>
    </w:p>
    <w:p w14:paraId="73028E8E" w14:textId="77777777" w:rsidR="00787461" w:rsidRDefault="008D5FCB">
      <w:r>
        <w:t>89. As ever in ambitious strength I did</w:t>
      </w:r>
    </w:p>
    <w:p w14:paraId="4423C105" w14:textId="77777777" w:rsidR="00787461" w:rsidRDefault="008D5FCB">
      <w:r>
        <w:t>90. Contend against thy valour. Know thou first,</w:t>
      </w:r>
    </w:p>
    <w:p w14:paraId="2AB0A8B8" w14:textId="77777777" w:rsidR="00787461" w:rsidRDefault="008D5FCB">
      <w:r>
        <w:t>91. I loved the maid I married; never man</w:t>
      </w:r>
    </w:p>
    <w:p w14:paraId="564574C2" w14:textId="77777777" w:rsidR="00787461" w:rsidRDefault="008D5FCB">
      <w:r>
        <w:t>92. Sigh'd truer breath; but that I see thee here,</w:t>
      </w:r>
    </w:p>
    <w:p w14:paraId="419D0F1E" w14:textId="77777777" w:rsidR="00787461" w:rsidRDefault="008D5FCB">
      <w:r>
        <w:t>93. Thou noble thing! more dances my rapt heart</w:t>
      </w:r>
    </w:p>
    <w:p w14:paraId="4159C72B" w14:textId="77777777" w:rsidR="00787461" w:rsidRDefault="008D5FCB">
      <w:r>
        <w:t>94. Than when I first my wedded mistress saw</w:t>
      </w:r>
    </w:p>
    <w:p w14:paraId="2C3A8B39" w14:textId="77777777" w:rsidR="00787461" w:rsidRDefault="008D5FCB">
      <w:r>
        <w:t>95. Bestride my threshold. Why, thou Mars! I tell thee,</w:t>
      </w:r>
    </w:p>
    <w:p w14:paraId="5CFBD1F0" w14:textId="77777777" w:rsidR="00787461" w:rsidRDefault="008D5FCB">
      <w:r>
        <w:t>96. We have a power on foot; and I had purpose</w:t>
      </w:r>
    </w:p>
    <w:p w14:paraId="43B1C1EC" w14:textId="77777777" w:rsidR="00787461" w:rsidRDefault="008D5FCB">
      <w:r>
        <w:t>97. Once more to hew thy target from thy brawn,</w:t>
      </w:r>
    </w:p>
    <w:p w14:paraId="15695D7E" w14:textId="77777777" w:rsidR="00787461" w:rsidRDefault="008D5FCB">
      <w:r>
        <w:t>98. Or lose mine arm fort: thou hast beat me out</w:t>
      </w:r>
    </w:p>
    <w:p w14:paraId="06346DB0" w14:textId="77777777" w:rsidR="00787461" w:rsidRDefault="008D5FCB">
      <w:r>
        <w:t>99. Twelve several times, and I have nightly since</w:t>
      </w:r>
    </w:p>
    <w:p w14:paraId="2460B448" w14:textId="77777777" w:rsidR="00787461" w:rsidRDefault="008D5FCB">
      <w:r>
        <w:t>100. Dreamt of encounters 'twixt thyself and me;</w:t>
      </w:r>
    </w:p>
    <w:p w14:paraId="2CF1029A" w14:textId="77777777" w:rsidR="00787461" w:rsidRDefault="008D5FCB">
      <w:r>
        <w:t>101. We have been down together in my sleep,</w:t>
      </w:r>
    </w:p>
    <w:p w14:paraId="34FD9C9F" w14:textId="77777777" w:rsidR="00787461" w:rsidRDefault="008D5FCB">
      <w:r>
        <w:lastRenderedPageBreak/>
        <w:t>102. Unbuckling helms, fisting each other's throat,</w:t>
      </w:r>
    </w:p>
    <w:p w14:paraId="006E4EF7" w14:textId="77777777" w:rsidR="00787461" w:rsidRDefault="008D5FCB">
      <w:r>
        <w:t>103. And waked half dead with nothing. Worthy Marcius,</w:t>
      </w:r>
    </w:p>
    <w:p w14:paraId="22D80CFC" w14:textId="77777777" w:rsidR="00787461" w:rsidRDefault="008D5FCB">
      <w:r>
        <w:t>104. Had we no quarrel else to Rome, but that</w:t>
      </w:r>
    </w:p>
    <w:p w14:paraId="5576DC50" w14:textId="77777777" w:rsidR="00787461" w:rsidRDefault="008D5FCB">
      <w:r>
        <w:t>105. Thou art thence banish'd, we would muster all</w:t>
      </w:r>
    </w:p>
    <w:p w14:paraId="4BEEDA51" w14:textId="77777777" w:rsidR="00787461" w:rsidRDefault="008D5FCB">
      <w:r>
        <w:t>106. From twelve to seventy, and pouring war</w:t>
      </w:r>
    </w:p>
    <w:p w14:paraId="253A3124" w14:textId="77777777" w:rsidR="00787461" w:rsidRDefault="008D5FCB">
      <w:r>
        <w:t>107. Into the bowels of ungrateful Rome,</w:t>
      </w:r>
    </w:p>
    <w:p w14:paraId="447BF224" w14:textId="77777777" w:rsidR="00787461" w:rsidRDefault="008D5FCB">
      <w:r>
        <w:t>108. Like a bold flood o'er-bear. O, come, go in,</w:t>
      </w:r>
    </w:p>
    <w:p w14:paraId="62053487" w14:textId="77777777" w:rsidR="00787461" w:rsidRDefault="008D5FCB">
      <w:r>
        <w:t>109. And take our friendly senators by the hands;</w:t>
      </w:r>
    </w:p>
    <w:p w14:paraId="7CBD1CFE" w14:textId="77777777" w:rsidR="00787461" w:rsidRDefault="008D5FCB">
      <w:r>
        <w:t>110. Who now are here, taking their leaves of me,</w:t>
      </w:r>
    </w:p>
    <w:p w14:paraId="7E0E496F" w14:textId="77777777" w:rsidR="00787461" w:rsidRDefault="008D5FCB">
      <w:r>
        <w:t>111. Who am prepared against your territories,</w:t>
      </w:r>
    </w:p>
    <w:p w14:paraId="05242F9F" w14:textId="77777777" w:rsidR="00787461" w:rsidRDefault="008D5FCB">
      <w:r>
        <w:t>112. Though not for Rome itself.</w:t>
      </w:r>
    </w:p>
    <w:p w14:paraId="5843A9D2" w14:textId="77777777" w:rsidR="00787461" w:rsidRDefault="008D5FCB">
      <w:r>
        <w:t>113. CORIOLANUS: You bless me, gods!</w:t>
      </w:r>
    </w:p>
    <w:p w14:paraId="36D6CCEF" w14:textId="77777777" w:rsidR="00787461" w:rsidRDefault="008D5FCB">
      <w:r>
        <w:t>114. AUFIDIUS: Therefore, most absolute sir, if thou wilt have</w:t>
      </w:r>
    </w:p>
    <w:p w14:paraId="6980B906" w14:textId="77777777" w:rsidR="00787461" w:rsidRDefault="008D5FCB">
      <w:r>
        <w:t>115. The leading of thine own revenges, take</w:t>
      </w:r>
    </w:p>
    <w:p w14:paraId="0A4710F8" w14:textId="77777777" w:rsidR="00787461" w:rsidRDefault="008D5FCB">
      <w:r>
        <w:t>116. The one half of my commission; and set down--</w:t>
      </w:r>
    </w:p>
    <w:p w14:paraId="6362C23F" w14:textId="77777777" w:rsidR="00787461" w:rsidRDefault="008D5FCB">
      <w:r>
        <w:t>117. As best thou art experienced, since thou know'st</w:t>
      </w:r>
    </w:p>
    <w:p w14:paraId="5EC2E804" w14:textId="77777777" w:rsidR="00787461" w:rsidRDefault="008D5FCB">
      <w:r>
        <w:t>118. Thy country's strength and weakness,--thine own ways;</w:t>
      </w:r>
    </w:p>
    <w:p w14:paraId="764BC854" w14:textId="77777777" w:rsidR="00787461" w:rsidRDefault="008D5FCB">
      <w:r>
        <w:t>119. Whether to knock against the gates of Rome,</w:t>
      </w:r>
    </w:p>
    <w:p w14:paraId="5451276A" w14:textId="77777777" w:rsidR="00787461" w:rsidRDefault="008D5FCB">
      <w:r>
        <w:t>120. Or rudely visit them in parts remote,</w:t>
      </w:r>
    </w:p>
    <w:p w14:paraId="4861F2BC" w14:textId="77777777" w:rsidR="00787461" w:rsidRDefault="008D5FCB">
      <w:r>
        <w:t>121. To fright them, ere destroy. But come in:</w:t>
      </w:r>
    </w:p>
    <w:p w14:paraId="70A9FF58" w14:textId="77777777" w:rsidR="00787461" w:rsidRDefault="008D5FCB">
      <w:r>
        <w:t>122. Let me commend thee first to those that shall</w:t>
      </w:r>
    </w:p>
    <w:p w14:paraId="44B5C622" w14:textId="77777777" w:rsidR="00787461" w:rsidRDefault="008D5FCB">
      <w:r>
        <w:t>123. Say yea to thy desires. A thousand welcomes!</w:t>
      </w:r>
    </w:p>
    <w:p w14:paraId="0C7EE73D" w14:textId="77777777" w:rsidR="00787461" w:rsidRDefault="008D5FCB">
      <w:r>
        <w:t>124. And more a friend than e'er an enemy;</w:t>
      </w:r>
    </w:p>
    <w:p w14:paraId="7B79BD50" w14:textId="77777777" w:rsidR="00787461" w:rsidRDefault="008D5FCB">
      <w:r>
        <w:t>125. Yet, Marcius, that was much. Your hand: most welcome!</w:t>
      </w:r>
    </w:p>
    <w:p w14:paraId="0860A213" w14:textId="77777777" w:rsidR="00787461" w:rsidRDefault="008D5FCB">
      <w:r>
        <w:t>126. Re-enter third Servingman</w:t>
      </w:r>
    </w:p>
    <w:p w14:paraId="7E3657B0" w14:textId="77777777" w:rsidR="00787461" w:rsidRDefault="008D5FCB">
      <w:r>
        <w:t>127. Exeunt</w:t>
      </w:r>
    </w:p>
    <w:p w14:paraId="05CF0243" w14:textId="77777777" w:rsidR="00787461" w:rsidRDefault="00787461"/>
    <w:p w14:paraId="7196799C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34C45B7F" w14:textId="77777777" w:rsidR="00787461" w:rsidRDefault="00787461"/>
    <w:p w14:paraId="6BF6DA7F" w14:textId="77777777" w:rsidR="00787461" w:rsidRDefault="00787461"/>
    <w:p w14:paraId="78291F49" w14:textId="77777777" w:rsidR="00787461" w:rsidRDefault="00787461"/>
    <w:p w14:paraId="5CA23C1D" w14:textId="77777777" w:rsidR="00787461" w:rsidRDefault="00787461"/>
    <w:p w14:paraId="56E90378" w14:textId="77777777" w:rsidR="00787461" w:rsidRDefault="008D5FCB">
      <w:r>
        <w:rPr>
          <w:b/>
          <w:sz w:val="28"/>
        </w:rPr>
        <w:t>ACT 4, SCENE 6</w:t>
      </w:r>
    </w:p>
    <w:p w14:paraId="4436F1C1" w14:textId="77777777" w:rsidR="00787461" w:rsidRDefault="00787461"/>
    <w:p w14:paraId="0AE546D1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18DA8144" w14:textId="77777777" w:rsidR="00787461" w:rsidRDefault="00787461"/>
    <w:p w14:paraId="119DD02B" w14:textId="77777777" w:rsidR="00787461" w:rsidRDefault="008D5FCB">
      <w:r>
        <w:t>1. Enter SICINIUS and BRUTUS</w:t>
      </w:r>
    </w:p>
    <w:p w14:paraId="6E47B984" w14:textId="77777777" w:rsidR="00787461" w:rsidRDefault="008D5FCB">
      <w:r>
        <w:t>2. SICINIUS: We hear not of him, neither need we fear him;</w:t>
      </w:r>
    </w:p>
    <w:p w14:paraId="50A4EA1F" w14:textId="77777777" w:rsidR="00787461" w:rsidRDefault="008D5FCB">
      <w:r>
        <w:t>3. His remedies are tame i' the present peace</w:t>
      </w:r>
    </w:p>
    <w:p w14:paraId="61B69A20" w14:textId="77777777" w:rsidR="00787461" w:rsidRDefault="008D5FCB">
      <w:r>
        <w:t>4. And quietness of the people, which before</w:t>
      </w:r>
    </w:p>
    <w:p w14:paraId="3543A8EC" w14:textId="77777777" w:rsidR="00787461" w:rsidRDefault="008D5FCB">
      <w:r>
        <w:t>5. Were in wild hurry. Here do we make his friends</w:t>
      </w:r>
    </w:p>
    <w:p w14:paraId="7FB443C4" w14:textId="77777777" w:rsidR="00787461" w:rsidRDefault="008D5FCB">
      <w:r>
        <w:t>6. Blush that the world goes well, who rather had,</w:t>
      </w:r>
    </w:p>
    <w:p w14:paraId="4198B4D5" w14:textId="77777777" w:rsidR="00787461" w:rsidRDefault="008D5FCB">
      <w:r>
        <w:t>7. Though they themselves did suffer by't, behold</w:t>
      </w:r>
    </w:p>
    <w:p w14:paraId="1A5E2852" w14:textId="77777777" w:rsidR="00787461" w:rsidRDefault="008D5FCB">
      <w:r>
        <w:t>8. Dissentious numbers pestering streets than see</w:t>
      </w:r>
    </w:p>
    <w:p w14:paraId="293D9C92" w14:textId="77777777" w:rsidR="00787461" w:rsidRDefault="008D5FCB">
      <w:r>
        <w:t>9. Our tradesmen with in their shops and going</w:t>
      </w:r>
    </w:p>
    <w:p w14:paraId="3BAC4B28" w14:textId="77777777" w:rsidR="00787461" w:rsidRDefault="008D5FCB">
      <w:r>
        <w:t>10. About their functions friendly.</w:t>
      </w:r>
    </w:p>
    <w:p w14:paraId="5BCC0742" w14:textId="77777777" w:rsidR="00787461" w:rsidRDefault="008D5FCB">
      <w:r>
        <w:t>11. BRUTUS: We stood to't in good time.</w:t>
      </w:r>
    </w:p>
    <w:p w14:paraId="3D3F64FD" w14:textId="77777777" w:rsidR="00787461" w:rsidRDefault="008D5FCB">
      <w:r>
        <w:t>12. Is this Menenius?</w:t>
      </w:r>
    </w:p>
    <w:p w14:paraId="44121AF9" w14:textId="77777777" w:rsidR="00787461" w:rsidRDefault="008D5FCB">
      <w:r>
        <w:t>13. SICINIUS: 'Tis he,'tis he: O, he is grown most kind of late.</w:t>
      </w:r>
    </w:p>
    <w:p w14:paraId="05A18CDD" w14:textId="77777777" w:rsidR="00787461" w:rsidRDefault="008D5FCB">
      <w:r>
        <w:t>14. MENENIUS: Hail to you both!</w:t>
      </w:r>
    </w:p>
    <w:p w14:paraId="21A5BBED" w14:textId="77777777" w:rsidR="00787461" w:rsidRDefault="008D5FCB">
      <w:r>
        <w:t>15. SICINIUS: Your Coriolanus</w:t>
      </w:r>
    </w:p>
    <w:p w14:paraId="6E272B11" w14:textId="77777777" w:rsidR="00787461" w:rsidRDefault="008D5FCB">
      <w:r>
        <w:t>16. Is not much miss'd, but with his friends:</w:t>
      </w:r>
    </w:p>
    <w:p w14:paraId="6FAC1F50" w14:textId="77777777" w:rsidR="00787461" w:rsidRDefault="008D5FCB">
      <w:r>
        <w:lastRenderedPageBreak/>
        <w:t>17. The commonwealth doth stand, and so would do,</w:t>
      </w:r>
    </w:p>
    <w:p w14:paraId="393A2EE2" w14:textId="77777777" w:rsidR="00787461" w:rsidRDefault="008D5FCB">
      <w:r>
        <w:t>18. Were he more angry at it.</w:t>
      </w:r>
    </w:p>
    <w:p w14:paraId="08256075" w14:textId="77777777" w:rsidR="00787461" w:rsidRDefault="008D5FCB">
      <w:r>
        <w:t>19. MENENIUS: All's well; and might have been much better, if</w:t>
      </w:r>
    </w:p>
    <w:p w14:paraId="1CF21F81" w14:textId="77777777" w:rsidR="00787461" w:rsidRDefault="008D5FCB">
      <w:r>
        <w:t>20. He could have temporized.</w:t>
      </w:r>
    </w:p>
    <w:p w14:paraId="0FAF57C8" w14:textId="77777777" w:rsidR="00787461" w:rsidRDefault="008D5FCB">
      <w:r>
        <w:t>21. SICINIUS: Where is he, hear you?</w:t>
      </w:r>
    </w:p>
    <w:p w14:paraId="54C744CF" w14:textId="77777777" w:rsidR="00787461" w:rsidRDefault="008D5FCB">
      <w:r>
        <w:t>22. MENENIUS: Nay, I hear nothing: his mother and his wife</w:t>
      </w:r>
    </w:p>
    <w:p w14:paraId="7BA79907" w14:textId="77777777" w:rsidR="00787461" w:rsidRDefault="008D5FCB">
      <w:r>
        <w:t>23. Hear nothing from him.</w:t>
      </w:r>
    </w:p>
    <w:p w14:paraId="67A6ADF5" w14:textId="77777777" w:rsidR="00787461" w:rsidRDefault="008D5FCB">
      <w:r>
        <w:t>24. SICINIUS: God-den, our neighbours.</w:t>
      </w:r>
    </w:p>
    <w:p w14:paraId="006C7922" w14:textId="77777777" w:rsidR="00787461" w:rsidRDefault="008D5FCB">
      <w:r>
        <w:t>25. BRUTUS: God-den to you all, god-den to you all.</w:t>
      </w:r>
    </w:p>
    <w:p w14:paraId="5C6FBAC2" w14:textId="77777777" w:rsidR="00787461" w:rsidRDefault="008D5FCB">
      <w:r>
        <w:t>26. SICINIUS: Live, and thrive!</w:t>
      </w:r>
    </w:p>
    <w:p w14:paraId="455C812A" w14:textId="77777777" w:rsidR="00787461" w:rsidRDefault="008D5FCB">
      <w:r>
        <w:t>27. BRUTUS: Farewell, kind neighbours: we wish'd Coriolanus</w:t>
      </w:r>
    </w:p>
    <w:p w14:paraId="08D401A7" w14:textId="77777777" w:rsidR="00787461" w:rsidRDefault="008D5FCB">
      <w:r>
        <w:t>28. Had loved you as we did.</w:t>
      </w:r>
    </w:p>
    <w:p w14:paraId="48500B88" w14:textId="77777777" w:rsidR="00787461" w:rsidRDefault="008D5FCB">
      <w:r>
        <w:t>29. Exeunt Citizens</w:t>
      </w:r>
    </w:p>
    <w:p w14:paraId="41D72C29" w14:textId="77777777" w:rsidR="00787461" w:rsidRDefault="008D5FCB">
      <w:r>
        <w:t>30. SICINIUS: This is a happier and more comely time</w:t>
      </w:r>
    </w:p>
    <w:p w14:paraId="76C5ECDE" w14:textId="77777777" w:rsidR="00787461" w:rsidRDefault="008D5FCB">
      <w:r>
        <w:t>31. Than when these fellows ran about the streets,</w:t>
      </w:r>
    </w:p>
    <w:p w14:paraId="221D07E5" w14:textId="77777777" w:rsidR="00787461" w:rsidRDefault="008D5FCB">
      <w:r>
        <w:t>32. Crying confusion.</w:t>
      </w:r>
    </w:p>
    <w:p w14:paraId="4EC4B0C9" w14:textId="77777777" w:rsidR="00787461" w:rsidRDefault="008D5FCB">
      <w:r>
        <w:t>33. BRUTUS: Caius Marcius was</w:t>
      </w:r>
    </w:p>
    <w:p w14:paraId="6ABEEBA1" w14:textId="77777777" w:rsidR="00787461" w:rsidRDefault="008D5FCB">
      <w:r>
        <w:t>34. A worthy officer i' the war; but insolent,</w:t>
      </w:r>
    </w:p>
    <w:p w14:paraId="39626CCF" w14:textId="77777777" w:rsidR="00787461" w:rsidRDefault="008D5FCB">
      <w:r>
        <w:t>35. O'ercome with pride, ambitious past all thinking,</w:t>
      </w:r>
    </w:p>
    <w:p w14:paraId="0FF51B91" w14:textId="77777777" w:rsidR="00787461" w:rsidRDefault="008D5FCB">
      <w:r>
        <w:t>36. Self-loving,--</w:t>
      </w:r>
    </w:p>
    <w:p w14:paraId="492F3F66" w14:textId="77777777" w:rsidR="00787461" w:rsidRDefault="008D5FCB">
      <w:r>
        <w:t>37. SICINIUS: And affecting one sole throne,</w:t>
      </w:r>
    </w:p>
    <w:p w14:paraId="34A00EF6" w14:textId="77777777" w:rsidR="00787461" w:rsidRDefault="008D5FCB">
      <w:r>
        <w:t>38. Without assistance.</w:t>
      </w:r>
    </w:p>
    <w:p w14:paraId="7B6AC436" w14:textId="77777777" w:rsidR="00787461" w:rsidRDefault="008D5FCB">
      <w:r>
        <w:t>39. MENENIUS: I think not so.</w:t>
      </w:r>
    </w:p>
    <w:p w14:paraId="49F64B72" w14:textId="77777777" w:rsidR="00787461" w:rsidRDefault="008D5FCB">
      <w:r>
        <w:t>40. SICINIUS: We should by this, to all our lamentation,</w:t>
      </w:r>
    </w:p>
    <w:p w14:paraId="08B929C3" w14:textId="77777777" w:rsidR="00787461" w:rsidRDefault="008D5FCB">
      <w:r>
        <w:t>41. If he had gone forth consul, found it so.</w:t>
      </w:r>
    </w:p>
    <w:p w14:paraId="4283CD0B" w14:textId="77777777" w:rsidR="00787461" w:rsidRDefault="008D5FCB">
      <w:r>
        <w:t>42. BRUTUS: The gods have well prevented it, and Rome</w:t>
      </w:r>
    </w:p>
    <w:p w14:paraId="555E0978" w14:textId="77777777" w:rsidR="00787461" w:rsidRDefault="008D5FCB">
      <w:r>
        <w:lastRenderedPageBreak/>
        <w:t>43. Sits safe and still without him.</w:t>
      </w:r>
    </w:p>
    <w:p w14:paraId="139E1EB5" w14:textId="77777777" w:rsidR="00787461" w:rsidRDefault="008D5FCB">
      <w:r>
        <w:t>44. MENENIUS: 'Tis Aufidius,</w:t>
      </w:r>
    </w:p>
    <w:p w14:paraId="340CBEA0" w14:textId="77777777" w:rsidR="00787461" w:rsidRDefault="008D5FCB">
      <w:r>
        <w:t>45. Who, hearing of our Marcius' banishment,</w:t>
      </w:r>
    </w:p>
    <w:p w14:paraId="67F9D4CB" w14:textId="77777777" w:rsidR="00787461" w:rsidRDefault="008D5FCB">
      <w:r>
        <w:t>46. Thrusts forth his horns again into the world;</w:t>
      </w:r>
    </w:p>
    <w:p w14:paraId="76655353" w14:textId="77777777" w:rsidR="00787461" w:rsidRDefault="008D5FCB">
      <w:r>
        <w:t>47. Which were inshell'd when Marcius stood for Rome,</w:t>
      </w:r>
    </w:p>
    <w:p w14:paraId="283A805A" w14:textId="77777777" w:rsidR="00787461" w:rsidRDefault="008D5FCB">
      <w:r>
        <w:t>48. And durst not once peep out.</w:t>
      </w:r>
    </w:p>
    <w:p w14:paraId="675AD76E" w14:textId="77777777" w:rsidR="00787461" w:rsidRDefault="008D5FCB">
      <w:r>
        <w:t>49. SICINIUS: Come, what talk you</w:t>
      </w:r>
    </w:p>
    <w:p w14:paraId="230795E4" w14:textId="77777777" w:rsidR="00787461" w:rsidRDefault="008D5FCB">
      <w:r>
        <w:t>50. Of Marcius?</w:t>
      </w:r>
    </w:p>
    <w:p w14:paraId="750E1A20" w14:textId="77777777" w:rsidR="00787461" w:rsidRDefault="008D5FCB">
      <w:r>
        <w:t>51. BRUTUS: Go see this rumourer whipp'd. It cannot be</w:t>
      </w:r>
    </w:p>
    <w:p w14:paraId="390D36B6" w14:textId="77777777" w:rsidR="00787461" w:rsidRDefault="008D5FCB">
      <w:r>
        <w:t>52. The Volsces dare break with us.</w:t>
      </w:r>
    </w:p>
    <w:p w14:paraId="4AF8ABF9" w14:textId="77777777" w:rsidR="00787461" w:rsidRDefault="008D5FCB">
      <w:r>
        <w:t>53. MENENIUS: Cannot be!</w:t>
      </w:r>
    </w:p>
    <w:p w14:paraId="40EA50B7" w14:textId="77777777" w:rsidR="00787461" w:rsidRDefault="008D5FCB">
      <w:r>
        <w:t>54. We have record that very well it can,</w:t>
      </w:r>
    </w:p>
    <w:p w14:paraId="78274D7A" w14:textId="77777777" w:rsidR="00787461" w:rsidRDefault="008D5FCB">
      <w:r>
        <w:t>55. And three examples of the like have been</w:t>
      </w:r>
    </w:p>
    <w:p w14:paraId="16D428B9" w14:textId="77777777" w:rsidR="00787461" w:rsidRDefault="008D5FCB">
      <w:r>
        <w:t>56. Within my age. But reason with the fellow,</w:t>
      </w:r>
    </w:p>
    <w:p w14:paraId="642B0E28" w14:textId="77777777" w:rsidR="00787461" w:rsidRDefault="008D5FCB">
      <w:r>
        <w:t>57. Before you punish him, where he heard this,</w:t>
      </w:r>
    </w:p>
    <w:p w14:paraId="62CB0346" w14:textId="77777777" w:rsidR="00787461" w:rsidRDefault="008D5FCB">
      <w:r>
        <w:t>58. Lest you shall chance to whip your information</w:t>
      </w:r>
    </w:p>
    <w:p w14:paraId="2149801B" w14:textId="77777777" w:rsidR="00787461" w:rsidRDefault="008D5FCB">
      <w:r>
        <w:t>59. And beat the messenger who bids beware</w:t>
      </w:r>
    </w:p>
    <w:p w14:paraId="1BC43FF6" w14:textId="77777777" w:rsidR="00787461" w:rsidRDefault="008D5FCB">
      <w:r>
        <w:t>60. Of what is to be dreaded.</w:t>
      </w:r>
    </w:p>
    <w:p w14:paraId="52D68407" w14:textId="77777777" w:rsidR="00787461" w:rsidRDefault="008D5FCB">
      <w:r>
        <w:t>61. SICINIUS: Tell not me:</w:t>
      </w:r>
    </w:p>
    <w:p w14:paraId="0A93DB36" w14:textId="77777777" w:rsidR="00787461" w:rsidRDefault="008D5FCB">
      <w:r>
        <w:t>62. I know this cannot be.</w:t>
      </w:r>
    </w:p>
    <w:p w14:paraId="654D51D9" w14:textId="77777777" w:rsidR="00787461" w:rsidRDefault="008D5FCB">
      <w:r>
        <w:t>63. BRUTUS: Not possible.</w:t>
      </w:r>
    </w:p>
    <w:p w14:paraId="6249EA9D" w14:textId="77777777" w:rsidR="00787461" w:rsidRDefault="008D5FCB">
      <w:r>
        <w:t>64. SICINIUS: 'Tis this slave;--</w:t>
      </w:r>
    </w:p>
    <w:p w14:paraId="48BA81BF" w14:textId="77777777" w:rsidR="00787461" w:rsidRDefault="008D5FCB">
      <w:r>
        <w:t>65. Go whip him, 'fore the people's eyes:--his raising;</w:t>
      </w:r>
    </w:p>
    <w:p w14:paraId="361047C4" w14:textId="77777777" w:rsidR="00787461" w:rsidRDefault="008D5FCB">
      <w:r>
        <w:t>66. Nothing but his report.</w:t>
      </w:r>
    </w:p>
    <w:p w14:paraId="299DF9B4" w14:textId="77777777" w:rsidR="00787461" w:rsidRDefault="008D5FCB">
      <w:r>
        <w:t>67. What more fearful?</w:t>
      </w:r>
    </w:p>
    <w:p w14:paraId="2C813D84" w14:textId="77777777" w:rsidR="00787461" w:rsidRDefault="008D5FCB">
      <w:r>
        <w:t>68. This is most likely!</w:t>
      </w:r>
    </w:p>
    <w:p w14:paraId="7521C399" w14:textId="77777777" w:rsidR="00787461" w:rsidRDefault="008D5FCB">
      <w:r>
        <w:lastRenderedPageBreak/>
        <w:t>69. BRUTUS: Raised only, that the weaker sort may wish</w:t>
      </w:r>
    </w:p>
    <w:p w14:paraId="2B59ABD6" w14:textId="77777777" w:rsidR="00787461" w:rsidRDefault="008D5FCB">
      <w:r>
        <w:t>70. Good Marcius home again.</w:t>
      </w:r>
    </w:p>
    <w:p w14:paraId="2A21EFE9" w14:textId="77777777" w:rsidR="00787461" w:rsidRDefault="008D5FCB">
      <w:r>
        <w:t>71. SICINIUS: The very trick on't.</w:t>
      </w:r>
    </w:p>
    <w:p w14:paraId="72FD75D7" w14:textId="77777777" w:rsidR="00787461" w:rsidRDefault="008D5FCB">
      <w:r>
        <w:t>72. MENENIUS: This is unlikely:</w:t>
      </w:r>
    </w:p>
    <w:p w14:paraId="009E9BCA" w14:textId="77777777" w:rsidR="00787461" w:rsidRDefault="008D5FCB">
      <w:r>
        <w:t>73. He and Aufidius can no more atone</w:t>
      </w:r>
    </w:p>
    <w:p w14:paraId="5FCB5066" w14:textId="77777777" w:rsidR="00787461" w:rsidRDefault="008D5FCB">
      <w:r>
        <w:t>74. Than violentest contrariety.</w:t>
      </w:r>
    </w:p>
    <w:p w14:paraId="15D845DB" w14:textId="77777777" w:rsidR="00787461" w:rsidRDefault="008D5FCB">
      <w:r>
        <w:t>75. Enter COMINIUS</w:t>
      </w:r>
    </w:p>
    <w:p w14:paraId="24FC979C" w14:textId="77777777" w:rsidR="00787461" w:rsidRDefault="008D5FCB">
      <w:r>
        <w:t>76. COMINIUS: O, you have made good work!</w:t>
      </w:r>
    </w:p>
    <w:p w14:paraId="0951063B" w14:textId="77777777" w:rsidR="00787461" w:rsidRDefault="008D5FCB">
      <w:r>
        <w:t>77. MENENIUS: What news? what news?</w:t>
      </w:r>
    </w:p>
    <w:p w14:paraId="0468AEA6" w14:textId="77777777" w:rsidR="00787461" w:rsidRDefault="008D5FCB">
      <w:r>
        <w:t>78. COMINIUS: You have holp to ravish your own daughters and</w:t>
      </w:r>
    </w:p>
    <w:p w14:paraId="3F00C609" w14:textId="77777777" w:rsidR="00787461" w:rsidRDefault="008D5FCB">
      <w:r>
        <w:t>79. To melt the city leads upon your pates,</w:t>
      </w:r>
    </w:p>
    <w:p w14:paraId="1BBA15CC" w14:textId="77777777" w:rsidR="00787461" w:rsidRDefault="008D5FCB">
      <w:r>
        <w:t>80. To see your wives dishonour'd to your noses,--</w:t>
      </w:r>
    </w:p>
    <w:p w14:paraId="4CE2F45F" w14:textId="77777777" w:rsidR="00787461" w:rsidRDefault="008D5FCB">
      <w:r>
        <w:t>81. MENENIUS: What's the news? what's the news?</w:t>
      </w:r>
    </w:p>
    <w:p w14:paraId="39C5C25E" w14:textId="77777777" w:rsidR="00787461" w:rsidRDefault="008D5FCB">
      <w:r>
        <w:t>82. COMINIUS: Your temples burned in their cement, and</w:t>
      </w:r>
    </w:p>
    <w:p w14:paraId="72BE7287" w14:textId="77777777" w:rsidR="00787461" w:rsidRDefault="008D5FCB">
      <w:r>
        <w:t>83. Your franchises, whereon you stood, confined</w:t>
      </w:r>
    </w:p>
    <w:p w14:paraId="0F3C91D8" w14:textId="77777777" w:rsidR="00787461" w:rsidRDefault="008D5FCB">
      <w:r>
        <w:t>84. Into an auger's bore.</w:t>
      </w:r>
    </w:p>
    <w:p w14:paraId="21B3B50E" w14:textId="77777777" w:rsidR="00787461" w:rsidRDefault="008D5FCB">
      <w:r>
        <w:t>85. MENENIUS: Pray now, your news?</w:t>
      </w:r>
    </w:p>
    <w:p w14:paraId="0635ACA9" w14:textId="77777777" w:rsidR="00787461" w:rsidRDefault="008D5FCB">
      <w:r>
        <w:t>86. You have made fair work, I fear me.--Pray, your news?--</w:t>
      </w:r>
    </w:p>
    <w:p w14:paraId="542D8950" w14:textId="77777777" w:rsidR="00787461" w:rsidRDefault="008D5FCB">
      <w:r>
        <w:t>87. If Marcius should be join'd with Volscians,--</w:t>
      </w:r>
    </w:p>
    <w:p w14:paraId="71F9AB8F" w14:textId="77777777" w:rsidR="00787461" w:rsidRDefault="008D5FCB">
      <w:r>
        <w:t>88. COMINIUS: If!</w:t>
      </w:r>
    </w:p>
    <w:p w14:paraId="12378390" w14:textId="77777777" w:rsidR="00787461" w:rsidRDefault="008D5FCB">
      <w:r>
        <w:t>89. He is their god: he leads them like a thing</w:t>
      </w:r>
    </w:p>
    <w:p w14:paraId="76BEF377" w14:textId="77777777" w:rsidR="00787461" w:rsidRDefault="008D5FCB">
      <w:r>
        <w:t>90. Made by some other deity than nature,</w:t>
      </w:r>
    </w:p>
    <w:p w14:paraId="168F195D" w14:textId="77777777" w:rsidR="00787461" w:rsidRDefault="008D5FCB">
      <w:r>
        <w:t>91. That shapes man better; and they follow him,</w:t>
      </w:r>
    </w:p>
    <w:p w14:paraId="0ACCC574" w14:textId="77777777" w:rsidR="00787461" w:rsidRDefault="008D5FCB">
      <w:r>
        <w:t>92. Against us brats, with no less confidence</w:t>
      </w:r>
    </w:p>
    <w:p w14:paraId="6CBF9D3F" w14:textId="77777777" w:rsidR="00787461" w:rsidRDefault="008D5FCB">
      <w:r>
        <w:t>93. Than boys pursuing summer butterflies,</w:t>
      </w:r>
    </w:p>
    <w:p w14:paraId="0E007D3D" w14:textId="77777777" w:rsidR="00787461" w:rsidRDefault="008D5FCB">
      <w:r>
        <w:t>94. Or butchers killing flies.</w:t>
      </w:r>
    </w:p>
    <w:p w14:paraId="43D150AC" w14:textId="77777777" w:rsidR="00787461" w:rsidRDefault="008D5FCB">
      <w:r>
        <w:lastRenderedPageBreak/>
        <w:t>95. MENENIUS: You have made good work,</w:t>
      </w:r>
    </w:p>
    <w:p w14:paraId="5010A336" w14:textId="77777777" w:rsidR="00787461" w:rsidRDefault="008D5FCB">
      <w:r>
        <w:t>96. You and your apron-men; you that stood so up much</w:t>
      </w:r>
    </w:p>
    <w:p w14:paraId="29522875" w14:textId="77777777" w:rsidR="00787461" w:rsidRDefault="008D5FCB">
      <w:r>
        <w:t>97. on the voice of occupation and</w:t>
      </w:r>
    </w:p>
    <w:p w14:paraId="4FE6E22D" w14:textId="77777777" w:rsidR="00787461" w:rsidRDefault="008D5FCB">
      <w:r>
        <w:t>98. The breath of garlic-eaters!</w:t>
      </w:r>
    </w:p>
    <w:p w14:paraId="677FB1BC" w14:textId="77777777" w:rsidR="00787461" w:rsidRDefault="008D5FCB">
      <w:r>
        <w:t>99. COMINIUS: He will shake</w:t>
      </w:r>
    </w:p>
    <w:p w14:paraId="28D26DE3" w14:textId="77777777" w:rsidR="00787461" w:rsidRDefault="008D5FCB">
      <w:r>
        <w:t>100. Your Rome about your ears.</w:t>
      </w:r>
    </w:p>
    <w:p w14:paraId="2BCE6938" w14:textId="77777777" w:rsidR="00787461" w:rsidRDefault="008D5FCB">
      <w:r>
        <w:t>101. MENENIUS: As Hercules</w:t>
      </w:r>
    </w:p>
    <w:p w14:paraId="28A75553" w14:textId="77777777" w:rsidR="00787461" w:rsidRDefault="008D5FCB">
      <w:r>
        <w:t>102. Did shake down mellow fruit.</w:t>
      </w:r>
    </w:p>
    <w:p w14:paraId="36810BAC" w14:textId="77777777" w:rsidR="00787461" w:rsidRDefault="008D5FCB">
      <w:r>
        <w:t>103. You have made fair work!</w:t>
      </w:r>
    </w:p>
    <w:p w14:paraId="0FA99A02" w14:textId="77777777" w:rsidR="00787461" w:rsidRDefault="008D5FCB">
      <w:r>
        <w:t>104. BRUTUS: But is this true, sir?</w:t>
      </w:r>
    </w:p>
    <w:p w14:paraId="7885EE01" w14:textId="77777777" w:rsidR="00787461" w:rsidRDefault="008D5FCB">
      <w:r>
        <w:t>105. COMINIUS: Ay; and you'll look pale</w:t>
      </w:r>
    </w:p>
    <w:p w14:paraId="45088DCE" w14:textId="77777777" w:rsidR="00787461" w:rsidRDefault="008D5FCB">
      <w:r>
        <w:t>106. Before you find it other. All the regions</w:t>
      </w:r>
    </w:p>
    <w:p w14:paraId="7434F1F9" w14:textId="77777777" w:rsidR="00787461" w:rsidRDefault="008D5FCB">
      <w:r>
        <w:t>107. Do smilingly revolt; and who resist</w:t>
      </w:r>
    </w:p>
    <w:p w14:paraId="2E33CB01" w14:textId="77777777" w:rsidR="00787461" w:rsidRDefault="008D5FCB">
      <w:r>
        <w:t>108. Are mock'd for valiant ignorance,</w:t>
      </w:r>
    </w:p>
    <w:p w14:paraId="13FFAE6C" w14:textId="77777777" w:rsidR="00787461" w:rsidRDefault="008D5FCB">
      <w:r>
        <w:t>109. And perish constant fools. Who is't can blame him?</w:t>
      </w:r>
    </w:p>
    <w:p w14:paraId="52D31C88" w14:textId="77777777" w:rsidR="00787461" w:rsidRDefault="008D5FCB">
      <w:r>
        <w:t>110. Your enemies and his find something in him.</w:t>
      </w:r>
    </w:p>
    <w:p w14:paraId="07FA6932" w14:textId="77777777" w:rsidR="00787461" w:rsidRDefault="008D5FCB">
      <w:r>
        <w:t>111. MENENIUS: We are all undone, unless</w:t>
      </w:r>
    </w:p>
    <w:p w14:paraId="2CA26A33" w14:textId="77777777" w:rsidR="00787461" w:rsidRDefault="008D5FCB">
      <w:r>
        <w:t>112. The noble man have mercy.</w:t>
      </w:r>
    </w:p>
    <w:p w14:paraId="6DD0E17E" w14:textId="77777777" w:rsidR="00787461" w:rsidRDefault="008D5FCB">
      <w:r>
        <w:t>113. COMINIUS: Who shall ask it?</w:t>
      </w:r>
    </w:p>
    <w:p w14:paraId="01679D1B" w14:textId="77777777" w:rsidR="00787461" w:rsidRDefault="008D5FCB">
      <w:r>
        <w:t>114. The tribunes cannot do't for shame; the people</w:t>
      </w:r>
    </w:p>
    <w:p w14:paraId="7F02D1DF" w14:textId="77777777" w:rsidR="00787461" w:rsidRDefault="008D5FCB">
      <w:r>
        <w:t>115. Deserve such pity of him as the wolf</w:t>
      </w:r>
    </w:p>
    <w:p w14:paraId="2A3A59A4" w14:textId="77777777" w:rsidR="00787461" w:rsidRDefault="008D5FCB">
      <w:r>
        <w:t>116. Does of the shepherds: for his best friends, if they</w:t>
      </w:r>
    </w:p>
    <w:p w14:paraId="1B8DB0BD" w14:textId="77777777" w:rsidR="00787461" w:rsidRDefault="008D5FCB">
      <w:r>
        <w:t>117. Should say 'Be good to Rome,' they charged him even</w:t>
      </w:r>
    </w:p>
    <w:p w14:paraId="25C1F311" w14:textId="77777777" w:rsidR="00787461" w:rsidRDefault="008D5FCB">
      <w:r>
        <w:t>118. As those should do that had deserved his hate,</w:t>
      </w:r>
    </w:p>
    <w:p w14:paraId="1C9693B1" w14:textId="77777777" w:rsidR="00787461" w:rsidRDefault="008D5FCB">
      <w:r>
        <w:t>119. And therein show'd like enemies.</w:t>
      </w:r>
    </w:p>
    <w:p w14:paraId="57ACAFD6" w14:textId="77777777" w:rsidR="00787461" w:rsidRDefault="008D5FCB">
      <w:r>
        <w:t>120. MENENIUS: 'Tis true:</w:t>
      </w:r>
    </w:p>
    <w:p w14:paraId="16E289F9" w14:textId="77777777" w:rsidR="00787461" w:rsidRDefault="008D5FCB">
      <w:r>
        <w:lastRenderedPageBreak/>
        <w:t>121. If he were putting to my house the brand</w:t>
      </w:r>
    </w:p>
    <w:p w14:paraId="0BD3D826" w14:textId="77777777" w:rsidR="00787461" w:rsidRDefault="008D5FCB">
      <w:r>
        <w:t>122. That should consume it, I have not the face</w:t>
      </w:r>
    </w:p>
    <w:p w14:paraId="5917D03E" w14:textId="77777777" w:rsidR="00787461" w:rsidRDefault="008D5FCB">
      <w:r>
        <w:t>123. To say 'Beseech you, cease.' You have made fair hands,</w:t>
      </w:r>
    </w:p>
    <w:p w14:paraId="019CBB56" w14:textId="77777777" w:rsidR="00787461" w:rsidRDefault="008D5FCB">
      <w:r>
        <w:t>124. You and your crafts! you have crafted fair!</w:t>
      </w:r>
    </w:p>
    <w:p w14:paraId="74CB796D" w14:textId="77777777" w:rsidR="00787461" w:rsidRDefault="008D5FCB">
      <w:r>
        <w:t>125. COMINIUS: You have brought</w:t>
      </w:r>
    </w:p>
    <w:p w14:paraId="3CFE4ABA" w14:textId="77777777" w:rsidR="00787461" w:rsidRDefault="008D5FCB">
      <w:r>
        <w:t>126. A trembling upon Rome, such as was never</w:t>
      </w:r>
    </w:p>
    <w:p w14:paraId="028597D1" w14:textId="77777777" w:rsidR="00787461" w:rsidRDefault="008D5FCB">
      <w:r>
        <w:t>127. So incapable of help.</w:t>
      </w:r>
    </w:p>
    <w:p w14:paraId="5A1DE306" w14:textId="77777777" w:rsidR="00787461" w:rsidRDefault="008D5FCB">
      <w:r>
        <w:t>128. MENENIUS: How! Was it we? we loved him but, like beasts</w:t>
      </w:r>
    </w:p>
    <w:p w14:paraId="479B3C91" w14:textId="77777777" w:rsidR="00787461" w:rsidRDefault="008D5FCB">
      <w:r>
        <w:t>129. And cowardly nobles, gave way unto your clusters,</w:t>
      </w:r>
    </w:p>
    <w:p w14:paraId="296F59EC" w14:textId="77777777" w:rsidR="00787461" w:rsidRDefault="008D5FCB">
      <w:r>
        <w:t>130. Who did hoot him out o' the city.</w:t>
      </w:r>
    </w:p>
    <w:p w14:paraId="2FD98502" w14:textId="77777777" w:rsidR="00787461" w:rsidRDefault="008D5FCB">
      <w:r>
        <w:t>131. COMINIUS: But I fear</w:t>
      </w:r>
    </w:p>
    <w:p w14:paraId="46D06223" w14:textId="77777777" w:rsidR="00787461" w:rsidRDefault="008D5FCB">
      <w:r>
        <w:t>132. They'll roar him in again. Tullus Aufidius,</w:t>
      </w:r>
    </w:p>
    <w:p w14:paraId="4351AC56" w14:textId="77777777" w:rsidR="00787461" w:rsidRDefault="008D5FCB">
      <w:r>
        <w:t>133. The second name of men, obeys his points</w:t>
      </w:r>
    </w:p>
    <w:p w14:paraId="2F4D2DFE" w14:textId="77777777" w:rsidR="00787461" w:rsidRDefault="008D5FCB">
      <w:r>
        <w:t>134. As if he were his officer: desperation</w:t>
      </w:r>
    </w:p>
    <w:p w14:paraId="3EEA3F71" w14:textId="77777777" w:rsidR="00787461" w:rsidRDefault="008D5FCB">
      <w:r>
        <w:t>135. Is all the policy, strength and defence,</w:t>
      </w:r>
    </w:p>
    <w:p w14:paraId="3B90A78B" w14:textId="77777777" w:rsidR="00787461" w:rsidRDefault="008D5FCB">
      <w:r>
        <w:t>136. That Rome can make against them.</w:t>
      </w:r>
    </w:p>
    <w:p w14:paraId="37786300" w14:textId="77777777" w:rsidR="00787461" w:rsidRDefault="008D5FCB">
      <w:r>
        <w:t>137. MENENIUS: Here come the clusters.</w:t>
      </w:r>
    </w:p>
    <w:p w14:paraId="207AD93C" w14:textId="77777777" w:rsidR="00787461" w:rsidRDefault="008D5FCB">
      <w:r>
        <w:t>138. And is Aufidius with him? You are they</w:t>
      </w:r>
    </w:p>
    <w:p w14:paraId="23EC8B4B" w14:textId="77777777" w:rsidR="00787461" w:rsidRDefault="008D5FCB">
      <w:r>
        <w:t>139. That made the air unwholesome, when you cast</w:t>
      </w:r>
    </w:p>
    <w:p w14:paraId="44A89470" w14:textId="77777777" w:rsidR="00787461" w:rsidRDefault="008D5FCB">
      <w:r>
        <w:t>140. Your stinking greasy caps in hooting at</w:t>
      </w:r>
    </w:p>
    <w:p w14:paraId="12535E83" w14:textId="77777777" w:rsidR="00787461" w:rsidRDefault="008D5FCB">
      <w:r>
        <w:t>141. Coriolanus' exile. Now he's coming;</w:t>
      </w:r>
    </w:p>
    <w:p w14:paraId="235D888E" w14:textId="77777777" w:rsidR="00787461" w:rsidRDefault="008D5FCB">
      <w:r>
        <w:t>142. And not a hair upon a soldier's head</w:t>
      </w:r>
    </w:p>
    <w:p w14:paraId="564C7591" w14:textId="77777777" w:rsidR="00787461" w:rsidRDefault="008D5FCB">
      <w:r>
        <w:t>143. Which will not prove a whip: as many coxcombs</w:t>
      </w:r>
    </w:p>
    <w:p w14:paraId="4E472E8A" w14:textId="77777777" w:rsidR="00787461" w:rsidRDefault="008D5FCB">
      <w:r>
        <w:t>144. As you threw caps up will he tumble down,</w:t>
      </w:r>
    </w:p>
    <w:p w14:paraId="1BD14F6F" w14:textId="77777777" w:rsidR="00787461" w:rsidRDefault="008D5FCB">
      <w:r>
        <w:t>145. And pay you for your voices. 'Tis no matter;</w:t>
      </w:r>
    </w:p>
    <w:p w14:paraId="47E10CFF" w14:textId="77777777" w:rsidR="00787461" w:rsidRDefault="008D5FCB">
      <w:r>
        <w:t>146. if he could burn us all into one coal,</w:t>
      </w:r>
    </w:p>
    <w:p w14:paraId="1FBC6AE8" w14:textId="77777777" w:rsidR="00787461" w:rsidRDefault="008D5FCB">
      <w:r>
        <w:lastRenderedPageBreak/>
        <w:t>147. We have deserved it.</w:t>
      </w:r>
    </w:p>
    <w:p w14:paraId="1A5DF8B6" w14:textId="77777777" w:rsidR="00787461" w:rsidRDefault="008D5FCB">
      <w:r>
        <w:t>148. COMINIUS: Ye re goodly things, you voices!</w:t>
      </w:r>
    </w:p>
    <w:p w14:paraId="221B1AF6" w14:textId="77777777" w:rsidR="00787461" w:rsidRDefault="008D5FCB">
      <w:r>
        <w:t>149. MENENIUS: You have made</w:t>
      </w:r>
    </w:p>
    <w:p w14:paraId="04E615BB" w14:textId="77777777" w:rsidR="00787461" w:rsidRDefault="008D5FCB">
      <w:r>
        <w:t>150. Good work, you and your cry! Shall's to the Capitol?</w:t>
      </w:r>
    </w:p>
    <w:p w14:paraId="09DC498E" w14:textId="77777777" w:rsidR="00787461" w:rsidRDefault="008D5FCB">
      <w:r>
        <w:t>151. COMINIUS: O, ay, what else?</w:t>
      </w:r>
    </w:p>
    <w:p w14:paraId="62FE7CEA" w14:textId="77777777" w:rsidR="00787461" w:rsidRDefault="008D5FCB">
      <w:r>
        <w:t>152. SICINIUS: Go, masters, get you home; be not dismay'd:</w:t>
      </w:r>
    </w:p>
    <w:p w14:paraId="580AFCEA" w14:textId="77777777" w:rsidR="00787461" w:rsidRDefault="008D5FCB">
      <w:r>
        <w:t>153. These are a side that would be glad to have</w:t>
      </w:r>
    </w:p>
    <w:p w14:paraId="38958A07" w14:textId="77777777" w:rsidR="00787461" w:rsidRDefault="008D5FCB">
      <w:r>
        <w:t>154. This true which they so seem to fear. Go home,</w:t>
      </w:r>
    </w:p>
    <w:p w14:paraId="5BDD1365" w14:textId="77777777" w:rsidR="00787461" w:rsidRDefault="008D5FCB">
      <w:r>
        <w:t>155. And show no sign of fear.</w:t>
      </w:r>
    </w:p>
    <w:p w14:paraId="4B3DF643" w14:textId="77777777" w:rsidR="00787461" w:rsidRDefault="008D5FCB">
      <w:r>
        <w:t>156. Exeunt Citizens</w:t>
      </w:r>
    </w:p>
    <w:p w14:paraId="231D49C0" w14:textId="77777777" w:rsidR="00787461" w:rsidRDefault="008D5FCB">
      <w:r>
        <w:t>157. BRUTUS: I do not like this news.</w:t>
      </w:r>
    </w:p>
    <w:p w14:paraId="35A30352" w14:textId="77777777" w:rsidR="00787461" w:rsidRDefault="008D5FCB">
      <w:r>
        <w:t>158. SICINIUS: Nor I.</w:t>
      </w:r>
    </w:p>
    <w:p w14:paraId="49C33FF3" w14:textId="77777777" w:rsidR="00787461" w:rsidRDefault="008D5FCB">
      <w:r>
        <w:t>159. BRUTUS: Let's to the Capitol. Would half my wealth</w:t>
      </w:r>
    </w:p>
    <w:p w14:paraId="62791AFA" w14:textId="77777777" w:rsidR="00787461" w:rsidRDefault="008D5FCB">
      <w:r>
        <w:t>160. Would buy this for a lie!</w:t>
      </w:r>
    </w:p>
    <w:p w14:paraId="5B0CD085" w14:textId="77777777" w:rsidR="00787461" w:rsidRDefault="008D5FCB">
      <w:r>
        <w:t>161. SICINIUS: Pray, let us go.</w:t>
      </w:r>
    </w:p>
    <w:p w14:paraId="15A86725" w14:textId="77777777" w:rsidR="00787461" w:rsidRDefault="00787461"/>
    <w:p w14:paraId="7889AE56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54F20669" w14:textId="77777777" w:rsidR="00787461" w:rsidRDefault="00787461"/>
    <w:p w14:paraId="63ECDD02" w14:textId="77777777" w:rsidR="00787461" w:rsidRDefault="00787461"/>
    <w:p w14:paraId="10E78107" w14:textId="77777777" w:rsidR="00787461" w:rsidRDefault="00787461"/>
    <w:p w14:paraId="1C4DA138" w14:textId="77777777" w:rsidR="00787461" w:rsidRDefault="00787461"/>
    <w:p w14:paraId="692E933E" w14:textId="77777777" w:rsidR="00787461" w:rsidRDefault="008D5FCB">
      <w:r>
        <w:rPr>
          <w:b/>
          <w:sz w:val="28"/>
        </w:rPr>
        <w:t>ACT 4, SCENE 7</w:t>
      </w:r>
    </w:p>
    <w:p w14:paraId="3AD3B0AD" w14:textId="77777777" w:rsidR="00787461" w:rsidRDefault="00787461"/>
    <w:p w14:paraId="662DC00D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042D9F73" w14:textId="77777777" w:rsidR="00787461" w:rsidRDefault="00787461"/>
    <w:p w14:paraId="654AA164" w14:textId="77777777" w:rsidR="00787461" w:rsidRDefault="008D5FCB">
      <w:r>
        <w:t>1. Enter AUFIDIUS and his Lieutenant</w:t>
      </w:r>
    </w:p>
    <w:p w14:paraId="7B1E7661" w14:textId="77777777" w:rsidR="00787461" w:rsidRDefault="008D5FCB">
      <w:r>
        <w:lastRenderedPageBreak/>
        <w:t>2. AUFIDIUS: Do they still fly to the Roman?</w:t>
      </w:r>
    </w:p>
    <w:p w14:paraId="5AB06D82" w14:textId="77777777" w:rsidR="00787461" w:rsidRDefault="008D5FCB">
      <w:r>
        <w:t>3. I cannot help it now,</w:t>
      </w:r>
    </w:p>
    <w:p w14:paraId="3D66013F" w14:textId="77777777" w:rsidR="00787461" w:rsidRDefault="008D5FCB">
      <w:r>
        <w:t>4. Unless, by using means, I lame the foot</w:t>
      </w:r>
    </w:p>
    <w:p w14:paraId="0D4AB2BE" w14:textId="77777777" w:rsidR="00787461" w:rsidRDefault="008D5FCB">
      <w:r>
        <w:t>5. Of our design. He bears himself more proudlier,</w:t>
      </w:r>
    </w:p>
    <w:p w14:paraId="05B7E93C" w14:textId="77777777" w:rsidR="00787461" w:rsidRDefault="008D5FCB">
      <w:r>
        <w:t>6. Even to my person, than I thought he would</w:t>
      </w:r>
    </w:p>
    <w:p w14:paraId="7B7B5DD6" w14:textId="77777777" w:rsidR="00787461" w:rsidRDefault="008D5FCB">
      <w:r>
        <w:t>7. When first I did embrace him: yet his nature</w:t>
      </w:r>
    </w:p>
    <w:p w14:paraId="46CBE00A" w14:textId="77777777" w:rsidR="00787461" w:rsidRDefault="008D5FCB">
      <w:r>
        <w:t>8. In that's no changeling; and I must excuse</w:t>
      </w:r>
    </w:p>
    <w:p w14:paraId="165EBEDF" w14:textId="77777777" w:rsidR="00787461" w:rsidRDefault="008D5FCB">
      <w:r>
        <w:t>9. What cannot be amended.</w:t>
      </w:r>
    </w:p>
    <w:p w14:paraId="4BCD1F51" w14:textId="77777777" w:rsidR="00787461" w:rsidRDefault="008D5FCB">
      <w:r>
        <w:t>10. I understand thee well; and be thou sure,</w:t>
      </w:r>
    </w:p>
    <w:p w14:paraId="17374A02" w14:textId="77777777" w:rsidR="00787461" w:rsidRDefault="008D5FCB">
      <w:r>
        <w:t>11. when he shall come to his account, he knows not</w:t>
      </w:r>
    </w:p>
    <w:p w14:paraId="3F1EF190" w14:textId="77777777" w:rsidR="00787461" w:rsidRDefault="008D5FCB">
      <w:r>
        <w:t>12. What I can urge against him. Although it seems,</w:t>
      </w:r>
    </w:p>
    <w:p w14:paraId="2125FC0E" w14:textId="77777777" w:rsidR="00787461" w:rsidRDefault="008D5FCB">
      <w:r>
        <w:t>13. And so he thinks, and is no less apparent</w:t>
      </w:r>
    </w:p>
    <w:p w14:paraId="4943574A" w14:textId="77777777" w:rsidR="00787461" w:rsidRDefault="008D5FCB">
      <w:r>
        <w:t>14. To the vulgar eye, that he bears all things fairly.</w:t>
      </w:r>
    </w:p>
    <w:p w14:paraId="3778802F" w14:textId="77777777" w:rsidR="00787461" w:rsidRDefault="008D5FCB">
      <w:r>
        <w:t>15. And shows good husbandry for the Volscian state,</w:t>
      </w:r>
    </w:p>
    <w:p w14:paraId="24DA5DCC" w14:textId="77777777" w:rsidR="00787461" w:rsidRDefault="008D5FCB">
      <w:r>
        <w:t>16. Fights dragon-like, and does achieve as soon</w:t>
      </w:r>
    </w:p>
    <w:p w14:paraId="684D22F7" w14:textId="77777777" w:rsidR="00787461" w:rsidRDefault="008D5FCB">
      <w:r>
        <w:t>17. As draw his sword; yet he hath left undone</w:t>
      </w:r>
    </w:p>
    <w:p w14:paraId="72433EFC" w14:textId="77777777" w:rsidR="00787461" w:rsidRDefault="008D5FCB">
      <w:r>
        <w:t>18. That which shall break his neck or hazard mine,</w:t>
      </w:r>
    </w:p>
    <w:p w14:paraId="18D440E9" w14:textId="77777777" w:rsidR="00787461" w:rsidRDefault="008D5FCB">
      <w:r>
        <w:t>19. Whene'er we come to our account.</w:t>
      </w:r>
    </w:p>
    <w:p w14:paraId="21CAEBC2" w14:textId="77777777" w:rsidR="00787461" w:rsidRDefault="008D5FCB">
      <w:r>
        <w:t>20. All places yield to him ere he sits down;</w:t>
      </w:r>
    </w:p>
    <w:p w14:paraId="00C34567" w14:textId="77777777" w:rsidR="00787461" w:rsidRDefault="008D5FCB">
      <w:r>
        <w:t>21. And the nobility of Rome are his:</w:t>
      </w:r>
    </w:p>
    <w:p w14:paraId="5E4A1E50" w14:textId="77777777" w:rsidR="00787461" w:rsidRDefault="008D5FCB">
      <w:r>
        <w:t>22. The senators and patricians love him too:</w:t>
      </w:r>
    </w:p>
    <w:p w14:paraId="5C79CF1C" w14:textId="77777777" w:rsidR="00787461" w:rsidRDefault="008D5FCB">
      <w:r>
        <w:t>23. The tribunes are no soldiers; and their people</w:t>
      </w:r>
    </w:p>
    <w:p w14:paraId="480B47A1" w14:textId="77777777" w:rsidR="00787461" w:rsidRDefault="008D5FCB">
      <w:r>
        <w:t>24. Will be as rash in the repeal, as hasty</w:t>
      </w:r>
    </w:p>
    <w:p w14:paraId="73C7B8E3" w14:textId="77777777" w:rsidR="00787461" w:rsidRDefault="008D5FCB">
      <w:r>
        <w:t>25. To expel him thence. I think he'll be to Rome</w:t>
      </w:r>
    </w:p>
    <w:p w14:paraId="500CCEA8" w14:textId="77777777" w:rsidR="00787461" w:rsidRDefault="008D5FCB">
      <w:r>
        <w:t>26. As is the osprey to the fish, who takes it</w:t>
      </w:r>
    </w:p>
    <w:p w14:paraId="1660D5FB" w14:textId="77777777" w:rsidR="00787461" w:rsidRDefault="008D5FCB">
      <w:r>
        <w:t>27. By sovereignty of nature. First he was</w:t>
      </w:r>
    </w:p>
    <w:p w14:paraId="1BFDB496" w14:textId="77777777" w:rsidR="00787461" w:rsidRDefault="008D5FCB">
      <w:r>
        <w:lastRenderedPageBreak/>
        <w:t>28. A noble servant to them; but he could not</w:t>
      </w:r>
    </w:p>
    <w:p w14:paraId="6F058D05" w14:textId="77777777" w:rsidR="00787461" w:rsidRDefault="008D5FCB">
      <w:r>
        <w:t>29. Carry his honours even: whether 'twas pride,</w:t>
      </w:r>
    </w:p>
    <w:p w14:paraId="42FFF14D" w14:textId="77777777" w:rsidR="00787461" w:rsidRDefault="008D5FCB">
      <w:r>
        <w:t>30. Which out of daily fortune ever taints</w:t>
      </w:r>
    </w:p>
    <w:p w14:paraId="6FD8F3CE" w14:textId="77777777" w:rsidR="00787461" w:rsidRDefault="008D5FCB">
      <w:r>
        <w:t>31. The happy man; whether defect of judgment,</w:t>
      </w:r>
    </w:p>
    <w:p w14:paraId="710E280F" w14:textId="77777777" w:rsidR="00787461" w:rsidRDefault="008D5FCB">
      <w:r>
        <w:t>32. To fail in the disposing of those chances</w:t>
      </w:r>
    </w:p>
    <w:p w14:paraId="4723BBF6" w14:textId="77777777" w:rsidR="00787461" w:rsidRDefault="008D5FCB">
      <w:r>
        <w:t>33. Which he was lord of; or whether nature,</w:t>
      </w:r>
    </w:p>
    <w:p w14:paraId="40EEB797" w14:textId="77777777" w:rsidR="00787461" w:rsidRDefault="008D5FCB">
      <w:r>
        <w:t>34. Not to be other than one thing, not moving</w:t>
      </w:r>
    </w:p>
    <w:p w14:paraId="2105F2ED" w14:textId="77777777" w:rsidR="00787461" w:rsidRDefault="008D5FCB">
      <w:r>
        <w:t>35. From the casque to the cushion, but commanding peace</w:t>
      </w:r>
    </w:p>
    <w:p w14:paraId="7C45241E" w14:textId="77777777" w:rsidR="00787461" w:rsidRDefault="008D5FCB">
      <w:r>
        <w:t>36. Even with the same austerity and garb</w:t>
      </w:r>
    </w:p>
    <w:p w14:paraId="038791AE" w14:textId="77777777" w:rsidR="00787461" w:rsidRDefault="008D5FCB">
      <w:r>
        <w:t>37. As he controll'd the war; but one of these--</w:t>
      </w:r>
    </w:p>
    <w:p w14:paraId="02EC8094" w14:textId="77777777" w:rsidR="00787461" w:rsidRDefault="008D5FCB">
      <w:r>
        <w:t>38. As he hath spices of them all, not all,</w:t>
      </w:r>
    </w:p>
    <w:p w14:paraId="460D625E" w14:textId="77777777" w:rsidR="00787461" w:rsidRDefault="008D5FCB">
      <w:r>
        <w:t>39. For I dare so far free him--made him fear'd,</w:t>
      </w:r>
    </w:p>
    <w:p w14:paraId="0A837743" w14:textId="77777777" w:rsidR="00787461" w:rsidRDefault="008D5FCB">
      <w:r>
        <w:t>40. So hated, and so banish'd: but he has a merit,</w:t>
      </w:r>
    </w:p>
    <w:p w14:paraId="7082F7EA" w14:textId="77777777" w:rsidR="00787461" w:rsidRDefault="008D5FCB">
      <w:r>
        <w:t>41. To choke it in the utterance. So our virtues</w:t>
      </w:r>
    </w:p>
    <w:p w14:paraId="6B6DBD26" w14:textId="77777777" w:rsidR="00787461" w:rsidRDefault="008D5FCB">
      <w:r>
        <w:t>42. Lie in the interpretation of the time:</w:t>
      </w:r>
    </w:p>
    <w:p w14:paraId="6BFE3F6E" w14:textId="77777777" w:rsidR="00787461" w:rsidRDefault="008D5FCB">
      <w:r>
        <w:t>43. And power, unto itself most commendable,</w:t>
      </w:r>
    </w:p>
    <w:p w14:paraId="13D45D11" w14:textId="77777777" w:rsidR="00787461" w:rsidRDefault="008D5FCB">
      <w:r>
        <w:t>44. Hath not a tomb so evident as a chair</w:t>
      </w:r>
    </w:p>
    <w:p w14:paraId="550323A0" w14:textId="77777777" w:rsidR="00787461" w:rsidRDefault="008D5FCB">
      <w:r>
        <w:t>45. To extol what it hath done.</w:t>
      </w:r>
    </w:p>
    <w:p w14:paraId="747A91C8" w14:textId="77777777" w:rsidR="00787461" w:rsidRDefault="008D5FCB">
      <w:r>
        <w:t>46. One fire drives out one fire; one nail, one nail;</w:t>
      </w:r>
    </w:p>
    <w:p w14:paraId="1D378BA3" w14:textId="77777777" w:rsidR="00787461" w:rsidRDefault="008D5FCB">
      <w:r>
        <w:t>47. Rights by rights falter, strengths by strengths do fail.</w:t>
      </w:r>
    </w:p>
    <w:p w14:paraId="76F4A7EE" w14:textId="77777777" w:rsidR="00787461" w:rsidRDefault="008D5FCB">
      <w:r>
        <w:t>48. Come, let's away. When, Caius, Rome is thine,</w:t>
      </w:r>
    </w:p>
    <w:p w14:paraId="22DB4CC0" w14:textId="77777777" w:rsidR="00787461" w:rsidRDefault="008D5FCB">
      <w:r>
        <w:t>49. Thou art poor'st of all; then shortly art thou mine.</w:t>
      </w:r>
    </w:p>
    <w:p w14:paraId="521C1BD2" w14:textId="77777777" w:rsidR="00787461" w:rsidRDefault="008D5FCB">
      <w:r>
        <w:t>50. Shakespeare homepage</w:t>
      </w:r>
    </w:p>
    <w:p w14:paraId="1B64185D" w14:textId="77777777" w:rsidR="00787461" w:rsidRDefault="008D5FCB">
      <w:r>
        <w:t>51. Coriolanus</w:t>
      </w:r>
    </w:p>
    <w:p w14:paraId="6A076FCA" w14:textId="77777777" w:rsidR="00787461" w:rsidRDefault="008D5FCB">
      <w:r>
        <w:t>52. Previous scene</w:t>
      </w:r>
    </w:p>
    <w:p w14:paraId="3A588794" w14:textId="77777777" w:rsidR="00787461" w:rsidRDefault="008D5FCB">
      <w:r>
        <w:t>53. Next scene</w:t>
      </w:r>
    </w:p>
    <w:p w14:paraId="71560185" w14:textId="77777777" w:rsidR="00787461" w:rsidRDefault="00787461"/>
    <w:p w14:paraId="0B853378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101448A8" w14:textId="77777777" w:rsidR="00787461" w:rsidRDefault="00787461"/>
    <w:p w14:paraId="75340223" w14:textId="77777777" w:rsidR="00787461" w:rsidRDefault="00787461"/>
    <w:p w14:paraId="6742DFE4" w14:textId="77777777" w:rsidR="00787461" w:rsidRDefault="00787461"/>
    <w:p w14:paraId="0B940C51" w14:textId="77777777" w:rsidR="00787461" w:rsidRDefault="00787461"/>
    <w:p w14:paraId="49A934C6" w14:textId="77777777" w:rsidR="00787461" w:rsidRDefault="008D5FCB">
      <w:r>
        <w:rPr>
          <w:b/>
          <w:sz w:val="28"/>
        </w:rPr>
        <w:t>ACT 5, SCENE 1</w:t>
      </w:r>
    </w:p>
    <w:p w14:paraId="7B5A765A" w14:textId="77777777" w:rsidR="00787461" w:rsidRDefault="00787461"/>
    <w:p w14:paraId="587B6683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11188756" w14:textId="77777777" w:rsidR="00787461" w:rsidRDefault="00787461"/>
    <w:p w14:paraId="750C9640" w14:textId="77777777" w:rsidR="00787461" w:rsidRDefault="008D5FCB">
      <w:r>
        <w:t>1. Enter MENENIUS, COMINIUS, SICINIUS, BRUTUS, and others</w:t>
      </w:r>
    </w:p>
    <w:p w14:paraId="7EED154D" w14:textId="77777777" w:rsidR="00787461" w:rsidRDefault="008D5FCB">
      <w:r>
        <w:t>2. MENENIUS: No, I'll not go: you hear what he hath said</w:t>
      </w:r>
    </w:p>
    <w:p w14:paraId="68571525" w14:textId="77777777" w:rsidR="00787461" w:rsidRDefault="008D5FCB">
      <w:r>
        <w:t>3. Which was sometime his general; who loved him</w:t>
      </w:r>
    </w:p>
    <w:p w14:paraId="6FD3151D" w14:textId="77777777" w:rsidR="00787461" w:rsidRDefault="008D5FCB">
      <w:r>
        <w:t>4. In a most dear particular. He call'd me father:</w:t>
      </w:r>
    </w:p>
    <w:p w14:paraId="0FDDF03A" w14:textId="77777777" w:rsidR="00787461" w:rsidRDefault="008D5FCB">
      <w:r>
        <w:t>5. But what o' that? Go, you that banish'd him;</w:t>
      </w:r>
    </w:p>
    <w:p w14:paraId="505589C1" w14:textId="77777777" w:rsidR="00787461" w:rsidRDefault="008D5FCB">
      <w:r>
        <w:t>6. A mile before his tent fall down, and knee</w:t>
      </w:r>
    </w:p>
    <w:p w14:paraId="7C92A327" w14:textId="77777777" w:rsidR="00787461" w:rsidRDefault="008D5FCB">
      <w:r>
        <w:t>7. The way into his mercy: nay, if he coy'd</w:t>
      </w:r>
    </w:p>
    <w:p w14:paraId="2089FA8B" w14:textId="77777777" w:rsidR="00787461" w:rsidRDefault="008D5FCB">
      <w:r>
        <w:t>8. To hear Cominius speak, I'll keep at home.</w:t>
      </w:r>
    </w:p>
    <w:p w14:paraId="685D6535" w14:textId="77777777" w:rsidR="00787461" w:rsidRDefault="008D5FCB">
      <w:r>
        <w:t>9. COMINIUS: He would not seem to know me.</w:t>
      </w:r>
    </w:p>
    <w:p w14:paraId="6200A3BA" w14:textId="77777777" w:rsidR="00787461" w:rsidRDefault="008D5FCB">
      <w:r>
        <w:t>10. MENENIUS: Do you hear?</w:t>
      </w:r>
    </w:p>
    <w:p w14:paraId="4D9611FA" w14:textId="77777777" w:rsidR="00787461" w:rsidRDefault="008D5FCB">
      <w:r>
        <w:t>11. COMINIUS: Yet one time he did call me by my name:</w:t>
      </w:r>
    </w:p>
    <w:p w14:paraId="113C83E2" w14:textId="77777777" w:rsidR="00787461" w:rsidRDefault="008D5FCB">
      <w:r>
        <w:t>12. I urged our old acquaintance, and the drops</w:t>
      </w:r>
    </w:p>
    <w:p w14:paraId="599C2355" w14:textId="77777777" w:rsidR="00787461" w:rsidRDefault="008D5FCB">
      <w:r>
        <w:t>13. That we have bled together. Coriolanus</w:t>
      </w:r>
    </w:p>
    <w:p w14:paraId="5604507D" w14:textId="77777777" w:rsidR="00787461" w:rsidRDefault="008D5FCB">
      <w:r>
        <w:t>14. He would not answer to: forbad all names;</w:t>
      </w:r>
    </w:p>
    <w:p w14:paraId="7E90B8BA" w14:textId="77777777" w:rsidR="00787461" w:rsidRDefault="008D5FCB">
      <w:r>
        <w:t>15. He was a kind of nothing, titleless,</w:t>
      </w:r>
    </w:p>
    <w:p w14:paraId="110BB84D" w14:textId="77777777" w:rsidR="00787461" w:rsidRDefault="008D5FCB">
      <w:r>
        <w:t>16. Till he had forged himself a name o' the fire</w:t>
      </w:r>
    </w:p>
    <w:p w14:paraId="09AA17DA" w14:textId="77777777" w:rsidR="00787461" w:rsidRDefault="008D5FCB">
      <w:r>
        <w:lastRenderedPageBreak/>
        <w:t>17. Of burning Rome.</w:t>
      </w:r>
    </w:p>
    <w:p w14:paraId="5D61AA4F" w14:textId="77777777" w:rsidR="00787461" w:rsidRDefault="008D5FCB">
      <w:r>
        <w:t>18. MENENIUS: Why, so: you have made good work!</w:t>
      </w:r>
    </w:p>
    <w:p w14:paraId="06CF87AC" w14:textId="77777777" w:rsidR="00787461" w:rsidRDefault="008D5FCB">
      <w:r>
        <w:t>19. A pair of tribunes that have rack'd for Rome,</w:t>
      </w:r>
    </w:p>
    <w:p w14:paraId="62948555" w14:textId="77777777" w:rsidR="00787461" w:rsidRDefault="008D5FCB">
      <w:r>
        <w:t>20. To make coals cheap,--a noble memory!</w:t>
      </w:r>
    </w:p>
    <w:p w14:paraId="76CC0264" w14:textId="77777777" w:rsidR="00787461" w:rsidRDefault="008D5FCB">
      <w:r>
        <w:t>21. COMINIUS: I minded him how royal 'twas to pardon</w:t>
      </w:r>
    </w:p>
    <w:p w14:paraId="0B84A17B" w14:textId="77777777" w:rsidR="00787461" w:rsidRDefault="008D5FCB">
      <w:r>
        <w:t>22. When it was less expected: he replied,</w:t>
      </w:r>
    </w:p>
    <w:p w14:paraId="7A339591" w14:textId="77777777" w:rsidR="00787461" w:rsidRDefault="008D5FCB">
      <w:r>
        <w:t>23. It was a bare petition of a state</w:t>
      </w:r>
    </w:p>
    <w:p w14:paraId="27FDCA1F" w14:textId="77777777" w:rsidR="00787461" w:rsidRDefault="008D5FCB">
      <w:r>
        <w:t>24. To one whom they had punish'd.</w:t>
      </w:r>
    </w:p>
    <w:p w14:paraId="4E3FD736" w14:textId="77777777" w:rsidR="00787461" w:rsidRDefault="008D5FCB">
      <w:r>
        <w:t>25. MENENIUS: Very well:</w:t>
      </w:r>
    </w:p>
    <w:p w14:paraId="02300531" w14:textId="77777777" w:rsidR="00787461" w:rsidRDefault="008D5FCB">
      <w:r>
        <w:t>26. Could he say less?</w:t>
      </w:r>
    </w:p>
    <w:p w14:paraId="0743E2B9" w14:textId="77777777" w:rsidR="00787461" w:rsidRDefault="008D5FCB">
      <w:r>
        <w:t>27. COMINIUS: I offer'd to awaken his regard</w:t>
      </w:r>
    </w:p>
    <w:p w14:paraId="525D9658" w14:textId="77777777" w:rsidR="00787461" w:rsidRDefault="008D5FCB">
      <w:r>
        <w:t>28. For's private friends: his answer to me was,</w:t>
      </w:r>
    </w:p>
    <w:p w14:paraId="6B5D9535" w14:textId="77777777" w:rsidR="00787461" w:rsidRDefault="008D5FCB">
      <w:r>
        <w:t>29. He could not stay to pick them in a pile</w:t>
      </w:r>
    </w:p>
    <w:p w14:paraId="00320EB7" w14:textId="77777777" w:rsidR="00787461" w:rsidRDefault="008D5FCB">
      <w:r>
        <w:t>30. Of noisome musty chaff: he said 'twas folly,</w:t>
      </w:r>
    </w:p>
    <w:p w14:paraId="1B6B2AB8" w14:textId="77777777" w:rsidR="00787461" w:rsidRDefault="008D5FCB">
      <w:r>
        <w:t>31. For one poor grain or two, to leave unburnt,</w:t>
      </w:r>
    </w:p>
    <w:p w14:paraId="79529D13" w14:textId="77777777" w:rsidR="00787461" w:rsidRDefault="008D5FCB">
      <w:r>
        <w:t>32. And still to nose the offence.</w:t>
      </w:r>
    </w:p>
    <w:p w14:paraId="7160CE05" w14:textId="77777777" w:rsidR="00787461" w:rsidRDefault="008D5FCB">
      <w:r>
        <w:t>33. MENENIUS: For one poor grain or two!</w:t>
      </w:r>
    </w:p>
    <w:p w14:paraId="29CC9A37" w14:textId="77777777" w:rsidR="00787461" w:rsidRDefault="008D5FCB">
      <w:r>
        <w:t>34. I am one of those; his mother, wife, his child,</w:t>
      </w:r>
    </w:p>
    <w:p w14:paraId="29450853" w14:textId="77777777" w:rsidR="00787461" w:rsidRDefault="008D5FCB">
      <w:r>
        <w:t>35. And this brave fellow too, we are the grains:</w:t>
      </w:r>
    </w:p>
    <w:p w14:paraId="585D118C" w14:textId="77777777" w:rsidR="00787461" w:rsidRDefault="008D5FCB">
      <w:r>
        <w:t>36. You are the musty chaff; and you are smelt</w:t>
      </w:r>
    </w:p>
    <w:p w14:paraId="057706F3" w14:textId="77777777" w:rsidR="00787461" w:rsidRDefault="008D5FCB">
      <w:r>
        <w:t>37. Above the moon: we must be burnt for you.</w:t>
      </w:r>
    </w:p>
    <w:p w14:paraId="425238A6" w14:textId="77777777" w:rsidR="00787461" w:rsidRDefault="008D5FCB">
      <w:r>
        <w:t>38. SICINIUS: Nay, pray, be patient: if you refuse your aid</w:t>
      </w:r>
    </w:p>
    <w:p w14:paraId="6753FDC3" w14:textId="77777777" w:rsidR="00787461" w:rsidRDefault="008D5FCB">
      <w:r>
        <w:t>39. In this so never-needed help, yet do not</w:t>
      </w:r>
    </w:p>
    <w:p w14:paraId="1C3B0A4B" w14:textId="77777777" w:rsidR="00787461" w:rsidRDefault="008D5FCB">
      <w:r>
        <w:t>40. Upbraid's with our distress. But, sure, if you</w:t>
      </w:r>
    </w:p>
    <w:p w14:paraId="20069AAB" w14:textId="77777777" w:rsidR="00787461" w:rsidRDefault="008D5FCB">
      <w:r>
        <w:t>41. Would be your country's pleader, your good tongue,</w:t>
      </w:r>
    </w:p>
    <w:p w14:paraId="3868472C" w14:textId="77777777" w:rsidR="00787461" w:rsidRDefault="008D5FCB">
      <w:r>
        <w:t>42. More than the instant army we can make,</w:t>
      </w:r>
    </w:p>
    <w:p w14:paraId="137F2D8B" w14:textId="77777777" w:rsidR="00787461" w:rsidRDefault="008D5FCB">
      <w:r>
        <w:lastRenderedPageBreak/>
        <w:t>43. Might stop our countryman.</w:t>
      </w:r>
    </w:p>
    <w:p w14:paraId="1102D6B6" w14:textId="77777777" w:rsidR="00787461" w:rsidRDefault="008D5FCB">
      <w:r>
        <w:t>44. MENENIUS: No, I'll not meddle.</w:t>
      </w:r>
    </w:p>
    <w:p w14:paraId="34F3B3D9" w14:textId="77777777" w:rsidR="00787461" w:rsidRDefault="008D5FCB">
      <w:r>
        <w:t>45. SICINIUS: Pray you, go to him.</w:t>
      </w:r>
    </w:p>
    <w:p w14:paraId="04475A5C" w14:textId="77777777" w:rsidR="00787461" w:rsidRDefault="008D5FCB">
      <w:r>
        <w:t>46. MENENIUS: What should I do?</w:t>
      </w:r>
    </w:p>
    <w:p w14:paraId="40623CAF" w14:textId="77777777" w:rsidR="00787461" w:rsidRDefault="008D5FCB">
      <w:r>
        <w:t>47. BRUTUS: Only make trial what your love can do</w:t>
      </w:r>
    </w:p>
    <w:p w14:paraId="13BEE76F" w14:textId="77777777" w:rsidR="00787461" w:rsidRDefault="008D5FCB">
      <w:r>
        <w:t>48. For Rome, towards Marcius.</w:t>
      </w:r>
    </w:p>
    <w:p w14:paraId="1DC14958" w14:textId="77777777" w:rsidR="00787461" w:rsidRDefault="008D5FCB">
      <w:r>
        <w:t>49. MENENIUS: Well, and say that Marcius</w:t>
      </w:r>
    </w:p>
    <w:p w14:paraId="1B277B67" w14:textId="77777777" w:rsidR="00787461" w:rsidRDefault="008D5FCB">
      <w:r>
        <w:t>50. Return me, as Cominius is return'd,</w:t>
      </w:r>
    </w:p>
    <w:p w14:paraId="54B5EE5E" w14:textId="77777777" w:rsidR="00787461" w:rsidRDefault="008D5FCB">
      <w:r>
        <w:t>51. Unheard; what then?</w:t>
      </w:r>
    </w:p>
    <w:p w14:paraId="62865EB8" w14:textId="77777777" w:rsidR="00787461" w:rsidRDefault="008D5FCB">
      <w:r>
        <w:t>52. But as a discontented friend, grief-shot</w:t>
      </w:r>
    </w:p>
    <w:p w14:paraId="57EC9920" w14:textId="77777777" w:rsidR="00787461" w:rsidRDefault="008D5FCB">
      <w:r>
        <w:t>53. With his unkindness? say't be so?</w:t>
      </w:r>
    </w:p>
    <w:p w14:paraId="2ABB4A20" w14:textId="77777777" w:rsidR="00787461" w:rsidRDefault="008D5FCB">
      <w:r>
        <w:t>54. SICINIUS: Yet your good will</w:t>
      </w:r>
    </w:p>
    <w:p w14:paraId="6E177DDF" w14:textId="77777777" w:rsidR="00787461" w:rsidRDefault="008D5FCB">
      <w:r>
        <w:t>55. must have that thanks from Rome, after the measure</w:t>
      </w:r>
    </w:p>
    <w:p w14:paraId="1644C275" w14:textId="77777777" w:rsidR="00787461" w:rsidRDefault="008D5FCB">
      <w:r>
        <w:t>56. As you intended well.</w:t>
      </w:r>
    </w:p>
    <w:p w14:paraId="66E4D273" w14:textId="77777777" w:rsidR="00787461" w:rsidRDefault="008D5FCB">
      <w:r>
        <w:t>57. MENENIUS: I'll undertake 't:</w:t>
      </w:r>
    </w:p>
    <w:p w14:paraId="736A7EB5" w14:textId="77777777" w:rsidR="00787461" w:rsidRDefault="008D5FCB">
      <w:r>
        <w:t>58. I think he'll hear me. Yet, to bite his lip</w:t>
      </w:r>
    </w:p>
    <w:p w14:paraId="578BEC66" w14:textId="77777777" w:rsidR="00787461" w:rsidRDefault="008D5FCB">
      <w:r>
        <w:t>59. And hum at good Cominius, much unhearts me.</w:t>
      </w:r>
    </w:p>
    <w:p w14:paraId="2DF8EEA1" w14:textId="77777777" w:rsidR="00787461" w:rsidRDefault="008D5FCB">
      <w:r>
        <w:t>60. He was not taken well; he had not dined:</w:t>
      </w:r>
    </w:p>
    <w:p w14:paraId="41E76DB4" w14:textId="77777777" w:rsidR="00787461" w:rsidRDefault="008D5FCB">
      <w:r>
        <w:t>61. The veins unfill'd, our blood is cold, and then</w:t>
      </w:r>
    </w:p>
    <w:p w14:paraId="66687CB6" w14:textId="77777777" w:rsidR="00787461" w:rsidRDefault="008D5FCB">
      <w:r>
        <w:t>62. We pout upon the morning, are unapt</w:t>
      </w:r>
    </w:p>
    <w:p w14:paraId="518548A7" w14:textId="77777777" w:rsidR="00787461" w:rsidRDefault="008D5FCB">
      <w:r>
        <w:t>63. To give or to forgive; but when we have stuff'd</w:t>
      </w:r>
    </w:p>
    <w:p w14:paraId="01411626" w14:textId="77777777" w:rsidR="00787461" w:rsidRDefault="008D5FCB">
      <w:r>
        <w:t>64. These and these conveyances of our blood</w:t>
      </w:r>
    </w:p>
    <w:p w14:paraId="38FB5D5D" w14:textId="77777777" w:rsidR="00787461" w:rsidRDefault="008D5FCB">
      <w:r>
        <w:t>65. With wine and feeding, we have suppler souls</w:t>
      </w:r>
    </w:p>
    <w:p w14:paraId="1E397D0C" w14:textId="77777777" w:rsidR="00787461" w:rsidRDefault="008D5FCB">
      <w:r>
        <w:t>66. Than in our priest-like fasts: therefore I'll watch him</w:t>
      </w:r>
    </w:p>
    <w:p w14:paraId="1E7F0682" w14:textId="77777777" w:rsidR="00787461" w:rsidRDefault="008D5FCB">
      <w:r>
        <w:t>67. Till he be dieted to my request,</w:t>
      </w:r>
    </w:p>
    <w:p w14:paraId="0A297834" w14:textId="77777777" w:rsidR="00787461" w:rsidRDefault="008D5FCB">
      <w:r>
        <w:t>68. And then I'll set upon him.</w:t>
      </w:r>
    </w:p>
    <w:p w14:paraId="73F52799" w14:textId="77777777" w:rsidR="00787461" w:rsidRDefault="008D5FCB">
      <w:r>
        <w:lastRenderedPageBreak/>
        <w:t>69. BRUTUS: You know the very road into his kindness,</w:t>
      </w:r>
    </w:p>
    <w:p w14:paraId="1EFD0814" w14:textId="77777777" w:rsidR="00787461" w:rsidRDefault="008D5FCB">
      <w:r>
        <w:t>70. And cannot lose your way.</w:t>
      </w:r>
    </w:p>
    <w:p w14:paraId="6C2BA587" w14:textId="77777777" w:rsidR="00787461" w:rsidRDefault="008D5FCB">
      <w:r>
        <w:t>71. MENENIUS: Good faith, I'll prove him,</w:t>
      </w:r>
    </w:p>
    <w:p w14:paraId="617A2A12" w14:textId="77777777" w:rsidR="00787461" w:rsidRDefault="008D5FCB">
      <w:r>
        <w:t>72. Speed how it will. I shall ere long have knowledge</w:t>
      </w:r>
    </w:p>
    <w:p w14:paraId="26ACE276" w14:textId="77777777" w:rsidR="00787461" w:rsidRDefault="008D5FCB">
      <w:r>
        <w:t>73. Of my success.</w:t>
      </w:r>
    </w:p>
    <w:p w14:paraId="51788E40" w14:textId="77777777" w:rsidR="00787461" w:rsidRDefault="008D5FCB">
      <w:r>
        <w:t>74. COMINIUS: He'll never hear him.</w:t>
      </w:r>
    </w:p>
    <w:p w14:paraId="18F60EBC" w14:textId="77777777" w:rsidR="00787461" w:rsidRDefault="008D5FCB">
      <w:r>
        <w:t>75. SICINIUS: Not?</w:t>
      </w:r>
    </w:p>
    <w:p w14:paraId="32A001D6" w14:textId="77777777" w:rsidR="00787461" w:rsidRDefault="008D5FCB">
      <w:r>
        <w:t>76. COMINIUS: I tell you, he does sit in gold, his eye</w:t>
      </w:r>
    </w:p>
    <w:p w14:paraId="3F7349C8" w14:textId="77777777" w:rsidR="00787461" w:rsidRDefault="008D5FCB">
      <w:r>
        <w:t>77. Red as 'twould burn Rome; and his injury</w:t>
      </w:r>
    </w:p>
    <w:p w14:paraId="44E24BBB" w14:textId="77777777" w:rsidR="00787461" w:rsidRDefault="008D5FCB">
      <w:r>
        <w:t>78. The gaoler to his pity. I kneel'd before him;</w:t>
      </w:r>
    </w:p>
    <w:p w14:paraId="3880291D" w14:textId="77777777" w:rsidR="00787461" w:rsidRDefault="008D5FCB">
      <w:r>
        <w:t>79. 'Twas very faintly he said 'Rise;' dismiss'd me</w:t>
      </w:r>
    </w:p>
    <w:p w14:paraId="27B611C2" w14:textId="77777777" w:rsidR="00787461" w:rsidRDefault="008D5FCB">
      <w:r>
        <w:t>80. Thus, with his speechless hand: what he would do,</w:t>
      </w:r>
    </w:p>
    <w:p w14:paraId="0ED3F940" w14:textId="77777777" w:rsidR="00787461" w:rsidRDefault="008D5FCB">
      <w:r>
        <w:t>81. He sent in writing after me; what he would not,</w:t>
      </w:r>
    </w:p>
    <w:p w14:paraId="750DC172" w14:textId="77777777" w:rsidR="00787461" w:rsidRDefault="008D5FCB">
      <w:r>
        <w:t>82. Bound with an oath to yield to his conditions:</w:t>
      </w:r>
    </w:p>
    <w:p w14:paraId="2BC33145" w14:textId="77777777" w:rsidR="00787461" w:rsidRDefault="008D5FCB">
      <w:r>
        <w:t>83. So that all hope is vain.</w:t>
      </w:r>
    </w:p>
    <w:p w14:paraId="7A45EB78" w14:textId="77777777" w:rsidR="00787461" w:rsidRDefault="008D5FCB">
      <w:r>
        <w:t>84. Unless his noble mother, and his wife;</w:t>
      </w:r>
    </w:p>
    <w:p w14:paraId="67675EC4" w14:textId="77777777" w:rsidR="00787461" w:rsidRDefault="008D5FCB">
      <w:r>
        <w:t>85. Who, as I hear, mean to solicit him</w:t>
      </w:r>
    </w:p>
    <w:p w14:paraId="03AB6EEE" w14:textId="77777777" w:rsidR="00787461" w:rsidRDefault="008D5FCB">
      <w:r>
        <w:t>86. For mercy to his country. Therefore, let's hence,</w:t>
      </w:r>
    </w:p>
    <w:p w14:paraId="62CB5F40" w14:textId="77777777" w:rsidR="00787461" w:rsidRDefault="008D5FCB">
      <w:r>
        <w:t>87. And with our fair entreaties haste them on.</w:t>
      </w:r>
    </w:p>
    <w:p w14:paraId="2F11FC55" w14:textId="77777777" w:rsidR="00787461" w:rsidRDefault="00787461"/>
    <w:p w14:paraId="600A19CD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7E8CADE7" w14:textId="77777777" w:rsidR="00787461" w:rsidRDefault="00787461"/>
    <w:p w14:paraId="75F86E5A" w14:textId="77777777" w:rsidR="00787461" w:rsidRDefault="00787461"/>
    <w:p w14:paraId="56AE6137" w14:textId="77777777" w:rsidR="00787461" w:rsidRDefault="00787461"/>
    <w:p w14:paraId="7AD451D2" w14:textId="77777777" w:rsidR="00787461" w:rsidRDefault="00787461"/>
    <w:p w14:paraId="3E53D322" w14:textId="77777777" w:rsidR="00787461" w:rsidRDefault="008D5FCB">
      <w:r>
        <w:rPr>
          <w:b/>
          <w:sz w:val="28"/>
        </w:rPr>
        <w:t>ACT 5, SCENE 2</w:t>
      </w:r>
    </w:p>
    <w:p w14:paraId="30D7A448" w14:textId="77777777" w:rsidR="00787461" w:rsidRDefault="00787461"/>
    <w:p w14:paraId="5BC62B55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5C79392A" w14:textId="77777777" w:rsidR="00787461" w:rsidRDefault="00787461"/>
    <w:p w14:paraId="3192DF91" w14:textId="77777777" w:rsidR="00787461" w:rsidRDefault="008D5FCB">
      <w:r>
        <w:t>1. Enter to them, MENENIUS</w:t>
      </w:r>
    </w:p>
    <w:p w14:paraId="6A979950" w14:textId="77777777" w:rsidR="00787461" w:rsidRDefault="008D5FCB">
      <w:r>
        <w:t>2. MENENIUS: You guard like men; 'tis well: but, by your leave,</w:t>
      </w:r>
    </w:p>
    <w:p w14:paraId="54E17185" w14:textId="77777777" w:rsidR="00787461" w:rsidRDefault="008D5FCB">
      <w:r>
        <w:t>3. I am an officer of state, and come</w:t>
      </w:r>
    </w:p>
    <w:p w14:paraId="67CCE4E3" w14:textId="77777777" w:rsidR="00787461" w:rsidRDefault="008D5FCB">
      <w:r>
        <w:t>4. To speak with Coriolanus.</w:t>
      </w:r>
    </w:p>
    <w:p w14:paraId="3A75D60C" w14:textId="77777777" w:rsidR="00787461" w:rsidRDefault="008D5FCB">
      <w:r>
        <w:t>5. From Rome.</w:t>
      </w:r>
    </w:p>
    <w:p w14:paraId="55A14E51" w14:textId="77777777" w:rsidR="00787461" w:rsidRDefault="008D5FCB">
      <w:r>
        <w:t>6. Good my friends,</w:t>
      </w:r>
    </w:p>
    <w:p w14:paraId="28466FF7" w14:textId="77777777" w:rsidR="00787461" w:rsidRDefault="008D5FCB">
      <w:r>
        <w:t>7. If you have heard your general talk of Rome,</w:t>
      </w:r>
    </w:p>
    <w:p w14:paraId="314217D8" w14:textId="77777777" w:rsidR="00787461" w:rsidRDefault="008D5FCB">
      <w:r>
        <w:t>8. And of his friends there, it is lots to blanks,</w:t>
      </w:r>
    </w:p>
    <w:p w14:paraId="4F998D63" w14:textId="77777777" w:rsidR="00787461" w:rsidRDefault="008D5FCB">
      <w:r>
        <w:t>9. My name hath touch'd your ears it is Menenius.</w:t>
      </w:r>
    </w:p>
    <w:p w14:paraId="50D1F996" w14:textId="77777777" w:rsidR="00787461" w:rsidRDefault="008D5FCB">
      <w:r>
        <w:t>10. I tell thee, fellow,</w:t>
      </w:r>
    </w:p>
    <w:p w14:paraId="2260DB8A" w14:textId="77777777" w:rsidR="00787461" w:rsidRDefault="008D5FCB">
      <w:r>
        <w:t>11. The general is my lover: I have been</w:t>
      </w:r>
    </w:p>
    <w:p w14:paraId="78D3141F" w14:textId="77777777" w:rsidR="00787461" w:rsidRDefault="008D5FCB">
      <w:r>
        <w:t>12. The book of his good acts, whence men have read</w:t>
      </w:r>
    </w:p>
    <w:p w14:paraId="54B7E50B" w14:textId="77777777" w:rsidR="00787461" w:rsidRDefault="008D5FCB">
      <w:r>
        <w:t>13. His name unparallel'd, haply amplified;</w:t>
      </w:r>
    </w:p>
    <w:p w14:paraId="2DDAB389" w14:textId="77777777" w:rsidR="00787461" w:rsidRDefault="008D5FCB">
      <w:r>
        <w:t>14. For I have ever verified my friends,</w:t>
      </w:r>
    </w:p>
    <w:p w14:paraId="3A264EC2" w14:textId="77777777" w:rsidR="00787461" w:rsidRDefault="008D5FCB">
      <w:r>
        <w:t>15. Of whom he's chief, with all the size that verity</w:t>
      </w:r>
    </w:p>
    <w:p w14:paraId="6AA846F5" w14:textId="77777777" w:rsidR="00787461" w:rsidRDefault="008D5FCB">
      <w:r>
        <w:t>16. Would without lapsing suffer: nay, sometimes,</w:t>
      </w:r>
    </w:p>
    <w:p w14:paraId="54B72714" w14:textId="77777777" w:rsidR="00787461" w:rsidRDefault="008D5FCB">
      <w:r>
        <w:t>17. Like to a bowl upon a subtle ground,</w:t>
      </w:r>
    </w:p>
    <w:p w14:paraId="116310B2" w14:textId="77777777" w:rsidR="00787461" w:rsidRDefault="008D5FCB">
      <w:r>
        <w:t>18. I have tumbled past the throw; and in his praise</w:t>
      </w:r>
    </w:p>
    <w:p w14:paraId="20843BC2" w14:textId="77777777" w:rsidR="00787461" w:rsidRDefault="008D5FCB">
      <w:r>
        <w:t>19. Have almost stamp'd the leasing: therefore, fellow,</w:t>
      </w:r>
    </w:p>
    <w:p w14:paraId="0BF532B5" w14:textId="77777777" w:rsidR="00787461" w:rsidRDefault="008D5FCB">
      <w:r>
        <w:t>20. I must have leave to pass.</w:t>
      </w:r>
    </w:p>
    <w:p w14:paraId="58A70A31" w14:textId="77777777" w:rsidR="00787461" w:rsidRDefault="008D5FCB">
      <w:r>
        <w:t>21. Prithee, fellow, remember my name is Menenius,</w:t>
      </w:r>
    </w:p>
    <w:p w14:paraId="1B3EDBBC" w14:textId="77777777" w:rsidR="00787461" w:rsidRDefault="008D5FCB">
      <w:r>
        <w:t>22. always factionary on the party of your general.</w:t>
      </w:r>
    </w:p>
    <w:p w14:paraId="55807E48" w14:textId="77777777" w:rsidR="00787461" w:rsidRDefault="008D5FCB">
      <w:r>
        <w:t>23. Has he dined, canst thou tell? for I would not</w:t>
      </w:r>
    </w:p>
    <w:p w14:paraId="3D7978D5" w14:textId="77777777" w:rsidR="00787461" w:rsidRDefault="008D5FCB">
      <w:r>
        <w:lastRenderedPageBreak/>
        <w:t>24. speak with him till after dinner.</w:t>
      </w:r>
    </w:p>
    <w:p w14:paraId="781D53B3" w14:textId="77777777" w:rsidR="00787461" w:rsidRDefault="008D5FCB">
      <w:r>
        <w:t>25. I am, as thy general is.</w:t>
      </w:r>
    </w:p>
    <w:p w14:paraId="1820EF71" w14:textId="77777777" w:rsidR="00787461" w:rsidRDefault="008D5FCB">
      <w:r>
        <w:t>26. Sirrah, if thy captain knew I were here, he would</w:t>
      </w:r>
    </w:p>
    <w:p w14:paraId="428E8DCE" w14:textId="77777777" w:rsidR="00787461" w:rsidRDefault="008D5FCB">
      <w:r>
        <w:t>27. use me with estimation.</w:t>
      </w:r>
    </w:p>
    <w:p w14:paraId="71E2E3CF" w14:textId="77777777" w:rsidR="00787461" w:rsidRDefault="008D5FCB">
      <w:r>
        <w:t>28. I mean, thy general.</w:t>
      </w:r>
    </w:p>
    <w:p w14:paraId="284A8372" w14:textId="77777777" w:rsidR="00787461" w:rsidRDefault="008D5FCB">
      <w:r>
        <w:t>29. Nay, but, fellow, fellow,--</w:t>
      </w:r>
    </w:p>
    <w:p w14:paraId="4DA18102" w14:textId="77777777" w:rsidR="00787461" w:rsidRDefault="008D5FCB">
      <w:r>
        <w:t>30. CORIOLANUS: What's the matter?</w:t>
      </w:r>
    </w:p>
    <w:p w14:paraId="47DF0656" w14:textId="77777777" w:rsidR="00787461" w:rsidRDefault="008D5FCB">
      <w:r>
        <w:t>31. MENENIUS: Now, you companion, I'll say an errand for you:</w:t>
      </w:r>
    </w:p>
    <w:p w14:paraId="5202FE90" w14:textId="77777777" w:rsidR="00787461" w:rsidRDefault="008D5FCB">
      <w:r>
        <w:t>32. You shall know now that I am in estimation; you shall</w:t>
      </w:r>
    </w:p>
    <w:p w14:paraId="57ECB4AD" w14:textId="77777777" w:rsidR="00787461" w:rsidRDefault="008D5FCB">
      <w:r>
        <w:t>33. perceive that a Jack guardant cannot office me from</w:t>
      </w:r>
    </w:p>
    <w:p w14:paraId="2EDC2CF0" w14:textId="77777777" w:rsidR="00787461" w:rsidRDefault="008D5FCB">
      <w:r>
        <w:t>34. my son Coriolanus: guess, but by my entertainment</w:t>
      </w:r>
    </w:p>
    <w:p w14:paraId="4FB4AFBB" w14:textId="77777777" w:rsidR="00787461" w:rsidRDefault="008D5FCB">
      <w:r>
        <w:t>35. with him, if thou standest not i' the state of</w:t>
      </w:r>
    </w:p>
    <w:p w14:paraId="61C669C8" w14:textId="77777777" w:rsidR="00787461" w:rsidRDefault="008D5FCB">
      <w:r>
        <w:t>36. hanging, or of some death more long in</w:t>
      </w:r>
    </w:p>
    <w:p w14:paraId="13D4F720" w14:textId="77777777" w:rsidR="00787461" w:rsidRDefault="008D5FCB">
      <w:r>
        <w:t>37. spectatorship, and crueller in suffering; behold now</w:t>
      </w:r>
    </w:p>
    <w:p w14:paraId="6C193574" w14:textId="77777777" w:rsidR="00787461" w:rsidRDefault="008D5FCB">
      <w:r>
        <w:t>38. presently, and swoon for what's to come upon thee.</w:t>
      </w:r>
    </w:p>
    <w:p w14:paraId="1E249123" w14:textId="77777777" w:rsidR="00787461" w:rsidRDefault="008D5FCB">
      <w:r>
        <w:t>39. The glorious gods sit in hourly synod about thy</w:t>
      </w:r>
    </w:p>
    <w:p w14:paraId="7BE0B810" w14:textId="77777777" w:rsidR="00787461" w:rsidRDefault="008D5FCB">
      <w:r>
        <w:t>40. particular prosperity, and love thee no worse than</w:t>
      </w:r>
    </w:p>
    <w:p w14:paraId="77024189" w14:textId="77777777" w:rsidR="00787461" w:rsidRDefault="008D5FCB">
      <w:r>
        <w:t>41. thy old father Menenius does! O my son, my son!</w:t>
      </w:r>
    </w:p>
    <w:p w14:paraId="2C990B33" w14:textId="77777777" w:rsidR="00787461" w:rsidRDefault="008D5FCB">
      <w:r>
        <w:t>42. thou art preparing fire for us; look thee, here's</w:t>
      </w:r>
    </w:p>
    <w:p w14:paraId="064F62B2" w14:textId="77777777" w:rsidR="00787461" w:rsidRDefault="008D5FCB">
      <w:r>
        <w:t>43. water to quench it. I was hardly moved to come to</w:t>
      </w:r>
    </w:p>
    <w:p w14:paraId="2E89FEDD" w14:textId="77777777" w:rsidR="00787461" w:rsidRDefault="008D5FCB">
      <w:r>
        <w:t>44. thee; but being assured none but myself could move</w:t>
      </w:r>
    </w:p>
    <w:p w14:paraId="7F032099" w14:textId="77777777" w:rsidR="00787461" w:rsidRDefault="008D5FCB">
      <w:r>
        <w:t>45. thee, I have been blown out of your gates with</w:t>
      </w:r>
    </w:p>
    <w:p w14:paraId="36069641" w14:textId="77777777" w:rsidR="00787461" w:rsidRDefault="008D5FCB">
      <w:r>
        <w:t>46. sighs; and conjure thee to pardon Rome, and thy</w:t>
      </w:r>
    </w:p>
    <w:p w14:paraId="35BEFB14" w14:textId="77777777" w:rsidR="00787461" w:rsidRDefault="008D5FCB">
      <w:r>
        <w:t>47. petitionary countrymen. The good gods assuage thy</w:t>
      </w:r>
    </w:p>
    <w:p w14:paraId="7AB30255" w14:textId="77777777" w:rsidR="00787461" w:rsidRDefault="008D5FCB">
      <w:r>
        <w:t>48. wrath, and turn the dregs of it upon this varlet</w:t>
      </w:r>
    </w:p>
    <w:p w14:paraId="406D6F70" w14:textId="77777777" w:rsidR="00787461" w:rsidRDefault="008D5FCB">
      <w:r>
        <w:t>49. here,--this, who, like a block, hath denied my</w:t>
      </w:r>
    </w:p>
    <w:p w14:paraId="4158FF91" w14:textId="77777777" w:rsidR="00787461" w:rsidRDefault="008D5FCB">
      <w:r>
        <w:lastRenderedPageBreak/>
        <w:t>50. access to thee.</w:t>
      </w:r>
    </w:p>
    <w:p w14:paraId="0E513C63" w14:textId="77777777" w:rsidR="00787461" w:rsidRDefault="008D5FCB">
      <w:r>
        <w:t>51. CORIOLANUS: Away!</w:t>
      </w:r>
    </w:p>
    <w:p w14:paraId="5D866C38" w14:textId="77777777" w:rsidR="00787461" w:rsidRDefault="008D5FCB">
      <w:r>
        <w:t>52. MENENIUS: How! away!</w:t>
      </w:r>
    </w:p>
    <w:p w14:paraId="08F27A69" w14:textId="77777777" w:rsidR="00787461" w:rsidRDefault="008D5FCB">
      <w:r>
        <w:t>53. CORIOLANUS: Wife, mother, child, I know not. My affairs</w:t>
      </w:r>
    </w:p>
    <w:p w14:paraId="594ECE5B" w14:textId="77777777" w:rsidR="00787461" w:rsidRDefault="008D5FCB">
      <w:r>
        <w:t>54. Are servanted to others: though I owe</w:t>
      </w:r>
    </w:p>
    <w:p w14:paraId="3F4F6C73" w14:textId="77777777" w:rsidR="00787461" w:rsidRDefault="008D5FCB">
      <w:r>
        <w:t>55. My revenge properly, my remission lies</w:t>
      </w:r>
    </w:p>
    <w:p w14:paraId="65004720" w14:textId="77777777" w:rsidR="00787461" w:rsidRDefault="008D5FCB">
      <w:r>
        <w:t>56. In Volscian breasts. That we have been familiar,</w:t>
      </w:r>
    </w:p>
    <w:p w14:paraId="56B57E2D" w14:textId="77777777" w:rsidR="00787461" w:rsidRDefault="008D5FCB">
      <w:r>
        <w:t>57. Ingrate forgetfulness shall poison, rather</w:t>
      </w:r>
    </w:p>
    <w:p w14:paraId="0BB65F3D" w14:textId="77777777" w:rsidR="00787461" w:rsidRDefault="008D5FCB">
      <w:r>
        <w:t>58. Than pity note how much. Therefore, be gone.</w:t>
      </w:r>
    </w:p>
    <w:p w14:paraId="6E70674C" w14:textId="77777777" w:rsidR="00787461" w:rsidRDefault="008D5FCB">
      <w:r>
        <w:t>59. Mine ears against your suits are stronger than</w:t>
      </w:r>
    </w:p>
    <w:p w14:paraId="6937BB07" w14:textId="77777777" w:rsidR="00787461" w:rsidRDefault="008D5FCB">
      <w:r>
        <w:t>60. Your gates against my force. Yet, for I loved thee,</w:t>
      </w:r>
    </w:p>
    <w:p w14:paraId="1A0EF574" w14:textId="77777777" w:rsidR="00787461" w:rsidRDefault="008D5FCB">
      <w:r>
        <w:t>61. Take this along; I writ it for thy sake</w:t>
      </w:r>
    </w:p>
    <w:p w14:paraId="4AEB2AEC" w14:textId="77777777" w:rsidR="00787461" w:rsidRDefault="008D5FCB">
      <w:r>
        <w:t>62. And would have rent it. Another word, Menenius,</w:t>
      </w:r>
    </w:p>
    <w:p w14:paraId="3ADA7A06" w14:textId="77777777" w:rsidR="00787461" w:rsidRDefault="008D5FCB">
      <w:r>
        <w:t>63. I will not hear thee speak. This man, Aufidius,</w:t>
      </w:r>
    </w:p>
    <w:p w14:paraId="6A880D4C" w14:textId="77777777" w:rsidR="00787461" w:rsidRDefault="008D5FCB">
      <w:r>
        <w:t>64. Was my beloved in Rome: yet thou behold'st!</w:t>
      </w:r>
    </w:p>
    <w:p w14:paraId="007303A4" w14:textId="77777777" w:rsidR="00787461" w:rsidRDefault="008D5FCB">
      <w:r>
        <w:t>65. AUFIDIUS: You keep a constant temper.</w:t>
      </w:r>
    </w:p>
    <w:p w14:paraId="575F54B0" w14:textId="77777777" w:rsidR="00787461" w:rsidRDefault="008D5FCB">
      <w:r>
        <w:t>66. MENENIUS: I neither care for the world nor your general: for</w:t>
      </w:r>
    </w:p>
    <w:p w14:paraId="7F40C0EC" w14:textId="77777777" w:rsidR="00787461" w:rsidRDefault="008D5FCB">
      <w:r>
        <w:t>67. such things as you, I can scarce think there's any,</w:t>
      </w:r>
    </w:p>
    <w:p w14:paraId="723612FF" w14:textId="77777777" w:rsidR="00787461" w:rsidRDefault="008D5FCB">
      <w:r>
        <w:t>68. ye're so slight. He that hath a will to die by</w:t>
      </w:r>
    </w:p>
    <w:p w14:paraId="1F83A4D1" w14:textId="77777777" w:rsidR="00787461" w:rsidRDefault="008D5FCB">
      <w:r>
        <w:t>69. himself fears it not from another: let your general</w:t>
      </w:r>
    </w:p>
    <w:p w14:paraId="1856BA39" w14:textId="77777777" w:rsidR="00787461" w:rsidRDefault="008D5FCB">
      <w:r>
        <w:t>70. do his worst. For you, be that you are, long; and</w:t>
      </w:r>
    </w:p>
    <w:p w14:paraId="5232DD72" w14:textId="77777777" w:rsidR="00787461" w:rsidRDefault="008D5FCB">
      <w:r>
        <w:t>71. your misery increase with your age! I say to you,</w:t>
      </w:r>
    </w:p>
    <w:p w14:paraId="046635DC" w14:textId="77777777" w:rsidR="00787461" w:rsidRDefault="008D5FCB">
      <w:r>
        <w:t>72. as I was said to, Away!</w:t>
      </w:r>
    </w:p>
    <w:p w14:paraId="602CEB6C" w14:textId="77777777" w:rsidR="00787461" w:rsidRDefault="008D5FCB">
      <w:r>
        <w:t>73. Exeunt</w:t>
      </w:r>
    </w:p>
    <w:p w14:paraId="36507869" w14:textId="77777777" w:rsidR="00787461" w:rsidRDefault="00787461"/>
    <w:p w14:paraId="48281662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44EF76F5" w14:textId="77777777" w:rsidR="00787461" w:rsidRDefault="00787461"/>
    <w:p w14:paraId="31B3682D" w14:textId="77777777" w:rsidR="00787461" w:rsidRDefault="00787461"/>
    <w:p w14:paraId="4AB051A6" w14:textId="77777777" w:rsidR="00787461" w:rsidRDefault="00787461"/>
    <w:p w14:paraId="69393C32" w14:textId="77777777" w:rsidR="00787461" w:rsidRDefault="00787461"/>
    <w:p w14:paraId="53C743C6" w14:textId="77777777" w:rsidR="00787461" w:rsidRDefault="008D5FCB">
      <w:r>
        <w:rPr>
          <w:b/>
          <w:sz w:val="28"/>
        </w:rPr>
        <w:t>ACT 5, SCENE 3</w:t>
      </w:r>
    </w:p>
    <w:p w14:paraId="1E7FD534" w14:textId="77777777" w:rsidR="00787461" w:rsidRDefault="00787461"/>
    <w:p w14:paraId="2922F04D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3C698D98" w14:textId="77777777" w:rsidR="00787461" w:rsidRDefault="00787461"/>
    <w:p w14:paraId="3869CEF8" w14:textId="77777777" w:rsidR="00787461" w:rsidRDefault="008D5FCB">
      <w:r>
        <w:t>1. Enter CORIOLANUS, AUFIDIUS, and others</w:t>
      </w:r>
    </w:p>
    <w:p w14:paraId="4E35D643" w14:textId="77777777" w:rsidR="00787461" w:rsidRDefault="008D5FCB">
      <w:r>
        <w:t>2. CORIOLANUS: We will before the walls of Rome tomorrow</w:t>
      </w:r>
    </w:p>
    <w:p w14:paraId="02699DD6" w14:textId="77777777" w:rsidR="00787461" w:rsidRDefault="008D5FCB">
      <w:r>
        <w:t>3. Set down our host. My partner in this action,</w:t>
      </w:r>
    </w:p>
    <w:p w14:paraId="28D8D7E3" w14:textId="77777777" w:rsidR="00787461" w:rsidRDefault="008D5FCB">
      <w:r>
        <w:t>4. You must report to the Volscian lords, how plainly</w:t>
      </w:r>
    </w:p>
    <w:p w14:paraId="21DEDB56" w14:textId="77777777" w:rsidR="00787461" w:rsidRDefault="008D5FCB">
      <w:r>
        <w:t>5. I have borne this business.</w:t>
      </w:r>
    </w:p>
    <w:p w14:paraId="7D9141BD" w14:textId="77777777" w:rsidR="00787461" w:rsidRDefault="008D5FCB">
      <w:r>
        <w:t>6. AUFIDIUS: Only their ends</w:t>
      </w:r>
    </w:p>
    <w:p w14:paraId="4893E526" w14:textId="77777777" w:rsidR="00787461" w:rsidRDefault="008D5FCB">
      <w:r>
        <w:t>7. You have respected; stopp'd your ears against</w:t>
      </w:r>
    </w:p>
    <w:p w14:paraId="6CCAB573" w14:textId="77777777" w:rsidR="00787461" w:rsidRDefault="008D5FCB">
      <w:r>
        <w:t>8. The general suit of Rome; never admitted</w:t>
      </w:r>
    </w:p>
    <w:p w14:paraId="379FE408" w14:textId="77777777" w:rsidR="00787461" w:rsidRDefault="008D5FCB">
      <w:r>
        <w:t>9. A private whisper, no, not with such friends</w:t>
      </w:r>
    </w:p>
    <w:p w14:paraId="0BFBC613" w14:textId="77777777" w:rsidR="00787461" w:rsidRDefault="008D5FCB">
      <w:r>
        <w:t>10. That thought them sure of you.</w:t>
      </w:r>
    </w:p>
    <w:p w14:paraId="54EA7F19" w14:textId="77777777" w:rsidR="00787461" w:rsidRDefault="008D5FCB">
      <w:r>
        <w:t>11. CORIOLANUS: This last old man,</w:t>
      </w:r>
    </w:p>
    <w:p w14:paraId="431AC4C3" w14:textId="77777777" w:rsidR="00787461" w:rsidRDefault="008D5FCB">
      <w:r>
        <w:t>12. Whom with a crack'd heart I have sent to Rome,</w:t>
      </w:r>
    </w:p>
    <w:p w14:paraId="74FB4F25" w14:textId="77777777" w:rsidR="00787461" w:rsidRDefault="008D5FCB">
      <w:r>
        <w:t>13. Loved me above the measure of a father;</w:t>
      </w:r>
    </w:p>
    <w:p w14:paraId="68182444" w14:textId="77777777" w:rsidR="00787461" w:rsidRDefault="008D5FCB">
      <w:r>
        <w:t>14. Nay, godded me, indeed. Their latest refuge</w:t>
      </w:r>
    </w:p>
    <w:p w14:paraId="01343F37" w14:textId="77777777" w:rsidR="00787461" w:rsidRDefault="008D5FCB">
      <w:r>
        <w:t>15. Was to send him; for whose old love I have,</w:t>
      </w:r>
    </w:p>
    <w:p w14:paraId="4C69D3C8" w14:textId="77777777" w:rsidR="00787461" w:rsidRDefault="008D5FCB">
      <w:r>
        <w:t>16. Though I show'd sourly to him, once more offer'd</w:t>
      </w:r>
    </w:p>
    <w:p w14:paraId="12EE7F58" w14:textId="77777777" w:rsidR="00787461" w:rsidRDefault="008D5FCB">
      <w:r>
        <w:t>17. The first conditions, which they did refuse</w:t>
      </w:r>
    </w:p>
    <w:p w14:paraId="6298102F" w14:textId="77777777" w:rsidR="00787461" w:rsidRDefault="008D5FCB">
      <w:r>
        <w:t>18. And cannot now accept; to grace him only</w:t>
      </w:r>
    </w:p>
    <w:p w14:paraId="7EB1C445" w14:textId="77777777" w:rsidR="00787461" w:rsidRDefault="008D5FCB">
      <w:r>
        <w:lastRenderedPageBreak/>
        <w:t>19. That thought he could do more, a very little</w:t>
      </w:r>
    </w:p>
    <w:p w14:paraId="04C38C2C" w14:textId="77777777" w:rsidR="00787461" w:rsidRDefault="008D5FCB">
      <w:r>
        <w:t>20. I have yielded to: fresh embassies and suits,</w:t>
      </w:r>
    </w:p>
    <w:p w14:paraId="5CE52643" w14:textId="77777777" w:rsidR="00787461" w:rsidRDefault="008D5FCB">
      <w:r>
        <w:t>21. Nor from the state nor private friends, hereafter</w:t>
      </w:r>
    </w:p>
    <w:p w14:paraId="5DF9AD9B" w14:textId="77777777" w:rsidR="00787461" w:rsidRDefault="008D5FCB">
      <w:r>
        <w:t>22. Will I lend ear to. Ha! what shout is this?</w:t>
      </w:r>
    </w:p>
    <w:p w14:paraId="4E860845" w14:textId="77777777" w:rsidR="00787461" w:rsidRDefault="008D5FCB">
      <w:r>
        <w:t>23. Shall I be tempted to infringe my vow</w:t>
      </w:r>
    </w:p>
    <w:p w14:paraId="06F82DAA" w14:textId="77777777" w:rsidR="00787461" w:rsidRDefault="008D5FCB">
      <w:r>
        <w:t>24. In the same time 'tis made? I will not.</w:t>
      </w:r>
    </w:p>
    <w:p w14:paraId="79FC8A20" w14:textId="77777777" w:rsidR="00787461" w:rsidRDefault="008D5FCB">
      <w:r>
        <w:t>25. My wife comes foremost; then the honour'd mould</w:t>
      </w:r>
    </w:p>
    <w:p w14:paraId="684BF6BE" w14:textId="77777777" w:rsidR="00787461" w:rsidRDefault="008D5FCB">
      <w:r>
        <w:t>26. Wherein this trunk was framed, and in her hand</w:t>
      </w:r>
    </w:p>
    <w:p w14:paraId="4545C073" w14:textId="77777777" w:rsidR="00787461" w:rsidRDefault="008D5FCB">
      <w:r>
        <w:t>27. The grandchild to her blood. But, out, affection!</w:t>
      </w:r>
    </w:p>
    <w:p w14:paraId="1FF4C50F" w14:textId="77777777" w:rsidR="00787461" w:rsidRDefault="008D5FCB">
      <w:r>
        <w:t>28. All bond and privilege of nature, break!</w:t>
      </w:r>
    </w:p>
    <w:p w14:paraId="0C389CA8" w14:textId="77777777" w:rsidR="00787461" w:rsidRDefault="008D5FCB">
      <w:r>
        <w:t>29. Let it be virtuous to be obstinate.</w:t>
      </w:r>
    </w:p>
    <w:p w14:paraId="72DE8217" w14:textId="77777777" w:rsidR="00787461" w:rsidRDefault="008D5FCB">
      <w:r>
        <w:t>30. What is that curt'sy worth? or those doves' eyes,</w:t>
      </w:r>
    </w:p>
    <w:p w14:paraId="5D319AE0" w14:textId="77777777" w:rsidR="00787461" w:rsidRDefault="008D5FCB">
      <w:r>
        <w:t>31. Which can make gods forsworn? I melt, and am not</w:t>
      </w:r>
    </w:p>
    <w:p w14:paraId="530F5A37" w14:textId="77777777" w:rsidR="00787461" w:rsidRDefault="008D5FCB">
      <w:r>
        <w:t>32. Of stronger earth than others. My mother bows;</w:t>
      </w:r>
    </w:p>
    <w:p w14:paraId="0F04DDD4" w14:textId="77777777" w:rsidR="00787461" w:rsidRDefault="008D5FCB">
      <w:r>
        <w:t>33. As if Olympus to a molehill should</w:t>
      </w:r>
    </w:p>
    <w:p w14:paraId="48BECC6E" w14:textId="77777777" w:rsidR="00787461" w:rsidRDefault="008D5FCB">
      <w:r>
        <w:t>34. In supplication nod: and my young boy</w:t>
      </w:r>
    </w:p>
    <w:p w14:paraId="5AB57D90" w14:textId="77777777" w:rsidR="00787461" w:rsidRDefault="008D5FCB">
      <w:r>
        <w:t>35. Hath an aspect of intercession, which</w:t>
      </w:r>
    </w:p>
    <w:p w14:paraId="7F9EE2D6" w14:textId="77777777" w:rsidR="00787461" w:rsidRDefault="008D5FCB">
      <w:r>
        <w:t>36. Great nature cries 'Deny not.' let the Volsces</w:t>
      </w:r>
    </w:p>
    <w:p w14:paraId="0D7130AB" w14:textId="77777777" w:rsidR="00787461" w:rsidRDefault="008D5FCB">
      <w:r>
        <w:t>37. Plough Rome and harrow Italy: I'll never</w:t>
      </w:r>
    </w:p>
    <w:p w14:paraId="4A64CC97" w14:textId="77777777" w:rsidR="00787461" w:rsidRDefault="008D5FCB">
      <w:r>
        <w:t>38. Be such a gosling to obey instinct, but stand,</w:t>
      </w:r>
    </w:p>
    <w:p w14:paraId="180986BD" w14:textId="77777777" w:rsidR="00787461" w:rsidRDefault="008D5FCB">
      <w:r>
        <w:t>39. As if a man were author of himself</w:t>
      </w:r>
    </w:p>
    <w:p w14:paraId="4082B7E2" w14:textId="77777777" w:rsidR="00787461" w:rsidRDefault="008D5FCB">
      <w:r>
        <w:t>40. And knew no other kin.</w:t>
      </w:r>
    </w:p>
    <w:p w14:paraId="71D52DEB" w14:textId="77777777" w:rsidR="00787461" w:rsidRDefault="008D5FCB">
      <w:r>
        <w:t>41. VIRGILIA: My lord and husband!</w:t>
      </w:r>
    </w:p>
    <w:p w14:paraId="1A4F81E4" w14:textId="77777777" w:rsidR="00787461" w:rsidRDefault="008D5FCB">
      <w:r>
        <w:t>42. CORIOLANUS: These eyes are not the same I wore in Rome.</w:t>
      </w:r>
    </w:p>
    <w:p w14:paraId="7736C27E" w14:textId="77777777" w:rsidR="00787461" w:rsidRDefault="008D5FCB">
      <w:r>
        <w:t>43. VIRGILIA: The sorrow that delivers us thus changed</w:t>
      </w:r>
    </w:p>
    <w:p w14:paraId="0AD06499" w14:textId="77777777" w:rsidR="00787461" w:rsidRDefault="008D5FCB">
      <w:r>
        <w:t>44. Makes you think so.</w:t>
      </w:r>
    </w:p>
    <w:p w14:paraId="77AFE8C4" w14:textId="77777777" w:rsidR="00787461" w:rsidRDefault="008D5FCB">
      <w:r>
        <w:lastRenderedPageBreak/>
        <w:t>45. CORIOLANUS: Like a dull actor now,</w:t>
      </w:r>
    </w:p>
    <w:p w14:paraId="3281A755" w14:textId="77777777" w:rsidR="00787461" w:rsidRDefault="008D5FCB">
      <w:r>
        <w:t>46. I have forgot my part, and I am out,</w:t>
      </w:r>
    </w:p>
    <w:p w14:paraId="32FD32BC" w14:textId="77777777" w:rsidR="00787461" w:rsidRDefault="008D5FCB">
      <w:r>
        <w:t>47. Even to a full disgrace. Best of my flesh,</w:t>
      </w:r>
    </w:p>
    <w:p w14:paraId="36901B62" w14:textId="77777777" w:rsidR="00787461" w:rsidRDefault="008D5FCB">
      <w:r>
        <w:t>48. Forgive my tyranny; but do not say</w:t>
      </w:r>
    </w:p>
    <w:p w14:paraId="51774436" w14:textId="77777777" w:rsidR="00787461" w:rsidRDefault="008D5FCB">
      <w:r>
        <w:t>49. For that 'Forgive our Romans.' O, a kiss</w:t>
      </w:r>
    </w:p>
    <w:p w14:paraId="67809BA3" w14:textId="77777777" w:rsidR="00787461" w:rsidRDefault="008D5FCB">
      <w:r>
        <w:t>50. Long as my exile, sweet as my revenge!</w:t>
      </w:r>
    </w:p>
    <w:p w14:paraId="4BDFBC1E" w14:textId="77777777" w:rsidR="00787461" w:rsidRDefault="008D5FCB">
      <w:r>
        <w:t>51. Now, by the jealous queen of heaven, that kiss</w:t>
      </w:r>
    </w:p>
    <w:p w14:paraId="6140A70F" w14:textId="77777777" w:rsidR="00787461" w:rsidRDefault="008D5FCB">
      <w:r>
        <w:t>52. I carried from thee, dear; and my true lip</w:t>
      </w:r>
    </w:p>
    <w:p w14:paraId="0855D454" w14:textId="77777777" w:rsidR="00787461" w:rsidRDefault="008D5FCB">
      <w:r>
        <w:t>53. Hath virgin'd it e'er since. You gods! I prate,</w:t>
      </w:r>
    </w:p>
    <w:p w14:paraId="5FBF40E1" w14:textId="77777777" w:rsidR="00787461" w:rsidRDefault="008D5FCB">
      <w:r>
        <w:t>54. And the most noble mother of the world</w:t>
      </w:r>
    </w:p>
    <w:p w14:paraId="4728D194" w14:textId="77777777" w:rsidR="00787461" w:rsidRDefault="008D5FCB">
      <w:r>
        <w:t>55. Leave unsaluted: sink, my knee, i' the earth;</w:t>
      </w:r>
    </w:p>
    <w:p w14:paraId="03FCEC71" w14:textId="77777777" w:rsidR="00787461" w:rsidRDefault="008D5FCB">
      <w:r>
        <w:t>56. Of thy deep duty more impression show</w:t>
      </w:r>
    </w:p>
    <w:p w14:paraId="19075E14" w14:textId="77777777" w:rsidR="00787461" w:rsidRDefault="008D5FCB">
      <w:r>
        <w:t>57. Than that of common sons.</w:t>
      </w:r>
    </w:p>
    <w:p w14:paraId="4AB0F37E" w14:textId="77777777" w:rsidR="00787461" w:rsidRDefault="008D5FCB">
      <w:r>
        <w:t>58. VOLUMNIA: O, stand up blest!</w:t>
      </w:r>
    </w:p>
    <w:p w14:paraId="0179F488" w14:textId="77777777" w:rsidR="00787461" w:rsidRDefault="008D5FCB">
      <w:r>
        <w:t>59. Whilst, with no softer cushion than the flint,</w:t>
      </w:r>
    </w:p>
    <w:p w14:paraId="3EA6AB05" w14:textId="77777777" w:rsidR="00787461" w:rsidRDefault="008D5FCB">
      <w:r>
        <w:t>60. I kneel before thee; and unproperly</w:t>
      </w:r>
    </w:p>
    <w:p w14:paraId="1AFBBFB4" w14:textId="77777777" w:rsidR="00787461" w:rsidRDefault="008D5FCB">
      <w:r>
        <w:t>61. Show duty, as mistaken all this while</w:t>
      </w:r>
    </w:p>
    <w:p w14:paraId="46F61603" w14:textId="77777777" w:rsidR="00787461" w:rsidRDefault="008D5FCB">
      <w:r>
        <w:t>62. Between the child and parent.</w:t>
      </w:r>
    </w:p>
    <w:p w14:paraId="69B73EB7" w14:textId="77777777" w:rsidR="00787461" w:rsidRDefault="008D5FCB">
      <w:r>
        <w:t>63. CORIOLANUS: What is this?</w:t>
      </w:r>
    </w:p>
    <w:p w14:paraId="35EDD337" w14:textId="77777777" w:rsidR="00787461" w:rsidRDefault="008D5FCB">
      <w:r>
        <w:t>64. Your knees to me? to your corrected son?</w:t>
      </w:r>
    </w:p>
    <w:p w14:paraId="7FCCAB8F" w14:textId="77777777" w:rsidR="00787461" w:rsidRDefault="008D5FCB">
      <w:r>
        <w:t>65. Then let the pebbles on the hungry beach</w:t>
      </w:r>
    </w:p>
    <w:p w14:paraId="69DE9132" w14:textId="77777777" w:rsidR="00787461" w:rsidRDefault="008D5FCB">
      <w:r>
        <w:t>66. Fillip the stars; then let the mutinous winds</w:t>
      </w:r>
    </w:p>
    <w:p w14:paraId="1A751BEF" w14:textId="77777777" w:rsidR="00787461" w:rsidRDefault="008D5FCB">
      <w:r>
        <w:t>67. Strike the proud cedars 'gainst the fiery sun;</w:t>
      </w:r>
    </w:p>
    <w:p w14:paraId="19BD6177" w14:textId="77777777" w:rsidR="00787461" w:rsidRDefault="008D5FCB">
      <w:r>
        <w:t>68. Murdering impossibility, to make</w:t>
      </w:r>
    </w:p>
    <w:p w14:paraId="1150CA35" w14:textId="77777777" w:rsidR="00787461" w:rsidRDefault="008D5FCB">
      <w:r>
        <w:t>69. What cannot be, slight work.</w:t>
      </w:r>
    </w:p>
    <w:p w14:paraId="6369FAAA" w14:textId="77777777" w:rsidR="00787461" w:rsidRDefault="008D5FCB">
      <w:r>
        <w:t>70. VOLUMNIA: Thou art my warrior;</w:t>
      </w:r>
    </w:p>
    <w:p w14:paraId="73C23A6D" w14:textId="77777777" w:rsidR="00787461" w:rsidRDefault="008D5FCB">
      <w:r>
        <w:lastRenderedPageBreak/>
        <w:t>71. I holp to frame thee. Do you know this lady?</w:t>
      </w:r>
    </w:p>
    <w:p w14:paraId="7D484C4C" w14:textId="77777777" w:rsidR="00787461" w:rsidRDefault="008D5FCB">
      <w:r>
        <w:t>72. CORIOLANUS: The noble sister of Publicola,</w:t>
      </w:r>
    </w:p>
    <w:p w14:paraId="59A4049B" w14:textId="77777777" w:rsidR="00787461" w:rsidRDefault="008D5FCB">
      <w:r>
        <w:t>73. The moon of Rome, chaste as the icicle</w:t>
      </w:r>
    </w:p>
    <w:p w14:paraId="04519809" w14:textId="77777777" w:rsidR="00787461" w:rsidRDefault="008D5FCB">
      <w:r>
        <w:t>74. That's curdied by the frost from purest snow</w:t>
      </w:r>
    </w:p>
    <w:p w14:paraId="4942500F" w14:textId="77777777" w:rsidR="00787461" w:rsidRDefault="008D5FCB">
      <w:r>
        <w:t>75. And hangs on Dian's temple: dear Valeria!</w:t>
      </w:r>
    </w:p>
    <w:p w14:paraId="10063189" w14:textId="77777777" w:rsidR="00787461" w:rsidRDefault="008D5FCB">
      <w:r>
        <w:t>76. VOLUMNIA: This is a poor epitome of yours,</w:t>
      </w:r>
    </w:p>
    <w:p w14:paraId="58A6FF54" w14:textId="77777777" w:rsidR="00787461" w:rsidRDefault="008D5FCB">
      <w:r>
        <w:t>77. Which by the interpretation of full time</w:t>
      </w:r>
    </w:p>
    <w:p w14:paraId="199E19F3" w14:textId="77777777" w:rsidR="00787461" w:rsidRDefault="008D5FCB">
      <w:r>
        <w:t>78. May show like all yourself.</w:t>
      </w:r>
    </w:p>
    <w:p w14:paraId="61565059" w14:textId="77777777" w:rsidR="00787461" w:rsidRDefault="008D5FCB">
      <w:r>
        <w:t>79. CORIOLANUS: The god of soldiers,</w:t>
      </w:r>
    </w:p>
    <w:p w14:paraId="475554B4" w14:textId="77777777" w:rsidR="00787461" w:rsidRDefault="008D5FCB">
      <w:r>
        <w:t>80. With the consent of supreme Jove, inform</w:t>
      </w:r>
    </w:p>
    <w:p w14:paraId="2F9F4639" w14:textId="77777777" w:rsidR="00787461" w:rsidRDefault="008D5FCB">
      <w:r>
        <w:t>81. Thy thoughts with nobleness; that thou mayst prove</w:t>
      </w:r>
    </w:p>
    <w:p w14:paraId="0C55C177" w14:textId="77777777" w:rsidR="00787461" w:rsidRDefault="008D5FCB">
      <w:r>
        <w:t>82. To shame unvulnerable, and stick i' the wars</w:t>
      </w:r>
    </w:p>
    <w:p w14:paraId="50EBB404" w14:textId="77777777" w:rsidR="00787461" w:rsidRDefault="008D5FCB">
      <w:r>
        <w:t>83. Like a great sea-mark, standing every flaw,</w:t>
      </w:r>
    </w:p>
    <w:p w14:paraId="7D65E9B9" w14:textId="77777777" w:rsidR="00787461" w:rsidRDefault="008D5FCB">
      <w:r>
        <w:t>84. And saving those that eye thee!</w:t>
      </w:r>
    </w:p>
    <w:p w14:paraId="49C44A1A" w14:textId="77777777" w:rsidR="00787461" w:rsidRDefault="008D5FCB">
      <w:r>
        <w:t>85. VOLUMNIA: Your knee, sirrah.</w:t>
      </w:r>
    </w:p>
    <w:p w14:paraId="0A5BB6DE" w14:textId="77777777" w:rsidR="00787461" w:rsidRDefault="008D5FCB">
      <w:r>
        <w:t>86. CORIOLANUS: That's my brave boy!</w:t>
      </w:r>
    </w:p>
    <w:p w14:paraId="7B8319F1" w14:textId="77777777" w:rsidR="00787461" w:rsidRDefault="008D5FCB">
      <w:r>
        <w:t>87. VOLUMNIA: Even he, your wife, this lady, and myself,</w:t>
      </w:r>
    </w:p>
    <w:p w14:paraId="6F8734B3" w14:textId="77777777" w:rsidR="00787461" w:rsidRDefault="008D5FCB">
      <w:r>
        <w:t>88. Are suitors to you.</w:t>
      </w:r>
    </w:p>
    <w:p w14:paraId="30FDA480" w14:textId="77777777" w:rsidR="00787461" w:rsidRDefault="008D5FCB">
      <w:r>
        <w:t>89. CORIOLANUS: I beseech you, peace:</w:t>
      </w:r>
    </w:p>
    <w:p w14:paraId="0D9C8484" w14:textId="77777777" w:rsidR="00787461" w:rsidRDefault="008D5FCB">
      <w:r>
        <w:t>90. Or, if you'ld ask, remember this before:</w:t>
      </w:r>
    </w:p>
    <w:p w14:paraId="48947067" w14:textId="77777777" w:rsidR="00787461" w:rsidRDefault="008D5FCB">
      <w:r>
        <w:t>91. The thing I have forsworn to grant may never</w:t>
      </w:r>
    </w:p>
    <w:p w14:paraId="01A8FEF5" w14:textId="77777777" w:rsidR="00787461" w:rsidRDefault="008D5FCB">
      <w:r>
        <w:t>92. Be held by you denials. Do not bid me</w:t>
      </w:r>
    </w:p>
    <w:p w14:paraId="4B49A0D2" w14:textId="77777777" w:rsidR="00787461" w:rsidRDefault="008D5FCB">
      <w:r>
        <w:t>93. Dismiss my soldiers, or capitulate</w:t>
      </w:r>
    </w:p>
    <w:p w14:paraId="62AB6B62" w14:textId="77777777" w:rsidR="00787461" w:rsidRDefault="008D5FCB">
      <w:r>
        <w:t>94. Again with Rome's mechanics: tell me not</w:t>
      </w:r>
    </w:p>
    <w:p w14:paraId="654384C3" w14:textId="77777777" w:rsidR="00787461" w:rsidRDefault="008D5FCB">
      <w:r>
        <w:t>95. Wherein I seem unnatural: desire not</w:t>
      </w:r>
    </w:p>
    <w:p w14:paraId="6A4917D6" w14:textId="77777777" w:rsidR="00787461" w:rsidRDefault="008D5FCB">
      <w:r>
        <w:t>96. To ally my rages and revenges with</w:t>
      </w:r>
    </w:p>
    <w:p w14:paraId="11245545" w14:textId="77777777" w:rsidR="00787461" w:rsidRDefault="008D5FCB">
      <w:r>
        <w:lastRenderedPageBreak/>
        <w:t>97. Your colder reasons.</w:t>
      </w:r>
    </w:p>
    <w:p w14:paraId="39E7FA74" w14:textId="77777777" w:rsidR="00787461" w:rsidRDefault="008D5FCB">
      <w:r>
        <w:t>98. VOLUMNIA: O, no more, no more!</w:t>
      </w:r>
    </w:p>
    <w:p w14:paraId="13800B6F" w14:textId="77777777" w:rsidR="00787461" w:rsidRDefault="008D5FCB">
      <w:r>
        <w:t>99. You have said you will not grant us any thing;</w:t>
      </w:r>
    </w:p>
    <w:p w14:paraId="32436C41" w14:textId="77777777" w:rsidR="00787461" w:rsidRDefault="008D5FCB">
      <w:r>
        <w:t>100. For we have nothing else to ask, but that</w:t>
      </w:r>
    </w:p>
    <w:p w14:paraId="5F9CC5AA" w14:textId="77777777" w:rsidR="00787461" w:rsidRDefault="008D5FCB">
      <w:r>
        <w:t>101. Which you deny already: yet we will ask;</w:t>
      </w:r>
    </w:p>
    <w:p w14:paraId="1C57F29C" w14:textId="77777777" w:rsidR="00787461" w:rsidRDefault="008D5FCB">
      <w:r>
        <w:t>102. That, if you fail in our request, the blame</w:t>
      </w:r>
    </w:p>
    <w:p w14:paraId="75031B11" w14:textId="77777777" w:rsidR="00787461" w:rsidRDefault="008D5FCB">
      <w:r>
        <w:t>103. May hang upon your hardness: therefore hear us.</w:t>
      </w:r>
    </w:p>
    <w:p w14:paraId="1332578F" w14:textId="77777777" w:rsidR="00787461" w:rsidRDefault="008D5FCB">
      <w:r>
        <w:t>104. CORIOLANUS: Aufidius, and you Volsces, mark; for we'll</w:t>
      </w:r>
    </w:p>
    <w:p w14:paraId="0D55D082" w14:textId="77777777" w:rsidR="00787461" w:rsidRDefault="008D5FCB">
      <w:r>
        <w:t>105. Hear nought from Rome in private. Your request?</w:t>
      </w:r>
    </w:p>
    <w:p w14:paraId="302CD09D" w14:textId="77777777" w:rsidR="00787461" w:rsidRDefault="008D5FCB">
      <w:r>
        <w:t>106. VOLUMNIA: Should we be silent and not speak, our raiment</w:t>
      </w:r>
    </w:p>
    <w:p w14:paraId="424BD227" w14:textId="77777777" w:rsidR="00787461" w:rsidRDefault="008D5FCB">
      <w:r>
        <w:t>107. And state of bodies would bewray what life</w:t>
      </w:r>
    </w:p>
    <w:p w14:paraId="71CA0811" w14:textId="77777777" w:rsidR="00787461" w:rsidRDefault="008D5FCB">
      <w:r>
        <w:t>108. We have led since thy exile. Think with thyself</w:t>
      </w:r>
    </w:p>
    <w:p w14:paraId="6EA47593" w14:textId="77777777" w:rsidR="00787461" w:rsidRDefault="008D5FCB">
      <w:r>
        <w:t>109. How more unfortunate than all living women</w:t>
      </w:r>
    </w:p>
    <w:p w14:paraId="363F7CEB" w14:textId="77777777" w:rsidR="00787461" w:rsidRDefault="008D5FCB">
      <w:r>
        <w:t>110. Are we come hither: since that thy sight,</w:t>
      </w:r>
    </w:p>
    <w:p w14:paraId="3CA8083B" w14:textId="77777777" w:rsidR="00787461" w:rsidRDefault="008D5FCB">
      <w:r>
        <w:t>111. which should</w:t>
      </w:r>
    </w:p>
    <w:p w14:paraId="15509681" w14:textId="77777777" w:rsidR="00787461" w:rsidRDefault="008D5FCB">
      <w:r>
        <w:t>112. Make our eyes flow with joy, hearts dance</w:t>
      </w:r>
    </w:p>
    <w:p w14:paraId="4FAA88E3" w14:textId="77777777" w:rsidR="00787461" w:rsidRDefault="008D5FCB">
      <w:r>
        <w:t>113. with comforts,</w:t>
      </w:r>
    </w:p>
    <w:p w14:paraId="5C5244E1" w14:textId="77777777" w:rsidR="00787461" w:rsidRDefault="008D5FCB">
      <w:r>
        <w:t>114. Constrains them weep and shake with fear and sorrow;</w:t>
      </w:r>
    </w:p>
    <w:p w14:paraId="5B295277" w14:textId="77777777" w:rsidR="00787461" w:rsidRDefault="008D5FCB">
      <w:r>
        <w:t>115. Making the mother, wife and child to see</w:t>
      </w:r>
    </w:p>
    <w:p w14:paraId="5B4D7A31" w14:textId="77777777" w:rsidR="00787461" w:rsidRDefault="008D5FCB">
      <w:r>
        <w:t>116. The son, the husband and the father tearing</w:t>
      </w:r>
    </w:p>
    <w:p w14:paraId="46559745" w14:textId="77777777" w:rsidR="00787461" w:rsidRDefault="008D5FCB">
      <w:r>
        <w:t>117. His country's bowels out. And to poor we</w:t>
      </w:r>
    </w:p>
    <w:p w14:paraId="5C991A5D" w14:textId="77777777" w:rsidR="00787461" w:rsidRDefault="008D5FCB">
      <w:r>
        <w:t>118. Thine enmity's most capital: thou barr'st us</w:t>
      </w:r>
    </w:p>
    <w:p w14:paraId="78955BFD" w14:textId="77777777" w:rsidR="00787461" w:rsidRDefault="008D5FCB">
      <w:r>
        <w:t>119. Our prayers to the gods, which is a comfort</w:t>
      </w:r>
    </w:p>
    <w:p w14:paraId="14F702EE" w14:textId="77777777" w:rsidR="00787461" w:rsidRDefault="008D5FCB">
      <w:r>
        <w:t>120. That all but we enjoy; for how can we,</w:t>
      </w:r>
    </w:p>
    <w:p w14:paraId="63382E6A" w14:textId="77777777" w:rsidR="00787461" w:rsidRDefault="008D5FCB">
      <w:r>
        <w:t>121. Alas, how can we for our country pray.</w:t>
      </w:r>
    </w:p>
    <w:p w14:paraId="7D597D0F" w14:textId="77777777" w:rsidR="00787461" w:rsidRDefault="008D5FCB">
      <w:r>
        <w:t>122. Whereto we are bound, together with thy victory,</w:t>
      </w:r>
    </w:p>
    <w:p w14:paraId="6D1F9F82" w14:textId="77777777" w:rsidR="00787461" w:rsidRDefault="008D5FCB">
      <w:r>
        <w:lastRenderedPageBreak/>
        <w:t>123. Whereto we are bound? alack, or we must lose</w:t>
      </w:r>
    </w:p>
    <w:p w14:paraId="71373031" w14:textId="77777777" w:rsidR="00787461" w:rsidRDefault="008D5FCB">
      <w:r>
        <w:t>124. The country, our dear nurse, or else thy person,</w:t>
      </w:r>
    </w:p>
    <w:p w14:paraId="6D40AC47" w14:textId="77777777" w:rsidR="00787461" w:rsidRDefault="008D5FCB">
      <w:r>
        <w:t>125. Our comfort in the country. We must find</w:t>
      </w:r>
    </w:p>
    <w:p w14:paraId="651E0FF5" w14:textId="77777777" w:rsidR="00787461" w:rsidRDefault="008D5FCB">
      <w:r>
        <w:t>126. An evident calamity, though we had</w:t>
      </w:r>
    </w:p>
    <w:p w14:paraId="4D57270F" w14:textId="77777777" w:rsidR="00787461" w:rsidRDefault="008D5FCB">
      <w:r>
        <w:t>127. Our wish, which side should win: for either thou</w:t>
      </w:r>
    </w:p>
    <w:p w14:paraId="23824A5C" w14:textId="77777777" w:rsidR="00787461" w:rsidRDefault="008D5FCB">
      <w:r>
        <w:t>128. Must, as a foreign recreant, be led</w:t>
      </w:r>
    </w:p>
    <w:p w14:paraId="586B7214" w14:textId="77777777" w:rsidR="00787461" w:rsidRDefault="008D5FCB">
      <w:r>
        <w:t>129. With manacles thorough our streets, or else</w:t>
      </w:r>
    </w:p>
    <w:p w14:paraId="2D044E1F" w14:textId="77777777" w:rsidR="00787461" w:rsidRDefault="008D5FCB">
      <w:r>
        <w:t>130. triumphantly tread on thy country's ruin,</w:t>
      </w:r>
    </w:p>
    <w:p w14:paraId="1935C179" w14:textId="77777777" w:rsidR="00787461" w:rsidRDefault="008D5FCB">
      <w:r>
        <w:t>131. And bear the palm for having bravely shed</w:t>
      </w:r>
    </w:p>
    <w:p w14:paraId="3E4BFA00" w14:textId="77777777" w:rsidR="00787461" w:rsidRDefault="008D5FCB">
      <w:r>
        <w:t>132. Thy wife and children's blood. For myself, son,</w:t>
      </w:r>
    </w:p>
    <w:p w14:paraId="03C2B0F0" w14:textId="77777777" w:rsidR="00787461" w:rsidRDefault="008D5FCB">
      <w:r>
        <w:t>133. I purpose not to wait on fortune till</w:t>
      </w:r>
    </w:p>
    <w:p w14:paraId="5F0A9FFB" w14:textId="77777777" w:rsidR="00787461" w:rsidRDefault="008D5FCB">
      <w:r>
        <w:t>134. These wars determine: if I cannot persuade thee</w:t>
      </w:r>
    </w:p>
    <w:p w14:paraId="35A85440" w14:textId="77777777" w:rsidR="00787461" w:rsidRDefault="008D5FCB">
      <w:r>
        <w:t>135. Rather to show a noble grace to both parts</w:t>
      </w:r>
    </w:p>
    <w:p w14:paraId="15B4DC97" w14:textId="77777777" w:rsidR="00787461" w:rsidRDefault="008D5FCB">
      <w:r>
        <w:t>136. Than seek the end of one, thou shalt no sooner</w:t>
      </w:r>
    </w:p>
    <w:p w14:paraId="567F4F51" w14:textId="77777777" w:rsidR="00787461" w:rsidRDefault="008D5FCB">
      <w:r>
        <w:t>137. March to assault thy country than to tread--</w:t>
      </w:r>
    </w:p>
    <w:p w14:paraId="6D12B4AF" w14:textId="77777777" w:rsidR="00787461" w:rsidRDefault="008D5FCB">
      <w:r>
        <w:t>138. Trust to't, thou shalt not--on thy mother's womb,</w:t>
      </w:r>
    </w:p>
    <w:p w14:paraId="01AA8AC0" w14:textId="77777777" w:rsidR="00787461" w:rsidRDefault="008D5FCB">
      <w:r>
        <w:t>139. That brought thee to this world.</w:t>
      </w:r>
    </w:p>
    <w:p w14:paraId="06998DE4" w14:textId="77777777" w:rsidR="00787461" w:rsidRDefault="008D5FCB">
      <w:r>
        <w:t>140. VIRGILIA: Ay, and mine,</w:t>
      </w:r>
    </w:p>
    <w:p w14:paraId="4BE528C4" w14:textId="77777777" w:rsidR="00787461" w:rsidRDefault="008D5FCB">
      <w:r>
        <w:t>141. That brought you forth this boy, to keep your name</w:t>
      </w:r>
    </w:p>
    <w:p w14:paraId="3159B5DF" w14:textId="77777777" w:rsidR="00787461" w:rsidRDefault="008D5FCB">
      <w:r>
        <w:t>142. Living to time.</w:t>
      </w:r>
    </w:p>
    <w:p w14:paraId="59A2EBED" w14:textId="77777777" w:rsidR="00787461" w:rsidRDefault="008D5FCB">
      <w:r>
        <w:t>143. CORIOLANUS: Not of a woman's tenderness to be,</w:t>
      </w:r>
    </w:p>
    <w:p w14:paraId="5A41BA9D" w14:textId="77777777" w:rsidR="00787461" w:rsidRDefault="008D5FCB">
      <w:r>
        <w:t>144. Requires nor child nor woman's face to see.</w:t>
      </w:r>
    </w:p>
    <w:p w14:paraId="26A0F8DF" w14:textId="77777777" w:rsidR="00787461" w:rsidRDefault="008D5FCB">
      <w:r>
        <w:t>145. I have sat too long.</w:t>
      </w:r>
    </w:p>
    <w:p w14:paraId="087842B4" w14:textId="77777777" w:rsidR="00787461" w:rsidRDefault="008D5FCB">
      <w:r>
        <w:t>146. VOLUMNIA: Nay, go not from us thus.</w:t>
      </w:r>
    </w:p>
    <w:p w14:paraId="08A3B601" w14:textId="77777777" w:rsidR="00787461" w:rsidRDefault="008D5FCB">
      <w:r>
        <w:t>147. If it were so that our request did tend</w:t>
      </w:r>
    </w:p>
    <w:p w14:paraId="0B8A0A33" w14:textId="77777777" w:rsidR="00787461" w:rsidRDefault="008D5FCB">
      <w:r>
        <w:t>148. To save the Romans, thereby to destroy</w:t>
      </w:r>
    </w:p>
    <w:p w14:paraId="49B60518" w14:textId="77777777" w:rsidR="00787461" w:rsidRDefault="008D5FCB">
      <w:r>
        <w:lastRenderedPageBreak/>
        <w:t>149. The Volsces whom you serve, you might condemn us,</w:t>
      </w:r>
    </w:p>
    <w:p w14:paraId="66EE36E5" w14:textId="77777777" w:rsidR="00787461" w:rsidRDefault="008D5FCB">
      <w:r>
        <w:t>150. As poisonous of your honour: no; our suit</w:t>
      </w:r>
    </w:p>
    <w:p w14:paraId="5BBCCC7A" w14:textId="77777777" w:rsidR="00787461" w:rsidRDefault="008D5FCB">
      <w:r>
        <w:t>151. Is that you reconcile them: while the Volsces</w:t>
      </w:r>
    </w:p>
    <w:p w14:paraId="74FD43A0" w14:textId="77777777" w:rsidR="00787461" w:rsidRDefault="008D5FCB">
      <w:r>
        <w:t>152. May say 'This mercy we have show'd;' the Romans,</w:t>
      </w:r>
    </w:p>
    <w:p w14:paraId="33185320" w14:textId="77777777" w:rsidR="00787461" w:rsidRDefault="008D5FCB">
      <w:r>
        <w:t>153. 'This we received;' and each in either side</w:t>
      </w:r>
    </w:p>
    <w:p w14:paraId="4739D229" w14:textId="77777777" w:rsidR="00787461" w:rsidRDefault="008D5FCB">
      <w:r>
        <w:t>154. Give the all-hail to thee and cry 'Be blest</w:t>
      </w:r>
    </w:p>
    <w:p w14:paraId="10403914" w14:textId="77777777" w:rsidR="00787461" w:rsidRDefault="008D5FCB">
      <w:r>
        <w:t>155. For making up this peace!' Thou know'st, great son,</w:t>
      </w:r>
    </w:p>
    <w:p w14:paraId="0ADA6100" w14:textId="77777777" w:rsidR="00787461" w:rsidRDefault="008D5FCB">
      <w:r>
        <w:t>156. The end of war's uncertain, but this certain,</w:t>
      </w:r>
    </w:p>
    <w:p w14:paraId="76C80155" w14:textId="77777777" w:rsidR="00787461" w:rsidRDefault="008D5FCB">
      <w:r>
        <w:t>157. That, if thou conquer Rome, the benefit</w:t>
      </w:r>
    </w:p>
    <w:p w14:paraId="71E80CE4" w14:textId="77777777" w:rsidR="00787461" w:rsidRDefault="008D5FCB">
      <w:r>
        <w:t>158. Which thou shalt thereby reap is such a name,</w:t>
      </w:r>
    </w:p>
    <w:p w14:paraId="6E438022" w14:textId="77777777" w:rsidR="00787461" w:rsidRDefault="008D5FCB">
      <w:r>
        <w:t>159. Whose repetition will be dogg'd with curses;</w:t>
      </w:r>
    </w:p>
    <w:p w14:paraId="2E979B8D" w14:textId="77777777" w:rsidR="00787461" w:rsidRDefault="008D5FCB">
      <w:r>
        <w:t>160. Whose chronicle thus writ: 'The man was noble,</w:t>
      </w:r>
    </w:p>
    <w:p w14:paraId="09374C2A" w14:textId="77777777" w:rsidR="00787461" w:rsidRDefault="008D5FCB">
      <w:r>
        <w:t>161. But with his last attempt he wiped it out;</w:t>
      </w:r>
    </w:p>
    <w:p w14:paraId="297195DD" w14:textId="77777777" w:rsidR="00787461" w:rsidRDefault="008D5FCB">
      <w:r>
        <w:t>162. Destroy'd his country, and his name remains</w:t>
      </w:r>
    </w:p>
    <w:p w14:paraId="058F1861" w14:textId="77777777" w:rsidR="00787461" w:rsidRDefault="008D5FCB">
      <w:r>
        <w:t>163. To the ensuing age abhorr'd.' Speak to me, son:</w:t>
      </w:r>
    </w:p>
    <w:p w14:paraId="5DA6F397" w14:textId="77777777" w:rsidR="00787461" w:rsidRDefault="008D5FCB">
      <w:r>
        <w:t>164. Thou hast affected the fine strains of honour,</w:t>
      </w:r>
    </w:p>
    <w:p w14:paraId="68DBC417" w14:textId="77777777" w:rsidR="00787461" w:rsidRDefault="008D5FCB">
      <w:r>
        <w:t>165. To imitate the graces of the gods;</w:t>
      </w:r>
    </w:p>
    <w:p w14:paraId="51FE9732" w14:textId="77777777" w:rsidR="00787461" w:rsidRDefault="008D5FCB">
      <w:r>
        <w:t>166. To tear with thunder the wide cheeks o' the air,</w:t>
      </w:r>
    </w:p>
    <w:p w14:paraId="2EFB4822" w14:textId="77777777" w:rsidR="00787461" w:rsidRDefault="008D5FCB">
      <w:r>
        <w:t>167. And yet to charge thy sulphur with a bolt</w:t>
      </w:r>
    </w:p>
    <w:p w14:paraId="790B1A90" w14:textId="77777777" w:rsidR="00787461" w:rsidRDefault="008D5FCB">
      <w:r>
        <w:t>168. That should but rive an oak. Why dost not speak?</w:t>
      </w:r>
    </w:p>
    <w:p w14:paraId="3A06FAD4" w14:textId="77777777" w:rsidR="00787461" w:rsidRDefault="008D5FCB">
      <w:r>
        <w:t>169. Think'st thou it honourable for a noble man</w:t>
      </w:r>
    </w:p>
    <w:p w14:paraId="38D15BE0" w14:textId="77777777" w:rsidR="00787461" w:rsidRDefault="008D5FCB">
      <w:r>
        <w:t>170. Still to remember wrongs? Daughter, speak you:</w:t>
      </w:r>
    </w:p>
    <w:p w14:paraId="52BE7771" w14:textId="77777777" w:rsidR="00787461" w:rsidRDefault="008D5FCB">
      <w:r>
        <w:t>171. He cares not for your weeping. Speak thou, boy:</w:t>
      </w:r>
    </w:p>
    <w:p w14:paraId="6FF9066F" w14:textId="77777777" w:rsidR="00787461" w:rsidRDefault="008D5FCB">
      <w:r>
        <w:t>172. Perhaps thy childishness will move him more</w:t>
      </w:r>
    </w:p>
    <w:p w14:paraId="3F78CF1A" w14:textId="77777777" w:rsidR="00787461" w:rsidRDefault="008D5FCB">
      <w:r>
        <w:t>173. Than can our reasons. There's no man in the world</w:t>
      </w:r>
    </w:p>
    <w:p w14:paraId="18ADFF2D" w14:textId="77777777" w:rsidR="00787461" w:rsidRDefault="008D5FCB">
      <w:r>
        <w:t>174. More bound to 's mother; yet here he lets me prate</w:t>
      </w:r>
    </w:p>
    <w:p w14:paraId="662315F2" w14:textId="77777777" w:rsidR="00787461" w:rsidRDefault="008D5FCB">
      <w:r>
        <w:lastRenderedPageBreak/>
        <w:t>175. Like one i' the stocks. Thou hast never in thy life</w:t>
      </w:r>
    </w:p>
    <w:p w14:paraId="6B0DD262" w14:textId="77777777" w:rsidR="00787461" w:rsidRDefault="008D5FCB">
      <w:r>
        <w:t>176. Show'd thy dear mother any courtesy,</w:t>
      </w:r>
    </w:p>
    <w:p w14:paraId="0C4CE1E8" w14:textId="77777777" w:rsidR="00787461" w:rsidRDefault="008D5FCB">
      <w:r>
        <w:t>177. When she, poor hen, fond of no second brood,</w:t>
      </w:r>
    </w:p>
    <w:p w14:paraId="7C832EC2" w14:textId="77777777" w:rsidR="00787461" w:rsidRDefault="008D5FCB">
      <w:r>
        <w:t>178. Has cluck'd thee to the wars and safely home,</w:t>
      </w:r>
    </w:p>
    <w:p w14:paraId="4FA5D27E" w14:textId="77777777" w:rsidR="00787461" w:rsidRDefault="008D5FCB">
      <w:r>
        <w:t>179. Loaden with honour. Say my request's unjust,</w:t>
      </w:r>
    </w:p>
    <w:p w14:paraId="27891C18" w14:textId="77777777" w:rsidR="00787461" w:rsidRDefault="008D5FCB">
      <w:r>
        <w:t>180. And spurn me back: but if it be not so,</w:t>
      </w:r>
    </w:p>
    <w:p w14:paraId="520782E9" w14:textId="77777777" w:rsidR="00787461" w:rsidRDefault="008D5FCB">
      <w:r>
        <w:t>181. Thou art not honest; and the gods will plague thee,</w:t>
      </w:r>
    </w:p>
    <w:p w14:paraId="0535F559" w14:textId="77777777" w:rsidR="00787461" w:rsidRDefault="008D5FCB">
      <w:r>
        <w:t>182. That thou restrain'st from me the duty which</w:t>
      </w:r>
    </w:p>
    <w:p w14:paraId="0211FC80" w14:textId="77777777" w:rsidR="00787461" w:rsidRDefault="008D5FCB">
      <w:r>
        <w:t>183. To a mother's part belongs. He turns away:</w:t>
      </w:r>
    </w:p>
    <w:p w14:paraId="07107193" w14:textId="77777777" w:rsidR="00787461" w:rsidRDefault="008D5FCB">
      <w:r>
        <w:t>184. Down, ladies; let us shame him with our knees.</w:t>
      </w:r>
    </w:p>
    <w:p w14:paraId="1CE1DB4A" w14:textId="77777777" w:rsidR="00787461" w:rsidRDefault="008D5FCB">
      <w:r>
        <w:t>185. To his surname Coriolanus 'longs more pride</w:t>
      </w:r>
    </w:p>
    <w:p w14:paraId="1FA669E9" w14:textId="77777777" w:rsidR="00787461" w:rsidRDefault="008D5FCB">
      <w:r>
        <w:t>186. Than pity to our prayers. Down: an end;</w:t>
      </w:r>
    </w:p>
    <w:p w14:paraId="4E39D78A" w14:textId="77777777" w:rsidR="00787461" w:rsidRDefault="008D5FCB">
      <w:r>
        <w:t>187. This is the last: so we will home to Rome,</w:t>
      </w:r>
    </w:p>
    <w:p w14:paraId="1C0E9AB2" w14:textId="77777777" w:rsidR="00787461" w:rsidRDefault="008D5FCB">
      <w:r>
        <w:t>188. And die among our neighbours. Nay, behold 's:</w:t>
      </w:r>
    </w:p>
    <w:p w14:paraId="77515A74" w14:textId="77777777" w:rsidR="00787461" w:rsidRDefault="008D5FCB">
      <w:r>
        <w:t>189. This boy, that cannot tell what he would have</w:t>
      </w:r>
    </w:p>
    <w:p w14:paraId="07081266" w14:textId="77777777" w:rsidR="00787461" w:rsidRDefault="008D5FCB">
      <w:r>
        <w:t>190. But kneels and holds up bands for fellowship,</w:t>
      </w:r>
    </w:p>
    <w:p w14:paraId="5BB68914" w14:textId="77777777" w:rsidR="00787461" w:rsidRDefault="008D5FCB">
      <w:r>
        <w:t>191. Does reason our petition with more strength</w:t>
      </w:r>
    </w:p>
    <w:p w14:paraId="04B59CAF" w14:textId="77777777" w:rsidR="00787461" w:rsidRDefault="008D5FCB">
      <w:r>
        <w:t>192. Than thou hast to deny 't. Come, let us go:</w:t>
      </w:r>
    </w:p>
    <w:p w14:paraId="4648A5F0" w14:textId="77777777" w:rsidR="00787461" w:rsidRDefault="008D5FCB">
      <w:r>
        <w:t>193. This fellow had a Volscian to his mother;</w:t>
      </w:r>
    </w:p>
    <w:p w14:paraId="6C12C326" w14:textId="77777777" w:rsidR="00787461" w:rsidRDefault="008D5FCB">
      <w:r>
        <w:t>194. His wife is in Corioli and his child</w:t>
      </w:r>
    </w:p>
    <w:p w14:paraId="26D57647" w14:textId="77777777" w:rsidR="00787461" w:rsidRDefault="008D5FCB">
      <w:r>
        <w:t>195. Like him by chance. Yet give us our dispatch:</w:t>
      </w:r>
    </w:p>
    <w:p w14:paraId="662743CE" w14:textId="77777777" w:rsidR="00787461" w:rsidRDefault="008D5FCB">
      <w:r>
        <w:t>196. I am hush'd until our city be a-fire,</w:t>
      </w:r>
    </w:p>
    <w:p w14:paraId="0B6110A7" w14:textId="77777777" w:rsidR="00787461" w:rsidRDefault="008D5FCB">
      <w:r>
        <w:t>197. And then I'll speak a little.</w:t>
      </w:r>
    </w:p>
    <w:p w14:paraId="25C88FD7" w14:textId="77777777" w:rsidR="00787461" w:rsidRDefault="008D5FCB">
      <w:r>
        <w:t>198. CORIOLANUS: O mother, mother!</w:t>
      </w:r>
    </w:p>
    <w:p w14:paraId="1A42F549" w14:textId="77777777" w:rsidR="00787461" w:rsidRDefault="008D5FCB">
      <w:r>
        <w:t>199. What have you done? Behold, the heavens do ope,</w:t>
      </w:r>
    </w:p>
    <w:p w14:paraId="15C8C49E" w14:textId="77777777" w:rsidR="00787461" w:rsidRDefault="008D5FCB">
      <w:r>
        <w:t>200. The gods look down, and this unnatural scene</w:t>
      </w:r>
    </w:p>
    <w:p w14:paraId="522BA5BB" w14:textId="77777777" w:rsidR="00787461" w:rsidRDefault="008D5FCB">
      <w:r>
        <w:lastRenderedPageBreak/>
        <w:t>201. They laugh at. O my mother, mother! O!</w:t>
      </w:r>
    </w:p>
    <w:p w14:paraId="6F81E9F2" w14:textId="77777777" w:rsidR="00787461" w:rsidRDefault="008D5FCB">
      <w:r>
        <w:t>202. You have won a happy victory to Rome;</w:t>
      </w:r>
    </w:p>
    <w:p w14:paraId="65F8E225" w14:textId="77777777" w:rsidR="00787461" w:rsidRDefault="008D5FCB">
      <w:r>
        <w:t>203. But, for your son,--believe it, O, believe it,</w:t>
      </w:r>
    </w:p>
    <w:p w14:paraId="1808A1C0" w14:textId="77777777" w:rsidR="00787461" w:rsidRDefault="008D5FCB">
      <w:r>
        <w:t>204. Most dangerously you have with him prevail'd,</w:t>
      </w:r>
    </w:p>
    <w:p w14:paraId="1E320357" w14:textId="77777777" w:rsidR="00787461" w:rsidRDefault="008D5FCB">
      <w:r>
        <w:t>205. If not most mortal to him. But, let it come.</w:t>
      </w:r>
    </w:p>
    <w:p w14:paraId="7FB6EA1B" w14:textId="77777777" w:rsidR="00787461" w:rsidRDefault="008D5FCB">
      <w:r>
        <w:t>206. Aufidius, though I cannot make true wars,</w:t>
      </w:r>
    </w:p>
    <w:p w14:paraId="27401548" w14:textId="77777777" w:rsidR="00787461" w:rsidRDefault="008D5FCB">
      <w:r>
        <w:t>207. I'll frame convenient peace. Now, good Aufidius,</w:t>
      </w:r>
    </w:p>
    <w:p w14:paraId="607D2E37" w14:textId="77777777" w:rsidR="00787461" w:rsidRDefault="008D5FCB">
      <w:r>
        <w:t>208. Were you in my stead, would you have heard</w:t>
      </w:r>
    </w:p>
    <w:p w14:paraId="3D62E3A0" w14:textId="77777777" w:rsidR="00787461" w:rsidRDefault="008D5FCB">
      <w:r>
        <w:t>209. A mother less? or granted less, Aufidius?</w:t>
      </w:r>
    </w:p>
    <w:p w14:paraId="15C33D54" w14:textId="77777777" w:rsidR="00787461" w:rsidRDefault="008D5FCB">
      <w:r>
        <w:t>210. AUFIDIUS: I was moved withal.</w:t>
      </w:r>
    </w:p>
    <w:p w14:paraId="7E148EF0" w14:textId="77777777" w:rsidR="00787461" w:rsidRDefault="008D5FCB">
      <w:r>
        <w:t>211. CORIOLANUS: I dare be sworn you were:</w:t>
      </w:r>
    </w:p>
    <w:p w14:paraId="75BC7BB4" w14:textId="77777777" w:rsidR="00787461" w:rsidRDefault="008D5FCB">
      <w:r>
        <w:t>212. And, sir, it is no little thing to make</w:t>
      </w:r>
    </w:p>
    <w:p w14:paraId="5AE2A598" w14:textId="77777777" w:rsidR="00787461" w:rsidRDefault="008D5FCB">
      <w:r>
        <w:t>213. Mine eyes to sweat compassion. But, good sir,</w:t>
      </w:r>
    </w:p>
    <w:p w14:paraId="43F7A623" w14:textId="77777777" w:rsidR="00787461" w:rsidRDefault="008D5FCB">
      <w:r>
        <w:t>214. What peace you'll make, advise me: for my part,</w:t>
      </w:r>
    </w:p>
    <w:p w14:paraId="0EAD7877" w14:textId="77777777" w:rsidR="00787461" w:rsidRDefault="008D5FCB">
      <w:r>
        <w:t>215. I'll not to Rome, I'll back with you; and pray you,</w:t>
      </w:r>
    </w:p>
    <w:p w14:paraId="2FF3285A" w14:textId="77777777" w:rsidR="00787461" w:rsidRDefault="008D5FCB">
      <w:r>
        <w:t>216. Stand to me in this cause. O mother! wife!</w:t>
      </w:r>
    </w:p>
    <w:p w14:paraId="1E5FC43D" w14:textId="77777777" w:rsidR="00787461" w:rsidRDefault="008D5FCB">
      <w:r>
        <w:t>217. AUFIDIUS: [Aside]  I am glad thou hast set thy mercy and</w:t>
      </w:r>
    </w:p>
    <w:p w14:paraId="5AF80CD5" w14:textId="77777777" w:rsidR="00787461" w:rsidRDefault="008D5FCB">
      <w:r>
        <w:t>218. thy honour</w:t>
      </w:r>
    </w:p>
    <w:p w14:paraId="79113BD0" w14:textId="77777777" w:rsidR="00787461" w:rsidRDefault="008D5FCB">
      <w:r>
        <w:t>219. At difference in thee: out of that I'll work</w:t>
      </w:r>
    </w:p>
    <w:p w14:paraId="2530A51B" w14:textId="77777777" w:rsidR="00787461" w:rsidRDefault="008D5FCB">
      <w:r>
        <w:t>220. Myself a former fortune.</w:t>
      </w:r>
    </w:p>
    <w:p w14:paraId="563AD11A" w14:textId="77777777" w:rsidR="00787461" w:rsidRDefault="008D5FCB">
      <w:r>
        <w:t>221. CORIOLANUS: Ay, by and by;</w:t>
      </w:r>
    </w:p>
    <w:p w14:paraId="2974B98C" w14:textId="77777777" w:rsidR="00787461" w:rsidRDefault="008D5FCB">
      <w:r>
        <w:t>222. But we will drink together; and you shall bear</w:t>
      </w:r>
    </w:p>
    <w:p w14:paraId="7DFF074C" w14:textId="77777777" w:rsidR="00787461" w:rsidRDefault="008D5FCB">
      <w:r>
        <w:t>223. A better witness back than words, which we,</w:t>
      </w:r>
    </w:p>
    <w:p w14:paraId="3BC7EDD7" w14:textId="77777777" w:rsidR="00787461" w:rsidRDefault="008D5FCB">
      <w:r>
        <w:t>224. On like conditions, will have counter-seal'd.</w:t>
      </w:r>
    </w:p>
    <w:p w14:paraId="7FFC1510" w14:textId="77777777" w:rsidR="00787461" w:rsidRDefault="008D5FCB">
      <w:r>
        <w:t>225. Come, enter with us. Ladies, you deserve</w:t>
      </w:r>
    </w:p>
    <w:p w14:paraId="04C0FD5A" w14:textId="77777777" w:rsidR="00787461" w:rsidRDefault="008D5FCB">
      <w:r>
        <w:t>226. To have a temple built you: all the swords</w:t>
      </w:r>
    </w:p>
    <w:p w14:paraId="7AC426F4" w14:textId="77777777" w:rsidR="00787461" w:rsidRDefault="008D5FCB">
      <w:r>
        <w:lastRenderedPageBreak/>
        <w:t>227. In Italy, and her confederate arms,</w:t>
      </w:r>
    </w:p>
    <w:p w14:paraId="521766DC" w14:textId="77777777" w:rsidR="00787461" w:rsidRDefault="008D5FCB">
      <w:r>
        <w:t>228. Could not have made this peace.</w:t>
      </w:r>
    </w:p>
    <w:p w14:paraId="66D1E873" w14:textId="77777777" w:rsidR="00787461" w:rsidRDefault="00787461"/>
    <w:p w14:paraId="1DCF7E83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3C352F4C" w14:textId="77777777" w:rsidR="00787461" w:rsidRDefault="00787461"/>
    <w:p w14:paraId="5F6449EE" w14:textId="77777777" w:rsidR="00787461" w:rsidRDefault="00787461"/>
    <w:p w14:paraId="257508B4" w14:textId="77777777" w:rsidR="00787461" w:rsidRDefault="00787461"/>
    <w:p w14:paraId="15DBA1AF" w14:textId="77777777" w:rsidR="00787461" w:rsidRDefault="00787461"/>
    <w:p w14:paraId="25D66435" w14:textId="77777777" w:rsidR="00787461" w:rsidRDefault="008D5FCB">
      <w:r>
        <w:rPr>
          <w:b/>
          <w:sz w:val="28"/>
        </w:rPr>
        <w:t>ACT 5, SCENE 4</w:t>
      </w:r>
    </w:p>
    <w:p w14:paraId="2CCF107C" w14:textId="77777777" w:rsidR="00787461" w:rsidRDefault="00787461"/>
    <w:p w14:paraId="1EB8269D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19AE060A" w14:textId="77777777" w:rsidR="00787461" w:rsidRDefault="00787461"/>
    <w:p w14:paraId="442A7F88" w14:textId="77777777" w:rsidR="00787461" w:rsidRDefault="008D5FCB">
      <w:r>
        <w:t>1. Enter MENENIUS and SICINIUS</w:t>
      </w:r>
    </w:p>
    <w:p w14:paraId="2D6B4C57" w14:textId="77777777" w:rsidR="00787461" w:rsidRDefault="008D5FCB">
      <w:r>
        <w:t>2. MENENIUS: See you yond coign o' the Capitol, yond</w:t>
      </w:r>
    </w:p>
    <w:p w14:paraId="085C6779" w14:textId="77777777" w:rsidR="00787461" w:rsidRDefault="008D5FCB">
      <w:r>
        <w:t>3. corner-stone?</w:t>
      </w:r>
    </w:p>
    <w:p w14:paraId="5BFA3378" w14:textId="77777777" w:rsidR="00787461" w:rsidRDefault="008D5FCB">
      <w:r>
        <w:t>4. SICINIUS: Why, what of that?</w:t>
      </w:r>
    </w:p>
    <w:p w14:paraId="28956A5F" w14:textId="77777777" w:rsidR="00787461" w:rsidRDefault="008D5FCB">
      <w:r>
        <w:t>5. MENENIUS: If it be possible for you to displace it with your</w:t>
      </w:r>
    </w:p>
    <w:p w14:paraId="071E87F2" w14:textId="77777777" w:rsidR="00787461" w:rsidRDefault="008D5FCB">
      <w:r>
        <w:t>6. little finger, there is some hope the ladies of</w:t>
      </w:r>
    </w:p>
    <w:p w14:paraId="395202B1" w14:textId="77777777" w:rsidR="00787461" w:rsidRDefault="008D5FCB">
      <w:r>
        <w:t>7. Rome, especially his mother, may prevail with him.</w:t>
      </w:r>
    </w:p>
    <w:p w14:paraId="1A3E077C" w14:textId="77777777" w:rsidR="00787461" w:rsidRDefault="008D5FCB">
      <w:r>
        <w:t>8. But I say there is no hope in't: our throats are</w:t>
      </w:r>
    </w:p>
    <w:p w14:paraId="58B1E8F3" w14:textId="77777777" w:rsidR="00787461" w:rsidRDefault="008D5FCB">
      <w:r>
        <w:t>9. sentenced and stay upon execution.</w:t>
      </w:r>
    </w:p>
    <w:p w14:paraId="3C42A85D" w14:textId="77777777" w:rsidR="00787461" w:rsidRDefault="008D5FCB">
      <w:r>
        <w:t>10. SICINIUS: Is't possible that so short a time can alter the</w:t>
      </w:r>
    </w:p>
    <w:p w14:paraId="6441DBD0" w14:textId="77777777" w:rsidR="00787461" w:rsidRDefault="008D5FCB">
      <w:r>
        <w:t>11. condition of a man!</w:t>
      </w:r>
    </w:p>
    <w:p w14:paraId="4D9AA735" w14:textId="77777777" w:rsidR="00787461" w:rsidRDefault="008D5FCB">
      <w:r>
        <w:t>12. MENENIUS: There is differency between a grub and a butterfly;</w:t>
      </w:r>
    </w:p>
    <w:p w14:paraId="410D84A1" w14:textId="77777777" w:rsidR="00787461" w:rsidRDefault="008D5FCB">
      <w:r>
        <w:t>13. yet your butterfly was a grub. This Marcius is grown</w:t>
      </w:r>
    </w:p>
    <w:p w14:paraId="3EA5EF4D" w14:textId="77777777" w:rsidR="00787461" w:rsidRDefault="008D5FCB">
      <w:r>
        <w:t>14. from man to dragon: he has wings; he's more than a</w:t>
      </w:r>
    </w:p>
    <w:p w14:paraId="7EDA3C81" w14:textId="77777777" w:rsidR="00787461" w:rsidRDefault="008D5FCB">
      <w:r>
        <w:lastRenderedPageBreak/>
        <w:t>15. creeping thing.</w:t>
      </w:r>
    </w:p>
    <w:p w14:paraId="15501169" w14:textId="77777777" w:rsidR="00787461" w:rsidRDefault="008D5FCB">
      <w:r>
        <w:t>16. SICINIUS: He loved his mother dearly.</w:t>
      </w:r>
    </w:p>
    <w:p w14:paraId="3BB89607" w14:textId="77777777" w:rsidR="00787461" w:rsidRDefault="008D5FCB">
      <w:r>
        <w:t>17. MENENIUS: So did he me: and he no more remembers his mother</w:t>
      </w:r>
    </w:p>
    <w:p w14:paraId="33605CD1" w14:textId="77777777" w:rsidR="00787461" w:rsidRDefault="008D5FCB">
      <w:r>
        <w:t>18. now than an eight-year-old horse. The tartness</w:t>
      </w:r>
    </w:p>
    <w:p w14:paraId="12D58257" w14:textId="77777777" w:rsidR="00787461" w:rsidRDefault="008D5FCB">
      <w:r>
        <w:t>19. of his face sours ripe grapes: when he walks, he</w:t>
      </w:r>
    </w:p>
    <w:p w14:paraId="23F5F0DD" w14:textId="77777777" w:rsidR="00787461" w:rsidRDefault="008D5FCB">
      <w:r>
        <w:t>20. moves like an engine, and the ground shrinks before</w:t>
      </w:r>
    </w:p>
    <w:p w14:paraId="2D261D09" w14:textId="77777777" w:rsidR="00787461" w:rsidRDefault="008D5FCB">
      <w:r>
        <w:t>21. his treading: he is able to pierce a corslet with</w:t>
      </w:r>
    </w:p>
    <w:p w14:paraId="2A34B870" w14:textId="77777777" w:rsidR="00787461" w:rsidRDefault="008D5FCB">
      <w:r>
        <w:t>22. his eye; talks like a knell, and his hum is a</w:t>
      </w:r>
    </w:p>
    <w:p w14:paraId="4394762E" w14:textId="77777777" w:rsidR="00787461" w:rsidRDefault="008D5FCB">
      <w:r>
        <w:t>23. battery. He sits in his state, as a thing made for</w:t>
      </w:r>
    </w:p>
    <w:p w14:paraId="3186A638" w14:textId="77777777" w:rsidR="00787461" w:rsidRDefault="008D5FCB">
      <w:r>
        <w:t>24. Alexander. What he bids be done is finished with</w:t>
      </w:r>
    </w:p>
    <w:p w14:paraId="15A36E37" w14:textId="77777777" w:rsidR="00787461" w:rsidRDefault="008D5FCB">
      <w:r>
        <w:t>25. his bidding. He wants nothing of a god but eternity</w:t>
      </w:r>
    </w:p>
    <w:p w14:paraId="39C7EC7A" w14:textId="77777777" w:rsidR="00787461" w:rsidRDefault="008D5FCB">
      <w:r>
        <w:t>26. and a heaven to throne in.</w:t>
      </w:r>
    </w:p>
    <w:p w14:paraId="45C7DC83" w14:textId="77777777" w:rsidR="00787461" w:rsidRDefault="008D5FCB">
      <w:r>
        <w:t>27. SICINIUS: Yes, mercy, if you report him truly.</w:t>
      </w:r>
    </w:p>
    <w:p w14:paraId="1F635F6A" w14:textId="77777777" w:rsidR="00787461" w:rsidRDefault="008D5FCB">
      <w:r>
        <w:t>28. MENENIUS: I paint him in the character. Mark what mercy his</w:t>
      </w:r>
    </w:p>
    <w:p w14:paraId="42502679" w14:textId="77777777" w:rsidR="00787461" w:rsidRDefault="008D5FCB">
      <w:r>
        <w:t>29. mother shall bring from him: there is no more mercy</w:t>
      </w:r>
    </w:p>
    <w:p w14:paraId="17E0B5F1" w14:textId="77777777" w:rsidR="00787461" w:rsidRDefault="008D5FCB">
      <w:r>
        <w:t>30. in him than there is milk in a male tiger; that</w:t>
      </w:r>
    </w:p>
    <w:p w14:paraId="22B0AB0E" w14:textId="77777777" w:rsidR="00787461" w:rsidRDefault="008D5FCB">
      <w:r>
        <w:t>31. shall our poor city find: and all this is long of</w:t>
      </w:r>
    </w:p>
    <w:p w14:paraId="6E9EFD04" w14:textId="77777777" w:rsidR="00787461" w:rsidRDefault="008D5FCB">
      <w:r>
        <w:t>32. you.</w:t>
      </w:r>
    </w:p>
    <w:p w14:paraId="645D86D9" w14:textId="77777777" w:rsidR="00787461" w:rsidRDefault="008D5FCB">
      <w:r>
        <w:t>33. SICINIUS: The gods be good unto us!</w:t>
      </w:r>
    </w:p>
    <w:p w14:paraId="730B3188" w14:textId="77777777" w:rsidR="00787461" w:rsidRDefault="008D5FCB">
      <w:r>
        <w:t>34. MENENIUS: No, in such a case the gods will not be good unto</w:t>
      </w:r>
    </w:p>
    <w:p w14:paraId="0F783488" w14:textId="77777777" w:rsidR="00787461" w:rsidRDefault="008D5FCB">
      <w:r>
        <w:t>35. us. When we banished him, we respected not them;</w:t>
      </w:r>
    </w:p>
    <w:p w14:paraId="1183FE48" w14:textId="77777777" w:rsidR="00787461" w:rsidRDefault="008D5FCB">
      <w:r>
        <w:t>36. and, he returning to break our necks, they respect not us.</w:t>
      </w:r>
    </w:p>
    <w:p w14:paraId="0FBEBE77" w14:textId="77777777" w:rsidR="00787461" w:rsidRDefault="008D5FCB">
      <w:r>
        <w:t>37. Enter a second Messenger</w:t>
      </w:r>
    </w:p>
    <w:p w14:paraId="239D9873" w14:textId="77777777" w:rsidR="00787461" w:rsidRDefault="008D5FCB">
      <w:r>
        <w:t>38. SICINIUS: What's the news?</w:t>
      </w:r>
    </w:p>
    <w:p w14:paraId="6FEE369C" w14:textId="77777777" w:rsidR="00787461" w:rsidRDefault="008D5FCB">
      <w:r>
        <w:t>39. Friend,</w:t>
      </w:r>
    </w:p>
    <w:p w14:paraId="20B1FFC7" w14:textId="77777777" w:rsidR="00787461" w:rsidRDefault="008D5FCB">
      <w:r>
        <w:t>40. Art thou certain this is true? is it most certain?</w:t>
      </w:r>
    </w:p>
    <w:p w14:paraId="67AE2791" w14:textId="77777777" w:rsidR="00787461" w:rsidRDefault="008D5FCB">
      <w:r>
        <w:lastRenderedPageBreak/>
        <w:t>41. MENENIUS: This is good news:</w:t>
      </w:r>
    </w:p>
    <w:p w14:paraId="1F30E14F" w14:textId="77777777" w:rsidR="00787461" w:rsidRDefault="008D5FCB">
      <w:r>
        <w:t>42. I will go meet the ladies. This Volumnia</w:t>
      </w:r>
    </w:p>
    <w:p w14:paraId="3140624D" w14:textId="77777777" w:rsidR="00787461" w:rsidRDefault="008D5FCB">
      <w:r>
        <w:t>43. Is worth of consuls, senators, patricians,</w:t>
      </w:r>
    </w:p>
    <w:p w14:paraId="0E07EC35" w14:textId="77777777" w:rsidR="00787461" w:rsidRDefault="008D5FCB">
      <w:r>
        <w:t>44. A city full; of tribunes, such as you,</w:t>
      </w:r>
    </w:p>
    <w:p w14:paraId="60FD64A0" w14:textId="77777777" w:rsidR="00787461" w:rsidRDefault="008D5FCB">
      <w:r>
        <w:t>45. A sea and land full. You have pray'd well to-day:</w:t>
      </w:r>
    </w:p>
    <w:p w14:paraId="740A30E1" w14:textId="77777777" w:rsidR="00787461" w:rsidRDefault="008D5FCB">
      <w:r>
        <w:t>46. This morning for ten thousand of your throats</w:t>
      </w:r>
    </w:p>
    <w:p w14:paraId="46021103" w14:textId="77777777" w:rsidR="00787461" w:rsidRDefault="008D5FCB">
      <w:r>
        <w:t>47. I'd not have given a doit. Hark, how they joy!</w:t>
      </w:r>
    </w:p>
    <w:p w14:paraId="585381DF" w14:textId="77777777" w:rsidR="00787461" w:rsidRDefault="008D5FCB">
      <w:r>
        <w:t>48. SICINIUS: First, the gods bless you for your tidings; next,</w:t>
      </w:r>
    </w:p>
    <w:p w14:paraId="16AA236D" w14:textId="77777777" w:rsidR="00787461" w:rsidRDefault="008D5FCB">
      <w:r>
        <w:t>49. Accept my thankfulness.</w:t>
      </w:r>
    </w:p>
    <w:p w14:paraId="181DD727" w14:textId="77777777" w:rsidR="00787461" w:rsidRDefault="008D5FCB">
      <w:r>
        <w:t>50. They are near the city?</w:t>
      </w:r>
    </w:p>
    <w:p w14:paraId="4BD3C2BE" w14:textId="77777777" w:rsidR="00787461" w:rsidRDefault="008D5FCB">
      <w:r>
        <w:t>51. We will meet them,</w:t>
      </w:r>
    </w:p>
    <w:p w14:paraId="15E2C91E" w14:textId="77777777" w:rsidR="00787461" w:rsidRDefault="008D5FCB">
      <w:r>
        <w:t>52. And help the joy.</w:t>
      </w:r>
    </w:p>
    <w:p w14:paraId="384A526D" w14:textId="77777777" w:rsidR="00787461" w:rsidRDefault="00787461"/>
    <w:p w14:paraId="1648E0DD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04E739C8" w14:textId="77777777" w:rsidR="00787461" w:rsidRDefault="00787461"/>
    <w:p w14:paraId="35A069AD" w14:textId="77777777" w:rsidR="00787461" w:rsidRDefault="00787461"/>
    <w:p w14:paraId="6602D847" w14:textId="77777777" w:rsidR="00787461" w:rsidRDefault="00787461"/>
    <w:p w14:paraId="1630121C" w14:textId="77777777" w:rsidR="00787461" w:rsidRDefault="00787461"/>
    <w:p w14:paraId="4D336861" w14:textId="77777777" w:rsidR="00787461" w:rsidRDefault="008D5FCB">
      <w:r>
        <w:rPr>
          <w:b/>
          <w:sz w:val="28"/>
        </w:rPr>
        <w:t>ACT 5, SCENE 5</w:t>
      </w:r>
    </w:p>
    <w:p w14:paraId="48383185" w14:textId="77777777" w:rsidR="00787461" w:rsidRDefault="00787461"/>
    <w:p w14:paraId="2ED0A4D1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154FB62D" w14:textId="77777777" w:rsidR="00787461" w:rsidRDefault="00787461"/>
    <w:p w14:paraId="2E0CA46E" w14:textId="77777777" w:rsidR="00787461" w:rsidRDefault="008D5FCB">
      <w:r>
        <w:t>1. Enter two Senators with VOLUMNIA, VIRGILIA,  VALERIA,  &amp; c. passing over the stage, followed by Patricians and others</w:t>
      </w:r>
    </w:p>
    <w:p w14:paraId="360CDFC3" w14:textId="77777777" w:rsidR="00787461" w:rsidRDefault="00787461"/>
    <w:p w14:paraId="26F1007A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06AC0A7C" w14:textId="77777777" w:rsidR="00787461" w:rsidRDefault="00787461"/>
    <w:p w14:paraId="111AF970" w14:textId="77777777" w:rsidR="00787461" w:rsidRDefault="00787461"/>
    <w:p w14:paraId="52DFEE9D" w14:textId="77777777" w:rsidR="00787461" w:rsidRDefault="00787461"/>
    <w:p w14:paraId="73D1EE53" w14:textId="77777777" w:rsidR="00787461" w:rsidRDefault="00787461"/>
    <w:p w14:paraId="57B0D891" w14:textId="77777777" w:rsidR="00787461" w:rsidRDefault="008D5FCB">
      <w:r>
        <w:rPr>
          <w:b/>
          <w:sz w:val="28"/>
        </w:rPr>
        <w:t>ACT 5, SCENE 6</w:t>
      </w:r>
    </w:p>
    <w:p w14:paraId="36711A9A" w14:textId="77777777" w:rsidR="00787461" w:rsidRDefault="00787461"/>
    <w:p w14:paraId="2C165D50" w14:textId="77777777" w:rsidR="00787461" w:rsidRDefault="008D5FCB">
      <w:pPr>
        <w:jc w:val="center"/>
      </w:pPr>
      <w:r>
        <w:rPr>
          <w:b/>
          <w:sz w:val="24"/>
        </w:rPr>
        <w:t>======PLAY TEXT======</w:t>
      </w:r>
    </w:p>
    <w:p w14:paraId="710697F5" w14:textId="77777777" w:rsidR="00787461" w:rsidRDefault="00787461"/>
    <w:p w14:paraId="2500804D" w14:textId="77777777" w:rsidR="00787461" w:rsidRDefault="008D5FCB">
      <w:r>
        <w:t>1. Enter TULLUS AUFIDIUS, with Attendants</w:t>
      </w:r>
    </w:p>
    <w:p w14:paraId="1F46CBD6" w14:textId="77777777" w:rsidR="00787461" w:rsidRDefault="008D5FCB">
      <w:r>
        <w:t>2. AUFIDIUS: Go tell the lords o' the city I am here:</w:t>
      </w:r>
    </w:p>
    <w:p w14:paraId="7A069D9E" w14:textId="77777777" w:rsidR="00787461" w:rsidRDefault="008D5FCB">
      <w:r>
        <w:t>3. Deliver them this paper: having read it,</w:t>
      </w:r>
    </w:p>
    <w:p w14:paraId="6AD99E2C" w14:textId="77777777" w:rsidR="00787461" w:rsidRDefault="008D5FCB">
      <w:r>
        <w:t>4. Bid them repair to the market place; where I,</w:t>
      </w:r>
    </w:p>
    <w:p w14:paraId="3995EDDA" w14:textId="77777777" w:rsidR="00787461" w:rsidRDefault="008D5FCB">
      <w:r>
        <w:t>5. Even in theirs and in the commons' ears,</w:t>
      </w:r>
    </w:p>
    <w:p w14:paraId="47D2A561" w14:textId="77777777" w:rsidR="00787461" w:rsidRDefault="008D5FCB">
      <w:r>
        <w:t>6. Will vouch the truth of it. Him I accuse</w:t>
      </w:r>
    </w:p>
    <w:p w14:paraId="771F4444" w14:textId="77777777" w:rsidR="00787461" w:rsidRDefault="008D5FCB">
      <w:r>
        <w:t>7. The city ports by this hath enter'd and</w:t>
      </w:r>
    </w:p>
    <w:p w14:paraId="058AD03B" w14:textId="77777777" w:rsidR="00787461" w:rsidRDefault="008D5FCB">
      <w:r>
        <w:t>8. Intends to appear before the people, hoping</w:t>
      </w:r>
    </w:p>
    <w:p w14:paraId="39630DB9" w14:textId="77777777" w:rsidR="00787461" w:rsidRDefault="008D5FCB">
      <w:r>
        <w:t>9. To purge herself with words: dispatch.</w:t>
      </w:r>
    </w:p>
    <w:p w14:paraId="28124514" w14:textId="77777777" w:rsidR="00787461" w:rsidRDefault="008D5FCB">
      <w:r>
        <w:t>10. Most welcome!</w:t>
      </w:r>
    </w:p>
    <w:p w14:paraId="5FF0E60F" w14:textId="77777777" w:rsidR="00787461" w:rsidRDefault="008D5FCB">
      <w:r>
        <w:t>11. Even so</w:t>
      </w:r>
    </w:p>
    <w:p w14:paraId="37B6A677" w14:textId="77777777" w:rsidR="00787461" w:rsidRDefault="008D5FCB">
      <w:r>
        <w:t>12. As with a man by his own alms empoison'd,</w:t>
      </w:r>
    </w:p>
    <w:p w14:paraId="751CF4F9" w14:textId="77777777" w:rsidR="00787461" w:rsidRDefault="008D5FCB">
      <w:r>
        <w:t>13. And with his charity slain.</w:t>
      </w:r>
    </w:p>
    <w:p w14:paraId="72EEFB2D" w14:textId="77777777" w:rsidR="00787461" w:rsidRDefault="008D5FCB">
      <w:r>
        <w:t>14. Sir, I cannot tell:</w:t>
      </w:r>
    </w:p>
    <w:p w14:paraId="5526DDF7" w14:textId="77777777" w:rsidR="00787461" w:rsidRDefault="008D5FCB">
      <w:r>
        <w:t>15. We must proceed as we do find the people.</w:t>
      </w:r>
    </w:p>
    <w:p w14:paraId="4F1E26DE" w14:textId="77777777" w:rsidR="00787461" w:rsidRDefault="008D5FCB">
      <w:r>
        <w:t>16. I know it;</w:t>
      </w:r>
    </w:p>
    <w:p w14:paraId="52C60031" w14:textId="77777777" w:rsidR="00787461" w:rsidRDefault="008D5FCB">
      <w:r>
        <w:t>17. And my pretext to strike at him admits</w:t>
      </w:r>
    </w:p>
    <w:p w14:paraId="11024713" w14:textId="77777777" w:rsidR="00787461" w:rsidRDefault="008D5FCB">
      <w:r>
        <w:t>18. A good construction. I raised him, and I pawn'd</w:t>
      </w:r>
    </w:p>
    <w:p w14:paraId="1F6D4D44" w14:textId="77777777" w:rsidR="00787461" w:rsidRDefault="008D5FCB">
      <w:r>
        <w:lastRenderedPageBreak/>
        <w:t>19. Mine honour for his truth: who being so heighten'd,</w:t>
      </w:r>
    </w:p>
    <w:p w14:paraId="3F39E75F" w14:textId="77777777" w:rsidR="00787461" w:rsidRDefault="008D5FCB">
      <w:r>
        <w:t>20. He water'd his new plants with dews of flattery,</w:t>
      </w:r>
    </w:p>
    <w:p w14:paraId="2B6DEDCC" w14:textId="77777777" w:rsidR="00787461" w:rsidRDefault="008D5FCB">
      <w:r>
        <w:t>21. Seducing so my friends; and, to this end,</w:t>
      </w:r>
    </w:p>
    <w:p w14:paraId="33486D1F" w14:textId="77777777" w:rsidR="00787461" w:rsidRDefault="008D5FCB">
      <w:r>
        <w:t>22. He bow'd his nature, never known before</w:t>
      </w:r>
    </w:p>
    <w:p w14:paraId="7C8F1912" w14:textId="77777777" w:rsidR="00787461" w:rsidRDefault="008D5FCB">
      <w:r>
        <w:t>23. But to be rough, unswayable and free.</w:t>
      </w:r>
    </w:p>
    <w:p w14:paraId="18C1CD70" w14:textId="77777777" w:rsidR="00787461" w:rsidRDefault="008D5FCB">
      <w:r>
        <w:t>24. That I would have spoke of:</w:t>
      </w:r>
    </w:p>
    <w:p w14:paraId="5DF30BF1" w14:textId="77777777" w:rsidR="00787461" w:rsidRDefault="008D5FCB">
      <w:r>
        <w:t>25. Being banish'd for't, he came unto my hearth;</w:t>
      </w:r>
    </w:p>
    <w:p w14:paraId="501DF69D" w14:textId="77777777" w:rsidR="00787461" w:rsidRDefault="008D5FCB">
      <w:r>
        <w:t>26. Presented to my knife his throat: I took him;</w:t>
      </w:r>
    </w:p>
    <w:p w14:paraId="288ACB9D" w14:textId="77777777" w:rsidR="00787461" w:rsidRDefault="008D5FCB">
      <w:r>
        <w:t>27. Made him joint-servant with me; gave him way</w:t>
      </w:r>
    </w:p>
    <w:p w14:paraId="6FB2130F" w14:textId="77777777" w:rsidR="00787461" w:rsidRDefault="008D5FCB">
      <w:r>
        <w:t>28. In all his own desires; nay, let him choose</w:t>
      </w:r>
    </w:p>
    <w:p w14:paraId="1D921C2A" w14:textId="77777777" w:rsidR="00787461" w:rsidRDefault="008D5FCB">
      <w:r>
        <w:t>29. Out of my files, his projects to accomplish,</w:t>
      </w:r>
    </w:p>
    <w:p w14:paraId="094F3886" w14:textId="77777777" w:rsidR="00787461" w:rsidRDefault="008D5FCB">
      <w:r>
        <w:t>30. My best and freshest men; served his designments</w:t>
      </w:r>
    </w:p>
    <w:p w14:paraId="3F38282C" w14:textId="77777777" w:rsidR="00787461" w:rsidRDefault="008D5FCB">
      <w:r>
        <w:t>31. In mine own person; holp to reap the fame</w:t>
      </w:r>
    </w:p>
    <w:p w14:paraId="686A025D" w14:textId="77777777" w:rsidR="00787461" w:rsidRDefault="008D5FCB">
      <w:r>
        <w:t>32. Which he did end all his; and took some pride</w:t>
      </w:r>
    </w:p>
    <w:p w14:paraId="45E99695" w14:textId="77777777" w:rsidR="00787461" w:rsidRDefault="008D5FCB">
      <w:r>
        <w:t>33. To do myself this wrong: till, at the last,</w:t>
      </w:r>
    </w:p>
    <w:p w14:paraId="2D42A214" w14:textId="77777777" w:rsidR="00787461" w:rsidRDefault="008D5FCB">
      <w:r>
        <w:t>34. I seem'd his follower, not partner, and</w:t>
      </w:r>
    </w:p>
    <w:p w14:paraId="7050ABD5" w14:textId="77777777" w:rsidR="00787461" w:rsidRDefault="008D5FCB">
      <w:r>
        <w:t>35. He waged me with his countenance, as if</w:t>
      </w:r>
    </w:p>
    <w:p w14:paraId="61DD1106" w14:textId="77777777" w:rsidR="00787461" w:rsidRDefault="008D5FCB">
      <w:r>
        <w:t>36. I had been mercenary.</w:t>
      </w:r>
    </w:p>
    <w:p w14:paraId="78E2FCC0" w14:textId="77777777" w:rsidR="00787461" w:rsidRDefault="008D5FCB">
      <w:r>
        <w:t>37. There was it:</w:t>
      </w:r>
    </w:p>
    <w:p w14:paraId="37074F55" w14:textId="77777777" w:rsidR="00787461" w:rsidRDefault="008D5FCB">
      <w:r>
        <w:t>38. For which my sinews shall be stretch'd upon him.</w:t>
      </w:r>
    </w:p>
    <w:p w14:paraId="2E7B33D7" w14:textId="77777777" w:rsidR="00787461" w:rsidRDefault="008D5FCB">
      <w:r>
        <w:t>39. At a few drops of women's rheum, which are</w:t>
      </w:r>
    </w:p>
    <w:p w14:paraId="47808F47" w14:textId="77777777" w:rsidR="00787461" w:rsidRDefault="008D5FCB">
      <w:r>
        <w:t>40. As cheap as lies, he sold the blood and labour</w:t>
      </w:r>
    </w:p>
    <w:p w14:paraId="2A057E45" w14:textId="77777777" w:rsidR="00787461" w:rsidRDefault="008D5FCB">
      <w:r>
        <w:t>41. Of our great action: therefore shall he die,</w:t>
      </w:r>
    </w:p>
    <w:p w14:paraId="2FC9F0FD" w14:textId="77777777" w:rsidR="00787461" w:rsidRDefault="008D5FCB">
      <w:r>
        <w:t>42. And I'll renew me in his fall. But, hark!</w:t>
      </w:r>
    </w:p>
    <w:p w14:paraId="712EDE2B" w14:textId="77777777" w:rsidR="00787461" w:rsidRDefault="008D5FCB">
      <w:r>
        <w:t>43. Say no more:</w:t>
      </w:r>
    </w:p>
    <w:p w14:paraId="2E0E03AB" w14:textId="77777777" w:rsidR="00787461" w:rsidRDefault="008D5FCB">
      <w:r>
        <w:t>44. Here come the lords.</w:t>
      </w:r>
    </w:p>
    <w:p w14:paraId="6AAF8E43" w14:textId="77777777" w:rsidR="00787461" w:rsidRDefault="008D5FCB">
      <w:r>
        <w:lastRenderedPageBreak/>
        <w:t>45. I have not deserved it.</w:t>
      </w:r>
    </w:p>
    <w:p w14:paraId="6BF183B1" w14:textId="77777777" w:rsidR="00787461" w:rsidRDefault="008D5FCB">
      <w:r>
        <w:t>46. But, worthy lords, have you with heed perused</w:t>
      </w:r>
    </w:p>
    <w:p w14:paraId="2B5617F6" w14:textId="77777777" w:rsidR="00787461" w:rsidRDefault="008D5FCB">
      <w:r>
        <w:t>47. What I have written to you?</w:t>
      </w:r>
    </w:p>
    <w:p w14:paraId="20E1F92F" w14:textId="77777777" w:rsidR="00787461" w:rsidRDefault="008D5FCB">
      <w:r>
        <w:t>48. He approaches: you shall hear him.</w:t>
      </w:r>
    </w:p>
    <w:p w14:paraId="18213820" w14:textId="77777777" w:rsidR="00787461" w:rsidRDefault="008D5FCB">
      <w:r>
        <w:t>49. CORIOLANUS: Hail, lords! I am return'd your soldier,</w:t>
      </w:r>
    </w:p>
    <w:p w14:paraId="4D72D201" w14:textId="77777777" w:rsidR="00787461" w:rsidRDefault="008D5FCB">
      <w:r>
        <w:t>50. No more infected with my country's love</w:t>
      </w:r>
    </w:p>
    <w:p w14:paraId="48EF5AE9" w14:textId="77777777" w:rsidR="00787461" w:rsidRDefault="008D5FCB">
      <w:r>
        <w:t>51. Than when I parted hence, but still subsisting</w:t>
      </w:r>
    </w:p>
    <w:p w14:paraId="217F81BA" w14:textId="77777777" w:rsidR="00787461" w:rsidRDefault="008D5FCB">
      <w:r>
        <w:t>52. Under your great command. You are to know</w:t>
      </w:r>
    </w:p>
    <w:p w14:paraId="33A07152" w14:textId="77777777" w:rsidR="00787461" w:rsidRDefault="008D5FCB">
      <w:r>
        <w:t>53. That prosperously I have attempted and</w:t>
      </w:r>
    </w:p>
    <w:p w14:paraId="2D282BD6" w14:textId="77777777" w:rsidR="00787461" w:rsidRDefault="008D5FCB">
      <w:r>
        <w:t>54. With bloody passage led your wars even to</w:t>
      </w:r>
    </w:p>
    <w:p w14:paraId="79266A6F" w14:textId="77777777" w:rsidR="00787461" w:rsidRDefault="008D5FCB">
      <w:r>
        <w:t>55. The gates of Rome. Our spoils we have brought home</w:t>
      </w:r>
    </w:p>
    <w:p w14:paraId="51CE1F48" w14:textId="77777777" w:rsidR="00787461" w:rsidRDefault="008D5FCB">
      <w:r>
        <w:t>56. Do more than counterpoise a full third part</w:t>
      </w:r>
    </w:p>
    <w:p w14:paraId="6B92E9D7" w14:textId="77777777" w:rsidR="00787461" w:rsidRDefault="008D5FCB">
      <w:r>
        <w:t>57. The charges of the action. We have made peace</w:t>
      </w:r>
    </w:p>
    <w:p w14:paraId="7E21D164" w14:textId="77777777" w:rsidR="00787461" w:rsidRDefault="008D5FCB">
      <w:r>
        <w:t>58. With no less honour to the Antiates</w:t>
      </w:r>
    </w:p>
    <w:p w14:paraId="726AE5EE" w14:textId="77777777" w:rsidR="00787461" w:rsidRDefault="008D5FCB">
      <w:r>
        <w:t>59. Than shame to the Romans: and we here deliver,</w:t>
      </w:r>
    </w:p>
    <w:p w14:paraId="0A03DE5D" w14:textId="77777777" w:rsidR="00787461" w:rsidRDefault="008D5FCB">
      <w:r>
        <w:t>60. Subscribed by the consuls and patricians,</w:t>
      </w:r>
    </w:p>
    <w:p w14:paraId="517655D9" w14:textId="77777777" w:rsidR="00787461" w:rsidRDefault="008D5FCB">
      <w:r>
        <w:t>61. Together with the seal o' the senate, what</w:t>
      </w:r>
    </w:p>
    <w:p w14:paraId="43C84B49" w14:textId="77777777" w:rsidR="00787461" w:rsidRDefault="008D5FCB">
      <w:r>
        <w:t>62. We have compounded on.</w:t>
      </w:r>
    </w:p>
    <w:p w14:paraId="75FD071C" w14:textId="77777777" w:rsidR="00787461" w:rsidRDefault="008D5FCB">
      <w:r>
        <w:t>63. AUFIDIUS: Read it not, noble lords;</w:t>
      </w:r>
    </w:p>
    <w:p w14:paraId="0706A3FA" w14:textId="77777777" w:rsidR="00787461" w:rsidRDefault="008D5FCB">
      <w:r>
        <w:t>64. But tell the traitor, in the high'st degree</w:t>
      </w:r>
    </w:p>
    <w:p w14:paraId="24CD6964" w14:textId="77777777" w:rsidR="00787461" w:rsidRDefault="008D5FCB">
      <w:r>
        <w:t>65. He hath abused your powers.</w:t>
      </w:r>
    </w:p>
    <w:p w14:paraId="7750E450" w14:textId="77777777" w:rsidR="00787461" w:rsidRDefault="008D5FCB">
      <w:r>
        <w:t>66. CORIOLANUS: Traitor! how now!</w:t>
      </w:r>
    </w:p>
    <w:p w14:paraId="7553B9BC" w14:textId="77777777" w:rsidR="00787461" w:rsidRDefault="008D5FCB">
      <w:r>
        <w:t>67. AUFIDIUS: Ay, traitor, Marcius!</w:t>
      </w:r>
    </w:p>
    <w:p w14:paraId="2809580F" w14:textId="77777777" w:rsidR="00787461" w:rsidRDefault="008D5FCB">
      <w:r>
        <w:t>68. CORIOLANUS: Marcius!</w:t>
      </w:r>
    </w:p>
    <w:p w14:paraId="09840D8C" w14:textId="77777777" w:rsidR="00787461" w:rsidRDefault="008D5FCB">
      <w:r>
        <w:t>69. AUFIDIUS: Ay, Marcius, Caius Marcius: dost thou think</w:t>
      </w:r>
    </w:p>
    <w:p w14:paraId="2A085C06" w14:textId="77777777" w:rsidR="00787461" w:rsidRDefault="008D5FCB">
      <w:r>
        <w:t>70. I'll grace thee with that robbery, thy stol'n name</w:t>
      </w:r>
    </w:p>
    <w:p w14:paraId="1DBF1372" w14:textId="77777777" w:rsidR="00787461" w:rsidRDefault="008D5FCB">
      <w:r>
        <w:lastRenderedPageBreak/>
        <w:t>71. Coriolanus in Corioli?</w:t>
      </w:r>
    </w:p>
    <w:p w14:paraId="4659B7E8" w14:textId="77777777" w:rsidR="00787461" w:rsidRDefault="008D5FCB">
      <w:r>
        <w:t>72. You lords and heads o' the state, perfidiously</w:t>
      </w:r>
    </w:p>
    <w:p w14:paraId="7AF121A9" w14:textId="77777777" w:rsidR="00787461" w:rsidRDefault="008D5FCB">
      <w:r>
        <w:t>73. He has betray'd your business, and given up,</w:t>
      </w:r>
    </w:p>
    <w:p w14:paraId="0FA53D32" w14:textId="77777777" w:rsidR="00787461" w:rsidRDefault="008D5FCB">
      <w:r>
        <w:t>74. For certain drops of salt, your city Rome,</w:t>
      </w:r>
    </w:p>
    <w:p w14:paraId="512950C0" w14:textId="77777777" w:rsidR="00787461" w:rsidRDefault="008D5FCB">
      <w:r>
        <w:t>75. I say 'your city,' to his wife and mother;</w:t>
      </w:r>
    </w:p>
    <w:p w14:paraId="390BA852" w14:textId="77777777" w:rsidR="00787461" w:rsidRDefault="008D5FCB">
      <w:r>
        <w:t>76. Breaking his oath and resolution like</w:t>
      </w:r>
    </w:p>
    <w:p w14:paraId="0F453213" w14:textId="77777777" w:rsidR="00787461" w:rsidRDefault="008D5FCB">
      <w:r>
        <w:t>77. A twist of rotten silk, never admitting</w:t>
      </w:r>
    </w:p>
    <w:p w14:paraId="6C9EC609" w14:textId="77777777" w:rsidR="00787461" w:rsidRDefault="008D5FCB">
      <w:r>
        <w:t>78. Counsel o' the war, but at his nurse's tears</w:t>
      </w:r>
    </w:p>
    <w:p w14:paraId="22203DE2" w14:textId="77777777" w:rsidR="00787461" w:rsidRDefault="008D5FCB">
      <w:r>
        <w:t>79. He whined and roar'd away your victory,</w:t>
      </w:r>
    </w:p>
    <w:p w14:paraId="49F2CF42" w14:textId="77777777" w:rsidR="00787461" w:rsidRDefault="008D5FCB">
      <w:r>
        <w:t>80. That pages blush'd at him and men of heart</w:t>
      </w:r>
    </w:p>
    <w:p w14:paraId="0305EDBF" w14:textId="77777777" w:rsidR="00787461" w:rsidRDefault="008D5FCB">
      <w:r>
        <w:t>81. Look'd wondering each at other.</w:t>
      </w:r>
    </w:p>
    <w:p w14:paraId="157E78E7" w14:textId="77777777" w:rsidR="00787461" w:rsidRDefault="008D5FCB">
      <w:r>
        <w:t>82. CORIOLANUS: Hear'st thou, Mars?</w:t>
      </w:r>
    </w:p>
    <w:p w14:paraId="2FF0F875" w14:textId="77777777" w:rsidR="00787461" w:rsidRDefault="008D5FCB">
      <w:r>
        <w:t>83. AUFIDIUS: Name not the god, thou boy of tears!</w:t>
      </w:r>
    </w:p>
    <w:p w14:paraId="4A78765F" w14:textId="77777777" w:rsidR="00787461" w:rsidRDefault="008D5FCB">
      <w:r>
        <w:t>84. CORIOLANUS: Ha!</w:t>
      </w:r>
    </w:p>
    <w:p w14:paraId="0A61FA80" w14:textId="77777777" w:rsidR="00787461" w:rsidRDefault="008D5FCB">
      <w:r>
        <w:t>85. AUFIDIUS: No more.</w:t>
      </w:r>
    </w:p>
    <w:p w14:paraId="6BD3A7C3" w14:textId="77777777" w:rsidR="00787461" w:rsidRDefault="008D5FCB">
      <w:r>
        <w:t>86. CORIOLANUS: Measureless liar, thou hast made my heart</w:t>
      </w:r>
    </w:p>
    <w:p w14:paraId="31D7C493" w14:textId="77777777" w:rsidR="00787461" w:rsidRDefault="008D5FCB">
      <w:r>
        <w:t>87. Too great for what contains it. Boy! O slave!</w:t>
      </w:r>
    </w:p>
    <w:p w14:paraId="3D9D020F" w14:textId="77777777" w:rsidR="00787461" w:rsidRDefault="008D5FCB">
      <w:r>
        <w:t>88. Pardon me, lords, 'tis the first time that ever</w:t>
      </w:r>
    </w:p>
    <w:p w14:paraId="4B64DE4D" w14:textId="77777777" w:rsidR="00787461" w:rsidRDefault="008D5FCB">
      <w:r>
        <w:t>89. I was forced to scold. Your judgments, my grave lords,</w:t>
      </w:r>
    </w:p>
    <w:p w14:paraId="77B11C8A" w14:textId="77777777" w:rsidR="00787461" w:rsidRDefault="008D5FCB">
      <w:r>
        <w:t>90. Must give this cur the lie: and his own notion--</w:t>
      </w:r>
    </w:p>
    <w:p w14:paraId="60A0E1E7" w14:textId="77777777" w:rsidR="00787461" w:rsidRDefault="008D5FCB">
      <w:r>
        <w:t>91. Who wears my stripes impress'd upon him; that</w:t>
      </w:r>
    </w:p>
    <w:p w14:paraId="170739DB" w14:textId="77777777" w:rsidR="00787461" w:rsidRDefault="008D5FCB">
      <w:r>
        <w:t>92. Must bear my beating to his grave--shall join</w:t>
      </w:r>
    </w:p>
    <w:p w14:paraId="0B433F5C" w14:textId="77777777" w:rsidR="00787461" w:rsidRDefault="008D5FCB">
      <w:r>
        <w:t>93. To thrust the lie unto him.</w:t>
      </w:r>
    </w:p>
    <w:p w14:paraId="2DE253C3" w14:textId="77777777" w:rsidR="00787461" w:rsidRDefault="008D5FCB">
      <w:r>
        <w:t>94. Cut me to pieces, Volsces; men and lads,</w:t>
      </w:r>
    </w:p>
    <w:p w14:paraId="5EB4212D" w14:textId="77777777" w:rsidR="00787461" w:rsidRDefault="008D5FCB">
      <w:r>
        <w:t>95. Stain all your edges on me. Boy! false hound!</w:t>
      </w:r>
    </w:p>
    <w:p w14:paraId="3F69A42C" w14:textId="77777777" w:rsidR="00787461" w:rsidRDefault="008D5FCB">
      <w:r>
        <w:t>96. If you have writ your annals true, 'tis there,</w:t>
      </w:r>
    </w:p>
    <w:p w14:paraId="52CC0A3E" w14:textId="77777777" w:rsidR="00787461" w:rsidRDefault="008D5FCB">
      <w:r>
        <w:lastRenderedPageBreak/>
        <w:t>97. That, like an eagle in a dove-cote, I</w:t>
      </w:r>
    </w:p>
    <w:p w14:paraId="78B1D9B1" w14:textId="77777777" w:rsidR="00787461" w:rsidRDefault="008D5FCB">
      <w:r>
        <w:t>98. Flutter'd your Volscians in Corioli:</w:t>
      </w:r>
    </w:p>
    <w:p w14:paraId="59F94E17" w14:textId="77777777" w:rsidR="00787461" w:rsidRDefault="008D5FCB">
      <w:r>
        <w:t>99. Alone I did it. Boy!</w:t>
      </w:r>
    </w:p>
    <w:p w14:paraId="4C35ACAF" w14:textId="77777777" w:rsidR="00787461" w:rsidRDefault="008D5FCB">
      <w:r>
        <w:t>100. AUFIDIUS: Why, noble lords,</w:t>
      </w:r>
    </w:p>
    <w:p w14:paraId="422E97BB" w14:textId="77777777" w:rsidR="00787461" w:rsidRDefault="008D5FCB">
      <w:r>
        <w:t>101. Will you be put in mind of his blind fortune,</w:t>
      </w:r>
    </w:p>
    <w:p w14:paraId="107FB8D4" w14:textId="77777777" w:rsidR="00787461" w:rsidRDefault="008D5FCB">
      <w:r>
        <w:t>102. Which was your shame, by this unholy braggart,</w:t>
      </w:r>
    </w:p>
    <w:p w14:paraId="0EE252F8" w14:textId="77777777" w:rsidR="00787461" w:rsidRDefault="008D5FCB">
      <w:r>
        <w:t>103. 'Fore your own eyes and ears?</w:t>
      </w:r>
    </w:p>
    <w:p w14:paraId="1B959F2E" w14:textId="77777777" w:rsidR="00787461" w:rsidRDefault="008D5FCB">
      <w:r>
        <w:t>104. CORIOLANUS: O that I had him,</w:t>
      </w:r>
    </w:p>
    <w:p w14:paraId="56086C32" w14:textId="77777777" w:rsidR="00787461" w:rsidRDefault="008D5FCB">
      <w:r>
        <w:t>105. With six Aufidiuses, or more, his tribe,</w:t>
      </w:r>
    </w:p>
    <w:p w14:paraId="1C2B94C1" w14:textId="77777777" w:rsidR="00787461" w:rsidRDefault="008D5FCB">
      <w:r>
        <w:t>106. To use my lawful sword!</w:t>
      </w:r>
    </w:p>
    <w:p w14:paraId="4EF67ABE" w14:textId="77777777" w:rsidR="00787461" w:rsidRDefault="008D5FCB">
      <w:r>
        <w:t>107. AUFIDIUS: Insolent villain!</w:t>
      </w:r>
    </w:p>
    <w:p w14:paraId="60CFA190" w14:textId="77777777" w:rsidR="00787461" w:rsidRDefault="008D5FCB">
      <w:r>
        <w:t>108. My noble masters, hear me speak.</w:t>
      </w:r>
    </w:p>
    <w:p w14:paraId="187609A6" w14:textId="77777777" w:rsidR="00787461" w:rsidRDefault="008D5FCB">
      <w:r>
        <w:t>109. My lords, when you shall know--as in this rage,</w:t>
      </w:r>
    </w:p>
    <w:p w14:paraId="035CF435" w14:textId="77777777" w:rsidR="00787461" w:rsidRDefault="008D5FCB">
      <w:r>
        <w:t>110. Provoked by him, you cannot--the great danger</w:t>
      </w:r>
    </w:p>
    <w:p w14:paraId="201152FF" w14:textId="77777777" w:rsidR="00787461" w:rsidRDefault="008D5FCB">
      <w:r>
        <w:t>111. Which this man's life did owe you, you'll rejoice</w:t>
      </w:r>
    </w:p>
    <w:p w14:paraId="53A9CDE3" w14:textId="77777777" w:rsidR="00787461" w:rsidRDefault="008D5FCB">
      <w:r>
        <w:t>112. That he is thus cut off. Please it your honours</w:t>
      </w:r>
    </w:p>
    <w:p w14:paraId="344C61B8" w14:textId="77777777" w:rsidR="00787461" w:rsidRDefault="008D5FCB">
      <w:r>
        <w:t>113. To call me to your senate, I'll deliver</w:t>
      </w:r>
    </w:p>
    <w:p w14:paraId="714DAB07" w14:textId="77777777" w:rsidR="00787461" w:rsidRDefault="008D5FCB">
      <w:r>
        <w:t>114. Myself your loyal servant, or endure</w:t>
      </w:r>
    </w:p>
    <w:p w14:paraId="4BA72DEB" w14:textId="77777777" w:rsidR="00787461" w:rsidRDefault="008D5FCB">
      <w:r>
        <w:t>115. Your heaviest censure.</w:t>
      </w:r>
    </w:p>
    <w:p w14:paraId="67996C4E" w14:textId="77777777" w:rsidR="00787461" w:rsidRDefault="008D5FCB">
      <w:r>
        <w:t>116. My rage is gone;</w:t>
      </w:r>
    </w:p>
    <w:p w14:paraId="03DCE7AC" w14:textId="77777777" w:rsidR="00787461" w:rsidRDefault="008D5FCB">
      <w:r>
        <w:t>117. And I am struck with sorrow. Take him up.</w:t>
      </w:r>
    </w:p>
    <w:p w14:paraId="4CB06436" w14:textId="77777777" w:rsidR="00787461" w:rsidRDefault="008D5FCB">
      <w:r>
        <w:t>118. Help, three o' the chiefest soldiers; I'll be one.</w:t>
      </w:r>
    </w:p>
    <w:p w14:paraId="26014456" w14:textId="77777777" w:rsidR="00787461" w:rsidRDefault="008D5FCB">
      <w:r>
        <w:t>119. Beat thou the drum, that it speak mournfully:</w:t>
      </w:r>
    </w:p>
    <w:p w14:paraId="19A74D1E" w14:textId="77777777" w:rsidR="00787461" w:rsidRDefault="008D5FCB">
      <w:r>
        <w:t>120. Trail your steel pikes. Though in this city he</w:t>
      </w:r>
    </w:p>
    <w:p w14:paraId="42464261" w14:textId="77777777" w:rsidR="00787461" w:rsidRDefault="008D5FCB">
      <w:r>
        <w:t>121. Hath widow'd and unchilded many a one,</w:t>
      </w:r>
    </w:p>
    <w:p w14:paraId="1C6D4BD9" w14:textId="77777777" w:rsidR="00787461" w:rsidRDefault="008D5FCB">
      <w:r>
        <w:t>122. Which to this hour bewail the injury,</w:t>
      </w:r>
    </w:p>
    <w:p w14:paraId="280377AF" w14:textId="77777777" w:rsidR="00787461" w:rsidRDefault="008D5FCB">
      <w:r>
        <w:lastRenderedPageBreak/>
        <w:t>123. Yet he shall have a noble memory. Assist.</w:t>
      </w:r>
    </w:p>
    <w:p w14:paraId="281342BA" w14:textId="77777777" w:rsidR="00787461" w:rsidRDefault="00787461"/>
    <w:p w14:paraId="05F39E5C" w14:textId="77777777" w:rsidR="00787461" w:rsidRDefault="008D5FCB">
      <w:pPr>
        <w:jc w:val="center"/>
      </w:pPr>
      <w:r>
        <w:rPr>
          <w:b/>
          <w:sz w:val="24"/>
        </w:rPr>
        <w:t>========SCHOLARLY COMMENTARY========</w:t>
      </w:r>
    </w:p>
    <w:p w14:paraId="6E0ED928" w14:textId="77777777" w:rsidR="00787461" w:rsidRDefault="00787461"/>
    <w:p w14:paraId="4AADB40A" w14:textId="77777777" w:rsidR="00787461" w:rsidRDefault="00787461"/>
    <w:p w14:paraId="04E0BBAD" w14:textId="77777777" w:rsidR="00787461" w:rsidRDefault="00787461"/>
    <w:p w14:paraId="3C8C9FBC" w14:textId="77777777" w:rsidR="00787461" w:rsidRDefault="00787461"/>
    <w:sectPr w:rsidR="007874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386415">
    <w:abstractNumId w:val="8"/>
  </w:num>
  <w:num w:numId="2" w16cid:durableId="2107653905">
    <w:abstractNumId w:val="6"/>
  </w:num>
  <w:num w:numId="3" w16cid:durableId="1933396256">
    <w:abstractNumId w:val="5"/>
  </w:num>
  <w:num w:numId="4" w16cid:durableId="618875063">
    <w:abstractNumId w:val="4"/>
  </w:num>
  <w:num w:numId="5" w16cid:durableId="1748307470">
    <w:abstractNumId w:val="7"/>
  </w:num>
  <w:num w:numId="6" w16cid:durableId="162863876">
    <w:abstractNumId w:val="3"/>
  </w:num>
  <w:num w:numId="7" w16cid:durableId="375930805">
    <w:abstractNumId w:val="2"/>
  </w:num>
  <w:num w:numId="8" w16cid:durableId="618684280">
    <w:abstractNumId w:val="1"/>
  </w:num>
  <w:num w:numId="9" w16cid:durableId="117757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461"/>
    <w:rsid w:val="008D5FCB"/>
    <w:rsid w:val="00AA1D8D"/>
    <w:rsid w:val="00B47730"/>
    <w:rsid w:val="00C45B01"/>
    <w:rsid w:val="00CB0664"/>
    <w:rsid w:val="00CC5E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7F446"/>
  <w14:defaultImageDpi w14:val="300"/>
  <w15:docId w15:val="{A971ED56-D73E-4E07-A4B7-CCB86F22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132</Pages>
  <Words>20803</Words>
  <Characters>118578</Characters>
  <Application>Microsoft Office Word</Application>
  <DocSecurity>0</DocSecurity>
  <Lines>988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hassan ahmed</cp:lastModifiedBy>
  <cp:revision>1</cp:revision>
  <dcterms:created xsi:type="dcterms:W3CDTF">2013-12-23T23:15:00Z</dcterms:created>
  <dcterms:modified xsi:type="dcterms:W3CDTF">2025-11-21T14:18:00Z</dcterms:modified>
  <cp:category/>
</cp:coreProperties>
</file>