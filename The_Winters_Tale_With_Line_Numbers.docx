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  <w:highlight w:val="yellow"/>
        </w:rPr>
        <w:t>The Winter's Tale</w:t>
      </w:r>
    </w:p>
    <w:p/>
    <w:p>
      <w:pPr>
        <w:jc w:val="left"/>
      </w:pPr>
      <w:r>
        <w:rPr>
          <w:b/>
          <w:sz w:val="28"/>
        </w:rPr>
        <w:t>ACT 1,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CAMILLO and ARCHIDAMUS</w:t>
      </w:r>
    </w:p>
    <w:p>
      <w:r>
        <w:rPr>
          <w:sz w:val="22"/>
        </w:rPr>
        <w:t xml:space="preserve">2. </w:t>
      </w:r>
      <w:r>
        <w:rPr>
          <w:sz w:val="22"/>
        </w:rPr>
        <w:t>ARCHIDAMUS: If you shall chance, Camillo, to visit Bohemia, on</w:t>
      </w:r>
    </w:p>
    <w:p>
      <w:r>
        <w:rPr>
          <w:sz w:val="22"/>
        </w:rPr>
        <w:t xml:space="preserve">3. </w:t>
      </w:r>
      <w:r>
        <w:rPr>
          <w:sz w:val="22"/>
        </w:rPr>
        <w:t>the like occasion whereon my services are now on</w:t>
      </w:r>
    </w:p>
    <w:p>
      <w:r>
        <w:rPr>
          <w:sz w:val="22"/>
        </w:rPr>
        <w:t xml:space="preserve">4. </w:t>
      </w:r>
      <w:r>
        <w:rPr>
          <w:sz w:val="22"/>
        </w:rPr>
        <w:t>foot, you shall see, as I have said, great</w:t>
      </w:r>
    </w:p>
    <w:p>
      <w:r>
        <w:rPr>
          <w:sz w:val="22"/>
        </w:rPr>
        <w:t xml:space="preserve">5. </w:t>
      </w:r>
      <w:r>
        <w:rPr>
          <w:sz w:val="22"/>
        </w:rPr>
        <w:t>difference betwixt our Bohemia and your Sicilia.</w:t>
      </w:r>
    </w:p>
    <w:p>
      <w:r>
        <w:rPr>
          <w:sz w:val="22"/>
        </w:rPr>
        <w:t xml:space="preserve">6. </w:t>
      </w:r>
      <w:r>
        <w:rPr>
          <w:sz w:val="22"/>
        </w:rPr>
        <w:t>CAMILLO: I think, this coming summer, the King of Sicilia</w:t>
      </w:r>
    </w:p>
    <w:p>
      <w:r>
        <w:rPr>
          <w:sz w:val="22"/>
        </w:rPr>
        <w:t xml:space="preserve">7. </w:t>
      </w:r>
      <w:r>
        <w:rPr>
          <w:sz w:val="22"/>
        </w:rPr>
        <w:t>means to pay Bohemia the visitation which he justly owes him.</w:t>
      </w:r>
    </w:p>
    <w:p>
      <w:r>
        <w:rPr>
          <w:sz w:val="22"/>
        </w:rPr>
        <w:t xml:space="preserve">8. </w:t>
      </w:r>
      <w:r>
        <w:rPr>
          <w:sz w:val="22"/>
        </w:rPr>
        <w:t>ARCHIDAMUS: Wherein our entertainment shall shame us we will be</w:t>
      </w:r>
    </w:p>
    <w:p>
      <w:r>
        <w:rPr>
          <w:sz w:val="22"/>
        </w:rPr>
        <w:t xml:space="preserve">9. </w:t>
      </w:r>
      <w:r>
        <w:rPr>
          <w:sz w:val="22"/>
        </w:rPr>
        <w:t>justified in our loves; for indeed--</w:t>
      </w:r>
    </w:p>
    <w:p>
      <w:r>
        <w:rPr>
          <w:sz w:val="22"/>
        </w:rPr>
        <w:t xml:space="preserve">10. </w:t>
      </w:r>
      <w:r>
        <w:rPr>
          <w:sz w:val="22"/>
        </w:rPr>
        <w:t>CAMILLO: Beseech you,--</w:t>
      </w:r>
    </w:p>
    <w:p>
      <w:r>
        <w:rPr>
          <w:sz w:val="22"/>
        </w:rPr>
        <w:t xml:space="preserve">11. </w:t>
      </w:r>
      <w:r>
        <w:rPr>
          <w:sz w:val="22"/>
        </w:rPr>
        <w:t>ARCHIDAMUS: Verily, I speak it in the freedom of my knowledge:</w:t>
      </w:r>
    </w:p>
    <w:p>
      <w:r>
        <w:rPr>
          <w:sz w:val="22"/>
        </w:rPr>
        <w:t xml:space="preserve">12. </w:t>
      </w:r>
      <w:r>
        <w:rPr>
          <w:sz w:val="22"/>
        </w:rPr>
        <w:t>we cannot with such magnificence--in so rare--I know</w:t>
      </w:r>
    </w:p>
    <w:p>
      <w:r>
        <w:rPr>
          <w:sz w:val="22"/>
        </w:rPr>
        <w:t xml:space="preserve">13. </w:t>
      </w:r>
      <w:r>
        <w:rPr>
          <w:sz w:val="22"/>
        </w:rPr>
        <w:t>not what to say. We will give you sleepy drinks,</w:t>
      </w:r>
    </w:p>
    <w:p>
      <w:r>
        <w:rPr>
          <w:sz w:val="22"/>
        </w:rPr>
        <w:t xml:space="preserve">14. </w:t>
      </w:r>
      <w:r>
        <w:rPr>
          <w:sz w:val="22"/>
        </w:rPr>
        <w:t>that your senses, unintelligent of our insufficience,</w:t>
      </w:r>
    </w:p>
    <w:p>
      <w:r>
        <w:rPr>
          <w:sz w:val="22"/>
        </w:rPr>
        <w:t xml:space="preserve">15. </w:t>
      </w:r>
      <w:r>
        <w:rPr>
          <w:sz w:val="22"/>
        </w:rPr>
        <w:t>may, though they cannot praise us, as little accuse</w:t>
      </w:r>
    </w:p>
    <w:p>
      <w:r>
        <w:rPr>
          <w:sz w:val="22"/>
        </w:rPr>
        <w:t xml:space="preserve">16. </w:t>
      </w:r>
      <w:r>
        <w:rPr>
          <w:sz w:val="22"/>
        </w:rPr>
        <w:t>us.</w:t>
      </w:r>
    </w:p>
    <w:p>
      <w:r>
        <w:rPr>
          <w:sz w:val="22"/>
        </w:rPr>
        <w:t xml:space="preserve">17. </w:t>
      </w:r>
      <w:r>
        <w:rPr>
          <w:sz w:val="22"/>
        </w:rPr>
        <w:t>CAMILLO: You pay a great deal too dear for what's given freely.</w:t>
      </w:r>
    </w:p>
    <w:p>
      <w:r>
        <w:rPr>
          <w:sz w:val="22"/>
        </w:rPr>
        <w:t xml:space="preserve">18. </w:t>
      </w:r>
      <w:r>
        <w:rPr>
          <w:sz w:val="22"/>
        </w:rPr>
        <w:t>ARCHIDAMUS: Believe me, I speak as my understanding instructs me</w:t>
      </w:r>
    </w:p>
    <w:p>
      <w:r>
        <w:rPr>
          <w:sz w:val="22"/>
        </w:rPr>
        <w:t xml:space="preserve">19. </w:t>
      </w:r>
      <w:r>
        <w:rPr>
          <w:sz w:val="22"/>
        </w:rPr>
        <w:t>and as mine honesty puts it to utterance.</w:t>
      </w:r>
    </w:p>
    <w:p>
      <w:r>
        <w:rPr>
          <w:sz w:val="22"/>
        </w:rPr>
        <w:t xml:space="preserve">20. </w:t>
      </w:r>
      <w:r>
        <w:rPr>
          <w:sz w:val="22"/>
        </w:rPr>
        <w:t>CAMILLO: Sicilia cannot show himself over-kind to Bohemia.</w:t>
      </w:r>
    </w:p>
    <w:p>
      <w:r>
        <w:rPr>
          <w:sz w:val="22"/>
        </w:rPr>
        <w:t xml:space="preserve">21. </w:t>
      </w:r>
      <w:r>
        <w:rPr>
          <w:sz w:val="22"/>
        </w:rPr>
        <w:t>They were trained together in their childhoods; and</w:t>
      </w:r>
    </w:p>
    <w:p>
      <w:r>
        <w:rPr>
          <w:sz w:val="22"/>
        </w:rPr>
        <w:t xml:space="preserve">22. </w:t>
      </w:r>
      <w:r>
        <w:rPr>
          <w:sz w:val="22"/>
        </w:rPr>
        <w:t>there rooted betwixt them then such an affection,</w:t>
      </w:r>
    </w:p>
    <w:p>
      <w:r>
        <w:rPr>
          <w:sz w:val="22"/>
        </w:rPr>
        <w:t xml:space="preserve">23. </w:t>
      </w:r>
      <w:r>
        <w:rPr>
          <w:sz w:val="22"/>
        </w:rPr>
        <w:t>which cannot choose but branch now. Since their</w:t>
      </w:r>
    </w:p>
    <w:p>
      <w:r>
        <w:rPr>
          <w:sz w:val="22"/>
        </w:rPr>
        <w:t xml:space="preserve">24. </w:t>
      </w:r>
      <w:r>
        <w:rPr>
          <w:sz w:val="22"/>
        </w:rPr>
        <w:t>more mature dignities and royal necessities made</w:t>
      </w:r>
    </w:p>
    <w:p>
      <w:r>
        <w:rPr>
          <w:sz w:val="22"/>
        </w:rPr>
        <w:t xml:space="preserve">25. </w:t>
      </w:r>
      <w:r>
        <w:rPr>
          <w:sz w:val="22"/>
        </w:rPr>
        <w:t>separation of their society, their encounters,</w:t>
      </w:r>
    </w:p>
    <w:p>
      <w:r>
        <w:rPr>
          <w:sz w:val="22"/>
        </w:rPr>
        <w:t xml:space="preserve">26. </w:t>
      </w:r>
      <w:r>
        <w:rPr>
          <w:sz w:val="22"/>
        </w:rPr>
        <w:t>though not personal, have been royally attorneyed</w:t>
      </w:r>
    </w:p>
    <w:p>
      <w:r>
        <w:rPr>
          <w:sz w:val="22"/>
        </w:rPr>
        <w:t xml:space="preserve">27. </w:t>
      </w:r>
      <w:r>
        <w:rPr>
          <w:sz w:val="22"/>
        </w:rPr>
        <w:t>with interchange of gifts, letters, loving</w:t>
      </w:r>
    </w:p>
    <w:p>
      <w:r>
        <w:rPr>
          <w:sz w:val="22"/>
        </w:rPr>
        <w:t xml:space="preserve">28. </w:t>
      </w:r>
      <w:r>
        <w:rPr>
          <w:sz w:val="22"/>
        </w:rPr>
        <w:t>embassies; that they have seemed to be together,</w:t>
      </w:r>
    </w:p>
    <w:p>
      <w:r>
        <w:rPr>
          <w:sz w:val="22"/>
        </w:rPr>
        <w:t xml:space="preserve">29. </w:t>
      </w:r>
      <w:r>
        <w:rPr>
          <w:sz w:val="22"/>
        </w:rPr>
        <w:t>though absent, shook hands, as over a vast, and</w:t>
      </w:r>
    </w:p>
    <w:p>
      <w:r>
        <w:rPr>
          <w:sz w:val="22"/>
        </w:rPr>
        <w:t xml:space="preserve">30. </w:t>
      </w:r>
      <w:r>
        <w:rPr>
          <w:sz w:val="22"/>
        </w:rPr>
        <w:t>embraced, as it were, from the ends of opposed</w:t>
      </w:r>
    </w:p>
    <w:p>
      <w:r>
        <w:rPr>
          <w:sz w:val="22"/>
        </w:rPr>
        <w:t xml:space="preserve">31. </w:t>
      </w:r>
      <w:r>
        <w:rPr>
          <w:sz w:val="22"/>
        </w:rPr>
        <w:t>winds. The heavens continue their loves!</w:t>
      </w:r>
    </w:p>
    <w:p>
      <w:r>
        <w:rPr>
          <w:sz w:val="22"/>
        </w:rPr>
        <w:t xml:space="preserve">32. </w:t>
      </w:r>
      <w:r>
        <w:rPr>
          <w:sz w:val="22"/>
        </w:rPr>
        <w:t>ARCHIDAMUS: I think there is not in the world either malice or</w:t>
      </w:r>
    </w:p>
    <w:p>
      <w:r>
        <w:rPr>
          <w:sz w:val="22"/>
        </w:rPr>
        <w:t xml:space="preserve">33. </w:t>
      </w:r>
      <w:r>
        <w:rPr>
          <w:sz w:val="22"/>
        </w:rPr>
        <w:t>matter to alter it. You have an unspeakable</w:t>
      </w:r>
    </w:p>
    <w:p>
      <w:r>
        <w:rPr>
          <w:sz w:val="22"/>
        </w:rPr>
        <w:t xml:space="preserve">34. </w:t>
      </w:r>
      <w:r>
        <w:rPr>
          <w:sz w:val="22"/>
        </w:rPr>
        <w:t>comfort of your young prince Mamillius: it is a</w:t>
      </w:r>
    </w:p>
    <w:p>
      <w:r>
        <w:rPr>
          <w:sz w:val="22"/>
        </w:rPr>
        <w:t xml:space="preserve">35. </w:t>
      </w:r>
      <w:r>
        <w:rPr>
          <w:sz w:val="22"/>
        </w:rPr>
        <w:t>gentleman of the greatest promise that ever came</w:t>
      </w:r>
    </w:p>
    <w:p>
      <w:r>
        <w:rPr>
          <w:sz w:val="22"/>
        </w:rPr>
        <w:t xml:space="preserve">36. </w:t>
      </w:r>
      <w:r>
        <w:rPr>
          <w:sz w:val="22"/>
        </w:rPr>
        <w:t>into my note.</w:t>
      </w:r>
    </w:p>
    <w:p>
      <w:r>
        <w:rPr>
          <w:sz w:val="22"/>
        </w:rPr>
        <w:t xml:space="preserve">37. </w:t>
      </w:r>
      <w:r>
        <w:rPr>
          <w:sz w:val="22"/>
        </w:rPr>
        <w:t>CAMILLO: I very well agree with you in the hopes of him: it</w:t>
      </w:r>
    </w:p>
    <w:p>
      <w:r>
        <w:rPr>
          <w:sz w:val="22"/>
        </w:rPr>
        <w:t xml:space="preserve">38. </w:t>
      </w:r>
      <w:r>
        <w:rPr>
          <w:sz w:val="22"/>
        </w:rPr>
        <w:t>is a gallant child; one that indeed physics the</w:t>
      </w:r>
    </w:p>
    <w:p>
      <w:r>
        <w:rPr>
          <w:sz w:val="22"/>
        </w:rPr>
        <w:t xml:space="preserve">39. </w:t>
      </w:r>
      <w:r>
        <w:rPr>
          <w:sz w:val="22"/>
        </w:rPr>
        <w:t>subject, makes old hearts fresh: they that went on</w:t>
      </w:r>
    </w:p>
    <w:p>
      <w:r>
        <w:rPr>
          <w:sz w:val="22"/>
        </w:rPr>
        <w:t xml:space="preserve">40. </w:t>
      </w:r>
      <w:r>
        <w:rPr>
          <w:sz w:val="22"/>
        </w:rPr>
        <w:t>crutches ere he was born desire yet their life to</w:t>
      </w:r>
    </w:p>
    <w:p>
      <w:r>
        <w:rPr>
          <w:sz w:val="22"/>
        </w:rPr>
        <w:t xml:space="preserve">41. </w:t>
      </w:r>
      <w:r>
        <w:rPr>
          <w:sz w:val="22"/>
        </w:rPr>
        <w:t>see him a man.</w:t>
      </w:r>
    </w:p>
    <w:p>
      <w:r>
        <w:rPr>
          <w:sz w:val="22"/>
        </w:rPr>
        <w:t xml:space="preserve">42. </w:t>
      </w:r>
      <w:r>
        <w:rPr>
          <w:sz w:val="22"/>
        </w:rPr>
        <w:t>ARCHIDAMUS: Would they else be content to die?</w:t>
      </w:r>
    </w:p>
    <w:p>
      <w:r>
        <w:rPr>
          <w:sz w:val="22"/>
        </w:rPr>
        <w:t xml:space="preserve">43. </w:t>
      </w:r>
      <w:r>
        <w:rPr>
          <w:sz w:val="22"/>
        </w:rPr>
        <w:t>CAMILLO: Yes; if there were no other excuse why they should</w:t>
      </w:r>
    </w:p>
    <w:p>
      <w:r>
        <w:rPr>
          <w:sz w:val="22"/>
        </w:rPr>
        <w:t xml:space="preserve">44. </w:t>
      </w:r>
      <w:r>
        <w:rPr>
          <w:sz w:val="22"/>
        </w:rPr>
        <w:t>desire to live.</w:t>
      </w:r>
    </w:p>
    <w:p>
      <w:r>
        <w:rPr>
          <w:sz w:val="22"/>
        </w:rPr>
        <w:t xml:space="preserve">45. </w:t>
      </w:r>
      <w:r>
        <w:rPr>
          <w:sz w:val="22"/>
        </w:rPr>
        <w:t>ARCHIDAMUS: If the king had no son, they would desire to live</w:t>
      </w:r>
    </w:p>
    <w:p>
      <w:r>
        <w:rPr>
          <w:sz w:val="22"/>
        </w:rPr>
        <w:t xml:space="preserve">46. </w:t>
      </w:r>
      <w:r>
        <w:rPr>
          <w:sz w:val="22"/>
        </w:rPr>
        <w:t>on crutches till he had one.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1,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LEONTES, HERMIONE, MAMILLIUS, POLIXENES, CAMILLO, and Attendants</w:t>
      </w:r>
    </w:p>
    <w:p>
      <w:r>
        <w:rPr>
          <w:sz w:val="22"/>
        </w:rPr>
        <w:t xml:space="preserve">2. </w:t>
      </w:r>
      <w:r>
        <w:rPr>
          <w:sz w:val="22"/>
        </w:rPr>
        <w:t>POLIXENES: Nine changes of the watery star hath been</w:t>
      </w:r>
    </w:p>
    <w:p>
      <w:r>
        <w:rPr>
          <w:sz w:val="22"/>
        </w:rPr>
        <w:t xml:space="preserve">3. </w:t>
      </w:r>
      <w:r>
        <w:rPr>
          <w:sz w:val="22"/>
        </w:rPr>
        <w:t>The shepherd's note since we have left our throne</w:t>
      </w:r>
    </w:p>
    <w:p>
      <w:r>
        <w:rPr>
          <w:sz w:val="22"/>
        </w:rPr>
        <w:t xml:space="preserve">4. </w:t>
      </w:r>
      <w:r>
        <w:rPr>
          <w:sz w:val="22"/>
        </w:rPr>
        <w:t>Without a burthen: time as long again</w:t>
      </w:r>
    </w:p>
    <w:p>
      <w:r>
        <w:rPr>
          <w:sz w:val="22"/>
        </w:rPr>
        <w:t xml:space="preserve">5. </w:t>
      </w:r>
      <w:r>
        <w:rPr>
          <w:sz w:val="22"/>
        </w:rPr>
        <w:t>Would be find up, my brother, with our thanks;</w:t>
      </w:r>
    </w:p>
    <w:p>
      <w:r>
        <w:rPr>
          <w:sz w:val="22"/>
        </w:rPr>
        <w:t xml:space="preserve">6. </w:t>
      </w:r>
      <w:r>
        <w:rPr>
          <w:sz w:val="22"/>
        </w:rPr>
        <w:t>And yet we should, for perpetuity,</w:t>
      </w:r>
    </w:p>
    <w:p>
      <w:r>
        <w:rPr>
          <w:sz w:val="22"/>
        </w:rPr>
        <w:t xml:space="preserve">7. </w:t>
      </w:r>
      <w:r>
        <w:rPr>
          <w:sz w:val="22"/>
        </w:rPr>
        <w:t>Go hence in debt: and therefore, like a cipher,</w:t>
      </w:r>
    </w:p>
    <w:p>
      <w:r>
        <w:rPr>
          <w:sz w:val="22"/>
        </w:rPr>
        <w:t xml:space="preserve">8. </w:t>
      </w:r>
      <w:r>
        <w:rPr>
          <w:sz w:val="22"/>
        </w:rPr>
        <w:t>Yet standing in rich place, I multiply</w:t>
      </w:r>
    </w:p>
    <w:p>
      <w:r>
        <w:rPr>
          <w:sz w:val="22"/>
        </w:rPr>
        <w:t xml:space="preserve">9. </w:t>
      </w:r>
      <w:r>
        <w:rPr>
          <w:sz w:val="22"/>
        </w:rPr>
        <w:t>With one 'We thank you' many thousands moe</w:t>
      </w:r>
    </w:p>
    <w:p>
      <w:r>
        <w:rPr>
          <w:sz w:val="22"/>
        </w:rPr>
        <w:t xml:space="preserve">10. </w:t>
      </w:r>
      <w:r>
        <w:rPr>
          <w:sz w:val="22"/>
        </w:rPr>
        <w:t>That go before it.</w:t>
      </w:r>
    </w:p>
    <w:p>
      <w:r>
        <w:rPr>
          <w:sz w:val="22"/>
        </w:rPr>
        <w:t xml:space="preserve">11. </w:t>
      </w:r>
      <w:r>
        <w:rPr>
          <w:sz w:val="22"/>
        </w:rPr>
        <w:t>LEONTES: Stay your thanks a while;</w:t>
      </w:r>
    </w:p>
    <w:p>
      <w:r>
        <w:rPr>
          <w:sz w:val="22"/>
        </w:rPr>
        <w:t xml:space="preserve">12. </w:t>
      </w:r>
      <w:r>
        <w:rPr>
          <w:sz w:val="22"/>
        </w:rPr>
        <w:t>And pay them when you part.</w:t>
      </w:r>
    </w:p>
    <w:p>
      <w:r>
        <w:rPr>
          <w:sz w:val="22"/>
        </w:rPr>
        <w:t xml:space="preserve">13. </w:t>
      </w:r>
      <w:r>
        <w:rPr>
          <w:sz w:val="22"/>
        </w:rPr>
        <w:t>POLIXENES: Sir, that's to-morrow.</w:t>
      </w:r>
    </w:p>
    <w:p>
      <w:r>
        <w:rPr>
          <w:sz w:val="22"/>
        </w:rPr>
        <w:t xml:space="preserve">14. </w:t>
      </w:r>
      <w:r>
        <w:rPr>
          <w:sz w:val="22"/>
        </w:rPr>
        <w:t>I am question'd by my fears, of what may chance</w:t>
      </w:r>
    </w:p>
    <w:p>
      <w:r>
        <w:rPr>
          <w:sz w:val="22"/>
        </w:rPr>
        <w:t xml:space="preserve">15. </w:t>
      </w:r>
      <w:r>
        <w:rPr>
          <w:sz w:val="22"/>
        </w:rPr>
        <w:t>Or breed upon our absence; that may blow</w:t>
      </w:r>
    </w:p>
    <w:p>
      <w:r>
        <w:rPr>
          <w:sz w:val="22"/>
        </w:rPr>
        <w:t xml:space="preserve">16. </w:t>
      </w:r>
      <w:r>
        <w:rPr>
          <w:sz w:val="22"/>
        </w:rPr>
        <w:t>No sneaping winds at home, to make us say</w:t>
      </w:r>
    </w:p>
    <w:p>
      <w:r>
        <w:rPr>
          <w:sz w:val="22"/>
        </w:rPr>
        <w:t xml:space="preserve">17. </w:t>
      </w:r>
      <w:r>
        <w:rPr>
          <w:sz w:val="22"/>
        </w:rPr>
        <w:t>'This is put forth too truly:' besides, I have stay'd</w:t>
      </w:r>
    </w:p>
    <w:p>
      <w:r>
        <w:rPr>
          <w:sz w:val="22"/>
        </w:rPr>
        <w:t xml:space="preserve">18. </w:t>
      </w:r>
      <w:r>
        <w:rPr>
          <w:sz w:val="22"/>
        </w:rPr>
        <w:t>To tire your royalty.</w:t>
      </w:r>
    </w:p>
    <w:p>
      <w:r>
        <w:rPr>
          <w:sz w:val="22"/>
        </w:rPr>
        <w:t xml:space="preserve">19. </w:t>
      </w:r>
      <w:r>
        <w:rPr>
          <w:sz w:val="22"/>
        </w:rPr>
        <w:t>LEONTES: We are tougher, brother,</w:t>
      </w:r>
    </w:p>
    <w:p>
      <w:r>
        <w:rPr>
          <w:sz w:val="22"/>
        </w:rPr>
        <w:t xml:space="preserve">20. </w:t>
      </w:r>
      <w:r>
        <w:rPr>
          <w:sz w:val="22"/>
        </w:rPr>
        <w:t>Than you can put us to't.</w:t>
      </w:r>
    </w:p>
    <w:p>
      <w:r>
        <w:rPr>
          <w:sz w:val="22"/>
        </w:rPr>
        <w:t xml:space="preserve">21. </w:t>
      </w:r>
      <w:r>
        <w:rPr>
          <w:sz w:val="22"/>
        </w:rPr>
        <w:t>POLIXENES: No longer stay.</w:t>
      </w:r>
    </w:p>
    <w:p>
      <w:r>
        <w:rPr>
          <w:sz w:val="22"/>
        </w:rPr>
        <w:t xml:space="preserve">22. </w:t>
      </w:r>
      <w:r>
        <w:rPr>
          <w:sz w:val="22"/>
        </w:rPr>
        <w:t>LEONTES: One seven-night longer.</w:t>
      </w:r>
    </w:p>
    <w:p>
      <w:r>
        <w:rPr>
          <w:sz w:val="22"/>
        </w:rPr>
        <w:t xml:space="preserve">23. </w:t>
      </w:r>
      <w:r>
        <w:rPr>
          <w:sz w:val="22"/>
        </w:rPr>
        <w:t>POLIXENES: Very sooth, to-morrow.</w:t>
      </w:r>
    </w:p>
    <w:p>
      <w:r>
        <w:rPr>
          <w:sz w:val="22"/>
        </w:rPr>
        <w:t xml:space="preserve">24. </w:t>
      </w:r>
      <w:r>
        <w:rPr>
          <w:sz w:val="22"/>
        </w:rPr>
        <w:t>LEONTES: We'll part the time between's then; and in that</w:t>
      </w:r>
    </w:p>
    <w:p>
      <w:r>
        <w:rPr>
          <w:sz w:val="22"/>
        </w:rPr>
        <w:t xml:space="preserve">25. </w:t>
      </w:r>
      <w:r>
        <w:rPr>
          <w:sz w:val="22"/>
        </w:rPr>
        <w:t>I'll no gainsaying.</w:t>
      </w:r>
    </w:p>
    <w:p>
      <w:r>
        <w:rPr>
          <w:sz w:val="22"/>
        </w:rPr>
        <w:t xml:space="preserve">26. </w:t>
      </w:r>
      <w:r>
        <w:rPr>
          <w:sz w:val="22"/>
        </w:rPr>
        <w:t>POLIXENES: Press me not, beseech you, so.</w:t>
      </w:r>
    </w:p>
    <w:p>
      <w:r>
        <w:rPr>
          <w:sz w:val="22"/>
        </w:rPr>
        <w:t xml:space="preserve">27. </w:t>
      </w:r>
      <w:r>
        <w:rPr>
          <w:sz w:val="22"/>
        </w:rPr>
        <w:t>There is no tongue that moves, none, none i' the world,</w:t>
      </w:r>
    </w:p>
    <w:p>
      <w:r>
        <w:rPr>
          <w:sz w:val="22"/>
        </w:rPr>
        <w:t xml:space="preserve">28. </w:t>
      </w:r>
      <w:r>
        <w:rPr>
          <w:sz w:val="22"/>
        </w:rPr>
        <w:t>So soon as yours could win me: so it should now,</w:t>
      </w:r>
    </w:p>
    <w:p>
      <w:r>
        <w:rPr>
          <w:sz w:val="22"/>
        </w:rPr>
        <w:t xml:space="preserve">29. </w:t>
      </w:r>
      <w:r>
        <w:rPr>
          <w:sz w:val="22"/>
        </w:rPr>
        <w:t>Were there necessity in your request, although</w:t>
      </w:r>
    </w:p>
    <w:p>
      <w:r>
        <w:rPr>
          <w:sz w:val="22"/>
        </w:rPr>
        <w:t xml:space="preserve">30. </w:t>
      </w:r>
      <w:r>
        <w:rPr>
          <w:sz w:val="22"/>
        </w:rPr>
        <w:t>'Twere needful I denied it. My affairs</w:t>
      </w:r>
    </w:p>
    <w:p>
      <w:r>
        <w:rPr>
          <w:sz w:val="22"/>
        </w:rPr>
        <w:t xml:space="preserve">31. </w:t>
      </w:r>
      <w:r>
        <w:rPr>
          <w:sz w:val="22"/>
        </w:rPr>
        <w:t>Do even drag me homeward: which to hinder</w:t>
      </w:r>
    </w:p>
    <w:p>
      <w:r>
        <w:rPr>
          <w:sz w:val="22"/>
        </w:rPr>
        <w:t xml:space="preserve">32. </w:t>
      </w:r>
      <w:r>
        <w:rPr>
          <w:sz w:val="22"/>
        </w:rPr>
        <w:t>Were in your love a whip to me; my stay</w:t>
      </w:r>
    </w:p>
    <w:p>
      <w:r>
        <w:rPr>
          <w:sz w:val="22"/>
        </w:rPr>
        <w:t xml:space="preserve">33. </w:t>
      </w:r>
      <w:r>
        <w:rPr>
          <w:sz w:val="22"/>
        </w:rPr>
        <w:t>To you a charge and trouble: to save both,</w:t>
      </w:r>
    </w:p>
    <w:p>
      <w:r>
        <w:rPr>
          <w:sz w:val="22"/>
        </w:rPr>
        <w:t xml:space="preserve">34. </w:t>
      </w:r>
      <w:r>
        <w:rPr>
          <w:sz w:val="22"/>
        </w:rPr>
        <w:t>Farewell, our brother.</w:t>
      </w:r>
    </w:p>
    <w:p>
      <w:r>
        <w:rPr>
          <w:sz w:val="22"/>
        </w:rPr>
        <w:t xml:space="preserve">35. </w:t>
      </w:r>
      <w:r>
        <w:rPr>
          <w:sz w:val="22"/>
        </w:rPr>
        <w:t>LEONTES: Tongue-tied, our queen?</w:t>
      </w:r>
    </w:p>
    <w:p>
      <w:r>
        <w:rPr>
          <w:sz w:val="22"/>
        </w:rPr>
        <w:t xml:space="preserve">36. </w:t>
      </w:r>
      <w:r>
        <w:rPr>
          <w:sz w:val="22"/>
        </w:rPr>
        <w:t>speak you.</w:t>
      </w:r>
    </w:p>
    <w:p>
      <w:r>
        <w:rPr>
          <w:sz w:val="22"/>
        </w:rPr>
        <w:t xml:space="preserve">37. </w:t>
      </w:r>
      <w:r>
        <w:rPr>
          <w:sz w:val="22"/>
        </w:rPr>
        <w:t>HERMIONE: I had thought, sir, to have held my peace until</w:t>
      </w:r>
    </w:p>
    <w:p>
      <w:r>
        <w:rPr>
          <w:sz w:val="22"/>
        </w:rPr>
        <w:t xml:space="preserve">38. </w:t>
      </w:r>
      <w:r>
        <w:rPr>
          <w:sz w:val="22"/>
        </w:rPr>
        <w:t>You have drawn oaths from him not to stay. You, sir,</w:t>
      </w:r>
    </w:p>
    <w:p>
      <w:r>
        <w:rPr>
          <w:sz w:val="22"/>
        </w:rPr>
        <w:t xml:space="preserve">39. </w:t>
      </w:r>
      <w:r>
        <w:rPr>
          <w:sz w:val="22"/>
        </w:rPr>
        <w:t>Charge him too coldly. Tell him, you are sure</w:t>
      </w:r>
    </w:p>
    <w:p>
      <w:r>
        <w:rPr>
          <w:sz w:val="22"/>
        </w:rPr>
        <w:t xml:space="preserve">40. </w:t>
      </w:r>
      <w:r>
        <w:rPr>
          <w:sz w:val="22"/>
        </w:rPr>
        <w:t>All in Bohemia's well; this satisfaction</w:t>
      </w:r>
    </w:p>
    <w:p>
      <w:r>
        <w:rPr>
          <w:sz w:val="22"/>
        </w:rPr>
        <w:t xml:space="preserve">41. </w:t>
      </w:r>
      <w:r>
        <w:rPr>
          <w:sz w:val="22"/>
        </w:rPr>
        <w:t>The by-gone day proclaim'd: say this to him,</w:t>
      </w:r>
    </w:p>
    <w:p>
      <w:r>
        <w:rPr>
          <w:sz w:val="22"/>
        </w:rPr>
        <w:t xml:space="preserve">42. </w:t>
      </w:r>
      <w:r>
        <w:rPr>
          <w:sz w:val="22"/>
        </w:rPr>
        <w:t>He's beat from his best ward.</w:t>
      </w:r>
    </w:p>
    <w:p>
      <w:r>
        <w:rPr>
          <w:sz w:val="22"/>
        </w:rPr>
        <w:t xml:space="preserve">43. </w:t>
      </w:r>
      <w:r>
        <w:rPr>
          <w:sz w:val="22"/>
        </w:rPr>
        <w:t>LEONTES: Well said, Hermione.</w:t>
      </w:r>
    </w:p>
    <w:p>
      <w:r>
        <w:rPr>
          <w:sz w:val="22"/>
        </w:rPr>
        <w:t xml:space="preserve">44. </w:t>
      </w:r>
      <w:r>
        <w:rPr>
          <w:sz w:val="22"/>
        </w:rPr>
        <w:t>HERMIONE: To tell, he longs to see his son, were strong:</w:t>
      </w:r>
    </w:p>
    <w:p>
      <w:r>
        <w:rPr>
          <w:sz w:val="22"/>
        </w:rPr>
        <w:t xml:space="preserve">45. </w:t>
      </w:r>
      <w:r>
        <w:rPr>
          <w:sz w:val="22"/>
        </w:rPr>
        <w:t>But let him say so then, and let him go;</w:t>
      </w:r>
    </w:p>
    <w:p>
      <w:r>
        <w:rPr>
          <w:sz w:val="22"/>
        </w:rPr>
        <w:t xml:space="preserve">46. </w:t>
      </w:r>
      <w:r>
        <w:rPr>
          <w:sz w:val="22"/>
        </w:rPr>
        <w:t>But let him swear so, and he shall not stay,</w:t>
      </w:r>
    </w:p>
    <w:p>
      <w:r>
        <w:rPr>
          <w:sz w:val="22"/>
        </w:rPr>
        <w:t xml:space="preserve">47. </w:t>
      </w:r>
      <w:r>
        <w:rPr>
          <w:sz w:val="22"/>
        </w:rPr>
        <w:t>We'll thwack him hence with distaffs.</w:t>
      </w:r>
    </w:p>
    <w:p>
      <w:r>
        <w:rPr>
          <w:sz w:val="22"/>
        </w:rPr>
        <w:t xml:space="preserve">48. </w:t>
      </w:r>
      <w:r>
        <w:rPr>
          <w:sz w:val="22"/>
        </w:rPr>
        <w:t>Yet of your royal presence I'll adventure</w:t>
      </w:r>
    </w:p>
    <w:p>
      <w:r>
        <w:rPr>
          <w:sz w:val="22"/>
        </w:rPr>
        <w:t xml:space="preserve">49. </w:t>
      </w:r>
      <w:r>
        <w:rPr>
          <w:sz w:val="22"/>
        </w:rPr>
        <w:t>The borrow of a week. When at Bohemia</w:t>
      </w:r>
    </w:p>
    <w:p>
      <w:r>
        <w:rPr>
          <w:sz w:val="22"/>
        </w:rPr>
        <w:t xml:space="preserve">50. </w:t>
      </w:r>
      <w:r>
        <w:rPr>
          <w:sz w:val="22"/>
        </w:rPr>
        <w:t>You take my lord, I'll give him my commission</w:t>
      </w:r>
    </w:p>
    <w:p>
      <w:r>
        <w:rPr>
          <w:sz w:val="22"/>
        </w:rPr>
        <w:t xml:space="preserve">51. </w:t>
      </w:r>
      <w:r>
        <w:rPr>
          <w:sz w:val="22"/>
        </w:rPr>
        <w:t>To let him there a month behind the gest</w:t>
      </w:r>
    </w:p>
    <w:p>
      <w:r>
        <w:rPr>
          <w:sz w:val="22"/>
        </w:rPr>
        <w:t xml:space="preserve">52. </w:t>
      </w:r>
      <w:r>
        <w:rPr>
          <w:sz w:val="22"/>
        </w:rPr>
        <w:t>Prefix'd for's parting: yet, good deed, Leontes,</w:t>
      </w:r>
    </w:p>
    <w:p>
      <w:r>
        <w:rPr>
          <w:sz w:val="22"/>
        </w:rPr>
        <w:t xml:space="preserve">53. </w:t>
      </w:r>
      <w:r>
        <w:rPr>
          <w:sz w:val="22"/>
        </w:rPr>
        <w:t>I love thee not a jar o' the clock behind</w:t>
      </w:r>
    </w:p>
    <w:p>
      <w:r>
        <w:rPr>
          <w:sz w:val="22"/>
        </w:rPr>
        <w:t xml:space="preserve">54. </w:t>
      </w:r>
      <w:r>
        <w:rPr>
          <w:sz w:val="22"/>
        </w:rPr>
        <w:t>What lady-she her lord. You'll stay?</w:t>
      </w:r>
    </w:p>
    <w:p>
      <w:r>
        <w:rPr>
          <w:sz w:val="22"/>
        </w:rPr>
        <w:t xml:space="preserve">55. </w:t>
      </w:r>
      <w:r>
        <w:rPr>
          <w:sz w:val="22"/>
        </w:rPr>
        <w:t>POLIXENES: No, madam.</w:t>
      </w:r>
    </w:p>
    <w:p>
      <w:r>
        <w:rPr>
          <w:sz w:val="22"/>
        </w:rPr>
        <w:t xml:space="preserve">56. </w:t>
      </w:r>
      <w:r>
        <w:rPr>
          <w:sz w:val="22"/>
        </w:rPr>
        <w:t>HERMIONE: Nay, but you will?</w:t>
      </w:r>
    </w:p>
    <w:p>
      <w:r>
        <w:rPr>
          <w:sz w:val="22"/>
        </w:rPr>
        <w:t xml:space="preserve">57. </w:t>
      </w:r>
      <w:r>
        <w:rPr>
          <w:sz w:val="22"/>
        </w:rPr>
        <w:t>POLIXENES: I may not, verily.</w:t>
      </w:r>
    </w:p>
    <w:p>
      <w:r>
        <w:rPr>
          <w:sz w:val="22"/>
        </w:rPr>
        <w:t xml:space="preserve">58. </w:t>
      </w:r>
      <w:r>
        <w:rPr>
          <w:sz w:val="22"/>
        </w:rPr>
        <w:t>HERMIONE: Verily!</w:t>
      </w:r>
    </w:p>
    <w:p>
      <w:r>
        <w:rPr>
          <w:sz w:val="22"/>
        </w:rPr>
        <w:t xml:space="preserve">59. </w:t>
      </w:r>
      <w:r>
        <w:rPr>
          <w:sz w:val="22"/>
        </w:rPr>
        <w:t>You put me off with limber vows; but I,</w:t>
      </w:r>
    </w:p>
    <w:p>
      <w:r>
        <w:rPr>
          <w:sz w:val="22"/>
        </w:rPr>
        <w:t xml:space="preserve">60. </w:t>
      </w:r>
      <w:r>
        <w:rPr>
          <w:sz w:val="22"/>
        </w:rPr>
        <w:t>Though you would seek to unsphere the</w:t>
      </w:r>
    </w:p>
    <w:p>
      <w:r>
        <w:rPr>
          <w:sz w:val="22"/>
        </w:rPr>
        <w:t xml:space="preserve">61. </w:t>
      </w:r>
      <w:r>
        <w:rPr>
          <w:sz w:val="22"/>
        </w:rPr>
        <w:t>stars with oaths,</w:t>
      </w:r>
    </w:p>
    <w:p>
      <w:r>
        <w:rPr>
          <w:sz w:val="22"/>
        </w:rPr>
        <w:t xml:space="preserve">62. </w:t>
      </w:r>
      <w:r>
        <w:rPr>
          <w:sz w:val="22"/>
        </w:rPr>
        <w:t>Should yet say 'Sir, no going.' Verily,</w:t>
      </w:r>
    </w:p>
    <w:p>
      <w:r>
        <w:rPr>
          <w:sz w:val="22"/>
        </w:rPr>
        <w:t xml:space="preserve">63. </w:t>
      </w:r>
      <w:r>
        <w:rPr>
          <w:sz w:val="22"/>
        </w:rPr>
        <w:t>You shall not go: a lady's 'Verily' 's</w:t>
      </w:r>
    </w:p>
    <w:p>
      <w:r>
        <w:rPr>
          <w:sz w:val="22"/>
        </w:rPr>
        <w:t xml:space="preserve">64. </w:t>
      </w:r>
      <w:r>
        <w:rPr>
          <w:sz w:val="22"/>
        </w:rPr>
        <w:t>As potent as a lord's. Will you go yet?</w:t>
      </w:r>
    </w:p>
    <w:p>
      <w:r>
        <w:rPr>
          <w:sz w:val="22"/>
        </w:rPr>
        <w:t xml:space="preserve">65. </w:t>
      </w:r>
      <w:r>
        <w:rPr>
          <w:sz w:val="22"/>
        </w:rPr>
        <w:t>Force me to keep you as a prisoner,</w:t>
      </w:r>
    </w:p>
    <w:p>
      <w:r>
        <w:rPr>
          <w:sz w:val="22"/>
        </w:rPr>
        <w:t xml:space="preserve">66. </w:t>
      </w:r>
      <w:r>
        <w:rPr>
          <w:sz w:val="22"/>
        </w:rPr>
        <w:t>Not like a guest; so you shall pay your fees</w:t>
      </w:r>
    </w:p>
    <w:p>
      <w:r>
        <w:rPr>
          <w:sz w:val="22"/>
        </w:rPr>
        <w:t xml:space="preserve">67. </w:t>
      </w:r>
      <w:r>
        <w:rPr>
          <w:sz w:val="22"/>
        </w:rPr>
        <w:t>When you depart, and save your thanks. How say you?</w:t>
      </w:r>
    </w:p>
    <w:p>
      <w:r>
        <w:rPr>
          <w:sz w:val="22"/>
        </w:rPr>
        <w:t xml:space="preserve">68. </w:t>
      </w:r>
      <w:r>
        <w:rPr>
          <w:sz w:val="22"/>
        </w:rPr>
        <w:t>My prisoner? or my guest? by your dread 'Verily,'</w:t>
      </w:r>
    </w:p>
    <w:p>
      <w:r>
        <w:rPr>
          <w:sz w:val="22"/>
        </w:rPr>
        <w:t xml:space="preserve">69. </w:t>
      </w:r>
      <w:r>
        <w:rPr>
          <w:sz w:val="22"/>
        </w:rPr>
        <w:t>One of them you shall be.</w:t>
      </w:r>
    </w:p>
    <w:p>
      <w:r>
        <w:rPr>
          <w:sz w:val="22"/>
        </w:rPr>
        <w:t xml:space="preserve">70. </w:t>
      </w:r>
      <w:r>
        <w:rPr>
          <w:sz w:val="22"/>
        </w:rPr>
        <w:t>POLIXENES: Your guest, then, madam:</w:t>
      </w:r>
    </w:p>
    <w:p>
      <w:r>
        <w:rPr>
          <w:sz w:val="22"/>
        </w:rPr>
        <w:t xml:space="preserve">71. </w:t>
      </w:r>
      <w:r>
        <w:rPr>
          <w:sz w:val="22"/>
        </w:rPr>
        <w:t>To be your prisoner should import offending;</w:t>
      </w:r>
    </w:p>
    <w:p>
      <w:r>
        <w:rPr>
          <w:sz w:val="22"/>
        </w:rPr>
        <w:t xml:space="preserve">72. </w:t>
      </w:r>
      <w:r>
        <w:rPr>
          <w:sz w:val="22"/>
        </w:rPr>
        <w:t>Which is for me less easy to commit</w:t>
      </w:r>
    </w:p>
    <w:p>
      <w:r>
        <w:rPr>
          <w:sz w:val="22"/>
        </w:rPr>
        <w:t xml:space="preserve">73. </w:t>
      </w:r>
      <w:r>
        <w:rPr>
          <w:sz w:val="22"/>
        </w:rPr>
        <w:t>Than you to punish.</w:t>
      </w:r>
    </w:p>
    <w:p>
      <w:r>
        <w:rPr>
          <w:sz w:val="22"/>
        </w:rPr>
        <w:t xml:space="preserve">74. </w:t>
      </w:r>
      <w:r>
        <w:rPr>
          <w:sz w:val="22"/>
        </w:rPr>
        <w:t>HERMIONE: Not your gaoler, then,</w:t>
      </w:r>
    </w:p>
    <w:p>
      <w:r>
        <w:rPr>
          <w:sz w:val="22"/>
        </w:rPr>
        <w:t xml:space="preserve">75. </w:t>
      </w:r>
      <w:r>
        <w:rPr>
          <w:sz w:val="22"/>
        </w:rPr>
        <w:t>But your kind hostess. Come, I'll question you</w:t>
      </w:r>
    </w:p>
    <w:p>
      <w:r>
        <w:rPr>
          <w:sz w:val="22"/>
        </w:rPr>
        <w:t xml:space="preserve">76. </w:t>
      </w:r>
      <w:r>
        <w:rPr>
          <w:sz w:val="22"/>
        </w:rPr>
        <w:t>Of my lord's tricks and yours when you were boys:</w:t>
      </w:r>
    </w:p>
    <w:p>
      <w:r>
        <w:rPr>
          <w:sz w:val="22"/>
        </w:rPr>
        <w:t xml:space="preserve">77. </w:t>
      </w:r>
      <w:r>
        <w:rPr>
          <w:sz w:val="22"/>
        </w:rPr>
        <w:t>You were pretty lordings then?</w:t>
      </w:r>
    </w:p>
    <w:p>
      <w:r>
        <w:rPr>
          <w:sz w:val="22"/>
        </w:rPr>
        <w:t xml:space="preserve">78. </w:t>
      </w:r>
      <w:r>
        <w:rPr>
          <w:sz w:val="22"/>
        </w:rPr>
        <w:t>POLIXENES: We were, fair queen,</w:t>
      </w:r>
    </w:p>
    <w:p>
      <w:r>
        <w:rPr>
          <w:sz w:val="22"/>
        </w:rPr>
        <w:t xml:space="preserve">79. </w:t>
      </w:r>
      <w:r>
        <w:rPr>
          <w:sz w:val="22"/>
        </w:rPr>
        <w:t>Two lads that thought there was no more behind</w:t>
      </w:r>
    </w:p>
    <w:p>
      <w:r>
        <w:rPr>
          <w:sz w:val="22"/>
        </w:rPr>
        <w:t xml:space="preserve">80. </w:t>
      </w:r>
      <w:r>
        <w:rPr>
          <w:sz w:val="22"/>
        </w:rPr>
        <w:t>But such a day to-morrow as to-day,</w:t>
      </w:r>
    </w:p>
    <w:p>
      <w:r>
        <w:rPr>
          <w:sz w:val="22"/>
        </w:rPr>
        <w:t xml:space="preserve">81. </w:t>
      </w:r>
      <w:r>
        <w:rPr>
          <w:sz w:val="22"/>
        </w:rPr>
        <w:t>And to be boy eternal.</w:t>
      </w:r>
    </w:p>
    <w:p>
      <w:r>
        <w:rPr>
          <w:sz w:val="22"/>
        </w:rPr>
        <w:t xml:space="preserve">82. </w:t>
      </w:r>
      <w:r>
        <w:rPr>
          <w:sz w:val="22"/>
        </w:rPr>
        <w:t>HERMIONE: Was not my lord</w:t>
      </w:r>
    </w:p>
    <w:p>
      <w:r>
        <w:rPr>
          <w:sz w:val="22"/>
        </w:rPr>
        <w:t xml:space="preserve">83. </w:t>
      </w:r>
      <w:r>
        <w:rPr>
          <w:sz w:val="22"/>
        </w:rPr>
        <w:t>The verier wag o' the two?</w:t>
      </w:r>
    </w:p>
    <w:p>
      <w:r>
        <w:rPr>
          <w:sz w:val="22"/>
        </w:rPr>
        <w:t xml:space="preserve">84. </w:t>
      </w:r>
      <w:r>
        <w:rPr>
          <w:sz w:val="22"/>
        </w:rPr>
        <w:t>POLIXENES: We were as twinn'd lambs that did frisk i' the sun,</w:t>
      </w:r>
    </w:p>
    <w:p>
      <w:r>
        <w:rPr>
          <w:sz w:val="22"/>
        </w:rPr>
        <w:t xml:space="preserve">85. </w:t>
      </w:r>
      <w:r>
        <w:rPr>
          <w:sz w:val="22"/>
        </w:rPr>
        <w:t>And bleat the one at the other: what we changed</w:t>
      </w:r>
    </w:p>
    <w:p>
      <w:r>
        <w:rPr>
          <w:sz w:val="22"/>
        </w:rPr>
        <w:t xml:space="preserve">86. </w:t>
      </w:r>
      <w:r>
        <w:rPr>
          <w:sz w:val="22"/>
        </w:rPr>
        <w:t>Was innocence for innocence; we knew not</w:t>
      </w:r>
    </w:p>
    <w:p>
      <w:r>
        <w:rPr>
          <w:sz w:val="22"/>
        </w:rPr>
        <w:t xml:space="preserve">87. </w:t>
      </w:r>
      <w:r>
        <w:rPr>
          <w:sz w:val="22"/>
        </w:rPr>
        <w:t>The doctrine of ill-doing, nor dream'd</w:t>
      </w:r>
    </w:p>
    <w:p>
      <w:r>
        <w:rPr>
          <w:sz w:val="22"/>
        </w:rPr>
        <w:t xml:space="preserve">88. </w:t>
      </w:r>
      <w:r>
        <w:rPr>
          <w:sz w:val="22"/>
        </w:rPr>
        <w:t>That any did. Had we pursued that life,</w:t>
      </w:r>
    </w:p>
    <w:p>
      <w:r>
        <w:rPr>
          <w:sz w:val="22"/>
        </w:rPr>
        <w:t xml:space="preserve">89. </w:t>
      </w:r>
      <w:r>
        <w:rPr>
          <w:sz w:val="22"/>
        </w:rPr>
        <w:t>And our weak spirits ne'er been higher rear'd</w:t>
      </w:r>
    </w:p>
    <w:p>
      <w:r>
        <w:rPr>
          <w:sz w:val="22"/>
        </w:rPr>
        <w:t xml:space="preserve">90. </w:t>
      </w:r>
      <w:r>
        <w:rPr>
          <w:sz w:val="22"/>
        </w:rPr>
        <w:t>With stronger blood, we should have answer'd heaven</w:t>
      </w:r>
    </w:p>
    <w:p>
      <w:r>
        <w:rPr>
          <w:sz w:val="22"/>
        </w:rPr>
        <w:t xml:space="preserve">91. </w:t>
      </w:r>
      <w:r>
        <w:rPr>
          <w:sz w:val="22"/>
        </w:rPr>
        <w:t>Boldly 'not guilty;' the imposition clear'd</w:t>
      </w:r>
    </w:p>
    <w:p>
      <w:r>
        <w:rPr>
          <w:sz w:val="22"/>
        </w:rPr>
        <w:t xml:space="preserve">92. </w:t>
      </w:r>
      <w:r>
        <w:rPr>
          <w:sz w:val="22"/>
        </w:rPr>
        <w:t>Hereditary ours.</w:t>
      </w:r>
    </w:p>
    <w:p>
      <w:r>
        <w:rPr>
          <w:sz w:val="22"/>
        </w:rPr>
        <w:t xml:space="preserve">93. </w:t>
      </w:r>
      <w:r>
        <w:rPr>
          <w:sz w:val="22"/>
        </w:rPr>
        <w:t>HERMIONE: By this we gather</w:t>
      </w:r>
    </w:p>
    <w:p>
      <w:r>
        <w:rPr>
          <w:sz w:val="22"/>
        </w:rPr>
        <w:t xml:space="preserve">94. </w:t>
      </w:r>
      <w:r>
        <w:rPr>
          <w:sz w:val="22"/>
        </w:rPr>
        <w:t>You have tripp'd since.</w:t>
      </w:r>
    </w:p>
    <w:p>
      <w:r>
        <w:rPr>
          <w:sz w:val="22"/>
        </w:rPr>
        <w:t xml:space="preserve">95. </w:t>
      </w:r>
      <w:r>
        <w:rPr>
          <w:sz w:val="22"/>
        </w:rPr>
        <w:t>POLIXENES: O my most sacred lady!</w:t>
      </w:r>
    </w:p>
    <w:p>
      <w:r>
        <w:rPr>
          <w:sz w:val="22"/>
        </w:rPr>
        <w:t xml:space="preserve">96. </w:t>
      </w:r>
      <w:r>
        <w:rPr>
          <w:sz w:val="22"/>
        </w:rPr>
        <w:t>Temptations have since then been born to's; for</w:t>
      </w:r>
    </w:p>
    <w:p>
      <w:r>
        <w:rPr>
          <w:sz w:val="22"/>
        </w:rPr>
        <w:t xml:space="preserve">97. </w:t>
      </w:r>
      <w:r>
        <w:rPr>
          <w:sz w:val="22"/>
        </w:rPr>
        <w:t>In those unfledged days was my wife a girl;</w:t>
      </w:r>
    </w:p>
    <w:p>
      <w:r>
        <w:rPr>
          <w:sz w:val="22"/>
        </w:rPr>
        <w:t xml:space="preserve">98. </w:t>
      </w:r>
      <w:r>
        <w:rPr>
          <w:sz w:val="22"/>
        </w:rPr>
        <w:t>Your precious self had then not cross'd the eyes</w:t>
      </w:r>
    </w:p>
    <w:p>
      <w:r>
        <w:rPr>
          <w:sz w:val="22"/>
        </w:rPr>
        <w:t xml:space="preserve">99. </w:t>
      </w:r>
      <w:r>
        <w:rPr>
          <w:sz w:val="22"/>
        </w:rPr>
        <w:t>Of my young play-fellow.</w:t>
      </w:r>
    </w:p>
    <w:p>
      <w:r>
        <w:rPr>
          <w:sz w:val="22"/>
        </w:rPr>
        <w:t xml:space="preserve">100. </w:t>
      </w:r>
      <w:r>
        <w:rPr>
          <w:sz w:val="22"/>
        </w:rPr>
        <w:t>HERMIONE: Grace to boot!</w:t>
      </w:r>
    </w:p>
    <w:p>
      <w:r>
        <w:rPr>
          <w:sz w:val="22"/>
        </w:rPr>
        <w:t xml:space="preserve">101. </w:t>
      </w:r>
      <w:r>
        <w:rPr>
          <w:sz w:val="22"/>
        </w:rPr>
        <w:t>Of this make no conclusion, lest you say</w:t>
      </w:r>
    </w:p>
    <w:p>
      <w:r>
        <w:rPr>
          <w:sz w:val="22"/>
        </w:rPr>
        <w:t xml:space="preserve">102. </w:t>
      </w:r>
      <w:r>
        <w:rPr>
          <w:sz w:val="22"/>
        </w:rPr>
        <w:t>Your queen and I are devils: yet go on;</w:t>
      </w:r>
    </w:p>
    <w:p>
      <w:r>
        <w:rPr>
          <w:sz w:val="22"/>
        </w:rPr>
        <w:t xml:space="preserve">103. </w:t>
      </w:r>
      <w:r>
        <w:rPr>
          <w:sz w:val="22"/>
        </w:rPr>
        <w:t>The offences we have made you do we'll answer,</w:t>
      </w:r>
    </w:p>
    <w:p>
      <w:r>
        <w:rPr>
          <w:sz w:val="22"/>
        </w:rPr>
        <w:t xml:space="preserve">104. </w:t>
      </w:r>
      <w:r>
        <w:rPr>
          <w:sz w:val="22"/>
        </w:rPr>
        <w:t>If you first sinn'd with us and that with us</w:t>
      </w:r>
    </w:p>
    <w:p>
      <w:r>
        <w:rPr>
          <w:sz w:val="22"/>
        </w:rPr>
        <w:t xml:space="preserve">105. </w:t>
      </w:r>
      <w:r>
        <w:rPr>
          <w:sz w:val="22"/>
        </w:rPr>
        <w:t>You did continue fault and that you slipp'd not</w:t>
      </w:r>
    </w:p>
    <w:p>
      <w:r>
        <w:rPr>
          <w:sz w:val="22"/>
        </w:rPr>
        <w:t xml:space="preserve">106. </w:t>
      </w:r>
      <w:r>
        <w:rPr>
          <w:sz w:val="22"/>
        </w:rPr>
        <w:t>With any but with us.</w:t>
      </w:r>
    </w:p>
    <w:p>
      <w:r>
        <w:rPr>
          <w:sz w:val="22"/>
        </w:rPr>
        <w:t xml:space="preserve">107. </w:t>
      </w:r>
      <w:r>
        <w:rPr>
          <w:sz w:val="22"/>
        </w:rPr>
        <w:t>LEONTES: Is he won yet?</w:t>
      </w:r>
    </w:p>
    <w:p>
      <w:r>
        <w:rPr>
          <w:sz w:val="22"/>
        </w:rPr>
        <w:t xml:space="preserve">108. </w:t>
      </w:r>
      <w:r>
        <w:rPr>
          <w:sz w:val="22"/>
        </w:rPr>
        <w:t>HERMIONE: He'll stay my lord.</w:t>
      </w:r>
    </w:p>
    <w:p>
      <w:r>
        <w:rPr>
          <w:sz w:val="22"/>
        </w:rPr>
        <w:t xml:space="preserve">109. </w:t>
      </w:r>
      <w:r>
        <w:rPr>
          <w:sz w:val="22"/>
        </w:rPr>
        <w:t>LEONTES: At my request he would not.</w:t>
      </w:r>
    </w:p>
    <w:p>
      <w:r>
        <w:rPr>
          <w:sz w:val="22"/>
        </w:rPr>
        <w:t xml:space="preserve">110. </w:t>
      </w:r>
      <w:r>
        <w:rPr>
          <w:sz w:val="22"/>
        </w:rPr>
        <w:t>Hermione, my dearest, thou never spokest</w:t>
      </w:r>
    </w:p>
    <w:p>
      <w:r>
        <w:rPr>
          <w:sz w:val="22"/>
        </w:rPr>
        <w:t xml:space="preserve">111. </w:t>
      </w:r>
      <w:r>
        <w:rPr>
          <w:sz w:val="22"/>
        </w:rPr>
        <w:t>To better purpose.</w:t>
      </w:r>
    </w:p>
    <w:p>
      <w:r>
        <w:rPr>
          <w:sz w:val="22"/>
        </w:rPr>
        <w:t xml:space="preserve">112. </w:t>
      </w:r>
      <w:r>
        <w:rPr>
          <w:sz w:val="22"/>
        </w:rPr>
        <w:t>HERMIONE: Never?</w:t>
      </w:r>
    </w:p>
    <w:p>
      <w:r>
        <w:rPr>
          <w:sz w:val="22"/>
        </w:rPr>
        <w:t xml:space="preserve">113. </w:t>
      </w:r>
      <w:r>
        <w:rPr>
          <w:sz w:val="22"/>
        </w:rPr>
        <w:t>LEONTES: Never, but once.</w:t>
      </w:r>
    </w:p>
    <w:p>
      <w:r>
        <w:rPr>
          <w:sz w:val="22"/>
        </w:rPr>
        <w:t xml:space="preserve">114. </w:t>
      </w:r>
      <w:r>
        <w:rPr>
          <w:sz w:val="22"/>
        </w:rPr>
        <w:t>HERMIONE: What! have I twice said well? when was't before?</w:t>
      </w:r>
    </w:p>
    <w:p>
      <w:r>
        <w:rPr>
          <w:sz w:val="22"/>
        </w:rPr>
        <w:t xml:space="preserve">115. </w:t>
      </w:r>
      <w:r>
        <w:rPr>
          <w:sz w:val="22"/>
        </w:rPr>
        <w:t>I prithee tell me; cram's with praise, and make's</w:t>
      </w:r>
    </w:p>
    <w:p>
      <w:r>
        <w:rPr>
          <w:sz w:val="22"/>
        </w:rPr>
        <w:t xml:space="preserve">116. </w:t>
      </w:r>
      <w:r>
        <w:rPr>
          <w:sz w:val="22"/>
        </w:rPr>
        <w:t>As fat as tame things: one good deed dying tongueless</w:t>
      </w:r>
    </w:p>
    <w:p>
      <w:r>
        <w:rPr>
          <w:sz w:val="22"/>
        </w:rPr>
        <w:t xml:space="preserve">117. </w:t>
      </w:r>
      <w:r>
        <w:rPr>
          <w:sz w:val="22"/>
        </w:rPr>
        <w:t>Slaughters a thousand waiting upon that.</w:t>
      </w:r>
    </w:p>
    <w:p>
      <w:r>
        <w:rPr>
          <w:sz w:val="22"/>
        </w:rPr>
        <w:t xml:space="preserve">118. </w:t>
      </w:r>
      <w:r>
        <w:rPr>
          <w:sz w:val="22"/>
        </w:rPr>
        <w:t>Our praises are our wages: you may ride's</w:t>
      </w:r>
    </w:p>
    <w:p>
      <w:r>
        <w:rPr>
          <w:sz w:val="22"/>
        </w:rPr>
        <w:t xml:space="preserve">119. </w:t>
      </w:r>
      <w:r>
        <w:rPr>
          <w:sz w:val="22"/>
        </w:rPr>
        <w:t>With one soft kiss a thousand furlongs ere</w:t>
      </w:r>
    </w:p>
    <w:p>
      <w:r>
        <w:rPr>
          <w:sz w:val="22"/>
        </w:rPr>
        <w:t xml:space="preserve">120. </w:t>
      </w:r>
      <w:r>
        <w:rPr>
          <w:sz w:val="22"/>
        </w:rPr>
        <w:t>With spur we beat an acre. But to the goal:</w:t>
      </w:r>
    </w:p>
    <w:p>
      <w:r>
        <w:rPr>
          <w:sz w:val="22"/>
        </w:rPr>
        <w:t xml:space="preserve">121. </w:t>
      </w:r>
      <w:r>
        <w:rPr>
          <w:sz w:val="22"/>
        </w:rPr>
        <w:t>My last good deed was to entreat his stay:</w:t>
      </w:r>
    </w:p>
    <w:p>
      <w:r>
        <w:rPr>
          <w:sz w:val="22"/>
        </w:rPr>
        <w:t xml:space="preserve">122. </w:t>
      </w:r>
      <w:r>
        <w:rPr>
          <w:sz w:val="22"/>
        </w:rPr>
        <w:t>What was my first? it has an elder sister,</w:t>
      </w:r>
    </w:p>
    <w:p>
      <w:r>
        <w:rPr>
          <w:sz w:val="22"/>
        </w:rPr>
        <w:t xml:space="preserve">123. </w:t>
      </w:r>
      <w:r>
        <w:rPr>
          <w:sz w:val="22"/>
        </w:rPr>
        <w:t>Or I mistake you: O, would her name were Grace!</w:t>
      </w:r>
    </w:p>
    <w:p>
      <w:r>
        <w:rPr>
          <w:sz w:val="22"/>
        </w:rPr>
        <w:t xml:space="preserve">124. </w:t>
      </w:r>
      <w:r>
        <w:rPr>
          <w:sz w:val="22"/>
        </w:rPr>
        <w:t>But once before I spoke to the purpose: when?</w:t>
      </w:r>
    </w:p>
    <w:p>
      <w:r>
        <w:rPr>
          <w:sz w:val="22"/>
        </w:rPr>
        <w:t xml:space="preserve">125. </w:t>
      </w:r>
      <w:r>
        <w:rPr>
          <w:sz w:val="22"/>
        </w:rPr>
        <w:t>Nay, let me have't; I long.</w:t>
      </w:r>
    </w:p>
    <w:p>
      <w:r>
        <w:rPr>
          <w:sz w:val="22"/>
        </w:rPr>
        <w:t xml:space="preserve">126. </w:t>
      </w:r>
      <w:r>
        <w:rPr>
          <w:sz w:val="22"/>
        </w:rPr>
        <w:t>LEONTES: Why, that was when</w:t>
      </w:r>
    </w:p>
    <w:p>
      <w:r>
        <w:rPr>
          <w:sz w:val="22"/>
        </w:rPr>
        <w:t xml:space="preserve">127. </w:t>
      </w:r>
      <w:r>
        <w:rPr>
          <w:sz w:val="22"/>
        </w:rPr>
        <w:t>Three crabbed months had sour'd themselves to death,</w:t>
      </w:r>
    </w:p>
    <w:p>
      <w:r>
        <w:rPr>
          <w:sz w:val="22"/>
        </w:rPr>
        <w:t xml:space="preserve">128. </w:t>
      </w:r>
      <w:r>
        <w:rPr>
          <w:sz w:val="22"/>
        </w:rPr>
        <w:t>Ere I could make thee open thy white hand</w:t>
      </w:r>
    </w:p>
    <w:p>
      <w:r>
        <w:rPr>
          <w:sz w:val="22"/>
        </w:rPr>
        <w:t xml:space="preserve">129. </w:t>
      </w:r>
      <w:r>
        <w:rPr>
          <w:sz w:val="22"/>
        </w:rPr>
        <w:t>And clap thyself my love: then didst thou utter</w:t>
      </w:r>
    </w:p>
    <w:p>
      <w:r>
        <w:rPr>
          <w:sz w:val="22"/>
        </w:rPr>
        <w:t xml:space="preserve">130. </w:t>
      </w:r>
      <w:r>
        <w:rPr>
          <w:sz w:val="22"/>
        </w:rPr>
        <w:t>'I am yours for ever.'</w:t>
      </w:r>
    </w:p>
    <w:p>
      <w:r>
        <w:rPr>
          <w:sz w:val="22"/>
        </w:rPr>
        <w:t xml:space="preserve">131. </w:t>
      </w:r>
      <w:r>
        <w:rPr>
          <w:sz w:val="22"/>
        </w:rPr>
        <w:t>HERMIONE: 'Tis grace indeed.</w:t>
      </w:r>
    </w:p>
    <w:p>
      <w:r>
        <w:rPr>
          <w:sz w:val="22"/>
        </w:rPr>
        <w:t xml:space="preserve">132. </w:t>
      </w:r>
      <w:r>
        <w:rPr>
          <w:sz w:val="22"/>
        </w:rPr>
        <w:t>Why, lo you now, I have spoke to the purpose twice:</w:t>
      </w:r>
    </w:p>
    <w:p>
      <w:r>
        <w:rPr>
          <w:sz w:val="22"/>
        </w:rPr>
        <w:t xml:space="preserve">133. </w:t>
      </w:r>
      <w:r>
        <w:rPr>
          <w:sz w:val="22"/>
        </w:rPr>
        <w:t>The one for ever earn'd a royal husband;</w:t>
      </w:r>
    </w:p>
    <w:p>
      <w:r>
        <w:rPr>
          <w:sz w:val="22"/>
        </w:rPr>
        <w:t xml:space="preserve">134. </w:t>
      </w:r>
      <w:r>
        <w:rPr>
          <w:sz w:val="22"/>
        </w:rPr>
        <w:t>The other for some while a friend.</w:t>
      </w:r>
    </w:p>
    <w:p>
      <w:r>
        <w:rPr>
          <w:sz w:val="22"/>
        </w:rPr>
        <w:t xml:space="preserve">135. </w:t>
      </w:r>
      <w:r>
        <w:rPr>
          <w:sz w:val="22"/>
        </w:rPr>
        <w:t>LEONTES: [Aside]</w:t>
        <w:tab/>
        <w:t>Too hot, too hot!</w:t>
      </w:r>
    </w:p>
    <w:p>
      <w:r>
        <w:rPr>
          <w:sz w:val="22"/>
        </w:rPr>
        <w:t xml:space="preserve">136. </w:t>
      </w:r>
      <w:r>
        <w:rPr>
          <w:sz w:val="22"/>
        </w:rPr>
        <w:t>To mingle friendship far is mingling bloods.</w:t>
      </w:r>
    </w:p>
    <w:p>
      <w:r>
        <w:rPr>
          <w:sz w:val="22"/>
        </w:rPr>
        <w:t xml:space="preserve">137. </w:t>
      </w:r>
      <w:r>
        <w:rPr>
          <w:sz w:val="22"/>
        </w:rPr>
        <w:t>I have tremor cordis on me: my heart dances;</w:t>
      </w:r>
    </w:p>
    <w:p>
      <w:r>
        <w:rPr>
          <w:sz w:val="22"/>
        </w:rPr>
        <w:t xml:space="preserve">138. </w:t>
      </w:r>
      <w:r>
        <w:rPr>
          <w:sz w:val="22"/>
        </w:rPr>
        <w:t>But not for joy; not joy. This entertainment</w:t>
      </w:r>
    </w:p>
    <w:p>
      <w:r>
        <w:rPr>
          <w:sz w:val="22"/>
        </w:rPr>
        <w:t xml:space="preserve">139. </w:t>
      </w:r>
      <w:r>
        <w:rPr>
          <w:sz w:val="22"/>
        </w:rPr>
        <w:t>May a free face put on, derive a liberty</w:t>
      </w:r>
    </w:p>
    <w:p>
      <w:r>
        <w:rPr>
          <w:sz w:val="22"/>
        </w:rPr>
        <w:t xml:space="preserve">140. </w:t>
      </w:r>
      <w:r>
        <w:rPr>
          <w:sz w:val="22"/>
        </w:rPr>
        <w:t>From heartiness, from bounty, fertile bosom,</w:t>
      </w:r>
    </w:p>
    <w:p>
      <w:r>
        <w:rPr>
          <w:sz w:val="22"/>
        </w:rPr>
        <w:t xml:space="preserve">141. </w:t>
      </w:r>
      <w:r>
        <w:rPr>
          <w:sz w:val="22"/>
        </w:rPr>
        <w:t>And well become the agent; 't may, I grant;</w:t>
      </w:r>
    </w:p>
    <w:p>
      <w:r>
        <w:rPr>
          <w:sz w:val="22"/>
        </w:rPr>
        <w:t xml:space="preserve">142. </w:t>
      </w:r>
      <w:r>
        <w:rPr>
          <w:sz w:val="22"/>
        </w:rPr>
        <w:t>But to be paddling palms and pinching fingers,</w:t>
      </w:r>
    </w:p>
    <w:p>
      <w:r>
        <w:rPr>
          <w:sz w:val="22"/>
        </w:rPr>
        <w:t xml:space="preserve">143. </w:t>
      </w:r>
      <w:r>
        <w:rPr>
          <w:sz w:val="22"/>
        </w:rPr>
        <w:t>As now they are, and making practised smiles,</w:t>
      </w:r>
    </w:p>
    <w:p>
      <w:r>
        <w:rPr>
          <w:sz w:val="22"/>
        </w:rPr>
        <w:t xml:space="preserve">144. </w:t>
      </w:r>
      <w:r>
        <w:rPr>
          <w:sz w:val="22"/>
        </w:rPr>
        <w:t>As in a looking-glass, and then to sigh, as 'twere</w:t>
      </w:r>
    </w:p>
    <w:p>
      <w:r>
        <w:rPr>
          <w:sz w:val="22"/>
        </w:rPr>
        <w:t xml:space="preserve">145. </w:t>
      </w:r>
      <w:r>
        <w:rPr>
          <w:sz w:val="22"/>
        </w:rPr>
        <w:t>The mort o' the deer; O, that is entertainment</w:t>
      </w:r>
    </w:p>
    <w:p>
      <w:r>
        <w:rPr>
          <w:sz w:val="22"/>
        </w:rPr>
        <w:t xml:space="preserve">146. </w:t>
      </w:r>
      <w:r>
        <w:rPr>
          <w:sz w:val="22"/>
        </w:rPr>
        <w:t>My bosom likes not, nor my brows! Mamillius,</w:t>
      </w:r>
    </w:p>
    <w:p>
      <w:r>
        <w:rPr>
          <w:sz w:val="22"/>
        </w:rPr>
        <w:t xml:space="preserve">147. </w:t>
      </w:r>
      <w:r>
        <w:rPr>
          <w:sz w:val="22"/>
        </w:rPr>
        <w:t>Art thou my boy?</w:t>
      </w:r>
    </w:p>
    <w:p>
      <w:r>
        <w:rPr>
          <w:sz w:val="22"/>
        </w:rPr>
        <w:t xml:space="preserve">148. </w:t>
      </w:r>
      <w:r>
        <w:rPr>
          <w:sz w:val="22"/>
        </w:rPr>
        <w:t>MAMILLIUS: Ay, my good lord.</w:t>
      </w:r>
    </w:p>
    <w:p>
      <w:r>
        <w:rPr>
          <w:sz w:val="22"/>
        </w:rPr>
        <w:t xml:space="preserve">149. </w:t>
      </w:r>
      <w:r>
        <w:rPr>
          <w:sz w:val="22"/>
        </w:rPr>
        <w:t>LEONTES: I' fecks!</w:t>
      </w:r>
    </w:p>
    <w:p>
      <w:r>
        <w:rPr>
          <w:sz w:val="22"/>
        </w:rPr>
        <w:t xml:space="preserve">150. </w:t>
      </w:r>
      <w:r>
        <w:rPr>
          <w:sz w:val="22"/>
        </w:rPr>
        <w:t>Why, that's my bawcock. What, hast</w:t>
      </w:r>
    </w:p>
    <w:p>
      <w:r>
        <w:rPr>
          <w:sz w:val="22"/>
        </w:rPr>
        <w:t xml:space="preserve">151. </w:t>
      </w:r>
      <w:r>
        <w:rPr>
          <w:sz w:val="22"/>
        </w:rPr>
        <w:t>smutch'd thy nose?</w:t>
      </w:r>
    </w:p>
    <w:p>
      <w:r>
        <w:rPr>
          <w:sz w:val="22"/>
        </w:rPr>
        <w:t xml:space="preserve">152. </w:t>
      </w:r>
      <w:r>
        <w:rPr>
          <w:sz w:val="22"/>
        </w:rPr>
        <w:t>They say it is a copy out of mine. Come, captain,</w:t>
      </w:r>
    </w:p>
    <w:p>
      <w:r>
        <w:rPr>
          <w:sz w:val="22"/>
        </w:rPr>
        <w:t xml:space="preserve">153. </w:t>
      </w:r>
      <w:r>
        <w:rPr>
          <w:sz w:val="22"/>
        </w:rPr>
        <w:t>We must be neat; not neat, but cleanly, captain:</w:t>
      </w:r>
    </w:p>
    <w:p>
      <w:r>
        <w:rPr>
          <w:sz w:val="22"/>
        </w:rPr>
        <w:t xml:space="preserve">154. </w:t>
      </w:r>
      <w:r>
        <w:rPr>
          <w:sz w:val="22"/>
        </w:rPr>
        <w:t>And yet the steer, the heifer and the calf</w:t>
      </w:r>
    </w:p>
    <w:p>
      <w:r>
        <w:rPr>
          <w:sz w:val="22"/>
        </w:rPr>
        <w:t xml:space="preserve">155. </w:t>
      </w:r>
      <w:r>
        <w:rPr>
          <w:sz w:val="22"/>
        </w:rPr>
        <w:t>Are all call'd neat.--Still virginalling</w:t>
      </w:r>
    </w:p>
    <w:p>
      <w:r>
        <w:rPr>
          <w:sz w:val="22"/>
        </w:rPr>
        <w:t xml:space="preserve">156. </w:t>
      </w:r>
      <w:r>
        <w:rPr>
          <w:sz w:val="22"/>
        </w:rPr>
        <w:t>Upon his palm!--How now, you wanton calf!</w:t>
      </w:r>
    </w:p>
    <w:p>
      <w:r>
        <w:rPr>
          <w:sz w:val="22"/>
        </w:rPr>
        <w:t xml:space="preserve">157. </w:t>
      </w:r>
      <w:r>
        <w:rPr>
          <w:sz w:val="22"/>
        </w:rPr>
        <w:t>Art thou my calf?</w:t>
      </w:r>
    </w:p>
    <w:p>
      <w:r>
        <w:rPr>
          <w:sz w:val="22"/>
        </w:rPr>
        <w:t xml:space="preserve">158. </w:t>
      </w:r>
      <w:r>
        <w:rPr>
          <w:sz w:val="22"/>
        </w:rPr>
        <w:t>MAMILLIUS: Yes, if you will, my lord.</w:t>
      </w:r>
    </w:p>
    <w:p>
      <w:r>
        <w:rPr>
          <w:sz w:val="22"/>
        </w:rPr>
        <w:t xml:space="preserve">159. </w:t>
      </w:r>
      <w:r>
        <w:rPr>
          <w:sz w:val="22"/>
        </w:rPr>
        <w:t>LEONTES: Thou want'st a rough pash and the shoots that I have,</w:t>
      </w:r>
    </w:p>
    <w:p>
      <w:r>
        <w:rPr>
          <w:sz w:val="22"/>
        </w:rPr>
        <w:t xml:space="preserve">160. </w:t>
      </w:r>
      <w:r>
        <w:rPr>
          <w:sz w:val="22"/>
        </w:rPr>
        <w:t>To be full like me: yet they say we are</w:t>
      </w:r>
    </w:p>
    <w:p>
      <w:r>
        <w:rPr>
          <w:sz w:val="22"/>
        </w:rPr>
        <w:t xml:space="preserve">161. </w:t>
      </w:r>
      <w:r>
        <w:rPr>
          <w:sz w:val="22"/>
        </w:rPr>
        <w:t>Almost as like as eggs; women say so,</w:t>
      </w:r>
    </w:p>
    <w:p>
      <w:r>
        <w:rPr>
          <w:sz w:val="22"/>
        </w:rPr>
        <w:t xml:space="preserve">162. </w:t>
      </w:r>
      <w:r>
        <w:rPr>
          <w:sz w:val="22"/>
        </w:rPr>
        <w:t>That will say anything but were they false</w:t>
      </w:r>
    </w:p>
    <w:p>
      <w:r>
        <w:rPr>
          <w:sz w:val="22"/>
        </w:rPr>
        <w:t xml:space="preserve">163. </w:t>
      </w:r>
      <w:r>
        <w:rPr>
          <w:sz w:val="22"/>
        </w:rPr>
        <w:t>As o'er-dyed blacks, as wind, as waters, false</w:t>
      </w:r>
    </w:p>
    <w:p>
      <w:r>
        <w:rPr>
          <w:sz w:val="22"/>
        </w:rPr>
        <w:t xml:space="preserve">164. </w:t>
      </w:r>
      <w:r>
        <w:rPr>
          <w:sz w:val="22"/>
        </w:rPr>
        <w:t>As dice are to be wish'd by one that fixes</w:t>
      </w:r>
    </w:p>
    <w:p>
      <w:r>
        <w:rPr>
          <w:sz w:val="22"/>
        </w:rPr>
        <w:t xml:space="preserve">165. </w:t>
      </w:r>
      <w:r>
        <w:rPr>
          <w:sz w:val="22"/>
        </w:rPr>
        <w:t>No bourn 'twixt his and mine, yet were it true</w:t>
      </w:r>
    </w:p>
    <w:p>
      <w:r>
        <w:rPr>
          <w:sz w:val="22"/>
        </w:rPr>
        <w:t xml:space="preserve">166. </w:t>
      </w:r>
      <w:r>
        <w:rPr>
          <w:sz w:val="22"/>
        </w:rPr>
        <w:t>To say this boy were like me. Come, sir page,</w:t>
      </w:r>
    </w:p>
    <w:p>
      <w:r>
        <w:rPr>
          <w:sz w:val="22"/>
        </w:rPr>
        <w:t xml:space="preserve">167. </w:t>
      </w:r>
      <w:r>
        <w:rPr>
          <w:sz w:val="22"/>
        </w:rPr>
        <w:t>Look on me with your welkin eye: sweet villain!</w:t>
      </w:r>
    </w:p>
    <w:p>
      <w:r>
        <w:rPr>
          <w:sz w:val="22"/>
        </w:rPr>
        <w:t xml:space="preserve">168. </w:t>
      </w:r>
      <w:r>
        <w:rPr>
          <w:sz w:val="22"/>
        </w:rPr>
        <w:t>Most dear'st! my collop! Can thy dam?--may't be?--</w:t>
      </w:r>
    </w:p>
    <w:p>
      <w:r>
        <w:rPr>
          <w:sz w:val="22"/>
        </w:rPr>
        <w:t xml:space="preserve">169. </w:t>
      </w:r>
      <w:r>
        <w:rPr>
          <w:sz w:val="22"/>
        </w:rPr>
        <w:t>Affection! thy intention stabs the centre:</w:t>
      </w:r>
    </w:p>
    <w:p>
      <w:r>
        <w:rPr>
          <w:sz w:val="22"/>
        </w:rPr>
        <w:t xml:space="preserve">170. </w:t>
      </w:r>
      <w:r>
        <w:rPr>
          <w:sz w:val="22"/>
        </w:rPr>
        <w:t>Thou dost make possible things not so held,</w:t>
      </w:r>
    </w:p>
    <w:p>
      <w:r>
        <w:rPr>
          <w:sz w:val="22"/>
        </w:rPr>
        <w:t xml:space="preserve">171. </w:t>
      </w:r>
      <w:r>
        <w:rPr>
          <w:sz w:val="22"/>
        </w:rPr>
        <w:t>Communicatest with dreams;--how can this be?--</w:t>
      </w:r>
    </w:p>
    <w:p>
      <w:r>
        <w:rPr>
          <w:sz w:val="22"/>
        </w:rPr>
        <w:t xml:space="preserve">172. </w:t>
      </w:r>
      <w:r>
        <w:rPr>
          <w:sz w:val="22"/>
        </w:rPr>
        <w:t>With what's unreal thou coactive art,</w:t>
      </w:r>
    </w:p>
    <w:p>
      <w:r>
        <w:rPr>
          <w:sz w:val="22"/>
        </w:rPr>
        <w:t xml:space="preserve">173. </w:t>
      </w:r>
      <w:r>
        <w:rPr>
          <w:sz w:val="22"/>
        </w:rPr>
        <w:t>And fellow'st nothing: then 'tis very credent</w:t>
      </w:r>
    </w:p>
    <w:p>
      <w:r>
        <w:rPr>
          <w:sz w:val="22"/>
        </w:rPr>
        <w:t xml:space="preserve">174. </w:t>
      </w:r>
      <w:r>
        <w:rPr>
          <w:sz w:val="22"/>
        </w:rPr>
        <w:t>Thou mayst co-join with something; and thou dost,</w:t>
      </w:r>
    </w:p>
    <w:p>
      <w:r>
        <w:rPr>
          <w:sz w:val="22"/>
        </w:rPr>
        <w:t xml:space="preserve">175. </w:t>
      </w:r>
      <w:r>
        <w:rPr>
          <w:sz w:val="22"/>
        </w:rPr>
        <w:t>And that beyond commission, and I find it,</w:t>
      </w:r>
    </w:p>
    <w:p>
      <w:r>
        <w:rPr>
          <w:sz w:val="22"/>
        </w:rPr>
        <w:t xml:space="preserve">176. </w:t>
      </w:r>
      <w:r>
        <w:rPr>
          <w:sz w:val="22"/>
        </w:rPr>
        <w:t>And that to the infection of my brains</w:t>
      </w:r>
    </w:p>
    <w:p>
      <w:r>
        <w:rPr>
          <w:sz w:val="22"/>
        </w:rPr>
        <w:t xml:space="preserve">177. </w:t>
      </w:r>
      <w:r>
        <w:rPr>
          <w:sz w:val="22"/>
        </w:rPr>
        <w:t>And hardening of my brows.</w:t>
      </w:r>
    </w:p>
    <w:p>
      <w:r>
        <w:rPr>
          <w:sz w:val="22"/>
        </w:rPr>
        <w:t xml:space="preserve">178. </w:t>
      </w:r>
      <w:r>
        <w:rPr>
          <w:sz w:val="22"/>
        </w:rPr>
        <w:t>POLIXENES: What means Sicilia?</w:t>
      </w:r>
    </w:p>
    <w:p>
      <w:r>
        <w:rPr>
          <w:sz w:val="22"/>
        </w:rPr>
        <w:t xml:space="preserve">179. </w:t>
      </w:r>
      <w:r>
        <w:rPr>
          <w:sz w:val="22"/>
        </w:rPr>
        <w:t>HERMIONE: He something seems unsettled.</w:t>
      </w:r>
    </w:p>
    <w:p>
      <w:r>
        <w:rPr>
          <w:sz w:val="22"/>
        </w:rPr>
        <w:t xml:space="preserve">180. </w:t>
      </w:r>
      <w:r>
        <w:rPr>
          <w:sz w:val="22"/>
        </w:rPr>
        <w:t>POLIXENES: How, my lord!</w:t>
      </w:r>
    </w:p>
    <w:p>
      <w:r>
        <w:rPr>
          <w:sz w:val="22"/>
        </w:rPr>
        <w:t xml:space="preserve">181. </w:t>
      </w:r>
      <w:r>
        <w:rPr>
          <w:sz w:val="22"/>
        </w:rPr>
        <w:t>What cheer? how is't with you, best brother?</w:t>
      </w:r>
    </w:p>
    <w:p>
      <w:r>
        <w:rPr>
          <w:sz w:val="22"/>
        </w:rPr>
        <w:t xml:space="preserve">182. </w:t>
      </w:r>
      <w:r>
        <w:rPr>
          <w:sz w:val="22"/>
        </w:rPr>
        <w:t>HERMIONE: You look as if you held a brow of much distraction</w:t>
      </w:r>
    </w:p>
    <w:p>
      <w:r>
        <w:rPr>
          <w:sz w:val="22"/>
        </w:rPr>
        <w:t xml:space="preserve">183. </w:t>
      </w:r>
      <w:r>
        <w:rPr>
          <w:sz w:val="22"/>
        </w:rPr>
        <w:t>Are you moved, my lord?</w:t>
      </w:r>
    </w:p>
    <w:p>
      <w:r>
        <w:rPr>
          <w:sz w:val="22"/>
        </w:rPr>
        <w:t xml:space="preserve">184. </w:t>
      </w:r>
      <w:r>
        <w:rPr>
          <w:sz w:val="22"/>
        </w:rPr>
        <w:t>LEONTES: No, in good earnest.</w:t>
      </w:r>
    </w:p>
    <w:p>
      <w:r>
        <w:rPr>
          <w:sz w:val="22"/>
        </w:rPr>
        <w:t xml:space="preserve">185. </w:t>
      </w:r>
      <w:r>
        <w:rPr>
          <w:sz w:val="22"/>
        </w:rPr>
        <w:t>How sometimes nature will betray its folly,</w:t>
      </w:r>
    </w:p>
    <w:p>
      <w:r>
        <w:rPr>
          <w:sz w:val="22"/>
        </w:rPr>
        <w:t xml:space="preserve">186. </w:t>
      </w:r>
      <w:r>
        <w:rPr>
          <w:sz w:val="22"/>
        </w:rPr>
        <w:t>Its tenderness, and make itself a pastime</w:t>
      </w:r>
    </w:p>
    <w:p>
      <w:r>
        <w:rPr>
          <w:sz w:val="22"/>
        </w:rPr>
        <w:t xml:space="preserve">187. </w:t>
      </w:r>
      <w:r>
        <w:rPr>
          <w:sz w:val="22"/>
        </w:rPr>
        <w:t>To harder bosoms! Looking on the lines</w:t>
      </w:r>
    </w:p>
    <w:p>
      <w:r>
        <w:rPr>
          <w:sz w:val="22"/>
        </w:rPr>
        <w:t xml:space="preserve">188. </w:t>
      </w:r>
      <w:r>
        <w:rPr>
          <w:sz w:val="22"/>
        </w:rPr>
        <w:t>Of my boy's face, methoughts I did recoil</w:t>
      </w:r>
    </w:p>
    <w:p>
      <w:r>
        <w:rPr>
          <w:sz w:val="22"/>
        </w:rPr>
        <w:t xml:space="preserve">189. </w:t>
      </w:r>
      <w:r>
        <w:rPr>
          <w:sz w:val="22"/>
        </w:rPr>
        <w:t>Twenty-three years, and saw myself unbreech'd,</w:t>
      </w:r>
    </w:p>
    <w:p>
      <w:r>
        <w:rPr>
          <w:sz w:val="22"/>
        </w:rPr>
        <w:t xml:space="preserve">190. </w:t>
      </w:r>
      <w:r>
        <w:rPr>
          <w:sz w:val="22"/>
        </w:rPr>
        <w:t>In my green velvet coat, my dagger muzzled,</w:t>
      </w:r>
    </w:p>
    <w:p>
      <w:r>
        <w:rPr>
          <w:sz w:val="22"/>
        </w:rPr>
        <w:t xml:space="preserve">191. </w:t>
      </w:r>
      <w:r>
        <w:rPr>
          <w:sz w:val="22"/>
        </w:rPr>
        <w:t>Lest it should bite its master, and so prove,</w:t>
      </w:r>
    </w:p>
    <w:p>
      <w:r>
        <w:rPr>
          <w:sz w:val="22"/>
        </w:rPr>
        <w:t xml:space="preserve">192. </w:t>
      </w:r>
      <w:r>
        <w:rPr>
          <w:sz w:val="22"/>
        </w:rPr>
        <w:t>As ornaments oft do, too dangerous:</w:t>
      </w:r>
    </w:p>
    <w:p>
      <w:r>
        <w:rPr>
          <w:sz w:val="22"/>
        </w:rPr>
        <w:t xml:space="preserve">193. </w:t>
      </w:r>
      <w:r>
        <w:rPr>
          <w:sz w:val="22"/>
        </w:rPr>
        <w:t>How like, methought, I then was to this kernel,</w:t>
      </w:r>
    </w:p>
    <w:p>
      <w:r>
        <w:rPr>
          <w:sz w:val="22"/>
        </w:rPr>
        <w:t xml:space="preserve">194. </w:t>
      </w:r>
      <w:r>
        <w:rPr>
          <w:sz w:val="22"/>
        </w:rPr>
        <w:t>This squash, this gentleman. Mine honest friend,</w:t>
      </w:r>
    </w:p>
    <w:p>
      <w:r>
        <w:rPr>
          <w:sz w:val="22"/>
        </w:rPr>
        <w:t xml:space="preserve">195. </w:t>
      </w:r>
      <w:r>
        <w:rPr>
          <w:sz w:val="22"/>
        </w:rPr>
        <w:t>Will you take eggs for money?</w:t>
      </w:r>
    </w:p>
    <w:p>
      <w:r>
        <w:rPr>
          <w:sz w:val="22"/>
        </w:rPr>
        <w:t xml:space="preserve">196. </w:t>
      </w:r>
      <w:r>
        <w:rPr>
          <w:sz w:val="22"/>
        </w:rPr>
        <w:t>MAMILLIUS: No, my lord, I'll fight.</w:t>
      </w:r>
    </w:p>
    <w:p>
      <w:r>
        <w:rPr>
          <w:sz w:val="22"/>
        </w:rPr>
        <w:t xml:space="preserve">197. </w:t>
      </w:r>
      <w:r>
        <w:rPr>
          <w:sz w:val="22"/>
        </w:rPr>
        <w:t>LEONTES: You will! why, happy man be's dole! My brother,</w:t>
      </w:r>
    </w:p>
    <w:p>
      <w:r>
        <w:rPr>
          <w:sz w:val="22"/>
        </w:rPr>
        <w:t xml:space="preserve">198. </w:t>
      </w:r>
      <w:r>
        <w:rPr>
          <w:sz w:val="22"/>
        </w:rPr>
        <w:t>Are you so fond of your young prince as we</w:t>
      </w:r>
    </w:p>
    <w:p>
      <w:r>
        <w:rPr>
          <w:sz w:val="22"/>
        </w:rPr>
        <w:t xml:space="preserve">199. </w:t>
      </w:r>
      <w:r>
        <w:rPr>
          <w:sz w:val="22"/>
        </w:rPr>
        <w:t>Do seem to be of ours?</w:t>
      </w:r>
    </w:p>
    <w:p>
      <w:r>
        <w:rPr>
          <w:sz w:val="22"/>
        </w:rPr>
        <w:t xml:space="preserve">200. </w:t>
      </w:r>
      <w:r>
        <w:rPr>
          <w:sz w:val="22"/>
        </w:rPr>
        <w:t>POLIXENES: If at home, sir,</w:t>
      </w:r>
    </w:p>
    <w:p>
      <w:r>
        <w:rPr>
          <w:sz w:val="22"/>
        </w:rPr>
        <w:t xml:space="preserve">201. </w:t>
      </w:r>
      <w:r>
        <w:rPr>
          <w:sz w:val="22"/>
        </w:rPr>
        <w:t>He's all my exercise, my mirth, my matter,</w:t>
      </w:r>
    </w:p>
    <w:p>
      <w:r>
        <w:rPr>
          <w:sz w:val="22"/>
        </w:rPr>
        <w:t xml:space="preserve">202. </w:t>
      </w:r>
      <w:r>
        <w:rPr>
          <w:sz w:val="22"/>
        </w:rPr>
        <w:t>Now my sworn friend and then mine enemy,</w:t>
      </w:r>
    </w:p>
    <w:p>
      <w:r>
        <w:rPr>
          <w:sz w:val="22"/>
        </w:rPr>
        <w:t xml:space="preserve">203. </w:t>
      </w:r>
      <w:r>
        <w:rPr>
          <w:sz w:val="22"/>
        </w:rPr>
        <w:t>My parasite, my soldier, statesman, all:</w:t>
      </w:r>
    </w:p>
    <w:p>
      <w:r>
        <w:rPr>
          <w:sz w:val="22"/>
        </w:rPr>
        <w:t xml:space="preserve">204. </w:t>
      </w:r>
      <w:r>
        <w:rPr>
          <w:sz w:val="22"/>
        </w:rPr>
        <w:t>He makes a July's day short as December,</w:t>
      </w:r>
    </w:p>
    <w:p>
      <w:r>
        <w:rPr>
          <w:sz w:val="22"/>
        </w:rPr>
        <w:t xml:space="preserve">205. </w:t>
      </w:r>
      <w:r>
        <w:rPr>
          <w:sz w:val="22"/>
        </w:rPr>
        <w:t>And with his varying childness cures in me</w:t>
      </w:r>
    </w:p>
    <w:p>
      <w:r>
        <w:rPr>
          <w:sz w:val="22"/>
        </w:rPr>
        <w:t xml:space="preserve">206. </w:t>
      </w:r>
      <w:r>
        <w:rPr>
          <w:sz w:val="22"/>
        </w:rPr>
        <w:t>Thoughts that would thick my blood.</w:t>
      </w:r>
    </w:p>
    <w:p>
      <w:r>
        <w:rPr>
          <w:sz w:val="22"/>
        </w:rPr>
        <w:t xml:space="preserve">207. </w:t>
      </w:r>
      <w:r>
        <w:rPr>
          <w:sz w:val="22"/>
        </w:rPr>
        <w:t>LEONTES: So stands this squire</w:t>
      </w:r>
    </w:p>
    <w:p>
      <w:r>
        <w:rPr>
          <w:sz w:val="22"/>
        </w:rPr>
        <w:t xml:space="preserve">208. </w:t>
      </w:r>
      <w:r>
        <w:rPr>
          <w:sz w:val="22"/>
        </w:rPr>
        <w:t>Officed with me: we two will walk, my lord,</w:t>
      </w:r>
    </w:p>
    <w:p>
      <w:r>
        <w:rPr>
          <w:sz w:val="22"/>
        </w:rPr>
        <w:t xml:space="preserve">209. </w:t>
      </w:r>
      <w:r>
        <w:rPr>
          <w:sz w:val="22"/>
        </w:rPr>
        <w:t>And leave you to your graver steps. Hermione,</w:t>
      </w:r>
    </w:p>
    <w:p>
      <w:r>
        <w:rPr>
          <w:sz w:val="22"/>
        </w:rPr>
        <w:t xml:space="preserve">210. </w:t>
      </w:r>
      <w:r>
        <w:rPr>
          <w:sz w:val="22"/>
        </w:rPr>
        <w:t>How thou lovest us, show in our brother's welcome;</w:t>
      </w:r>
    </w:p>
    <w:p>
      <w:r>
        <w:rPr>
          <w:sz w:val="22"/>
        </w:rPr>
        <w:t xml:space="preserve">211. </w:t>
      </w:r>
      <w:r>
        <w:rPr>
          <w:sz w:val="22"/>
        </w:rPr>
        <w:t>Let what is dear in Sicily be cheap:</w:t>
      </w:r>
    </w:p>
    <w:p>
      <w:r>
        <w:rPr>
          <w:sz w:val="22"/>
        </w:rPr>
        <w:t xml:space="preserve">212. </w:t>
      </w:r>
      <w:r>
        <w:rPr>
          <w:sz w:val="22"/>
        </w:rPr>
        <w:t>Next to thyself and my young rover, he's</w:t>
      </w:r>
    </w:p>
    <w:p>
      <w:r>
        <w:rPr>
          <w:sz w:val="22"/>
        </w:rPr>
        <w:t xml:space="preserve">213. </w:t>
      </w:r>
      <w:r>
        <w:rPr>
          <w:sz w:val="22"/>
        </w:rPr>
        <w:t>Apparent to my heart.</w:t>
      </w:r>
    </w:p>
    <w:p>
      <w:r>
        <w:rPr>
          <w:sz w:val="22"/>
        </w:rPr>
        <w:t xml:space="preserve">214. </w:t>
      </w:r>
      <w:r>
        <w:rPr>
          <w:sz w:val="22"/>
        </w:rPr>
        <w:t>HERMIONE: If you would seek us,</w:t>
      </w:r>
    </w:p>
    <w:p>
      <w:r>
        <w:rPr>
          <w:sz w:val="22"/>
        </w:rPr>
        <w:t xml:space="preserve">215. </w:t>
      </w:r>
      <w:r>
        <w:rPr>
          <w:sz w:val="22"/>
        </w:rPr>
        <w:t>We are yours i' the garden: shall's attend you there?</w:t>
      </w:r>
    </w:p>
    <w:p>
      <w:r>
        <w:rPr>
          <w:sz w:val="22"/>
        </w:rPr>
        <w:t xml:space="preserve">216. </w:t>
      </w:r>
      <w:r>
        <w:rPr>
          <w:sz w:val="22"/>
        </w:rPr>
        <w:t>LEONTES: To your own bents dispose you: you'll be found,</w:t>
      </w:r>
    </w:p>
    <w:p>
      <w:r>
        <w:rPr>
          <w:sz w:val="22"/>
        </w:rPr>
        <w:t xml:space="preserve">217. </w:t>
      </w:r>
      <w:r>
        <w:rPr>
          <w:sz w:val="22"/>
        </w:rPr>
        <w:t>Be you beneath the sky.</w:t>
      </w:r>
    </w:p>
    <w:p>
      <w:r>
        <w:rPr>
          <w:sz w:val="22"/>
        </w:rPr>
        <w:t xml:space="preserve">218. </w:t>
      </w:r>
      <w:r>
        <w:rPr>
          <w:sz w:val="22"/>
        </w:rPr>
        <w:t>I am angling now,</w:t>
      </w:r>
    </w:p>
    <w:p>
      <w:r>
        <w:rPr>
          <w:sz w:val="22"/>
        </w:rPr>
        <w:t xml:space="preserve">219. </w:t>
      </w:r>
      <w:r>
        <w:rPr>
          <w:sz w:val="22"/>
        </w:rPr>
        <w:t>Though you perceive me not how I give line.</w:t>
      </w:r>
    </w:p>
    <w:p>
      <w:r>
        <w:rPr>
          <w:sz w:val="22"/>
        </w:rPr>
        <w:t xml:space="preserve">220. </w:t>
      </w:r>
      <w:r>
        <w:rPr>
          <w:sz w:val="22"/>
        </w:rPr>
        <w:t>Go to, go to!</w:t>
      </w:r>
    </w:p>
    <w:p>
      <w:r>
        <w:rPr>
          <w:sz w:val="22"/>
        </w:rPr>
        <w:t xml:space="preserve">221. </w:t>
      </w:r>
      <w:r>
        <w:rPr>
          <w:sz w:val="22"/>
        </w:rPr>
        <w:t>How she holds up the neb, the bill to him!</w:t>
      </w:r>
    </w:p>
    <w:p>
      <w:r>
        <w:rPr>
          <w:sz w:val="22"/>
        </w:rPr>
        <w:t xml:space="preserve">222. </w:t>
      </w:r>
      <w:r>
        <w:rPr>
          <w:sz w:val="22"/>
        </w:rPr>
        <w:t>And arms her with the boldness of a wife</w:t>
      </w:r>
    </w:p>
    <w:p>
      <w:r>
        <w:rPr>
          <w:sz w:val="22"/>
        </w:rPr>
        <w:t xml:space="preserve">223. </w:t>
      </w:r>
      <w:r>
        <w:rPr>
          <w:sz w:val="22"/>
        </w:rPr>
        <w:t>To her allowing husband!</w:t>
      </w:r>
    </w:p>
    <w:p>
      <w:r>
        <w:rPr>
          <w:sz w:val="22"/>
        </w:rPr>
        <w:t xml:space="preserve">224. </w:t>
      </w:r>
      <w:r>
        <w:rPr>
          <w:sz w:val="22"/>
        </w:rPr>
        <w:t>Gone already!</w:t>
      </w:r>
    </w:p>
    <w:p>
      <w:r>
        <w:rPr>
          <w:sz w:val="22"/>
        </w:rPr>
        <w:t xml:space="preserve">225. </w:t>
      </w:r>
      <w:r>
        <w:rPr>
          <w:sz w:val="22"/>
        </w:rPr>
        <w:t>Inch-thick, knee-deep, o'er head and</w:t>
      </w:r>
    </w:p>
    <w:p>
      <w:r>
        <w:rPr>
          <w:sz w:val="22"/>
        </w:rPr>
        <w:t xml:space="preserve">226. </w:t>
      </w:r>
      <w:r>
        <w:rPr>
          <w:sz w:val="22"/>
        </w:rPr>
        <w:t>ears a fork'd one!</w:t>
      </w:r>
    </w:p>
    <w:p>
      <w:r>
        <w:rPr>
          <w:sz w:val="22"/>
        </w:rPr>
        <w:t xml:space="preserve">227. </w:t>
      </w:r>
      <w:r>
        <w:rPr>
          <w:sz w:val="22"/>
        </w:rPr>
        <w:t>Go, play, boy, play: thy mother plays, and I</w:t>
      </w:r>
    </w:p>
    <w:p>
      <w:r>
        <w:rPr>
          <w:sz w:val="22"/>
        </w:rPr>
        <w:t xml:space="preserve">228. </w:t>
      </w:r>
      <w:r>
        <w:rPr>
          <w:sz w:val="22"/>
        </w:rPr>
        <w:t>Play too, but so disgraced a part, whose issue</w:t>
      </w:r>
    </w:p>
    <w:p>
      <w:r>
        <w:rPr>
          <w:sz w:val="22"/>
        </w:rPr>
        <w:t xml:space="preserve">229. </w:t>
      </w:r>
      <w:r>
        <w:rPr>
          <w:sz w:val="22"/>
        </w:rPr>
        <w:t>Will hiss me to my grave: contempt and clamour</w:t>
      </w:r>
    </w:p>
    <w:p>
      <w:r>
        <w:rPr>
          <w:sz w:val="22"/>
        </w:rPr>
        <w:t xml:space="preserve">230. </w:t>
      </w:r>
      <w:r>
        <w:rPr>
          <w:sz w:val="22"/>
        </w:rPr>
        <w:t>Will be my knell. Go, play, boy, play.</w:t>
      </w:r>
    </w:p>
    <w:p>
      <w:r>
        <w:rPr>
          <w:sz w:val="22"/>
        </w:rPr>
        <w:t xml:space="preserve">231. </w:t>
      </w:r>
      <w:r>
        <w:rPr>
          <w:sz w:val="22"/>
        </w:rPr>
        <w:t>There have been,</w:t>
      </w:r>
    </w:p>
    <w:p>
      <w:r>
        <w:rPr>
          <w:sz w:val="22"/>
        </w:rPr>
        <w:t xml:space="preserve">232. </w:t>
      </w:r>
      <w:r>
        <w:rPr>
          <w:sz w:val="22"/>
        </w:rPr>
        <w:t>Or I am much deceived, cuckolds ere now;</w:t>
      </w:r>
    </w:p>
    <w:p>
      <w:r>
        <w:rPr>
          <w:sz w:val="22"/>
        </w:rPr>
        <w:t xml:space="preserve">233. </w:t>
      </w:r>
      <w:r>
        <w:rPr>
          <w:sz w:val="22"/>
        </w:rPr>
        <w:t>And many a man there is, even at this present,</w:t>
      </w:r>
    </w:p>
    <w:p>
      <w:r>
        <w:rPr>
          <w:sz w:val="22"/>
        </w:rPr>
        <w:t xml:space="preserve">234. </w:t>
      </w:r>
      <w:r>
        <w:rPr>
          <w:sz w:val="22"/>
        </w:rPr>
        <w:t>Now while I speak this, holds his wife by the arm,</w:t>
      </w:r>
    </w:p>
    <w:p>
      <w:r>
        <w:rPr>
          <w:sz w:val="22"/>
        </w:rPr>
        <w:t xml:space="preserve">235. </w:t>
      </w:r>
      <w:r>
        <w:rPr>
          <w:sz w:val="22"/>
        </w:rPr>
        <w:t>That little thinks she has been sluiced in's absence</w:t>
      </w:r>
    </w:p>
    <w:p>
      <w:r>
        <w:rPr>
          <w:sz w:val="22"/>
        </w:rPr>
        <w:t xml:space="preserve">236. </w:t>
      </w:r>
      <w:r>
        <w:rPr>
          <w:sz w:val="22"/>
        </w:rPr>
        <w:t>And his pond fish'd by his next neighbour, by</w:t>
      </w:r>
    </w:p>
    <w:p>
      <w:r>
        <w:rPr>
          <w:sz w:val="22"/>
        </w:rPr>
        <w:t xml:space="preserve">237. </w:t>
      </w:r>
      <w:r>
        <w:rPr>
          <w:sz w:val="22"/>
        </w:rPr>
        <w:t>Sir Smile, his neighbour: nay, there's comfort in't</w:t>
      </w:r>
    </w:p>
    <w:p>
      <w:r>
        <w:rPr>
          <w:sz w:val="22"/>
        </w:rPr>
        <w:t xml:space="preserve">238. </w:t>
      </w:r>
      <w:r>
        <w:rPr>
          <w:sz w:val="22"/>
        </w:rPr>
        <w:t>Whiles other men have gates and those gates open'd,</w:t>
      </w:r>
    </w:p>
    <w:p>
      <w:r>
        <w:rPr>
          <w:sz w:val="22"/>
        </w:rPr>
        <w:t xml:space="preserve">239. </w:t>
      </w:r>
      <w:r>
        <w:rPr>
          <w:sz w:val="22"/>
        </w:rPr>
        <w:t>As mine, against their will. Should all despair</w:t>
      </w:r>
    </w:p>
    <w:p>
      <w:r>
        <w:rPr>
          <w:sz w:val="22"/>
        </w:rPr>
        <w:t xml:space="preserve">240. </w:t>
      </w:r>
      <w:r>
        <w:rPr>
          <w:sz w:val="22"/>
        </w:rPr>
        <w:t>That have revolted wives, the tenth of mankind</w:t>
      </w:r>
    </w:p>
    <w:p>
      <w:r>
        <w:rPr>
          <w:sz w:val="22"/>
        </w:rPr>
        <w:t xml:space="preserve">241. </w:t>
      </w:r>
      <w:r>
        <w:rPr>
          <w:sz w:val="22"/>
        </w:rPr>
        <w:t>Would hang themselves. Physic for't there is none;</w:t>
      </w:r>
    </w:p>
    <w:p>
      <w:r>
        <w:rPr>
          <w:sz w:val="22"/>
        </w:rPr>
        <w:t xml:space="preserve">242. </w:t>
      </w:r>
      <w:r>
        <w:rPr>
          <w:sz w:val="22"/>
        </w:rPr>
        <w:t>It is a bawdy planet, that will strike</w:t>
      </w:r>
    </w:p>
    <w:p>
      <w:r>
        <w:rPr>
          <w:sz w:val="22"/>
        </w:rPr>
        <w:t xml:space="preserve">243. </w:t>
      </w:r>
      <w:r>
        <w:rPr>
          <w:sz w:val="22"/>
        </w:rPr>
        <w:t>Where 'tis predominant; and 'tis powerful, think it,</w:t>
      </w:r>
    </w:p>
    <w:p>
      <w:r>
        <w:rPr>
          <w:sz w:val="22"/>
        </w:rPr>
        <w:t xml:space="preserve">244. </w:t>
      </w:r>
      <w:r>
        <w:rPr>
          <w:sz w:val="22"/>
        </w:rPr>
        <w:t>From east, west, north and south: be it concluded,</w:t>
      </w:r>
    </w:p>
    <w:p>
      <w:r>
        <w:rPr>
          <w:sz w:val="22"/>
        </w:rPr>
        <w:t xml:space="preserve">245. </w:t>
      </w:r>
      <w:r>
        <w:rPr>
          <w:sz w:val="22"/>
        </w:rPr>
        <w:t>No barricado for a belly; know't;</w:t>
      </w:r>
    </w:p>
    <w:p>
      <w:r>
        <w:rPr>
          <w:sz w:val="22"/>
        </w:rPr>
        <w:t xml:space="preserve">246. </w:t>
      </w:r>
      <w:r>
        <w:rPr>
          <w:sz w:val="22"/>
        </w:rPr>
        <w:t>It will let in and out the enemy</w:t>
      </w:r>
    </w:p>
    <w:p>
      <w:r>
        <w:rPr>
          <w:sz w:val="22"/>
        </w:rPr>
        <w:t xml:space="preserve">247. </w:t>
      </w:r>
      <w:r>
        <w:rPr>
          <w:sz w:val="22"/>
        </w:rPr>
        <w:t>With bag and baggage: many thousand on's</w:t>
      </w:r>
    </w:p>
    <w:p>
      <w:r>
        <w:rPr>
          <w:sz w:val="22"/>
        </w:rPr>
        <w:t xml:space="preserve">248. </w:t>
      </w:r>
      <w:r>
        <w:rPr>
          <w:sz w:val="22"/>
        </w:rPr>
        <w:t>Have the disease, and feel't not. How now, boy!</w:t>
      </w:r>
    </w:p>
    <w:p>
      <w:r>
        <w:rPr>
          <w:sz w:val="22"/>
        </w:rPr>
        <w:t xml:space="preserve">249. </w:t>
      </w:r>
      <w:r>
        <w:rPr>
          <w:sz w:val="22"/>
        </w:rPr>
        <w:t>MAMILLIUS: I am like you, they say.</w:t>
      </w:r>
    </w:p>
    <w:p>
      <w:r>
        <w:rPr>
          <w:sz w:val="22"/>
        </w:rPr>
        <w:t xml:space="preserve">250. </w:t>
      </w:r>
      <w:r>
        <w:rPr>
          <w:sz w:val="22"/>
        </w:rPr>
        <w:t>LEONTES: Why that's some comfort. What, Camillo there?</w:t>
      </w:r>
    </w:p>
    <w:p>
      <w:r>
        <w:rPr>
          <w:sz w:val="22"/>
        </w:rPr>
        <w:t xml:space="preserve">251. </w:t>
      </w:r>
      <w:r>
        <w:rPr>
          <w:sz w:val="22"/>
        </w:rPr>
        <w:t>CAMILLO: Ay, my good lord.</w:t>
      </w:r>
    </w:p>
    <w:p>
      <w:r>
        <w:rPr>
          <w:sz w:val="22"/>
        </w:rPr>
        <w:t xml:space="preserve">252. </w:t>
      </w:r>
      <w:r>
        <w:rPr>
          <w:sz w:val="22"/>
        </w:rPr>
        <w:t>LEONTES: Go play, Mamillius; thou'rt an honest man.</w:t>
      </w:r>
    </w:p>
    <w:p>
      <w:r>
        <w:rPr>
          <w:sz w:val="22"/>
        </w:rPr>
        <w:t xml:space="preserve">253. </w:t>
      </w:r>
      <w:r>
        <w:rPr>
          <w:sz w:val="22"/>
        </w:rPr>
        <w:t>Camillo, this great sir will yet stay longer.</w:t>
      </w:r>
    </w:p>
    <w:p>
      <w:r>
        <w:rPr>
          <w:sz w:val="22"/>
        </w:rPr>
        <w:t xml:space="preserve">254. </w:t>
      </w:r>
      <w:r>
        <w:rPr>
          <w:sz w:val="22"/>
        </w:rPr>
        <w:t>CAMILLO: You had much ado to make his anchor hold:</w:t>
      </w:r>
    </w:p>
    <w:p>
      <w:r>
        <w:rPr>
          <w:sz w:val="22"/>
        </w:rPr>
        <w:t xml:space="preserve">255. </w:t>
      </w:r>
      <w:r>
        <w:rPr>
          <w:sz w:val="22"/>
        </w:rPr>
        <w:t>When you cast out, it still came home.</w:t>
      </w:r>
    </w:p>
    <w:p>
      <w:r>
        <w:rPr>
          <w:sz w:val="22"/>
        </w:rPr>
        <w:t xml:space="preserve">256. </w:t>
      </w:r>
      <w:r>
        <w:rPr>
          <w:sz w:val="22"/>
        </w:rPr>
        <w:t>LEONTES: Didst note it?</w:t>
      </w:r>
    </w:p>
    <w:p>
      <w:r>
        <w:rPr>
          <w:sz w:val="22"/>
        </w:rPr>
        <w:t xml:space="preserve">257. </w:t>
      </w:r>
      <w:r>
        <w:rPr>
          <w:sz w:val="22"/>
        </w:rPr>
        <w:t>CAMILLO: He would not stay at your petitions: made</w:t>
      </w:r>
    </w:p>
    <w:p>
      <w:r>
        <w:rPr>
          <w:sz w:val="22"/>
        </w:rPr>
        <w:t xml:space="preserve">258. </w:t>
      </w:r>
      <w:r>
        <w:rPr>
          <w:sz w:val="22"/>
        </w:rPr>
        <w:t>His business more material.</w:t>
      </w:r>
    </w:p>
    <w:p>
      <w:r>
        <w:rPr>
          <w:sz w:val="22"/>
        </w:rPr>
        <w:t xml:space="preserve">259. </w:t>
      </w:r>
      <w:r>
        <w:rPr>
          <w:sz w:val="22"/>
        </w:rPr>
        <w:t>LEONTES: Didst perceive it?</w:t>
      </w:r>
    </w:p>
    <w:p>
      <w:r>
        <w:rPr>
          <w:sz w:val="22"/>
        </w:rPr>
        <w:t xml:space="preserve">260. </w:t>
      </w:r>
      <w:r>
        <w:rPr>
          <w:sz w:val="22"/>
        </w:rPr>
        <w:t>They're here with me already, whispering, rounding</w:t>
      </w:r>
    </w:p>
    <w:p>
      <w:r>
        <w:rPr>
          <w:sz w:val="22"/>
        </w:rPr>
        <w:t xml:space="preserve">261. </w:t>
      </w:r>
      <w:r>
        <w:rPr>
          <w:sz w:val="22"/>
        </w:rPr>
        <w:t>'Sicilia is a so-forth:' 'tis far gone,</w:t>
      </w:r>
    </w:p>
    <w:p>
      <w:r>
        <w:rPr>
          <w:sz w:val="22"/>
        </w:rPr>
        <w:t xml:space="preserve">262. </w:t>
      </w:r>
      <w:r>
        <w:rPr>
          <w:sz w:val="22"/>
        </w:rPr>
        <w:t>When I shall gust it last. How came't, Camillo,</w:t>
      </w:r>
    </w:p>
    <w:p>
      <w:r>
        <w:rPr>
          <w:sz w:val="22"/>
        </w:rPr>
        <w:t xml:space="preserve">263. </w:t>
      </w:r>
      <w:r>
        <w:rPr>
          <w:sz w:val="22"/>
        </w:rPr>
        <w:t>That he did stay?</w:t>
      </w:r>
    </w:p>
    <w:p>
      <w:r>
        <w:rPr>
          <w:sz w:val="22"/>
        </w:rPr>
        <w:t xml:space="preserve">264. </w:t>
      </w:r>
      <w:r>
        <w:rPr>
          <w:sz w:val="22"/>
        </w:rPr>
        <w:t>CAMILLO: At the good queen's entreaty.</w:t>
      </w:r>
    </w:p>
    <w:p>
      <w:r>
        <w:rPr>
          <w:sz w:val="22"/>
        </w:rPr>
        <w:t xml:space="preserve">265. </w:t>
      </w:r>
      <w:r>
        <w:rPr>
          <w:sz w:val="22"/>
        </w:rPr>
        <w:t>LEONTES: At the queen's be't: 'good' should be pertinent</w:t>
      </w:r>
    </w:p>
    <w:p>
      <w:r>
        <w:rPr>
          <w:sz w:val="22"/>
        </w:rPr>
        <w:t xml:space="preserve">266. </w:t>
      </w:r>
      <w:r>
        <w:rPr>
          <w:sz w:val="22"/>
        </w:rPr>
        <w:t>But, so it is, it is not. Was this taken</w:t>
      </w:r>
    </w:p>
    <w:p>
      <w:r>
        <w:rPr>
          <w:sz w:val="22"/>
        </w:rPr>
        <w:t xml:space="preserve">267. </w:t>
      </w:r>
      <w:r>
        <w:rPr>
          <w:sz w:val="22"/>
        </w:rPr>
        <w:t>By any understanding pate but thine?</w:t>
      </w:r>
    </w:p>
    <w:p>
      <w:r>
        <w:rPr>
          <w:sz w:val="22"/>
        </w:rPr>
        <w:t xml:space="preserve">268. </w:t>
      </w:r>
      <w:r>
        <w:rPr>
          <w:sz w:val="22"/>
        </w:rPr>
        <w:t>For thy conceit is soaking, will draw in</w:t>
      </w:r>
    </w:p>
    <w:p>
      <w:r>
        <w:rPr>
          <w:sz w:val="22"/>
        </w:rPr>
        <w:t xml:space="preserve">269. </w:t>
      </w:r>
      <w:r>
        <w:rPr>
          <w:sz w:val="22"/>
        </w:rPr>
        <w:t>More than the common blocks: not noted, is't,</w:t>
      </w:r>
    </w:p>
    <w:p>
      <w:r>
        <w:rPr>
          <w:sz w:val="22"/>
        </w:rPr>
        <w:t xml:space="preserve">270. </w:t>
      </w:r>
      <w:r>
        <w:rPr>
          <w:sz w:val="22"/>
        </w:rPr>
        <w:t>But of the finer natures? by some severals</w:t>
      </w:r>
    </w:p>
    <w:p>
      <w:r>
        <w:rPr>
          <w:sz w:val="22"/>
        </w:rPr>
        <w:t xml:space="preserve">271. </w:t>
      </w:r>
      <w:r>
        <w:rPr>
          <w:sz w:val="22"/>
        </w:rPr>
        <w:t>Of head-piece extraordinary? lower messes</w:t>
      </w:r>
    </w:p>
    <w:p>
      <w:r>
        <w:rPr>
          <w:sz w:val="22"/>
        </w:rPr>
        <w:t xml:space="preserve">272. </w:t>
      </w:r>
      <w:r>
        <w:rPr>
          <w:sz w:val="22"/>
        </w:rPr>
        <w:t>Perchance are to this business purblind? say.</w:t>
      </w:r>
    </w:p>
    <w:p>
      <w:r>
        <w:rPr>
          <w:sz w:val="22"/>
        </w:rPr>
        <w:t xml:space="preserve">273. </w:t>
      </w:r>
      <w:r>
        <w:rPr>
          <w:sz w:val="22"/>
        </w:rPr>
        <w:t>CAMILLO: Business, my lord! I think most understand</w:t>
      </w:r>
    </w:p>
    <w:p>
      <w:r>
        <w:rPr>
          <w:sz w:val="22"/>
        </w:rPr>
        <w:t xml:space="preserve">274. </w:t>
      </w:r>
      <w:r>
        <w:rPr>
          <w:sz w:val="22"/>
        </w:rPr>
        <w:t>Bohemia stays here longer.</w:t>
      </w:r>
    </w:p>
    <w:p>
      <w:r>
        <w:rPr>
          <w:sz w:val="22"/>
        </w:rPr>
        <w:t xml:space="preserve">275. </w:t>
      </w:r>
      <w:r>
        <w:rPr>
          <w:sz w:val="22"/>
        </w:rPr>
        <w:t>LEONTES: Ha!</w:t>
      </w:r>
    </w:p>
    <w:p>
      <w:r>
        <w:rPr>
          <w:sz w:val="22"/>
        </w:rPr>
        <w:t xml:space="preserve">276. </w:t>
      </w:r>
      <w:r>
        <w:rPr>
          <w:sz w:val="22"/>
        </w:rPr>
        <w:t>CAMILLO: Stays here longer.</w:t>
      </w:r>
    </w:p>
    <w:p>
      <w:r>
        <w:rPr>
          <w:sz w:val="22"/>
        </w:rPr>
        <w:t xml:space="preserve">277. </w:t>
      </w:r>
      <w:r>
        <w:rPr>
          <w:sz w:val="22"/>
        </w:rPr>
        <w:t>LEONTES: Ay, but why?</w:t>
      </w:r>
    </w:p>
    <w:p>
      <w:r>
        <w:rPr>
          <w:sz w:val="22"/>
        </w:rPr>
        <w:t xml:space="preserve">278. </w:t>
      </w:r>
      <w:r>
        <w:rPr>
          <w:sz w:val="22"/>
        </w:rPr>
        <w:t>CAMILLO: To satisfy your highness and the entreaties</w:t>
      </w:r>
    </w:p>
    <w:p>
      <w:r>
        <w:rPr>
          <w:sz w:val="22"/>
        </w:rPr>
        <w:t xml:space="preserve">279. </w:t>
      </w:r>
      <w:r>
        <w:rPr>
          <w:sz w:val="22"/>
        </w:rPr>
        <w:t>Of our most gracious mistress.</w:t>
      </w:r>
    </w:p>
    <w:p>
      <w:r>
        <w:rPr>
          <w:sz w:val="22"/>
        </w:rPr>
        <w:t xml:space="preserve">280. </w:t>
      </w:r>
      <w:r>
        <w:rPr>
          <w:sz w:val="22"/>
        </w:rPr>
        <w:t>LEONTES: Satisfy!</w:t>
      </w:r>
    </w:p>
    <w:p>
      <w:r>
        <w:rPr>
          <w:sz w:val="22"/>
        </w:rPr>
        <w:t xml:space="preserve">281. </w:t>
      </w:r>
      <w:r>
        <w:rPr>
          <w:sz w:val="22"/>
        </w:rPr>
        <w:t>The entreaties of your mistress! satisfy!</w:t>
      </w:r>
    </w:p>
    <w:p>
      <w:r>
        <w:rPr>
          <w:sz w:val="22"/>
        </w:rPr>
        <w:t xml:space="preserve">282. </w:t>
      </w:r>
      <w:r>
        <w:rPr>
          <w:sz w:val="22"/>
        </w:rPr>
        <w:t>Let that suffice. I have trusted thee, Camillo,</w:t>
      </w:r>
    </w:p>
    <w:p>
      <w:r>
        <w:rPr>
          <w:sz w:val="22"/>
        </w:rPr>
        <w:t xml:space="preserve">283. </w:t>
      </w:r>
      <w:r>
        <w:rPr>
          <w:sz w:val="22"/>
        </w:rPr>
        <w:t>With all the nearest things to my heart, as well</w:t>
      </w:r>
    </w:p>
    <w:p>
      <w:r>
        <w:rPr>
          <w:sz w:val="22"/>
        </w:rPr>
        <w:t xml:space="preserve">284. </w:t>
      </w:r>
      <w:r>
        <w:rPr>
          <w:sz w:val="22"/>
        </w:rPr>
        <w:t>My chamber-councils, wherein, priest-like, thou</w:t>
      </w:r>
    </w:p>
    <w:p>
      <w:r>
        <w:rPr>
          <w:sz w:val="22"/>
        </w:rPr>
        <w:t xml:space="preserve">285. </w:t>
      </w:r>
      <w:r>
        <w:rPr>
          <w:sz w:val="22"/>
        </w:rPr>
        <w:t>Hast cleansed my bosom, I from thee departed</w:t>
      </w:r>
    </w:p>
    <w:p>
      <w:r>
        <w:rPr>
          <w:sz w:val="22"/>
        </w:rPr>
        <w:t xml:space="preserve">286. </w:t>
      </w:r>
      <w:r>
        <w:rPr>
          <w:sz w:val="22"/>
        </w:rPr>
        <w:t>Thy penitent reform'd: but we have been</w:t>
      </w:r>
    </w:p>
    <w:p>
      <w:r>
        <w:rPr>
          <w:sz w:val="22"/>
        </w:rPr>
        <w:t xml:space="preserve">287. </w:t>
      </w:r>
      <w:r>
        <w:rPr>
          <w:sz w:val="22"/>
        </w:rPr>
        <w:t>Deceived in thy integrity, deceived</w:t>
      </w:r>
    </w:p>
    <w:p>
      <w:r>
        <w:rPr>
          <w:sz w:val="22"/>
        </w:rPr>
        <w:t xml:space="preserve">288. </w:t>
      </w:r>
      <w:r>
        <w:rPr>
          <w:sz w:val="22"/>
        </w:rPr>
        <w:t>In that which seems so.</w:t>
      </w:r>
    </w:p>
    <w:p>
      <w:r>
        <w:rPr>
          <w:sz w:val="22"/>
        </w:rPr>
        <w:t xml:space="preserve">289. </w:t>
      </w:r>
      <w:r>
        <w:rPr>
          <w:sz w:val="22"/>
        </w:rPr>
        <w:t>CAMILLO: Be it forbid, my lord!</w:t>
      </w:r>
    </w:p>
    <w:p>
      <w:r>
        <w:rPr>
          <w:sz w:val="22"/>
        </w:rPr>
        <w:t xml:space="preserve">290. </w:t>
      </w:r>
      <w:r>
        <w:rPr>
          <w:sz w:val="22"/>
        </w:rPr>
        <w:t>LEONTES: To bide upon't, thou art not honest, or,</w:t>
      </w:r>
    </w:p>
    <w:p>
      <w:r>
        <w:rPr>
          <w:sz w:val="22"/>
        </w:rPr>
        <w:t xml:space="preserve">291. </w:t>
      </w:r>
      <w:r>
        <w:rPr>
          <w:sz w:val="22"/>
        </w:rPr>
        <w:t>If thou inclinest that way, thou art a coward,</w:t>
      </w:r>
    </w:p>
    <w:p>
      <w:r>
        <w:rPr>
          <w:sz w:val="22"/>
        </w:rPr>
        <w:t xml:space="preserve">292. </w:t>
      </w:r>
      <w:r>
        <w:rPr>
          <w:sz w:val="22"/>
        </w:rPr>
        <w:t>Which hoxes honesty behind, restraining</w:t>
      </w:r>
    </w:p>
    <w:p>
      <w:r>
        <w:rPr>
          <w:sz w:val="22"/>
        </w:rPr>
        <w:t xml:space="preserve">293. </w:t>
      </w:r>
      <w:r>
        <w:rPr>
          <w:sz w:val="22"/>
        </w:rPr>
        <w:t>From course required; or else thou must be counted</w:t>
      </w:r>
    </w:p>
    <w:p>
      <w:r>
        <w:rPr>
          <w:sz w:val="22"/>
        </w:rPr>
        <w:t xml:space="preserve">294. </w:t>
      </w:r>
      <w:r>
        <w:rPr>
          <w:sz w:val="22"/>
        </w:rPr>
        <w:t>A servant grafted in my serious trust</w:t>
      </w:r>
    </w:p>
    <w:p>
      <w:r>
        <w:rPr>
          <w:sz w:val="22"/>
        </w:rPr>
        <w:t xml:space="preserve">295. </w:t>
      </w:r>
      <w:r>
        <w:rPr>
          <w:sz w:val="22"/>
        </w:rPr>
        <w:t>And therein negligent; or else a fool</w:t>
      </w:r>
    </w:p>
    <w:p>
      <w:r>
        <w:rPr>
          <w:sz w:val="22"/>
        </w:rPr>
        <w:t xml:space="preserve">296. </w:t>
      </w:r>
      <w:r>
        <w:rPr>
          <w:sz w:val="22"/>
        </w:rPr>
        <w:t>That seest a game play'd home, the rich stake drawn,</w:t>
      </w:r>
    </w:p>
    <w:p>
      <w:r>
        <w:rPr>
          <w:sz w:val="22"/>
        </w:rPr>
        <w:t xml:space="preserve">297. </w:t>
      </w:r>
      <w:r>
        <w:rPr>
          <w:sz w:val="22"/>
        </w:rPr>
        <w:t>And takest it all for jest.</w:t>
      </w:r>
    </w:p>
    <w:p>
      <w:r>
        <w:rPr>
          <w:sz w:val="22"/>
        </w:rPr>
        <w:t xml:space="preserve">298. </w:t>
      </w:r>
      <w:r>
        <w:rPr>
          <w:sz w:val="22"/>
        </w:rPr>
        <w:t>CAMILLO: My gracious lord,</w:t>
      </w:r>
    </w:p>
    <w:p>
      <w:r>
        <w:rPr>
          <w:sz w:val="22"/>
        </w:rPr>
        <w:t xml:space="preserve">299. </w:t>
      </w:r>
      <w:r>
        <w:rPr>
          <w:sz w:val="22"/>
        </w:rPr>
        <w:t>I may be negligent, foolish and fearful;</w:t>
      </w:r>
    </w:p>
    <w:p>
      <w:r>
        <w:rPr>
          <w:sz w:val="22"/>
        </w:rPr>
        <w:t xml:space="preserve">300. </w:t>
      </w:r>
      <w:r>
        <w:rPr>
          <w:sz w:val="22"/>
        </w:rPr>
        <w:t>In every one of these no man is free,</w:t>
      </w:r>
    </w:p>
    <w:p>
      <w:r>
        <w:rPr>
          <w:sz w:val="22"/>
        </w:rPr>
        <w:t xml:space="preserve">301. </w:t>
      </w:r>
      <w:r>
        <w:rPr>
          <w:sz w:val="22"/>
        </w:rPr>
        <w:t>But that his negligence, his folly, fear,</w:t>
      </w:r>
    </w:p>
    <w:p>
      <w:r>
        <w:rPr>
          <w:sz w:val="22"/>
        </w:rPr>
        <w:t xml:space="preserve">302. </w:t>
      </w:r>
      <w:r>
        <w:rPr>
          <w:sz w:val="22"/>
        </w:rPr>
        <w:t>Among the infinite doings of the world,</w:t>
      </w:r>
    </w:p>
    <w:p>
      <w:r>
        <w:rPr>
          <w:sz w:val="22"/>
        </w:rPr>
        <w:t xml:space="preserve">303. </w:t>
      </w:r>
      <w:r>
        <w:rPr>
          <w:sz w:val="22"/>
        </w:rPr>
        <w:t>Sometime puts forth. In your affairs, my lord,</w:t>
      </w:r>
    </w:p>
    <w:p>
      <w:r>
        <w:rPr>
          <w:sz w:val="22"/>
        </w:rPr>
        <w:t xml:space="preserve">304. </w:t>
      </w:r>
      <w:r>
        <w:rPr>
          <w:sz w:val="22"/>
        </w:rPr>
        <w:t>If ever I were wilful-negligent,</w:t>
      </w:r>
    </w:p>
    <w:p>
      <w:r>
        <w:rPr>
          <w:sz w:val="22"/>
        </w:rPr>
        <w:t xml:space="preserve">305. </w:t>
      </w:r>
      <w:r>
        <w:rPr>
          <w:sz w:val="22"/>
        </w:rPr>
        <w:t>It was my folly; if industriously</w:t>
      </w:r>
    </w:p>
    <w:p>
      <w:r>
        <w:rPr>
          <w:sz w:val="22"/>
        </w:rPr>
        <w:t xml:space="preserve">306. </w:t>
      </w:r>
      <w:r>
        <w:rPr>
          <w:sz w:val="22"/>
        </w:rPr>
        <w:t>I play'd the fool, it was my negligence,</w:t>
      </w:r>
    </w:p>
    <w:p>
      <w:r>
        <w:rPr>
          <w:sz w:val="22"/>
        </w:rPr>
        <w:t xml:space="preserve">307. </w:t>
      </w:r>
      <w:r>
        <w:rPr>
          <w:sz w:val="22"/>
        </w:rPr>
        <w:t>Not weighing well the end; if ever fearful</w:t>
      </w:r>
    </w:p>
    <w:p>
      <w:r>
        <w:rPr>
          <w:sz w:val="22"/>
        </w:rPr>
        <w:t xml:space="preserve">308. </w:t>
      </w:r>
      <w:r>
        <w:rPr>
          <w:sz w:val="22"/>
        </w:rPr>
        <w:t>To do a thing, where I the issue doubted,</w:t>
      </w:r>
    </w:p>
    <w:p>
      <w:r>
        <w:rPr>
          <w:sz w:val="22"/>
        </w:rPr>
        <w:t xml:space="preserve">309. </w:t>
      </w:r>
      <w:r>
        <w:rPr>
          <w:sz w:val="22"/>
        </w:rPr>
        <w:t>Where of the execution did cry out</w:t>
      </w:r>
    </w:p>
    <w:p>
      <w:r>
        <w:rPr>
          <w:sz w:val="22"/>
        </w:rPr>
        <w:t xml:space="preserve">310. </w:t>
      </w:r>
      <w:r>
        <w:rPr>
          <w:sz w:val="22"/>
        </w:rPr>
        <w:t>Against the non-performance, 'twas a fear</w:t>
      </w:r>
    </w:p>
    <w:p>
      <w:r>
        <w:rPr>
          <w:sz w:val="22"/>
        </w:rPr>
        <w:t xml:space="preserve">311. </w:t>
      </w:r>
      <w:r>
        <w:rPr>
          <w:sz w:val="22"/>
        </w:rPr>
        <w:t>Which oft infects the wisest: these, my lord,</w:t>
      </w:r>
    </w:p>
    <w:p>
      <w:r>
        <w:rPr>
          <w:sz w:val="22"/>
        </w:rPr>
        <w:t xml:space="preserve">312. </w:t>
      </w:r>
      <w:r>
        <w:rPr>
          <w:sz w:val="22"/>
        </w:rPr>
        <w:t>Are such allow'd infirmities that honesty</w:t>
      </w:r>
    </w:p>
    <w:p>
      <w:r>
        <w:rPr>
          <w:sz w:val="22"/>
        </w:rPr>
        <w:t xml:space="preserve">313. </w:t>
      </w:r>
      <w:r>
        <w:rPr>
          <w:sz w:val="22"/>
        </w:rPr>
        <w:t>Is never free of. But, beseech your grace,</w:t>
      </w:r>
    </w:p>
    <w:p>
      <w:r>
        <w:rPr>
          <w:sz w:val="22"/>
        </w:rPr>
        <w:t xml:space="preserve">314. </w:t>
      </w:r>
      <w:r>
        <w:rPr>
          <w:sz w:val="22"/>
        </w:rPr>
        <w:t>Be plainer with me; let me know my trespass</w:t>
      </w:r>
    </w:p>
    <w:p>
      <w:r>
        <w:rPr>
          <w:sz w:val="22"/>
        </w:rPr>
        <w:t xml:space="preserve">315. </w:t>
      </w:r>
      <w:r>
        <w:rPr>
          <w:sz w:val="22"/>
        </w:rPr>
        <w:t>By its own visage: if I then deny it,</w:t>
      </w:r>
    </w:p>
    <w:p>
      <w:r>
        <w:rPr>
          <w:sz w:val="22"/>
        </w:rPr>
        <w:t xml:space="preserve">316. </w:t>
      </w:r>
      <w:r>
        <w:rPr>
          <w:sz w:val="22"/>
        </w:rPr>
        <w:t>'Tis none of mine.</w:t>
      </w:r>
    </w:p>
    <w:p>
      <w:r>
        <w:rPr>
          <w:sz w:val="22"/>
        </w:rPr>
        <w:t xml:space="preserve">317. </w:t>
      </w:r>
      <w:r>
        <w:rPr>
          <w:sz w:val="22"/>
        </w:rPr>
        <w:t>LEONTES: Ha' not you seen, Camillo,--</w:t>
      </w:r>
    </w:p>
    <w:p>
      <w:r>
        <w:rPr>
          <w:sz w:val="22"/>
        </w:rPr>
        <w:t xml:space="preserve">318. </w:t>
      </w:r>
      <w:r>
        <w:rPr>
          <w:sz w:val="22"/>
        </w:rPr>
        <w:t>But that's past doubt, you have, or your eye-glass</w:t>
      </w:r>
    </w:p>
    <w:p>
      <w:r>
        <w:rPr>
          <w:sz w:val="22"/>
        </w:rPr>
        <w:t xml:space="preserve">319. </w:t>
      </w:r>
      <w:r>
        <w:rPr>
          <w:sz w:val="22"/>
        </w:rPr>
        <w:t>Is thicker than a cuckold's horn,--or heard,--</w:t>
      </w:r>
    </w:p>
    <w:p>
      <w:r>
        <w:rPr>
          <w:sz w:val="22"/>
        </w:rPr>
        <w:t xml:space="preserve">320. </w:t>
      </w:r>
      <w:r>
        <w:rPr>
          <w:sz w:val="22"/>
        </w:rPr>
        <w:t>For to a vision so apparent rumour</w:t>
      </w:r>
    </w:p>
    <w:p>
      <w:r>
        <w:rPr>
          <w:sz w:val="22"/>
        </w:rPr>
        <w:t xml:space="preserve">321. </w:t>
      </w:r>
      <w:r>
        <w:rPr>
          <w:sz w:val="22"/>
        </w:rPr>
        <w:t>Cannot be mute,--or thought,--for cogitation</w:t>
      </w:r>
    </w:p>
    <w:p>
      <w:r>
        <w:rPr>
          <w:sz w:val="22"/>
        </w:rPr>
        <w:t xml:space="preserve">322. </w:t>
      </w:r>
      <w:r>
        <w:rPr>
          <w:sz w:val="22"/>
        </w:rPr>
        <w:t>Resides not in that man that does not think,--</w:t>
      </w:r>
    </w:p>
    <w:p>
      <w:r>
        <w:rPr>
          <w:sz w:val="22"/>
        </w:rPr>
        <w:t xml:space="preserve">323. </w:t>
      </w:r>
      <w:r>
        <w:rPr>
          <w:sz w:val="22"/>
        </w:rPr>
        <w:t>My wife is slippery? If thou wilt confess,</w:t>
      </w:r>
    </w:p>
    <w:p>
      <w:r>
        <w:rPr>
          <w:sz w:val="22"/>
        </w:rPr>
        <w:t xml:space="preserve">324. </w:t>
      </w:r>
      <w:r>
        <w:rPr>
          <w:sz w:val="22"/>
        </w:rPr>
        <w:t>Or else be impudently negative,</w:t>
      </w:r>
    </w:p>
    <w:p>
      <w:r>
        <w:rPr>
          <w:sz w:val="22"/>
        </w:rPr>
        <w:t xml:space="preserve">325. </w:t>
      </w:r>
      <w:r>
        <w:rPr>
          <w:sz w:val="22"/>
        </w:rPr>
        <w:t>To have nor eyes nor ears nor thought, then say</w:t>
      </w:r>
    </w:p>
    <w:p>
      <w:r>
        <w:rPr>
          <w:sz w:val="22"/>
        </w:rPr>
        <w:t xml:space="preserve">326. </w:t>
      </w:r>
      <w:r>
        <w:rPr>
          <w:sz w:val="22"/>
        </w:rPr>
        <w:t>My wife's a hobby-horse, deserves a name</w:t>
      </w:r>
    </w:p>
    <w:p>
      <w:r>
        <w:rPr>
          <w:sz w:val="22"/>
        </w:rPr>
        <w:t xml:space="preserve">327. </w:t>
      </w:r>
      <w:r>
        <w:rPr>
          <w:sz w:val="22"/>
        </w:rPr>
        <w:t>As rank as any flax-wench that puts to</w:t>
      </w:r>
    </w:p>
    <w:p>
      <w:r>
        <w:rPr>
          <w:sz w:val="22"/>
        </w:rPr>
        <w:t xml:space="preserve">328. </w:t>
      </w:r>
      <w:r>
        <w:rPr>
          <w:sz w:val="22"/>
        </w:rPr>
        <w:t>Before her troth-plight: say't and justify't.</w:t>
      </w:r>
    </w:p>
    <w:p>
      <w:r>
        <w:rPr>
          <w:sz w:val="22"/>
        </w:rPr>
        <w:t xml:space="preserve">329. </w:t>
      </w:r>
      <w:r>
        <w:rPr>
          <w:sz w:val="22"/>
        </w:rPr>
        <w:t>CAMILLO: I would not be a stander-by to hear</w:t>
      </w:r>
    </w:p>
    <w:p>
      <w:r>
        <w:rPr>
          <w:sz w:val="22"/>
        </w:rPr>
        <w:t xml:space="preserve">330. </w:t>
      </w:r>
      <w:r>
        <w:rPr>
          <w:sz w:val="22"/>
        </w:rPr>
        <w:t>My sovereign mistress clouded so, without</w:t>
      </w:r>
    </w:p>
    <w:p>
      <w:r>
        <w:rPr>
          <w:sz w:val="22"/>
        </w:rPr>
        <w:t xml:space="preserve">331. </w:t>
      </w:r>
      <w:r>
        <w:rPr>
          <w:sz w:val="22"/>
        </w:rPr>
        <w:t>My present vengeance taken: 'shrew my heart,</w:t>
      </w:r>
    </w:p>
    <w:p>
      <w:r>
        <w:rPr>
          <w:sz w:val="22"/>
        </w:rPr>
        <w:t xml:space="preserve">332. </w:t>
      </w:r>
      <w:r>
        <w:rPr>
          <w:sz w:val="22"/>
        </w:rPr>
        <w:t>You never spoke what did become you less</w:t>
      </w:r>
    </w:p>
    <w:p>
      <w:r>
        <w:rPr>
          <w:sz w:val="22"/>
        </w:rPr>
        <w:t xml:space="preserve">333. </w:t>
      </w:r>
      <w:r>
        <w:rPr>
          <w:sz w:val="22"/>
        </w:rPr>
        <w:t>Than this; which to reiterate were sin</w:t>
      </w:r>
    </w:p>
    <w:p>
      <w:r>
        <w:rPr>
          <w:sz w:val="22"/>
        </w:rPr>
        <w:t xml:space="preserve">334. </w:t>
      </w:r>
      <w:r>
        <w:rPr>
          <w:sz w:val="22"/>
        </w:rPr>
        <w:t>As deep as that, though true.</w:t>
      </w:r>
    </w:p>
    <w:p>
      <w:r>
        <w:rPr>
          <w:sz w:val="22"/>
        </w:rPr>
        <w:t xml:space="preserve">335. </w:t>
      </w:r>
      <w:r>
        <w:rPr>
          <w:sz w:val="22"/>
        </w:rPr>
        <w:t>LEONTES: Is whispering nothing?</w:t>
      </w:r>
    </w:p>
    <w:p>
      <w:r>
        <w:rPr>
          <w:sz w:val="22"/>
        </w:rPr>
        <w:t xml:space="preserve">336. </w:t>
      </w:r>
      <w:r>
        <w:rPr>
          <w:sz w:val="22"/>
        </w:rPr>
        <w:t>Is leaning cheek to cheek? is meeting noses?</w:t>
      </w:r>
    </w:p>
    <w:p>
      <w:r>
        <w:rPr>
          <w:sz w:val="22"/>
        </w:rPr>
        <w:t xml:space="preserve">337. </w:t>
      </w:r>
      <w:r>
        <w:rPr>
          <w:sz w:val="22"/>
        </w:rPr>
        <w:t>Kissing with inside lip? stopping the career</w:t>
      </w:r>
    </w:p>
    <w:p>
      <w:r>
        <w:rPr>
          <w:sz w:val="22"/>
        </w:rPr>
        <w:t xml:space="preserve">338. </w:t>
      </w:r>
      <w:r>
        <w:rPr>
          <w:sz w:val="22"/>
        </w:rPr>
        <w:t>Of laughing with a sigh?--a note infallible</w:t>
      </w:r>
    </w:p>
    <w:p>
      <w:r>
        <w:rPr>
          <w:sz w:val="22"/>
        </w:rPr>
        <w:t xml:space="preserve">339. </w:t>
      </w:r>
      <w:r>
        <w:rPr>
          <w:sz w:val="22"/>
        </w:rPr>
        <w:t>Of breaking honesty--horsing foot on foot?</w:t>
      </w:r>
    </w:p>
    <w:p>
      <w:r>
        <w:rPr>
          <w:sz w:val="22"/>
        </w:rPr>
        <w:t xml:space="preserve">340. </w:t>
      </w:r>
      <w:r>
        <w:rPr>
          <w:sz w:val="22"/>
        </w:rPr>
        <w:t>Skulking in corners? wishing clocks more swift?</w:t>
      </w:r>
    </w:p>
    <w:p>
      <w:r>
        <w:rPr>
          <w:sz w:val="22"/>
        </w:rPr>
        <w:t xml:space="preserve">341. </w:t>
      </w:r>
      <w:r>
        <w:rPr>
          <w:sz w:val="22"/>
        </w:rPr>
        <w:t>Hours, minutes? noon, midnight? and all eyes</w:t>
      </w:r>
    </w:p>
    <w:p>
      <w:r>
        <w:rPr>
          <w:sz w:val="22"/>
        </w:rPr>
        <w:t xml:space="preserve">342. </w:t>
      </w:r>
      <w:r>
        <w:rPr>
          <w:sz w:val="22"/>
        </w:rPr>
        <w:t>Blind with the pin and web but theirs, theirs only,</w:t>
      </w:r>
    </w:p>
    <w:p>
      <w:r>
        <w:rPr>
          <w:sz w:val="22"/>
        </w:rPr>
        <w:t xml:space="preserve">343. </w:t>
      </w:r>
      <w:r>
        <w:rPr>
          <w:sz w:val="22"/>
        </w:rPr>
        <w:t>That would unseen be wicked? is this nothing?</w:t>
      </w:r>
    </w:p>
    <w:p>
      <w:r>
        <w:rPr>
          <w:sz w:val="22"/>
        </w:rPr>
        <w:t xml:space="preserve">344. </w:t>
      </w:r>
      <w:r>
        <w:rPr>
          <w:sz w:val="22"/>
        </w:rPr>
        <w:t>Why, then the world and all that's in't is nothing;</w:t>
      </w:r>
    </w:p>
    <w:p>
      <w:r>
        <w:rPr>
          <w:sz w:val="22"/>
        </w:rPr>
        <w:t xml:space="preserve">345. </w:t>
      </w:r>
      <w:r>
        <w:rPr>
          <w:sz w:val="22"/>
        </w:rPr>
        <w:t>The covering sky is nothing; Bohemia nothing;</w:t>
      </w:r>
    </w:p>
    <w:p>
      <w:r>
        <w:rPr>
          <w:sz w:val="22"/>
        </w:rPr>
        <w:t xml:space="preserve">346. </w:t>
      </w:r>
      <w:r>
        <w:rPr>
          <w:sz w:val="22"/>
        </w:rPr>
        <w:t>My wife is nothing; nor nothing have these nothings,</w:t>
      </w:r>
    </w:p>
    <w:p>
      <w:r>
        <w:rPr>
          <w:sz w:val="22"/>
        </w:rPr>
        <w:t xml:space="preserve">347. </w:t>
      </w:r>
      <w:r>
        <w:rPr>
          <w:sz w:val="22"/>
        </w:rPr>
        <w:t>If this be nothing.</w:t>
      </w:r>
    </w:p>
    <w:p>
      <w:r>
        <w:rPr>
          <w:sz w:val="22"/>
        </w:rPr>
        <w:t xml:space="preserve">348. </w:t>
      </w:r>
      <w:r>
        <w:rPr>
          <w:sz w:val="22"/>
        </w:rPr>
        <w:t>CAMILLO: Good my lord, be cured</w:t>
      </w:r>
    </w:p>
    <w:p>
      <w:r>
        <w:rPr>
          <w:sz w:val="22"/>
        </w:rPr>
        <w:t xml:space="preserve">349. </w:t>
      </w:r>
      <w:r>
        <w:rPr>
          <w:sz w:val="22"/>
        </w:rPr>
        <w:t>Of this diseased opinion, and betimes;</w:t>
      </w:r>
    </w:p>
    <w:p>
      <w:r>
        <w:rPr>
          <w:sz w:val="22"/>
        </w:rPr>
        <w:t xml:space="preserve">350. </w:t>
      </w:r>
      <w:r>
        <w:rPr>
          <w:sz w:val="22"/>
        </w:rPr>
        <w:t>For 'tis most dangerous.</w:t>
      </w:r>
    </w:p>
    <w:p>
      <w:r>
        <w:rPr>
          <w:sz w:val="22"/>
        </w:rPr>
        <w:t xml:space="preserve">351. </w:t>
      </w:r>
      <w:r>
        <w:rPr>
          <w:sz w:val="22"/>
        </w:rPr>
        <w:t>LEONTES: Say it be, 'tis true.</w:t>
      </w:r>
    </w:p>
    <w:p>
      <w:r>
        <w:rPr>
          <w:sz w:val="22"/>
        </w:rPr>
        <w:t xml:space="preserve">352. </w:t>
      </w:r>
      <w:r>
        <w:rPr>
          <w:sz w:val="22"/>
        </w:rPr>
        <w:t>CAMILLO: No, no, my lord.</w:t>
      </w:r>
    </w:p>
    <w:p>
      <w:r>
        <w:rPr>
          <w:sz w:val="22"/>
        </w:rPr>
        <w:t xml:space="preserve">353. </w:t>
      </w:r>
      <w:r>
        <w:rPr>
          <w:sz w:val="22"/>
        </w:rPr>
        <w:t>LEONTES: It is; you lie, you lie:</w:t>
      </w:r>
    </w:p>
    <w:p>
      <w:r>
        <w:rPr>
          <w:sz w:val="22"/>
        </w:rPr>
        <w:t xml:space="preserve">354. </w:t>
      </w:r>
      <w:r>
        <w:rPr>
          <w:sz w:val="22"/>
        </w:rPr>
        <w:t>I say thou liest, Camillo, and I hate thee,</w:t>
      </w:r>
    </w:p>
    <w:p>
      <w:r>
        <w:rPr>
          <w:sz w:val="22"/>
        </w:rPr>
        <w:t xml:space="preserve">355. </w:t>
      </w:r>
      <w:r>
        <w:rPr>
          <w:sz w:val="22"/>
        </w:rPr>
        <w:t>Pronounce thee a gross lout, a mindless slave,</w:t>
      </w:r>
    </w:p>
    <w:p>
      <w:r>
        <w:rPr>
          <w:sz w:val="22"/>
        </w:rPr>
        <w:t xml:space="preserve">356. </w:t>
      </w:r>
      <w:r>
        <w:rPr>
          <w:sz w:val="22"/>
        </w:rPr>
        <w:t>Or else a hovering temporizer, that</w:t>
      </w:r>
    </w:p>
    <w:p>
      <w:r>
        <w:rPr>
          <w:sz w:val="22"/>
        </w:rPr>
        <w:t xml:space="preserve">357. </w:t>
      </w:r>
      <w:r>
        <w:rPr>
          <w:sz w:val="22"/>
        </w:rPr>
        <w:t>Canst with thine eyes at once see good and evil,</w:t>
      </w:r>
    </w:p>
    <w:p>
      <w:r>
        <w:rPr>
          <w:sz w:val="22"/>
        </w:rPr>
        <w:t xml:space="preserve">358. </w:t>
      </w:r>
      <w:r>
        <w:rPr>
          <w:sz w:val="22"/>
        </w:rPr>
        <w:t>Inclining to them both: were my wife's liver</w:t>
      </w:r>
    </w:p>
    <w:p>
      <w:r>
        <w:rPr>
          <w:sz w:val="22"/>
        </w:rPr>
        <w:t xml:space="preserve">359. </w:t>
      </w:r>
      <w:r>
        <w:rPr>
          <w:sz w:val="22"/>
        </w:rPr>
        <w:t>Infected as her life, she would not live</w:t>
      </w:r>
    </w:p>
    <w:p>
      <w:r>
        <w:rPr>
          <w:sz w:val="22"/>
        </w:rPr>
        <w:t xml:space="preserve">360. </w:t>
      </w:r>
      <w:r>
        <w:rPr>
          <w:sz w:val="22"/>
        </w:rPr>
        <w:t>The running of one glass.</w:t>
      </w:r>
    </w:p>
    <w:p>
      <w:r>
        <w:rPr>
          <w:sz w:val="22"/>
        </w:rPr>
        <w:t xml:space="preserve">361. </w:t>
      </w:r>
      <w:r>
        <w:rPr>
          <w:sz w:val="22"/>
        </w:rPr>
        <w:t>CAMILLO: Who does infect her?</w:t>
      </w:r>
    </w:p>
    <w:p>
      <w:r>
        <w:rPr>
          <w:sz w:val="22"/>
        </w:rPr>
        <w:t xml:space="preserve">362. </w:t>
      </w:r>
      <w:r>
        <w:rPr>
          <w:sz w:val="22"/>
        </w:rPr>
        <w:t>LEONTES: Why, he that wears her like a medal, hanging</w:t>
      </w:r>
    </w:p>
    <w:p>
      <w:r>
        <w:rPr>
          <w:sz w:val="22"/>
        </w:rPr>
        <w:t xml:space="preserve">363. </w:t>
      </w:r>
      <w:r>
        <w:rPr>
          <w:sz w:val="22"/>
        </w:rPr>
        <w:t>About his neck, Bohemia: who, if I</w:t>
      </w:r>
    </w:p>
    <w:p>
      <w:r>
        <w:rPr>
          <w:sz w:val="22"/>
        </w:rPr>
        <w:t xml:space="preserve">364. </w:t>
      </w:r>
      <w:r>
        <w:rPr>
          <w:sz w:val="22"/>
        </w:rPr>
        <w:t>Had servants true about me, that bare eyes</w:t>
      </w:r>
    </w:p>
    <w:p>
      <w:r>
        <w:rPr>
          <w:sz w:val="22"/>
        </w:rPr>
        <w:t xml:space="preserve">365. </w:t>
      </w:r>
      <w:r>
        <w:rPr>
          <w:sz w:val="22"/>
        </w:rPr>
        <w:t>To see alike mine honour as their profits,</w:t>
      </w:r>
    </w:p>
    <w:p>
      <w:r>
        <w:rPr>
          <w:sz w:val="22"/>
        </w:rPr>
        <w:t xml:space="preserve">366. </w:t>
      </w:r>
      <w:r>
        <w:rPr>
          <w:sz w:val="22"/>
        </w:rPr>
        <w:t>Their own particular thrifts, they would do that</w:t>
      </w:r>
    </w:p>
    <w:p>
      <w:r>
        <w:rPr>
          <w:sz w:val="22"/>
        </w:rPr>
        <w:t xml:space="preserve">367. </w:t>
      </w:r>
      <w:r>
        <w:rPr>
          <w:sz w:val="22"/>
        </w:rPr>
        <w:t>Which should undo more doing: ay, and thou,</w:t>
      </w:r>
    </w:p>
    <w:p>
      <w:r>
        <w:rPr>
          <w:sz w:val="22"/>
        </w:rPr>
        <w:t xml:space="preserve">368. </w:t>
      </w:r>
      <w:r>
        <w:rPr>
          <w:sz w:val="22"/>
        </w:rPr>
        <w:t>His cupbearer,--whom I from meaner form</w:t>
      </w:r>
    </w:p>
    <w:p>
      <w:r>
        <w:rPr>
          <w:sz w:val="22"/>
        </w:rPr>
        <w:t xml:space="preserve">369. </w:t>
      </w:r>
      <w:r>
        <w:rPr>
          <w:sz w:val="22"/>
        </w:rPr>
        <w:t>Have benched and reared to worship, who mayst see</w:t>
      </w:r>
    </w:p>
    <w:p>
      <w:r>
        <w:rPr>
          <w:sz w:val="22"/>
        </w:rPr>
        <w:t xml:space="preserve">370. </w:t>
      </w:r>
      <w:r>
        <w:rPr>
          <w:sz w:val="22"/>
        </w:rPr>
        <w:t>Plainly as heaven sees earth and earth sees heaven,</w:t>
      </w:r>
    </w:p>
    <w:p>
      <w:r>
        <w:rPr>
          <w:sz w:val="22"/>
        </w:rPr>
        <w:t xml:space="preserve">371. </w:t>
      </w:r>
      <w:r>
        <w:rPr>
          <w:sz w:val="22"/>
        </w:rPr>
        <w:t>How I am galled,--mightst bespice a cup,</w:t>
      </w:r>
    </w:p>
    <w:p>
      <w:r>
        <w:rPr>
          <w:sz w:val="22"/>
        </w:rPr>
        <w:t xml:space="preserve">372. </w:t>
      </w:r>
      <w:r>
        <w:rPr>
          <w:sz w:val="22"/>
        </w:rPr>
        <w:t>To give mine enemy a lasting wink;</w:t>
      </w:r>
    </w:p>
    <w:p>
      <w:r>
        <w:rPr>
          <w:sz w:val="22"/>
        </w:rPr>
        <w:t xml:space="preserve">373. </w:t>
      </w:r>
      <w:r>
        <w:rPr>
          <w:sz w:val="22"/>
        </w:rPr>
        <w:t>Which draught to me were cordial.</w:t>
      </w:r>
    </w:p>
    <w:p>
      <w:r>
        <w:rPr>
          <w:sz w:val="22"/>
        </w:rPr>
        <w:t xml:space="preserve">374. </w:t>
      </w:r>
      <w:r>
        <w:rPr>
          <w:sz w:val="22"/>
        </w:rPr>
        <w:t>CAMILLO: Sir, my lord,</w:t>
      </w:r>
    </w:p>
    <w:p>
      <w:r>
        <w:rPr>
          <w:sz w:val="22"/>
        </w:rPr>
        <w:t xml:space="preserve">375. </w:t>
      </w:r>
      <w:r>
        <w:rPr>
          <w:sz w:val="22"/>
        </w:rPr>
        <w:t>I could do this, and that with no rash potion,</w:t>
      </w:r>
    </w:p>
    <w:p>
      <w:r>
        <w:rPr>
          <w:sz w:val="22"/>
        </w:rPr>
        <w:t xml:space="preserve">376. </w:t>
      </w:r>
      <w:r>
        <w:rPr>
          <w:sz w:val="22"/>
        </w:rPr>
        <w:t>But with a lingering dram that should not work</w:t>
      </w:r>
    </w:p>
    <w:p>
      <w:r>
        <w:rPr>
          <w:sz w:val="22"/>
        </w:rPr>
        <w:t xml:space="preserve">377. </w:t>
      </w:r>
      <w:r>
        <w:rPr>
          <w:sz w:val="22"/>
        </w:rPr>
        <w:t>Maliciously like poison: but I cannot</w:t>
      </w:r>
    </w:p>
    <w:p>
      <w:r>
        <w:rPr>
          <w:sz w:val="22"/>
        </w:rPr>
        <w:t xml:space="preserve">378. </w:t>
      </w:r>
      <w:r>
        <w:rPr>
          <w:sz w:val="22"/>
        </w:rPr>
        <w:t>Believe this crack to be in my dread mistress,</w:t>
      </w:r>
    </w:p>
    <w:p>
      <w:r>
        <w:rPr>
          <w:sz w:val="22"/>
        </w:rPr>
        <w:t xml:space="preserve">379. </w:t>
      </w:r>
      <w:r>
        <w:rPr>
          <w:sz w:val="22"/>
        </w:rPr>
        <w:t>So sovereignly being honourable.</w:t>
      </w:r>
    </w:p>
    <w:p>
      <w:r>
        <w:rPr>
          <w:sz w:val="22"/>
        </w:rPr>
        <w:t xml:space="preserve">380. </w:t>
      </w:r>
      <w:r>
        <w:rPr>
          <w:sz w:val="22"/>
        </w:rPr>
        <w:t>I have loved thee,--</w:t>
      </w:r>
    </w:p>
    <w:p>
      <w:r>
        <w:rPr>
          <w:sz w:val="22"/>
        </w:rPr>
        <w:t xml:space="preserve">381. </w:t>
      </w:r>
      <w:r>
        <w:rPr>
          <w:sz w:val="22"/>
        </w:rPr>
        <w:t>LEONTES: Make that thy question, and go rot!</w:t>
      </w:r>
    </w:p>
    <w:p>
      <w:r>
        <w:rPr>
          <w:sz w:val="22"/>
        </w:rPr>
        <w:t xml:space="preserve">382. </w:t>
      </w:r>
      <w:r>
        <w:rPr>
          <w:sz w:val="22"/>
        </w:rPr>
        <w:t>Dost think I am so muddy, so unsettled,</w:t>
      </w:r>
    </w:p>
    <w:p>
      <w:r>
        <w:rPr>
          <w:sz w:val="22"/>
        </w:rPr>
        <w:t xml:space="preserve">383. </w:t>
      </w:r>
      <w:r>
        <w:rPr>
          <w:sz w:val="22"/>
        </w:rPr>
        <w:t>To appoint myself in this vexation, sully</w:t>
      </w:r>
    </w:p>
    <w:p>
      <w:r>
        <w:rPr>
          <w:sz w:val="22"/>
        </w:rPr>
        <w:t xml:space="preserve">384. </w:t>
      </w:r>
      <w:r>
        <w:rPr>
          <w:sz w:val="22"/>
        </w:rPr>
        <w:t>The purity and whiteness of my sheets,</w:t>
      </w:r>
    </w:p>
    <w:p>
      <w:r>
        <w:rPr>
          <w:sz w:val="22"/>
        </w:rPr>
        <w:t xml:space="preserve">385. </w:t>
      </w:r>
      <w:r>
        <w:rPr>
          <w:sz w:val="22"/>
        </w:rPr>
        <w:t>Which to preserve is sleep, which being spotted</w:t>
      </w:r>
    </w:p>
    <w:p>
      <w:r>
        <w:rPr>
          <w:sz w:val="22"/>
        </w:rPr>
        <w:t xml:space="preserve">386. </w:t>
      </w:r>
      <w:r>
        <w:rPr>
          <w:sz w:val="22"/>
        </w:rPr>
        <w:t>Is goads, thorns, nettles, tails of wasps,</w:t>
      </w:r>
    </w:p>
    <w:p>
      <w:r>
        <w:rPr>
          <w:sz w:val="22"/>
        </w:rPr>
        <w:t xml:space="preserve">387. </w:t>
      </w:r>
      <w:r>
        <w:rPr>
          <w:sz w:val="22"/>
        </w:rPr>
        <w:t>Give scandal to the blood o' the prince my son,</w:t>
      </w:r>
    </w:p>
    <w:p>
      <w:r>
        <w:rPr>
          <w:sz w:val="22"/>
        </w:rPr>
        <w:t xml:space="preserve">388. </w:t>
      </w:r>
      <w:r>
        <w:rPr>
          <w:sz w:val="22"/>
        </w:rPr>
        <w:t>Who I do think is mine and love as mine,</w:t>
      </w:r>
    </w:p>
    <w:p>
      <w:r>
        <w:rPr>
          <w:sz w:val="22"/>
        </w:rPr>
        <w:t xml:space="preserve">389. </w:t>
      </w:r>
      <w:r>
        <w:rPr>
          <w:sz w:val="22"/>
        </w:rPr>
        <w:t>Without ripe moving to't? Would I do this?</w:t>
      </w:r>
    </w:p>
    <w:p>
      <w:r>
        <w:rPr>
          <w:sz w:val="22"/>
        </w:rPr>
        <w:t xml:space="preserve">390. </w:t>
      </w:r>
      <w:r>
        <w:rPr>
          <w:sz w:val="22"/>
        </w:rPr>
        <w:t>Could man so blench?</w:t>
      </w:r>
    </w:p>
    <w:p>
      <w:r>
        <w:rPr>
          <w:sz w:val="22"/>
        </w:rPr>
        <w:t xml:space="preserve">391. </w:t>
      </w:r>
      <w:r>
        <w:rPr>
          <w:sz w:val="22"/>
        </w:rPr>
        <w:t>CAMILLO: I must believe you, sir:</w:t>
      </w:r>
    </w:p>
    <w:p>
      <w:r>
        <w:rPr>
          <w:sz w:val="22"/>
        </w:rPr>
        <w:t xml:space="preserve">392. </w:t>
      </w:r>
      <w:r>
        <w:rPr>
          <w:sz w:val="22"/>
        </w:rPr>
        <w:t>I do; and will fetch off Bohemia for't;</w:t>
      </w:r>
    </w:p>
    <w:p>
      <w:r>
        <w:rPr>
          <w:sz w:val="22"/>
        </w:rPr>
        <w:t xml:space="preserve">393. </w:t>
      </w:r>
      <w:r>
        <w:rPr>
          <w:sz w:val="22"/>
        </w:rPr>
        <w:t>Provided that, when he's removed, your highness</w:t>
      </w:r>
    </w:p>
    <w:p>
      <w:r>
        <w:rPr>
          <w:sz w:val="22"/>
        </w:rPr>
        <w:t xml:space="preserve">394. </w:t>
      </w:r>
      <w:r>
        <w:rPr>
          <w:sz w:val="22"/>
        </w:rPr>
        <w:t>Will take again your queen as yours at first,</w:t>
      </w:r>
    </w:p>
    <w:p>
      <w:r>
        <w:rPr>
          <w:sz w:val="22"/>
        </w:rPr>
        <w:t xml:space="preserve">395. </w:t>
      </w:r>
      <w:r>
        <w:rPr>
          <w:sz w:val="22"/>
        </w:rPr>
        <w:t>Even for your son's sake; and thereby for sealing</w:t>
      </w:r>
    </w:p>
    <w:p>
      <w:r>
        <w:rPr>
          <w:sz w:val="22"/>
        </w:rPr>
        <w:t xml:space="preserve">396. </w:t>
      </w:r>
      <w:r>
        <w:rPr>
          <w:sz w:val="22"/>
        </w:rPr>
        <w:t>The injury of tongues in courts and kingdoms</w:t>
      </w:r>
    </w:p>
    <w:p>
      <w:r>
        <w:rPr>
          <w:sz w:val="22"/>
        </w:rPr>
        <w:t xml:space="preserve">397. </w:t>
      </w:r>
      <w:r>
        <w:rPr>
          <w:sz w:val="22"/>
        </w:rPr>
        <w:t>Known and allied to yours.</w:t>
      </w:r>
    </w:p>
    <w:p>
      <w:r>
        <w:rPr>
          <w:sz w:val="22"/>
        </w:rPr>
        <w:t xml:space="preserve">398. </w:t>
      </w:r>
      <w:r>
        <w:rPr>
          <w:sz w:val="22"/>
        </w:rPr>
        <w:t>LEONTES: Thou dost advise me</w:t>
      </w:r>
    </w:p>
    <w:p>
      <w:r>
        <w:rPr>
          <w:sz w:val="22"/>
        </w:rPr>
        <w:t xml:space="preserve">399. </w:t>
      </w:r>
      <w:r>
        <w:rPr>
          <w:sz w:val="22"/>
        </w:rPr>
        <w:t>Even so as I mine own course have set down:</w:t>
      </w:r>
    </w:p>
    <w:p>
      <w:r>
        <w:rPr>
          <w:sz w:val="22"/>
        </w:rPr>
        <w:t xml:space="preserve">400. </w:t>
      </w:r>
      <w:r>
        <w:rPr>
          <w:sz w:val="22"/>
        </w:rPr>
        <w:t>I'll give no blemish to her honour, none.</w:t>
      </w:r>
    </w:p>
    <w:p>
      <w:r>
        <w:rPr>
          <w:sz w:val="22"/>
        </w:rPr>
        <w:t xml:space="preserve">401. </w:t>
      </w:r>
      <w:r>
        <w:rPr>
          <w:sz w:val="22"/>
        </w:rPr>
        <w:t>CAMILLO: My lord,</w:t>
      </w:r>
    </w:p>
    <w:p>
      <w:r>
        <w:rPr>
          <w:sz w:val="22"/>
        </w:rPr>
        <w:t xml:space="preserve">402. </w:t>
      </w:r>
      <w:r>
        <w:rPr>
          <w:sz w:val="22"/>
        </w:rPr>
        <w:t>Go then; and with a countenance as clear</w:t>
      </w:r>
    </w:p>
    <w:p>
      <w:r>
        <w:rPr>
          <w:sz w:val="22"/>
        </w:rPr>
        <w:t xml:space="preserve">403. </w:t>
      </w:r>
      <w:r>
        <w:rPr>
          <w:sz w:val="22"/>
        </w:rPr>
        <w:t>As friendship wears at feasts, keep with Bohemia</w:t>
      </w:r>
    </w:p>
    <w:p>
      <w:r>
        <w:rPr>
          <w:sz w:val="22"/>
        </w:rPr>
        <w:t xml:space="preserve">404. </w:t>
      </w:r>
      <w:r>
        <w:rPr>
          <w:sz w:val="22"/>
        </w:rPr>
        <w:t>And with your queen. I am his cupbearer:</w:t>
      </w:r>
    </w:p>
    <w:p>
      <w:r>
        <w:rPr>
          <w:sz w:val="22"/>
        </w:rPr>
        <w:t xml:space="preserve">405. </w:t>
      </w:r>
      <w:r>
        <w:rPr>
          <w:sz w:val="22"/>
        </w:rPr>
        <w:t>If from me he have wholesome beverage,</w:t>
      </w:r>
    </w:p>
    <w:p>
      <w:r>
        <w:rPr>
          <w:sz w:val="22"/>
        </w:rPr>
        <w:t xml:space="preserve">406. </w:t>
      </w:r>
      <w:r>
        <w:rPr>
          <w:sz w:val="22"/>
        </w:rPr>
        <w:t>Account me not your servant.</w:t>
      </w:r>
    </w:p>
    <w:p>
      <w:r>
        <w:rPr>
          <w:sz w:val="22"/>
        </w:rPr>
        <w:t xml:space="preserve">407. </w:t>
      </w:r>
      <w:r>
        <w:rPr>
          <w:sz w:val="22"/>
        </w:rPr>
        <w:t>LEONTES: This is all:</w:t>
      </w:r>
    </w:p>
    <w:p>
      <w:r>
        <w:rPr>
          <w:sz w:val="22"/>
        </w:rPr>
        <w:t xml:space="preserve">408. </w:t>
      </w:r>
      <w:r>
        <w:rPr>
          <w:sz w:val="22"/>
        </w:rPr>
        <w:t>Do't and thou hast the one half of my heart;</w:t>
      </w:r>
    </w:p>
    <w:p>
      <w:r>
        <w:rPr>
          <w:sz w:val="22"/>
        </w:rPr>
        <w:t xml:space="preserve">409. </w:t>
      </w:r>
      <w:r>
        <w:rPr>
          <w:sz w:val="22"/>
        </w:rPr>
        <w:t>Do't not, thou split'st thine own.</w:t>
      </w:r>
    </w:p>
    <w:p>
      <w:r>
        <w:rPr>
          <w:sz w:val="22"/>
        </w:rPr>
        <w:t xml:space="preserve">410. </w:t>
      </w:r>
      <w:r>
        <w:rPr>
          <w:sz w:val="22"/>
        </w:rPr>
        <w:t>CAMILLO: I'll do't, my lord.</w:t>
      </w:r>
    </w:p>
    <w:p>
      <w:r>
        <w:rPr>
          <w:sz w:val="22"/>
        </w:rPr>
        <w:t xml:space="preserve">411. </w:t>
      </w:r>
      <w:r>
        <w:rPr>
          <w:sz w:val="22"/>
        </w:rPr>
        <w:t>LEONTES: I will seem friendly, as thou hast advised me.</w:t>
      </w:r>
    </w:p>
    <w:p>
      <w:r>
        <w:rPr>
          <w:sz w:val="22"/>
        </w:rPr>
        <w:t xml:space="preserve">412. </w:t>
      </w:r>
      <w:r>
        <w:rPr>
          <w:sz w:val="22"/>
        </w:rPr>
        <w:t>CAMILLO: O miserable lady! But, for me,</w:t>
      </w:r>
    </w:p>
    <w:p>
      <w:r>
        <w:rPr>
          <w:sz w:val="22"/>
        </w:rPr>
        <w:t xml:space="preserve">413. </w:t>
      </w:r>
      <w:r>
        <w:rPr>
          <w:sz w:val="22"/>
        </w:rPr>
        <w:t>What case stand I in? I must be the poisoner</w:t>
      </w:r>
    </w:p>
    <w:p>
      <w:r>
        <w:rPr>
          <w:sz w:val="22"/>
        </w:rPr>
        <w:t xml:space="preserve">414. </w:t>
      </w:r>
      <w:r>
        <w:rPr>
          <w:sz w:val="22"/>
        </w:rPr>
        <w:t>Of good Polixenes; and my ground to do't</w:t>
      </w:r>
    </w:p>
    <w:p>
      <w:r>
        <w:rPr>
          <w:sz w:val="22"/>
        </w:rPr>
        <w:t xml:space="preserve">415. </w:t>
      </w:r>
      <w:r>
        <w:rPr>
          <w:sz w:val="22"/>
        </w:rPr>
        <w:t>Is the obedience to a master, one</w:t>
      </w:r>
    </w:p>
    <w:p>
      <w:r>
        <w:rPr>
          <w:sz w:val="22"/>
        </w:rPr>
        <w:t xml:space="preserve">416. </w:t>
      </w:r>
      <w:r>
        <w:rPr>
          <w:sz w:val="22"/>
        </w:rPr>
        <w:t>Who in rebellion with himself will have</w:t>
      </w:r>
    </w:p>
    <w:p>
      <w:r>
        <w:rPr>
          <w:sz w:val="22"/>
        </w:rPr>
        <w:t xml:space="preserve">417. </w:t>
      </w:r>
      <w:r>
        <w:rPr>
          <w:sz w:val="22"/>
        </w:rPr>
        <w:t>All that are his so too. To do this deed,</w:t>
      </w:r>
    </w:p>
    <w:p>
      <w:r>
        <w:rPr>
          <w:sz w:val="22"/>
        </w:rPr>
        <w:t xml:space="preserve">418. </w:t>
      </w:r>
      <w:r>
        <w:rPr>
          <w:sz w:val="22"/>
        </w:rPr>
        <w:t>Promotion follows. If I could find example</w:t>
      </w:r>
    </w:p>
    <w:p>
      <w:r>
        <w:rPr>
          <w:sz w:val="22"/>
        </w:rPr>
        <w:t xml:space="preserve">419. </w:t>
      </w:r>
      <w:r>
        <w:rPr>
          <w:sz w:val="22"/>
        </w:rPr>
        <w:t>Of thousands that had struck anointed kings</w:t>
      </w:r>
    </w:p>
    <w:p>
      <w:r>
        <w:rPr>
          <w:sz w:val="22"/>
        </w:rPr>
        <w:t xml:space="preserve">420. </w:t>
      </w:r>
      <w:r>
        <w:rPr>
          <w:sz w:val="22"/>
        </w:rPr>
        <w:t>And flourish'd after, I'ld not do't; but since</w:t>
      </w:r>
    </w:p>
    <w:p>
      <w:r>
        <w:rPr>
          <w:sz w:val="22"/>
        </w:rPr>
        <w:t xml:space="preserve">421. </w:t>
      </w:r>
      <w:r>
        <w:rPr>
          <w:sz w:val="22"/>
        </w:rPr>
        <w:t>Nor brass nor stone nor parchment bears not one,</w:t>
      </w:r>
    </w:p>
    <w:p>
      <w:r>
        <w:rPr>
          <w:sz w:val="22"/>
        </w:rPr>
        <w:t xml:space="preserve">422. </w:t>
      </w:r>
      <w:r>
        <w:rPr>
          <w:sz w:val="22"/>
        </w:rPr>
        <w:t>Let villany itself forswear't. I must</w:t>
      </w:r>
    </w:p>
    <w:p>
      <w:r>
        <w:rPr>
          <w:sz w:val="22"/>
        </w:rPr>
        <w:t xml:space="preserve">423. </w:t>
      </w:r>
      <w:r>
        <w:rPr>
          <w:sz w:val="22"/>
        </w:rPr>
        <w:t>Forsake the court: to do't, or no, is certain</w:t>
      </w:r>
    </w:p>
    <w:p>
      <w:r>
        <w:rPr>
          <w:sz w:val="22"/>
        </w:rPr>
        <w:t xml:space="preserve">424. </w:t>
      </w:r>
      <w:r>
        <w:rPr>
          <w:sz w:val="22"/>
        </w:rPr>
        <w:t>To me a break-neck. Happy star, reign now!</w:t>
      </w:r>
    </w:p>
    <w:p>
      <w:r>
        <w:rPr>
          <w:sz w:val="22"/>
        </w:rPr>
        <w:t xml:space="preserve">425. </w:t>
      </w:r>
      <w:r>
        <w:rPr>
          <w:sz w:val="22"/>
        </w:rPr>
        <w:t>Here comes Bohemia.</w:t>
      </w:r>
    </w:p>
    <w:p>
      <w:r>
        <w:rPr>
          <w:sz w:val="22"/>
        </w:rPr>
        <w:t xml:space="preserve">426. </w:t>
      </w:r>
      <w:r>
        <w:rPr>
          <w:sz w:val="22"/>
        </w:rPr>
        <w:t>POLIXENES: This is strange: methinks</w:t>
      </w:r>
    </w:p>
    <w:p>
      <w:r>
        <w:rPr>
          <w:sz w:val="22"/>
        </w:rPr>
        <w:t xml:space="preserve">427. </w:t>
      </w:r>
      <w:r>
        <w:rPr>
          <w:sz w:val="22"/>
        </w:rPr>
        <w:t>My favour here begins to warp. Not speak?</w:t>
      </w:r>
    </w:p>
    <w:p>
      <w:r>
        <w:rPr>
          <w:sz w:val="22"/>
        </w:rPr>
        <w:t xml:space="preserve">428. </w:t>
      </w:r>
      <w:r>
        <w:rPr>
          <w:sz w:val="22"/>
        </w:rPr>
        <w:t>Good day, Camillo.</w:t>
      </w:r>
    </w:p>
    <w:p>
      <w:r>
        <w:rPr>
          <w:sz w:val="22"/>
        </w:rPr>
        <w:t xml:space="preserve">429. </w:t>
      </w:r>
      <w:r>
        <w:rPr>
          <w:sz w:val="22"/>
        </w:rPr>
        <w:t>CAMILLO: Hail, most royal sir!</w:t>
      </w:r>
    </w:p>
    <w:p>
      <w:r>
        <w:rPr>
          <w:sz w:val="22"/>
        </w:rPr>
        <w:t xml:space="preserve">430. </w:t>
      </w:r>
      <w:r>
        <w:rPr>
          <w:sz w:val="22"/>
        </w:rPr>
        <w:t>POLIXENES: What is the news i' the court?</w:t>
      </w:r>
    </w:p>
    <w:p>
      <w:r>
        <w:rPr>
          <w:sz w:val="22"/>
        </w:rPr>
        <w:t xml:space="preserve">431. </w:t>
      </w:r>
      <w:r>
        <w:rPr>
          <w:sz w:val="22"/>
        </w:rPr>
        <w:t>CAMILLO: None rare, my lord.</w:t>
      </w:r>
    </w:p>
    <w:p>
      <w:r>
        <w:rPr>
          <w:sz w:val="22"/>
        </w:rPr>
        <w:t xml:space="preserve">432. </w:t>
      </w:r>
      <w:r>
        <w:rPr>
          <w:sz w:val="22"/>
        </w:rPr>
        <w:t>POLIXENES: The king hath on him such a countenance</w:t>
      </w:r>
    </w:p>
    <w:p>
      <w:r>
        <w:rPr>
          <w:sz w:val="22"/>
        </w:rPr>
        <w:t xml:space="preserve">433. </w:t>
      </w:r>
      <w:r>
        <w:rPr>
          <w:sz w:val="22"/>
        </w:rPr>
        <w:t>As he had lost some province and a region</w:t>
      </w:r>
    </w:p>
    <w:p>
      <w:r>
        <w:rPr>
          <w:sz w:val="22"/>
        </w:rPr>
        <w:t xml:space="preserve">434. </w:t>
      </w:r>
      <w:r>
        <w:rPr>
          <w:sz w:val="22"/>
        </w:rPr>
        <w:t>Loved as he loves himself: even now I met him</w:t>
      </w:r>
    </w:p>
    <w:p>
      <w:r>
        <w:rPr>
          <w:sz w:val="22"/>
        </w:rPr>
        <w:t xml:space="preserve">435. </w:t>
      </w:r>
      <w:r>
        <w:rPr>
          <w:sz w:val="22"/>
        </w:rPr>
        <w:t>With customary compliment; when he,</w:t>
      </w:r>
    </w:p>
    <w:p>
      <w:r>
        <w:rPr>
          <w:sz w:val="22"/>
        </w:rPr>
        <w:t xml:space="preserve">436. </w:t>
      </w:r>
      <w:r>
        <w:rPr>
          <w:sz w:val="22"/>
        </w:rPr>
        <w:t>Wafting his eyes to the contrary and falling</w:t>
      </w:r>
    </w:p>
    <w:p>
      <w:r>
        <w:rPr>
          <w:sz w:val="22"/>
        </w:rPr>
        <w:t xml:space="preserve">437. </w:t>
      </w:r>
      <w:r>
        <w:rPr>
          <w:sz w:val="22"/>
        </w:rPr>
        <w:t>A lip of much contempt, speeds from me and</w:t>
      </w:r>
    </w:p>
    <w:p>
      <w:r>
        <w:rPr>
          <w:sz w:val="22"/>
        </w:rPr>
        <w:t xml:space="preserve">438. </w:t>
      </w:r>
      <w:r>
        <w:rPr>
          <w:sz w:val="22"/>
        </w:rPr>
        <w:t>So leaves me to consider what is breeding</w:t>
      </w:r>
    </w:p>
    <w:p>
      <w:r>
        <w:rPr>
          <w:sz w:val="22"/>
        </w:rPr>
        <w:t xml:space="preserve">439. </w:t>
      </w:r>
      <w:r>
        <w:rPr>
          <w:sz w:val="22"/>
        </w:rPr>
        <w:t>That changeth thus his manners.</w:t>
      </w:r>
    </w:p>
    <w:p>
      <w:r>
        <w:rPr>
          <w:sz w:val="22"/>
        </w:rPr>
        <w:t xml:space="preserve">440. </w:t>
      </w:r>
      <w:r>
        <w:rPr>
          <w:sz w:val="22"/>
        </w:rPr>
        <w:t>CAMILLO: I dare not know, my lord.</w:t>
      </w:r>
    </w:p>
    <w:p>
      <w:r>
        <w:rPr>
          <w:sz w:val="22"/>
        </w:rPr>
        <w:t xml:space="preserve">441. </w:t>
      </w:r>
      <w:r>
        <w:rPr>
          <w:sz w:val="22"/>
        </w:rPr>
        <w:t>POLIXENES: How! dare not! do not. Do you know, and dare not?</w:t>
      </w:r>
    </w:p>
    <w:p>
      <w:r>
        <w:rPr>
          <w:sz w:val="22"/>
        </w:rPr>
        <w:t xml:space="preserve">442. </w:t>
      </w:r>
      <w:r>
        <w:rPr>
          <w:sz w:val="22"/>
        </w:rPr>
        <w:t>Be intelligent to me: 'tis thereabouts;</w:t>
      </w:r>
    </w:p>
    <w:p>
      <w:r>
        <w:rPr>
          <w:sz w:val="22"/>
        </w:rPr>
        <w:t xml:space="preserve">443. </w:t>
      </w:r>
      <w:r>
        <w:rPr>
          <w:sz w:val="22"/>
        </w:rPr>
        <w:t>For, to yourself, what you do know, you must.</w:t>
      </w:r>
    </w:p>
    <w:p>
      <w:r>
        <w:rPr>
          <w:sz w:val="22"/>
        </w:rPr>
        <w:t xml:space="preserve">444. </w:t>
      </w:r>
      <w:r>
        <w:rPr>
          <w:sz w:val="22"/>
        </w:rPr>
        <w:t>And cannot say, you dare not. Good Camillo,</w:t>
      </w:r>
    </w:p>
    <w:p>
      <w:r>
        <w:rPr>
          <w:sz w:val="22"/>
        </w:rPr>
        <w:t xml:space="preserve">445. </w:t>
      </w:r>
      <w:r>
        <w:rPr>
          <w:sz w:val="22"/>
        </w:rPr>
        <w:t>Your changed complexions are to me a mirror</w:t>
      </w:r>
    </w:p>
    <w:p>
      <w:r>
        <w:rPr>
          <w:sz w:val="22"/>
        </w:rPr>
        <w:t xml:space="preserve">446. </w:t>
      </w:r>
      <w:r>
        <w:rPr>
          <w:sz w:val="22"/>
        </w:rPr>
        <w:t>Which shows me mine changed too; for I must be</w:t>
      </w:r>
    </w:p>
    <w:p>
      <w:r>
        <w:rPr>
          <w:sz w:val="22"/>
        </w:rPr>
        <w:t xml:space="preserve">447. </w:t>
      </w:r>
      <w:r>
        <w:rPr>
          <w:sz w:val="22"/>
        </w:rPr>
        <w:t>A party in this alteration, finding</w:t>
      </w:r>
    </w:p>
    <w:p>
      <w:r>
        <w:rPr>
          <w:sz w:val="22"/>
        </w:rPr>
        <w:t xml:space="preserve">448. </w:t>
      </w:r>
      <w:r>
        <w:rPr>
          <w:sz w:val="22"/>
        </w:rPr>
        <w:t>Myself thus alter'd with 't.</w:t>
      </w:r>
    </w:p>
    <w:p>
      <w:r>
        <w:rPr>
          <w:sz w:val="22"/>
        </w:rPr>
        <w:t xml:space="preserve">449. </w:t>
      </w:r>
      <w:r>
        <w:rPr>
          <w:sz w:val="22"/>
        </w:rPr>
        <w:t>CAMILLO: There is a sickness</w:t>
      </w:r>
    </w:p>
    <w:p>
      <w:r>
        <w:rPr>
          <w:sz w:val="22"/>
        </w:rPr>
        <w:t xml:space="preserve">450. </w:t>
      </w:r>
      <w:r>
        <w:rPr>
          <w:sz w:val="22"/>
        </w:rPr>
        <w:t>Which puts some of us in distemper, but</w:t>
      </w:r>
    </w:p>
    <w:p>
      <w:r>
        <w:rPr>
          <w:sz w:val="22"/>
        </w:rPr>
        <w:t xml:space="preserve">451. </w:t>
      </w:r>
      <w:r>
        <w:rPr>
          <w:sz w:val="22"/>
        </w:rPr>
        <w:t>I cannot name the disease; and it is caught</w:t>
      </w:r>
    </w:p>
    <w:p>
      <w:r>
        <w:rPr>
          <w:sz w:val="22"/>
        </w:rPr>
        <w:t xml:space="preserve">452. </w:t>
      </w:r>
      <w:r>
        <w:rPr>
          <w:sz w:val="22"/>
        </w:rPr>
        <w:t>Of you that yet are well.</w:t>
      </w:r>
    </w:p>
    <w:p>
      <w:r>
        <w:rPr>
          <w:sz w:val="22"/>
        </w:rPr>
        <w:t xml:space="preserve">453. </w:t>
      </w:r>
      <w:r>
        <w:rPr>
          <w:sz w:val="22"/>
        </w:rPr>
        <w:t>POLIXENES: How! caught of me!</w:t>
      </w:r>
    </w:p>
    <w:p>
      <w:r>
        <w:rPr>
          <w:sz w:val="22"/>
        </w:rPr>
        <w:t xml:space="preserve">454. </w:t>
      </w:r>
      <w:r>
        <w:rPr>
          <w:sz w:val="22"/>
        </w:rPr>
        <w:t>Make me not sighted like the basilisk:</w:t>
      </w:r>
    </w:p>
    <w:p>
      <w:r>
        <w:rPr>
          <w:sz w:val="22"/>
        </w:rPr>
        <w:t xml:space="preserve">455. </w:t>
      </w:r>
      <w:r>
        <w:rPr>
          <w:sz w:val="22"/>
        </w:rPr>
        <w:t>I have look'd on thousands, who have sped the better</w:t>
      </w:r>
    </w:p>
    <w:p>
      <w:r>
        <w:rPr>
          <w:sz w:val="22"/>
        </w:rPr>
        <w:t xml:space="preserve">456. </w:t>
      </w:r>
      <w:r>
        <w:rPr>
          <w:sz w:val="22"/>
        </w:rPr>
        <w:t>By my regard, but kill'd none so. Camillo,--</w:t>
      </w:r>
    </w:p>
    <w:p>
      <w:r>
        <w:rPr>
          <w:sz w:val="22"/>
        </w:rPr>
        <w:t xml:space="preserve">457. </w:t>
      </w:r>
      <w:r>
        <w:rPr>
          <w:sz w:val="22"/>
        </w:rPr>
        <w:t>As you are certainly a gentleman, thereto</w:t>
      </w:r>
    </w:p>
    <w:p>
      <w:r>
        <w:rPr>
          <w:sz w:val="22"/>
        </w:rPr>
        <w:t xml:space="preserve">458. </w:t>
      </w:r>
      <w:r>
        <w:rPr>
          <w:sz w:val="22"/>
        </w:rPr>
        <w:t>Clerk-like experienced, which no less adorns</w:t>
      </w:r>
    </w:p>
    <w:p>
      <w:r>
        <w:rPr>
          <w:sz w:val="22"/>
        </w:rPr>
        <w:t xml:space="preserve">459. </w:t>
      </w:r>
      <w:r>
        <w:rPr>
          <w:sz w:val="22"/>
        </w:rPr>
        <w:t>Our gentry than our parents' noble names,</w:t>
      </w:r>
    </w:p>
    <w:p>
      <w:r>
        <w:rPr>
          <w:sz w:val="22"/>
        </w:rPr>
        <w:t xml:space="preserve">460. </w:t>
      </w:r>
      <w:r>
        <w:rPr>
          <w:sz w:val="22"/>
        </w:rPr>
        <w:t>In whose success we are gentle,--I beseech you,</w:t>
      </w:r>
    </w:p>
    <w:p>
      <w:r>
        <w:rPr>
          <w:sz w:val="22"/>
        </w:rPr>
        <w:t xml:space="preserve">461. </w:t>
      </w:r>
      <w:r>
        <w:rPr>
          <w:sz w:val="22"/>
        </w:rPr>
        <w:t>If you know aught which does behove my knowledge</w:t>
      </w:r>
    </w:p>
    <w:p>
      <w:r>
        <w:rPr>
          <w:sz w:val="22"/>
        </w:rPr>
        <w:t xml:space="preserve">462. </w:t>
      </w:r>
      <w:r>
        <w:rPr>
          <w:sz w:val="22"/>
        </w:rPr>
        <w:t>Thereof to be inform'd, imprison't not</w:t>
      </w:r>
    </w:p>
    <w:p>
      <w:r>
        <w:rPr>
          <w:sz w:val="22"/>
        </w:rPr>
        <w:t xml:space="preserve">463. </w:t>
      </w:r>
      <w:r>
        <w:rPr>
          <w:sz w:val="22"/>
        </w:rPr>
        <w:t>In ignorant concealment.</w:t>
      </w:r>
    </w:p>
    <w:p>
      <w:r>
        <w:rPr>
          <w:sz w:val="22"/>
        </w:rPr>
        <w:t xml:space="preserve">464. </w:t>
      </w:r>
      <w:r>
        <w:rPr>
          <w:sz w:val="22"/>
        </w:rPr>
        <w:t>CAMILLO: I may not answer.</w:t>
      </w:r>
    </w:p>
    <w:p>
      <w:r>
        <w:rPr>
          <w:sz w:val="22"/>
        </w:rPr>
        <w:t xml:space="preserve">465. </w:t>
      </w:r>
      <w:r>
        <w:rPr>
          <w:sz w:val="22"/>
        </w:rPr>
        <w:t>POLIXENES: A sickness caught of me, and yet I well!</w:t>
      </w:r>
    </w:p>
    <w:p>
      <w:r>
        <w:rPr>
          <w:sz w:val="22"/>
        </w:rPr>
        <w:t xml:space="preserve">466. </w:t>
      </w:r>
      <w:r>
        <w:rPr>
          <w:sz w:val="22"/>
        </w:rPr>
        <w:t>I must be answer'd. Dost thou hear, Camillo,</w:t>
      </w:r>
    </w:p>
    <w:p>
      <w:r>
        <w:rPr>
          <w:sz w:val="22"/>
        </w:rPr>
        <w:t xml:space="preserve">467. </w:t>
      </w:r>
      <w:r>
        <w:rPr>
          <w:sz w:val="22"/>
        </w:rPr>
        <w:t>I conjure thee, by all the parts of man</w:t>
      </w:r>
    </w:p>
    <w:p>
      <w:r>
        <w:rPr>
          <w:sz w:val="22"/>
        </w:rPr>
        <w:t xml:space="preserve">468. </w:t>
      </w:r>
      <w:r>
        <w:rPr>
          <w:sz w:val="22"/>
        </w:rPr>
        <w:t>Which honour does acknowledge, whereof the least</w:t>
      </w:r>
    </w:p>
    <w:p>
      <w:r>
        <w:rPr>
          <w:sz w:val="22"/>
        </w:rPr>
        <w:t xml:space="preserve">469. </w:t>
      </w:r>
      <w:r>
        <w:rPr>
          <w:sz w:val="22"/>
        </w:rPr>
        <w:t>Is not this suit of mine, that thou declare</w:t>
      </w:r>
    </w:p>
    <w:p>
      <w:r>
        <w:rPr>
          <w:sz w:val="22"/>
        </w:rPr>
        <w:t xml:space="preserve">470. </w:t>
      </w:r>
      <w:r>
        <w:rPr>
          <w:sz w:val="22"/>
        </w:rPr>
        <w:t>What incidency thou dost guess of harm</w:t>
      </w:r>
    </w:p>
    <w:p>
      <w:r>
        <w:rPr>
          <w:sz w:val="22"/>
        </w:rPr>
        <w:t xml:space="preserve">471. </w:t>
      </w:r>
      <w:r>
        <w:rPr>
          <w:sz w:val="22"/>
        </w:rPr>
        <w:t>Is creeping toward me; how far off, how near;</w:t>
      </w:r>
    </w:p>
    <w:p>
      <w:r>
        <w:rPr>
          <w:sz w:val="22"/>
        </w:rPr>
        <w:t xml:space="preserve">472. </w:t>
      </w:r>
      <w:r>
        <w:rPr>
          <w:sz w:val="22"/>
        </w:rPr>
        <w:t>Which way to be prevented, if to be;</w:t>
      </w:r>
    </w:p>
    <w:p>
      <w:r>
        <w:rPr>
          <w:sz w:val="22"/>
        </w:rPr>
        <w:t xml:space="preserve">473. </w:t>
      </w:r>
      <w:r>
        <w:rPr>
          <w:sz w:val="22"/>
        </w:rPr>
        <w:t>If not, how best to bear it.</w:t>
      </w:r>
    </w:p>
    <w:p>
      <w:r>
        <w:rPr>
          <w:sz w:val="22"/>
        </w:rPr>
        <w:t xml:space="preserve">474. </w:t>
      </w:r>
      <w:r>
        <w:rPr>
          <w:sz w:val="22"/>
        </w:rPr>
        <w:t>CAMILLO: Sir, I will tell you;</w:t>
      </w:r>
    </w:p>
    <w:p>
      <w:r>
        <w:rPr>
          <w:sz w:val="22"/>
        </w:rPr>
        <w:t xml:space="preserve">475. </w:t>
      </w:r>
      <w:r>
        <w:rPr>
          <w:sz w:val="22"/>
        </w:rPr>
        <w:t>Since I am charged in honour and by him</w:t>
      </w:r>
    </w:p>
    <w:p>
      <w:r>
        <w:rPr>
          <w:sz w:val="22"/>
        </w:rPr>
        <w:t xml:space="preserve">476. </w:t>
      </w:r>
      <w:r>
        <w:rPr>
          <w:sz w:val="22"/>
        </w:rPr>
        <w:t>That I think honourable: therefore mark my counsel,</w:t>
      </w:r>
    </w:p>
    <w:p>
      <w:r>
        <w:rPr>
          <w:sz w:val="22"/>
        </w:rPr>
        <w:t xml:space="preserve">477. </w:t>
      </w:r>
      <w:r>
        <w:rPr>
          <w:sz w:val="22"/>
        </w:rPr>
        <w:t>Which must be even as swiftly follow'd as</w:t>
      </w:r>
    </w:p>
    <w:p>
      <w:r>
        <w:rPr>
          <w:sz w:val="22"/>
        </w:rPr>
        <w:t xml:space="preserve">478. </w:t>
      </w:r>
      <w:r>
        <w:rPr>
          <w:sz w:val="22"/>
        </w:rPr>
        <w:t>I mean to utter it, or both yourself and me</w:t>
      </w:r>
    </w:p>
    <w:p>
      <w:r>
        <w:rPr>
          <w:sz w:val="22"/>
        </w:rPr>
        <w:t xml:space="preserve">479. </w:t>
      </w:r>
      <w:r>
        <w:rPr>
          <w:sz w:val="22"/>
        </w:rPr>
        <w:t>Cry lost, and so good night!</w:t>
      </w:r>
    </w:p>
    <w:p>
      <w:r>
        <w:rPr>
          <w:sz w:val="22"/>
        </w:rPr>
        <w:t xml:space="preserve">480. </w:t>
      </w:r>
      <w:r>
        <w:rPr>
          <w:sz w:val="22"/>
        </w:rPr>
        <w:t>POLIXENES: On, good Camillo.</w:t>
      </w:r>
    </w:p>
    <w:p>
      <w:r>
        <w:rPr>
          <w:sz w:val="22"/>
        </w:rPr>
        <w:t xml:space="preserve">481. </w:t>
      </w:r>
      <w:r>
        <w:rPr>
          <w:sz w:val="22"/>
        </w:rPr>
        <w:t>CAMILLO: I am appointed him to murder you.</w:t>
      </w:r>
    </w:p>
    <w:p>
      <w:r>
        <w:rPr>
          <w:sz w:val="22"/>
        </w:rPr>
        <w:t xml:space="preserve">482. </w:t>
      </w:r>
      <w:r>
        <w:rPr>
          <w:sz w:val="22"/>
        </w:rPr>
        <w:t>POLIXENES: By whom, Camillo?</w:t>
      </w:r>
    </w:p>
    <w:p>
      <w:r>
        <w:rPr>
          <w:sz w:val="22"/>
        </w:rPr>
        <w:t xml:space="preserve">483. </w:t>
      </w:r>
      <w:r>
        <w:rPr>
          <w:sz w:val="22"/>
        </w:rPr>
        <w:t>CAMILLO: By the king.</w:t>
      </w:r>
    </w:p>
    <w:p>
      <w:r>
        <w:rPr>
          <w:sz w:val="22"/>
        </w:rPr>
        <w:t xml:space="preserve">484. </w:t>
      </w:r>
      <w:r>
        <w:rPr>
          <w:sz w:val="22"/>
        </w:rPr>
        <w:t>POLIXENES: For what?</w:t>
      </w:r>
    </w:p>
    <w:p>
      <w:r>
        <w:rPr>
          <w:sz w:val="22"/>
        </w:rPr>
        <w:t xml:space="preserve">485. </w:t>
      </w:r>
      <w:r>
        <w:rPr>
          <w:sz w:val="22"/>
        </w:rPr>
        <w:t>CAMILLO: He thinks, nay, with all confidence he swears,</w:t>
      </w:r>
    </w:p>
    <w:p>
      <w:r>
        <w:rPr>
          <w:sz w:val="22"/>
        </w:rPr>
        <w:t xml:space="preserve">486. </w:t>
      </w:r>
      <w:r>
        <w:rPr>
          <w:sz w:val="22"/>
        </w:rPr>
        <w:t>As he had seen't or been an instrument</w:t>
      </w:r>
    </w:p>
    <w:p>
      <w:r>
        <w:rPr>
          <w:sz w:val="22"/>
        </w:rPr>
        <w:t xml:space="preserve">487. </w:t>
      </w:r>
      <w:r>
        <w:rPr>
          <w:sz w:val="22"/>
        </w:rPr>
        <w:t>To vice you to't, that you have touch'd his queen</w:t>
      </w:r>
    </w:p>
    <w:p>
      <w:r>
        <w:rPr>
          <w:sz w:val="22"/>
        </w:rPr>
        <w:t xml:space="preserve">488. </w:t>
      </w:r>
      <w:r>
        <w:rPr>
          <w:sz w:val="22"/>
        </w:rPr>
        <w:t>Forbiddenly.</w:t>
      </w:r>
    </w:p>
    <w:p>
      <w:r>
        <w:rPr>
          <w:sz w:val="22"/>
        </w:rPr>
        <w:t xml:space="preserve">489. </w:t>
      </w:r>
      <w:r>
        <w:rPr>
          <w:sz w:val="22"/>
        </w:rPr>
        <w:t>POLIXENES: O, then my best blood turn</w:t>
      </w:r>
    </w:p>
    <w:p>
      <w:r>
        <w:rPr>
          <w:sz w:val="22"/>
        </w:rPr>
        <w:t xml:space="preserve">490. </w:t>
      </w:r>
      <w:r>
        <w:rPr>
          <w:sz w:val="22"/>
        </w:rPr>
        <w:t>To an infected jelly and my name</w:t>
      </w:r>
    </w:p>
    <w:p>
      <w:r>
        <w:rPr>
          <w:sz w:val="22"/>
        </w:rPr>
        <w:t xml:space="preserve">491. </w:t>
      </w:r>
      <w:r>
        <w:rPr>
          <w:sz w:val="22"/>
        </w:rPr>
        <w:t>Be yoked with his that did betray the Best!</w:t>
      </w:r>
    </w:p>
    <w:p>
      <w:r>
        <w:rPr>
          <w:sz w:val="22"/>
        </w:rPr>
        <w:t xml:space="preserve">492. </w:t>
      </w:r>
      <w:r>
        <w:rPr>
          <w:sz w:val="22"/>
        </w:rPr>
        <w:t>Turn then my freshest reputation to</w:t>
      </w:r>
    </w:p>
    <w:p>
      <w:r>
        <w:rPr>
          <w:sz w:val="22"/>
        </w:rPr>
        <w:t xml:space="preserve">493. </w:t>
      </w:r>
      <w:r>
        <w:rPr>
          <w:sz w:val="22"/>
        </w:rPr>
        <w:t>A savour that may strike the dullest nostril</w:t>
      </w:r>
    </w:p>
    <w:p>
      <w:r>
        <w:rPr>
          <w:sz w:val="22"/>
        </w:rPr>
        <w:t xml:space="preserve">494. </w:t>
      </w:r>
      <w:r>
        <w:rPr>
          <w:sz w:val="22"/>
        </w:rPr>
        <w:t>Where I arrive, and my approach be shunn'd,</w:t>
      </w:r>
    </w:p>
    <w:p>
      <w:r>
        <w:rPr>
          <w:sz w:val="22"/>
        </w:rPr>
        <w:t xml:space="preserve">495. </w:t>
      </w:r>
      <w:r>
        <w:rPr>
          <w:sz w:val="22"/>
        </w:rPr>
        <w:t>Nay, hated too, worse than the great'st infection</w:t>
      </w:r>
    </w:p>
    <w:p>
      <w:r>
        <w:rPr>
          <w:sz w:val="22"/>
        </w:rPr>
        <w:t xml:space="preserve">496. </w:t>
      </w:r>
      <w:r>
        <w:rPr>
          <w:sz w:val="22"/>
        </w:rPr>
        <w:t>That e'er was heard or read!</w:t>
      </w:r>
    </w:p>
    <w:p>
      <w:r>
        <w:rPr>
          <w:sz w:val="22"/>
        </w:rPr>
        <w:t xml:space="preserve">497. </w:t>
      </w:r>
      <w:r>
        <w:rPr>
          <w:sz w:val="22"/>
        </w:rPr>
        <w:t>CAMILLO: Swear his thought over</w:t>
      </w:r>
    </w:p>
    <w:p>
      <w:r>
        <w:rPr>
          <w:sz w:val="22"/>
        </w:rPr>
        <w:t xml:space="preserve">498. </w:t>
      </w:r>
      <w:r>
        <w:rPr>
          <w:sz w:val="22"/>
        </w:rPr>
        <w:t>By each particular star in heaven and</w:t>
      </w:r>
    </w:p>
    <w:p>
      <w:r>
        <w:rPr>
          <w:sz w:val="22"/>
        </w:rPr>
        <w:t xml:space="preserve">499. </w:t>
      </w:r>
      <w:r>
        <w:rPr>
          <w:sz w:val="22"/>
        </w:rPr>
        <w:t>By all their influences, you may as well</w:t>
      </w:r>
    </w:p>
    <w:p>
      <w:r>
        <w:rPr>
          <w:sz w:val="22"/>
        </w:rPr>
        <w:t xml:space="preserve">500. </w:t>
      </w:r>
      <w:r>
        <w:rPr>
          <w:sz w:val="22"/>
        </w:rPr>
        <w:t>Forbid the sea for to obey the moon</w:t>
      </w:r>
    </w:p>
    <w:p>
      <w:r>
        <w:rPr>
          <w:sz w:val="22"/>
        </w:rPr>
        <w:t xml:space="preserve">501. </w:t>
      </w:r>
      <w:r>
        <w:rPr>
          <w:sz w:val="22"/>
        </w:rPr>
        <w:t>As or by oath remove or counsel shake</w:t>
      </w:r>
    </w:p>
    <w:p>
      <w:r>
        <w:rPr>
          <w:sz w:val="22"/>
        </w:rPr>
        <w:t xml:space="preserve">502. </w:t>
      </w:r>
      <w:r>
        <w:rPr>
          <w:sz w:val="22"/>
        </w:rPr>
        <w:t>The fabric of his folly, whose foundation</w:t>
      </w:r>
    </w:p>
    <w:p>
      <w:r>
        <w:rPr>
          <w:sz w:val="22"/>
        </w:rPr>
        <w:t xml:space="preserve">503. </w:t>
      </w:r>
      <w:r>
        <w:rPr>
          <w:sz w:val="22"/>
        </w:rPr>
        <w:t>Is piled upon his faith and will continue</w:t>
      </w:r>
    </w:p>
    <w:p>
      <w:r>
        <w:rPr>
          <w:sz w:val="22"/>
        </w:rPr>
        <w:t xml:space="preserve">504. </w:t>
      </w:r>
      <w:r>
        <w:rPr>
          <w:sz w:val="22"/>
        </w:rPr>
        <w:t>The standing of his body.</w:t>
      </w:r>
    </w:p>
    <w:p>
      <w:r>
        <w:rPr>
          <w:sz w:val="22"/>
        </w:rPr>
        <w:t xml:space="preserve">505. </w:t>
      </w:r>
      <w:r>
        <w:rPr>
          <w:sz w:val="22"/>
        </w:rPr>
        <w:t>POLIXENES: How should this grow?</w:t>
      </w:r>
    </w:p>
    <w:p>
      <w:r>
        <w:rPr>
          <w:sz w:val="22"/>
        </w:rPr>
        <w:t xml:space="preserve">506. </w:t>
      </w:r>
      <w:r>
        <w:rPr>
          <w:sz w:val="22"/>
        </w:rPr>
        <w:t>CAMILLO: I know not: but I am sure 'tis safer to</w:t>
      </w:r>
    </w:p>
    <w:p>
      <w:r>
        <w:rPr>
          <w:sz w:val="22"/>
        </w:rPr>
        <w:t xml:space="preserve">507. </w:t>
      </w:r>
      <w:r>
        <w:rPr>
          <w:sz w:val="22"/>
        </w:rPr>
        <w:t>Avoid what's grown than question how 'tis born.</w:t>
      </w:r>
    </w:p>
    <w:p>
      <w:r>
        <w:rPr>
          <w:sz w:val="22"/>
        </w:rPr>
        <w:t xml:space="preserve">508. </w:t>
      </w:r>
      <w:r>
        <w:rPr>
          <w:sz w:val="22"/>
        </w:rPr>
        <w:t>If therefore you dare trust my honesty,</w:t>
      </w:r>
    </w:p>
    <w:p>
      <w:r>
        <w:rPr>
          <w:sz w:val="22"/>
        </w:rPr>
        <w:t xml:space="preserve">509. </w:t>
      </w:r>
      <w:r>
        <w:rPr>
          <w:sz w:val="22"/>
        </w:rPr>
        <w:t>That lies enclosed in this trunk which you</w:t>
      </w:r>
    </w:p>
    <w:p>
      <w:r>
        <w:rPr>
          <w:sz w:val="22"/>
        </w:rPr>
        <w:t xml:space="preserve">510. </w:t>
      </w:r>
      <w:r>
        <w:rPr>
          <w:sz w:val="22"/>
        </w:rPr>
        <w:t>Shall bear along impawn'd, away to-night!</w:t>
      </w:r>
    </w:p>
    <w:p>
      <w:r>
        <w:rPr>
          <w:sz w:val="22"/>
        </w:rPr>
        <w:t xml:space="preserve">511. </w:t>
      </w:r>
      <w:r>
        <w:rPr>
          <w:sz w:val="22"/>
        </w:rPr>
        <w:t>Your followers I will whisper to the business,</w:t>
      </w:r>
    </w:p>
    <w:p>
      <w:r>
        <w:rPr>
          <w:sz w:val="22"/>
        </w:rPr>
        <w:t xml:space="preserve">512. </w:t>
      </w:r>
      <w:r>
        <w:rPr>
          <w:sz w:val="22"/>
        </w:rPr>
        <w:t>And will by twos and threes at several posterns</w:t>
      </w:r>
    </w:p>
    <w:p>
      <w:r>
        <w:rPr>
          <w:sz w:val="22"/>
        </w:rPr>
        <w:t xml:space="preserve">513. </w:t>
      </w:r>
      <w:r>
        <w:rPr>
          <w:sz w:val="22"/>
        </w:rPr>
        <w:t>Clear them o' the city. For myself, I'll put</w:t>
      </w:r>
    </w:p>
    <w:p>
      <w:r>
        <w:rPr>
          <w:sz w:val="22"/>
        </w:rPr>
        <w:t xml:space="preserve">514. </w:t>
      </w:r>
      <w:r>
        <w:rPr>
          <w:sz w:val="22"/>
        </w:rPr>
        <w:t>My fortunes to your service, which are here</w:t>
      </w:r>
    </w:p>
    <w:p>
      <w:r>
        <w:rPr>
          <w:sz w:val="22"/>
        </w:rPr>
        <w:t xml:space="preserve">515. </w:t>
      </w:r>
      <w:r>
        <w:rPr>
          <w:sz w:val="22"/>
        </w:rPr>
        <w:t>By this discovery lost. Be not uncertain;</w:t>
      </w:r>
    </w:p>
    <w:p>
      <w:r>
        <w:rPr>
          <w:sz w:val="22"/>
        </w:rPr>
        <w:t xml:space="preserve">516. </w:t>
      </w:r>
      <w:r>
        <w:rPr>
          <w:sz w:val="22"/>
        </w:rPr>
        <w:t>For, by the honour of my parents, I</w:t>
      </w:r>
    </w:p>
    <w:p>
      <w:r>
        <w:rPr>
          <w:sz w:val="22"/>
        </w:rPr>
        <w:t xml:space="preserve">517. </w:t>
      </w:r>
      <w:r>
        <w:rPr>
          <w:sz w:val="22"/>
        </w:rPr>
        <w:t>Have utter'd truth: which if you seek to prove,</w:t>
      </w:r>
    </w:p>
    <w:p>
      <w:r>
        <w:rPr>
          <w:sz w:val="22"/>
        </w:rPr>
        <w:t xml:space="preserve">518. </w:t>
      </w:r>
      <w:r>
        <w:rPr>
          <w:sz w:val="22"/>
        </w:rPr>
        <w:t>I dare not stand by; nor shall you be safer</w:t>
      </w:r>
    </w:p>
    <w:p>
      <w:r>
        <w:rPr>
          <w:sz w:val="22"/>
        </w:rPr>
        <w:t xml:space="preserve">519. </w:t>
      </w:r>
      <w:r>
        <w:rPr>
          <w:sz w:val="22"/>
        </w:rPr>
        <w:t>Than one condemn'd by the king's own mouth, thereon</w:t>
      </w:r>
    </w:p>
    <w:p>
      <w:r>
        <w:rPr>
          <w:sz w:val="22"/>
        </w:rPr>
        <w:t xml:space="preserve">520. </w:t>
      </w:r>
      <w:r>
        <w:rPr>
          <w:sz w:val="22"/>
        </w:rPr>
        <w:t>His execution sworn.</w:t>
      </w:r>
    </w:p>
    <w:p>
      <w:r>
        <w:rPr>
          <w:sz w:val="22"/>
        </w:rPr>
        <w:t xml:space="preserve">521. </w:t>
      </w:r>
      <w:r>
        <w:rPr>
          <w:sz w:val="22"/>
        </w:rPr>
        <w:t>POLIXENES: I do believe thee:</w:t>
      </w:r>
    </w:p>
    <w:p>
      <w:r>
        <w:rPr>
          <w:sz w:val="22"/>
        </w:rPr>
        <w:t xml:space="preserve">522. </w:t>
      </w:r>
      <w:r>
        <w:rPr>
          <w:sz w:val="22"/>
        </w:rPr>
        <w:t>I saw his heart in 's face. Give me thy hand:</w:t>
      </w:r>
    </w:p>
    <w:p>
      <w:r>
        <w:rPr>
          <w:sz w:val="22"/>
        </w:rPr>
        <w:t xml:space="preserve">523. </w:t>
      </w:r>
      <w:r>
        <w:rPr>
          <w:sz w:val="22"/>
        </w:rPr>
        <w:t>Be pilot to me and thy places shall</w:t>
      </w:r>
    </w:p>
    <w:p>
      <w:r>
        <w:rPr>
          <w:sz w:val="22"/>
        </w:rPr>
        <w:t xml:space="preserve">524. </w:t>
      </w:r>
      <w:r>
        <w:rPr>
          <w:sz w:val="22"/>
        </w:rPr>
        <w:t>Still neighbour mine. My ships are ready and</w:t>
      </w:r>
    </w:p>
    <w:p>
      <w:r>
        <w:rPr>
          <w:sz w:val="22"/>
        </w:rPr>
        <w:t xml:space="preserve">525. </w:t>
      </w:r>
      <w:r>
        <w:rPr>
          <w:sz w:val="22"/>
        </w:rPr>
        <w:t>My people did expect my hence departure</w:t>
      </w:r>
    </w:p>
    <w:p>
      <w:r>
        <w:rPr>
          <w:sz w:val="22"/>
        </w:rPr>
        <w:t xml:space="preserve">526. </w:t>
      </w:r>
      <w:r>
        <w:rPr>
          <w:sz w:val="22"/>
        </w:rPr>
        <w:t>Two days ago. This jealousy</w:t>
      </w:r>
    </w:p>
    <w:p>
      <w:r>
        <w:rPr>
          <w:sz w:val="22"/>
        </w:rPr>
        <w:t xml:space="preserve">527. </w:t>
      </w:r>
      <w:r>
        <w:rPr>
          <w:sz w:val="22"/>
        </w:rPr>
        <w:t>Is for a precious creature: as she's rare,</w:t>
      </w:r>
    </w:p>
    <w:p>
      <w:r>
        <w:rPr>
          <w:sz w:val="22"/>
        </w:rPr>
        <w:t xml:space="preserve">528. </w:t>
      </w:r>
      <w:r>
        <w:rPr>
          <w:sz w:val="22"/>
        </w:rPr>
        <w:t>Must it be great, and as his person's mighty,</w:t>
      </w:r>
    </w:p>
    <w:p>
      <w:r>
        <w:rPr>
          <w:sz w:val="22"/>
        </w:rPr>
        <w:t xml:space="preserve">529. </w:t>
      </w:r>
      <w:r>
        <w:rPr>
          <w:sz w:val="22"/>
        </w:rPr>
        <w:t>Must it be violent, and as he does conceive</w:t>
      </w:r>
    </w:p>
    <w:p>
      <w:r>
        <w:rPr>
          <w:sz w:val="22"/>
        </w:rPr>
        <w:t xml:space="preserve">530. </w:t>
      </w:r>
      <w:r>
        <w:rPr>
          <w:sz w:val="22"/>
        </w:rPr>
        <w:t>He is dishonour'd by a man which ever</w:t>
      </w:r>
    </w:p>
    <w:p>
      <w:r>
        <w:rPr>
          <w:sz w:val="22"/>
        </w:rPr>
        <w:t xml:space="preserve">531. </w:t>
      </w:r>
      <w:r>
        <w:rPr>
          <w:sz w:val="22"/>
        </w:rPr>
        <w:t>Profess'd to him, why, his revenges must</w:t>
      </w:r>
    </w:p>
    <w:p>
      <w:r>
        <w:rPr>
          <w:sz w:val="22"/>
        </w:rPr>
        <w:t xml:space="preserve">532. </w:t>
      </w:r>
      <w:r>
        <w:rPr>
          <w:sz w:val="22"/>
        </w:rPr>
        <w:t>In that be made more bitter. Fear o'ershades me:</w:t>
      </w:r>
    </w:p>
    <w:p>
      <w:r>
        <w:rPr>
          <w:sz w:val="22"/>
        </w:rPr>
        <w:t xml:space="preserve">533. </w:t>
      </w:r>
      <w:r>
        <w:rPr>
          <w:sz w:val="22"/>
        </w:rPr>
        <w:t>Good expedition be my friend, and comfort</w:t>
      </w:r>
    </w:p>
    <w:p>
      <w:r>
        <w:rPr>
          <w:sz w:val="22"/>
        </w:rPr>
        <w:t xml:space="preserve">534. </w:t>
      </w:r>
      <w:r>
        <w:rPr>
          <w:sz w:val="22"/>
        </w:rPr>
        <w:t>The gracious queen, part of his theme, but nothing</w:t>
      </w:r>
    </w:p>
    <w:p>
      <w:r>
        <w:rPr>
          <w:sz w:val="22"/>
        </w:rPr>
        <w:t xml:space="preserve">535. </w:t>
      </w:r>
      <w:r>
        <w:rPr>
          <w:sz w:val="22"/>
        </w:rPr>
        <w:t>Of his ill-ta'en suspicion! Come, Camillo;</w:t>
      </w:r>
    </w:p>
    <w:p>
      <w:r>
        <w:rPr>
          <w:sz w:val="22"/>
        </w:rPr>
        <w:t xml:space="preserve">536. </w:t>
      </w:r>
      <w:r>
        <w:rPr>
          <w:sz w:val="22"/>
        </w:rPr>
        <w:t>I will respect thee as a father if</w:t>
      </w:r>
    </w:p>
    <w:p>
      <w:r>
        <w:rPr>
          <w:sz w:val="22"/>
        </w:rPr>
        <w:t xml:space="preserve">537. </w:t>
      </w:r>
      <w:r>
        <w:rPr>
          <w:sz w:val="22"/>
        </w:rPr>
        <w:t>Thou bear'st my life off hence: let us avoid.</w:t>
      </w:r>
    </w:p>
    <w:p>
      <w:r>
        <w:rPr>
          <w:sz w:val="22"/>
        </w:rPr>
        <w:t xml:space="preserve">538. </w:t>
      </w:r>
      <w:r>
        <w:rPr>
          <w:sz w:val="22"/>
        </w:rPr>
        <w:t>CAMILLO: It is in mine authority to command</w:t>
      </w:r>
    </w:p>
    <w:p>
      <w:r>
        <w:rPr>
          <w:sz w:val="22"/>
        </w:rPr>
        <w:t xml:space="preserve">539. </w:t>
      </w:r>
      <w:r>
        <w:rPr>
          <w:sz w:val="22"/>
        </w:rPr>
        <w:t>The keys of all the posterns: please your highness</w:t>
      </w:r>
    </w:p>
    <w:p>
      <w:r>
        <w:rPr>
          <w:sz w:val="22"/>
        </w:rPr>
        <w:t xml:space="preserve">540. </w:t>
      </w:r>
      <w:r>
        <w:rPr>
          <w:sz w:val="22"/>
        </w:rPr>
        <w:t>To take the urgent hour. Come, sir, away.</w:t>
      </w:r>
    </w:p>
    <w:p>
      <w:r>
        <w:rPr>
          <w:sz w:val="22"/>
        </w:rPr>
        <w:t xml:space="preserve">541. </w:t>
      </w:r>
      <w:r>
        <w:rPr>
          <w:sz w:val="22"/>
        </w:rPr>
        <w:t>Shakespeare homepage</w:t>
      </w:r>
    </w:p>
    <w:p>
      <w:r>
        <w:rPr>
          <w:sz w:val="22"/>
        </w:rPr>
        <w:t xml:space="preserve">542. </w:t>
      </w:r>
      <w:r>
        <w:rPr>
          <w:sz w:val="22"/>
        </w:rPr>
        <w:t>Winter's Tale</w:t>
      </w:r>
    </w:p>
    <w:p>
      <w:r>
        <w:rPr>
          <w:sz w:val="22"/>
        </w:rPr>
        <w:t xml:space="preserve">543. </w:t>
      </w:r>
      <w:r>
        <w:rPr>
          <w:sz w:val="22"/>
        </w:rPr>
        <w:t>Previous scene</w:t>
      </w:r>
    </w:p>
    <w:p>
      <w:r>
        <w:rPr>
          <w:sz w:val="22"/>
        </w:rPr>
        <w:t xml:space="preserve">544. </w:t>
      </w:r>
      <w:r>
        <w:rPr>
          <w:sz w:val="22"/>
        </w:rPr>
        <w:t>Next scene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HERMIONE, MAMILLIUS, and Ladies</w:t>
      </w:r>
    </w:p>
    <w:p>
      <w:r>
        <w:rPr>
          <w:sz w:val="22"/>
        </w:rPr>
        <w:t xml:space="preserve">2. </w:t>
      </w:r>
      <w:r>
        <w:rPr>
          <w:sz w:val="22"/>
        </w:rPr>
        <w:t>HERMIONE: Take the boy to you: he so troubles me,</w:t>
      </w:r>
    </w:p>
    <w:p>
      <w:r>
        <w:rPr>
          <w:sz w:val="22"/>
        </w:rPr>
        <w:t xml:space="preserve">3. </w:t>
      </w:r>
      <w:r>
        <w:rPr>
          <w:sz w:val="22"/>
        </w:rPr>
        <w:t>'Tis past enduring.</w:t>
      </w:r>
    </w:p>
    <w:p>
      <w:r>
        <w:rPr>
          <w:sz w:val="22"/>
        </w:rPr>
        <w:t xml:space="preserve">4. </w:t>
      </w:r>
      <w:r>
        <w:rPr>
          <w:sz w:val="22"/>
        </w:rPr>
        <w:t>MAMILLIUS: No, I'll none of you.</w:t>
      </w:r>
    </w:p>
    <w:p>
      <w:r>
        <w:rPr>
          <w:sz w:val="22"/>
        </w:rPr>
        <w:t xml:space="preserve">5. </w:t>
      </w:r>
      <w:r>
        <w:rPr>
          <w:sz w:val="22"/>
        </w:rPr>
        <w:t>You'll kiss me hard and speak to me as if</w:t>
      </w:r>
    </w:p>
    <w:p>
      <w:r>
        <w:rPr>
          <w:sz w:val="22"/>
        </w:rPr>
        <w:t xml:space="preserve">6. </w:t>
      </w:r>
      <w:r>
        <w:rPr>
          <w:sz w:val="22"/>
        </w:rPr>
        <w:t>I were a baby still. I love you better.</w:t>
      </w:r>
    </w:p>
    <w:p>
      <w:r>
        <w:rPr>
          <w:sz w:val="22"/>
        </w:rPr>
        <w:t xml:space="preserve">7. </w:t>
      </w:r>
      <w:r>
        <w:rPr>
          <w:sz w:val="22"/>
        </w:rPr>
        <w:t>Not for because</w:t>
      </w:r>
    </w:p>
    <w:p>
      <w:r>
        <w:rPr>
          <w:sz w:val="22"/>
        </w:rPr>
        <w:t xml:space="preserve">8. </w:t>
      </w:r>
      <w:r>
        <w:rPr>
          <w:sz w:val="22"/>
        </w:rPr>
        <w:t>Your brows are blacker; yet black brows, they say,</w:t>
      </w:r>
    </w:p>
    <w:p>
      <w:r>
        <w:rPr>
          <w:sz w:val="22"/>
        </w:rPr>
        <w:t xml:space="preserve">9. </w:t>
      </w:r>
      <w:r>
        <w:rPr>
          <w:sz w:val="22"/>
        </w:rPr>
        <w:t>Become some women best, so that there be not</w:t>
      </w:r>
    </w:p>
    <w:p>
      <w:r>
        <w:rPr>
          <w:sz w:val="22"/>
        </w:rPr>
        <w:t xml:space="preserve">10. </w:t>
      </w:r>
      <w:r>
        <w:rPr>
          <w:sz w:val="22"/>
        </w:rPr>
        <w:t>Too much hair there, but in a semicircle</w:t>
      </w:r>
    </w:p>
    <w:p>
      <w:r>
        <w:rPr>
          <w:sz w:val="22"/>
        </w:rPr>
        <w:t xml:space="preserve">11. </w:t>
      </w:r>
      <w:r>
        <w:rPr>
          <w:sz w:val="22"/>
        </w:rPr>
        <w:t>Or a half-moon made with a pen.</w:t>
      </w:r>
    </w:p>
    <w:p>
      <w:r>
        <w:rPr>
          <w:sz w:val="22"/>
        </w:rPr>
        <w:t xml:space="preserve">12. </w:t>
      </w:r>
      <w:r>
        <w:rPr>
          <w:sz w:val="22"/>
        </w:rPr>
        <w:t>I learnt it out of women's faces. Pray now</w:t>
      </w:r>
    </w:p>
    <w:p>
      <w:r>
        <w:rPr>
          <w:sz w:val="22"/>
        </w:rPr>
        <w:t xml:space="preserve">13. </w:t>
      </w:r>
      <w:r>
        <w:rPr>
          <w:sz w:val="22"/>
        </w:rPr>
        <w:t>What colour are your eyebrows?</w:t>
      </w:r>
    </w:p>
    <w:p>
      <w:r>
        <w:rPr>
          <w:sz w:val="22"/>
        </w:rPr>
        <w:t xml:space="preserve">14. </w:t>
      </w:r>
      <w:r>
        <w:rPr>
          <w:sz w:val="22"/>
        </w:rPr>
        <w:t>Nay, that's a mock: I have seen a lady's nose</w:t>
      </w:r>
    </w:p>
    <w:p>
      <w:r>
        <w:rPr>
          <w:sz w:val="22"/>
        </w:rPr>
        <w:t xml:space="preserve">15. </w:t>
      </w:r>
      <w:r>
        <w:rPr>
          <w:sz w:val="22"/>
        </w:rPr>
        <w:t>That has been blue, but not her eyebrows.</w:t>
      </w:r>
    </w:p>
    <w:p>
      <w:r>
        <w:rPr>
          <w:sz w:val="22"/>
        </w:rPr>
        <w:t xml:space="preserve">16. </w:t>
      </w:r>
      <w:r>
        <w:rPr>
          <w:sz w:val="22"/>
        </w:rPr>
        <w:t>HERMIONE: What wisdom stirs amongst you? Come, sir, now</w:t>
      </w:r>
    </w:p>
    <w:p>
      <w:r>
        <w:rPr>
          <w:sz w:val="22"/>
        </w:rPr>
        <w:t xml:space="preserve">17. </w:t>
      </w:r>
      <w:r>
        <w:rPr>
          <w:sz w:val="22"/>
        </w:rPr>
        <w:t>I am for you again: pray you, sit by us,</w:t>
      </w:r>
    </w:p>
    <w:p>
      <w:r>
        <w:rPr>
          <w:sz w:val="22"/>
        </w:rPr>
        <w:t xml:space="preserve">18. </w:t>
      </w:r>
      <w:r>
        <w:rPr>
          <w:sz w:val="22"/>
        </w:rPr>
        <w:t>And tell 's a tale.</w:t>
      </w:r>
    </w:p>
    <w:p>
      <w:r>
        <w:rPr>
          <w:sz w:val="22"/>
        </w:rPr>
        <w:t xml:space="preserve">19. </w:t>
      </w:r>
      <w:r>
        <w:rPr>
          <w:sz w:val="22"/>
        </w:rPr>
        <w:t>MAMILLIUS: Merry or sad shall't be?</w:t>
      </w:r>
    </w:p>
    <w:p>
      <w:r>
        <w:rPr>
          <w:sz w:val="22"/>
        </w:rPr>
        <w:t xml:space="preserve">20. </w:t>
      </w:r>
      <w:r>
        <w:rPr>
          <w:sz w:val="22"/>
        </w:rPr>
        <w:t>HERMIONE: As merry as you will.</w:t>
      </w:r>
    </w:p>
    <w:p>
      <w:r>
        <w:rPr>
          <w:sz w:val="22"/>
        </w:rPr>
        <w:t xml:space="preserve">21. </w:t>
      </w:r>
      <w:r>
        <w:rPr>
          <w:sz w:val="22"/>
        </w:rPr>
        <w:t>MAMILLIUS: A sad tale's best for winter: I have one</w:t>
      </w:r>
    </w:p>
    <w:p>
      <w:r>
        <w:rPr>
          <w:sz w:val="22"/>
        </w:rPr>
        <w:t xml:space="preserve">22. </w:t>
      </w:r>
      <w:r>
        <w:rPr>
          <w:sz w:val="22"/>
        </w:rPr>
        <w:t>Of sprites and goblins.</w:t>
      </w:r>
    </w:p>
    <w:p>
      <w:r>
        <w:rPr>
          <w:sz w:val="22"/>
        </w:rPr>
        <w:t xml:space="preserve">23. </w:t>
      </w:r>
      <w:r>
        <w:rPr>
          <w:sz w:val="22"/>
        </w:rPr>
        <w:t>HERMIONE: Let's have that, good sir.</w:t>
      </w:r>
    </w:p>
    <w:p>
      <w:r>
        <w:rPr>
          <w:sz w:val="22"/>
        </w:rPr>
        <w:t xml:space="preserve">24. </w:t>
      </w:r>
      <w:r>
        <w:rPr>
          <w:sz w:val="22"/>
        </w:rPr>
        <w:t>Come on, sit down: come on, and do your best</w:t>
      </w:r>
    </w:p>
    <w:p>
      <w:r>
        <w:rPr>
          <w:sz w:val="22"/>
        </w:rPr>
        <w:t xml:space="preserve">25. </w:t>
      </w:r>
      <w:r>
        <w:rPr>
          <w:sz w:val="22"/>
        </w:rPr>
        <w:t>To fright me with your sprites; you're powerful at it.</w:t>
      </w:r>
    </w:p>
    <w:p>
      <w:r>
        <w:rPr>
          <w:sz w:val="22"/>
        </w:rPr>
        <w:t xml:space="preserve">26. </w:t>
      </w:r>
      <w:r>
        <w:rPr>
          <w:sz w:val="22"/>
        </w:rPr>
        <w:t>MAMILLIUS: There was a man--</w:t>
      </w:r>
    </w:p>
    <w:p>
      <w:r>
        <w:rPr>
          <w:sz w:val="22"/>
        </w:rPr>
        <w:t xml:space="preserve">27. </w:t>
      </w:r>
      <w:r>
        <w:rPr>
          <w:sz w:val="22"/>
        </w:rPr>
        <w:t>HERMIONE: Nay, come, sit down; then on.</w:t>
      </w:r>
    </w:p>
    <w:p>
      <w:r>
        <w:rPr>
          <w:sz w:val="22"/>
        </w:rPr>
        <w:t xml:space="preserve">28. </w:t>
      </w:r>
      <w:r>
        <w:rPr>
          <w:sz w:val="22"/>
        </w:rPr>
        <w:t>MAMILLIUS: Dwelt by a churchyard: I will tell it softly;</w:t>
      </w:r>
    </w:p>
    <w:p>
      <w:r>
        <w:rPr>
          <w:sz w:val="22"/>
        </w:rPr>
        <w:t xml:space="preserve">29. </w:t>
      </w:r>
      <w:r>
        <w:rPr>
          <w:sz w:val="22"/>
        </w:rPr>
        <w:t>Yond crickets shall not hear it.</w:t>
      </w:r>
    </w:p>
    <w:p>
      <w:r>
        <w:rPr>
          <w:sz w:val="22"/>
        </w:rPr>
        <w:t xml:space="preserve">30. </w:t>
      </w:r>
      <w:r>
        <w:rPr>
          <w:sz w:val="22"/>
        </w:rPr>
        <w:t>HERMIONE: Come on, then,</w:t>
      </w:r>
    </w:p>
    <w:p>
      <w:r>
        <w:rPr>
          <w:sz w:val="22"/>
        </w:rPr>
        <w:t xml:space="preserve">31. </w:t>
      </w:r>
      <w:r>
        <w:rPr>
          <w:sz w:val="22"/>
        </w:rPr>
        <w:t>And give't me in mine ear.</w:t>
      </w:r>
    </w:p>
    <w:p>
      <w:r>
        <w:rPr>
          <w:sz w:val="22"/>
        </w:rPr>
        <w:t xml:space="preserve">32. </w:t>
      </w:r>
      <w:r>
        <w:rPr>
          <w:sz w:val="22"/>
        </w:rPr>
        <w:t>LEONTES: Was he met there? his train? Camillo with him?</w:t>
      </w:r>
    </w:p>
    <w:p>
      <w:r>
        <w:rPr>
          <w:sz w:val="22"/>
        </w:rPr>
        <w:t xml:space="preserve">33. </w:t>
      </w:r>
      <w:r>
        <w:rPr>
          <w:sz w:val="22"/>
        </w:rPr>
        <w:t>How blest am I</w:t>
      </w:r>
    </w:p>
    <w:p>
      <w:r>
        <w:rPr>
          <w:sz w:val="22"/>
        </w:rPr>
        <w:t xml:space="preserve">34. </w:t>
      </w:r>
      <w:r>
        <w:rPr>
          <w:sz w:val="22"/>
        </w:rPr>
        <w:t>In my just censure, in my true opinion!</w:t>
      </w:r>
    </w:p>
    <w:p>
      <w:r>
        <w:rPr>
          <w:sz w:val="22"/>
        </w:rPr>
        <w:t xml:space="preserve">35. </w:t>
      </w:r>
      <w:r>
        <w:rPr>
          <w:sz w:val="22"/>
        </w:rPr>
        <w:t>Alack, for lesser knowledge! how accursed</w:t>
      </w:r>
    </w:p>
    <w:p>
      <w:r>
        <w:rPr>
          <w:sz w:val="22"/>
        </w:rPr>
        <w:t xml:space="preserve">36. </w:t>
      </w:r>
      <w:r>
        <w:rPr>
          <w:sz w:val="22"/>
        </w:rPr>
        <w:t>In being so blest! There may be in the cup</w:t>
      </w:r>
    </w:p>
    <w:p>
      <w:r>
        <w:rPr>
          <w:sz w:val="22"/>
        </w:rPr>
        <w:t xml:space="preserve">37. </w:t>
      </w:r>
      <w:r>
        <w:rPr>
          <w:sz w:val="22"/>
        </w:rPr>
        <w:t>A spider steep'd, and one may drink, depart,</w:t>
      </w:r>
    </w:p>
    <w:p>
      <w:r>
        <w:rPr>
          <w:sz w:val="22"/>
        </w:rPr>
        <w:t xml:space="preserve">38. </w:t>
      </w:r>
      <w:r>
        <w:rPr>
          <w:sz w:val="22"/>
        </w:rPr>
        <w:t>And yet partake no venom, for his knowledge</w:t>
      </w:r>
    </w:p>
    <w:p>
      <w:r>
        <w:rPr>
          <w:sz w:val="22"/>
        </w:rPr>
        <w:t xml:space="preserve">39. </w:t>
      </w:r>
      <w:r>
        <w:rPr>
          <w:sz w:val="22"/>
        </w:rPr>
        <w:t>Is not infected: but if one present</w:t>
      </w:r>
    </w:p>
    <w:p>
      <w:r>
        <w:rPr>
          <w:sz w:val="22"/>
        </w:rPr>
        <w:t xml:space="preserve">40. </w:t>
      </w:r>
      <w:r>
        <w:rPr>
          <w:sz w:val="22"/>
        </w:rPr>
        <w:t>The abhorr'd ingredient to his eye, make known</w:t>
      </w:r>
    </w:p>
    <w:p>
      <w:r>
        <w:rPr>
          <w:sz w:val="22"/>
        </w:rPr>
        <w:t xml:space="preserve">41. </w:t>
      </w:r>
      <w:r>
        <w:rPr>
          <w:sz w:val="22"/>
        </w:rPr>
        <w:t>How he hath drunk, he cracks his gorge, his sides,</w:t>
      </w:r>
    </w:p>
    <w:p>
      <w:r>
        <w:rPr>
          <w:sz w:val="22"/>
        </w:rPr>
        <w:t xml:space="preserve">42. </w:t>
      </w:r>
      <w:r>
        <w:rPr>
          <w:sz w:val="22"/>
        </w:rPr>
        <w:t>With violent hefts. I have drunk,</w:t>
      </w:r>
    </w:p>
    <w:p>
      <w:r>
        <w:rPr>
          <w:sz w:val="22"/>
        </w:rPr>
        <w:t xml:space="preserve">43. </w:t>
      </w:r>
      <w:r>
        <w:rPr>
          <w:sz w:val="22"/>
        </w:rPr>
        <w:t>and seen the spider.</w:t>
      </w:r>
    </w:p>
    <w:p>
      <w:r>
        <w:rPr>
          <w:sz w:val="22"/>
        </w:rPr>
        <w:t xml:space="preserve">44. </w:t>
      </w:r>
      <w:r>
        <w:rPr>
          <w:sz w:val="22"/>
        </w:rPr>
        <w:t>Camillo was his help in this, his pander:</w:t>
      </w:r>
    </w:p>
    <w:p>
      <w:r>
        <w:rPr>
          <w:sz w:val="22"/>
        </w:rPr>
        <w:t xml:space="preserve">45. </w:t>
      </w:r>
      <w:r>
        <w:rPr>
          <w:sz w:val="22"/>
        </w:rPr>
        <w:t>There is a plot against my life, my crown;</w:t>
      </w:r>
    </w:p>
    <w:p>
      <w:r>
        <w:rPr>
          <w:sz w:val="22"/>
        </w:rPr>
        <w:t xml:space="preserve">46. </w:t>
      </w:r>
      <w:r>
        <w:rPr>
          <w:sz w:val="22"/>
        </w:rPr>
        <w:t>All's true that is mistrusted: that false villain</w:t>
      </w:r>
    </w:p>
    <w:p>
      <w:r>
        <w:rPr>
          <w:sz w:val="22"/>
        </w:rPr>
        <w:t xml:space="preserve">47. </w:t>
      </w:r>
      <w:r>
        <w:rPr>
          <w:sz w:val="22"/>
        </w:rPr>
        <w:t>Whom I employ'd was pre-employ'd by him:</w:t>
      </w:r>
    </w:p>
    <w:p>
      <w:r>
        <w:rPr>
          <w:sz w:val="22"/>
        </w:rPr>
        <w:t xml:space="preserve">48. </w:t>
      </w:r>
      <w:r>
        <w:rPr>
          <w:sz w:val="22"/>
        </w:rPr>
        <w:t>He has discover'd my design, and I</w:t>
      </w:r>
    </w:p>
    <w:p>
      <w:r>
        <w:rPr>
          <w:sz w:val="22"/>
        </w:rPr>
        <w:t xml:space="preserve">49. </w:t>
      </w:r>
      <w:r>
        <w:rPr>
          <w:sz w:val="22"/>
        </w:rPr>
        <w:t>Remain a pinch'd thing; yea, a very trick</w:t>
      </w:r>
    </w:p>
    <w:p>
      <w:r>
        <w:rPr>
          <w:sz w:val="22"/>
        </w:rPr>
        <w:t xml:space="preserve">50. </w:t>
      </w:r>
      <w:r>
        <w:rPr>
          <w:sz w:val="22"/>
        </w:rPr>
        <w:t>For them to play at will. How came the posterns</w:t>
      </w:r>
    </w:p>
    <w:p>
      <w:r>
        <w:rPr>
          <w:sz w:val="22"/>
        </w:rPr>
        <w:t xml:space="preserve">51. </w:t>
      </w:r>
      <w:r>
        <w:rPr>
          <w:sz w:val="22"/>
        </w:rPr>
        <w:t>So easily open?</w:t>
      </w:r>
    </w:p>
    <w:p>
      <w:r>
        <w:rPr>
          <w:sz w:val="22"/>
        </w:rPr>
        <w:t xml:space="preserve">52. </w:t>
      </w:r>
      <w:r>
        <w:rPr>
          <w:sz w:val="22"/>
        </w:rPr>
        <w:t>I know't too well.</w:t>
      </w:r>
    </w:p>
    <w:p>
      <w:r>
        <w:rPr>
          <w:sz w:val="22"/>
        </w:rPr>
        <w:t xml:space="preserve">53. </w:t>
      </w:r>
      <w:r>
        <w:rPr>
          <w:sz w:val="22"/>
        </w:rPr>
        <w:t>Give me the boy: I am glad you did not nurse him:</w:t>
      </w:r>
    </w:p>
    <w:p>
      <w:r>
        <w:rPr>
          <w:sz w:val="22"/>
        </w:rPr>
        <w:t xml:space="preserve">54. </w:t>
      </w:r>
      <w:r>
        <w:rPr>
          <w:sz w:val="22"/>
        </w:rPr>
        <w:t>Though he does bear some signs of me, yet you</w:t>
      </w:r>
    </w:p>
    <w:p>
      <w:r>
        <w:rPr>
          <w:sz w:val="22"/>
        </w:rPr>
        <w:t xml:space="preserve">55. </w:t>
      </w:r>
      <w:r>
        <w:rPr>
          <w:sz w:val="22"/>
        </w:rPr>
        <w:t>Have too much blood in him.</w:t>
      </w:r>
    </w:p>
    <w:p>
      <w:r>
        <w:rPr>
          <w:sz w:val="22"/>
        </w:rPr>
        <w:t xml:space="preserve">56. </w:t>
      </w:r>
      <w:r>
        <w:rPr>
          <w:sz w:val="22"/>
        </w:rPr>
        <w:t>HERMIONE: What is this? sport?</w:t>
      </w:r>
    </w:p>
    <w:p>
      <w:r>
        <w:rPr>
          <w:sz w:val="22"/>
        </w:rPr>
        <w:t xml:space="preserve">57. </w:t>
      </w:r>
      <w:r>
        <w:rPr>
          <w:sz w:val="22"/>
        </w:rPr>
        <w:t>LEONTES: Bear the boy hence; he shall not come about her;</w:t>
      </w:r>
    </w:p>
    <w:p>
      <w:r>
        <w:rPr>
          <w:sz w:val="22"/>
        </w:rPr>
        <w:t xml:space="preserve">58. </w:t>
      </w:r>
      <w:r>
        <w:rPr>
          <w:sz w:val="22"/>
        </w:rPr>
        <w:t>Away with him! and let her sport herself</w:t>
      </w:r>
    </w:p>
    <w:p>
      <w:r>
        <w:rPr>
          <w:sz w:val="22"/>
        </w:rPr>
        <w:t xml:space="preserve">59. </w:t>
      </w:r>
      <w:r>
        <w:rPr>
          <w:sz w:val="22"/>
        </w:rPr>
        <w:t>With that she's big with; for 'tis Polixenes</w:t>
      </w:r>
    </w:p>
    <w:p>
      <w:r>
        <w:rPr>
          <w:sz w:val="22"/>
        </w:rPr>
        <w:t xml:space="preserve">60. </w:t>
      </w:r>
      <w:r>
        <w:rPr>
          <w:sz w:val="22"/>
        </w:rPr>
        <w:t>Has made thee swell thus.</w:t>
      </w:r>
    </w:p>
    <w:p>
      <w:r>
        <w:rPr>
          <w:sz w:val="22"/>
        </w:rPr>
        <w:t xml:space="preserve">61. </w:t>
      </w:r>
      <w:r>
        <w:rPr>
          <w:sz w:val="22"/>
        </w:rPr>
        <w:t>HERMIONE: But I'ld say he had not,</w:t>
      </w:r>
    </w:p>
    <w:p>
      <w:r>
        <w:rPr>
          <w:sz w:val="22"/>
        </w:rPr>
        <w:t xml:space="preserve">62. </w:t>
      </w:r>
      <w:r>
        <w:rPr>
          <w:sz w:val="22"/>
        </w:rPr>
        <w:t>And I'll be sworn you would believe my saying,</w:t>
      </w:r>
    </w:p>
    <w:p>
      <w:r>
        <w:rPr>
          <w:sz w:val="22"/>
        </w:rPr>
        <w:t xml:space="preserve">63. </w:t>
      </w:r>
      <w:r>
        <w:rPr>
          <w:sz w:val="22"/>
        </w:rPr>
        <w:t>Howe'er you lean to the nayward.</w:t>
      </w:r>
    </w:p>
    <w:p>
      <w:r>
        <w:rPr>
          <w:sz w:val="22"/>
        </w:rPr>
        <w:t xml:space="preserve">64. </w:t>
      </w:r>
      <w:r>
        <w:rPr>
          <w:sz w:val="22"/>
        </w:rPr>
        <w:t>LEONTES: You, my lords,</w:t>
      </w:r>
    </w:p>
    <w:p>
      <w:r>
        <w:rPr>
          <w:sz w:val="22"/>
        </w:rPr>
        <w:t xml:space="preserve">65. </w:t>
      </w:r>
      <w:r>
        <w:rPr>
          <w:sz w:val="22"/>
        </w:rPr>
        <w:t>Look on her, mark her well; be but about</w:t>
      </w:r>
    </w:p>
    <w:p>
      <w:r>
        <w:rPr>
          <w:sz w:val="22"/>
        </w:rPr>
        <w:t xml:space="preserve">66. </w:t>
      </w:r>
      <w:r>
        <w:rPr>
          <w:sz w:val="22"/>
        </w:rPr>
        <w:t>To say 'she is a goodly lady,' and</w:t>
      </w:r>
    </w:p>
    <w:p>
      <w:r>
        <w:rPr>
          <w:sz w:val="22"/>
        </w:rPr>
        <w:t xml:space="preserve">67. </w:t>
      </w:r>
      <w:r>
        <w:rPr>
          <w:sz w:val="22"/>
        </w:rPr>
        <w:t>The justice of your bearts will thereto add</w:t>
      </w:r>
    </w:p>
    <w:p>
      <w:r>
        <w:rPr>
          <w:sz w:val="22"/>
        </w:rPr>
        <w:t xml:space="preserve">68. </w:t>
      </w:r>
      <w:r>
        <w:rPr>
          <w:sz w:val="22"/>
        </w:rPr>
        <w:t>'Tis pity she's not honest, honourable:'</w:t>
      </w:r>
    </w:p>
    <w:p>
      <w:r>
        <w:rPr>
          <w:sz w:val="22"/>
        </w:rPr>
        <w:t xml:space="preserve">69. </w:t>
      </w:r>
      <w:r>
        <w:rPr>
          <w:sz w:val="22"/>
        </w:rPr>
        <w:t>Praise her but for this her without-door form,</w:t>
      </w:r>
    </w:p>
    <w:p>
      <w:r>
        <w:rPr>
          <w:sz w:val="22"/>
        </w:rPr>
        <w:t xml:space="preserve">70. </w:t>
      </w:r>
      <w:r>
        <w:rPr>
          <w:sz w:val="22"/>
        </w:rPr>
        <w:t>Which on my faith deserves high speech, and straight</w:t>
      </w:r>
    </w:p>
    <w:p>
      <w:r>
        <w:rPr>
          <w:sz w:val="22"/>
        </w:rPr>
        <w:t xml:space="preserve">71. </w:t>
      </w:r>
      <w:r>
        <w:rPr>
          <w:sz w:val="22"/>
        </w:rPr>
        <w:t>The shrug, the hum or ha, these petty brands</w:t>
      </w:r>
    </w:p>
    <w:p>
      <w:r>
        <w:rPr>
          <w:sz w:val="22"/>
        </w:rPr>
        <w:t xml:space="preserve">72. </w:t>
      </w:r>
      <w:r>
        <w:rPr>
          <w:sz w:val="22"/>
        </w:rPr>
        <w:t>That calumny doth use--O, I am out--</w:t>
      </w:r>
    </w:p>
    <w:p>
      <w:r>
        <w:rPr>
          <w:sz w:val="22"/>
        </w:rPr>
        <w:t xml:space="preserve">73. </w:t>
      </w:r>
      <w:r>
        <w:rPr>
          <w:sz w:val="22"/>
        </w:rPr>
        <w:t>That mercy does, for calumny will sear</w:t>
      </w:r>
    </w:p>
    <w:p>
      <w:r>
        <w:rPr>
          <w:sz w:val="22"/>
        </w:rPr>
        <w:t xml:space="preserve">74. </w:t>
      </w:r>
      <w:r>
        <w:rPr>
          <w:sz w:val="22"/>
        </w:rPr>
        <w:t>Virtue itself: these shrugs, these hums and ha's,</w:t>
      </w:r>
    </w:p>
    <w:p>
      <w:r>
        <w:rPr>
          <w:sz w:val="22"/>
        </w:rPr>
        <w:t xml:space="preserve">75. </w:t>
      </w:r>
      <w:r>
        <w:rPr>
          <w:sz w:val="22"/>
        </w:rPr>
        <w:t>When you have said 'she's goodly,' come between</w:t>
      </w:r>
    </w:p>
    <w:p>
      <w:r>
        <w:rPr>
          <w:sz w:val="22"/>
        </w:rPr>
        <w:t xml:space="preserve">76. </w:t>
      </w:r>
      <w:r>
        <w:rPr>
          <w:sz w:val="22"/>
        </w:rPr>
        <w:t>Ere you can say 'she's honest:' but be 't known,</w:t>
      </w:r>
    </w:p>
    <w:p>
      <w:r>
        <w:rPr>
          <w:sz w:val="22"/>
        </w:rPr>
        <w:t xml:space="preserve">77. </w:t>
      </w:r>
      <w:r>
        <w:rPr>
          <w:sz w:val="22"/>
        </w:rPr>
        <w:t>From him that has most cause to grieve it should be,</w:t>
      </w:r>
    </w:p>
    <w:p>
      <w:r>
        <w:rPr>
          <w:sz w:val="22"/>
        </w:rPr>
        <w:t xml:space="preserve">78. </w:t>
      </w:r>
      <w:r>
        <w:rPr>
          <w:sz w:val="22"/>
        </w:rPr>
        <w:t>She's an adulteress.</w:t>
      </w:r>
    </w:p>
    <w:p>
      <w:r>
        <w:rPr>
          <w:sz w:val="22"/>
        </w:rPr>
        <w:t xml:space="preserve">79. </w:t>
      </w:r>
      <w:r>
        <w:rPr>
          <w:sz w:val="22"/>
        </w:rPr>
        <w:t>HERMIONE: Should a villain say so,</w:t>
      </w:r>
    </w:p>
    <w:p>
      <w:r>
        <w:rPr>
          <w:sz w:val="22"/>
        </w:rPr>
        <w:t xml:space="preserve">80. </w:t>
      </w:r>
      <w:r>
        <w:rPr>
          <w:sz w:val="22"/>
        </w:rPr>
        <w:t>The most replenish'd villain in the world,</w:t>
      </w:r>
    </w:p>
    <w:p>
      <w:r>
        <w:rPr>
          <w:sz w:val="22"/>
        </w:rPr>
        <w:t xml:space="preserve">81. </w:t>
      </w:r>
      <w:r>
        <w:rPr>
          <w:sz w:val="22"/>
        </w:rPr>
        <w:t>He were as much more villain: you, my lord,</w:t>
      </w:r>
    </w:p>
    <w:p>
      <w:r>
        <w:rPr>
          <w:sz w:val="22"/>
        </w:rPr>
        <w:t xml:space="preserve">82. </w:t>
      </w:r>
      <w:r>
        <w:rPr>
          <w:sz w:val="22"/>
        </w:rPr>
        <w:t>Do but mistake.</w:t>
      </w:r>
    </w:p>
    <w:p>
      <w:r>
        <w:rPr>
          <w:sz w:val="22"/>
        </w:rPr>
        <w:t xml:space="preserve">83. </w:t>
      </w:r>
      <w:r>
        <w:rPr>
          <w:sz w:val="22"/>
        </w:rPr>
        <w:t>LEONTES: You have mistook, my lady,</w:t>
      </w:r>
    </w:p>
    <w:p>
      <w:r>
        <w:rPr>
          <w:sz w:val="22"/>
        </w:rPr>
        <w:t xml:space="preserve">84. </w:t>
      </w:r>
      <w:r>
        <w:rPr>
          <w:sz w:val="22"/>
        </w:rPr>
        <w:t>Polixenes for Leontes: O thou thing!</w:t>
      </w:r>
    </w:p>
    <w:p>
      <w:r>
        <w:rPr>
          <w:sz w:val="22"/>
        </w:rPr>
        <w:t xml:space="preserve">85. </w:t>
      </w:r>
      <w:r>
        <w:rPr>
          <w:sz w:val="22"/>
        </w:rPr>
        <w:t>Which I'll not call a creature of thy place,</w:t>
      </w:r>
    </w:p>
    <w:p>
      <w:r>
        <w:rPr>
          <w:sz w:val="22"/>
        </w:rPr>
        <w:t xml:space="preserve">86. </w:t>
      </w:r>
      <w:r>
        <w:rPr>
          <w:sz w:val="22"/>
        </w:rPr>
        <w:t>Lest barbarism, making me the precedent,</w:t>
      </w:r>
    </w:p>
    <w:p>
      <w:r>
        <w:rPr>
          <w:sz w:val="22"/>
        </w:rPr>
        <w:t xml:space="preserve">87. </w:t>
      </w:r>
      <w:r>
        <w:rPr>
          <w:sz w:val="22"/>
        </w:rPr>
        <w:t>Should a like language use to all degrees</w:t>
      </w:r>
    </w:p>
    <w:p>
      <w:r>
        <w:rPr>
          <w:sz w:val="22"/>
        </w:rPr>
        <w:t xml:space="preserve">88. </w:t>
      </w:r>
      <w:r>
        <w:rPr>
          <w:sz w:val="22"/>
        </w:rPr>
        <w:t>And mannerly distinguishment leave out</w:t>
      </w:r>
    </w:p>
    <w:p>
      <w:r>
        <w:rPr>
          <w:sz w:val="22"/>
        </w:rPr>
        <w:t xml:space="preserve">89. </w:t>
      </w:r>
      <w:r>
        <w:rPr>
          <w:sz w:val="22"/>
        </w:rPr>
        <w:t>Betwixt the prince and beggar: I have said</w:t>
      </w:r>
    </w:p>
    <w:p>
      <w:r>
        <w:rPr>
          <w:sz w:val="22"/>
        </w:rPr>
        <w:t xml:space="preserve">90. </w:t>
      </w:r>
      <w:r>
        <w:rPr>
          <w:sz w:val="22"/>
        </w:rPr>
        <w:t>She's an adulteress; I have said with whom:</w:t>
      </w:r>
    </w:p>
    <w:p>
      <w:r>
        <w:rPr>
          <w:sz w:val="22"/>
        </w:rPr>
        <w:t xml:space="preserve">91. </w:t>
      </w:r>
      <w:r>
        <w:rPr>
          <w:sz w:val="22"/>
        </w:rPr>
        <w:t>More, she's a traitor and Camillo is</w:t>
      </w:r>
    </w:p>
    <w:p>
      <w:r>
        <w:rPr>
          <w:sz w:val="22"/>
        </w:rPr>
        <w:t xml:space="preserve">92. </w:t>
      </w:r>
      <w:r>
        <w:rPr>
          <w:sz w:val="22"/>
        </w:rPr>
        <w:t>A federary with her, and one that knows</w:t>
      </w:r>
    </w:p>
    <w:p>
      <w:r>
        <w:rPr>
          <w:sz w:val="22"/>
        </w:rPr>
        <w:t xml:space="preserve">93. </w:t>
      </w:r>
      <w:r>
        <w:rPr>
          <w:sz w:val="22"/>
        </w:rPr>
        <w:t>What she should shame to know herself</w:t>
      </w:r>
    </w:p>
    <w:p>
      <w:r>
        <w:rPr>
          <w:sz w:val="22"/>
        </w:rPr>
        <w:t xml:space="preserve">94. </w:t>
      </w:r>
      <w:r>
        <w:rPr>
          <w:sz w:val="22"/>
        </w:rPr>
        <w:t>But with her most vile principal, that she's</w:t>
      </w:r>
    </w:p>
    <w:p>
      <w:r>
        <w:rPr>
          <w:sz w:val="22"/>
        </w:rPr>
        <w:t xml:space="preserve">95. </w:t>
      </w:r>
      <w:r>
        <w:rPr>
          <w:sz w:val="22"/>
        </w:rPr>
        <w:t>A bed-swerver, even as bad as those</w:t>
      </w:r>
    </w:p>
    <w:p>
      <w:r>
        <w:rPr>
          <w:sz w:val="22"/>
        </w:rPr>
        <w:t xml:space="preserve">96. </w:t>
      </w:r>
      <w:r>
        <w:rPr>
          <w:sz w:val="22"/>
        </w:rPr>
        <w:t>That vulgars give bold'st titles, ay, and privy</w:t>
      </w:r>
    </w:p>
    <w:p>
      <w:r>
        <w:rPr>
          <w:sz w:val="22"/>
        </w:rPr>
        <w:t xml:space="preserve">97. </w:t>
      </w:r>
      <w:r>
        <w:rPr>
          <w:sz w:val="22"/>
        </w:rPr>
        <w:t>To this their late escape.</w:t>
      </w:r>
    </w:p>
    <w:p>
      <w:r>
        <w:rPr>
          <w:sz w:val="22"/>
        </w:rPr>
        <w:t xml:space="preserve">98. </w:t>
      </w:r>
      <w:r>
        <w:rPr>
          <w:sz w:val="22"/>
        </w:rPr>
        <w:t>HERMIONE: No, by my life.</w:t>
      </w:r>
    </w:p>
    <w:p>
      <w:r>
        <w:rPr>
          <w:sz w:val="22"/>
        </w:rPr>
        <w:t xml:space="preserve">99. </w:t>
      </w:r>
      <w:r>
        <w:rPr>
          <w:sz w:val="22"/>
        </w:rPr>
        <w:t>Privy to none of this. How will this grieve you,</w:t>
      </w:r>
    </w:p>
    <w:p>
      <w:r>
        <w:rPr>
          <w:sz w:val="22"/>
        </w:rPr>
        <w:t xml:space="preserve">100. </w:t>
      </w:r>
      <w:r>
        <w:rPr>
          <w:sz w:val="22"/>
        </w:rPr>
        <w:t>When you shall come to clearer knowledge, that</w:t>
      </w:r>
    </w:p>
    <w:p>
      <w:r>
        <w:rPr>
          <w:sz w:val="22"/>
        </w:rPr>
        <w:t xml:space="preserve">101. </w:t>
      </w:r>
      <w:r>
        <w:rPr>
          <w:sz w:val="22"/>
        </w:rPr>
        <w:t>You thus have publish'd me! Gentle my lord,</w:t>
      </w:r>
    </w:p>
    <w:p>
      <w:r>
        <w:rPr>
          <w:sz w:val="22"/>
        </w:rPr>
        <w:t xml:space="preserve">102. </w:t>
      </w:r>
      <w:r>
        <w:rPr>
          <w:sz w:val="22"/>
        </w:rPr>
        <w:t>You scarce can right me throughly then to say</w:t>
      </w:r>
    </w:p>
    <w:p>
      <w:r>
        <w:rPr>
          <w:sz w:val="22"/>
        </w:rPr>
        <w:t xml:space="preserve">103. </w:t>
      </w:r>
      <w:r>
        <w:rPr>
          <w:sz w:val="22"/>
        </w:rPr>
        <w:t>You did mistake.</w:t>
      </w:r>
    </w:p>
    <w:p>
      <w:r>
        <w:rPr>
          <w:sz w:val="22"/>
        </w:rPr>
        <w:t xml:space="preserve">104. </w:t>
      </w:r>
      <w:r>
        <w:rPr>
          <w:sz w:val="22"/>
        </w:rPr>
        <w:t>LEONTES: No; if I mistake</w:t>
      </w:r>
    </w:p>
    <w:p>
      <w:r>
        <w:rPr>
          <w:sz w:val="22"/>
        </w:rPr>
        <w:t xml:space="preserve">105. </w:t>
      </w:r>
      <w:r>
        <w:rPr>
          <w:sz w:val="22"/>
        </w:rPr>
        <w:t>In those foundations which I build upon,</w:t>
      </w:r>
    </w:p>
    <w:p>
      <w:r>
        <w:rPr>
          <w:sz w:val="22"/>
        </w:rPr>
        <w:t xml:space="preserve">106. </w:t>
      </w:r>
      <w:r>
        <w:rPr>
          <w:sz w:val="22"/>
        </w:rPr>
        <w:t>The centre is not big enough to bear</w:t>
      </w:r>
    </w:p>
    <w:p>
      <w:r>
        <w:rPr>
          <w:sz w:val="22"/>
        </w:rPr>
        <w:t xml:space="preserve">107. </w:t>
      </w:r>
      <w:r>
        <w:rPr>
          <w:sz w:val="22"/>
        </w:rPr>
        <w:t>A school-boy's top. Away with her! to prison!</w:t>
      </w:r>
    </w:p>
    <w:p>
      <w:r>
        <w:rPr>
          <w:sz w:val="22"/>
        </w:rPr>
        <w:t xml:space="preserve">108. </w:t>
      </w:r>
      <w:r>
        <w:rPr>
          <w:sz w:val="22"/>
        </w:rPr>
        <w:t>He who shall speak for her is afar off guilty</w:t>
      </w:r>
    </w:p>
    <w:p>
      <w:r>
        <w:rPr>
          <w:sz w:val="22"/>
        </w:rPr>
        <w:t xml:space="preserve">109. </w:t>
      </w:r>
      <w:r>
        <w:rPr>
          <w:sz w:val="22"/>
        </w:rPr>
        <w:t>But that he speaks.</w:t>
      </w:r>
    </w:p>
    <w:p>
      <w:r>
        <w:rPr>
          <w:sz w:val="22"/>
        </w:rPr>
        <w:t xml:space="preserve">110. </w:t>
      </w:r>
      <w:r>
        <w:rPr>
          <w:sz w:val="22"/>
        </w:rPr>
        <w:t>HERMIONE: There's some ill planet reigns:</w:t>
      </w:r>
    </w:p>
    <w:p>
      <w:r>
        <w:rPr>
          <w:sz w:val="22"/>
        </w:rPr>
        <w:t xml:space="preserve">111. </w:t>
      </w:r>
      <w:r>
        <w:rPr>
          <w:sz w:val="22"/>
        </w:rPr>
        <w:t>I must be patient till the heavens look</w:t>
      </w:r>
    </w:p>
    <w:p>
      <w:r>
        <w:rPr>
          <w:sz w:val="22"/>
        </w:rPr>
        <w:t xml:space="preserve">112. </w:t>
      </w:r>
      <w:r>
        <w:rPr>
          <w:sz w:val="22"/>
        </w:rPr>
        <w:t>With an aspect more favourable. Good my lords,</w:t>
      </w:r>
    </w:p>
    <w:p>
      <w:r>
        <w:rPr>
          <w:sz w:val="22"/>
        </w:rPr>
        <w:t xml:space="preserve">113. </w:t>
      </w:r>
      <w:r>
        <w:rPr>
          <w:sz w:val="22"/>
        </w:rPr>
        <w:t>I am not prone to weeping, as our sex</w:t>
      </w:r>
    </w:p>
    <w:p>
      <w:r>
        <w:rPr>
          <w:sz w:val="22"/>
        </w:rPr>
        <w:t xml:space="preserve">114. </w:t>
      </w:r>
      <w:r>
        <w:rPr>
          <w:sz w:val="22"/>
        </w:rPr>
        <w:t>Commonly are; the want of which vain dew</w:t>
      </w:r>
    </w:p>
    <w:p>
      <w:r>
        <w:rPr>
          <w:sz w:val="22"/>
        </w:rPr>
        <w:t xml:space="preserve">115. </w:t>
      </w:r>
      <w:r>
        <w:rPr>
          <w:sz w:val="22"/>
        </w:rPr>
        <w:t>Perchance shall dry your pities: but I have</w:t>
      </w:r>
    </w:p>
    <w:p>
      <w:r>
        <w:rPr>
          <w:sz w:val="22"/>
        </w:rPr>
        <w:t xml:space="preserve">116. </w:t>
      </w:r>
      <w:r>
        <w:rPr>
          <w:sz w:val="22"/>
        </w:rPr>
        <w:t>That honourable grief lodged here which burns</w:t>
      </w:r>
    </w:p>
    <w:p>
      <w:r>
        <w:rPr>
          <w:sz w:val="22"/>
        </w:rPr>
        <w:t xml:space="preserve">117. </w:t>
      </w:r>
      <w:r>
        <w:rPr>
          <w:sz w:val="22"/>
        </w:rPr>
        <w:t>Worse than tears drown: beseech you all, my lords,</w:t>
      </w:r>
    </w:p>
    <w:p>
      <w:r>
        <w:rPr>
          <w:sz w:val="22"/>
        </w:rPr>
        <w:t xml:space="preserve">118. </w:t>
      </w:r>
      <w:r>
        <w:rPr>
          <w:sz w:val="22"/>
        </w:rPr>
        <w:t>With thoughts so qualified as your charities</w:t>
      </w:r>
    </w:p>
    <w:p>
      <w:r>
        <w:rPr>
          <w:sz w:val="22"/>
        </w:rPr>
        <w:t xml:space="preserve">119. </w:t>
      </w:r>
      <w:r>
        <w:rPr>
          <w:sz w:val="22"/>
        </w:rPr>
        <w:t>Shall best instruct you, measure me; and so</w:t>
      </w:r>
    </w:p>
    <w:p>
      <w:r>
        <w:rPr>
          <w:sz w:val="22"/>
        </w:rPr>
        <w:t xml:space="preserve">120. </w:t>
      </w:r>
      <w:r>
        <w:rPr>
          <w:sz w:val="22"/>
        </w:rPr>
        <w:t>The king's will be perform'd!</w:t>
      </w:r>
    </w:p>
    <w:p>
      <w:r>
        <w:rPr>
          <w:sz w:val="22"/>
        </w:rPr>
        <w:t xml:space="preserve">121. </w:t>
      </w:r>
      <w:r>
        <w:rPr>
          <w:sz w:val="22"/>
        </w:rPr>
        <w:t>LEONTES: Shall I be heard?</w:t>
      </w:r>
    </w:p>
    <w:p>
      <w:r>
        <w:rPr>
          <w:sz w:val="22"/>
        </w:rPr>
        <w:t xml:space="preserve">122. </w:t>
      </w:r>
      <w:r>
        <w:rPr>
          <w:sz w:val="22"/>
        </w:rPr>
        <w:t>HERMIONE: Who is't that goes with me? Beseech your highness,</w:t>
      </w:r>
    </w:p>
    <w:p>
      <w:r>
        <w:rPr>
          <w:sz w:val="22"/>
        </w:rPr>
        <w:t xml:space="preserve">123. </w:t>
      </w:r>
      <w:r>
        <w:rPr>
          <w:sz w:val="22"/>
        </w:rPr>
        <w:t>My women may be with me; for you see</w:t>
      </w:r>
    </w:p>
    <w:p>
      <w:r>
        <w:rPr>
          <w:sz w:val="22"/>
        </w:rPr>
        <w:t xml:space="preserve">124. </w:t>
      </w:r>
      <w:r>
        <w:rPr>
          <w:sz w:val="22"/>
        </w:rPr>
        <w:t>My plight requires it. Do not weep, good fools;</w:t>
      </w:r>
    </w:p>
    <w:p>
      <w:r>
        <w:rPr>
          <w:sz w:val="22"/>
        </w:rPr>
        <w:t xml:space="preserve">125. </w:t>
      </w:r>
      <w:r>
        <w:rPr>
          <w:sz w:val="22"/>
        </w:rPr>
        <w:t>There is no cause: when you shall know your mistress</w:t>
      </w:r>
    </w:p>
    <w:p>
      <w:r>
        <w:rPr>
          <w:sz w:val="22"/>
        </w:rPr>
        <w:t xml:space="preserve">126. </w:t>
      </w:r>
      <w:r>
        <w:rPr>
          <w:sz w:val="22"/>
        </w:rPr>
        <w:t>Has deserved prison, then abound in tears</w:t>
      </w:r>
    </w:p>
    <w:p>
      <w:r>
        <w:rPr>
          <w:sz w:val="22"/>
        </w:rPr>
        <w:t xml:space="preserve">127. </w:t>
      </w:r>
      <w:r>
        <w:rPr>
          <w:sz w:val="22"/>
        </w:rPr>
        <w:t>As I come out: this action I now go on</w:t>
      </w:r>
    </w:p>
    <w:p>
      <w:r>
        <w:rPr>
          <w:sz w:val="22"/>
        </w:rPr>
        <w:t xml:space="preserve">128. </w:t>
      </w:r>
      <w:r>
        <w:rPr>
          <w:sz w:val="22"/>
        </w:rPr>
        <w:t>Is for my better grace. Adieu, my lord:</w:t>
      </w:r>
    </w:p>
    <w:p>
      <w:r>
        <w:rPr>
          <w:sz w:val="22"/>
        </w:rPr>
        <w:t xml:space="preserve">129. </w:t>
      </w:r>
      <w:r>
        <w:rPr>
          <w:sz w:val="22"/>
        </w:rPr>
        <w:t>I never wish'd to see you sorry; now</w:t>
      </w:r>
    </w:p>
    <w:p>
      <w:r>
        <w:rPr>
          <w:sz w:val="22"/>
        </w:rPr>
        <w:t xml:space="preserve">130. </w:t>
      </w:r>
      <w:r>
        <w:rPr>
          <w:sz w:val="22"/>
        </w:rPr>
        <w:t>I trust I shall. My women, come; you have leave.</w:t>
      </w:r>
    </w:p>
    <w:p>
      <w:r>
        <w:rPr>
          <w:sz w:val="22"/>
        </w:rPr>
        <w:t xml:space="preserve">131. </w:t>
      </w:r>
      <w:r>
        <w:rPr>
          <w:sz w:val="22"/>
        </w:rPr>
        <w:t>LEONTES: Go, do our bidding; hence!</w:t>
      </w:r>
    </w:p>
    <w:p>
      <w:r>
        <w:rPr>
          <w:sz w:val="22"/>
        </w:rPr>
        <w:t xml:space="preserve">132. </w:t>
      </w:r>
      <w:r>
        <w:rPr>
          <w:sz w:val="22"/>
        </w:rPr>
        <w:t>ANTIGONUS: Be certain what you do, sir, lest your justice</w:t>
      </w:r>
    </w:p>
    <w:p>
      <w:r>
        <w:rPr>
          <w:sz w:val="22"/>
        </w:rPr>
        <w:t xml:space="preserve">133. </w:t>
      </w:r>
      <w:r>
        <w:rPr>
          <w:sz w:val="22"/>
        </w:rPr>
        <w:t>Prove violence; in the which three great ones suffer,</w:t>
      </w:r>
    </w:p>
    <w:p>
      <w:r>
        <w:rPr>
          <w:sz w:val="22"/>
        </w:rPr>
        <w:t xml:space="preserve">134. </w:t>
      </w:r>
      <w:r>
        <w:rPr>
          <w:sz w:val="22"/>
        </w:rPr>
        <w:t>Yourself, your queen, your son.</w:t>
      </w:r>
    </w:p>
    <w:p>
      <w:r>
        <w:rPr>
          <w:sz w:val="22"/>
        </w:rPr>
        <w:t xml:space="preserve">135. </w:t>
      </w:r>
      <w:r>
        <w:rPr>
          <w:sz w:val="22"/>
        </w:rPr>
        <w:t>If it prove</w:t>
      </w:r>
    </w:p>
    <w:p>
      <w:r>
        <w:rPr>
          <w:sz w:val="22"/>
        </w:rPr>
        <w:t xml:space="preserve">136. </w:t>
      </w:r>
      <w:r>
        <w:rPr>
          <w:sz w:val="22"/>
        </w:rPr>
        <w:t>She's otherwise, I'll keep my stables where</w:t>
      </w:r>
    </w:p>
    <w:p>
      <w:r>
        <w:rPr>
          <w:sz w:val="22"/>
        </w:rPr>
        <w:t xml:space="preserve">137. </w:t>
      </w:r>
      <w:r>
        <w:rPr>
          <w:sz w:val="22"/>
        </w:rPr>
        <w:t>I lodge my wife; I'll go in couples with her;</w:t>
      </w:r>
    </w:p>
    <w:p>
      <w:r>
        <w:rPr>
          <w:sz w:val="22"/>
        </w:rPr>
        <w:t xml:space="preserve">138. </w:t>
      </w:r>
      <w:r>
        <w:rPr>
          <w:sz w:val="22"/>
        </w:rPr>
        <w:t>Than when I feel and see her no farther trust her;</w:t>
      </w:r>
    </w:p>
    <w:p>
      <w:r>
        <w:rPr>
          <w:sz w:val="22"/>
        </w:rPr>
        <w:t xml:space="preserve">139. </w:t>
      </w:r>
      <w:r>
        <w:rPr>
          <w:sz w:val="22"/>
        </w:rPr>
        <w:t>For every inch of woman in the world,</w:t>
      </w:r>
    </w:p>
    <w:p>
      <w:r>
        <w:rPr>
          <w:sz w:val="22"/>
        </w:rPr>
        <w:t xml:space="preserve">140. </w:t>
      </w:r>
      <w:r>
        <w:rPr>
          <w:sz w:val="22"/>
        </w:rPr>
        <w:t>Ay, every dram of woman's flesh is false, If she be.</w:t>
      </w:r>
    </w:p>
    <w:p>
      <w:r>
        <w:rPr>
          <w:sz w:val="22"/>
        </w:rPr>
        <w:t xml:space="preserve">141. </w:t>
      </w:r>
      <w:r>
        <w:rPr>
          <w:sz w:val="22"/>
        </w:rPr>
        <w:t>LEONTES: Hold your peaces.</w:t>
      </w:r>
    </w:p>
    <w:p>
      <w:r>
        <w:rPr>
          <w:sz w:val="22"/>
        </w:rPr>
        <w:t xml:space="preserve">142. </w:t>
      </w:r>
      <w:r>
        <w:rPr>
          <w:sz w:val="22"/>
        </w:rPr>
        <w:t>ANTIGONUS: It is for you we speak, not for ourselves:</w:t>
      </w:r>
    </w:p>
    <w:p>
      <w:r>
        <w:rPr>
          <w:sz w:val="22"/>
        </w:rPr>
        <w:t xml:space="preserve">143. </w:t>
      </w:r>
      <w:r>
        <w:rPr>
          <w:sz w:val="22"/>
        </w:rPr>
        <w:t>You are abused and by some putter-on</w:t>
      </w:r>
    </w:p>
    <w:p>
      <w:r>
        <w:rPr>
          <w:sz w:val="22"/>
        </w:rPr>
        <w:t xml:space="preserve">144. </w:t>
      </w:r>
      <w:r>
        <w:rPr>
          <w:sz w:val="22"/>
        </w:rPr>
        <w:t>That will be damn'd for't; would I knew the villain,</w:t>
      </w:r>
    </w:p>
    <w:p>
      <w:r>
        <w:rPr>
          <w:sz w:val="22"/>
        </w:rPr>
        <w:t xml:space="preserve">145. </w:t>
      </w:r>
      <w:r>
        <w:rPr>
          <w:sz w:val="22"/>
        </w:rPr>
        <w:t>I would land-damn him. Be she honour-flaw'd,</w:t>
      </w:r>
    </w:p>
    <w:p>
      <w:r>
        <w:rPr>
          <w:sz w:val="22"/>
        </w:rPr>
        <w:t xml:space="preserve">146. </w:t>
      </w:r>
      <w:r>
        <w:rPr>
          <w:sz w:val="22"/>
        </w:rPr>
        <w:t>I have three daughters; the eldest is eleven</w:t>
      </w:r>
    </w:p>
    <w:p>
      <w:r>
        <w:rPr>
          <w:sz w:val="22"/>
        </w:rPr>
        <w:t xml:space="preserve">147. </w:t>
      </w:r>
      <w:r>
        <w:rPr>
          <w:sz w:val="22"/>
        </w:rPr>
        <w:t>The second and the third, nine, and some five;</w:t>
      </w:r>
    </w:p>
    <w:p>
      <w:r>
        <w:rPr>
          <w:sz w:val="22"/>
        </w:rPr>
        <w:t xml:space="preserve">148. </w:t>
      </w:r>
      <w:r>
        <w:rPr>
          <w:sz w:val="22"/>
        </w:rPr>
        <w:t>If this prove true, they'll pay for't:</w:t>
      </w:r>
    </w:p>
    <w:p>
      <w:r>
        <w:rPr>
          <w:sz w:val="22"/>
        </w:rPr>
        <w:t xml:space="preserve">149. </w:t>
      </w:r>
      <w:r>
        <w:rPr>
          <w:sz w:val="22"/>
        </w:rPr>
        <w:t>by mine honour,</w:t>
      </w:r>
    </w:p>
    <w:p>
      <w:r>
        <w:rPr>
          <w:sz w:val="22"/>
        </w:rPr>
        <w:t xml:space="preserve">150. </w:t>
      </w:r>
      <w:r>
        <w:rPr>
          <w:sz w:val="22"/>
        </w:rPr>
        <w:t>I'll geld 'em all; fourteen they shall not see,</w:t>
      </w:r>
    </w:p>
    <w:p>
      <w:r>
        <w:rPr>
          <w:sz w:val="22"/>
        </w:rPr>
        <w:t xml:space="preserve">151. </w:t>
      </w:r>
      <w:r>
        <w:rPr>
          <w:sz w:val="22"/>
        </w:rPr>
        <w:t>To bring false generations: they are co-heirs;</w:t>
      </w:r>
    </w:p>
    <w:p>
      <w:r>
        <w:rPr>
          <w:sz w:val="22"/>
        </w:rPr>
        <w:t xml:space="preserve">152. </w:t>
      </w:r>
      <w:r>
        <w:rPr>
          <w:sz w:val="22"/>
        </w:rPr>
        <w:t>And I had rather glib myself than they</w:t>
      </w:r>
    </w:p>
    <w:p>
      <w:r>
        <w:rPr>
          <w:sz w:val="22"/>
        </w:rPr>
        <w:t xml:space="preserve">153. </w:t>
      </w:r>
      <w:r>
        <w:rPr>
          <w:sz w:val="22"/>
        </w:rPr>
        <w:t>Should not produce fair issue.</w:t>
      </w:r>
    </w:p>
    <w:p>
      <w:r>
        <w:rPr>
          <w:sz w:val="22"/>
        </w:rPr>
        <w:t xml:space="preserve">154. </w:t>
      </w:r>
      <w:r>
        <w:rPr>
          <w:sz w:val="22"/>
        </w:rPr>
        <w:t>LEONTES: Cease; no more.</w:t>
      </w:r>
    </w:p>
    <w:p>
      <w:r>
        <w:rPr>
          <w:sz w:val="22"/>
        </w:rPr>
        <w:t xml:space="preserve">155. </w:t>
      </w:r>
      <w:r>
        <w:rPr>
          <w:sz w:val="22"/>
        </w:rPr>
        <w:t>You smell this business with a sense as cold</w:t>
      </w:r>
    </w:p>
    <w:p>
      <w:r>
        <w:rPr>
          <w:sz w:val="22"/>
        </w:rPr>
        <w:t xml:space="preserve">156. </w:t>
      </w:r>
      <w:r>
        <w:rPr>
          <w:sz w:val="22"/>
        </w:rPr>
        <w:t>As is a dead man's nose: but I do see't and feel't</w:t>
      </w:r>
    </w:p>
    <w:p>
      <w:r>
        <w:rPr>
          <w:sz w:val="22"/>
        </w:rPr>
        <w:t xml:space="preserve">157. </w:t>
      </w:r>
      <w:r>
        <w:rPr>
          <w:sz w:val="22"/>
        </w:rPr>
        <w:t>As you feel doing thus; and see withal</w:t>
      </w:r>
    </w:p>
    <w:p>
      <w:r>
        <w:rPr>
          <w:sz w:val="22"/>
        </w:rPr>
        <w:t xml:space="preserve">158. </w:t>
      </w:r>
      <w:r>
        <w:rPr>
          <w:sz w:val="22"/>
        </w:rPr>
        <w:t>The instruments that feel.</w:t>
      </w:r>
    </w:p>
    <w:p>
      <w:r>
        <w:rPr>
          <w:sz w:val="22"/>
        </w:rPr>
        <w:t xml:space="preserve">159. </w:t>
      </w:r>
      <w:r>
        <w:rPr>
          <w:sz w:val="22"/>
        </w:rPr>
        <w:t>ANTIGONUS: If it be so,</w:t>
      </w:r>
    </w:p>
    <w:p>
      <w:r>
        <w:rPr>
          <w:sz w:val="22"/>
        </w:rPr>
        <w:t xml:space="preserve">160. </w:t>
      </w:r>
      <w:r>
        <w:rPr>
          <w:sz w:val="22"/>
        </w:rPr>
        <w:t>We need no grave to bury honesty:</w:t>
      </w:r>
    </w:p>
    <w:p>
      <w:r>
        <w:rPr>
          <w:sz w:val="22"/>
        </w:rPr>
        <w:t xml:space="preserve">161. </w:t>
      </w:r>
      <w:r>
        <w:rPr>
          <w:sz w:val="22"/>
        </w:rPr>
        <w:t>There's not a grain of it the face to sweeten</w:t>
      </w:r>
    </w:p>
    <w:p>
      <w:r>
        <w:rPr>
          <w:sz w:val="22"/>
        </w:rPr>
        <w:t xml:space="preserve">162. </w:t>
      </w:r>
      <w:r>
        <w:rPr>
          <w:sz w:val="22"/>
        </w:rPr>
        <w:t>Of the whole dungy earth.</w:t>
      </w:r>
    </w:p>
    <w:p>
      <w:r>
        <w:rPr>
          <w:sz w:val="22"/>
        </w:rPr>
        <w:t xml:space="preserve">163. </w:t>
      </w:r>
      <w:r>
        <w:rPr>
          <w:sz w:val="22"/>
        </w:rPr>
        <w:t>LEONTES: What! lack I credit?</w:t>
      </w:r>
    </w:p>
    <w:p>
      <w:r>
        <w:rPr>
          <w:sz w:val="22"/>
        </w:rPr>
        <w:t xml:space="preserve">164. </w:t>
      </w:r>
      <w:r>
        <w:rPr>
          <w:sz w:val="22"/>
        </w:rPr>
        <w:t>Why, what need we</w:t>
      </w:r>
    </w:p>
    <w:p>
      <w:r>
        <w:rPr>
          <w:sz w:val="22"/>
        </w:rPr>
        <w:t xml:space="preserve">165. </w:t>
      </w:r>
      <w:r>
        <w:rPr>
          <w:sz w:val="22"/>
        </w:rPr>
        <w:t>Commune with you of this, but rather follow</w:t>
      </w:r>
    </w:p>
    <w:p>
      <w:r>
        <w:rPr>
          <w:sz w:val="22"/>
        </w:rPr>
        <w:t xml:space="preserve">166. </w:t>
      </w:r>
      <w:r>
        <w:rPr>
          <w:sz w:val="22"/>
        </w:rPr>
        <w:t>Our forceful instigation? Our prerogative</w:t>
      </w:r>
    </w:p>
    <w:p>
      <w:r>
        <w:rPr>
          <w:sz w:val="22"/>
        </w:rPr>
        <w:t xml:space="preserve">167. </w:t>
      </w:r>
      <w:r>
        <w:rPr>
          <w:sz w:val="22"/>
        </w:rPr>
        <w:t>Calls not your counsels, but our natural goodness</w:t>
      </w:r>
    </w:p>
    <w:p>
      <w:r>
        <w:rPr>
          <w:sz w:val="22"/>
        </w:rPr>
        <w:t xml:space="preserve">168. </w:t>
      </w:r>
      <w:r>
        <w:rPr>
          <w:sz w:val="22"/>
        </w:rPr>
        <w:t>Imparts this; which if you, or stupefied</w:t>
      </w:r>
    </w:p>
    <w:p>
      <w:r>
        <w:rPr>
          <w:sz w:val="22"/>
        </w:rPr>
        <w:t xml:space="preserve">169. </w:t>
      </w:r>
      <w:r>
        <w:rPr>
          <w:sz w:val="22"/>
        </w:rPr>
        <w:t>Or seeming so in skill, cannot or will not</w:t>
      </w:r>
    </w:p>
    <w:p>
      <w:r>
        <w:rPr>
          <w:sz w:val="22"/>
        </w:rPr>
        <w:t xml:space="preserve">170. </w:t>
      </w:r>
      <w:r>
        <w:rPr>
          <w:sz w:val="22"/>
        </w:rPr>
        <w:t>Relish a truth like us, inform yourselves</w:t>
      </w:r>
    </w:p>
    <w:p>
      <w:r>
        <w:rPr>
          <w:sz w:val="22"/>
        </w:rPr>
        <w:t xml:space="preserve">171. </w:t>
      </w:r>
      <w:r>
        <w:rPr>
          <w:sz w:val="22"/>
        </w:rPr>
        <w:t>We need no more of your advice: the matter,</w:t>
      </w:r>
    </w:p>
    <w:p>
      <w:r>
        <w:rPr>
          <w:sz w:val="22"/>
        </w:rPr>
        <w:t xml:space="preserve">172. </w:t>
      </w:r>
      <w:r>
        <w:rPr>
          <w:sz w:val="22"/>
        </w:rPr>
        <w:t>The loss, the gain, the ordering on't, is all</w:t>
      </w:r>
    </w:p>
    <w:p>
      <w:r>
        <w:rPr>
          <w:sz w:val="22"/>
        </w:rPr>
        <w:t xml:space="preserve">173. </w:t>
      </w:r>
      <w:r>
        <w:rPr>
          <w:sz w:val="22"/>
        </w:rPr>
        <w:t>Properly ours.</w:t>
      </w:r>
    </w:p>
    <w:p>
      <w:r>
        <w:rPr>
          <w:sz w:val="22"/>
        </w:rPr>
        <w:t xml:space="preserve">174. </w:t>
      </w:r>
      <w:r>
        <w:rPr>
          <w:sz w:val="22"/>
        </w:rPr>
        <w:t>ANTIGONUS: And I wish, my liege,</w:t>
      </w:r>
    </w:p>
    <w:p>
      <w:r>
        <w:rPr>
          <w:sz w:val="22"/>
        </w:rPr>
        <w:t xml:space="preserve">175. </w:t>
      </w:r>
      <w:r>
        <w:rPr>
          <w:sz w:val="22"/>
        </w:rPr>
        <w:t>You had only in your silent judgment tried it,</w:t>
      </w:r>
    </w:p>
    <w:p>
      <w:r>
        <w:rPr>
          <w:sz w:val="22"/>
        </w:rPr>
        <w:t xml:space="preserve">176. </w:t>
      </w:r>
      <w:r>
        <w:rPr>
          <w:sz w:val="22"/>
        </w:rPr>
        <w:t>Without more overture.</w:t>
      </w:r>
    </w:p>
    <w:p>
      <w:r>
        <w:rPr>
          <w:sz w:val="22"/>
        </w:rPr>
        <w:t xml:space="preserve">177. </w:t>
      </w:r>
      <w:r>
        <w:rPr>
          <w:sz w:val="22"/>
        </w:rPr>
        <w:t>LEONTES: How could that be?</w:t>
      </w:r>
    </w:p>
    <w:p>
      <w:r>
        <w:rPr>
          <w:sz w:val="22"/>
        </w:rPr>
        <w:t xml:space="preserve">178. </w:t>
      </w:r>
      <w:r>
        <w:rPr>
          <w:sz w:val="22"/>
        </w:rPr>
        <w:t>Either thou art most ignorant by age,</w:t>
      </w:r>
    </w:p>
    <w:p>
      <w:r>
        <w:rPr>
          <w:sz w:val="22"/>
        </w:rPr>
        <w:t xml:space="preserve">179. </w:t>
      </w:r>
      <w:r>
        <w:rPr>
          <w:sz w:val="22"/>
        </w:rPr>
        <w:t>Or thou wert born a fool. Camillo's flight,</w:t>
      </w:r>
    </w:p>
    <w:p>
      <w:r>
        <w:rPr>
          <w:sz w:val="22"/>
        </w:rPr>
        <w:t xml:space="preserve">180. </w:t>
      </w:r>
      <w:r>
        <w:rPr>
          <w:sz w:val="22"/>
        </w:rPr>
        <w:t>Added to their familiarity,</w:t>
      </w:r>
    </w:p>
    <w:p>
      <w:r>
        <w:rPr>
          <w:sz w:val="22"/>
        </w:rPr>
        <w:t xml:space="preserve">181. </w:t>
      </w:r>
      <w:r>
        <w:rPr>
          <w:sz w:val="22"/>
        </w:rPr>
        <w:t>Which was as gross as ever touch'd conjecture,</w:t>
      </w:r>
    </w:p>
    <w:p>
      <w:r>
        <w:rPr>
          <w:sz w:val="22"/>
        </w:rPr>
        <w:t xml:space="preserve">182. </w:t>
      </w:r>
      <w:r>
        <w:rPr>
          <w:sz w:val="22"/>
        </w:rPr>
        <w:t>That lack'd sight only, nought for approbation</w:t>
      </w:r>
    </w:p>
    <w:p>
      <w:r>
        <w:rPr>
          <w:sz w:val="22"/>
        </w:rPr>
        <w:t xml:space="preserve">183. </w:t>
      </w:r>
      <w:r>
        <w:rPr>
          <w:sz w:val="22"/>
        </w:rPr>
        <w:t>But only seeing, all other circumstances</w:t>
      </w:r>
    </w:p>
    <w:p>
      <w:r>
        <w:rPr>
          <w:sz w:val="22"/>
        </w:rPr>
        <w:t xml:space="preserve">184. </w:t>
      </w:r>
      <w:r>
        <w:rPr>
          <w:sz w:val="22"/>
        </w:rPr>
        <w:t>Made up to the deed, doth push on this proceeding:</w:t>
      </w:r>
    </w:p>
    <w:p>
      <w:r>
        <w:rPr>
          <w:sz w:val="22"/>
        </w:rPr>
        <w:t xml:space="preserve">185. </w:t>
      </w:r>
      <w:r>
        <w:rPr>
          <w:sz w:val="22"/>
        </w:rPr>
        <w:t>Yet, for a greater confirmation,</w:t>
      </w:r>
    </w:p>
    <w:p>
      <w:r>
        <w:rPr>
          <w:sz w:val="22"/>
        </w:rPr>
        <w:t xml:space="preserve">186. </w:t>
      </w:r>
      <w:r>
        <w:rPr>
          <w:sz w:val="22"/>
        </w:rPr>
        <w:t>For in an act of this importance 'twere</w:t>
      </w:r>
    </w:p>
    <w:p>
      <w:r>
        <w:rPr>
          <w:sz w:val="22"/>
        </w:rPr>
        <w:t xml:space="preserve">187. </w:t>
      </w:r>
      <w:r>
        <w:rPr>
          <w:sz w:val="22"/>
        </w:rPr>
        <w:t>Most piteous to be wild, I have dispatch'd in post</w:t>
      </w:r>
    </w:p>
    <w:p>
      <w:r>
        <w:rPr>
          <w:sz w:val="22"/>
        </w:rPr>
        <w:t xml:space="preserve">188. </w:t>
      </w:r>
      <w:r>
        <w:rPr>
          <w:sz w:val="22"/>
        </w:rPr>
        <w:t>To sacred Delphos, to Apollo's temple,</w:t>
      </w:r>
    </w:p>
    <w:p>
      <w:r>
        <w:rPr>
          <w:sz w:val="22"/>
        </w:rPr>
        <w:t xml:space="preserve">189. </w:t>
      </w:r>
      <w:r>
        <w:rPr>
          <w:sz w:val="22"/>
        </w:rPr>
        <w:t>Cleomenes and Dion, whom you know</w:t>
      </w:r>
    </w:p>
    <w:p>
      <w:r>
        <w:rPr>
          <w:sz w:val="22"/>
        </w:rPr>
        <w:t xml:space="preserve">190. </w:t>
      </w:r>
      <w:r>
        <w:rPr>
          <w:sz w:val="22"/>
        </w:rPr>
        <w:t>Of stuff'd sufficiency: now from the oracle</w:t>
      </w:r>
    </w:p>
    <w:p>
      <w:r>
        <w:rPr>
          <w:sz w:val="22"/>
        </w:rPr>
        <w:t xml:space="preserve">191. </w:t>
      </w:r>
      <w:r>
        <w:rPr>
          <w:sz w:val="22"/>
        </w:rPr>
        <w:t>They will bring all; whose spiritual counsel had,</w:t>
      </w:r>
    </w:p>
    <w:p>
      <w:r>
        <w:rPr>
          <w:sz w:val="22"/>
        </w:rPr>
        <w:t xml:space="preserve">192. </w:t>
      </w:r>
      <w:r>
        <w:rPr>
          <w:sz w:val="22"/>
        </w:rPr>
        <w:t>Shall stop or spur me. Have I done well?</w:t>
      </w:r>
    </w:p>
    <w:p>
      <w:r>
        <w:rPr>
          <w:sz w:val="22"/>
        </w:rPr>
        <w:t xml:space="preserve">193. </w:t>
      </w:r>
      <w:r>
        <w:rPr>
          <w:sz w:val="22"/>
        </w:rPr>
        <w:t>Though I am satisfied and need no more</w:t>
      </w:r>
    </w:p>
    <w:p>
      <w:r>
        <w:rPr>
          <w:sz w:val="22"/>
        </w:rPr>
        <w:t xml:space="preserve">194. </w:t>
      </w:r>
      <w:r>
        <w:rPr>
          <w:sz w:val="22"/>
        </w:rPr>
        <w:t>Than what I know, yet shall the oracle</w:t>
      </w:r>
    </w:p>
    <w:p>
      <w:r>
        <w:rPr>
          <w:sz w:val="22"/>
        </w:rPr>
        <w:t xml:space="preserve">195. </w:t>
      </w:r>
      <w:r>
        <w:rPr>
          <w:sz w:val="22"/>
        </w:rPr>
        <w:t>Give rest to the minds of others, such as he</w:t>
      </w:r>
    </w:p>
    <w:p>
      <w:r>
        <w:rPr>
          <w:sz w:val="22"/>
        </w:rPr>
        <w:t xml:space="preserve">196. </w:t>
      </w:r>
      <w:r>
        <w:rPr>
          <w:sz w:val="22"/>
        </w:rPr>
        <w:t>Whose ignorant credulity will not</w:t>
      </w:r>
    </w:p>
    <w:p>
      <w:r>
        <w:rPr>
          <w:sz w:val="22"/>
        </w:rPr>
        <w:t xml:space="preserve">197. </w:t>
      </w:r>
      <w:r>
        <w:rPr>
          <w:sz w:val="22"/>
        </w:rPr>
        <w:t>Come up to the truth. So have we thought it good</w:t>
      </w:r>
    </w:p>
    <w:p>
      <w:r>
        <w:rPr>
          <w:sz w:val="22"/>
        </w:rPr>
        <w:t xml:space="preserve">198. </w:t>
      </w:r>
      <w:r>
        <w:rPr>
          <w:sz w:val="22"/>
        </w:rPr>
        <w:t>From our free person she should be confined,</w:t>
      </w:r>
    </w:p>
    <w:p>
      <w:r>
        <w:rPr>
          <w:sz w:val="22"/>
        </w:rPr>
        <w:t xml:space="preserve">199. </w:t>
      </w:r>
      <w:r>
        <w:rPr>
          <w:sz w:val="22"/>
        </w:rPr>
        <w:t>Lest that the treachery of the two fled hence</w:t>
      </w:r>
    </w:p>
    <w:p>
      <w:r>
        <w:rPr>
          <w:sz w:val="22"/>
        </w:rPr>
        <w:t xml:space="preserve">200. </w:t>
      </w:r>
      <w:r>
        <w:rPr>
          <w:sz w:val="22"/>
        </w:rPr>
        <w:t>Be left her to perform. Come, follow us;</w:t>
      </w:r>
    </w:p>
    <w:p>
      <w:r>
        <w:rPr>
          <w:sz w:val="22"/>
        </w:rPr>
        <w:t xml:space="preserve">201. </w:t>
      </w:r>
      <w:r>
        <w:rPr>
          <w:sz w:val="22"/>
        </w:rPr>
        <w:t>We are to speak in public; for this business</w:t>
      </w:r>
    </w:p>
    <w:p>
      <w:r>
        <w:rPr>
          <w:sz w:val="22"/>
        </w:rPr>
        <w:t xml:space="preserve">202. </w:t>
      </w:r>
      <w:r>
        <w:rPr>
          <w:sz w:val="22"/>
        </w:rPr>
        <w:t>Will raise us all.</w:t>
      </w:r>
    </w:p>
    <w:p>
      <w:r>
        <w:rPr>
          <w:sz w:val="22"/>
        </w:rPr>
        <w:t xml:space="preserve">203. </w:t>
      </w:r>
      <w:r>
        <w:rPr>
          <w:sz w:val="22"/>
        </w:rPr>
        <w:t>ANTIGONUS: [Aside]</w:t>
      </w:r>
    </w:p>
    <w:p>
      <w:r>
        <w:rPr>
          <w:sz w:val="22"/>
        </w:rPr>
        <w:t xml:space="preserve">204. </w:t>
      </w:r>
      <w:r>
        <w:rPr>
          <w:sz w:val="22"/>
        </w:rPr>
        <w:t>To laughter, as I take it,</w:t>
      </w:r>
    </w:p>
    <w:p>
      <w:r>
        <w:rPr>
          <w:sz w:val="22"/>
        </w:rPr>
        <w:t xml:space="preserve">205. </w:t>
      </w:r>
      <w:r>
        <w:rPr>
          <w:sz w:val="22"/>
        </w:rPr>
        <w:t>If the good truth were known.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PAULINA, a Gentleman, and Attendants</w:t>
      </w:r>
    </w:p>
    <w:p>
      <w:r>
        <w:rPr>
          <w:sz w:val="22"/>
        </w:rPr>
        <w:t xml:space="preserve">2. </w:t>
      </w:r>
      <w:r>
        <w:rPr>
          <w:sz w:val="22"/>
        </w:rPr>
        <w:t>PAULINA: The keeper of the prison, call to him;</w:t>
      </w:r>
    </w:p>
    <w:p>
      <w:r>
        <w:rPr>
          <w:sz w:val="22"/>
        </w:rPr>
        <w:t xml:space="preserve">3. </w:t>
      </w:r>
      <w:r>
        <w:rPr>
          <w:sz w:val="22"/>
        </w:rPr>
        <w:t>let him have knowledge who I am.</w:t>
      </w:r>
    </w:p>
    <w:p>
      <w:r>
        <w:rPr>
          <w:sz w:val="22"/>
        </w:rPr>
        <w:t xml:space="preserve">4. </w:t>
      </w:r>
      <w:r>
        <w:rPr>
          <w:sz w:val="22"/>
        </w:rPr>
        <w:t>Good lady,</w:t>
      </w:r>
    </w:p>
    <w:p>
      <w:r>
        <w:rPr>
          <w:sz w:val="22"/>
        </w:rPr>
        <w:t xml:space="preserve">5. </w:t>
      </w:r>
      <w:r>
        <w:rPr>
          <w:sz w:val="22"/>
        </w:rPr>
        <w:t>No court in Europe is too good for thee;</w:t>
      </w:r>
    </w:p>
    <w:p>
      <w:r>
        <w:rPr>
          <w:sz w:val="22"/>
        </w:rPr>
        <w:t xml:space="preserve">6. </w:t>
      </w:r>
      <w:r>
        <w:rPr>
          <w:sz w:val="22"/>
        </w:rPr>
        <w:t>What dost thou then in prison?</w:t>
      </w:r>
    </w:p>
    <w:p>
      <w:r>
        <w:rPr>
          <w:sz w:val="22"/>
        </w:rPr>
        <w:t xml:space="preserve">7. </w:t>
      </w:r>
      <w:r>
        <w:rPr>
          <w:sz w:val="22"/>
        </w:rPr>
        <w:t>Now, good sir,</w:t>
      </w:r>
    </w:p>
    <w:p>
      <w:r>
        <w:rPr>
          <w:sz w:val="22"/>
        </w:rPr>
        <w:t xml:space="preserve">8. </w:t>
      </w:r>
      <w:r>
        <w:rPr>
          <w:sz w:val="22"/>
        </w:rPr>
        <w:t>You know me, do you not?</w:t>
      </w:r>
    </w:p>
    <w:p>
      <w:r>
        <w:rPr>
          <w:sz w:val="22"/>
        </w:rPr>
        <w:t xml:space="preserve">9. </w:t>
      </w:r>
      <w:r>
        <w:rPr>
          <w:sz w:val="22"/>
        </w:rPr>
        <w:t>Pray you then,</w:t>
      </w:r>
    </w:p>
    <w:p>
      <w:r>
        <w:rPr>
          <w:sz w:val="22"/>
        </w:rPr>
        <w:t xml:space="preserve">10. </w:t>
      </w:r>
      <w:r>
        <w:rPr>
          <w:sz w:val="22"/>
        </w:rPr>
        <w:t>Conduct me to the queen.</w:t>
      </w:r>
    </w:p>
    <w:p>
      <w:r>
        <w:rPr>
          <w:sz w:val="22"/>
        </w:rPr>
        <w:t xml:space="preserve">11. </w:t>
      </w:r>
      <w:r>
        <w:rPr>
          <w:sz w:val="22"/>
        </w:rPr>
        <w:t>Here's ado,</w:t>
      </w:r>
    </w:p>
    <w:p>
      <w:r>
        <w:rPr>
          <w:sz w:val="22"/>
        </w:rPr>
        <w:t xml:space="preserve">12. </w:t>
      </w:r>
      <w:r>
        <w:rPr>
          <w:sz w:val="22"/>
        </w:rPr>
        <w:t>To lock up honesty and honour from</w:t>
      </w:r>
    </w:p>
    <w:p>
      <w:r>
        <w:rPr>
          <w:sz w:val="22"/>
        </w:rPr>
        <w:t xml:space="preserve">13. </w:t>
      </w:r>
      <w:r>
        <w:rPr>
          <w:sz w:val="22"/>
        </w:rPr>
        <w:t>The access of gentle visitors!</w:t>
      </w:r>
    </w:p>
    <w:p>
      <w:r>
        <w:rPr>
          <w:sz w:val="22"/>
        </w:rPr>
        <w:t xml:space="preserve">14. </w:t>
      </w:r>
      <w:r>
        <w:rPr>
          <w:sz w:val="22"/>
        </w:rPr>
        <w:t>Is't lawful, pray you,</w:t>
      </w:r>
    </w:p>
    <w:p>
      <w:r>
        <w:rPr>
          <w:sz w:val="22"/>
        </w:rPr>
        <w:t xml:space="preserve">15. </w:t>
      </w:r>
      <w:r>
        <w:rPr>
          <w:sz w:val="22"/>
        </w:rPr>
        <w:t>To see her women? any of them? Emilia?</w:t>
      </w:r>
    </w:p>
    <w:p>
      <w:r>
        <w:rPr>
          <w:sz w:val="22"/>
        </w:rPr>
        <w:t xml:space="preserve">16. </w:t>
      </w:r>
      <w:r>
        <w:rPr>
          <w:sz w:val="22"/>
        </w:rPr>
        <w:t>I pray now, call her.</w:t>
      </w:r>
    </w:p>
    <w:p>
      <w:r>
        <w:rPr>
          <w:sz w:val="22"/>
        </w:rPr>
        <w:t xml:space="preserve">17. </w:t>
      </w:r>
      <w:r>
        <w:rPr>
          <w:sz w:val="22"/>
        </w:rPr>
        <w:t>Withdraw yourselves.</w:t>
      </w:r>
    </w:p>
    <w:p>
      <w:r>
        <w:rPr>
          <w:sz w:val="22"/>
        </w:rPr>
        <w:t xml:space="preserve">18. </w:t>
      </w:r>
      <w:r>
        <w:rPr>
          <w:sz w:val="22"/>
        </w:rPr>
        <w:t>Well, be't so, prithee.</w:t>
      </w:r>
    </w:p>
    <w:p>
      <w:r>
        <w:rPr>
          <w:sz w:val="22"/>
        </w:rPr>
        <w:t xml:space="preserve">19. </w:t>
      </w:r>
      <w:r>
        <w:rPr>
          <w:sz w:val="22"/>
        </w:rPr>
        <w:t>Here's such ado to make no stain a stain</w:t>
      </w:r>
    </w:p>
    <w:p>
      <w:r>
        <w:rPr>
          <w:sz w:val="22"/>
        </w:rPr>
        <w:t xml:space="preserve">20. </w:t>
      </w:r>
      <w:r>
        <w:rPr>
          <w:sz w:val="22"/>
        </w:rPr>
        <w:t>As passes colouring.</w:t>
      </w:r>
    </w:p>
    <w:p>
      <w:r>
        <w:rPr>
          <w:sz w:val="22"/>
        </w:rPr>
        <w:t xml:space="preserve">21. </w:t>
      </w:r>
      <w:r>
        <w:rPr>
          <w:sz w:val="22"/>
        </w:rPr>
        <w:t>Dear gentlewoman,</w:t>
      </w:r>
    </w:p>
    <w:p>
      <w:r>
        <w:rPr>
          <w:sz w:val="22"/>
        </w:rPr>
        <w:t xml:space="preserve">22. </w:t>
      </w:r>
      <w:r>
        <w:rPr>
          <w:sz w:val="22"/>
        </w:rPr>
        <w:t>How fares our gracious lady?</w:t>
      </w:r>
    </w:p>
    <w:p>
      <w:r>
        <w:rPr>
          <w:sz w:val="22"/>
        </w:rPr>
        <w:t xml:space="preserve">23. </w:t>
      </w:r>
      <w:r>
        <w:rPr>
          <w:sz w:val="22"/>
        </w:rPr>
        <w:t>EMILIA: As well as one so great and so forlorn</w:t>
      </w:r>
    </w:p>
    <w:p>
      <w:r>
        <w:rPr>
          <w:sz w:val="22"/>
        </w:rPr>
        <w:t xml:space="preserve">24. </w:t>
      </w:r>
      <w:r>
        <w:rPr>
          <w:sz w:val="22"/>
        </w:rPr>
        <w:t>May hold together: on her frights and griefs,</w:t>
      </w:r>
    </w:p>
    <w:p>
      <w:r>
        <w:rPr>
          <w:sz w:val="22"/>
        </w:rPr>
        <w:t xml:space="preserve">25. </w:t>
      </w:r>
      <w:r>
        <w:rPr>
          <w:sz w:val="22"/>
        </w:rPr>
        <w:t>Which never tender lady hath born greater,</w:t>
      </w:r>
    </w:p>
    <w:p>
      <w:r>
        <w:rPr>
          <w:sz w:val="22"/>
        </w:rPr>
        <w:t xml:space="preserve">26. </w:t>
      </w:r>
      <w:r>
        <w:rPr>
          <w:sz w:val="22"/>
        </w:rPr>
        <w:t>She is something before her time deliver'd.</w:t>
      </w:r>
    </w:p>
    <w:p>
      <w:r>
        <w:rPr>
          <w:sz w:val="22"/>
        </w:rPr>
        <w:t xml:space="preserve">27. </w:t>
      </w:r>
      <w:r>
        <w:rPr>
          <w:sz w:val="22"/>
        </w:rPr>
        <w:t>PAULINA: A boy?</w:t>
      </w:r>
    </w:p>
    <w:p>
      <w:r>
        <w:rPr>
          <w:sz w:val="22"/>
        </w:rPr>
        <w:t xml:space="preserve">28. </w:t>
      </w:r>
      <w:r>
        <w:rPr>
          <w:sz w:val="22"/>
        </w:rPr>
        <w:t>EMILIA: A daughter, and a goodly babe,</w:t>
      </w:r>
    </w:p>
    <w:p>
      <w:r>
        <w:rPr>
          <w:sz w:val="22"/>
        </w:rPr>
        <w:t xml:space="preserve">29. </w:t>
      </w:r>
      <w:r>
        <w:rPr>
          <w:sz w:val="22"/>
        </w:rPr>
        <w:t>Lusty and like to live: the queen receives</w:t>
      </w:r>
    </w:p>
    <w:p>
      <w:r>
        <w:rPr>
          <w:sz w:val="22"/>
        </w:rPr>
        <w:t xml:space="preserve">30. </w:t>
      </w:r>
      <w:r>
        <w:rPr>
          <w:sz w:val="22"/>
        </w:rPr>
        <w:t>Much comfort in't; says 'My poor prisoner,</w:t>
      </w:r>
    </w:p>
    <w:p>
      <w:r>
        <w:rPr>
          <w:sz w:val="22"/>
        </w:rPr>
        <w:t xml:space="preserve">31. </w:t>
      </w:r>
      <w:r>
        <w:rPr>
          <w:sz w:val="22"/>
        </w:rPr>
        <w:t>I am innocent as you.'</w:t>
      </w:r>
    </w:p>
    <w:p>
      <w:r>
        <w:rPr>
          <w:sz w:val="22"/>
        </w:rPr>
        <w:t xml:space="preserve">32. </w:t>
      </w:r>
      <w:r>
        <w:rPr>
          <w:sz w:val="22"/>
        </w:rPr>
        <w:t>PAULINA: I dare be sworn</w:t>
      </w:r>
    </w:p>
    <w:p>
      <w:r>
        <w:rPr>
          <w:sz w:val="22"/>
        </w:rPr>
        <w:t xml:space="preserve">33. </w:t>
      </w:r>
      <w:r>
        <w:rPr>
          <w:sz w:val="22"/>
        </w:rPr>
        <w:t>These dangerous unsafe lunes i' the king,</w:t>
      </w:r>
    </w:p>
    <w:p>
      <w:r>
        <w:rPr>
          <w:sz w:val="22"/>
        </w:rPr>
        <w:t xml:space="preserve">34. </w:t>
      </w:r>
      <w:r>
        <w:rPr>
          <w:sz w:val="22"/>
        </w:rPr>
        <w:t>beshrew them!</w:t>
      </w:r>
    </w:p>
    <w:p>
      <w:r>
        <w:rPr>
          <w:sz w:val="22"/>
        </w:rPr>
        <w:t xml:space="preserve">35. </w:t>
      </w:r>
      <w:r>
        <w:rPr>
          <w:sz w:val="22"/>
        </w:rPr>
        <w:t>He must be told on't, and he shall: the office</w:t>
      </w:r>
    </w:p>
    <w:p>
      <w:r>
        <w:rPr>
          <w:sz w:val="22"/>
        </w:rPr>
        <w:t xml:space="preserve">36. </w:t>
      </w:r>
      <w:r>
        <w:rPr>
          <w:sz w:val="22"/>
        </w:rPr>
        <w:t>Becomes a woman best; I'll take't upon me:</w:t>
      </w:r>
    </w:p>
    <w:p>
      <w:r>
        <w:rPr>
          <w:sz w:val="22"/>
        </w:rPr>
        <w:t xml:space="preserve">37. </w:t>
      </w:r>
      <w:r>
        <w:rPr>
          <w:sz w:val="22"/>
        </w:rPr>
        <w:t>If I prove honey-mouth'd let my tongue blister</w:t>
      </w:r>
    </w:p>
    <w:p>
      <w:r>
        <w:rPr>
          <w:sz w:val="22"/>
        </w:rPr>
        <w:t xml:space="preserve">38. </w:t>
      </w:r>
      <w:r>
        <w:rPr>
          <w:sz w:val="22"/>
        </w:rPr>
        <w:t>And never to my red-look'd anger be</w:t>
      </w:r>
    </w:p>
    <w:p>
      <w:r>
        <w:rPr>
          <w:sz w:val="22"/>
        </w:rPr>
        <w:t xml:space="preserve">39. </w:t>
      </w:r>
      <w:r>
        <w:rPr>
          <w:sz w:val="22"/>
        </w:rPr>
        <w:t>The trumpet any more. Pray you, Emilia,</w:t>
      </w:r>
    </w:p>
    <w:p>
      <w:r>
        <w:rPr>
          <w:sz w:val="22"/>
        </w:rPr>
        <w:t xml:space="preserve">40. </w:t>
      </w:r>
      <w:r>
        <w:rPr>
          <w:sz w:val="22"/>
        </w:rPr>
        <w:t>Commend my best obedience to the queen:</w:t>
      </w:r>
    </w:p>
    <w:p>
      <w:r>
        <w:rPr>
          <w:sz w:val="22"/>
        </w:rPr>
        <w:t xml:space="preserve">41. </w:t>
      </w:r>
      <w:r>
        <w:rPr>
          <w:sz w:val="22"/>
        </w:rPr>
        <w:t>If she dares trust me with her little babe,</w:t>
      </w:r>
    </w:p>
    <w:p>
      <w:r>
        <w:rPr>
          <w:sz w:val="22"/>
        </w:rPr>
        <w:t xml:space="preserve">42. </w:t>
      </w:r>
      <w:r>
        <w:rPr>
          <w:sz w:val="22"/>
        </w:rPr>
        <w:t>I'll show't the king and undertake to be</w:t>
      </w:r>
    </w:p>
    <w:p>
      <w:r>
        <w:rPr>
          <w:sz w:val="22"/>
        </w:rPr>
        <w:t xml:space="preserve">43. </w:t>
      </w:r>
      <w:r>
        <w:rPr>
          <w:sz w:val="22"/>
        </w:rPr>
        <w:t>Her advocate to the loud'st. We do not know</w:t>
      </w:r>
    </w:p>
    <w:p>
      <w:r>
        <w:rPr>
          <w:sz w:val="22"/>
        </w:rPr>
        <w:t xml:space="preserve">44. </w:t>
      </w:r>
      <w:r>
        <w:rPr>
          <w:sz w:val="22"/>
        </w:rPr>
        <w:t>How he may soften at the sight o' the child:</w:t>
      </w:r>
    </w:p>
    <w:p>
      <w:r>
        <w:rPr>
          <w:sz w:val="22"/>
        </w:rPr>
        <w:t xml:space="preserve">45. </w:t>
      </w:r>
      <w:r>
        <w:rPr>
          <w:sz w:val="22"/>
        </w:rPr>
        <w:t>The silence often of pure innocence</w:t>
      </w:r>
    </w:p>
    <w:p>
      <w:r>
        <w:rPr>
          <w:sz w:val="22"/>
        </w:rPr>
        <w:t xml:space="preserve">46. </w:t>
      </w:r>
      <w:r>
        <w:rPr>
          <w:sz w:val="22"/>
        </w:rPr>
        <w:t>Persuades when speaking fails.</w:t>
      </w:r>
    </w:p>
    <w:p>
      <w:r>
        <w:rPr>
          <w:sz w:val="22"/>
        </w:rPr>
        <w:t xml:space="preserve">47. </w:t>
      </w:r>
      <w:r>
        <w:rPr>
          <w:sz w:val="22"/>
        </w:rPr>
        <w:t>EMILIA: Most worthy madam,</w:t>
      </w:r>
    </w:p>
    <w:p>
      <w:r>
        <w:rPr>
          <w:sz w:val="22"/>
        </w:rPr>
        <w:t xml:space="preserve">48. </w:t>
      </w:r>
      <w:r>
        <w:rPr>
          <w:sz w:val="22"/>
        </w:rPr>
        <w:t>Your honour and your goodness is so evident</w:t>
      </w:r>
    </w:p>
    <w:p>
      <w:r>
        <w:rPr>
          <w:sz w:val="22"/>
        </w:rPr>
        <w:t xml:space="preserve">49. </w:t>
      </w:r>
      <w:r>
        <w:rPr>
          <w:sz w:val="22"/>
        </w:rPr>
        <w:t>That your free undertaking cannot miss</w:t>
      </w:r>
    </w:p>
    <w:p>
      <w:r>
        <w:rPr>
          <w:sz w:val="22"/>
        </w:rPr>
        <w:t xml:space="preserve">50. </w:t>
      </w:r>
      <w:r>
        <w:rPr>
          <w:sz w:val="22"/>
        </w:rPr>
        <w:t>A thriving issue: there is no lady living</w:t>
      </w:r>
    </w:p>
    <w:p>
      <w:r>
        <w:rPr>
          <w:sz w:val="22"/>
        </w:rPr>
        <w:t xml:space="preserve">51. </w:t>
      </w:r>
      <w:r>
        <w:rPr>
          <w:sz w:val="22"/>
        </w:rPr>
        <w:t>So meet for this great errand. Please your ladyship</w:t>
      </w:r>
    </w:p>
    <w:p>
      <w:r>
        <w:rPr>
          <w:sz w:val="22"/>
        </w:rPr>
        <w:t xml:space="preserve">52. </w:t>
      </w:r>
      <w:r>
        <w:rPr>
          <w:sz w:val="22"/>
        </w:rPr>
        <w:t>To visit the next room, I'll presently</w:t>
      </w:r>
    </w:p>
    <w:p>
      <w:r>
        <w:rPr>
          <w:sz w:val="22"/>
        </w:rPr>
        <w:t xml:space="preserve">53. </w:t>
      </w:r>
      <w:r>
        <w:rPr>
          <w:sz w:val="22"/>
        </w:rPr>
        <w:t>Acquaint the queen of your most noble offer;</w:t>
      </w:r>
    </w:p>
    <w:p>
      <w:r>
        <w:rPr>
          <w:sz w:val="22"/>
        </w:rPr>
        <w:t xml:space="preserve">54. </w:t>
      </w:r>
      <w:r>
        <w:rPr>
          <w:sz w:val="22"/>
        </w:rPr>
        <w:t>Who  but to-day hammer'd of this design,</w:t>
      </w:r>
    </w:p>
    <w:p>
      <w:r>
        <w:rPr>
          <w:sz w:val="22"/>
        </w:rPr>
        <w:t xml:space="preserve">55. </w:t>
      </w:r>
      <w:r>
        <w:rPr>
          <w:sz w:val="22"/>
        </w:rPr>
        <w:t>But durst not tempt a minister of honour,</w:t>
      </w:r>
    </w:p>
    <w:p>
      <w:r>
        <w:rPr>
          <w:sz w:val="22"/>
        </w:rPr>
        <w:t xml:space="preserve">56. </w:t>
      </w:r>
      <w:r>
        <w:rPr>
          <w:sz w:val="22"/>
        </w:rPr>
        <w:t>Lest she should be denied.</w:t>
      </w:r>
    </w:p>
    <w:p>
      <w:r>
        <w:rPr>
          <w:sz w:val="22"/>
        </w:rPr>
        <w:t xml:space="preserve">57. </w:t>
      </w:r>
      <w:r>
        <w:rPr>
          <w:sz w:val="22"/>
        </w:rPr>
        <w:t>PAULINA: Tell her, Emilia.</w:t>
      </w:r>
    </w:p>
    <w:p>
      <w:r>
        <w:rPr>
          <w:sz w:val="22"/>
        </w:rPr>
        <w:t xml:space="preserve">58. </w:t>
      </w:r>
      <w:r>
        <w:rPr>
          <w:sz w:val="22"/>
        </w:rPr>
        <w:t>I'll use that tongue I have: if wit flow from't</w:t>
      </w:r>
    </w:p>
    <w:p>
      <w:r>
        <w:rPr>
          <w:sz w:val="22"/>
        </w:rPr>
        <w:t xml:space="preserve">59. </w:t>
      </w:r>
      <w:r>
        <w:rPr>
          <w:sz w:val="22"/>
        </w:rPr>
        <w:t>As boldness from my bosom, let 't not be doubted</w:t>
      </w:r>
    </w:p>
    <w:p>
      <w:r>
        <w:rPr>
          <w:sz w:val="22"/>
        </w:rPr>
        <w:t xml:space="preserve">60. </w:t>
      </w:r>
      <w:r>
        <w:rPr>
          <w:sz w:val="22"/>
        </w:rPr>
        <w:t>I shall do good.</w:t>
      </w:r>
    </w:p>
    <w:p>
      <w:r>
        <w:rPr>
          <w:sz w:val="22"/>
        </w:rPr>
        <w:t xml:space="preserve">61. </w:t>
      </w:r>
      <w:r>
        <w:rPr>
          <w:sz w:val="22"/>
        </w:rPr>
        <w:t>EMILIA: Now be you blest for it!</w:t>
      </w:r>
    </w:p>
    <w:p>
      <w:r>
        <w:rPr>
          <w:sz w:val="22"/>
        </w:rPr>
        <w:t xml:space="preserve">62. </w:t>
      </w:r>
      <w:r>
        <w:rPr>
          <w:sz w:val="22"/>
        </w:rPr>
        <w:t>I'll to the queen: please you,</w:t>
      </w:r>
    </w:p>
    <w:p>
      <w:r>
        <w:rPr>
          <w:sz w:val="22"/>
        </w:rPr>
        <w:t xml:space="preserve">63. </w:t>
      </w:r>
      <w:r>
        <w:rPr>
          <w:sz w:val="22"/>
        </w:rPr>
        <w:t>come something nearer.</w:t>
      </w:r>
    </w:p>
    <w:p>
      <w:r>
        <w:rPr>
          <w:sz w:val="22"/>
        </w:rPr>
        <w:t xml:space="preserve">64. </w:t>
      </w:r>
      <w:r>
        <w:rPr>
          <w:sz w:val="22"/>
        </w:rPr>
        <w:t>PAULINA: You need not fear it, sir:</w:t>
      </w:r>
    </w:p>
    <w:p>
      <w:r>
        <w:rPr>
          <w:sz w:val="22"/>
        </w:rPr>
        <w:t xml:space="preserve">65. </w:t>
      </w:r>
      <w:r>
        <w:rPr>
          <w:sz w:val="22"/>
        </w:rPr>
        <w:t>This child was prisoner to the womb and is</w:t>
      </w:r>
    </w:p>
    <w:p>
      <w:r>
        <w:rPr>
          <w:sz w:val="22"/>
        </w:rPr>
        <w:t xml:space="preserve">66. </w:t>
      </w:r>
      <w:r>
        <w:rPr>
          <w:sz w:val="22"/>
        </w:rPr>
        <w:t>By law and process of great nature thence</w:t>
      </w:r>
    </w:p>
    <w:p>
      <w:r>
        <w:rPr>
          <w:sz w:val="22"/>
        </w:rPr>
        <w:t xml:space="preserve">67. </w:t>
      </w:r>
      <w:r>
        <w:rPr>
          <w:sz w:val="22"/>
        </w:rPr>
        <w:t>Freed and enfranchised, not a party to</w:t>
      </w:r>
    </w:p>
    <w:p>
      <w:r>
        <w:rPr>
          <w:sz w:val="22"/>
        </w:rPr>
        <w:t xml:space="preserve">68. </w:t>
      </w:r>
      <w:r>
        <w:rPr>
          <w:sz w:val="22"/>
        </w:rPr>
        <w:t>The anger of the king nor guilty of,</w:t>
      </w:r>
    </w:p>
    <w:p>
      <w:r>
        <w:rPr>
          <w:sz w:val="22"/>
        </w:rPr>
        <w:t xml:space="preserve">69. </w:t>
      </w:r>
      <w:r>
        <w:rPr>
          <w:sz w:val="22"/>
        </w:rPr>
        <w:t>If any be, the trespass of the queen.</w:t>
      </w:r>
    </w:p>
    <w:p>
      <w:r>
        <w:rPr>
          <w:sz w:val="22"/>
        </w:rPr>
        <w:t xml:space="preserve">70. </w:t>
      </w:r>
      <w:r>
        <w:rPr>
          <w:sz w:val="22"/>
        </w:rPr>
        <w:t>Do not you fear: upon mine honour,</w:t>
      </w:r>
    </w:p>
    <w:p>
      <w:r>
        <w:rPr>
          <w:sz w:val="22"/>
        </w:rPr>
        <w:t xml:space="preserve">71. </w:t>
      </w:r>
      <w:r>
        <w:rPr>
          <w:sz w:val="22"/>
        </w:rPr>
        <w:t>I will stand betwixt you and danger.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LEONTES, ANTIGONUS, Lords, and Servants</w:t>
      </w:r>
    </w:p>
    <w:p>
      <w:r>
        <w:rPr>
          <w:sz w:val="22"/>
        </w:rPr>
        <w:t xml:space="preserve">2. </w:t>
      </w:r>
      <w:r>
        <w:rPr>
          <w:sz w:val="22"/>
        </w:rPr>
        <w:t>LEONTES: Nor night nor day no rest: it is but weakness</w:t>
      </w:r>
    </w:p>
    <w:p>
      <w:r>
        <w:rPr>
          <w:sz w:val="22"/>
        </w:rPr>
        <w:t xml:space="preserve">3. </w:t>
      </w:r>
      <w:r>
        <w:rPr>
          <w:sz w:val="22"/>
        </w:rPr>
        <w:t>To bear the matter thus; mere weakness. If</w:t>
      </w:r>
    </w:p>
    <w:p>
      <w:r>
        <w:rPr>
          <w:sz w:val="22"/>
        </w:rPr>
        <w:t xml:space="preserve">4. </w:t>
      </w:r>
      <w:r>
        <w:rPr>
          <w:sz w:val="22"/>
        </w:rPr>
        <w:t>The cause were not in being,--part o' the cause,</w:t>
      </w:r>
    </w:p>
    <w:p>
      <w:r>
        <w:rPr>
          <w:sz w:val="22"/>
        </w:rPr>
        <w:t xml:space="preserve">5. </w:t>
      </w:r>
      <w:r>
        <w:rPr>
          <w:sz w:val="22"/>
        </w:rPr>
        <w:t>She the adulteress; for the harlot king</w:t>
      </w:r>
    </w:p>
    <w:p>
      <w:r>
        <w:rPr>
          <w:sz w:val="22"/>
        </w:rPr>
        <w:t xml:space="preserve">6. </w:t>
      </w:r>
      <w:r>
        <w:rPr>
          <w:sz w:val="22"/>
        </w:rPr>
        <w:t>Is quite beyond mine arm, out of the blank</w:t>
      </w:r>
    </w:p>
    <w:p>
      <w:r>
        <w:rPr>
          <w:sz w:val="22"/>
        </w:rPr>
        <w:t xml:space="preserve">7. </w:t>
      </w:r>
      <w:r>
        <w:rPr>
          <w:sz w:val="22"/>
        </w:rPr>
        <w:t>And level of my brain, plot-proof; but she</w:t>
      </w:r>
    </w:p>
    <w:p>
      <w:r>
        <w:rPr>
          <w:sz w:val="22"/>
        </w:rPr>
        <w:t xml:space="preserve">8. </w:t>
      </w:r>
      <w:r>
        <w:rPr>
          <w:sz w:val="22"/>
        </w:rPr>
        <w:t>I can hook to me: say that she were gone,</w:t>
      </w:r>
    </w:p>
    <w:p>
      <w:r>
        <w:rPr>
          <w:sz w:val="22"/>
        </w:rPr>
        <w:t xml:space="preserve">9. </w:t>
      </w:r>
      <w:r>
        <w:rPr>
          <w:sz w:val="22"/>
        </w:rPr>
        <w:t>Given to the fire, a moiety of my rest</w:t>
      </w:r>
    </w:p>
    <w:p>
      <w:r>
        <w:rPr>
          <w:sz w:val="22"/>
        </w:rPr>
        <w:t xml:space="preserve">10. </w:t>
      </w:r>
      <w:r>
        <w:rPr>
          <w:sz w:val="22"/>
        </w:rPr>
        <w:t>Might come to me again. Who's there?</w:t>
      </w:r>
    </w:p>
    <w:p>
      <w:r>
        <w:rPr>
          <w:sz w:val="22"/>
        </w:rPr>
        <w:t xml:space="preserve">11. </w:t>
      </w:r>
      <w:r>
        <w:rPr>
          <w:sz w:val="22"/>
        </w:rPr>
        <w:t>How does the boy?</w:t>
      </w:r>
    </w:p>
    <w:p>
      <w:r>
        <w:rPr>
          <w:sz w:val="22"/>
        </w:rPr>
        <w:t xml:space="preserve">12. </w:t>
      </w:r>
      <w:r>
        <w:rPr>
          <w:sz w:val="22"/>
        </w:rPr>
        <w:t>To see his nobleness!</w:t>
      </w:r>
    </w:p>
    <w:p>
      <w:r>
        <w:rPr>
          <w:sz w:val="22"/>
        </w:rPr>
        <w:t xml:space="preserve">13. </w:t>
      </w:r>
      <w:r>
        <w:rPr>
          <w:sz w:val="22"/>
        </w:rPr>
        <w:t>Conceiving the dishonour of his mother,</w:t>
      </w:r>
    </w:p>
    <w:p>
      <w:r>
        <w:rPr>
          <w:sz w:val="22"/>
        </w:rPr>
        <w:t xml:space="preserve">14. </w:t>
      </w:r>
      <w:r>
        <w:rPr>
          <w:sz w:val="22"/>
        </w:rPr>
        <w:t>He straight declined, droop'd, took it deeply,</w:t>
      </w:r>
    </w:p>
    <w:p>
      <w:r>
        <w:rPr>
          <w:sz w:val="22"/>
        </w:rPr>
        <w:t xml:space="preserve">15. </w:t>
      </w:r>
      <w:r>
        <w:rPr>
          <w:sz w:val="22"/>
        </w:rPr>
        <w:t>Fasten'd and fix'd the shame on't in himself,</w:t>
      </w:r>
    </w:p>
    <w:p>
      <w:r>
        <w:rPr>
          <w:sz w:val="22"/>
        </w:rPr>
        <w:t xml:space="preserve">16. </w:t>
      </w:r>
      <w:r>
        <w:rPr>
          <w:sz w:val="22"/>
        </w:rPr>
        <w:t>Threw off his spirit, his appetite, his sleep,</w:t>
      </w:r>
    </w:p>
    <w:p>
      <w:r>
        <w:rPr>
          <w:sz w:val="22"/>
        </w:rPr>
        <w:t xml:space="preserve">17. </w:t>
      </w:r>
      <w:r>
        <w:rPr>
          <w:sz w:val="22"/>
        </w:rPr>
        <w:t>And downright languish'd. Leave me solely: go,</w:t>
      </w:r>
    </w:p>
    <w:p>
      <w:r>
        <w:rPr>
          <w:sz w:val="22"/>
        </w:rPr>
        <w:t xml:space="preserve">18. </w:t>
      </w:r>
      <w:r>
        <w:rPr>
          <w:sz w:val="22"/>
        </w:rPr>
        <w:t>See how he fares.</w:t>
      </w:r>
    </w:p>
    <w:p>
      <w:r>
        <w:rPr>
          <w:sz w:val="22"/>
        </w:rPr>
        <w:t xml:space="preserve">19. </w:t>
      </w:r>
      <w:r>
        <w:rPr>
          <w:sz w:val="22"/>
        </w:rPr>
        <w:t>Fie, fie! no thought of him:</w:t>
      </w:r>
    </w:p>
    <w:p>
      <w:r>
        <w:rPr>
          <w:sz w:val="22"/>
        </w:rPr>
        <w:t xml:space="preserve">20. </w:t>
      </w:r>
      <w:r>
        <w:rPr>
          <w:sz w:val="22"/>
        </w:rPr>
        <w:t>The thought of my revenges that way</w:t>
      </w:r>
    </w:p>
    <w:p>
      <w:r>
        <w:rPr>
          <w:sz w:val="22"/>
        </w:rPr>
        <w:t xml:space="preserve">21. </w:t>
      </w:r>
      <w:r>
        <w:rPr>
          <w:sz w:val="22"/>
        </w:rPr>
        <w:t>Recoil upon me: in himself too mighty,</w:t>
      </w:r>
    </w:p>
    <w:p>
      <w:r>
        <w:rPr>
          <w:sz w:val="22"/>
        </w:rPr>
        <w:t xml:space="preserve">22. </w:t>
      </w:r>
      <w:r>
        <w:rPr>
          <w:sz w:val="22"/>
        </w:rPr>
        <w:t>And in his parties, his alliance; let him be</w:t>
      </w:r>
    </w:p>
    <w:p>
      <w:r>
        <w:rPr>
          <w:sz w:val="22"/>
        </w:rPr>
        <w:t xml:space="preserve">23. </w:t>
      </w:r>
      <w:r>
        <w:rPr>
          <w:sz w:val="22"/>
        </w:rPr>
        <w:t>Until a time may serve: for present vengeance,</w:t>
      </w:r>
    </w:p>
    <w:p>
      <w:r>
        <w:rPr>
          <w:sz w:val="22"/>
        </w:rPr>
        <w:t xml:space="preserve">24. </w:t>
      </w:r>
      <w:r>
        <w:rPr>
          <w:sz w:val="22"/>
        </w:rPr>
        <w:t>Take it on her. Camillo and Polixenes</w:t>
      </w:r>
    </w:p>
    <w:p>
      <w:r>
        <w:rPr>
          <w:sz w:val="22"/>
        </w:rPr>
        <w:t xml:space="preserve">25. </w:t>
      </w:r>
      <w:r>
        <w:rPr>
          <w:sz w:val="22"/>
        </w:rPr>
        <w:t>Laugh at me, make their pastime at my sorrow:</w:t>
      </w:r>
    </w:p>
    <w:p>
      <w:r>
        <w:rPr>
          <w:sz w:val="22"/>
        </w:rPr>
        <w:t xml:space="preserve">26. </w:t>
      </w:r>
      <w:r>
        <w:rPr>
          <w:sz w:val="22"/>
        </w:rPr>
        <w:t>They should not laugh if I could reach them, nor</w:t>
      </w:r>
    </w:p>
    <w:p>
      <w:r>
        <w:rPr>
          <w:sz w:val="22"/>
        </w:rPr>
        <w:t xml:space="preserve">27. </w:t>
      </w:r>
      <w:r>
        <w:rPr>
          <w:sz w:val="22"/>
        </w:rPr>
        <w:t>Shall she within my power.</w:t>
      </w:r>
    </w:p>
    <w:p>
      <w:r>
        <w:rPr>
          <w:sz w:val="22"/>
        </w:rPr>
        <w:t xml:space="preserve">28. </w:t>
      </w:r>
      <w:r>
        <w:rPr>
          <w:sz w:val="22"/>
        </w:rPr>
        <w:t>PAULINA: Nay, rather, good my lords, be second to me:</w:t>
      </w:r>
    </w:p>
    <w:p>
      <w:r>
        <w:rPr>
          <w:sz w:val="22"/>
        </w:rPr>
        <w:t xml:space="preserve">29. </w:t>
      </w:r>
      <w:r>
        <w:rPr>
          <w:sz w:val="22"/>
        </w:rPr>
        <w:t>Fear you his tyrannous passion more, alas,</w:t>
      </w:r>
    </w:p>
    <w:p>
      <w:r>
        <w:rPr>
          <w:sz w:val="22"/>
        </w:rPr>
        <w:t xml:space="preserve">30. </w:t>
      </w:r>
      <w:r>
        <w:rPr>
          <w:sz w:val="22"/>
        </w:rPr>
        <w:t>Than the queen's life? a gracious innocent soul,</w:t>
      </w:r>
    </w:p>
    <w:p>
      <w:r>
        <w:rPr>
          <w:sz w:val="22"/>
        </w:rPr>
        <w:t xml:space="preserve">31. </w:t>
      </w:r>
      <w:r>
        <w:rPr>
          <w:sz w:val="22"/>
        </w:rPr>
        <w:t>More free than he is jealous.</w:t>
      </w:r>
    </w:p>
    <w:p>
      <w:r>
        <w:rPr>
          <w:sz w:val="22"/>
        </w:rPr>
        <w:t xml:space="preserve">32. </w:t>
      </w:r>
      <w:r>
        <w:rPr>
          <w:sz w:val="22"/>
        </w:rPr>
        <w:t>ANTIGONUS: That's enough.</w:t>
      </w:r>
    </w:p>
    <w:p>
      <w:r>
        <w:rPr>
          <w:sz w:val="22"/>
        </w:rPr>
        <w:t xml:space="preserve">33. </w:t>
      </w:r>
      <w:r>
        <w:rPr>
          <w:sz w:val="22"/>
        </w:rPr>
        <w:t>PAULINA: Not so hot, good sir:</w:t>
      </w:r>
    </w:p>
    <w:p>
      <w:r>
        <w:rPr>
          <w:sz w:val="22"/>
        </w:rPr>
        <w:t xml:space="preserve">34. </w:t>
      </w:r>
      <w:r>
        <w:rPr>
          <w:sz w:val="22"/>
        </w:rPr>
        <w:t>I come to bring him sleep. 'Tis such as you,</w:t>
      </w:r>
    </w:p>
    <w:p>
      <w:r>
        <w:rPr>
          <w:sz w:val="22"/>
        </w:rPr>
        <w:t xml:space="preserve">35. </w:t>
      </w:r>
      <w:r>
        <w:rPr>
          <w:sz w:val="22"/>
        </w:rPr>
        <w:t>That creep like shadows by him and do sigh</w:t>
      </w:r>
    </w:p>
    <w:p>
      <w:r>
        <w:rPr>
          <w:sz w:val="22"/>
        </w:rPr>
        <w:t xml:space="preserve">36. </w:t>
      </w:r>
      <w:r>
        <w:rPr>
          <w:sz w:val="22"/>
        </w:rPr>
        <w:t>At each his needless heavings, such as you</w:t>
      </w:r>
    </w:p>
    <w:p>
      <w:r>
        <w:rPr>
          <w:sz w:val="22"/>
        </w:rPr>
        <w:t xml:space="preserve">37. </w:t>
      </w:r>
      <w:r>
        <w:rPr>
          <w:sz w:val="22"/>
        </w:rPr>
        <w:t>Nourish the cause of his awaking: I</w:t>
      </w:r>
    </w:p>
    <w:p>
      <w:r>
        <w:rPr>
          <w:sz w:val="22"/>
        </w:rPr>
        <w:t xml:space="preserve">38. </w:t>
      </w:r>
      <w:r>
        <w:rPr>
          <w:sz w:val="22"/>
        </w:rPr>
        <w:t>Do come with words as medicinal as true,</w:t>
      </w:r>
    </w:p>
    <w:p>
      <w:r>
        <w:rPr>
          <w:sz w:val="22"/>
        </w:rPr>
        <w:t xml:space="preserve">39. </w:t>
      </w:r>
      <w:r>
        <w:rPr>
          <w:sz w:val="22"/>
        </w:rPr>
        <w:t>Honest as either, to purge him of that humour</w:t>
      </w:r>
    </w:p>
    <w:p>
      <w:r>
        <w:rPr>
          <w:sz w:val="22"/>
        </w:rPr>
        <w:t xml:space="preserve">40. </w:t>
      </w:r>
      <w:r>
        <w:rPr>
          <w:sz w:val="22"/>
        </w:rPr>
        <w:t>That presses him from sleep.</w:t>
      </w:r>
    </w:p>
    <w:p>
      <w:r>
        <w:rPr>
          <w:sz w:val="22"/>
        </w:rPr>
        <w:t xml:space="preserve">41. </w:t>
      </w:r>
      <w:r>
        <w:rPr>
          <w:sz w:val="22"/>
        </w:rPr>
        <w:t>LEONTES: What noise there, ho?</w:t>
      </w:r>
    </w:p>
    <w:p>
      <w:r>
        <w:rPr>
          <w:sz w:val="22"/>
        </w:rPr>
        <w:t xml:space="preserve">42. </w:t>
      </w:r>
      <w:r>
        <w:rPr>
          <w:sz w:val="22"/>
        </w:rPr>
        <w:t>PAULINA: No noise, my lord; but needful conference</w:t>
      </w:r>
    </w:p>
    <w:p>
      <w:r>
        <w:rPr>
          <w:sz w:val="22"/>
        </w:rPr>
        <w:t xml:space="preserve">43. </w:t>
      </w:r>
      <w:r>
        <w:rPr>
          <w:sz w:val="22"/>
        </w:rPr>
        <w:t>About some gossips for your highness.</w:t>
      </w:r>
    </w:p>
    <w:p>
      <w:r>
        <w:rPr>
          <w:sz w:val="22"/>
        </w:rPr>
        <w:t xml:space="preserve">44. </w:t>
      </w:r>
      <w:r>
        <w:rPr>
          <w:sz w:val="22"/>
        </w:rPr>
        <w:t>LEONTES: How!</w:t>
      </w:r>
    </w:p>
    <w:p>
      <w:r>
        <w:rPr>
          <w:sz w:val="22"/>
        </w:rPr>
        <w:t xml:space="preserve">45. </w:t>
      </w:r>
      <w:r>
        <w:rPr>
          <w:sz w:val="22"/>
        </w:rPr>
        <w:t>Away with that audacious lady! Antigonus,</w:t>
      </w:r>
    </w:p>
    <w:p>
      <w:r>
        <w:rPr>
          <w:sz w:val="22"/>
        </w:rPr>
        <w:t xml:space="preserve">46. </w:t>
      </w:r>
      <w:r>
        <w:rPr>
          <w:sz w:val="22"/>
        </w:rPr>
        <w:t>I charged thee that she should not come about me:</w:t>
      </w:r>
    </w:p>
    <w:p>
      <w:r>
        <w:rPr>
          <w:sz w:val="22"/>
        </w:rPr>
        <w:t xml:space="preserve">47. </w:t>
      </w:r>
      <w:r>
        <w:rPr>
          <w:sz w:val="22"/>
        </w:rPr>
        <w:t>I knew she would.</w:t>
      </w:r>
    </w:p>
    <w:p>
      <w:r>
        <w:rPr>
          <w:sz w:val="22"/>
        </w:rPr>
        <w:t xml:space="preserve">48. </w:t>
      </w:r>
      <w:r>
        <w:rPr>
          <w:sz w:val="22"/>
        </w:rPr>
        <w:t>ANTIGONUS: I told her so, my lord,</w:t>
      </w:r>
    </w:p>
    <w:p>
      <w:r>
        <w:rPr>
          <w:sz w:val="22"/>
        </w:rPr>
        <w:t xml:space="preserve">49. </w:t>
      </w:r>
      <w:r>
        <w:rPr>
          <w:sz w:val="22"/>
        </w:rPr>
        <w:t>On your displeasure's peril and on mine,</w:t>
      </w:r>
    </w:p>
    <w:p>
      <w:r>
        <w:rPr>
          <w:sz w:val="22"/>
        </w:rPr>
        <w:t xml:space="preserve">50. </w:t>
      </w:r>
      <w:r>
        <w:rPr>
          <w:sz w:val="22"/>
        </w:rPr>
        <w:t>She should not visit you.</w:t>
      </w:r>
    </w:p>
    <w:p>
      <w:r>
        <w:rPr>
          <w:sz w:val="22"/>
        </w:rPr>
        <w:t xml:space="preserve">51. </w:t>
      </w:r>
      <w:r>
        <w:rPr>
          <w:sz w:val="22"/>
        </w:rPr>
        <w:t>LEONTES: What, canst not rule her?</w:t>
      </w:r>
    </w:p>
    <w:p>
      <w:r>
        <w:rPr>
          <w:sz w:val="22"/>
        </w:rPr>
        <w:t xml:space="preserve">52. </w:t>
      </w:r>
      <w:r>
        <w:rPr>
          <w:sz w:val="22"/>
        </w:rPr>
        <w:t>PAULINA: From all dishonesty he can: in this,</w:t>
      </w:r>
    </w:p>
    <w:p>
      <w:r>
        <w:rPr>
          <w:sz w:val="22"/>
        </w:rPr>
        <w:t xml:space="preserve">53. </w:t>
      </w:r>
      <w:r>
        <w:rPr>
          <w:sz w:val="22"/>
        </w:rPr>
        <w:t>Unless he take the course that you have done,</w:t>
      </w:r>
    </w:p>
    <w:p>
      <w:r>
        <w:rPr>
          <w:sz w:val="22"/>
        </w:rPr>
        <w:t xml:space="preserve">54. </w:t>
      </w:r>
      <w:r>
        <w:rPr>
          <w:sz w:val="22"/>
        </w:rPr>
        <w:t>Commit me for committing honour, trust it,</w:t>
      </w:r>
    </w:p>
    <w:p>
      <w:r>
        <w:rPr>
          <w:sz w:val="22"/>
        </w:rPr>
        <w:t xml:space="preserve">55. </w:t>
      </w:r>
      <w:r>
        <w:rPr>
          <w:sz w:val="22"/>
        </w:rPr>
        <w:t>He shall not rule me.</w:t>
      </w:r>
    </w:p>
    <w:p>
      <w:r>
        <w:rPr>
          <w:sz w:val="22"/>
        </w:rPr>
        <w:t xml:space="preserve">56. </w:t>
      </w:r>
      <w:r>
        <w:rPr>
          <w:sz w:val="22"/>
        </w:rPr>
        <w:t>ANTIGONUS: La you now, you hear:</w:t>
      </w:r>
    </w:p>
    <w:p>
      <w:r>
        <w:rPr>
          <w:sz w:val="22"/>
        </w:rPr>
        <w:t xml:space="preserve">57. </w:t>
      </w:r>
      <w:r>
        <w:rPr>
          <w:sz w:val="22"/>
        </w:rPr>
        <w:t>When she will take the rein I let her run;</w:t>
      </w:r>
    </w:p>
    <w:p>
      <w:r>
        <w:rPr>
          <w:sz w:val="22"/>
        </w:rPr>
        <w:t xml:space="preserve">58. </w:t>
      </w:r>
      <w:r>
        <w:rPr>
          <w:sz w:val="22"/>
        </w:rPr>
        <w:t>But she'll not stumble.</w:t>
      </w:r>
    </w:p>
    <w:p>
      <w:r>
        <w:rPr>
          <w:sz w:val="22"/>
        </w:rPr>
        <w:t xml:space="preserve">59. </w:t>
      </w:r>
      <w:r>
        <w:rPr>
          <w:sz w:val="22"/>
        </w:rPr>
        <w:t>PAULINA: Good my liege, I come;</w:t>
      </w:r>
    </w:p>
    <w:p>
      <w:r>
        <w:rPr>
          <w:sz w:val="22"/>
        </w:rPr>
        <w:t xml:space="preserve">60. </w:t>
      </w:r>
      <w:r>
        <w:rPr>
          <w:sz w:val="22"/>
        </w:rPr>
        <w:t>And, I beseech you, hear me, who profess</w:t>
      </w:r>
    </w:p>
    <w:p>
      <w:r>
        <w:rPr>
          <w:sz w:val="22"/>
        </w:rPr>
        <w:t xml:space="preserve">61. </w:t>
      </w:r>
      <w:r>
        <w:rPr>
          <w:sz w:val="22"/>
        </w:rPr>
        <w:t>Myself your loyal servant, your physician,</w:t>
      </w:r>
    </w:p>
    <w:p>
      <w:r>
        <w:rPr>
          <w:sz w:val="22"/>
        </w:rPr>
        <w:t xml:space="preserve">62. </w:t>
      </w:r>
      <w:r>
        <w:rPr>
          <w:sz w:val="22"/>
        </w:rPr>
        <w:t>Your most obedient counsellor, yet that dare</w:t>
      </w:r>
    </w:p>
    <w:p>
      <w:r>
        <w:rPr>
          <w:sz w:val="22"/>
        </w:rPr>
        <w:t xml:space="preserve">63. </w:t>
      </w:r>
      <w:r>
        <w:rPr>
          <w:sz w:val="22"/>
        </w:rPr>
        <w:t>Less appear so in comforting your evils,</w:t>
      </w:r>
    </w:p>
    <w:p>
      <w:r>
        <w:rPr>
          <w:sz w:val="22"/>
        </w:rPr>
        <w:t xml:space="preserve">64. </w:t>
      </w:r>
      <w:r>
        <w:rPr>
          <w:sz w:val="22"/>
        </w:rPr>
        <w:t>Than such as most seem yours: I say, I come</w:t>
      </w:r>
    </w:p>
    <w:p>
      <w:r>
        <w:rPr>
          <w:sz w:val="22"/>
        </w:rPr>
        <w:t xml:space="preserve">65. </w:t>
      </w:r>
      <w:r>
        <w:rPr>
          <w:sz w:val="22"/>
        </w:rPr>
        <w:t>From your good queen.</w:t>
      </w:r>
    </w:p>
    <w:p>
      <w:r>
        <w:rPr>
          <w:sz w:val="22"/>
        </w:rPr>
        <w:t xml:space="preserve">66. </w:t>
      </w:r>
      <w:r>
        <w:rPr>
          <w:sz w:val="22"/>
        </w:rPr>
        <w:t>LEONTES: Good queen!</w:t>
      </w:r>
    </w:p>
    <w:p>
      <w:r>
        <w:rPr>
          <w:sz w:val="22"/>
        </w:rPr>
        <w:t xml:space="preserve">67. </w:t>
      </w:r>
      <w:r>
        <w:rPr>
          <w:sz w:val="22"/>
        </w:rPr>
        <w:t>PAULINA: Good queen, my lord,</w:t>
      </w:r>
    </w:p>
    <w:p>
      <w:r>
        <w:rPr>
          <w:sz w:val="22"/>
        </w:rPr>
        <w:t xml:space="preserve">68. </w:t>
      </w:r>
      <w:r>
        <w:rPr>
          <w:sz w:val="22"/>
        </w:rPr>
        <w:t>Good queen; I say good queen;</w:t>
      </w:r>
    </w:p>
    <w:p>
      <w:r>
        <w:rPr>
          <w:sz w:val="22"/>
        </w:rPr>
        <w:t xml:space="preserve">69. </w:t>
      </w:r>
      <w:r>
        <w:rPr>
          <w:sz w:val="22"/>
        </w:rPr>
        <w:t>And would by combat make her good, so were I</w:t>
      </w:r>
    </w:p>
    <w:p>
      <w:r>
        <w:rPr>
          <w:sz w:val="22"/>
        </w:rPr>
        <w:t xml:space="preserve">70. </w:t>
      </w:r>
      <w:r>
        <w:rPr>
          <w:sz w:val="22"/>
        </w:rPr>
        <w:t>A man, the worst about you.</w:t>
      </w:r>
    </w:p>
    <w:p>
      <w:r>
        <w:rPr>
          <w:sz w:val="22"/>
        </w:rPr>
        <w:t xml:space="preserve">71. </w:t>
      </w:r>
      <w:r>
        <w:rPr>
          <w:sz w:val="22"/>
        </w:rPr>
        <w:t>LEONTES: Force her hence.</w:t>
      </w:r>
    </w:p>
    <w:p>
      <w:r>
        <w:rPr>
          <w:sz w:val="22"/>
        </w:rPr>
        <w:t xml:space="preserve">72. </w:t>
      </w:r>
      <w:r>
        <w:rPr>
          <w:sz w:val="22"/>
        </w:rPr>
        <w:t>PAULINA: Let him that makes but trifles of his eyes</w:t>
      </w:r>
    </w:p>
    <w:p>
      <w:r>
        <w:rPr>
          <w:sz w:val="22"/>
        </w:rPr>
        <w:t xml:space="preserve">73. </w:t>
      </w:r>
      <w:r>
        <w:rPr>
          <w:sz w:val="22"/>
        </w:rPr>
        <w:t>First hand me: on mine own accord I'll off;</w:t>
      </w:r>
    </w:p>
    <w:p>
      <w:r>
        <w:rPr>
          <w:sz w:val="22"/>
        </w:rPr>
        <w:t xml:space="preserve">74. </w:t>
      </w:r>
      <w:r>
        <w:rPr>
          <w:sz w:val="22"/>
        </w:rPr>
        <w:t>But first I'll do my errand. The good queen,</w:t>
      </w:r>
    </w:p>
    <w:p>
      <w:r>
        <w:rPr>
          <w:sz w:val="22"/>
        </w:rPr>
        <w:t xml:space="preserve">75. </w:t>
      </w:r>
      <w:r>
        <w:rPr>
          <w:sz w:val="22"/>
        </w:rPr>
        <w:t>For she is good, hath brought you forth a daughter;</w:t>
      </w:r>
    </w:p>
    <w:p>
      <w:r>
        <w:rPr>
          <w:sz w:val="22"/>
        </w:rPr>
        <w:t xml:space="preserve">76. </w:t>
      </w:r>
      <w:r>
        <w:rPr>
          <w:sz w:val="22"/>
        </w:rPr>
        <w:t>Here 'tis; commends it to your blessing.</w:t>
      </w:r>
    </w:p>
    <w:p>
      <w:r>
        <w:rPr>
          <w:sz w:val="22"/>
        </w:rPr>
        <w:t xml:space="preserve">77. </w:t>
      </w:r>
      <w:r>
        <w:rPr>
          <w:sz w:val="22"/>
        </w:rPr>
        <w:t>LEONTES: Out!</w:t>
      </w:r>
    </w:p>
    <w:p>
      <w:r>
        <w:rPr>
          <w:sz w:val="22"/>
        </w:rPr>
        <w:t xml:space="preserve">78. </w:t>
      </w:r>
      <w:r>
        <w:rPr>
          <w:sz w:val="22"/>
        </w:rPr>
        <w:t>A mankind witch! Hence with her, out o' door:</w:t>
      </w:r>
    </w:p>
    <w:p>
      <w:r>
        <w:rPr>
          <w:sz w:val="22"/>
        </w:rPr>
        <w:t xml:space="preserve">79. </w:t>
      </w:r>
      <w:r>
        <w:rPr>
          <w:sz w:val="22"/>
        </w:rPr>
        <w:t>A most intelligencing bawd!</w:t>
      </w:r>
    </w:p>
    <w:p>
      <w:r>
        <w:rPr>
          <w:sz w:val="22"/>
        </w:rPr>
        <w:t xml:space="preserve">80. </w:t>
      </w:r>
      <w:r>
        <w:rPr>
          <w:sz w:val="22"/>
        </w:rPr>
        <w:t>PAULINA: Not so:</w:t>
      </w:r>
    </w:p>
    <w:p>
      <w:r>
        <w:rPr>
          <w:sz w:val="22"/>
        </w:rPr>
        <w:t xml:space="preserve">81. </w:t>
      </w:r>
      <w:r>
        <w:rPr>
          <w:sz w:val="22"/>
        </w:rPr>
        <w:t>I am as ignorant in that as you</w:t>
      </w:r>
    </w:p>
    <w:p>
      <w:r>
        <w:rPr>
          <w:sz w:val="22"/>
        </w:rPr>
        <w:t xml:space="preserve">82. </w:t>
      </w:r>
      <w:r>
        <w:rPr>
          <w:sz w:val="22"/>
        </w:rPr>
        <w:t>In so entitling me, and no less honest</w:t>
      </w:r>
    </w:p>
    <w:p>
      <w:r>
        <w:rPr>
          <w:sz w:val="22"/>
        </w:rPr>
        <w:t xml:space="preserve">83. </w:t>
      </w:r>
      <w:r>
        <w:rPr>
          <w:sz w:val="22"/>
        </w:rPr>
        <w:t>Than you are mad; which is enough, I'll warrant,</w:t>
      </w:r>
    </w:p>
    <w:p>
      <w:r>
        <w:rPr>
          <w:sz w:val="22"/>
        </w:rPr>
        <w:t xml:space="preserve">84. </w:t>
      </w:r>
      <w:r>
        <w:rPr>
          <w:sz w:val="22"/>
        </w:rPr>
        <w:t>As this world goes, to pass for honest.</w:t>
      </w:r>
    </w:p>
    <w:p>
      <w:r>
        <w:rPr>
          <w:sz w:val="22"/>
        </w:rPr>
        <w:t xml:space="preserve">85. </w:t>
      </w:r>
      <w:r>
        <w:rPr>
          <w:sz w:val="22"/>
        </w:rPr>
        <w:t>LEONTES: Traitors!</w:t>
      </w:r>
    </w:p>
    <w:p>
      <w:r>
        <w:rPr>
          <w:sz w:val="22"/>
        </w:rPr>
        <w:t xml:space="preserve">86. </w:t>
      </w:r>
      <w:r>
        <w:rPr>
          <w:sz w:val="22"/>
        </w:rPr>
        <w:t>Will you not push her out? Give her the bastard.</w:t>
      </w:r>
    </w:p>
    <w:p>
      <w:r>
        <w:rPr>
          <w:sz w:val="22"/>
        </w:rPr>
        <w:t xml:space="preserve">87. </w:t>
      </w:r>
      <w:r>
        <w:rPr>
          <w:sz w:val="22"/>
        </w:rPr>
        <w:t>Thou dotard! thou art woman-tired, unroosted</w:t>
      </w:r>
    </w:p>
    <w:p>
      <w:r>
        <w:rPr>
          <w:sz w:val="22"/>
        </w:rPr>
        <w:t xml:space="preserve">88. </w:t>
      </w:r>
      <w:r>
        <w:rPr>
          <w:sz w:val="22"/>
        </w:rPr>
        <w:t>By thy dame Partlet here. Take up the bastard;</w:t>
      </w:r>
    </w:p>
    <w:p>
      <w:r>
        <w:rPr>
          <w:sz w:val="22"/>
        </w:rPr>
        <w:t xml:space="preserve">89. </w:t>
      </w:r>
      <w:r>
        <w:rPr>
          <w:sz w:val="22"/>
        </w:rPr>
        <w:t>Take't up, I say; give't to thy crone.</w:t>
      </w:r>
    </w:p>
    <w:p>
      <w:r>
        <w:rPr>
          <w:sz w:val="22"/>
        </w:rPr>
        <w:t xml:space="preserve">90. </w:t>
      </w:r>
      <w:r>
        <w:rPr>
          <w:sz w:val="22"/>
        </w:rPr>
        <w:t>PAULINA: For ever</w:t>
      </w:r>
    </w:p>
    <w:p>
      <w:r>
        <w:rPr>
          <w:sz w:val="22"/>
        </w:rPr>
        <w:t xml:space="preserve">91. </w:t>
      </w:r>
      <w:r>
        <w:rPr>
          <w:sz w:val="22"/>
        </w:rPr>
        <w:t>Unvenerable be thy hands, if thou</w:t>
      </w:r>
    </w:p>
    <w:p>
      <w:r>
        <w:rPr>
          <w:sz w:val="22"/>
        </w:rPr>
        <w:t xml:space="preserve">92. </w:t>
      </w:r>
      <w:r>
        <w:rPr>
          <w:sz w:val="22"/>
        </w:rPr>
        <w:t>Takest up the princess by that forced baseness</w:t>
      </w:r>
    </w:p>
    <w:p>
      <w:r>
        <w:rPr>
          <w:sz w:val="22"/>
        </w:rPr>
        <w:t xml:space="preserve">93. </w:t>
      </w:r>
      <w:r>
        <w:rPr>
          <w:sz w:val="22"/>
        </w:rPr>
        <w:t>Which he has put upon't!</w:t>
      </w:r>
    </w:p>
    <w:p>
      <w:r>
        <w:rPr>
          <w:sz w:val="22"/>
        </w:rPr>
        <w:t xml:space="preserve">94. </w:t>
      </w:r>
      <w:r>
        <w:rPr>
          <w:sz w:val="22"/>
        </w:rPr>
        <w:t>LEONTES: He dreads his wife.</w:t>
      </w:r>
    </w:p>
    <w:p>
      <w:r>
        <w:rPr>
          <w:sz w:val="22"/>
        </w:rPr>
        <w:t xml:space="preserve">95. </w:t>
      </w:r>
      <w:r>
        <w:rPr>
          <w:sz w:val="22"/>
        </w:rPr>
        <w:t>PAULINA: So I would you did; then 'twere past all doubt</w:t>
      </w:r>
    </w:p>
    <w:p>
      <w:r>
        <w:rPr>
          <w:sz w:val="22"/>
        </w:rPr>
        <w:t xml:space="preserve">96. </w:t>
      </w:r>
      <w:r>
        <w:rPr>
          <w:sz w:val="22"/>
        </w:rPr>
        <w:t>You'ld call your children yours.</w:t>
      </w:r>
    </w:p>
    <w:p>
      <w:r>
        <w:rPr>
          <w:sz w:val="22"/>
        </w:rPr>
        <w:t xml:space="preserve">97. </w:t>
      </w:r>
      <w:r>
        <w:rPr>
          <w:sz w:val="22"/>
        </w:rPr>
        <w:t>LEONTES: A nest of traitors!</w:t>
      </w:r>
    </w:p>
    <w:p>
      <w:r>
        <w:rPr>
          <w:sz w:val="22"/>
        </w:rPr>
        <w:t xml:space="preserve">98. </w:t>
      </w:r>
      <w:r>
        <w:rPr>
          <w:sz w:val="22"/>
        </w:rPr>
        <w:t>ANTIGONUS: I am none, by this good light.</w:t>
      </w:r>
    </w:p>
    <w:p>
      <w:r>
        <w:rPr>
          <w:sz w:val="22"/>
        </w:rPr>
        <w:t xml:space="preserve">99. </w:t>
      </w:r>
      <w:r>
        <w:rPr>
          <w:sz w:val="22"/>
        </w:rPr>
        <w:t>PAULINA: Nor I, nor any</w:t>
      </w:r>
    </w:p>
    <w:p>
      <w:r>
        <w:rPr>
          <w:sz w:val="22"/>
        </w:rPr>
        <w:t xml:space="preserve">100. </w:t>
      </w:r>
      <w:r>
        <w:rPr>
          <w:sz w:val="22"/>
        </w:rPr>
        <w:t>But one that's here, and that's himself, for he</w:t>
      </w:r>
    </w:p>
    <w:p>
      <w:r>
        <w:rPr>
          <w:sz w:val="22"/>
        </w:rPr>
        <w:t xml:space="preserve">101. </w:t>
      </w:r>
      <w:r>
        <w:rPr>
          <w:sz w:val="22"/>
        </w:rPr>
        <w:t>The sacred honour of himself, his queen's,</w:t>
      </w:r>
    </w:p>
    <w:p>
      <w:r>
        <w:rPr>
          <w:sz w:val="22"/>
        </w:rPr>
        <w:t xml:space="preserve">102. </w:t>
      </w:r>
      <w:r>
        <w:rPr>
          <w:sz w:val="22"/>
        </w:rPr>
        <w:t>His hopeful son's, his babe's, betrays to slander,</w:t>
      </w:r>
    </w:p>
    <w:p>
      <w:r>
        <w:rPr>
          <w:sz w:val="22"/>
        </w:rPr>
        <w:t xml:space="preserve">103. </w:t>
      </w:r>
      <w:r>
        <w:rPr>
          <w:sz w:val="22"/>
        </w:rPr>
        <w:t>Whose sting is sharper than the sword's;</w:t>
      </w:r>
    </w:p>
    <w:p>
      <w:r>
        <w:rPr>
          <w:sz w:val="22"/>
        </w:rPr>
        <w:t xml:space="preserve">104. </w:t>
      </w:r>
      <w:r>
        <w:rPr>
          <w:sz w:val="22"/>
        </w:rPr>
        <w:t>and will not--</w:t>
      </w:r>
    </w:p>
    <w:p>
      <w:r>
        <w:rPr>
          <w:sz w:val="22"/>
        </w:rPr>
        <w:t xml:space="preserve">105. </w:t>
      </w:r>
      <w:r>
        <w:rPr>
          <w:sz w:val="22"/>
        </w:rPr>
        <w:t>For, as the case now stands, it is a curse</w:t>
      </w:r>
    </w:p>
    <w:p>
      <w:r>
        <w:rPr>
          <w:sz w:val="22"/>
        </w:rPr>
        <w:t xml:space="preserve">106. </w:t>
      </w:r>
      <w:r>
        <w:rPr>
          <w:sz w:val="22"/>
        </w:rPr>
        <w:t>He cannot be compell'd to't--once remove</w:t>
      </w:r>
    </w:p>
    <w:p>
      <w:r>
        <w:rPr>
          <w:sz w:val="22"/>
        </w:rPr>
        <w:t xml:space="preserve">107. </w:t>
      </w:r>
      <w:r>
        <w:rPr>
          <w:sz w:val="22"/>
        </w:rPr>
        <w:t>The root of his opinion, which is rotten</w:t>
      </w:r>
    </w:p>
    <w:p>
      <w:r>
        <w:rPr>
          <w:sz w:val="22"/>
        </w:rPr>
        <w:t xml:space="preserve">108. </w:t>
      </w:r>
      <w:r>
        <w:rPr>
          <w:sz w:val="22"/>
        </w:rPr>
        <w:t>As ever oak or stone was sound.</w:t>
      </w:r>
    </w:p>
    <w:p>
      <w:r>
        <w:rPr>
          <w:sz w:val="22"/>
        </w:rPr>
        <w:t xml:space="preserve">109. </w:t>
      </w:r>
      <w:r>
        <w:rPr>
          <w:sz w:val="22"/>
        </w:rPr>
        <w:t>LEONTES: A callat</w:t>
      </w:r>
    </w:p>
    <w:p>
      <w:r>
        <w:rPr>
          <w:sz w:val="22"/>
        </w:rPr>
        <w:t xml:space="preserve">110. </w:t>
      </w:r>
      <w:r>
        <w:rPr>
          <w:sz w:val="22"/>
        </w:rPr>
        <w:t>Of boundless tongue, who late hath beat her husband</w:t>
      </w:r>
    </w:p>
    <w:p>
      <w:r>
        <w:rPr>
          <w:sz w:val="22"/>
        </w:rPr>
        <w:t xml:space="preserve">111. </w:t>
      </w:r>
      <w:r>
        <w:rPr>
          <w:sz w:val="22"/>
        </w:rPr>
        <w:t>And now baits me! This brat is none of mine;</w:t>
      </w:r>
    </w:p>
    <w:p>
      <w:r>
        <w:rPr>
          <w:sz w:val="22"/>
        </w:rPr>
        <w:t xml:space="preserve">112. </w:t>
      </w:r>
      <w:r>
        <w:rPr>
          <w:sz w:val="22"/>
        </w:rPr>
        <w:t>It is the issue of Polixenes:</w:t>
      </w:r>
    </w:p>
    <w:p>
      <w:r>
        <w:rPr>
          <w:sz w:val="22"/>
        </w:rPr>
        <w:t xml:space="preserve">113. </w:t>
      </w:r>
      <w:r>
        <w:rPr>
          <w:sz w:val="22"/>
        </w:rPr>
        <w:t>Hence with it, and together with the dam</w:t>
      </w:r>
    </w:p>
    <w:p>
      <w:r>
        <w:rPr>
          <w:sz w:val="22"/>
        </w:rPr>
        <w:t xml:space="preserve">114. </w:t>
      </w:r>
      <w:r>
        <w:rPr>
          <w:sz w:val="22"/>
        </w:rPr>
        <w:t>Commit them to the fire!</w:t>
      </w:r>
    </w:p>
    <w:p>
      <w:r>
        <w:rPr>
          <w:sz w:val="22"/>
        </w:rPr>
        <w:t xml:space="preserve">115. </w:t>
      </w:r>
      <w:r>
        <w:rPr>
          <w:sz w:val="22"/>
        </w:rPr>
        <w:t>PAULINA: It is yours;</w:t>
      </w:r>
    </w:p>
    <w:p>
      <w:r>
        <w:rPr>
          <w:sz w:val="22"/>
        </w:rPr>
        <w:t xml:space="preserve">116. </w:t>
      </w:r>
      <w:r>
        <w:rPr>
          <w:sz w:val="22"/>
        </w:rPr>
        <w:t>And, might we lay the old proverb to your charge,</w:t>
      </w:r>
    </w:p>
    <w:p>
      <w:r>
        <w:rPr>
          <w:sz w:val="22"/>
        </w:rPr>
        <w:t xml:space="preserve">117. </w:t>
      </w:r>
      <w:r>
        <w:rPr>
          <w:sz w:val="22"/>
        </w:rPr>
        <w:t>So like you, 'tis the worse. Behold, my lords,</w:t>
      </w:r>
    </w:p>
    <w:p>
      <w:r>
        <w:rPr>
          <w:sz w:val="22"/>
        </w:rPr>
        <w:t xml:space="preserve">118. </w:t>
      </w:r>
      <w:r>
        <w:rPr>
          <w:sz w:val="22"/>
        </w:rPr>
        <w:t>Although the print be little, the whole matter</w:t>
      </w:r>
    </w:p>
    <w:p>
      <w:r>
        <w:rPr>
          <w:sz w:val="22"/>
        </w:rPr>
        <w:t xml:space="preserve">119. </w:t>
      </w:r>
      <w:r>
        <w:rPr>
          <w:sz w:val="22"/>
        </w:rPr>
        <w:t>And copy of the father, eye, nose, lip,</w:t>
      </w:r>
    </w:p>
    <w:p>
      <w:r>
        <w:rPr>
          <w:sz w:val="22"/>
        </w:rPr>
        <w:t xml:space="preserve">120. </w:t>
      </w:r>
      <w:r>
        <w:rPr>
          <w:sz w:val="22"/>
        </w:rPr>
        <w:t>The trick of's frown, his forehead, nay, the valley,</w:t>
      </w:r>
    </w:p>
    <w:p>
      <w:r>
        <w:rPr>
          <w:sz w:val="22"/>
        </w:rPr>
        <w:t xml:space="preserve">121. </w:t>
      </w:r>
      <w:r>
        <w:rPr>
          <w:sz w:val="22"/>
        </w:rPr>
        <w:t>The pretty dimples of his chin and cheek,</w:t>
      </w:r>
    </w:p>
    <w:p>
      <w:r>
        <w:rPr>
          <w:sz w:val="22"/>
        </w:rPr>
        <w:t xml:space="preserve">122. </w:t>
      </w:r>
      <w:r>
        <w:rPr>
          <w:sz w:val="22"/>
        </w:rPr>
        <w:t>His smiles,</w:t>
      </w:r>
    </w:p>
    <w:p>
      <w:r>
        <w:rPr>
          <w:sz w:val="22"/>
        </w:rPr>
        <w:t xml:space="preserve">123. </w:t>
      </w:r>
      <w:r>
        <w:rPr>
          <w:sz w:val="22"/>
        </w:rPr>
        <w:t>The very mould and frame of hand, nail, finger:</w:t>
      </w:r>
    </w:p>
    <w:p>
      <w:r>
        <w:rPr>
          <w:sz w:val="22"/>
        </w:rPr>
        <w:t xml:space="preserve">124. </w:t>
      </w:r>
      <w:r>
        <w:rPr>
          <w:sz w:val="22"/>
        </w:rPr>
        <w:t>And thou, good goddess Nature, which hast made it</w:t>
      </w:r>
    </w:p>
    <w:p>
      <w:r>
        <w:rPr>
          <w:sz w:val="22"/>
        </w:rPr>
        <w:t xml:space="preserve">125. </w:t>
      </w:r>
      <w:r>
        <w:rPr>
          <w:sz w:val="22"/>
        </w:rPr>
        <w:t>So like to him that got it, if thou hast</w:t>
      </w:r>
    </w:p>
    <w:p>
      <w:r>
        <w:rPr>
          <w:sz w:val="22"/>
        </w:rPr>
        <w:t xml:space="preserve">126. </w:t>
      </w:r>
      <w:r>
        <w:rPr>
          <w:sz w:val="22"/>
        </w:rPr>
        <w:t>The ordering of the mind too, 'mongst all colours</w:t>
      </w:r>
    </w:p>
    <w:p>
      <w:r>
        <w:rPr>
          <w:sz w:val="22"/>
        </w:rPr>
        <w:t xml:space="preserve">127. </w:t>
      </w:r>
      <w:r>
        <w:rPr>
          <w:sz w:val="22"/>
        </w:rPr>
        <w:t>No yellow in't, lest she suspect, as he does,</w:t>
      </w:r>
    </w:p>
    <w:p>
      <w:r>
        <w:rPr>
          <w:sz w:val="22"/>
        </w:rPr>
        <w:t xml:space="preserve">128. </w:t>
      </w:r>
      <w:r>
        <w:rPr>
          <w:sz w:val="22"/>
        </w:rPr>
        <w:t>Her children not her husband's!</w:t>
      </w:r>
    </w:p>
    <w:p>
      <w:r>
        <w:rPr>
          <w:sz w:val="22"/>
        </w:rPr>
        <w:t xml:space="preserve">129. </w:t>
      </w:r>
      <w:r>
        <w:rPr>
          <w:sz w:val="22"/>
        </w:rPr>
        <w:t>LEONTES: A gross hag</w:t>
      </w:r>
    </w:p>
    <w:p>
      <w:r>
        <w:rPr>
          <w:sz w:val="22"/>
        </w:rPr>
        <w:t xml:space="preserve">130. </w:t>
      </w:r>
      <w:r>
        <w:rPr>
          <w:sz w:val="22"/>
        </w:rPr>
        <w:t>And, lozel, thou art worthy to be hang'd,</w:t>
      </w:r>
    </w:p>
    <w:p>
      <w:r>
        <w:rPr>
          <w:sz w:val="22"/>
        </w:rPr>
        <w:t xml:space="preserve">131. </w:t>
      </w:r>
      <w:r>
        <w:rPr>
          <w:sz w:val="22"/>
        </w:rPr>
        <w:t>That wilt not stay her tongue.</w:t>
      </w:r>
    </w:p>
    <w:p>
      <w:r>
        <w:rPr>
          <w:sz w:val="22"/>
        </w:rPr>
        <w:t xml:space="preserve">132. </w:t>
      </w:r>
      <w:r>
        <w:rPr>
          <w:sz w:val="22"/>
        </w:rPr>
        <w:t>ANTIGONUS: Hang all the husbands</w:t>
      </w:r>
    </w:p>
    <w:p>
      <w:r>
        <w:rPr>
          <w:sz w:val="22"/>
        </w:rPr>
        <w:t xml:space="preserve">133. </w:t>
      </w:r>
      <w:r>
        <w:rPr>
          <w:sz w:val="22"/>
        </w:rPr>
        <w:t>That cannot do that feat, you'll leave yourself</w:t>
      </w:r>
    </w:p>
    <w:p>
      <w:r>
        <w:rPr>
          <w:sz w:val="22"/>
        </w:rPr>
        <w:t xml:space="preserve">134. </w:t>
      </w:r>
      <w:r>
        <w:rPr>
          <w:sz w:val="22"/>
        </w:rPr>
        <w:t>Hardly one subject.</w:t>
      </w:r>
    </w:p>
    <w:p>
      <w:r>
        <w:rPr>
          <w:sz w:val="22"/>
        </w:rPr>
        <w:t xml:space="preserve">135. </w:t>
      </w:r>
      <w:r>
        <w:rPr>
          <w:sz w:val="22"/>
        </w:rPr>
        <w:t>LEONTES: Once more, take her hence.</w:t>
      </w:r>
    </w:p>
    <w:p>
      <w:r>
        <w:rPr>
          <w:sz w:val="22"/>
        </w:rPr>
        <w:t xml:space="preserve">136. </w:t>
      </w:r>
      <w:r>
        <w:rPr>
          <w:sz w:val="22"/>
        </w:rPr>
        <w:t>PAULINA: A most unworthy and unnatural lord</w:t>
      </w:r>
    </w:p>
    <w:p>
      <w:r>
        <w:rPr>
          <w:sz w:val="22"/>
        </w:rPr>
        <w:t xml:space="preserve">137. </w:t>
      </w:r>
      <w:r>
        <w:rPr>
          <w:sz w:val="22"/>
        </w:rPr>
        <w:t>Can do no more.</w:t>
      </w:r>
    </w:p>
    <w:p>
      <w:r>
        <w:rPr>
          <w:sz w:val="22"/>
        </w:rPr>
        <w:t xml:space="preserve">138. </w:t>
      </w:r>
      <w:r>
        <w:rPr>
          <w:sz w:val="22"/>
        </w:rPr>
        <w:t>LEONTES: I'll ha' thee burnt.</w:t>
      </w:r>
    </w:p>
    <w:p>
      <w:r>
        <w:rPr>
          <w:sz w:val="22"/>
        </w:rPr>
        <w:t xml:space="preserve">139. </w:t>
      </w:r>
      <w:r>
        <w:rPr>
          <w:sz w:val="22"/>
        </w:rPr>
        <w:t>PAULINA: I care not:</w:t>
      </w:r>
    </w:p>
    <w:p>
      <w:r>
        <w:rPr>
          <w:sz w:val="22"/>
        </w:rPr>
        <w:t xml:space="preserve">140. </w:t>
      </w:r>
      <w:r>
        <w:rPr>
          <w:sz w:val="22"/>
        </w:rPr>
        <w:t>It is an heretic that makes the fire,</w:t>
      </w:r>
    </w:p>
    <w:p>
      <w:r>
        <w:rPr>
          <w:sz w:val="22"/>
        </w:rPr>
        <w:t xml:space="preserve">141. </w:t>
      </w:r>
      <w:r>
        <w:rPr>
          <w:sz w:val="22"/>
        </w:rPr>
        <w:t>Not she which burns in't. I'll not call you tyrant;</w:t>
      </w:r>
    </w:p>
    <w:p>
      <w:r>
        <w:rPr>
          <w:sz w:val="22"/>
        </w:rPr>
        <w:t xml:space="preserve">142. </w:t>
      </w:r>
      <w:r>
        <w:rPr>
          <w:sz w:val="22"/>
        </w:rPr>
        <w:t>But this most cruel usage of your queen,</w:t>
      </w:r>
    </w:p>
    <w:p>
      <w:r>
        <w:rPr>
          <w:sz w:val="22"/>
        </w:rPr>
        <w:t xml:space="preserve">143. </w:t>
      </w:r>
      <w:r>
        <w:rPr>
          <w:sz w:val="22"/>
        </w:rPr>
        <w:t>Not able to produce more accusation</w:t>
      </w:r>
    </w:p>
    <w:p>
      <w:r>
        <w:rPr>
          <w:sz w:val="22"/>
        </w:rPr>
        <w:t xml:space="preserve">144. </w:t>
      </w:r>
      <w:r>
        <w:rPr>
          <w:sz w:val="22"/>
        </w:rPr>
        <w:t>Than your own weak-hinged fancy, something savours</w:t>
      </w:r>
    </w:p>
    <w:p>
      <w:r>
        <w:rPr>
          <w:sz w:val="22"/>
        </w:rPr>
        <w:t xml:space="preserve">145. </w:t>
      </w:r>
      <w:r>
        <w:rPr>
          <w:sz w:val="22"/>
        </w:rPr>
        <w:t>Of tyranny and will ignoble make you,</w:t>
      </w:r>
    </w:p>
    <w:p>
      <w:r>
        <w:rPr>
          <w:sz w:val="22"/>
        </w:rPr>
        <w:t xml:space="preserve">146. </w:t>
      </w:r>
      <w:r>
        <w:rPr>
          <w:sz w:val="22"/>
        </w:rPr>
        <w:t>Yea, scandalous to the world.</w:t>
      </w:r>
    </w:p>
    <w:p>
      <w:r>
        <w:rPr>
          <w:sz w:val="22"/>
        </w:rPr>
        <w:t xml:space="preserve">147. </w:t>
      </w:r>
      <w:r>
        <w:rPr>
          <w:sz w:val="22"/>
        </w:rPr>
        <w:t>LEONTES: On your allegiance,</w:t>
      </w:r>
    </w:p>
    <w:p>
      <w:r>
        <w:rPr>
          <w:sz w:val="22"/>
        </w:rPr>
        <w:t xml:space="preserve">148. </w:t>
      </w:r>
      <w:r>
        <w:rPr>
          <w:sz w:val="22"/>
        </w:rPr>
        <w:t>Out of the chamber with her! Were I a tyrant,</w:t>
      </w:r>
    </w:p>
    <w:p>
      <w:r>
        <w:rPr>
          <w:sz w:val="22"/>
        </w:rPr>
        <w:t xml:space="preserve">149. </w:t>
      </w:r>
      <w:r>
        <w:rPr>
          <w:sz w:val="22"/>
        </w:rPr>
        <w:t>Where were her life? she durst not call me so,</w:t>
      </w:r>
    </w:p>
    <w:p>
      <w:r>
        <w:rPr>
          <w:sz w:val="22"/>
        </w:rPr>
        <w:t xml:space="preserve">150. </w:t>
      </w:r>
      <w:r>
        <w:rPr>
          <w:sz w:val="22"/>
        </w:rPr>
        <w:t>If she did know me one. Away with her!</w:t>
      </w:r>
    </w:p>
    <w:p>
      <w:r>
        <w:rPr>
          <w:sz w:val="22"/>
        </w:rPr>
        <w:t xml:space="preserve">151. </w:t>
      </w:r>
      <w:r>
        <w:rPr>
          <w:sz w:val="22"/>
        </w:rPr>
        <w:t>PAULINA: I pray you, do not push me; I'll be gone.</w:t>
      </w:r>
    </w:p>
    <w:p>
      <w:r>
        <w:rPr>
          <w:sz w:val="22"/>
        </w:rPr>
        <w:t xml:space="preserve">152. </w:t>
      </w:r>
      <w:r>
        <w:rPr>
          <w:sz w:val="22"/>
        </w:rPr>
        <w:t>Look to your babe, my lord; 'tis yours:</w:t>
      </w:r>
    </w:p>
    <w:p>
      <w:r>
        <w:rPr>
          <w:sz w:val="22"/>
        </w:rPr>
        <w:t xml:space="preserve">153. </w:t>
      </w:r>
      <w:r>
        <w:rPr>
          <w:sz w:val="22"/>
        </w:rPr>
        <w:t>Jove send her</w:t>
      </w:r>
    </w:p>
    <w:p>
      <w:r>
        <w:rPr>
          <w:sz w:val="22"/>
        </w:rPr>
        <w:t xml:space="preserve">154. </w:t>
      </w:r>
      <w:r>
        <w:rPr>
          <w:sz w:val="22"/>
        </w:rPr>
        <w:t>A better guiding spirit! What needs these hands?</w:t>
      </w:r>
    </w:p>
    <w:p>
      <w:r>
        <w:rPr>
          <w:sz w:val="22"/>
        </w:rPr>
        <w:t xml:space="preserve">155. </w:t>
      </w:r>
      <w:r>
        <w:rPr>
          <w:sz w:val="22"/>
        </w:rPr>
        <w:t>You, that are thus so tender o'er his follies,</w:t>
      </w:r>
    </w:p>
    <w:p>
      <w:r>
        <w:rPr>
          <w:sz w:val="22"/>
        </w:rPr>
        <w:t xml:space="preserve">156. </w:t>
      </w:r>
      <w:r>
        <w:rPr>
          <w:sz w:val="22"/>
        </w:rPr>
        <w:t>Will never do him good, not one of you.</w:t>
      </w:r>
    </w:p>
    <w:p>
      <w:r>
        <w:rPr>
          <w:sz w:val="22"/>
        </w:rPr>
        <w:t xml:space="preserve">157. </w:t>
      </w:r>
      <w:r>
        <w:rPr>
          <w:sz w:val="22"/>
        </w:rPr>
        <w:t>So, so: farewell; we are gone.</w:t>
      </w:r>
    </w:p>
    <w:p>
      <w:r>
        <w:rPr>
          <w:sz w:val="22"/>
        </w:rPr>
        <w:t xml:space="preserve">158. </w:t>
      </w:r>
      <w:r>
        <w:rPr>
          <w:sz w:val="22"/>
        </w:rPr>
        <w:t>LEONTES: Thou, traitor, hast set on thy wife to this.</w:t>
      </w:r>
    </w:p>
    <w:p>
      <w:r>
        <w:rPr>
          <w:sz w:val="22"/>
        </w:rPr>
        <w:t xml:space="preserve">159. </w:t>
      </w:r>
      <w:r>
        <w:rPr>
          <w:sz w:val="22"/>
        </w:rPr>
        <w:t>My child? away with't! Even thou, that hast</w:t>
      </w:r>
    </w:p>
    <w:p>
      <w:r>
        <w:rPr>
          <w:sz w:val="22"/>
        </w:rPr>
        <w:t xml:space="preserve">160. </w:t>
      </w:r>
      <w:r>
        <w:rPr>
          <w:sz w:val="22"/>
        </w:rPr>
        <w:t>A heart so tender o'er it, take it hence</w:t>
      </w:r>
    </w:p>
    <w:p>
      <w:r>
        <w:rPr>
          <w:sz w:val="22"/>
        </w:rPr>
        <w:t xml:space="preserve">161. </w:t>
      </w:r>
      <w:r>
        <w:rPr>
          <w:sz w:val="22"/>
        </w:rPr>
        <w:t>And see it instantly consumed with fire;</w:t>
      </w:r>
    </w:p>
    <w:p>
      <w:r>
        <w:rPr>
          <w:sz w:val="22"/>
        </w:rPr>
        <w:t xml:space="preserve">162. </w:t>
      </w:r>
      <w:r>
        <w:rPr>
          <w:sz w:val="22"/>
        </w:rPr>
        <w:t>Even thou and none but thou. Take it up straight:</w:t>
      </w:r>
    </w:p>
    <w:p>
      <w:r>
        <w:rPr>
          <w:sz w:val="22"/>
        </w:rPr>
        <w:t xml:space="preserve">163. </w:t>
      </w:r>
      <w:r>
        <w:rPr>
          <w:sz w:val="22"/>
        </w:rPr>
        <w:t>Within this hour bring me word 'tis done,</w:t>
      </w:r>
    </w:p>
    <w:p>
      <w:r>
        <w:rPr>
          <w:sz w:val="22"/>
        </w:rPr>
        <w:t xml:space="preserve">164. </w:t>
      </w:r>
      <w:r>
        <w:rPr>
          <w:sz w:val="22"/>
        </w:rPr>
        <w:t>And by good testimony, or I'll seize thy life,</w:t>
      </w:r>
    </w:p>
    <w:p>
      <w:r>
        <w:rPr>
          <w:sz w:val="22"/>
        </w:rPr>
        <w:t xml:space="preserve">165. </w:t>
      </w:r>
      <w:r>
        <w:rPr>
          <w:sz w:val="22"/>
        </w:rPr>
        <w:t>With what thou else call'st thine. If thou refuse</w:t>
      </w:r>
    </w:p>
    <w:p>
      <w:r>
        <w:rPr>
          <w:sz w:val="22"/>
        </w:rPr>
        <w:t xml:space="preserve">166. </w:t>
      </w:r>
      <w:r>
        <w:rPr>
          <w:sz w:val="22"/>
        </w:rPr>
        <w:t>And wilt encounter with my wrath, say so;</w:t>
      </w:r>
    </w:p>
    <w:p>
      <w:r>
        <w:rPr>
          <w:sz w:val="22"/>
        </w:rPr>
        <w:t xml:space="preserve">167. </w:t>
      </w:r>
      <w:r>
        <w:rPr>
          <w:sz w:val="22"/>
        </w:rPr>
        <w:t>The bastard brains with these my proper hands</w:t>
      </w:r>
    </w:p>
    <w:p>
      <w:r>
        <w:rPr>
          <w:sz w:val="22"/>
        </w:rPr>
        <w:t xml:space="preserve">168. </w:t>
      </w:r>
      <w:r>
        <w:rPr>
          <w:sz w:val="22"/>
        </w:rPr>
        <w:t>Shall I dash out. Go, take it to the fire;</w:t>
      </w:r>
    </w:p>
    <w:p>
      <w:r>
        <w:rPr>
          <w:sz w:val="22"/>
        </w:rPr>
        <w:t xml:space="preserve">169. </w:t>
      </w:r>
      <w:r>
        <w:rPr>
          <w:sz w:val="22"/>
        </w:rPr>
        <w:t>For thou set'st on thy wife.</w:t>
      </w:r>
    </w:p>
    <w:p>
      <w:r>
        <w:rPr>
          <w:sz w:val="22"/>
        </w:rPr>
        <w:t xml:space="preserve">170. </w:t>
      </w:r>
      <w:r>
        <w:rPr>
          <w:sz w:val="22"/>
        </w:rPr>
        <w:t>ANTIGONUS: I did not, sir:</w:t>
      </w:r>
    </w:p>
    <w:p>
      <w:r>
        <w:rPr>
          <w:sz w:val="22"/>
        </w:rPr>
        <w:t xml:space="preserve">171. </w:t>
      </w:r>
      <w:r>
        <w:rPr>
          <w:sz w:val="22"/>
        </w:rPr>
        <w:t>These lords, my noble fellows, if they please,</w:t>
      </w:r>
    </w:p>
    <w:p>
      <w:r>
        <w:rPr>
          <w:sz w:val="22"/>
        </w:rPr>
        <w:t xml:space="preserve">172. </w:t>
      </w:r>
      <w:r>
        <w:rPr>
          <w:sz w:val="22"/>
        </w:rPr>
        <w:t>Can clear me in't.</w:t>
      </w:r>
    </w:p>
    <w:p>
      <w:r>
        <w:rPr>
          <w:sz w:val="22"/>
        </w:rPr>
        <w:t xml:space="preserve">173. </w:t>
      </w:r>
      <w:r>
        <w:rPr>
          <w:sz w:val="22"/>
        </w:rPr>
        <w:t>LEONTES: You're liars all.</w:t>
      </w:r>
    </w:p>
    <w:p>
      <w:r>
        <w:rPr>
          <w:sz w:val="22"/>
        </w:rPr>
        <w:t xml:space="preserve">174. </w:t>
      </w:r>
      <w:r>
        <w:rPr>
          <w:sz w:val="22"/>
        </w:rPr>
        <w:t>I am a feather for each wind that blows:</w:t>
      </w:r>
    </w:p>
    <w:p>
      <w:r>
        <w:rPr>
          <w:sz w:val="22"/>
        </w:rPr>
        <w:t xml:space="preserve">175. </w:t>
      </w:r>
      <w:r>
        <w:rPr>
          <w:sz w:val="22"/>
        </w:rPr>
        <w:t>Shall I live on to see this bastard kneel</w:t>
      </w:r>
    </w:p>
    <w:p>
      <w:r>
        <w:rPr>
          <w:sz w:val="22"/>
        </w:rPr>
        <w:t xml:space="preserve">176. </w:t>
      </w:r>
      <w:r>
        <w:rPr>
          <w:sz w:val="22"/>
        </w:rPr>
        <w:t>And call me father? better burn it now</w:t>
      </w:r>
    </w:p>
    <w:p>
      <w:r>
        <w:rPr>
          <w:sz w:val="22"/>
        </w:rPr>
        <w:t xml:space="preserve">177. </w:t>
      </w:r>
      <w:r>
        <w:rPr>
          <w:sz w:val="22"/>
        </w:rPr>
        <w:t>Than curse it then. But be it; let it live.</w:t>
      </w:r>
    </w:p>
    <w:p>
      <w:r>
        <w:rPr>
          <w:sz w:val="22"/>
        </w:rPr>
        <w:t xml:space="preserve">178. </w:t>
      </w:r>
      <w:r>
        <w:rPr>
          <w:sz w:val="22"/>
        </w:rPr>
        <w:t>It shall not neither. You, sir, come you hither;</w:t>
      </w:r>
    </w:p>
    <w:p>
      <w:r>
        <w:rPr>
          <w:sz w:val="22"/>
        </w:rPr>
        <w:t xml:space="preserve">179. </w:t>
      </w:r>
      <w:r>
        <w:rPr>
          <w:sz w:val="22"/>
        </w:rPr>
        <w:t>You that have been so tenderly officious</w:t>
      </w:r>
    </w:p>
    <w:p>
      <w:r>
        <w:rPr>
          <w:sz w:val="22"/>
        </w:rPr>
        <w:t xml:space="preserve">180. </w:t>
      </w:r>
      <w:r>
        <w:rPr>
          <w:sz w:val="22"/>
        </w:rPr>
        <w:t>With Lady Margery, your midwife there,</w:t>
      </w:r>
    </w:p>
    <w:p>
      <w:r>
        <w:rPr>
          <w:sz w:val="22"/>
        </w:rPr>
        <w:t xml:space="preserve">181. </w:t>
      </w:r>
      <w:r>
        <w:rPr>
          <w:sz w:val="22"/>
        </w:rPr>
        <w:t>To save this bastard's life,--for 'tis a bastard,</w:t>
      </w:r>
    </w:p>
    <w:p>
      <w:r>
        <w:rPr>
          <w:sz w:val="22"/>
        </w:rPr>
        <w:t xml:space="preserve">182. </w:t>
      </w:r>
      <w:r>
        <w:rPr>
          <w:sz w:val="22"/>
        </w:rPr>
        <w:t>So sure as this beard's grey,</w:t>
      </w:r>
    </w:p>
    <w:p>
      <w:r>
        <w:rPr>
          <w:sz w:val="22"/>
        </w:rPr>
        <w:t xml:space="preserve">183. </w:t>
      </w:r>
      <w:r>
        <w:rPr>
          <w:sz w:val="22"/>
        </w:rPr>
        <w:t>--what will you adventure</w:t>
      </w:r>
    </w:p>
    <w:p>
      <w:r>
        <w:rPr>
          <w:sz w:val="22"/>
        </w:rPr>
        <w:t xml:space="preserve">184. </w:t>
      </w:r>
      <w:r>
        <w:rPr>
          <w:sz w:val="22"/>
        </w:rPr>
        <w:t>To save this brat's life?</w:t>
      </w:r>
    </w:p>
    <w:p>
      <w:r>
        <w:rPr>
          <w:sz w:val="22"/>
        </w:rPr>
        <w:t xml:space="preserve">185. </w:t>
      </w:r>
      <w:r>
        <w:rPr>
          <w:sz w:val="22"/>
        </w:rPr>
        <w:t>ANTIGONUS: Any thing, my lord,</w:t>
      </w:r>
    </w:p>
    <w:p>
      <w:r>
        <w:rPr>
          <w:sz w:val="22"/>
        </w:rPr>
        <w:t xml:space="preserve">186. </w:t>
      </w:r>
      <w:r>
        <w:rPr>
          <w:sz w:val="22"/>
        </w:rPr>
        <w:t>That my ability may undergo</w:t>
      </w:r>
    </w:p>
    <w:p>
      <w:r>
        <w:rPr>
          <w:sz w:val="22"/>
        </w:rPr>
        <w:t xml:space="preserve">187. </w:t>
      </w:r>
      <w:r>
        <w:rPr>
          <w:sz w:val="22"/>
        </w:rPr>
        <w:t>And nobleness impose: at least thus much:</w:t>
      </w:r>
    </w:p>
    <w:p>
      <w:r>
        <w:rPr>
          <w:sz w:val="22"/>
        </w:rPr>
        <w:t xml:space="preserve">188. </w:t>
      </w:r>
      <w:r>
        <w:rPr>
          <w:sz w:val="22"/>
        </w:rPr>
        <w:t>I'll pawn the little blood which I have left</w:t>
      </w:r>
    </w:p>
    <w:p>
      <w:r>
        <w:rPr>
          <w:sz w:val="22"/>
        </w:rPr>
        <w:t xml:space="preserve">189. </w:t>
      </w:r>
      <w:r>
        <w:rPr>
          <w:sz w:val="22"/>
        </w:rPr>
        <w:t>To save the innocent: any thing possible.</w:t>
      </w:r>
    </w:p>
    <w:p>
      <w:r>
        <w:rPr>
          <w:sz w:val="22"/>
        </w:rPr>
        <w:t xml:space="preserve">190. </w:t>
      </w:r>
      <w:r>
        <w:rPr>
          <w:sz w:val="22"/>
        </w:rPr>
        <w:t>LEONTES: It shall be possible. Swear by this sword</w:t>
      </w:r>
    </w:p>
    <w:p>
      <w:r>
        <w:rPr>
          <w:sz w:val="22"/>
        </w:rPr>
        <w:t xml:space="preserve">191. </w:t>
      </w:r>
      <w:r>
        <w:rPr>
          <w:sz w:val="22"/>
        </w:rPr>
        <w:t>Thou wilt perform my bidding.</w:t>
      </w:r>
    </w:p>
    <w:p>
      <w:r>
        <w:rPr>
          <w:sz w:val="22"/>
        </w:rPr>
        <w:t xml:space="preserve">192. </w:t>
      </w:r>
      <w:r>
        <w:rPr>
          <w:sz w:val="22"/>
        </w:rPr>
        <w:t>ANTIGONUS: I will, my lord.</w:t>
      </w:r>
    </w:p>
    <w:p>
      <w:r>
        <w:rPr>
          <w:sz w:val="22"/>
        </w:rPr>
        <w:t xml:space="preserve">193. </w:t>
      </w:r>
      <w:r>
        <w:rPr>
          <w:sz w:val="22"/>
        </w:rPr>
        <w:t>LEONTES: Mark and perform it, see'st thou! for the fail</w:t>
      </w:r>
    </w:p>
    <w:p>
      <w:r>
        <w:rPr>
          <w:sz w:val="22"/>
        </w:rPr>
        <w:t xml:space="preserve">194. </w:t>
      </w:r>
      <w:r>
        <w:rPr>
          <w:sz w:val="22"/>
        </w:rPr>
        <w:t>Of any point in't shall not only be</w:t>
      </w:r>
    </w:p>
    <w:p>
      <w:r>
        <w:rPr>
          <w:sz w:val="22"/>
        </w:rPr>
        <w:t xml:space="preserve">195. </w:t>
      </w:r>
      <w:r>
        <w:rPr>
          <w:sz w:val="22"/>
        </w:rPr>
        <w:t>Death to thyself but to thy lewd-tongued wife,</w:t>
      </w:r>
    </w:p>
    <w:p>
      <w:r>
        <w:rPr>
          <w:sz w:val="22"/>
        </w:rPr>
        <w:t xml:space="preserve">196. </w:t>
      </w:r>
      <w:r>
        <w:rPr>
          <w:sz w:val="22"/>
        </w:rPr>
        <w:t>Whom for this time we pardon. We enjoin thee,</w:t>
      </w:r>
    </w:p>
    <w:p>
      <w:r>
        <w:rPr>
          <w:sz w:val="22"/>
        </w:rPr>
        <w:t xml:space="preserve">197. </w:t>
      </w:r>
      <w:r>
        <w:rPr>
          <w:sz w:val="22"/>
        </w:rPr>
        <w:t>As thou art liege-man to us, that thou carry</w:t>
      </w:r>
    </w:p>
    <w:p>
      <w:r>
        <w:rPr>
          <w:sz w:val="22"/>
        </w:rPr>
        <w:t xml:space="preserve">198. </w:t>
      </w:r>
      <w:r>
        <w:rPr>
          <w:sz w:val="22"/>
        </w:rPr>
        <w:t>This female bastard hence and that thou bear it</w:t>
      </w:r>
    </w:p>
    <w:p>
      <w:r>
        <w:rPr>
          <w:sz w:val="22"/>
        </w:rPr>
        <w:t xml:space="preserve">199. </w:t>
      </w:r>
      <w:r>
        <w:rPr>
          <w:sz w:val="22"/>
        </w:rPr>
        <w:t>To some remote and desert place quite out</w:t>
      </w:r>
    </w:p>
    <w:p>
      <w:r>
        <w:rPr>
          <w:sz w:val="22"/>
        </w:rPr>
        <w:t xml:space="preserve">200. </w:t>
      </w:r>
      <w:r>
        <w:rPr>
          <w:sz w:val="22"/>
        </w:rPr>
        <w:t>Of our dominions, and that there thou leave it,</w:t>
      </w:r>
    </w:p>
    <w:p>
      <w:r>
        <w:rPr>
          <w:sz w:val="22"/>
        </w:rPr>
        <w:t xml:space="preserve">201. </w:t>
      </w:r>
      <w:r>
        <w:rPr>
          <w:sz w:val="22"/>
        </w:rPr>
        <w:t>Without more mercy, to its own protection</w:t>
      </w:r>
    </w:p>
    <w:p>
      <w:r>
        <w:rPr>
          <w:sz w:val="22"/>
        </w:rPr>
        <w:t xml:space="preserve">202. </w:t>
      </w:r>
      <w:r>
        <w:rPr>
          <w:sz w:val="22"/>
        </w:rPr>
        <w:t>And favour of the climate. As by strange fortune</w:t>
      </w:r>
    </w:p>
    <w:p>
      <w:r>
        <w:rPr>
          <w:sz w:val="22"/>
        </w:rPr>
        <w:t xml:space="preserve">203. </w:t>
      </w:r>
      <w:r>
        <w:rPr>
          <w:sz w:val="22"/>
        </w:rPr>
        <w:t>It came to us, I do in justice charge thee,</w:t>
      </w:r>
    </w:p>
    <w:p>
      <w:r>
        <w:rPr>
          <w:sz w:val="22"/>
        </w:rPr>
        <w:t xml:space="preserve">204. </w:t>
      </w:r>
      <w:r>
        <w:rPr>
          <w:sz w:val="22"/>
        </w:rPr>
        <w:t>On thy soul's peril and thy body's torture,</w:t>
      </w:r>
    </w:p>
    <w:p>
      <w:r>
        <w:rPr>
          <w:sz w:val="22"/>
        </w:rPr>
        <w:t xml:space="preserve">205. </w:t>
      </w:r>
      <w:r>
        <w:rPr>
          <w:sz w:val="22"/>
        </w:rPr>
        <w:t>That thou commend it strangely to some place</w:t>
      </w:r>
    </w:p>
    <w:p>
      <w:r>
        <w:rPr>
          <w:sz w:val="22"/>
        </w:rPr>
        <w:t xml:space="preserve">206. </w:t>
      </w:r>
      <w:r>
        <w:rPr>
          <w:sz w:val="22"/>
        </w:rPr>
        <w:t>Where chance may nurse or end it. Take it up.</w:t>
      </w:r>
    </w:p>
    <w:p>
      <w:r>
        <w:rPr>
          <w:sz w:val="22"/>
        </w:rPr>
        <w:t xml:space="preserve">207. </w:t>
      </w:r>
      <w:r>
        <w:rPr>
          <w:sz w:val="22"/>
        </w:rPr>
        <w:t>ANTIGONUS: I swear to do this, though a present death</w:t>
      </w:r>
    </w:p>
    <w:p>
      <w:r>
        <w:rPr>
          <w:sz w:val="22"/>
        </w:rPr>
        <w:t xml:space="preserve">208. </w:t>
      </w:r>
      <w:r>
        <w:rPr>
          <w:sz w:val="22"/>
        </w:rPr>
        <w:t>Had been more merciful. Come on, poor babe:</w:t>
      </w:r>
    </w:p>
    <w:p>
      <w:r>
        <w:rPr>
          <w:sz w:val="22"/>
        </w:rPr>
        <w:t xml:space="preserve">209. </w:t>
      </w:r>
      <w:r>
        <w:rPr>
          <w:sz w:val="22"/>
        </w:rPr>
        <w:t>Some powerful spirit instruct the kites and ravens</w:t>
      </w:r>
    </w:p>
    <w:p>
      <w:r>
        <w:rPr>
          <w:sz w:val="22"/>
        </w:rPr>
        <w:t xml:space="preserve">210. </w:t>
      </w:r>
      <w:r>
        <w:rPr>
          <w:sz w:val="22"/>
        </w:rPr>
        <w:t>To be thy nurses! Wolves and bears, they say</w:t>
      </w:r>
    </w:p>
    <w:p>
      <w:r>
        <w:rPr>
          <w:sz w:val="22"/>
        </w:rPr>
        <w:t xml:space="preserve">211. </w:t>
      </w:r>
      <w:r>
        <w:rPr>
          <w:sz w:val="22"/>
        </w:rPr>
        <w:t>Casting their savageness aside have done</w:t>
      </w:r>
    </w:p>
    <w:p>
      <w:r>
        <w:rPr>
          <w:sz w:val="22"/>
        </w:rPr>
        <w:t xml:space="preserve">212. </w:t>
      </w:r>
      <w:r>
        <w:rPr>
          <w:sz w:val="22"/>
        </w:rPr>
        <w:t>Like offices of pity. Sir, be prosperous</w:t>
      </w:r>
    </w:p>
    <w:p>
      <w:r>
        <w:rPr>
          <w:sz w:val="22"/>
        </w:rPr>
        <w:t xml:space="preserve">213. </w:t>
      </w:r>
      <w:r>
        <w:rPr>
          <w:sz w:val="22"/>
        </w:rPr>
        <w:t>In more than this deed does require! And blessing</w:t>
      </w:r>
    </w:p>
    <w:p>
      <w:r>
        <w:rPr>
          <w:sz w:val="22"/>
        </w:rPr>
        <w:t xml:space="preserve">214. </w:t>
      </w:r>
      <w:r>
        <w:rPr>
          <w:sz w:val="22"/>
        </w:rPr>
        <w:t>Against this cruelty fight on thy side,</w:t>
      </w:r>
    </w:p>
    <w:p>
      <w:r>
        <w:rPr>
          <w:sz w:val="22"/>
        </w:rPr>
        <w:t xml:space="preserve">215. </w:t>
      </w:r>
      <w:r>
        <w:rPr>
          <w:sz w:val="22"/>
        </w:rPr>
        <w:t>Poor thing, condemn'd to loss!</w:t>
      </w:r>
    </w:p>
    <w:p>
      <w:r>
        <w:rPr>
          <w:sz w:val="22"/>
        </w:rPr>
        <w:t xml:space="preserve">216. </w:t>
      </w:r>
      <w:r>
        <w:rPr>
          <w:sz w:val="22"/>
        </w:rPr>
        <w:t>LEONTES: No, I'll not rear</w:t>
      </w:r>
    </w:p>
    <w:p>
      <w:r>
        <w:rPr>
          <w:sz w:val="22"/>
        </w:rPr>
        <w:t xml:space="preserve">217. </w:t>
      </w:r>
      <w:r>
        <w:rPr>
          <w:sz w:val="22"/>
        </w:rPr>
        <w:t>Another's issue.</w:t>
      </w:r>
    </w:p>
    <w:p>
      <w:r>
        <w:rPr>
          <w:sz w:val="22"/>
        </w:rPr>
        <w:t xml:space="preserve">218. </w:t>
      </w:r>
      <w:r>
        <w:rPr>
          <w:sz w:val="22"/>
        </w:rPr>
        <w:t>Twenty-three days</w:t>
      </w:r>
    </w:p>
    <w:p>
      <w:r>
        <w:rPr>
          <w:sz w:val="22"/>
        </w:rPr>
        <w:t xml:space="preserve">219. </w:t>
      </w:r>
      <w:r>
        <w:rPr>
          <w:sz w:val="22"/>
        </w:rPr>
        <w:t>They have been absent: 'tis good speed; foretells</w:t>
      </w:r>
    </w:p>
    <w:p>
      <w:r>
        <w:rPr>
          <w:sz w:val="22"/>
        </w:rPr>
        <w:t xml:space="preserve">220. </w:t>
      </w:r>
      <w:r>
        <w:rPr>
          <w:sz w:val="22"/>
        </w:rPr>
        <w:t>The great Apollo suddenly will have</w:t>
      </w:r>
    </w:p>
    <w:p>
      <w:r>
        <w:rPr>
          <w:sz w:val="22"/>
        </w:rPr>
        <w:t xml:space="preserve">221. </w:t>
      </w:r>
      <w:r>
        <w:rPr>
          <w:sz w:val="22"/>
        </w:rPr>
        <w:t>The truth of this appear. Prepare you, lords;</w:t>
      </w:r>
    </w:p>
    <w:p>
      <w:r>
        <w:rPr>
          <w:sz w:val="22"/>
        </w:rPr>
        <w:t xml:space="preserve">222. </w:t>
      </w:r>
      <w:r>
        <w:rPr>
          <w:sz w:val="22"/>
        </w:rPr>
        <w:t>Summon a session, that we may arraign</w:t>
      </w:r>
    </w:p>
    <w:p>
      <w:r>
        <w:rPr>
          <w:sz w:val="22"/>
        </w:rPr>
        <w:t xml:space="preserve">223. </w:t>
      </w:r>
      <w:r>
        <w:rPr>
          <w:sz w:val="22"/>
        </w:rPr>
        <w:t>Our most disloyal lady, for, as she hath</w:t>
      </w:r>
    </w:p>
    <w:p>
      <w:r>
        <w:rPr>
          <w:sz w:val="22"/>
        </w:rPr>
        <w:t xml:space="preserve">224. </w:t>
      </w:r>
      <w:r>
        <w:rPr>
          <w:sz w:val="22"/>
        </w:rPr>
        <w:t>Been publicly accused, so shall she have</w:t>
      </w:r>
    </w:p>
    <w:p>
      <w:r>
        <w:rPr>
          <w:sz w:val="22"/>
        </w:rPr>
        <w:t xml:space="preserve">225. </w:t>
      </w:r>
      <w:r>
        <w:rPr>
          <w:sz w:val="22"/>
        </w:rPr>
        <w:t>A just and open trial. While she lives</w:t>
      </w:r>
    </w:p>
    <w:p>
      <w:r>
        <w:rPr>
          <w:sz w:val="22"/>
        </w:rPr>
        <w:t xml:space="preserve">226. </w:t>
      </w:r>
      <w:r>
        <w:rPr>
          <w:sz w:val="22"/>
        </w:rPr>
        <w:t>My heart will be a burthen to me. Leave me,</w:t>
      </w:r>
    </w:p>
    <w:p>
      <w:r>
        <w:rPr>
          <w:sz w:val="22"/>
        </w:rPr>
        <w:t xml:space="preserve">227. </w:t>
      </w:r>
      <w:r>
        <w:rPr>
          <w:sz w:val="22"/>
        </w:rPr>
        <w:t>And think upon my bidding.</w:t>
      </w:r>
    </w:p>
    <w:p>
      <w:r>
        <w:rPr>
          <w:sz w:val="22"/>
        </w:rPr>
        <w:t xml:space="preserve">228. </w:t>
      </w:r>
      <w:r>
        <w:rPr>
          <w:sz w:val="22"/>
        </w:rPr>
        <w:t>Shakespeare homepage</w:t>
      </w:r>
    </w:p>
    <w:p>
      <w:r>
        <w:rPr>
          <w:sz w:val="22"/>
        </w:rPr>
        <w:t xml:space="preserve">229. </w:t>
      </w:r>
      <w:r>
        <w:rPr>
          <w:sz w:val="22"/>
        </w:rPr>
        <w:t>Winter's Tale</w:t>
      </w:r>
    </w:p>
    <w:p>
      <w:r>
        <w:rPr>
          <w:sz w:val="22"/>
        </w:rPr>
        <w:t xml:space="preserve">230. </w:t>
      </w:r>
      <w:r>
        <w:rPr>
          <w:sz w:val="22"/>
        </w:rPr>
        <w:t>Previous scene</w:t>
      </w:r>
    </w:p>
    <w:p>
      <w:r>
        <w:rPr>
          <w:sz w:val="22"/>
        </w:rPr>
        <w:t xml:space="preserve">231. </w:t>
      </w:r>
      <w:r>
        <w:rPr>
          <w:sz w:val="22"/>
        </w:rPr>
        <w:t>Next scene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CLEOMENES and DION</w:t>
      </w:r>
    </w:p>
    <w:p>
      <w:r>
        <w:rPr>
          <w:sz w:val="22"/>
        </w:rPr>
        <w:t xml:space="preserve">2. </w:t>
      </w:r>
      <w:r>
        <w:rPr>
          <w:sz w:val="22"/>
        </w:rPr>
        <w:t>CLEOMENES: The climate's delicate, the air most sweet,</w:t>
      </w:r>
    </w:p>
    <w:p>
      <w:r>
        <w:rPr>
          <w:sz w:val="22"/>
        </w:rPr>
        <w:t xml:space="preserve">3. </w:t>
      </w:r>
      <w:r>
        <w:rPr>
          <w:sz w:val="22"/>
        </w:rPr>
        <w:t>Fertile the isle, the temple much surpassing</w:t>
      </w:r>
    </w:p>
    <w:p>
      <w:r>
        <w:rPr>
          <w:sz w:val="22"/>
        </w:rPr>
        <w:t xml:space="preserve">4. </w:t>
      </w:r>
      <w:r>
        <w:rPr>
          <w:sz w:val="22"/>
        </w:rPr>
        <w:t>The common praise it bears.</w:t>
      </w:r>
    </w:p>
    <w:p>
      <w:r>
        <w:rPr>
          <w:sz w:val="22"/>
        </w:rPr>
        <w:t xml:space="preserve">5. </w:t>
      </w:r>
      <w:r>
        <w:rPr>
          <w:sz w:val="22"/>
        </w:rPr>
        <w:t>DION: I shall report,</w:t>
      </w:r>
    </w:p>
    <w:p>
      <w:r>
        <w:rPr>
          <w:sz w:val="22"/>
        </w:rPr>
        <w:t xml:space="preserve">6. </w:t>
      </w:r>
      <w:r>
        <w:rPr>
          <w:sz w:val="22"/>
        </w:rPr>
        <w:t>For most it caught me, the celestial habits,</w:t>
      </w:r>
    </w:p>
    <w:p>
      <w:r>
        <w:rPr>
          <w:sz w:val="22"/>
        </w:rPr>
        <w:t xml:space="preserve">7. </w:t>
      </w:r>
      <w:r>
        <w:rPr>
          <w:sz w:val="22"/>
        </w:rPr>
        <w:t>Methinks I so should term them, and the reverence</w:t>
      </w:r>
    </w:p>
    <w:p>
      <w:r>
        <w:rPr>
          <w:sz w:val="22"/>
        </w:rPr>
        <w:t xml:space="preserve">8. </w:t>
      </w:r>
      <w:r>
        <w:rPr>
          <w:sz w:val="22"/>
        </w:rPr>
        <w:t>Of the grave wearers. O, the sacrifice!</w:t>
      </w:r>
    </w:p>
    <w:p>
      <w:r>
        <w:rPr>
          <w:sz w:val="22"/>
        </w:rPr>
        <w:t xml:space="preserve">9. </w:t>
      </w:r>
      <w:r>
        <w:rPr>
          <w:sz w:val="22"/>
        </w:rPr>
        <w:t>How ceremonious, solemn and unearthly</w:t>
      </w:r>
    </w:p>
    <w:p>
      <w:r>
        <w:rPr>
          <w:sz w:val="22"/>
        </w:rPr>
        <w:t xml:space="preserve">10. </w:t>
      </w:r>
      <w:r>
        <w:rPr>
          <w:sz w:val="22"/>
        </w:rPr>
        <w:t>It was i' the offering!</w:t>
      </w:r>
    </w:p>
    <w:p>
      <w:r>
        <w:rPr>
          <w:sz w:val="22"/>
        </w:rPr>
        <w:t xml:space="preserve">11. </w:t>
      </w:r>
      <w:r>
        <w:rPr>
          <w:sz w:val="22"/>
        </w:rPr>
        <w:t>CLEOMENES: But of all, the burst</w:t>
      </w:r>
    </w:p>
    <w:p>
      <w:r>
        <w:rPr>
          <w:sz w:val="22"/>
        </w:rPr>
        <w:t xml:space="preserve">12. </w:t>
      </w:r>
      <w:r>
        <w:rPr>
          <w:sz w:val="22"/>
        </w:rPr>
        <w:t>And the ear-deafening voice o' the oracle,</w:t>
      </w:r>
    </w:p>
    <w:p>
      <w:r>
        <w:rPr>
          <w:sz w:val="22"/>
        </w:rPr>
        <w:t xml:space="preserve">13. </w:t>
      </w:r>
      <w:r>
        <w:rPr>
          <w:sz w:val="22"/>
        </w:rPr>
        <w:t>Kin to Jove's thunder, so surprised my sense.</w:t>
      </w:r>
    </w:p>
    <w:p>
      <w:r>
        <w:rPr>
          <w:sz w:val="22"/>
        </w:rPr>
        <w:t xml:space="preserve">14. </w:t>
      </w:r>
      <w:r>
        <w:rPr>
          <w:sz w:val="22"/>
        </w:rPr>
        <w:t>That I was nothing.</w:t>
      </w:r>
    </w:p>
    <w:p>
      <w:r>
        <w:rPr>
          <w:sz w:val="22"/>
        </w:rPr>
        <w:t xml:space="preserve">15. </w:t>
      </w:r>
      <w:r>
        <w:rPr>
          <w:sz w:val="22"/>
        </w:rPr>
        <w:t>DION: If the event o' the journey</w:t>
      </w:r>
    </w:p>
    <w:p>
      <w:r>
        <w:rPr>
          <w:sz w:val="22"/>
        </w:rPr>
        <w:t xml:space="preserve">16. </w:t>
      </w:r>
      <w:r>
        <w:rPr>
          <w:sz w:val="22"/>
        </w:rPr>
        <w:t>Prove as successful to the queen,--O be't so!--</w:t>
      </w:r>
    </w:p>
    <w:p>
      <w:r>
        <w:rPr>
          <w:sz w:val="22"/>
        </w:rPr>
        <w:t xml:space="preserve">17. </w:t>
      </w:r>
      <w:r>
        <w:rPr>
          <w:sz w:val="22"/>
        </w:rPr>
        <w:t>As it hath been to us rare, pleasant, speedy,</w:t>
      </w:r>
    </w:p>
    <w:p>
      <w:r>
        <w:rPr>
          <w:sz w:val="22"/>
        </w:rPr>
        <w:t xml:space="preserve">18. </w:t>
      </w:r>
      <w:r>
        <w:rPr>
          <w:sz w:val="22"/>
        </w:rPr>
        <w:t>The time is worth the use on't.</w:t>
      </w:r>
    </w:p>
    <w:p>
      <w:r>
        <w:rPr>
          <w:sz w:val="22"/>
        </w:rPr>
        <w:t xml:space="preserve">19. </w:t>
      </w:r>
      <w:r>
        <w:rPr>
          <w:sz w:val="22"/>
        </w:rPr>
        <w:t>CLEOMENES: Great Apollo</w:t>
      </w:r>
    </w:p>
    <w:p>
      <w:r>
        <w:rPr>
          <w:sz w:val="22"/>
        </w:rPr>
        <w:t xml:space="preserve">20. </w:t>
      </w:r>
      <w:r>
        <w:rPr>
          <w:sz w:val="22"/>
        </w:rPr>
        <w:t>Turn all to the best! These proclamations,</w:t>
      </w:r>
    </w:p>
    <w:p>
      <w:r>
        <w:rPr>
          <w:sz w:val="22"/>
        </w:rPr>
        <w:t xml:space="preserve">21. </w:t>
      </w:r>
      <w:r>
        <w:rPr>
          <w:sz w:val="22"/>
        </w:rPr>
        <w:t>So forcing faults upon Hermione,</w:t>
      </w:r>
    </w:p>
    <w:p>
      <w:r>
        <w:rPr>
          <w:sz w:val="22"/>
        </w:rPr>
        <w:t xml:space="preserve">22. </w:t>
      </w:r>
      <w:r>
        <w:rPr>
          <w:sz w:val="22"/>
        </w:rPr>
        <w:t>I little like.</w:t>
      </w:r>
    </w:p>
    <w:p>
      <w:r>
        <w:rPr>
          <w:sz w:val="22"/>
        </w:rPr>
        <w:t xml:space="preserve">23. </w:t>
      </w:r>
      <w:r>
        <w:rPr>
          <w:sz w:val="22"/>
        </w:rPr>
        <w:t>DION: The violent carriage of it</w:t>
      </w:r>
    </w:p>
    <w:p>
      <w:r>
        <w:rPr>
          <w:sz w:val="22"/>
        </w:rPr>
        <w:t xml:space="preserve">24. </w:t>
      </w:r>
      <w:r>
        <w:rPr>
          <w:sz w:val="22"/>
        </w:rPr>
        <w:t>Will clear or end the business: when the oracle,</w:t>
      </w:r>
    </w:p>
    <w:p>
      <w:r>
        <w:rPr>
          <w:sz w:val="22"/>
        </w:rPr>
        <w:t xml:space="preserve">25. </w:t>
      </w:r>
      <w:r>
        <w:rPr>
          <w:sz w:val="22"/>
        </w:rPr>
        <w:t>Thus by Apollo's great divine seal'd up,</w:t>
      </w:r>
    </w:p>
    <w:p>
      <w:r>
        <w:rPr>
          <w:sz w:val="22"/>
        </w:rPr>
        <w:t xml:space="preserve">26. </w:t>
      </w:r>
      <w:r>
        <w:rPr>
          <w:sz w:val="22"/>
        </w:rPr>
        <w:t>Shall the contents discover, something rare</w:t>
      </w:r>
    </w:p>
    <w:p>
      <w:r>
        <w:rPr>
          <w:sz w:val="22"/>
        </w:rPr>
        <w:t xml:space="preserve">27. </w:t>
      </w:r>
      <w:r>
        <w:rPr>
          <w:sz w:val="22"/>
        </w:rPr>
        <w:t>Even then will rush to knowledge. Go: fresh horses!</w:t>
      </w:r>
    </w:p>
    <w:p>
      <w:r>
        <w:rPr>
          <w:sz w:val="22"/>
        </w:rPr>
        <w:t xml:space="preserve">28. </w:t>
      </w:r>
      <w:r>
        <w:rPr>
          <w:sz w:val="22"/>
        </w:rPr>
        <w:t>And gracious be the issue!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LEONTES, Lords, and Officers</w:t>
      </w:r>
    </w:p>
    <w:p>
      <w:r>
        <w:rPr>
          <w:sz w:val="22"/>
        </w:rPr>
        <w:t xml:space="preserve">2. </w:t>
      </w:r>
      <w:r>
        <w:rPr>
          <w:sz w:val="22"/>
        </w:rPr>
        <w:t>LEONTES: This sessions, to our great grief we pronounce,</w:t>
      </w:r>
    </w:p>
    <w:p>
      <w:r>
        <w:rPr>
          <w:sz w:val="22"/>
        </w:rPr>
        <w:t xml:space="preserve">3. </w:t>
      </w:r>
      <w:r>
        <w:rPr>
          <w:sz w:val="22"/>
        </w:rPr>
        <w:t>Even pushes 'gainst our heart: the party tried</w:t>
      </w:r>
    </w:p>
    <w:p>
      <w:r>
        <w:rPr>
          <w:sz w:val="22"/>
        </w:rPr>
        <w:t xml:space="preserve">4. </w:t>
      </w:r>
      <w:r>
        <w:rPr>
          <w:sz w:val="22"/>
        </w:rPr>
        <w:t>The daughter of a king, our wife, and one</w:t>
      </w:r>
    </w:p>
    <w:p>
      <w:r>
        <w:rPr>
          <w:sz w:val="22"/>
        </w:rPr>
        <w:t xml:space="preserve">5. </w:t>
      </w:r>
      <w:r>
        <w:rPr>
          <w:sz w:val="22"/>
        </w:rPr>
        <w:t>Of us too much beloved. Let us be clear'd</w:t>
      </w:r>
    </w:p>
    <w:p>
      <w:r>
        <w:rPr>
          <w:sz w:val="22"/>
        </w:rPr>
        <w:t xml:space="preserve">6. </w:t>
      </w:r>
      <w:r>
        <w:rPr>
          <w:sz w:val="22"/>
        </w:rPr>
        <w:t>Of being tyrannous, since we so openly</w:t>
      </w:r>
    </w:p>
    <w:p>
      <w:r>
        <w:rPr>
          <w:sz w:val="22"/>
        </w:rPr>
        <w:t xml:space="preserve">7. </w:t>
      </w:r>
      <w:r>
        <w:rPr>
          <w:sz w:val="22"/>
        </w:rPr>
        <w:t>Proceed in justice, which shall have due course,</w:t>
      </w:r>
    </w:p>
    <w:p>
      <w:r>
        <w:rPr>
          <w:sz w:val="22"/>
        </w:rPr>
        <w:t xml:space="preserve">8. </w:t>
      </w:r>
      <w:r>
        <w:rPr>
          <w:sz w:val="22"/>
        </w:rPr>
        <w:t>Even to the guilt or the purgation.</w:t>
      </w:r>
    </w:p>
    <w:p>
      <w:r>
        <w:rPr>
          <w:sz w:val="22"/>
        </w:rPr>
        <w:t xml:space="preserve">9. </w:t>
      </w:r>
      <w:r>
        <w:rPr>
          <w:sz w:val="22"/>
        </w:rPr>
        <w:t>Produce the prisoner.</w:t>
      </w:r>
    </w:p>
    <w:p>
      <w:r>
        <w:rPr>
          <w:sz w:val="22"/>
        </w:rPr>
        <w:t xml:space="preserve">10. </w:t>
      </w:r>
      <w:r>
        <w:rPr>
          <w:sz w:val="22"/>
        </w:rPr>
        <w:t>Enter HERMIONE guarded; PAULINA and Ladies attending</w:t>
      </w:r>
    </w:p>
    <w:p>
      <w:r>
        <w:rPr>
          <w:sz w:val="22"/>
        </w:rPr>
        <w:t xml:space="preserve">11. </w:t>
      </w:r>
      <w:r>
        <w:rPr>
          <w:sz w:val="22"/>
        </w:rPr>
        <w:t>LEONTES: Read the indictment.</w:t>
      </w:r>
    </w:p>
    <w:p>
      <w:r>
        <w:rPr>
          <w:sz w:val="22"/>
        </w:rPr>
        <w:t xml:space="preserve">12. </w:t>
      </w:r>
      <w:r>
        <w:rPr>
          <w:sz w:val="22"/>
        </w:rPr>
        <w:t>HERMIONE: Since what I am to say must be but that</w:t>
      </w:r>
    </w:p>
    <w:p>
      <w:r>
        <w:rPr>
          <w:sz w:val="22"/>
        </w:rPr>
        <w:t xml:space="preserve">13. </w:t>
      </w:r>
      <w:r>
        <w:rPr>
          <w:sz w:val="22"/>
        </w:rPr>
        <w:t>Which contradicts my accusation and</w:t>
      </w:r>
    </w:p>
    <w:p>
      <w:r>
        <w:rPr>
          <w:sz w:val="22"/>
        </w:rPr>
        <w:t xml:space="preserve">14. </w:t>
      </w:r>
      <w:r>
        <w:rPr>
          <w:sz w:val="22"/>
        </w:rPr>
        <w:t>The testimony on my part no other</w:t>
      </w:r>
    </w:p>
    <w:p>
      <w:r>
        <w:rPr>
          <w:sz w:val="22"/>
        </w:rPr>
        <w:t xml:space="preserve">15. </w:t>
      </w:r>
      <w:r>
        <w:rPr>
          <w:sz w:val="22"/>
        </w:rPr>
        <w:t>But what comes from myself, it shall scarce boot me</w:t>
      </w:r>
    </w:p>
    <w:p>
      <w:r>
        <w:rPr>
          <w:sz w:val="22"/>
        </w:rPr>
        <w:t xml:space="preserve">16. </w:t>
      </w:r>
      <w:r>
        <w:rPr>
          <w:sz w:val="22"/>
        </w:rPr>
        <w:t>To say 'not guilty:' mine integrity</w:t>
      </w:r>
    </w:p>
    <w:p>
      <w:r>
        <w:rPr>
          <w:sz w:val="22"/>
        </w:rPr>
        <w:t xml:space="preserve">17. </w:t>
      </w:r>
      <w:r>
        <w:rPr>
          <w:sz w:val="22"/>
        </w:rPr>
        <w:t>Being counted falsehood, shall, as I express it,</w:t>
      </w:r>
    </w:p>
    <w:p>
      <w:r>
        <w:rPr>
          <w:sz w:val="22"/>
        </w:rPr>
        <w:t xml:space="preserve">18. </w:t>
      </w:r>
      <w:r>
        <w:rPr>
          <w:sz w:val="22"/>
        </w:rPr>
        <w:t>Be so received. But thus: if powers divine</w:t>
      </w:r>
    </w:p>
    <w:p>
      <w:r>
        <w:rPr>
          <w:sz w:val="22"/>
        </w:rPr>
        <w:t xml:space="preserve">19. </w:t>
      </w:r>
      <w:r>
        <w:rPr>
          <w:sz w:val="22"/>
        </w:rPr>
        <w:t>Behold our human actions, as they do,</w:t>
      </w:r>
    </w:p>
    <w:p>
      <w:r>
        <w:rPr>
          <w:sz w:val="22"/>
        </w:rPr>
        <w:t xml:space="preserve">20. </w:t>
      </w:r>
      <w:r>
        <w:rPr>
          <w:sz w:val="22"/>
        </w:rPr>
        <w:t>I doubt not then but innocence shall make</w:t>
      </w:r>
    </w:p>
    <w:p>
      <w:r>
        <w:rPr>
          <w:sz w:val="22"/>
        </w:rPr>
        <w:t xml:space="preserve">21. </w:t>
      </w:r>
      <w:r>
        <w:rPr>
          <w:sz w:val="22"/>
        </w:rPr>
        <w:t>False accusation blush and tyranny</w:t>
      </w:r>
    </w:p>
    <w:p>
      <w:r>
        <w:rPr>
          <w:sz w:val="22"/>
        </w:rPr>
        <w:t xml:space="preserve">22. </w:t>
      </w:r>
      <w:r>
        <w:rPr>
          <w:sz w:val="22"/>
        </w:rPr>
        <w:t>Tremble at patience. You, my lord, best know,</w:t>
      </w:r>
    </w:p>
    <w:p>
      <w:r>
        <w:rPr>
          <w:sz w:val="22"/>
        </w:rPr>
        <w:t xml:space="preserve">23. </w:t>
      </w:r>
      <w:r>
        <w:rPr>
          <w:sz w:val="22"/>
        </w:rPr>
        <w:t>Who least will seem to do so, my past life</w:t>
      </w:r>
    </w:p>
    <w:p>
      <w:r>
        <w:rPr>
          <w:sz w:val="22"/>
        </w:rPr>
        <w:t xml:space="preserve">24. </w:t>
      </w:r>
      <w:r>
        <w:rPr>
          <w:sz w:val="22"/>
        </w:rPr>
        <w:t>Hath been as continent, as chaste, as true,</w:t>
      </w:r>
    </w:p>
    <w:p>
      <w:r>
        <w:rPr>
          <w:sz w:val="22"/>
        </w:rPr>
        <w:t xml:space="preserve">25. </w:t>
      </w:r>
      <w:r>
        <w:rPr>
          <w:sz w:val="22"/>
        </w:rPr>
        <w:t>As I am now unhappy; which is more</w:t>
      </w:r>
    </w:p>
    <w:p>
      <w:r>
        <w:rPr>
          <w:sz w:val="22"/>
        </w:rPr>
        <w:t xml:space="preserve">26. </w:t>
      </w:r>
      <w:r>
        <w:rPr>
          <w:sz w:val="22"/>
        </w:rPr>
        <w:t>Than history can pattern, though devised</w:t>
      </w:r>
    </w:p>
    <w:p>
      <w:r>
        <w:rPr>
          <w:sz w:val="22"/>
        </w:rPr>
        <w:t xml:space="preserve">27. </w:t>
      </w:r>
      <w:r>
        <w:rPr>
          <w:sz w:val="22"/>
        </w:rPr>
        <w:t>And play'd to take spectators. For behold me</w:t>
      </w:r>
    </w:p>
    <w:p>
      <w:r>
        <w:rPr>
          <w:sz w:val="22"/>
        </w:rPr>
        <w:t xml:space="preserve">28. </w:t>
      </w:r>
      <w:r>
        <w:rPr>
          <w:sz w:val="22"/>
        </w:rPr>
        <w:t>A fellow of the royal bed, which owe</w:t>
      </w:r>
    </w:p>
    <w:p>
      <w:r>
        <w:rPr>
          <w:sz w:val="22"/>
        </w:rPr>
        <w:t xml:space="preserve">29. </w:t>
      </w:r>
      <w:r>
        <w:rPr>
          <w:sz w:val="22"/>
        </w:rPr>
        <w:t>A moiety of the throne a great king's daughter,</w:t>
      </w:r>
    </w:p>
    <w:p>
      <w:r>
        <w:rPr>
          <w:sz w:val="22"/>
        </w:rPr>
        <w:t xml:space="preserve">30. </w:t>
      </w:r>
      <w:r>
        <w:rPr>
          <w:sz w:val="22"/>
        </w:rPr>
        <w:t>The mother to a hopeful prince, here standing</w:t>
      </w:r>
    </w:p>
    <w:p>
      <w:r>
        <w:rPr>
          <w:sz w:val="22"/>
        </w:rPr>
        <w:t xml:space="preserve">31. </w:t>
      </w:r>
      <w:r>
        <w:rPr>
          <w:sz w:val="22"/>
        </w:rPr>
        <w:t>To prate and talk for life and honour 'fore</w:t>
      </w:r>
    </w:p>
    <w:p>
      <w:r>
        <w:rPr>
          <w:sz w:val="22"/>
        </w:rPr>
        <w:t xml:space="preserve">32. </w:t>
      </w:r>
      <w:r>
        <w:rPr>
          <w:sz w:val="22"/>
        </w:rPr>
        <w:t>Who please to come and hear. For life, I prize it</w:t>
      </w:r>
    </w:p>
    <w:p>
      <w:r>
        <w:rPr>
          <w:sz w:val="22"/>
        </w:rPr>
        <w:t xml:space="preserve">33. </w:t>
      </w:r>
      <w:r>
        <w:rPr>
          <w:sz w:val="22"/>
        </w:rPr>
        <w:t>As I weigh grief, which I would spare: for honour,</w:t>
      </w:r>
    </w:p>
    <w:p>
      <w:r>
        <w:rPr>
          <w:sz w:val="22"/>
        </w:rPr>
        <w:t xml:space="preserve">34. </w:t>
      </w:r>
      <w:r>
        <w:rPr>
          <w:sz w:val="22"/>
        </w:rPr>
        <w:t>'Tis a derivative from me to mine,</w:t>
      </w:r>
    </w:p>
    <w:p>
      <w:r>
        <w:rPr>
          <w:sz w:val="22"/>
        </w:rPr>
        <w:t xml:space="preserve">35. </w:t>
      </w:r>
      <w:r>
        <w:rPr>
          <w:sz w:val="22"/>
        </w:rPr>
        <w:t>And only that I stand for. I appeal</w:t>
      </w:r>
    </w:p>
    <w:p>
      <w:r>
        <w:rPr>
          <w:sz w:val="22"/>
        </w:rPr>
        <w:t xml:space="preserve">36. </w:t>
      </w:r>
      <w:r>
        <w:rPr>
          <w:sz w:val="22"/>
        </w:rPr>
        <w:t>To your own conscience, sir, before Polixenes</w:t>
      </w:r>
    </w:p>
    <w:p>
      <w:r>
        <w:rPr>
          <w:sz w:val="22"/>
        </w:rPr>
        <w:t xml:space="preserve">37. </w:t>
      </w:r>
      <w:r>
        <w:rPr>
          <w:sz w:val="22"/>
        </w:rPr>
        <w:t>Came to your court, how I was in your grace,</w:t>
      </w:r>
    </w:p>
    <w:p>
      <w:r>
        <w:rPr>
          <w:sz w:val="22"/>
        </w:rPr>
        <w:t xml:space="preserve">38. </w:t>
      </w:r>
      <w:r>
        <w:rPr>
          <w:sz w:val="22"/>
        </w:rPr>
        <w:t>How merited to be so; since he came,</w:t>
      </w:r>
    </w:p>
    <w:p>
      <w:r>
        <w:rPr>
          <w:sz w:val="22"/>
        </w:rPr>
        <w:t xml:space="preserve">39. </w:t>
      </w:r>
      <w:r>
        <w:rPr>
          <w:sz w:val="22"/>
        </w:rPr>
        <w:t>With what encounter so uncurrent I</w:t>
      </w:r>
    </w:p>
    <w:p>
      <w:r>
        <w:rPr>
          <w:sz w:val="22"/>
        </w:rPr>
        <w:t xml:space="preserve">40. </w:t>
      </w:r>
      <w:r>
        <w:rPr>
          <w:sz w:val="22"/>
        </w:rPr>
        <w:t>Have strain'd to appear thus: if one jot beyond</w:t>
      </w:r>
    </w:p>
    <w:p>
      <w:r>
        <w:rPr>
          <w:sz w:val="22"/>
        </w:rPr>
        <w:t xml:space="preserve">41. </w:t>
      </w:r>
      <w:r>
        <w:rPr>
          <w:sz w:val="22"/>
        </w:rPr>
        <w:t>The bound of honour, or in act or will</w:t>
      </w:r>
    </w:p>
    <w:p>
      <w:r>
        <w:rPr>
          <w:sz w:val="22"/>
        </w:rPr>
        <w:t xml:space="preserve">42. </w:t>
      </w:r>
      <w:r>
        <w:rPr>
          <w:sz w:val="22"/>
        </w:rPr>
        <w:t>That way inclining, harden'd be the hearts</w:t>
      </w:r>
    </w:p>
    <w:p>
      <w:r>
        <w:rPr>
          <w:sz w:val="22"/>
        </w:rPr>
        <w:t xml:space="preserve">43. </w:t>
      </w:r>
      <w:r>
        <w:rPr>
          <w:sz w:val="22"/>
        </w:rPr>
        <w:t>Of all that hear me, and my near'st of kin</w:t>
      </w:r>
    </w:p>
    <w:p>
      <w:r>
        <w:rPr>
          <w:sz w:val="22"/>
        </w:rPr>
        <w:t xml:space="preserve">44. </w:t>
      </w:r>
      <w:r>
        <w:rPr>
          <w:sz w:val="22"/>
        </w:rPr>
        <w:t>Cry fie upon my grave!</w:t>
      </w:r>
    </w:p>
    <w:p>
      <w:r>
        <w:rPr>
          <w:sz w:val="22"/>
        </w:rPr>
        <w:t xml:space="preserve">45. </w:t>
      </w:r>
      <w:r>
        <w:rPr>
          <w:sz w:val="22"/>
        </w:rPr>
        <w:t>LEONTES: I ne'er heard yet</w:t>
      </w:r>
    </w:p>
    <w:p>
      <w:r>
        <w:rPr>
          <w:sz w:val="22"/>
        </w:rPr>
        <w:t xml:space="preserve">46. </w:t>
      </w:r>
      <w:r>
        <w:rPr>
          <w:sz w:val="22"/>
        </w:rPr>
        <w:t>That any of these bolder vices wanted</w:t>
      </w:r>
    </w:p>
    <w:p>
      <w:r>
        <w:rPr>
          <w:sz w:val="22"/>
        </w:rPr>
        <w:t xml:space="preserve">47. </w:t>
      </w:r>
      <w:r>
        <w:rPr>
          <w:sz w:val="22"/>
        </w:rPr>
        <w:t>Less impudence to gainsay what they did</w:t>
      </w:r>
    </w:p>
    <w:p>
      <w:r>
        <w:rPr>
          <w:sz w:val="22"/>
        </w:rPr>
        <w:t xml:space="preserve">48. </w:t>
      </w:r>
      <w:r>
        <w:rPr>
          <w:sz w:val="22"/>
        </w:rPr>
        <w:t>Than to perform it first.</w:t>
      </w:r>
    </w:p>
    <w:p>
      <w:r>
        <w:rPr>
          <w:sz w:val="22"/>
        </w:rPr>
        <w:t xml:space="preserve">49. </w:t>
      </w:r>
      <w:r>
        <w:rPr>
          <w:sz w:val="22"/>
        </w:rPr>
        <w:t>HERMIONE: That's true enough;</w:t>
      </w:r>
    </w:p>
    <w:p>
      <w:r>
        <w:rPr>
          <w:sz w:val="22"/>
        </w:rPr>
        <w:t xml:space="preserve">50. </w:t>
      </w:r>
      <w:r>
        <w:rPr>
          <w:sz w:val="22"/>
        </w:rPr>
        <w:t>Through 'tis a saying, sir, not due to me.</w:t>
      </w:r>
    </w:p>
    <w:p>
      <w:r>
        <w:rPr>
          <w:sz w:val="22"/>
        </w:rPr>
        <w:t xml:space="preserve">51. </w:t>
      </w:r>
      <w:r>
        <w:rPr>
          <w:sz w:val="22"/>
        </w:rPr>
        <w:t>LEONTES: You will not own it.</w:t>
      </w:r>
    </w:p>
    <w:p>
      <w:r>
        <w:rPr>
          <w:sz w:val="22"/>
        </w:rPr>
        <w:t xml:space="preserve">52. </w:t>
      </w:r>
      <w:r>
        <w:rPr>
          <w:sz w:val="22"/>
        </w:rPr>
        <w:t>HERMIONE: More than mistress of</w:t>
      </w:r>
    </w:p>
    <w:p>
      <w:r>
        <w:rPr>
          <w:sz w:val="22"/>
        </w:rPr>
        <w:t xml:space="preserve">53. </w:t>
      </w:r>
      <w:r>
        <w:rPr>
          <w:sz w:val="22"/>
        </w:rPr>
        <w:t>Which comes to me in name of fault, I must not</w:t>
      </w:r>
    </w:p>
    <w:p>
      <w:r>
        <w:rPr>
          <w:sz w:val="22"/>
        </w:rPr>
        <w:t xml:space="preserve">54. </w:t>
      </w:r>
      <w:r>
        <w:rPr>
          <w:sz w:val="22"/>
        </w:rPr>
        <w:t>At all acknowledge. For Polixenes,</w:t>
      </w:r>
    </w:p>
    <w:p>
      <w:r>
        <w:rPr>
          <w:sz w:val="22"/>
        </w:rPr>
        <w:t xml:space="preserve">55. </w:t>
      </w:r>
      <w:r>
        <w:rPr>
          <w:sz w:val="22"/>
        </w:rPr>
        <w:t>With whom I am accused, I do confess</w:t>
      </w:r>
    </w:p>
    <w:p>
      <w:r>
        <w:rPr>
          <w:sz w:val="22"/>
        </w:rPr>
        <w:t xml:space="preserve">56. </w:t>
      </w:r>
      <w:r>
        <w:rPr>
          <w:sz w:val="22"/>
        </w:rPr>
        <w:t>I loved him as in honour he required,</w:t>
      </w:r>
    </w:p>
    <w:p>
      <w:r>
        <w:rPr>
          <w:sz w:val="22"/>
        </w:rPr>
        <w:t xml:space="preserve">57. </w:t>
      </w:r>
      <w:r>
        <w:rPr>
          <w:sz w:val="22"/>
        </w:rPr>
        <w:t>With such a kind of love as might become</w:t>
      </w:r>
    </w:p>
    <w:p>
      <w:r>
        <w:rPr>
          <w:sz w:val="22"/>
        </w:rPr>
        <w:t xml:space="preserve">58. </w:t>
      </w:r>
      <w:r>
        <w:rPr>
          <w:sz w:val="22"/>
        </w:rPr>
        <w:t>A lady like me, with a love even such,</w:t>
      </w:r>
    </w:p>
    <w:p>
      <w:r>
        <w:rPr>
          <w:sz w:val="22"/>
        </w:rPr>
        <w:t xml:space="preserve">59. </w:t>
      </w:r>
      <w:r>
        <w:rPr>
          <w:sz w:val="22"/>
        </w:rPr>
        <w:t>So and no other, as yourself commanded:</w:t>
      </w:r>
    </w:p>
    <w:p>
      <w:r>
        <w:rPr>
          <w:sz w:val="22"/>
        </w:rPr>
        <w:t xml:space="preserve">60. </w:t>
      </w:r>
      <w:r>
        <w:rPr>
          <w:sz w:val="22"/>
        </w:rPr>
        <w:t>Which not to have done I think had been in me</w:t>
      </w:r>
    </w:p>
    <w:p>
      <w:r>
        <w:rPr>
          <w:sz w:val="22"/>
        </w:rPr>
        <w:t xml:space="preserve">61. </w:t>
      </w:r>
      <w:r>
        <w:rPr>
          <w:sz w:val="22"/>
        </w:rPr>
        <w:t>Both disobedience and ingratitude</w:t>
      </w:r>
    </w:p>
    <w:p>
      <w:r>
        <w:rPr>
          <w:sz w:val="22"/>
        </w:rPr>
        <w:t xml:space="preserve">62. </w:t>
      </w:r>
      <w:r>
        <w:rPr>
          <w:sz w:val="22"/>
        </w:rPr>
        <w:t>To you and toward your friend, whose love had spoke,</w:t>
      </w:r>
    </w:p>
    <w:p>
      <w:r>
        <w:rPr>
          <w:sz w:val="22"/>
        </w:rPr>
        <w:t xml:space="preserve">63. </w:t>
      </w:r>
      <w:r>
        <w:rPr>
          <w:sz w:val="22"/>
        </w:rPr>
        <w:t>Even since it could speak, from an infant, freely</w:t>
      </w:r>
    </w:p>
    <w:p>
      <w:r>
        <w:rPr>
          <w:sz w:val="22"/>
        </w:rPr>
        <w:t xml:space="preserve">64. </w:t>
      </w:r>
      <w:r>
        <w:rPr>
          <w:sz w:val="22"/>
        </w:rPr>
        <w:t>That it was yours. Now, for conspiracy,</w:t>
      </w:r>
    </w:p>
    <w:p>
      <w:r>
        <w:rPr>
          <w:sz w:val="22"/>
        </w:rPr>
        <w:t xml:space="preserve">65. </w:t>
      </w:r>
      <w:r>
        <w:rPr>
          <w:sz w:val="22"/>
        </w:rPr>
        <w:t>I know not how it tastes; though it be dish'd</w:t>
      </w:r>
    </w:p>
    <w:p>
      <w:r>
        <w:rPr>
          <w:sz w:val="22"/>
        </w:rPr>
        <w:t xml:space="preserve">66. </w:t>
      </w:r>
      <w:r>
        <w:rPr>
          <w:sz w:val="22"/>
        </w:rPr>
        <w:t>For me to try how: all I know of it</w:t>
      </w:r>
    </w:p>
    <w:p>
      <w:r>
        <w:rPr>
          <w:sz w:val="22"/>
        </w:rPr>
        <w:t xml:space="preserve">67. </w:t>
      </w:r>
      <w:r>
        <w:rPr>
          <w:sz w:val="22"/>
        </w:rPr>
        <w:t>Is that Camillo was an honest man;</w:t>
      </w:r>
    </w:p>
    <w:p>
      <w:r>
        <w:rPr>
          <w:sz w:val="22"/>
        </w:rPr>
        <w:t xml:space="preserve">68. </w:t>
      </w:r>
      <w:r>
        <w:rPr>
          <w:sz w:val="22"/>
        </w:rPr>
        <w:t>And why he left your court, the gods themselves,</w:t>
      </w:r>
    </w:p>
    <w:p>
      <w:r>
        <w:rPr>
          <w:sz w:val="22"/>
        </w:rPr>
        <w:t xml:space="preserve">69. </w:t>
      </w:r>
      <w:r>
        <w:rPr>
          <w:sz w:val="22"/>
        </w:rPr>
        <w:t>Wotting no more than I, are ignorant.</w:t>
      </w:r>
    </w:p>
    <w:p>
      <w:r>
        <w:rPr>
          <w:sz w:val="22"/>
        </w:rPr>
        <w:t xml:space="preserve">70. </w:t>
      </w:r>
      <w:r>
        <w:rPr>
          <w:sz w:val="22"/>
        </w:rPr>
        <w:t>LEONTES: You knew of his departure, as you know</w:t>
      </w:r>
    </w:p>
    <w:p>
      <w:r>
        <w:rPr>
          <w:sz w:val="22"/>
        </w:rPr>
        <w:t xml:space="preserve">71. </w:t>
      </w:r>
      <w:r>
        <w:rPr>
          <w:sz w:val="22"/>
        </w:rPr>
        <w:t>What you have underta'en to do in's absence.</w:t>
      </w:r>
    </w:p>
    <w:p>
      <w:r>
        <w:rPr>
          <w:sz w:val="22"/>
        </w:rPr>
        <w:t xml:space="preserve">72. </w:t>
      </w:r>
      <w:r>
        <w:rPr>
          <w:sz w:val="22"/>
        </w:rPr>
        <w:t>HERMIONE: Sir,</w:t>
      </w:r>
    </w:p>
    <w:p>
      <w:r>
        <w:rPr>
          <w:sz w:val="22"/>
        </w:rPr>
        <w:t xml:space="preserve">73. </w:t>
      </w:r>
      <w:r>
        <w:rPr>
          <w:sz w:val="22"/>
        </w:rPr>
        <w:t>You speak a language that I understand not:</w:t>
      </w:r>
    </w:p>
    <w:p>
      <w:r>
        <w:rPr>
          <w:sz w:val="22"/>
        </w:rPr>
        <w:t xml:space="preserve">74. </w:t>
      </w:r>
      <w:r>
        <w:rPr>
          <w:sz w:val="22"/>
        </w:rPr>
        <w:t>My life stands in the level of your dreams,</w:t>
      </w:r>
    </w:p>
    <w:p>
      <w:r>
        <w:rPr>
          <w:sz w:val="22"/>
        </w:rPr>
        <w:t xml:space="preserve">75. </w:t>
      </w:r>
      <w:r>
        <w:rPr>
          <w:sz w:val="22"/>
        </w:rPr>
        <w:t>Which I'll lay down.</w:t>
      </w:r>
    </w:p>
    <w:p>
      <w:r>
        <w:rPr>
          <w:sz w:val="22"/>
        </w:rPr>
        <w:t xml:space="preserve">76. </w:t>
      </w:r>
      <w:r>
        <w:rPr>
          <w:sz w:val="22"/>
        </w:rPr>
        <w:t>LEONTES: Your actions are my dreams;</w:t>
      </w:r>
    </w:p>
    <w:p>
      <w:r>
        <w:rPr>
          <w:sz w:val="22"/>
        </w:rPr>
        <w:t xml:space="preserve">77. </w:t>
      </w:r>
      <w:r>
        <w:rPr>
          <w:sz w:val="22"/>
        </w:rPr>
        <w:t>You had a bastard by Polixenes,</w:t>
      </w:r>
    </w:p>
    <w:p>
      <w:r>
        <w:rPr>
          <w:sz w:val="22"/>
        </w:rPr>
        <w:t xml:space="preserve">78. </w:t>
      </w:r>
      <w:r>
        <w:rPr>
          <w:sz w:val="22"/>
        </w:rPr>
        <w:t>And I but dream'd it. As you were past all shame,--</w:t>
      </w:r>
    </w:p>
    <w:p>
      <w:r>
        <w:rPr>
          <w:sz w:val="22"/>
        </w:rPr>
        <w:t xml:space="preserve">79. </w:t>
      </w:r>
      <w:r>
        <w:rPr>
          <w:sz w:val="22"/>
        </w:rPr>
        <w:t>Those of your fact are so--so past all truth:</w:t>
      </w:r>
    </w:p>
    <w:p>
      <w:r>
        <w:rPr>
          <w:sz w:val="22"/>
        </w:rPr>
        <w:t xml:space="preserve">80. </w:t>
      </w:r>
      <w:r>
        <w:rPr>
          <w:sz w:val="22"/>
        </w:rPr>
        <w:t>Which to deny concerns more than avails; for as</w:t>
      </w:r>
    </w:p>
    <w:p>
      <w:r>
        <w:rPr>
          <w:sz w:val="22"/>
        </w:rPr>
        <w:t xml:space="preserve">81. </w:t>
      </w:r>
      <w:r>
        <w:rPr>
          <w:sz w:val="22"/>
        </w:rPr>
        <w:t>Thy brat hath been cast out, like to itself,</w:t>
      </w:r>
    </w:p>
    <w:p>
      <w:r>
        <w:rPr>
          <w:sz w:val="22"/>
        </w:rPr>
        <w:t xml:space="preserve">82. </w:t>
      </w:r>
      <w:r>
        <w:rPr>
          <w:sz w:val="22"/>
        </w:rPr>
        <w:t>No father owning it,--which is, indeed,</w:t>
      </w:r>
    </w:p>
    <w:p>
      <w:r>
        <w:rPr>
          <w:sz w:val="22"/>
        </w:rPr>
        <w:t xml:space="preserve">83. </w:t>
      </w:r>
      <w:r>
        <w:rPr>
          <w:sz w:val="22"/>
        </w:rPr>
        <w:t>More criminal in thee than it,--so thou</w:t>
      </w:r>
    </w:p>
    <w:p>
      <w:r>
        <w:rPr>
          <w:sz w:val="22"/>
        </w:rPr>
        <w:t xml:space="preserve">84. </w:t>
      </w:r>
      <w:r>
        <w:rPr>
          <w:sz w:val="22"/>
        </w:rPr>
        <w:t>Shalt feel our justice, in whose easiest passage</w:t>
      </w:r>
    </w:p>
    <w:p>
      <w:r>
        <w:rPr>
          <w:sz w:val="22"/>
        </w:rPr>
        <w:t xml:space="preserve">85. </w:t>
      </w:r>
      <w:r>
        <w:rPr>
          <w:sz w:val="22"/>
        </w:rPr>
        <w:t>Look for no less than death.</w:t>
      </w:r>
    </w:p>
    <w:p>
      <w:r>
        <w:rPr>
          <w:sz w:val="22"/>
        </w:rPr>
        <w:t xml:space="preserve">86. </w:t>
      </w:r>
      <w:r>
        <w:rPr>
          <w:sz w:val="22"/>
        </w:rPr>
        <w:t>HERMIONE: Sir, spare your threats:</w:t>
      </w:r>
    </w:p>
    <w:p>
      <w:r>
        <w:rPr>
          <w:sz w:val="22"/>
        </w:rPr>
        <w:t xml:space="preserve">87. </w:t>
      </w:r>
      <w:r>
        <w:rPr>
          <w:sz w:val="22"/>
        </w:rPr>
        <w:t>The bug which you would fright me with I seek.</w:t>
      </w:r>
    </w:p>
    <w:p>
      <w:r>
        <w:rPr>
          <w:sz w:val="22"/>
        </w:rPr>
        <w:t xml:space="preserve">88. </w:t>
      </w:r>
      <w:r>
        <w:rPr>
          <w:sz w:val="22"/>
        </w:rPr>
        <w:t>To me can life be no commodity:</w:t>
      </w:r>
    </w:p>
    <w:p>
      <w:r>
        <w:rPr>
          <w:sz w:val="22"/>
        </w:rPr>
        <w:t xml:space="preserve">89. </w:t>
      </w:r>
      <w:r>
        <w:rPr>
          <w:sz w:val="22"/>
        </w:rPr>
        <w:t>The crown and comfort of my life, your favour,</w:t>
      </w:r>
    </w:p>
    <w:p>
      <w:r>
        <w:rPr>
          <w:sz w:val="22"/>
        </w:rPr>
        <w:t xml:space="preserve">90. </w:t>
      </w:r>
      <w:r>
        <w:rPr>
          <w:sz w:val="22"/>
        </w:rPr>
        <w:t>I do give lost; for I do feel it gone,</w:t>
      </w:r>
    </w:p>
    <w:p>
      <w:r>
        <w:rPr>
          <w:sz w:val="22"/>
        </w:rPr>
        <w:t xml:space="preserve">91. </w:t>
      </w:r>
      <w:r>
        <w:rPr>
          <w:sz w:val="22"/>
        </w:rPr>
        <w:t>But know not how it went. My second joy</w:t>
      </w:r>
    </w:p>
    <w:p>
      <w:r>
        <w:rPr>
          <w:sz w:val="22"/>
        </w:rPr>
        <w:t xml:space="preserve">92. </w:t>
      </w:r>
      <w:r>
        <w:rPr>
          <w:sz w:val="22"/>
        </w:rPr>
        <w:t>And first-fruits of my body, from his presence</w:t>
      </w:r>
    </w:p>
    <w:p>
      <w:r>
        <w:rPr>
          <w:sz w:val="22"/>
        </w:rPr>
        <w:t xml:space="preserve">93. </w:t>
      </w:r>
      <w:r>
        <w:rPr>
          <w:sz w:val="22"/>
        </w:rPr>
        <w:t>I am barr'd, like one infectious. My third comfort</w:t>
      </w:r>
    </w:p>
    <w:p>
      <w:r>
        <w:rPr>
          <w:sz w:val="22"/>
        </w:rPr>
        <w:t xml:space="preserve">94. </w:t>
      </w:r>
      <w:r>
        <w:rPr>
          <w:sz w:val="22"/>
        </w:rPr>
        <w:t>Starr'd most unluckily, is from my breast,</w:t>
      </w:r>
    </w:p>
    <w:p>
      <w:r>
        <w:rPr>
          <w:sz w:val="22"/>
        </w:rPr>
        <w:t xml:space="preserve">95. </w:t>
      </w:r>
      <w:r>
        <w:rPr>
          <w:sz w:val="22"/>
        </w:rPr>
        <w:t>The innocent milk in its most innocent mouth,</w:t>
      </w:r>
    </w:p>
    <w:p>
      <w:r>
        <w:rPr>
          <w:sz w:val="22"/>
        </w:rPr>
        <w:t xml:space="preserve">96. </w:t>
      </w:r>
      <w:r>
        <w:rPr>
          <w:sz w:val="22"/>
        </w:rPr>
        <w:t>Haled out to murder: myself on every post</w:t>
      </w:r>
    </w:p>
    <w:p>
      <w:r>
        <w:rPr>
          <w:sz w:val="22"/>
        </w:rPr>
        <w:t xml:space="preserve">97. </w:t>
      </w:r>
      <w:r>
        <w:rPr>
          <w:sz w:val="22"/>
        </w:rPr>
        <w:t>Proclaimed a strumpet: with immodest hatred</w:t>
      </w:r>
    </w:p>
    <w:p>
      <w:r>
        <w:rPr>
          <w:sz w:val="22"/>
        </w:rPr>
        <w:t xml:space="preserve">98. </w:t>
      </w:r>
      <w:r>
        <w:rPr>
          <w:sz w:val="22"/>
        </w:rPr>
        <w:t>The child-bed privilege denied, which 'longs</w:t>
      </w:r>
    </w:p>
    <w:p>
      <w:r>
        <w:rPr>
          <w:sz w:val="22"/>
        </w:rPr>
        <w:t xml:space="preserve">99. </w:t>
      </w:r>
      <w:r>
        <w:rPr>
          <w:sz w:val="22"/>
        </w:rPr>
        <w:t>To women of all fashion; lastly, hurried</w:t>
      </w:r>
    </w:p>
    <w:p>
      <w:r>
        <w:rPr>
          <w:sz w:val="22"/>
        </w:rPr>
        <w:t xml:space="preserve">100. </w:t>
      </w:r>
      <w:r>
        <w:rPr>
          <w:sz w:val="22"/>
        </w:rPr>
        <w:t>Here to this place, i' the open air, before</w:t>
      </w:r>
    </w:p>
    <w:p>
      <w:r>
        <w:rPr>
          <w:sz w:val="22"/>
        </w:rPr>
        <w:t xml:space="preserve">101. </w:t>
      </w:r>
      <w:r>
        <w:rPr>
          <w:sz w:val="22"/>
        </w:rPr>
        <w:t>I have got strength of limit. Now, my liege,</w:t>
      </w:r>
    </w:p>
    <w:p>
      <w:r>
        <w:rPr>
          <w:sz w:val="22"/>
        </w:rPr>
        <w:t xml:space="preserve">102. </w:t>
      </w:r>
      <w:r>
        <w:rPr>
          <w:sz w:val="22"/>
        </w:rPr>
        <w:t>Tell me what blessings I have here alive,</w:t>
      </w:r>
    </w:p>
    <w:p>
      <w:r>
        <w:rPr>
          <w:sz w:val="22"/>
        </w:rPr>
        <w:t xml:space="preserve">103. </w:t>
      </w:r>
      <w:r>
        <w:rPr>
          <w:sz w:val="22"/>
        </w:rPr>
        <w:t>That I should fear to die? Therefore proceed.</w:t>
      </w:r>
    </w:p>
    <w:p>
      <w:r>
        <w:rPr>
          <w:sz w:val="22"/>
        </w:rPr>
        <w:t xml:space="preserve">104. </w:t>
      </w:r>
      <w:r>
        <w:rPr>
          <w:sz w:val="22"/>
        </w:rPr>
        <w:t>But yet hear this: mistake me not; no life,</w:t>
      </w:r>
    </w:p>
    <w:p>
      <w:r>
        <w:rPr>
          <w:sz w:val="22"/>
        </w:rPr>
        <w:t xml:space="preserve">105. </w:t>
      </w:r>
      <w:r>
        <w:rPr>
          <w:sz w:val="22"/>
        </w:rPr>
        <w:t>I prize it not a straw, but for mine honour,</w:t>
      </w:r>
    </w:p>
    <w:p>
      <w:r>
        <w:rPr>
          <w:sz w:val="22"/>
        </w:rPr>
        <w:t xml:space="preserve">106. </w:t>
      </w:r>
      <w:r>
        <w:rPr>
          <w:sz w:val="22"/>
        </w:rPr>
        <w:t>Which I would free, if I shall be condemn'd</w:t>
      </w:r>
    </w:p>
    <w:p>
      <w:r>
        <w:rPr>
          <w:sz w:val="22"/>
        </w:rPr>
        <w:t xml:space="preserve">107. </w:t>
      </w:r>
      <w:r>
        <w:rPr>
          <w:sz w:val="22"/>
        </w:rPr>
        <w:t>Upon surmises, all proofs sleeping else</w:t>
      </w:r>
    </w:p>
    <w:p>
      <w:r>
        <w:rPr>
          <w:sz w:val="22"/>
        </w:rPr>
        <w:t xml:space="preserve">108. </w:t>
      </w:r>
      <w:r>
        <w:rPr>
          <w:sz w:val="22"/>
        </w:rPr>
        <w:t>But what your jealousies awake, I tell you</w:t>
      </w:r>
    </w:p>
    <w:p>
      <w:r>
        <w:rPr>
          <w:sz w:val="22"/>
        </w:rPr>
        <w:t xml:space="preserve">109. </w:t>
      </w:r>
      <w:r>
        <w:rPr>
          <w:sz w:val="22"/>
        </w:rPr>
        <w:t>'Tis rigor and not law. Your honours all,</w:t>
      </w:r>
    </w:p>
    <w:p>
      <w:r>
        <w:rPr>
          <w:sz w:val="22"/>
        </w:rPr>
        <w:t xml:space="preserve">110. </w:t>
      </w:r>
      <w:r>
        <w:rPr>
          <w:sz w:val="22"/>
        </w:rPr>
        <w:t>I do refer me to the oracle:</w:t>
      </w:r>
    </w:p>
    <w:p>
      <w:r>
        <w:rPr>
          <w:sz w:val="22"/>
        </w:rPr>
        <w:t xml:space="preserve">111. </w:t>
      </w:r>
      <w:r>
        <w:rPr>
          <w:sz w:val="22"/>
        </w:rPr>
        <w:t>Apollo be my judge!</w:t>
      </w:r>
    </w:p>
    <w:p>
      <w:r>
        <w:rPr>
          <w:sz w:val="22"/>
        </w:rPr>
        <w:t xml:space="preserve">112. </w:t>
      </w:r>
      <w:r>
        <w:rPr>
          <w:sz w:val="22"/>
        </w:rPr>
        <w:t>Exeunt certain Officers</w:t>
      </w:r>
    </w:p>
    <w:p>
      <w:r>
        <w:rPr>
          <w:sz w:val="22"/>
        </w:rPr>
        <w:t xml:space="preserve">113. </w:t>
      </w:r>
      <w:r>
        <w:rPr>
          <w:sz w:val="22"/>
        </w:rPr>
        <w:t>HERMIONE: The Emperor of Russia was my father:</w:t>
      </w:r>
    </w:p>
    <w:p>
      <w:r>
        <w:rPr>
          <w:sz w:val="22"/>
        </w:rPr>
        <w:t xml:space="preserve">114. </w:t>
      </w:r>
      <w:r>
        <w:rPr>
          <w:sz w:val="22"/>
        </w:rPr>
        <w:t>O that he were alive, and here beholding</w:t>
      </w:r>
    </w:p>
    <w:p>
      <w:r>
        <w:rPr>
          <w:sz w:val="22"/>
        </w:rPr>
        <w:t xml:space="preserve">115. </w:t>
      </w:r>
      <w:r>
        <w:rPr>
          <w:sz w:val="22"/>
        </w:rPr>
        <w:t>His daughter's trial! that he did but see</w:t>
      </w:r>
    </w:p>
    <w:p>
      <w:r>
        <w:rPr>
          <w:sz w:val="22"/>
        </w:rPr>
        <w:t xml:space="preserve">116. </w:t>
      </w:r>
      <w:r>
        <w:rPr>
          <w:sz w:val="22"/>
        </w:rPr>
        <w:t>The flatness of my misery, yet with eyes</w:t>
      </w:r>
    </w:p>
    <w:p>
      <w:r>
        <w:rPr>
          <w:sz w:val="22"/>
        </w:rPr>
        <w:t xml:space="preserve">117. </w:t>
      </w:r>
      <w:r>
        <w:rPr>
          <w:sz w:val="22"/>
        </w:rPr>
        <w:t>Of pity, not revenge!</w:t>
      </w:r>
    </w:p>
    <w:p>
      <w:r>
        <w:rPr>
          <w:sz w:val="22"/>
        </w:rPr>
        <w:t xml:space="preserve">118. </w:t>
      </w:r>
      <w:r>
        <w:rPr>
          <w:sz w:val="22"/>
        </w:rPr>
        <w:t>DION: All this we swear.</w:t>
      </w:r>
    </w:p>
    <w:p>
      <w:r>
        <w:rPr>
          <w:sz w:val="22"/>
        </w:rPr>
        <w:t xml:space="preserve">119. </w:t>
      </w:r>
      <w:r>
        <w:rPr>
          <w:sz w:val="22"/>
        </w:rPr>
        <w:t>LEONTES: Break up the seals and read.</w:t>
      </w:r>
    </w:p>
    <w:p>
      <w:r>
        <w:rPr>
          <w:sz w:val="22"/>
        </w:rPr>
        <w:t xml:space="preserve">120. </w:t>
      </w:r>
      <w:r>
        <w:rPr>
          <w:sz w:val="22"/>
        </w:rPr>
        <w:t>HERMIONE: Praised!</w:t>
      </w:r>
    </w:p>
    <w:p>
      <w:r>
        <w:rPr>
          <w:sz w:val="22"/>
        </w:rPr>
        <w:t xml:space="preserve">121. </w:t>
      </w:r>
      <w:r>
        <w:rPr>
          <w:sz w:val="22"/>
        </w:rPr>
        <w:t>LEONTES: Hast thou read truth?</w:t>
      </w:r>
    </w:p>
    <w:p>
      <w:r>
        <w:rPr>
          <w:sz w:val="22"/>
        </w:rPr>
        <w:t xml:space="preserve">122. </w:t>
      </w:r>
      <w:r>
        <w:rPr>
          <w:sz w:val="22"/>
        </w:rPr>
        <w:t>There is no truth at all i' the oracle:</w:t>
      </w:r>
    </w:p>
    <w:p>
      <w:r>
        <w:rPr>
          <w:sz w:val="22"/>
        </w:rPr>
        <w:t xml:space="preserve">123. </w:t>
      </w:r>
      <w:r>
        <w:rPr>
          <w:sz w:val="22"/>
        </w:rPr>
        <w:t>The sessions shall proceed: this is mere falsehood.</w:t>
      </w:r>
    </w:p>
    <w:p>
      <w:r>
        <w:rPr>
          <w:sz w:val="22"/>
        </w:rPr>
        <w:t xml:space="preserve">124. </w:t>
      </w:r>
      <w:r>
        <w:rPr>
          <w:sz w:val="22"/>
        </w:rPr>
        <w:t>What is the business?</w:t>
      </w:r>
    </w:p>
    <w:p>
      <w:r>
        <w:rPr>
          <w:sz w:val="22"/>
        </w:rPr>
        <w:t xml:space="preserve">125. </w:t>
      </w:r>
      <w:r>
        <w:rPr>
          <w:sz w:val="22"/>
        </w:rPr>
        <w:t>How! gone!</w:t>
      </w:r>
    </w:p>
    <w:p>
      <w:r>
        <w:rPr>
          <w:sz w:val="22"/>
        </w:rPr>
        <w:t xml:space="preserve">126. </w:t>
      </w:r>
      <w:r>
        <w:rPr>
          <w:sz w:val="22"/>
        </w:rPr>
        <w:t>Apollo's angry; and the heavens themselves</w:t>
      </w:r>
    </w:p>
    <w:p>
      <w:r>
        <w:rPr>
          <w:sz w:val="22"/>
        </w:rPr>
        <w:t xml:space="preserve">127. </w:t>
      </w:r>
      <w:r>
        <w:rPr>
          <w:sz w:val="22"/>
        </w:rPr>
        <w:t>Do strike at my injustice.</w:t>
      </w:r>
    </w:p>
    <w:p>
      <w:r>
        <w:rPr>
          <w:sz w:val="22"/>
        </w:rPr>
        <w:t xml:space="preserve">128. </w:t>
      </w:r>
      <w:r>
        <w:rPr>
          <w:sz w:val="22"/>
        </w:rPr>
        <w:t>How now there!</w:t>
      </w:r>
    </w:p>
    <w:p>
      <w:r>
        <w:rPr>
          <w:sz w:val="22"/>
        </w:rPr>
        <w:t xml:space="preserve">129. </w:t>
      </w:r>
      <w:r>
        <w:rPr>
          <w:sz w:val="22"/>
        </w:rPr>
        <w:t>PAULINA: This news is mortal to the queen: look down</w:t>
      </w:r>
    </w:p>
    <w:p>
      <w:r>
        <w:rPr>
          <w:sz w:val="22"/>
        </w:rPr>
        <w:t xml:space="preserve">130. </w:t>
      </w:r>
      <w:r>
        <w:rPr>
          <w:sz w:val="22"/>
        </w:rPr>
        <w:t>And see what death is doing.</w:t>
      </w:r>
    </w:p>
    <w:p>
      <w:r>
        <w:rPr>
          <w:sz w:val="22"/>
        </w:rPr>
        <w:t xml:space="preserve">131. </w:t>
      </w:r>
      <w:r>
        <w:rPr>
          <w:sz w:val="22"/>
        </w:rPr>
        <w:t>LEONTES: Take her hence:</w:t>
      </w:r>
    </w:p>
    <w:p>
      <w:r>
        <w:rPr>
          <w:sz w:val="22"/>
        </w:rPr>
        <w:t xml:space="preserve">132. </w:t>
      </w:r>
      <w:r>
        <w:rPr>
          <w:sz w:val="22"/>
        </w:rPr>
        <w:t>Her heart is but o'ercharged; she will recover:</w:t>
      </w:r>
    </w:p>
    <w:p>
      <w:r>
        <w:rPr>
          <w:sz w:val="22"/>
        </w:rPr>
        <w:t xml:space="preserve">133. </w:t>
      </w:r>
      <w:r>
        <w:rPr>
          <w:sz w:val="22"/>
        </w:rPr>
        <w:t>I have too much believed mine own suspicion:</w:t>
      </w:r>
    </w:p>
    <w:p>
      <w:r>
        <w:rPr>
          <w:sz w:val="22"/>
        </w:rPr>
        <w:t xml:space="preserve">134. </w:t>
      </w:r>
      <w:r>
        <w:rPr>
          <w:sz w:val="22"/>
        </w:rPr>
        <w:t>Beseech you, tenderly apply to her</w:t>
      </w:r>
    </w:p>
    <w:p>
      <w:r>
        <w:rPr>
          <w:sz w:val="22"/>
        </w:rPr>
        <w:t xml:space="preserve">135. </w:t>
      </w:r>
      <w:r>
        <w:rPr>
          <w:sz w:val="22"/>
        </w:rPr>
        <w:t>Some remedies for life.</w:t>
      </w:r>
    </w:p>
    <w:p>
      <w:r>
        <w:rPr>
          <w:sz w:val="22"/>
        </w:rPr>
        <w:t xml:space="preserve">136. </w:t>
      </w:r>
      <w:r>
        <w:rPr>
          <w:sz w:val="22"/>
        </w:rPr>
        <w:t>Apollo, pardon</w:t>
      </w:r>
    </w:p>
    <w:p>
      <w:r>
        <w:rPr>
          <w:sz w:val="22"/>
        </w:rPr>
        <w:t xml:space="preserve">137. </w:t>
      </w:r>
      <w:r>
        <w:rPr>
          <w:sz w:val="22"/>
        </w:rPr>
        <w:t>My great profaneness 'gainst thine oracle!</w:t>
      </w:r>
    </w:p>
    <w:p>
      <w:r>
        <w:rPr>
          <w:sz w:val="22"/>
        </w:rPr>
        <w:t xml:space="preserve">138. </w:t>
      </w:r>
      <w:r>
        <w:rPr>
          <w:sz w:val="22"/>
        </w:rPr>
        <w:t>I'll reconcile me to Polixenes,</w:t>
      </w:r>
    </w:p>
    <w:p>
      <w:r>
        <w:rPr>
          <w:sz w:val="22"/>
        </w:rPr>
        <w:t xml:space="preserve">139. </w:t>
      </w:r>
      <w:r>
        <w:rPr>
          <w:sz w:val="22"/>
        </w:rPr>
        <w:t>New woo my queen, recall the good Camillo,</w:t>
      </w:r>
    </w:p>
    <w:p>
      <w:r>
        <w:rPr>
          <w:sz w:val="22"/>
        </w:rPr>
        <w:t xml:space="preserve">140. </w:t>
      </w:r>
      <w:r>
        <w:rPr>
          <w:sz w:val="22"/>
        </w:rPr>
        <w:t>Whom I proclaim a man of truth, of mercy;</w:t>
      </w:r>
    </w:p>
    <w:p>
      <w:r>
        <w:rPr>
          <w:sz w:val="22"/>
        </w:rPr>
        <w:t xml:space="preserve">141. </w:t>
      </w:r>
      <w:r>
        <w:rPr>
          <w:sz w:val="22"/>
        </w:rPr>
        <w:t>For, being transported by my jealousies</w:t>
      </w:r>
    </w:p>
    <w:p>
      <w:r>
        <w:rPr>
          <w:sz w:val="22"/>
        </w:rPr>
        <w:t xml:space="preserve">142. </w:t>
      </w:r>
      <w:r>
        <w:rPr>
          <w:sz w:val="22"/>
        </w:rPr>
        <w:t>To bloody thoughts and to revenge, I chose</w:t>
      </w:r>
    </w:p>
    <w:p>
      <w:r>
        <w:rPr>
          <w:sz w:val="22"/>
        </w:rPr>
        <w:t xml:space="preserve">143. </w:t>
      </w:r>
      <w:r>
        <w:rPr>
          <w:sz w:val="22"/>
        </w:rPr>
        <w:t>Camillo for the minister to poison</w:t>
      </w:r>
    </w:p>
    <w:p>
      <w:r>
        <w:rPr>
          <w:sz w:val="22"/>
        </w:rPr>
        <w:t xml:space="preserve">144. </w:t>
      </w:r>
      <w:r>
        <w:rPr>
          <w:sz w:val="22"/>
        </w:rPr>
        <w:t>My friend Polixenes: which had been done,</w:t>
      </w:r>
    </w:p>
    <w:p>
      <w:r>
        <w:rPr>
          <w:sz w:val="22"/>
        </w:rPr>
        <w:t xml:space="preserve">145. </w:t>
      </w:r>
      <w:r>
        <w:rPr>
          <w:sz w:val="22"/>
        </w:rPr>
        <w:t>But that the good mind of Camillo tardied</w:t>
      </w:r>
    </w:p>
    <w:p>
      <w:r>
        <w:rPr>
          <w:sz w:val="22"/>
        </w:rPr>
        <w:t xml:space="preserve">146. </w:t>
      </w:r>
      <w:r>
        <w:rPr>
          <w:sz w:val="22"/>
        </w:rPr>
        <w:t>My swift command, though I with death and with</w:t>
      </w:r>
    </w:p>
    <w:p>
      <w:r>
        <w:rPr>
          <w:sz w:val="22"/>
        </w:rPr>
        <w:t xml:space="preserve">147. </w:t>
      </w:r>
      <w:r>
        <w:rPr>
          <w:sz w:val="22"/>
        </w:rPr>
        <w:t>Reward did threaten and encourage him,</w:t>
      </w:r>
    </w:p>
    <w:p>
      <w:r>
        <w:rPr>
          <w:sz w:val="22"/>
        </w:rPr>
        <w:t xml:space="preserve">148. </w:t>
      </w:r>
      <w:r>
        <w:rPr>
          <w:sz w:val="22"/>
        </w:rPr>
        <w:t>Not doing 't and being done: he, most humane</w:t>
      </w:r>
    </w:p>
    <w:p>
      <w:r>
        <w:rPr>
          <w:sz w:val="22"/>
        </w:rPr>
        <w:t xml:space="preserve">149. </w:t>
      </w:r>
      <w:r>
        <w:rPr>
          <w:sz w:val="22"/>
        </w:rPr>
        <w:t>And fill'd with honour, to my kingly guest</w:t>
      </w:r>
    </w:p>
    <w:p>
      <w:r>
        <w:rPr>
          <w:sz w:val="22"/>
        </w:rPr>
        <w:t xml:space="preserve">150. </w:t>
      </w:r>
      <w:r>
        <w:rPr>
          <w:sz w:val="22"/>
        </w:rPr>
        <w:t>Unclasp'd my practise, quit his fortunes here,</w:t>
      </w:r>
    </w:p>
    <w:p>
      <w:r>
        <w:rPr>
          <w:sz w:val="22"/>
        </w:rPr>
        <w:t xml:space="preserve">151. </w:t>
      </w:r>
      <w:r>
        <w:rPr>
          <w:sz w:val="22"/>
        </w:rPr>
        <w:t>Which you knew great, and to the hazard</w:t>
      </w:r>
    </w:p>
    <w:p>
      <w:r>
        <w:rPr>
          <w:sz w:val="22"/>
        </w:rPr>
        <w:t xml:space="preserve">152. </w:t>
      </w:r>
      <w:r>
        <w:rPr>
          <w:sz w:val="22"/>
        </w:rPr>
        <w:t>Of all encertainties himself commended,</w:t>
      </w:r>
    </w:p>
    <w:p>
      <w:r>
        <w:rPr>
          <w:sz w:val="22"/>
        </w:rPr>
        <w:t xml:space="preserve">153. </w:t>
      </w:r>
      <w:r>
        <w:rPr>
          <w:sz w:val="22"/>
        </w:rPr>
        <w:t>No richer than his honour: how he glisters</w:t>
      </w:r>
    </w:p>
    <w:p>
      <w:r>
        <w:rPr>
          <w:sz w:val="22"/>
        </w:rPr>
        <w:t xml:space="preserve">154. </w:t>
      </w:r>
      <w:r>
        <w:rPr>
          <w:sz w:val="22"/>
        </w:rPr>
        <w:t>Thorough my rust! and how his pity</w:t>
      </w:r>
    </w:p>
    <w:p>
      <w:r>
        <w:rPr>
          <w:sz w:val="22"/>
        </w:rPr>
        <w:t xml:space="preserve">155. </w:t>
      </w:r>
      <w:r>
        <w:rPr>
          <w:sz w:val="22"/>
        </w:rPr>
        <w:t>Does my deeds make the blacker!</w:t>
      </w:r>
    </w:p>
    <w:p>
      <w:r>
        <w:rPr>
          <w:sz w:val="22"/>
        </w:rPr>
        <w:t xml:space="preserve">156. </w:t>
      </w:r>
      <w:r>
        <w:rPr>
          <w:sz w:val="22"/>
        </w:rPr>
        <w:t>PAULINA: Woe the while!</w:t>
      </w:r>
    </w:p>
    <w:p>
      <w:r>
        <w:rPr>
          <w:sz w:val="22"/>
        </w:rPr>
        <w:t xml:space="preserve">157. </w:t>
      </w:r>
      <w:r>
        <w:rPr>
          <w:sz w:val="22"/>
        </w:rPr>
        <w:t>O, cut my lace, lest my heart, cracking it,</w:t>
      </w:r>
    </w:p>
    <w:p>
      <w:r>
        <w:rPr>
          <w:sz w:val="22"/>
        </w:rPr>
        <w:t xml:space="preserve">158. </w:t>
      </w:r>
      <w:r>
        <w:rPr>
          <w:sz w:val="22"/>
        </w:rPr>
        <w:t>Break too.</w:t>
      </w:r>
    </w:p>
    <w:p>
      <w:r>
        <w:rPr>
          <w:sz w:val="22"/>
        </w:rPr>
        <w:t xml:space="preserve">159. </w:t>
      </w:r>
      <w:r>
        <w:rPr>
          <w:sz w:val="22"/>
        </w:rPr>
        <w:t>What studied torments, tyrant, hast for me?</w:t>
      </w:r>
    </w:p>
    <w:p>
      <w:r>
        <w:rPr>
          <w:sz w:val="22"/>
        </w:rPr>
        <w:t xml:space="preserve">160. </w:t>
      </w:r>
      <w:r>
        <w:rPr>
          <w:sz w:val="22"/>
        </w:rPr>
        <w:t>What wheels? racks? fires? what flaying? boiling?</w:t>
      </w:r>
    </w:p>
    <w:p>
      <w:r>
        <w:rPr>
          <w:sz w:val="22"/>
        </w:rPr>
        <w:t xml:space="preserve">161. </w:t>
      </w:r>
      <w:r>
        <w:rPr>
          <w:sz w:val="22"/>
        </w:rPr>
        <w:t>In leads or oils? what old or newer torture</w:t>
      </w:r>
    </w:p>
    <w:p>
      <w:r>
        <w:rPr>
          <w:sz w:val="22"/>
        </w:rPr>
        <w:t xml:space="preserve">162. </w:t>
      </w:r>
      <w:r>
        <w:rPr>
          <w:sz w:val="22"/>
        </w:rPr>
        <w:t>Must I receive, whose every word deserves</w:t>
      </w:r>
    </w:p>
    <w:p>
      <w:r>
        <w:rPr>
          <w:sz w:val="22"/>
        </w:rPr>
        <w:t xml:space="preserve">163. </w:t>
      </w:r>
      <w:r>
        <w:rPr>
          <w:sz w:val="22"/>
        </w:rPr>
        <w:t>To taste of thy most worst? Thy tyranny</w:t>
      </w:r>
    </w:p>
    <w:p>
      <w:r>
        <w:rPr>
          <w:sz w:val="22"/>
        </w:rPr>
        <w:t xml:space="preserve">164. </w:t>
      </w:r>
      <w:r>
        <w:rPr>
          <w:sz w:val="22"/>
        </w:rPr>
        <w:t>Together working with thy jealousies,</w:t>
      </w:r>
    </w:p>
    <w:p>
      <w:r>
        <w:rPr>
          <w:sz w:val="22"/>
        </w:rPr>
        <w:t xml:space="preserve">165. </w:t>
      </w:r>
      <w:r>
        <w:rPr>
          <w:sz w:val="22"/>
        </w:rPr>
        <w:t>Fancies too weak for boys, too green and idle</w:t>
      </w:r>
    </w:p>
    <w:p>
      <w:r>
        <w:rPr>
          <w:sz w:val="22"/>
        </w:rPr>
        <w:t xml:space="preserve">166. </w:t>
      </w:r>
      <w:r>
        <w:rPr>
          <w:sz w:val="22"/>
        </w:rPr>
        <w:t>For girls of nine, O, think what they have done</w:t>
      </w:r>
    </w:p>
    <w:p>
      <w:r>
        <w:rPr>
          <w:sz w:val="22"/>
        </w:rPr>
        <w:t xml:space="preserve">167. </w:t>
      </w:r>
      <w:r>
        <w:rPr>
          <w:sz w:val="22"/>
        </w:rPr>
        <w:t>And then run mad indeed, stark mad! for all</w:t>
      </w:r>
    </w:p>
    <w:p>
      <w:r>
        <w:rPr>
          <w:sz w:val="22"/>
        </w:rPr>
        <w:t xml:space="preserve">168. </w:t>
      </w:r>
      <w:r>
        <w:rPr>
          <w:sz w:val="22"/>
        </w:rPr>
        <w:t>Thy by-gone fooleries were but spices of it.</w:t>
      </w:r>
    </w:p>
    <w:p>
      <w:r>
        <w:rPr>
          <w:sz w:val="22"/>
        </w:rPr>
        <w:t xml:space="preserve">169. </w:t>
      </w:r>
      <w:r>
        <w:rPr>
          <w:sz w:val="22"/>
        </w:rPr>
        <w:t>That thou betray'dst Polixenes,'twas nothing;</w:t>
      </w:r>
    </w:p>
    <w:p>
      <w:r>
        <w:rPr>
          <w:sz w:val="22"/>
        </w:rPr>
        <w:t xml:space="preserve">170. </w:t>
      </w:r>
      <w:r>
        <w:rPr>
          <w:sz w:val="22"/>
        </w:rPr>
        <w:t>That did but show thee, of a fool, inconstant</w:t>
      </w:r>
    </w:p>
    <w:p>
      <w:r>
        <w:rPr>
          <w:sz w:val="22"/>
        </w:rPr>
        <w:t xml:space="preserve">171. </w:t>
      </w:r>
      <w:r>
        <w:rPr>
          <w:sz w:val="22"/>
        </w:rPr>
        <w:t>And damnable ingrateful: nor was't much,</w:t>
      </w:r>
    </w:p>
    <w:p>
      <w:r>
        <w:rPr>
          <w:sz w:val="22"/>
        </w:rPr>
        <w:t xml:space="preserve">172. </w:t>
      </w:r>
      <w:r>
        <w:rPr>
          <w:sz w:val="22"/>
        </w:rPr>
        <w:t>Thou wouldst have poison'd good Camillo's honour,</w:t>
      </w:r>
    </w:p>
    <w:p>
      <w:r>
        <w:rPr>
          <w:sz w:val="22"/>
        </w:rPr>
        <w:t xml:space="preserve">173. </w:t>
      </w:r>
      <w:r>
        <w:rPr>
          <w:sz w:val="22"/>
        </w:rPr>
        <w:t>To have him kill a king: poor trespasses,</w:t>
      </w:r>
    </w:p>
    <w:p>
      <w:r>
        <w:rPr>
          <w:sz w:val="22"/>
        </w:rPr>
        <w:t xml:space="preserve">174. </w:t>
      </w:r>
      <w:r>
        <w:rPr>
          <w:sz w:val="22"/>
        </w:rPr>
        <w:t>More monstrous standing by: whereof I reckon</w:t>
      </w:r>
    </w:p>
    <w:p>
      <w:r>
        <w:rPr>
          <w:sz w:val="22"/>
        </w:rPr>
        <w:t xml:space="preserve">175. </w:t>
      </w:r>
      <w:r>
        <w:rPr>
          <w:sz w:val="22"/>
        </w:rPr>
        <w:t>The casting forth to crows thy baby-daughter</w:t>
      </w:r>
    </w:p>
    <w:p>
      <w:r>
        <w:rPr>
          <w:sz w:val="22"/>
        </w:rPr>
        <w:t xml:space="preserve">176. </w:t>
      </w:r>
      <w:r>
        <w:rPr>
          <w:sz w:val="22"/>
        </w:rPr>
        <w:t>To be or none or little; though a devil</w:t>
      </w:r>
    </w:p>
    <w:p>
      <w:r>
        <w:rPr>
          <w:sz w:val="22"/>
        </w:rPr>
        <w:t xml:space="preserve">177. </w:t>
      </w:r>
      <w:r>
        <w:rPr>
          <w:sz w:val="22"/>
        </w:rPr>
        <w:t>Would have shed water out of fire ere done't:</w:t>
      </w:r>
    </w:p>
    <w:p>
      <w:r>
        <w:rPr>
          <w:sz w:val="22"/>
        </w:rPr>
        <w:t xml:space="preserve">178. </w:t>
      </w:r>
      <w:r>
        <w:rPr>
          <w:sz w:val="22"/>
        </w:rPr>
        <w:t>Nor is't directly laid to thee, the death</w:t>
      </w:r>
    </w:p>
    <w:p>
      <w:r>
        <w:rPr>
          <w:sz w:val="22"/>
        </w:rPr>
        <w:t xml:space="preserve">179. </w:t>
      </w:r>
      <w:r>
        <w:rPr>
          <w:sz w:val="22"/>
        </w:rPr>
        <w:t>Of the young prince, whose honourable thoughts,</w:t>
      </w:r>
    </w:p>
    <w:p>
      <w:r>
        <w:rPr>
          <w:sz w:val="22"/>
        </w:rPr>
        <w:t xml:space="preserve">180. </w:t>
      </w:r>
      <w:r>
        <w:rPr>
          <w:sz w:val="22"/>
        </w:rPr>
        <w:t>Thoughts high for one so tender, cleft the heart</w:t>
      </w:r>
    </w:p>
    <w:p>
      <w:r>
        <w:rPr>
          <w:sz w:val="22"/>
        </w:rPr>
        <w:t xml:space="preserve">181. </w:t>
      </w:r>
      <w:r>
        <w:rPr>
          <w:sz w:val="22"/>
        </w:rPr>
        <w:t>That could conceive a gross and foolish sire</w:t>
      </w:r>
    </w:p>
    <w:p>
      <w:r>
        <w:rPr>
          <w:sz w:val="22"/>
        </w:rPr>
        <w:t xml:space="preserve">182. </w:t>
      </w:r>
      <w:r>
        <w:rPr>
          <w:sz w:val="22"/>
        </w:rPr>
        <w:t>Blemish'd his gracious dam: this is not, no,</w:t>
      </w:r>
    </w:p>
    <w:p>
      <w:r>
        <w:rPr>
          <w:sz w:val="22"/>
        </w:rPr>
        <w:t xml:space="preserve">183. </w:t>
      </w:r>
      <w:r>
        <w:rPr>
          <w:sz w:val="22"/>
        </w:rPr>
        <w:t>Laid to thy answer: but the last,--O lords,</w:t>
      </w:r>
    </w:p>
    <w:p>
      <w:r>
        <w:rPr>
          <w:sz w:val="22"/>
        </w:rPr>
        <w:t xml:space="preserve">184. </w:t>
      </w:r>
      <w:r>
        <w:rPr>
          <w:sz w:val="22"/>
        </w:rPr>
        <w:t>When I have said, cry 'woe!' the queen, the queen,</w:t>
      </w:r>
    </w:p>
    <w:p>
      <w:r>
        <w:rPr>
          <w:sz w:val="22"/>
        </w:rPr>
        <w:t xml:space="preserve">185. </w:t>
      </w:r>
      <w:r>
        <w:rPr>
          <w:sz w:val="22"/>
        </w:rPr>
        <w:t>The sweet'st, dear'st creature's dead,</w:t>
      </w:r>
    </w:p>
    <w:p>
      <w:r>
        <w:rPr>
          <w:sz w:val="22"/>
        </w:rPr>
        <w:t xml:space="preserve">186. </w:t>
      </w:r>
      <w:r>
        <w:rPr>
          <w:sz w:val="22"/>
        </w:rPr>
        <w:t>and vengeance for't</w:t>
      </w:r>
    </w:p>
    <w:p>
      <w:r>
        <w:rPr>
          <w:sz w:val="22"/>
        </w:rPr>
        <w:t xml:space="preserve">187. </w:t>
      </w:r>
      <w:r>
        <w:rPr>
          <w:sz w:val="22"/>
        </w:rPr>
        <w:t>Not dropp'd down yet.</w:t>
      </w:r>
    </w:p>
    <w:p>
      <w:r>
        <w:rPr>
          <w:sz w:val="22"/>
        </w:rPr>
        <w:t xml:space="preserve">188. </w:t>
      </w:r>
      <w:r>
        <w:rPr>
          <w:sz w:val="22"/>
        </w:rPr>
        <w:t>I say she's dead; I'll swear't. If word nor oath</w:t>
      </w:r>
    </w:p>
    <w:p>
      <w:r>
        <w:rPr>
          <w:sz w:val="22"/>
        </w:rPr>
        <w:t xml:space="preserve">189. </w:t>
      </w:r>
      <w:r>
        <w:rPr>
          <w:sz w:val="22"/>
        </w:rPr>
        <w:t>Prevail not, go and see: if you can bring</w:t>
      </w:r>
    </w:p>
    <w:p>
      <w:r>
        <w:rPr>
          <w:sz w:val="22"/>
        </w:rPr>
        <w:t xml:space="preserve">190. </w:t>
      </w:r>
      <w:r>
        <w:rPr>
          <w:sz w:val="22"/>
        </w:rPr>
        <w:t>Tincture or lustre in her lip, her eye,</w:t>
      </w:r>
    </w:p>
    <w:p>
      <w:r>
        <w:rPr>
          <w:sz w:val="22"/>
        </w:rPr>
        <w:t xml:space="preserve">191. </w:t>
      </w:r>
      <w:r>
        <w:rPr>
          <w:sz w:val="22"/>
        </w:rPr>
        <w:t>Heat outwardly or breath within, I'll serve you</w:t>
      </w:r>
    </w:p>
    <w:p>
      <w:r>
        <w:rPr>
          <w:sz w:val="22"/>
        </w:rPr>
        <w:t xml:space="preserve">192. </w:t>
      </w:r>
      <w:r>
        <w:rPr>
          <w:sz w:val="22"/>
        </w:rPr>
        <w:t>As I would do the gods. But, O thou tyrant!</w:t>
      </w:r>
    </w:p>
    <w:p>
      <w:r>
        <w:rPr>
          <w:sz w:val="22"/>
        </w:rPr>
        <w:t xml:space="preserve">193. </w:t>
      </w:r>
      <w:r>
        <w:rPr>
          <w:sz w:val="22"/>
        </w:rPr>
        <w:t>Do not repent these things, for they are heavier</w:t>
      </w:r>
    </w:p>
    <w:p>
      <w:r>
        <w:rPr>
          <w:sz w:val="22"/>
        </w:rPr>
        <w:t xml:space="preserve">194. </w:t>
      </w:r>
      <w:r>
        <w:rPr>
          <w:sz w:val="22"/>
        </w:rPr>
        <w:t>Than all thy woes can stir; therefore betake thee</w:t>
      </w:r>
    </w:p>
    <w:p>
      <w:r>
        <w:rPr>
          <w:sz w:val="22"/>
        </w:rPr>
        <w:t xml:space="preserve">195. </w:t>
      </w:r>
      <w:r>
        <w:rPr>
          <w:sz w:val="22"/>
        </w:rPr>
        <w:t>To nothing but despair. A thousand knees</w:t>
      </w:r>
    </w:p>
    <w:p>
      <w:r>
        <w:rPr>
          <w:sz w:val="22"/>
        </w:rPr>
        <w:t xml:space="preserve">196. </w:t>
      </w:r>
      <w:r>
        <w:rPr>
          <w:sz w:val="22"/>
        </w:rPr>
        <w:t>Ten thousand years together, naked, fasting,</w:t>
      </w:r>
    </w:p>
    <w:p>
      <w:r>
        <w:rPr>
          <w:sz w:val="22"/>
        </w:rPr>
        <w:t xml:space="preserve">197. </w:t>
      </w:r>
      <w:r>
        <w:rPr>
          <w:sz w:val="22"/>
        </w:rPr>
        <w:t>Upon a barren mountain and still winter</w:t>
      </w:r>
    </w:p>
    <w:p>
      <w:r>
        <w:rPr>
          <w:sz w:val="22"/>
        </w:rPr>
        <w:t xml:space="preserve">198. </w:t>
      </w:r>
      <w:r>
        <w:rPr>
          <w:sz w:val="22"/>
        </w:rPr>
        <w:t>In storm perpetual, could not move the gods</w:t>
      </w:r>
    </w:p>
    <w:p>
      <w:r>
        <w:rPr>
          <w:sz w:val="22"/>
        </w:rPr>
        <w:t xml:space="preserve">199. </w:t>
      </w:r>
      <w:r>
        <w:rPr>
          <w:sz w:val="22"/>
        </w:rPr>
        <w:t>To look that way thou wert.</w:t>
      </w:r>
    </w:p>
    <w:p>
      <w:r>
        <w:rPr>
          <w:sz w:val="22"/>
        </w:rPr>
        <w:t xml:space="preserve">200. </w:t>
      </w:r>
      <w:r>
        <w:rPr>
          <w:sz w:val="22"/>
        </w:rPr>
        <w:t>LEONTES: Go on, go on</w:t>
      </w:r>
    </w:p>
    <w:p>
      <w:r>
        <w:rPr>
          <w:sz w:val="22"/>
        </w:rPr>
        <w:t xml:space="preserve">201. </w:t>
      </w:r>
      <w:r>
        <w:rPr>
          <w:sz w:val="22"/>
        </w:rPr>
        <w:t>Thou canst not speak too much; I have deserved</w:t>
      </w:r>
    </w:p>
    <w:p>
      <w:r>
        <w:rPr>
          <w:sz w:val="22"/>
        </w:rPr>
        <w:t xml:space="preserve">202. </w:t>
      </w:r>
      <w:r>
        <w:rPr>
          <w:sz w:val="22"/>
        </w:rPr>
        <w:t>All tongues to talk their bitterest.</w:t>
      </w:r>
    </w:p>
    <w:p>
      <w:r>
        <w:rPr>
          <w:sz w:val="22"/>
        </w:rPr>
        <w:t xml:space="preserve">203. </w:t>
      </w:r>
      <w:r>
        <w:rPr>
          <w:sz w:val="22"/>
        </w:rPr>
        <w:t>PAULINA: I am sorry for't:</w:t>
      </w:r>
    </w:p>
    <w:p>
      <w:r>
        <w:rPr>
          <w:sz w:val="22"/>
        </w:rPr>
        <w:t xml:space="preserve">204. </w:t>
      </w:r>
      <w:r>
        <w:rPr>
          <w:sz w:val="22"/>
        </w:rPr>
        <w:t>All faults I make, when I shall come to know them,</w:t>
      </w:r>
    </w:p>
    <w:p>
      <w:r>
        <w:rPr>
          <w:sz w:val="22"/>
        </w:rPr>
        <w:t xml:space="preserve">205. </w:t>
      </w:r>
      <w:r>
        <w:rPr>
          <w:sz w:val="22"/>
        </w:rPr>
        <w:t>I do repent. Alas! I have show'd too much</w:t>
      </w:r>
    </w:p>
    <w:p>
      <w:r>
        <w:rPr>
          <w:sz w:val="22"/>
        </w:rPr>
        <w:t xml:space="preserve">206. </w:t>
      </w:r>
      <w:r>
        <w:rPr>
          <w:sz w:val="22"/>
        </w:rPr>
        <w:t>The rashness of a woman: he is touch'd</w:t>
      </w:r>
    </w:p>
    <w:p>
      <w:r>
        <w:rPr>
          <w:sz w:val="22"/>
        </w:rPr>
        <w:t xml:space="preserve">207. </w:t>
      </w:r>
      <w:r>
        <w:rPr>
          <w:sz w:val="22"/>
        </w:rPr>
        <w:t>To the noble heart. What's gone and what's past help</w:t>
      </w:r>
    </w:p>
    <w:p>
      <w:r>
        <w:rPr>
          <w:sz w:val="22"/>
        </w:rPr>
        <w:t xml:space="preserve">208. </w:t>
      </w:r>
      <w:r>
        <w:rPr>
          <w:sz w:val="22"/>
        </w:rPr>
        <w:t>Should be past grief: do not receive affliction</w:t>
      </w:r>
    </w:p>
    <w:p>
      <w:r>
        <w:rPr>
          <w:sz w:val="22"/>
        </w:rPr>
        <w:t xml:space="preserve">209. </w:t>
      </w:r>
      <w:r>
        <w:rPr>
          <w:sz w:val="22"/>
        </w:rPr>
        <w:t>At my petition; I beseech you, rather</w:t>
      </w:r>
    </w:p>
    <w:p>
      <w:r>
        <w:rPr>
          <w:sz w:val="22"/>
        </w:rPr>
        <w:t xml:space="preserve">210. </w:t>
      </w:r>
      <w:r>
        <w:rPr>
          <w:sz w:val="22"/>
        </w:rPr>
        <w:t>Let me be punish'd, that have minded you</w:t>
      </w:r>
    </w:p>
    <w:p>
      <w:r>
        <w:rPr>
          <w:sz w:val="22"/>
        </w:rPr>
        <w:t xml:space="preserve">211. </w:t>
      </w:r>
      <w:r>
        <w:rPr>
          <w:sz w:val="22"/>
        </w:rPr>
        <w:t>Of what you should forget. Now, good my liege</w:t>
      </w:r>
    </w:p>
    <w:p>
      <w:r>
        <w:rPr>
          <w:sz w:val="22"/>
        </w:rPr>
        <w:t xml:space="preserve">212. </w:t>
      </w:r>
      <w:r>
        <w:rPr>
          <w:sz w:val="22"/>
        </w:rPr>
        <w:t>Sir, royal sir, forgive a foolish woman:</w:t>
      </w:r>
    </w:p>
    <w:p>
      <w:r>
        <w:rPr>
          <w:sz w:val="22"/>
        </w:rPr>
        <w:t xml:space="preserve">213. </w:t>
      </w:r>
      <w:r>
        <w:rPr>
          <w:sz w:val="22"/>
        </w:rPr>
        <w:t>The love I bore your queen--lo, fool again!--</w:t>
      </w:r>
    </w:p>
    <w:p>
      <w:r>
        <w:rPr>
          <w:sz w:val="22"/>
        </w:rPr>
        <w:t xml:space="preserve">214. </w:t>
      </w:r>
      <w:r>
        <w:rPr>
          <w:sz w:val="22"/>
        </w:rPr>
        <w:t>I'll speak of her no more, nor of your children;</w:t>
      </w:r>
    </w:p>
    <w:p>
      <w:r>
        <w:rPr>
          <w:sz w:val="22"/>
        </w:rPr>
        <w:t xml:space="preserve">215. </w:t>
      </w:r>
      <w:r>
        <w:rPr>
          <w:sz w:val="22"/>
        </w:rPr>
        <w:t>I'll not remember you of my own lord,</w:t>
      </w:r>
    </w:p>
    <w:p>
      <w:r>
        <w:rPr>
          <w:sz w:val="22"/>
        </w:rPr>
        <w:t xml:space="preserve">216. </w:t>
      </w:r>
      <w:r>
        <w:rPr>
          <w:sz w:val="22"/>
        </w:rPr>
        <w:t>Who is lost too: take your patience to you,</w:t>
      </w:r>
    </w:p>
    <w:p>
      <w:r>
        <w:rPr>
          <w:sz w:val="22"/>
        </w:rPr>
        <w:t xml:space="preserve">217. </w:t>
      </w:r>
      <w:r>
        <w:rPr>
          <w:sz w:val="22"/>
        </w:rPr>
        <w:t>And I'll say nothing.</w:t>
      </w:r>
    </w:p>
    <w:p>
      <w:r>
        <w:rPr>
          <w:sz w:val="22"/>
        </w:rPr>
        <w:t xml:space="preserve">218. </w:t>
      </w:r>
      <w:r>
        <w:rPr>
          <w:sz w:val="22"/>
        </w:rPr>
        <w:t>LEONTES: Thou didst speak but well</w:t>
      </w:r>
    </w:p>
    <w:p>
      <w:r>
        <w:rPr>
          <w:sz w:val="22"/>
        </w:rPr>
        <w:t xml:space="preserve">219. </w:t>
      </w:r>
      <w:r>
        <w:rPr>
          <w:sz w:val="22"/>
        </w:rPr>
        <w:t>When most the truth; which I receive much better</w:t>
      </w:r>
    </w:p>
    <w:p>
      <w:r>
        <w:rPr>
          <w:sz w:val="22"/>
        </w:rPr>
        <w:t xml:space="preserve">220. </w:t>
      </w:r>
      <w:r>
        <w:rPr>
          <w:sz w:val="22"/>
        </w:rPr>
        <w:t>Than to be pitied of thee. Prithee, bring me</w:t>
      </w:r>
    </w:p>
    <w:p>
      <w:r>
        <w:rPr>
          <w:sz w:val="22"/>
        </w:rPr>
        <w:t xml:space="preserve">221. </w:t>
      </w:r>
      <w:r>
        <w:rPr>
          <w:sz w:val="22"/>
        </w:rPr>
        <w:t>To the dead bodies of my queen and son:</w:t>
      </w:r>
    </w:p>
    <w:p>
      <w:r>
        <w:rPr>
          <w:sz w:val="22"/>
        </w:rPr>
        <w:t xml:space="preserve">222. </w:t>
      </w:r>
      <w:r>
        <w:rPr>
          <w:sz w:val="22"/>
        </w:rPr>
        <w:t>One grave shall be for both: upon them shall</w:t>
      </w:r>
    </w:p>
    <w:p>
      <w:r>
        <w:rPr>
          <w:sz w:val="22"/>
        </w:rPr>
        <w:t xml:space="preserve">223. </w:t>
      </w:r>
      <w:r>
        <w:rPr>
          <w:sz w:val="22"/>
        </w:rPr>
        <w:t>The causes of their death appear, unto</w:t>
      </w:r>
    </w:p>
    <w:p>
      <w:r>
        <w:rPr>
          <w:sz w:val="22"/>
        </w:rPr>
        <w:t xml:space="preserve">224. </w:t>
      </w:r>
      <w:r>
        <w:rPr>
          <w:sz w:val="22"/>
        </w:rPr>
        <w:t>Our shame perpetual. Once a day I'll visit</w:t>
      </w:r>
    </w:p>
    <w:p>
      <w:r>
        <w:rPr>
          <w:sz w:val="22"/>
        </w:rPr>
        <w:t xml:space="preserve">225. </w:t>
      </w:r>
      <w:r>
        <w:rPr>
          <w:sz w:val="22"/>
        </w:rPr>
        <w:t>The chapel where they lie, and tears shed there</w:t>
      </w:r>
    </w:p>
    <w:p>
      <w:r>
        <w:rPr>
          <w:sz w:val="22"/>
        </w:rPr>
        <w:t xml:space="preserve">226. </w:t>
      </w:r>
      <w:r>
        <w:rPr>
          <w:sz w:val="22"/>
        </w:rPr>
        <w:t>Shall be my recreation: so long as nature</w:t>
      </w:r>
    </w:p>
    <w:p>
      <w:r>
        <w:rPr>
          <w:sz w:val="22"/>
        </w:rPr>
        <w:t xml:space="preserve">227. </w:t>
      </w:r>
      <w:r>
        <w:rPr>
          <w:sz w:val="22"/>
        </w:rPr>
        <w:t>Will bear up with this exercise, so long</w:t>
      </w:r>
    </w:p>
    <w:p>
      <w:r>
        <w:rPr>
          <w:sz w:val="22"/>
        </w:rPr>
        <w:t xml:space="preserve">228. </w:t>
      </w:r>
      <w:r>
        <w:rPr>
          <w:sz w:val="22"/>
        </w:rPr>
        <w:t>I daily vow to use it. Come and lead me</w:t>
      </w:r>
    </w:p>
    <w:p>
      <w:r>
        <w:rPr>
          <w:sz w:val="22"/>
        </w:rPr>
        <w:t xml:space="preserve">229. </w:t>
      </w:r>
      <w:r>
        <w:rPr>
          <w:sz w:val="22"/>
        </w:rPr>
        <w:t>Unto these sorrows.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ANTIGONUS with a Child, and a Mariner</w:t>
      </w:r>
    </w:p>
    <w:p>
      <w:r>
        <w:rPr>
          <w:sz w:val="22"/>
        </w:rPr>
        <w:t xml:space="preserve">2. </w:t>
      </w:r>
      <w:r>
        <w:rPr>
          <w:sz w:val="22"/>
        </w:rPr>
        <w:t>ANTIGONUS: Thou art perfect then, our ship hath touch'd upon</w:t>
      </w:r>
    </w:p>
    <w:p>
      <w:r>
        <w:rPr>
          <w:sz w:val="22"/>
        </w:rPr>
        <w:t xml:space="preserve">3. </w:t>
      </w:r>
      <w:r>
        <w:rPr>
          <w:sz w:val="22"/>
        </w:rPr>
        <w:t>The deserts of Bohemia?</w:t>
      </w:r>
    </w:p>
    <w:p>
      <w:r>
        <w:rPr>
          <w:sz w:val="22"/>
        </w:rPr>
        <w:t xml:space="preserve">4. </w:t>
      </w:r>
      <w:r>
        <w:rPr>
          <w:sz w:val="22"/>
        </w:rPr>
        <w:t>Their sacred wills be done! Go, get aboard;</w:t>
      </w:r>
    </w:p>
    <w:p>
      <w:r>
        <w:rPr>
          <w:sz w:val="22"/>
        </w:rPr>
        <w:t xml:space="preserve">5. </w:t>
      </w:r>
      <w:r>
        <w:rPr>
          <w:sz w:val="22"/>
        </w:rPr>
        <w:t>Look to thy bark: I'll not be long before</w:t>
      </w:r>
    </w:p>
    <w:p>
      <w:r>
        <w:rPr>
          <w:sz w:val="22"/>
        </w:rPr>
        <w:t xml:space="preserve">6. </w:t>
      </w:r>
      <w:r>
        <w:rPr>
          <w:sz w:val="22"/>
        </w:rPr>
        <w:t>I call upon thee.</w:t>
      </w:r>
    </w:p>
    <w:p>
      <w:r>
        <w:rPr>
          <w:sz w:val="22"/>
        </w:rPr>
        <w:t xml:space="preserve">7. </w:t>
      </w:r>
      <w:r>
        <w:rPr>
          <w:sz w:val="22"/>
        </w:rPr>
        <w:t>Go thou away:</w:t>
      </w:r>
    </w:p>
    <w:p>
      <w:r>
        <w:rPr>
          <w:sz w:val="22"/>
        </w:rPr>
        <w:t xml:space="preserve">8. </w:t>
      </w:r>
      <w:r>
        <w:rPr>
          <w:sz w:val="22"/>
        </w:rPr>
        <w:t>I'll follow instantly.</w:t>
      </w:r>
    </w:p>
    <w:p>
      <w:r>
        <w:rPr>
          <w:sz w:val="22"/>
        </w:rPr>
        <w:t xml:space="preserve">9. </w:t>
      </w:r>
      <w:r>
        <w:rPr>
          <w:sz w:val="22"/>
        </w:rPr>
        <w:t>Exit</w:t>
      </w:r>
    </w:p>
    <w:p>
      <w:r>
        <w:rPr>
          <w:sz w:val="22"/>
        </w:rPr>
        <w:t xml:space="preserve">10. </w:t>
      </w:r>
      <w:r>
        <w:rPr>
          <w:sz w:val="22"/>
        </w:rPr>
        <w:t>ANTIGONUS: Come, poor babe:</w:t>
      </w:r>
    </w:p>
    <w:p>
      <w:r>
        <w:rPr>
          <w:sz w:val="22"/>
        </w:rPr>
        <w:t xml:space="preserve">11. </w:t>
      </w:r>
      <w:r>
        <w:rPr>
          <w:sz w:val="22"/>
        </w:rPr>
        <w:t>I have heard, but not believed,</w:t>
      </w:r>
    </w:p>
    <w:p>
      <w:r>
        <w:rPr>
          <w:sz w:val="22"/>
        </w:rPr>
        <w:t xml:space="preserve">12. </w:t>
      </w:r>
      <w:r>
        <w:rPr>
          <w:sz w:val="22"/>
        </w:rPr>
        <w:t>the spirits o' the dead</w:t>
      </w:r>
    </w:p>
    <w:p>
      <w:r>
        <w:rPr>
          <w:sz w:val="22"/>
        </w:rPr>
        <w:t xml:space="preserve">13. </w:t>
      </w:r>
      <w:r>
        <w:rPr>
          <w:sz w:val="22"/>
        </w:rPr>
        <w:t>May walk again: if such thing be, thy mother</w:t>
      </w:r>
    </w:p>
    <w:p>
      <w:r>
        <w:rPr>
          <w:sz w:val="22"/>
        </w:rPr>
        <w:t xml:space="preserve">14. </w:t>
      </w:r>
      <w:r>
        <w:rPr>
          <w:sz w:val="22"/>
        </w:rPr>
        <w:t>Appear'd to me last night, for ne'er was dream</w:t>
      </w:r>
    </w:p>
    <w:p>
      <w:r>
        <w:rPr>
          <w:sz w:val="22"/>
        </w:rPr>
        <w:t xml:space="preserve">15. </w:t>
      </w:r>
      <w:r>
        <w:rPr>
          <w:sz w:val="22"/>
        </w:rPr>
        <w:t>So like a waking. To me comes a creature,</w:t>
      </w:r>
    </w:p>
    <w:p>
      <w:r>
        <w:rPr>
          <w:sz w:val="22"/>
        </w:rPr>
        <w:t xml:space="preserve">16. </w:t>
      </w:r>
      <w:r>
        <w:rPr>
          <w:sz w:val="22"/>
        </w:rPr>
        <w:t>Sometimes her head on one side, some another;</w:t>
      </w:r>
    </w:p>
    <w:p>
      <w:r>
        <w:rPr>
          <w:sz w:val="22"/>
        </w:rPr>
        <w:t xml:space="preserve">17. </w:t>
      </w:r>
      <w:r>
        <w:rPr>
          <w:sz w:val="22"/>
        </w:rPr>
        <w:t>I never saw a vessel of like sorrow,</w:t>
      </w:r>
    </w:p>
    <w:p>
      <w:r>
        <w:rPr>
          <w:sz w:val="22"/>
        </w:rPr>
        <w:t xml:space="preserve">18. </w:t>
      </w:r>
      <w:r>
        <w:rPr>
          <w:sz w:val="22"/>
        </w:rPr>
        <w:t>So fill'd and so becoming: in pure white robes,</w:t>
      </w:r>
    </w:p>
    <w:p>
      <w:r>
        <w:rPr>
          <w:sz w:val="22"/>
        </w:rPr>
        <w:t xml:space="preserve">19. </w:t>
      </w:r>
      <w:r>
        <w:rPr>
          <w:sz w:val="22"/>
        </w:rPr>
        <w:t>Like very sanctity, she did approach</w:t>
      </w:r>
    </w:p>
    <w:p>
      <w:r>
        <w:rPr>
          <w:sz w:val="22"/>
        </w:rPr>
        <w:t xml:space="preserve">20. </w:t>
      </w:r>
      <w:r>
        <w:rPr>
          <w:sz w:val="22"/>
        </w:rPr>
        <w:t>My cabin where I lay; thrice bow'd before me,</w:t>
      </w:r>
    </w:p>
    <w:p>
      <w:r>
        <w:rPr>
          <w:sz w:val="22"/>
        </w:rPr>
        <w:t xml:space="preserve">21. </w:t>
      </w:r>
      <w:r>
        <w:rPr>
          <w:sz w:val="22"/>
        </w:rPr>
        <w:t>And gasping to begin some speech, her eyes</w:t>
      </w:r>
    </w:p>
    <w:p>
      <w:r>
        <w:rPr>
          <w:sz w:val="22"/>
        </w:rPr>
        <w:t xml:space="preserve">22. </w:t>
      </w:r>
      <w:r>
        <w:rPr>
          <w:sz w:val="22"/>
        </w:rPr>
        <w:t>Became two spouts: the fury spent, anon</w:t>
      </w:r>
    </w:p>
    <w:p>
      <w:r>
        <w:rPr>
          <w:sz w:val="22"/>
        </w:rPr>
        <w:t xml:space="preserve">23. </w:t>
      </w:r>
      <w:r>
        <w:rPr>
          <w:sz w:val="22"/>
        </w:rPr>
        <w:t>Did this break-from her: 'Good Antigonus,</w:t>
      </w:r>
    </w:p>
    <w:p>
      <w:r>
        <w:rPr>
          <w:sz w:val="22"/>
        </w:rPr>
        <w:t xml:space="preserve">24. </w:t>
      </w:r>
      <w:r>
        <w:rPr>
          <w:sz w:val="22"/>
        </w:rPr>
        <w:t>Since fate, against thy better disposition,</w:t>
      </w:r>
    </w:p>
    <w:p>
      <w:r>
        <w:rPr>
          <w:sz w:val="22"/>
        </w:rPr>
        <w:t xml:space="preserve">25. </w:t>
      </w:r>
      <w:r>
        <w:rPr>
          <w:sz w:val="22"/>
        </w:rPr>
        <w:t>Hath made thy person for the thrower-out</w:t>
      </w:r>
    </w:p>
    <w:p>
      <w:r>
        <w:rPr>
          <w:sz w:val="22"/>
        </w:rPr>
        <w:t xml:space="preserve">26. </w:t>
      </w:r>
      <w:r>
        <w:rPr>
          <w:sz w:val="22"/>
        </w:rPr>
        <w:t>Of my poor babe, according to thine oath,</w:t>
      </w:r>
    </w:p>
    <w:p>
      <w:r>
        <w:rPr>
          <w:sz w:val="22"/>
        </w:rPr>
        <w:t xml:space="preserve">27. </w:t>
      </w:r>
      <w:r>
        <w:rPr>
          <w:sz w:val="22"/>
        </w:rPr>
        <w:t>Places remote enough are in Bohemia,</w:t>
      </w:r>
    </w:p>
    <w:p>
      <w:r>
        <w:rPr>
          <w:sz w:val="22"/>
        </w:rPr>
        <w:t xml:space="preserve">28. </w:t>
      </w:r>
      <w:r>
        <w:rPr>
          <w:sz w:val="22"/>
        </w:rPr>
        <w:t>There weep and leave it crying; and, for the babe</w:t>
      </w:r>
    </w:p>
    <w:p>
      <w:r>
        <w:rPr>
          <w:sz w:val="22"/>
        </w:rPr>
        <w:t xml:space="preserve">29. </w:t>
      </w:r>
      <w:r>
        <w:rPr>
          <w:sz w:val="22"/>
        </w:rPr>
        <w:t>Is counted lost for ever, Perdita,</w:t>
      </w:r>
    </w:p>
    <w:p>
      <w:r>
        <w:rPr>
          <w:sz w:val="22"/>
        </w:rPr>
        <w:t xml:space="preserve">30. </w:t>
      </w:r>
      <w:r>
        <w:rPr>
          <w:sz w:val="22"/>
        </w:rPr>
        <w:t>I prithee, call't. For this ungentle business</w:t>
      </w:r>
    </w:p>
    <w:p>
      <w:r>
        <w:rPr>
          <w:sz w:val="22"/>
        </w:rPr>
        <w:t xml:space="preserve">31. </w:t>
      </w:r>
      <w:r>
        <w:rPr>
          <w:sz w:val="22"/>
        </w:rPr>
        <w:t>Put on thee by my lord, thou ne'er shalt see</w:t>
      </w:r>
    </w:p>
    <w:p>
      <w:r>
        <w:rPr>
          <w:sz w:val="22"/>
        </w:rPr>
        <w:t xml:space="preserve">32. </w:t>
      </w:r>
      <w:r>
        <w:rPr>
          <w:sz w:val="22"/>
        </w:rPr>
        <w:t>Thy wife Paulina more.' And so, with shrieks</w:t>
      </w:r>
    </w:p>
    <w:p>
      <w:r>
        <w:rPr>
          <w:sz w:val="22"/>
        </w:rPr>
        <w:t xml:space="preserve">33. </w:t>
      </w:r>
      <w:r>
        <w:rPr>
          <w:sz w:val="22"/>
        </w:rPr>
        <w:t>She melted into air. Affrighted much,</w:t>
      </w:r>
    </w:p>
    <w:p>
      <w:r>
        <w:rPr>
          <w:sz w:val="22"/>
        </w:rPr>
        <w:t xml:space="preserve">34. </w:t>
      </w:r>
      <w:r>
        <w:rPr>
          <w:sz w:val="22"/>
        </w:rPr>
        <w:t>I did in time collect myself and thought</w:t>
      </w:r>
    </w:p>
    <w:p>
      <w:r>
        <w:rPr>
          <w:sz w:val="22"/>
        </w:rPr>
        <w:t xml:space="preserve">35. </w:t>
      </w:r>
      <w:r>
        <w:rPr>
          <w:sz w:val="22"/>
        </w:rPr>
        <w:t>This was so and no slumber. Dreams are toys:</w:t>
      </w:r>
    </w:p>
    <w:p>
      <w:r>
        <w:rPr>
          <w:sz w:val="22"/>
        </w:rPr>
        <w:t xml:space="preserve">36. </w:t>
      </w:r>
      <w:r>
        <w:rPr>
          <w:sz w:val="22"/>
        </w:rPr>
        <w:t>Yet for this once, yea, superstitiously,</w:t>
      </w:r>
    </w:p>
    <w:p>
      <w:r>
        <w:rPr>
          <w:sz w:val="22"/>
        </w:rPr>
        <w:t xml:space="preserve">37. </w:t>
      </w:r>
      <w:r>
        <w:rPr>
          <w:sz w:val="22"/>
        </w:rPr>
        <w:t>I will be squared by this. I do believe</w:t>
      </w:r>
    </w:p>
    <w:p>
      <w:r>
        <w:rPr>
          <w:sz w:val="22"/>
        </w:rPr>
        <w:t xml:space="preserve">38. </w:t>
      </w:r>
      <w:r>
        <w:rPr>
          <w:sz w:val="22"/>
        </w:rPr>
        <w:t>Hermione hath suffer'd death, and that</w:t>
      </w:r>
    </w:p>
    <w:p>
      <w:r>
        <w:rPr>
          <w:sz w:val="22"/>
        </w:rPr>
        <w:t xml:space="preserve">39. </w:t>
      </w:r>
      <w:r>
        <w:rPr>
          <w:sz w:val="22"/>
        </w:rPr>
        <w:t>Apollo would, this being indeed the issue</w:t>
      </w:r>
    </w:p>
    <w:p>
      <w:r>
        <w:rPr>
          <w:sz w:val="22"/>
        </w:rPr>
        <w:t xml:space="preserve">40. </w:t>
      </w:r>
      <w:r>
        <w:rPr>
          <w:sz w:val="22"/>
        </w:rPr>
        <w:t>Of King Polixenes, it should here be laid,</w:t>
      </w:r>
    </w:p>
    <w:p>
      <w:r>
        <w:rPr>
          <w:sz w:val="22"/>
        </w:rPr>
        <w:t xml:space="preserve">41. </w:t>
      </w:r>
      <w:r>
        <w:rPr>
          <w:sz w:val="22"/>
        </w:rPr>
        <w:t>Either for life or death, upon the earth</w:t>
      </w:r>
    </w:p>
    <w:p>
      <w:r>
        <w:rPr>
          <w:sz w:val="22"/>
        </w:rPr>
        <w:t xml:space="preserve">42. </w:t>
      </w:r>
      <w:r>
        <w:rPr>
          <w:sz w:val="22"/>
        </w:rPr>
        <w:t>Of its right father. Blossom, speed thee well!</w:t>
      </w:r>
    </w:p>
    <w:p>
      <w:r>
        <w:rPr>
          <w:sz w:val="22"/>
        </w:rPr>
        <w:t xml:space="preserve">43. </w:t>
      </w:r>
      <w:r>
        <w:rPr>
          <w:sz w:val="22"/>
        </w:rPr>
        <w:t>There lie, and there thy character: there these;</w:t>
      </w:r>
    </w:p>
    <w:p>
      <w:r>
        <w:rPr>
          <w:sz w:val="22"/>
        </w:rPr>
        <w:t xml:space="preserve">44. </w:t>
      </w:r>
      <w:r>
        <w:rPr>
          <w:sz w:val="22"/>
        </w:rPr>
        <w:t>Which may, if fortune please, both breed thee, pretty,</w:t>
      </w:r>
    </w:p>
    <w:p>
      <w:r>
        <w:rPr>
          <w:sz w:val="22"/>
        </w:rPr>
        <w:t xml:space="preserve">45. </w:t>
      </w:r>
      <w:r>
        <w:rPr>
          <w:sz w:val="22"/>
        </w:rPr>
        <w:t>And still rest thine. The storm begins; poor wretch,</w:t>
      </w:r>
    </w:p>
    <w:p>
      <w:r>
        <w:rPr>
          <w:sz w:val="22"/>
        </w:rPr>
        <w:t xml:space="preserve">46. </w:t>
      </w:r>
      <w:r>
        <w:rPr>
          <w:sz w:val="22"/>
        </w:rPr>
        <w:t>That for thy mother's fault art thus exposed</w:t>
      </w:r>
    </w:p>
    <w:p>
      <w:r>
        <w:rPr>
          <w:sz w:val="22"/>
        </w:rPr>
        <w:t xml:space="preserve">47. </w:t>
      </w:r>
      <w:r>
        <w:rPr>
          <w:sz w:val="22"/>
        </w:rPr>
        <w:t>To loss and what may follow! Weep I cannot,</w:t>
      </w:r>
    </w:p>
    <w:p>
      <w:r>
        <w:rPr>
          <w:sz w:val="22"/>
        </w:rPr>
        <w:t xml:space="preserve">48. </w:t>
      </w:r>
      <w:r>
        <w:rPr>
          <w:sz w:val="22"/>
        </w:rPr>
        <w:t>But my heart bleeds; and most accursed am I</w:t>
      </w:r>
    </w:p>
    <w:p>
      <w:r>
        <w:rPr>
          <w:sz w:val="22"/>
        </w:rPr>
        <w:t xml:space="preserve">49. </w:t>
      </w:r>
      <w:r>
        <w:rPr>
          <w:sz w:val="22"/>
        </w:rPr>
        <w:t>To be by oath enjoin'd to this. Farewell!</w:t>
      </w:r>
    </w:p>
    <w:p>
      <w:r>
        <w:rPr>
          <w:sz w:val="22"/>
        </w:rPr>
        <w:t xml:space="preserve">50. </w:t>
      </w:r>
      <w:r>
        <w:rPr>
          <w:sz w:val="22"/>
        </w:rPr>
        <w:t>The day frowns more and more: thou'rt like to have</w:t>
      </w:r>
    </w:p>
    <w:p>
      <w:r>
        <w:rPr>
          <w:sz w:val="22"/>
        </w:rPr>
        <w:t xml:space="preserve">51. </w:t>
      </w:r>
      <w:r>
        <w:rPr>
          <w:sz w:val="22"/>
        </w:rPr>
        <w:t>A lullaby too rough: I never saw</w:t>
      </w:r>
    </w:p>
    <w:p>
      <w:r>
        <w:rPr>
          <w:sz w:val="22"/>
        </w:rPr>
        <w:t xml:space="preserve">52. </w:t>
      </w:r>
      <w:r>
        <w:rPr>
          <w:sz w:val="22"/>
        </w:rPr>
        <w:t>The heavens so dim by day. A savage clamour!</w:t>
      </w:r>
    </w:p>
    <w:p>
      <w:r>
        <w:rPr>
          <w:sz w:val="22"/>
        </w:rPr>
        <w:t xml:space="preserve">53. </w:t>
      </w:r>
      <w:r>
        <w:rPr>
          <w:sz w:val="22"/>
        </w:rPr>
        <w:t>Well may I get aboard! This is the chase:</w:t>
      </w:r>
    </w:p>
    <w:p>
      <w:r>
        <w:rPr>
          <w:sz w:val="22"/>
        </w:rPr>
        <w:t xml:space="preserve">54. </w:t>
      </w:r>
      <w:r>
        <w:rPr>
          <w:sz w:val="22"/>
        </w:rPr>
        <w:t>I am gone for ever.</w:t>
      </w:r>
    </w:p>
    <w:p>
      <w:r>
        <w:rPr>
          <w:sz w:val="22"/>
        </w:rPr>
        <w:t xml:space="preserve">55. </w:t>
      </w:r>
      <w:r>
        <w:rPr>
          <w:sz w:val="22"/>
        </w:rPr>
        <w:t>Enter Clown</w:t>
      </w:r>
    </w:p>
    <w:p>
      <w:r>
        <w:rPr>
          <w:sz w:val="22"/>
        </w:rPr>
        <w:t xml:space="preserve">56. </w:t>
      </w:r>
      <w:r>
        <w:rPr>
          <w:sz w:val="22"/>
        </w:rPr>
        <w:t>Exeunt</w:t>
      </w:r>
    </w:p>
    <w:p>
      <w:r>
        <w:rPr>
          <w:sz w:val="22"/>
        </w:rPr>
        <w:t xml:space="preserve">57. </w:t>
      </w:r>
      <w:r>
        <w:rPr>
          <w:sz w:val="22"/>
        </w:rPr>
        <w:t>Enter Time, the Chorus</w:t>
      </w:r>
    </w:p>
    <w:p>
      <w:r>
        <w:rPr>
          <w:sz w:val="22"/>
        </w:rPr>
        <w:t xml:space="preserve">58. </w:t>
      </w:r>
      <w:r>
        <w:rPr>
          <w:sz w:val="22"/>
        </w:rPr>
        <w:t>Exit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4,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POLIXENES and CAMILLO</w:t>
      </w:r>
    </w:p>
    <w:p>
      <w:r>
        <w:rPr>
          <w:sz w:val="22"/>
        </w:rPr>
        <w:t xml:space="preserve">2. </w:t>
      </w:r>
      <w:r>
        <w:rPr>
          <w:sz w:val="22"/>
        </w:rPr>
        <w:t>POLIXENES: I pray thee, good Camillo, be no more importunate:</w:t>
      </w:r>
    </w:p>
    <w:p>
      <w:r>
        <w:rPr>
          <w:sz w:val="22"/>
        </w:rPr>
        <w:t xml:space="preserve">3. </w:t>
      </w:r>
      <w:r>
        <w:rPr>
          <w:sz w:val="22"/>
        </w:rPr>
        <w:t>'tis a sickness denying thee any thing; a death to</w:t>
      </w:r>
    </w:p>
    <w:p>
      <w:r>
        <w:rPr>
          <w:sz w:val="22"/>
        </w:rPr>
        <w:t xml:space="preserve">4. </w:t>
      </w:r>
      <w:r>
        <w:rPr>
          <w:sz w:val="22"/>
        </w:rPr>
        <w:t>grant this.</w:t>
      </w:r>
    </w:p>
    <w:p>
      <w:r>
        <w:rPr>
          <w:sz w:val="22"/>
        </w:rPr>
        <w:t xml:space="preserve">5. </w:t>
      </w:r>
      <w:r>
        <w:rPr>
          <w:sz w:val="22"/>
        </w:rPr>
        <w:t>CAMILLO: It is fifteen years since I saw my country: though</w:t>
      </w:r>
    </w:p>
    <w:p>
      <w:r>
        <w:rPr>
          <w:sz w:val="22"/>
        </w:rPr>
        <w:t xml:space="preserve">6. </w:t>
      </w:r>
      <w:r>
        <w:rPr>
          <w:sz w:val="22"/>
        </w:rPr>
        <w:t>I have for the most part been aired abroad, I</w:t>
      </w:r>
    </w:p>
    <w:p>
      <w:r>
        <w:rPr>
          <w:sz w:val="22"/>
        </w:rPr>
        <w:t xml:space="preserve">7. </w:t>
      </w:r>
      <w:r>
        <w:rPr>
          <w:sz w:val="22"/>
        </w:rPr>
        <w:t>desire to lay my bones there. Besides, the penitent</w:t>
      </w:r>
    </w:p>
    <w:p>
      <w:r>
        <w:rPr>
          <w:sz w:val="22"/>
        </w:rPr>
        <w:t xml:space="preserve">8. </w:t>
      </w:r>
      <w:r>
        <w:rPr>
          <w:sz w:val="22"/>
        </w:rPr>
        <w:t>king, my master, hath sent for me; to whose feeling</w:t>
      </w:r>
    </w:p>
    <w:p>
      <w:r>
        <w:rPr>
          <w:sz w:val="22"/>
        </w:rPr>
        <w:t xml:space="preserve">9. </w:t>
      </w:r>
      <w:r>
        <w:rPr>
          <w:sz w:val="22"/>
        </w:rPr>
        <w:t>sorrows I might be some allay, or I o'erween to</w:t>
      </w:r>
    </w:p>
    <w:p>
      <w:r>
        <w:rPr>
          <w:sz w:val="22"/>
        </w:rPr>
        <w:t xml:space="preserve">10. </w:t>
      </w:r>
      <w:r>
        <w:rPr>
          <w:sz w:val="22"/>
        </w:rPr>
        <w:t>think so, which is another spur to my departure.</w:t>
      </w:r>
    </w:p>
    <w:p>
      <w:r>
        <w:rPr>
          <w:sz w:val="22"/>
        </w:rPr>
        <w:t xml:space="preserve">11. </w:t>
      </w:r>
      <w:r>
        <w:rPr>
          <w:sz w:val="22"/>
        </w:rPr>
        <w:t>POLIXENES: As thou lovest me, Camillo, wipe not out the rest of</w:t>
      </w:r>
    </w:p>
    <w:p>
      <w:r>
        <w:rPr>
          <w:sz w:val="22"/>
        </w:rPr>
        <w:t xml:space="preserve">12. </w:t>
      </w:r>
      <w:r>
        <w:rPr>
          <w:sz w:val="22"/>
        </w:rPr>
        <w:t>thy services by leaving me now: the need I have of</w:t>
      </w:r>
    </w:p>
    <w:p>
      <w:r>
        <w:rPr>
          <w:sz w:val="22"/>
        </w:rPr>
        <w:t xml:space="preserve">13. </w:t>
      </w:r>
      <w:r>
        <w:rPr>
          <w:sz w:val="22"/>
        </w:rPr>
        <w:t>thee thine own goodness hath made; better not to</w:t>
      </w:r>
    </w:p>
    <w:p>
      <w:r>
        <w:rPr>
          <w:sz w:val="22"/>
        </w:rPr>
        <w:t xml:space="preserve">14. </w:t>
      </w:r>
      <w:r>
        <w:rPr>
          <w:sz w:val="22"/>
        </w:rPr>
        <w:t>have had thee than thus to want thee: thou, having</w:t>
      </w:r>
    </w:p>
    <w:p>
      <w:r>
        <w:rPr>
          <w:sz w:val="22"/>
        </w:rPr>
        <w:t xml:space="preserve">15. </w:t>
      </w:r>
      <w:r>
        <w:rPr>
          <w:sz w:val="22"/>
        </w:rPr>
        <w:t>made me businesses which none without thee can</w:t>
      </w:r>
    </w:p>
    <w:p>
      <w:r>
        <w:rPr>
          <w:sz w:val="22"/>
        </w:rPr>
        <w:t xml:space="preserve">16. </w:t>
      </w:r>
      <w:r>
        <w:rPr>
          <w:sz w:val="22"/>
        </w:rPr>
        <w:t>sufficiently manage, must either stay to execute</w:t>
      </w:r>
    </w:p>
    <w:p>
      <w:r>
        <w:rPr>
          <w:sz w:val="22"/>
        </w:rPr>
        <w:t xml:space="preserve">17. </w:t>
      </w:r>
      <w:r>
        <w:rPr>
          <w:sz w:val="22"/>
        </w:rPr>
        <w:t>them thyself or take away with thee the very</w:t>
      </w:r>
    </w:p>
    <w:p>
      <w:r>
        <w:rPr>
          <w:sz w:val="22"/>
        </w:rPr>
        <w:t xml:space="preserve">18. </w:t>
      </w:r>
      <w:r>
        <w:rPr>
          <w:sz w:val="22"/>
        </w:rPr>
        <w:t>services thou hast done; which if I have not enough</w:t>
      </w:r>
    </w:p>
    <w:p>
      <w:r>
        <w:rPr>
          <w:sz w:val="22"/>
        </w:rPr>
        <w:t xml:space="preserve">19. </w:t>
      </w:r>
      <w:r>
        <w:rPr>
          <w:sz w:val="22"/>
        </w:rPr>
        <w:t>considered, as too much I cannot, to be more</w:t>
      </w:r>
    </w:p>
    <w:p>
      <w:r>
        <w:rPr>
          <w:sz w:val="22"/>
        </w:rPr>
        <w:t xml:space="preserve">20. </w:t>
      </w:r>
      <w:r>
        <w:rPr>
          <w:sz w:val="22"/>
        </w:rPr>
        <w:t>thankful to thee shall be my study, and my profit</w:t>
      </w:r>
    </w:p>
    <w:p>
      <w:r>
        <w:rPr>
          <w:sz w:val="22"/>
        </w:rPr>
        <w:t xml:space="preserve">21. </w:t>
      </w:r>
      <w:r>
        <w:rPr>
          <w:sz w:val="22"/>
        </w:rPr>
        <w:t>therein the heaping friendships. Of that fatal</w:t>
      </w:r>
    </w:p>
    <w:p>
      <w:r>
        <w:rPr>
          <w:sz w:val="22"/>
        </w:rPr>
        <w:t xml:space="preserve">22. </w:t>
      </w:r>
      <w:r>
        <w:rPr>
          <w:sz w:val="22"/>
        </w:rPr>
        <w:t>country, Sicilia, prithee speak no more; whose very</w:t>
      </w:r>
    </w:p>
    <w:p>
      <w:r>
        <w:rPr>
          <w:sz w:val="22"/>
        </w:rPr>
        <w:t xml:space="preserve">23. </w:t>
      </w:r>
      <w:r>
        <w:rPr>
          <w:sz w:val="22"/>
        </w:rPr>
        <w:t>naming punishes me with the remembrance of that</w:t>
      </w:r>
    </w:p>
    <w:p>
      <w:r>
        <w:rPr>
          <w:sz w:val="22"/>
        </w:rPr>
        <w:t xml:space="preserve">24. </w:t>
      </w:r>
      <w:r>
        <w:rPr>
          <w:sz w:val="22"/>
        </w:rPr>
        <w:t>penitent, as thou callest him, and reconciled king,</w:t>
      </w:r>
    </w:p>
    <w:p>
      <w:r>
        <w:rPr>
          <w:sz w:val="22"/>
        </w:rPr>
        <w:t xml:space="preserve">25. </w:t>
      </w:r>
      <w:r>
        <w:rPr>
          <w:sz w:val="22"/>
        </w:rPr>
        <w:t>my brother; whose loss of his most precious queen</w:t>
      </w:r>
    </w:p>
    <w:p>
      <w:r>
        <w:rPr>
          <w:sz w:val="22"/>
        </w:rPr>
        <w:t xml:space="preserve">26. </w:t>
      </w:r>
      <w:r>
        <w:rPr>
          <w:sz w:val="22"/>
        </w:rPr>
        <w:t>and children are even now to be afresh lamented.</w:t>
      </w:r>
    </w:p>
    <w:p>
      <w:r>
        <w:rPr>
          <w:sz w:val="22"/>
        </w:rPr>
        <w:t xml:space="preserve">27. </w:t>
      </w:r>
      <w:r>
        <w:rPr>
          <w:sz w:val="22"/>
        </w:rPr>
        <w:t>Say to me, when sawest thou the Prince Florizel, my</w:t>
      </w:r>
    </w:p>
    <w:p>
      <w:r>
        <w:rPr>
          <w:sz w:val="22"/>
        </w:rPr>
        <w:t xml:space="preserve">28. </w:t>
      </w:r>
      <w:r>
        <w:rPr>
          <w:sz w:val="22"/>
        </w:rPr>
        <w:t>son? Kings are no less unhappy, their issue not</w:t>
      </w:r>
    </w:p>
    <w:p>
      <w:r>
        <w:rPr>
          <w:sz w:val="22"/>
        </w:rPr>
        <w:t xml:space="preserve">29. </w:t>
      </w:r>
      <w:r>
        <w:rPr>
          <w:sz w:val="22"/>
        </w:rPr>
        <w:t>being gracious, than they are in losing them when</w:t>
      </w:r>
    </w:p>
    <w:p>
      <w:r>
        <w:rPr>
          <w:sz w:val="22"/>
        </w:rPr>
        <w:t xml:space="preserve">30. </w:t>
      </w:r>
      <w:r>
        <w:rPr>
          <w:sz w:val="22"/>
        </w:rPr>
        <w:t>they have approved their virtues.</w:t>
      </w:r>
    </w:p>
    <w:p>
      <w:r>
        <w:rPr>
          <w:sz w:val="22"/>
        </w:rPr>
        <w:t xml:space="preserve">31. </w:t>
      </w:r>
      <w:r>
        <w:rPr>
          <w:sz w:val="22"/>
        </w:rPr>
        <w:t>CAMILLO: Sir, it is three days since I saw the prince. What</w:t>
      </w:r>
    </w:p>
    <w:p>
      <w:r>
        <w:rPr>
          <w:sz w:val="22"/>
        </w:rPr>
        <w:t xml:space="preserve">32. </w:t>
      </w:r>
      <w:r>
        <w:rPr>
          <w:sz w:val="22"/>
        </w:rPr>
        <w:t>his happier affairs may be, are to me unknown: but I</w:t>
      </w:r>
    </w:p>
    <w:p>
      <w:r>
        <w:rPr>
          <w:sz w:val="22"/>
        </w:rPr>
        <w:t xml:space="preserve">33. </w:t>
      </w:r>
      <w:r>
        <w:rPr>
          <w:sz w:val="22"/>
        </w:rPr>
        <w:t>have missingly noted, he is of late much retired</w:t>
      </w:r>
    </w:p>
    <w:p>
      <w:r>
        <w:rPr>
          <w:sz w:val="22"/>
        </w:rPr>
        <w:t xml:space="preserve">34. </w:t>
      </w:r>
      <w:r>
        <w:rPr>
          <w:sz w:val="22"/>
        </w:rPr>
        <w:t>from court and is less frequent to his princely</w:t>
      </w:r>
    </w:p>
    <w:p>
      <w:r>
        <w:rPr>
          <w:sz w:val="22"/>
        </w:rPr>
        <w:t xml:space="preserve">35. </w:t>
      </w:r>
      <w:r>
        <w:rPr>
          <w:sz w:val="22"/>
        </w:rPr>
        <w:t>exercises than formerly he hath appeared.</w:t>
      </w:r>
    </w:p>
    <w:p>
      <w:r>
        <w:rPr>
          <w:sz w:val="22"/>
        </w:rPr>
        <w:t xml:space="preserve">36. </w:t>
      </w:r>
      <w:r>
        <w:rPr>
          <w:sz w:val="22"/>
        </w:rPr>
        <w:t>POLIXENES: I have considered so much, Camillo, and with some</w:t>
      </w:r>
    </w:p>
    <w:p>
      <w:r>
        <w:rPr>
          <w:sz w:val="22"/>
        </w:rPr>
        <w:t xml:space="preserve">37. </w:t>
      </w:r>
      <w:r>
        <w:rPr>
          <w:sz w:val="22"/>
        </w:rPr>
        <w:t>care; so far that I have eyes under my service which</w:t>
      </w:r>
    </w:p>
    <w:p>
      <w:r>
        <w:rPr>
          <w:sz w:val="22"/>
        </w:rPr>
        <w:t xml:space="preserve">38. </w:t>
      </w:r>
      <w:r>
        <w:rPr>
          <w:sz w:val="22"/>
        </w:rPr>
        <w:t>look upon his removedness; from whom I have this</w:t>
      </w:r>
    </w:p>
    <w:p>
      <w:r>
        <w:rPr>
          <w:sz w:val="22"/>
        </w:rPr>
        <w:t xml:space="preserve">39. </w:t>
      </w:r>
      <w:r>
        <w:rPr>
          <w:sz w:val="22"/>
        </w:rPr>
        <w:t>intelligence, that he is seldom from the house of a</w:t>
      </w:r>
    </w:p>
    <w:p>
      <w:r>
        <w:rPr>
          <w:sz w:val="22"/>
        </w:rPr>
        <w:t xml:space="preserve">40. </w:t>
      </w:r>
      <w:r>
        <w:rPr>
          <w:sz w:val="22"/>
        </w:rPr>
        <w:t>most homely shepherd; a man, they say, that from</w:t>
      </w:r>
    </w:p>
    <w:p>
      <w:r>
        <w:rPr>
          <w:sz w:val="22"/>
        </w:rPr>
        <w:t xml:space="preserve">41. </w:t>
      </w:r>
      <w:r>
        <w:rPr>
          <w:sz w:val="22"/>
        </w:rPr>
        <w:t>very nothing, and beyond the imagination of his</w:t>
      </w:r>
    </w:p>
    <w:p>
      <w:r>
        <w:rPr>
          <w:sz w:val="22"/>
        </w:rPr>
        <w:t xml:space="preserve">42. </w:t>
      </w:r>
      <w:r>
        <w:rPr>
          <w:sz w:val="22"/>
        </w:rPr>
        <w:t>neighbours, is grown into an unspeakable estate.</w:t>
      </w:r>
    </w:p>
    <w:p>
      <w:r>
        <w:rPr>
          <w:sz w:val="22"/>
        </w:rPr>
        <w:t xml:space="preserve">43. </w:t>
      </w:r>
      <w:r>
        <w:rPr>
          <w:sz w:val="22"/>
        </w:rPr>
        <w:t>CAMILLO: I have heard, sir, of such a man, who hath a</w:t>
      </w:r>
    </w:p>
    <w:p>
      <w:r>
        <w:rPr>
          <w:sz w:val="22"/>
        </w:rPr>
        <w:t xml:space="preserve">44. </w:t>
      </w:r>
      <w:r>
        <w:rPr>
          <w:sz w:val="22"/>
        </w:rPr>
        <w:t>daughter of most rare note: the report of her is</w:t>
      </w:r>
    </w:p>
    <w:p>
      <w:r>
        <w:rPr>
          <w:sz w:val="22"/>
        </w:rPr>
        <w:t xml:space="preserve">45. </w:t>
      </w:r>
      <w:r>
        <w:rPr>
          <w:sz w:val="22"/>
        </w:rPr>
        <w:t>extended more than can be thought to begin from such a cottage.</w:t>
      </w:r>
    </w:p>
    <w:p>
      <w:r>
        <w:rPr>
          <w:sz w:val="22"/>
        </w:rPr>
        <w:t xml:space="preserve">46. </w:t>
      </w:r>
      <w:r>
        <w:rPr>
          <w:sz w:val="22"/>
        </w:rPr>
        <w:t>POLIXENES: That's likewise part of my intelligence; but, I</w:t>
      </w:r>
    </w:p>
    <w:p>
      <w:r>
        <w:rPr>
          <w:sz w:val="22"/>
        </w:rPr>
        <w:t xml:space="preserve">47. </w:t>
      </w:r>
      <w:r>
        <w:rPr>
          <w:sz w:val="22"/>
        </w:rPr>
        <w:t>fear, the angle that plucks our son thither. Thou</w:t>
      </w:r>
    </w:p>
    <w:p>
      <w:r>
        <w:rPr>
          <w:sz w:val="22"/>
        </w:rPr>
        <w:t xml:space="preserve">48. </w:t>
      </w:r>
      <w:r>
        <w:rPr>
          <w:sz w:val="22"/>
        </w:rPr>
        <w:t>shalt accompany us to the place; where we will, not</w:t>
      </w:r>
    </w:p>
    <w:p>
      <w:r>
        <w:rPr>
          <w:sz w:val="22"/>
        </w:rPr>
        <w:t xml:space="preserve">49. </w:t>
      </w:r>
      <w:r>
        <w:rPr>
          <w:sz w:val="22"/>
        </w:rPr>
        <w:t>appearing what we are, have some question with the</w:t>
      </w:r>
    </w:p>
    <w:p>
      <w:r>
        <w:rPr>
          <w:sz w:val="22"/>
        </w:rPr>
        <w:t xml:space="preserve">50. </w:t>
      </w:r>
      <w:r>
        <w:rPr>
          <w:sz w:val="22"/>
        </w:rPr>
        <w:t>shepherd; from whose simplicity I think it not</w:t>
      </w:r>
    </w:p>
    <w:p>
      <w:r>
        <w:rPr>
          <w:sz w:val="22"/>
        </w:rPr>
        <w:t xml:space="preserve">51. </w:t>
      </w:r>
      <w:r>
        <w:rPr>
          <w:sz w:val="22"/>
        </w:rPr>
        <w:t>uneasy to get the cause of my son's resort thither.</w:t>
      </w:r>
    </w:p>
    <w:p>
      <w:r>
        <w:rPr>
          <w:sz w:val="22"/>
        </w:rPr>
        <w:t xml:space="preserve">52. </w:t>
      </w:r>
      <w:r>
        <w:rPr>
          <w:sz w:val="22"/>
        </w:rPr>
        <w:t>Prithee, be my present partner in this business, and</w:t>
      </w:r>
    </w:p>
    <w:p>
      <w:r>
        <w:rPr>
          <w:sz w:val="22"/>
        </w:rPr>
        <w:t xml:space="preserve">53. </w:t>
      </w:r>
      <w:r>
        <w:rPr>
          <w:sz w:val="22"/>
        </w:rPr>
        <w:t>lay aside the thoughts of Sicilia.</w:t>
      </w:r>
    </w:p>
    <w:p>
      <w:r>
        <w:rPr>
          <w:sz w:val="22"/>
        </w:rPr>
        <w:t xml:space="preserve">54. </w:t>
      </w:r>
      <w:r>
        <w:rPr>
          <w:sz w:val="22"/>
        </w:rPr>
        <w:t>CAMILLO: I willingly obey your command.</w:t>
      </w:r>
    </w:p>
    <w:p>
      <w:r>
        <w:rPr>
          <w:sz w:val="22"/>
        </w:rPr>
        <w:t xml:space="preserve">55. </w:t>
      </w:r>
      <w:r>
        <w:rPr>
          <w:sz w:val="22"/>
        </w:rPr>
        <w:t>POLIXENES: My best Camillo! We must disguise ourselves.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4,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AUTOLYCUS, singing</w:t>
      </w:r>
    </w:p>
    <w:p>
      <w:r>
        <w:rPr>
          <w:sz w:val="22"/>
        </w:rPr>
        <w:t xml:space="preserve">2. </w:t>
      </w:r>
      <w:r>
        <w:rPr>
          <w:sz w:val="22"/>
        </w:rPr>
        <w:t>AUTOLYCUS: When daffodils begin to peer,</w:t>
      </w:r>
    </w:p>
    <w:p>
      <w:r>
        <w:rPr>
          <w:sz w:val="22"/>
        </w:rPr>
        <w:t xml:space="preserve">3. </w:t>
      </w:r>
      <w:r>
        <w:rPr>
          <w:sz w:val="22"/>
        </w:rPr>
        <w:t>With heigh! the doxy over the dale,</w:t>
      </w:r>
    </w:p>
    <w:p>
      <w:r>
        <w:rPr>
          <w:sz w:val="22"/>
        </w:rPr>
        <w:t xml:space="preserve">4. </w:t>
      </w:r>
      <w:r>
        <w:rPr>
          <w:sz w:val="22"/>
        </w:rPr>
        <w:t>Why, then comes in the sweet o' the year;</w:t>
      </w:r>
    </w:p>
    <w:p>
      <w:r>
        <w:rPr>
          <w:sz w:val="22"/>
        </w:rPr>
        <w:t xml:space="preserve">5. </w:t>
      </w:r>
      <w:r>
        <w:rPr>
          <w:sz w:val="22"/>
        </w:rPr>
        <w:t>For the red blood reigns in the winter's pale.</w:t>
      </w:r>
    </w:p>
    <w:p>
      <w:r>
        <w:rPr>
          <w:sz w:val="22"/>
        </w:rPr>
        <w:t xml:space="preserve">6. </w:t>
      </w:r>
      <w:r>
        <w:rPr>
          <w:sz w:val="22"/>
        </w:rPr>
        <w:t>The white sheet bleaching on the hedge,</w:t>
      </w:r>
    </w:p>
    <w:p>
      <w:r>
        <w:rPr>
          <w:sz w:val="22"/>
        </w:rPr>
        <w:t xml:space="preserve">7. </w:t>
      </w:r>
      <w:r>
        <w:rPr>
          <w:sz w:val="22"/>
        </w:rPr>
        <w:t>With heigh! the sweet birds, O, how they sing!</w:t>
      </w:r>
    </w:p>
    <w:p>
      <w:r>
        <w:rPr>
          <w:sz w:val="22"/>
        </w:rPr>
        <w:t xml:space="preserve">8. </w:t>
      </w:r>
      <w:r>
        <w:rPr>
          <w:sz w:val="22"/>
        </w:rPr>
        <w:t>Doth set my pugging tooth on edge;</w:t>
      </w:r>
    </w:p>
    <w:p>
      <w:r>
        <w:rPr>
          <w:sz w:val="22"/>
        </w:rPr>
        <w:t xml:space="preserve">9. </w:t>
      </w:r>
      <w:r>
        <w:rPr>
          <w:sz w:val="22"/>
        </w:rPr>
        <w:t>For a quart of ale is a dish for a king.</w:t>
      </w:r>
    </w:p>
    <w:p>
      <w:r>
        <w:rPr>
          <w:sz w:val="22"/>
        </w:rPr>
        <w:t xml:space="preserve">10. </w:t>
      </w:r>
      <w:r>
        <w:rPr>
          <w:sz w:val="22"/>
        </w:rPr>
        <w:t>The lark, that tirra-lyra chants,</w:t>
      </w:r>
    </w:p>
    <w:p>
      <w:r>
        <w:rPr>
          <w:sz w:val="22"/>
        </w:rPr>
        <w:t xml:space="preserve">11. </w:t>
      </w:r>
      <w:r>
        <w:rPr>
          <w:sz w:val="22"/>
        </w:rPr>
        <w:t>With heigh! with heigh! the thrush and the jay,</w:t>
      </w:r>
    </w:p>
    <w:p>
      <w:r>
        <w:rPr>
          <w:sz w:val="22"/>
        </w:rPr>
        <w:t xml:space="preserve">12. </w:t>
      </w:r>
      <w:r>
        <w:rPr>
          <w:sz w:val="22"/>
        </w:rPr>
        <w:t>Are summer songs for me and my aunts,</w:t>
      </w:r>
    </w:p>
    <w:p>
      <w:r>
        <w:rPr>
          <w:sz w:val="22"/>
        </w:rPr>
        <w:t xml:space="preserve">13. </w:t>
      </w:r>
      <w:r>
        <w:rPr>
          <w:sz w:val="22"/>
        </w:rPr>
        <w:t>While we lie tumbling in the hay.</w:t>
      </w:r>
    </w:p>
    <w:p>
      <w:r>
        <w:rPr>
          <w:sz w:val="22"/>
        </w:rPr>
        <w:t xml:space="preserve">14. </w:t>
      </w:r>
      <w:r>
        <w:rPr>
          <w:sz w:val="22"/>
        </w:rPr>
        <w:t>I have served Prince Florizel and in my time</w:t>
      </w:r>
    </w:p>
    <w:p>
      <w:r>
        <w:rPr>
          <w:sz w:val="22"/>
        </w:rPr>
        <w:t xml:space="preserve">15. </w:t>
      </w:r>
      <w:r>
        <w:rPr>
          <w:sz w:val="22"/>
        </w:rPr>
        <w:t>wore three-pile; but now I am out of service:</w:t>
      </w:r>
    </w:p>
    <w:p>
      <w:r>
        <w:rPr>
          <w:sz w:val="22"/>
        </w:rPr>
        <w:t xml:space="preserve">16. </w:t>
      </w:r>
      <w:r>
        <w:rPr>
          <w:sz w:val="22"/>
        </w:rPr>
        <w:t>But shall I go mourn for that, my dear?</w:t>
      </w:r>
    </w:p>
    <w:p>
      <w:r>
        <w:rPr>
          <w:sz w:val="22"/>
        </w:rPr>
        <w:t xml:space="preserve">17. </w:t>
      </w:r>
      <w:r>
        <w:rPr>
          <w:sz w:val="22"/>
        </w:rPr>
        <w:t>The pale moon shines by night:</w:t>
      </w:r>
    </w:p>
    <w:p>
      <w:r>
        <w:rPr>
          <w:sz w:val="22"/>
        </w:rPr>
        <w:t xml:space="preserve">18. </w:t>
      </w:r>
      <w:r>
        <w:rPr>
          <w:sz w:val="22"/>
        </w:rPr>
        <w:t>And when I wander here and there,</w:t>
      </w:r>
    </w:p>
    <w:p>
      <w:r>
        <w:rPr>
          <w:sz w:val="22"/>
        </w:rPr>
        <w:t xml:space="preserve">19. </w:t>
      </w:r>
      <w:r>
        <w:rPr>
          <w:sz w:val="22"/>
        </w:rPr>
        <w:t>I then do most go right.</w:t>
      </w:r>
    </w:p>
    <w:p>
      <w:r>
        <w:rPr>
          <w:sz w:val="22"/>
        </w:rPr>
        <w:t xml:space="preserve">20. </w:t>
      </w:r>
      <w:r>
        <w:rPr>
          <w:sz w:val="22"/>
        </w:rPr>
        <w:t>If tinkers may have leave to live,</w:t>
      </w:r>
    </w:p>
    <w:p>
      <w:r>
        <w:rPr>
          <w:sz w:val="22"/>
        </w:rPr>
        <w:t xml:space="preserve">21. </w:t>
      </w:r>
      <w:r>
        <w:rPr>
          <w:sz w:val="22"/>
        </w:rPr>
        <w:t>And bear the sow-skin budget,</w:t>
      </w:r>
    </w:p>
    <w:p>
      <w:r>
        <w:rPr>
          <w:sz w:val="22"/>
        </w:rPr>
        <w:t xml:space="preserve">22. </w:t>
      </w:r>
      <w:r>
        <w:rPr>
          <w:sz w:val="22"/>
        </w:rPr>
        <w:t>Then my account I well may, give,</w:t>
      </w:r>
    </w:p>
    <w:p>
      <w:r>
        <w:rPr>
          <w:sz w:val="22"/>
        </w:rPr>
        <w:t xml:space="preserve">23. </w:t>
      </w:r>
      <w:r>
        <w:rPr>
          <w:sz w:val="22"/>
        </w:rPr>
        <w:t>And in the stocks avouch it.</w:t>
      </w:r>
    </w:p>
    <w:p>
      <w:r>
        <w:rPr>
          <w:sz w:val="22"/>
        </w:rPr>
        <w:t xml:space="preserve">24. </w:t>
      </w:r>
      <w:r>
        <w:rPr>
          <w:sz w:val="22"/>
        </w:rPr>
        <w:t>My traffic is sheets; when the kite builds, look to</w:t>
      </w:r>
    </w:p>
    <w:p>
      <w:r>
        <w:rPr>
          <w:sz w:val="22"/>
        </w:rPr>
        <w:t xml:space="preserve">25. </w:t>
      </w:r>
      <w:r>
        <w:rPr>
          <w:sz w:val="22"/>
        </w:rPr>
        <w:t>lesser linen. My father named me Autolycus; who</w:t>
      </w:r>
    </w:p>
    <w:p>
      <w:r>
        <w:rPr>
          <w:sz w:val="22"/>
        </w:rPr>
        <w:t xml:space="preserve">26. </w:t>
      </w:r>
      <w:r>
        <w:rPr>
          <w:sz w:val="22"/>
        </w:rPr>
        <w:t>being, as I am, littered under Mercury, was likewise</w:t>
      </w:r>
    </w:p>
    <w:p>
      <w:r>
        <w:rPr>
          <w:sz w:val="22"/>
        </w:rPr>
        <w:t xml:space="preserve">27. </w:t>
      </w:r>
      <w:r>
        <w:rPr>
          <w:sz w:val="22"/>
        </w:rPr>
        <w:t>a snapper-up of unconsidered trifles. With die and</w:t>
      </w:r>
    </w:p>
    <w:p>
      <w:r>
        <w:rPr>
          <w:sz w:val="22"/>
        </w:rPr>
        <w:t xml:space="preserve">28. </w:t>
      </w:r>
      <w:r>
        <w:rPr>
          <w:sz w:val="22"/>
        </w:rPr>
        <w:t>drab I purchased this caparison, and my revenue is</w:t>
      </w:r>
    </w:p>
    <w:p>
      <w:r>
        <w:rPr>
          <w:sz w:val="22"/>
        </w:rPr>
        <w:t xml:space="preserve">29. </w:t>
      </w:r>
      <w:r>
        <w:rPr>
          <w:sz w:val="22"/>
        </w:rPr>
        <w:t>the silly cheat. Gallows and knock are too powerful</w:t>
      </w:r>
    </w:p>
    <w:p>
      <w:r>
        <w:rPr>
          <w:sz w:val="22"/>
        </w:rPr>
        <w:t xml:space="preserve">30. </w:t>
      </w:r>
      <w:r>
        <w:rPr>
          <w:sz w:val="22"/>
        </w:rPr>
        <w:t>on the highway: beating and hanging are terrors to</w:t>
      </w:r>
    </w:p>
    <w:p>
      <w:r>
        <w:rPr>
          <w:sz w:val="22"/>
        </w:rPr>
        <w:t xml:space="preserve">31. </w:t>
      </w:r>
      <w:r>
        <w:rPr>
          <w:sz w:val="22"/>
        </w:rPr>
        <w:t>me: for the life to come, I sleep out the thought</w:t>
      </w:r>
    </w:p>
    <w:p>
      <w:r>
        <w:rPr>
          <w:sz w:val="22"/>
        </w:rPr>
        <w:t xml:space="preserve">32. </w:t>
      </w:r>
      <w:r>
        <w:rPr>
          <w:sz w:val="22"/>
        </w:rPr>
        <w:t>of it. A prize! a prize!</w:t>
      </w:r>
    </w:p>
    <w:p>
      <w:r>
        <w:rPr>
          <w:sz w:val="22"/>
        </w:rPr>
        <w:t xml:space="preserve">33. </w:t>
      </w:r>
      <w:r>
        <w:rPr>
          <w:sz w:val="22"/>
        </w:rPr>
        <w:t>[Aside]</w:t>
      </w:r>
    </w:p>
    <w:p>
      <w:r>
        <w:rPr>
          <w:sz w:val="22"/>
        </w:rPr>
        <w:t xml:space="preserve">34. </w:t>
      </w:r>
      <w:r>
        <w:rPr>
          <w:sz w:val="22"/>
        </w:rPr>
        <w:t>If the springe hold, the cock's mine.</w:t>
      </w:r>
    </w:p>
    <w:p>
      <w:r>
        <w:rPr>
          <w:sz w:val="22"/>
        </w:rPr>
        <w:t xml:space="preserve">35. </w:t>
      </w:r>
      <w:r>
        <w:rPr>
          <w:sz w:val="22"/>
        </w:rPr>
        <w:t>O that ever I was born!</w:t>
      </w:r>
    </w:p>
    <w:p>
      <w:r>
        <w:rPr>
          <w:sz w:val="22"/>
        </w:rPr>
        <w:t xml:space="preserve">36. </w:t>
      </w:r>
      <w:r>
        <w:rPr>
          <w:sz w:val="22"/>
        </w:rPr>
        <w:t>O, help me, help me! pluck but off these rags; and</w:t>
      </w:r>
    </w:p>
    <w:p>
      <w:r>
        <w:rPr>
          <w:sz w:val="22"/>
        </w:rPr>
        <w:t xml:space="preserve">37. </w:t>
      </w:r>
      <w:r>
        <w:rPr>
          <w:sz w:val="22"/>
        </w:rPr>
        <w:t>then, death, death!</w:t>
      </w:r>
    </w:p>
    <w:p>
      <w:r>
        <w:rPr>
          <w:sz w:val="22"/>
        </w:rPr>
        <w:t xml:space="preserve">38. </w:t>
      </w:r>
      <w:r>
        <w:rPr>
          <w:sz w:val="22"/>
        </w:rPr>
        <w:t>O sir, the loathsomeness of them offends me more</w:t>
      </w:r>
    </w:p>
    <w:p>
      <w:r>
        <w:rPr>
          <w:sz w:val="22"/>
        </w:rPr>
        <w:t xml:space="preserve">39. </w:t>
      </w:r>
      <w:r>
        <w:rPr>
          <w:sz w:val="22"/>
        </w:rPr>
        <w:t>than the stripes I have received, which are mighty</w:t>
      </w:r>
    </w:p>
    <w:p>
      <w:r>
        <w:rPr>
          <w:sz w:val="22"/>
        </w:rPr>
        <w:t xml:space="preserve">40. </w:t>
      </w:r>
      <w:r>
        <w:rPr>
          <w:sz w:val="22"/>
        </w:rPr>
        <w:t>ones and millions.</w:t>
      </w:r>
    </w:p>
    <w:p>
      <w:r>
        <w:rPr>
          <w:sz w:val="22"/>
        </w:rPr>
        <w:t xml:space="preserve">41. </w:t>
      </w:r>
      <w:r>
        <w:rPr>
          <w:sz w:val="22"/>
        </w:rPr>
        <w:t>I am robbed, sir, and beaten; my money and apparel</w:t>
      </w:r>
    </w:p>
    <w:p>
      <w:r>
        <w:rPr>
          <w:sz w:val="22"/>
        </w:rPr>
        <w:t xml:space="preserve">42. </w:t>
      </w:r>
      <w:r>
        <w:rPr>
          <w:sz w:val="22"/>
        </w:rPr>
        <w:t>ta'en from me, and these detestable things put upon</w:t>
      </w:r>
    </w:p>
    <w:p>
      <w:r>
        <w:rPr>
          <w:sz w:val="22"/>
        </w:rPr>
        <w:t xml:space="preserve">43. </w:t>
      </w:r>
      <w:r>
        <w:rPr>
          <w:sz w:val="22"/>
        </w:rPr>
        <w:t>me.</w:t>
      </w:r>
    </w:p>
    <w:p>
      <w:r>
        <w:rPr>
          <w:sz w:val="22"/>
        </w:rPr>
        <w:t xml:space="preserve">44. </w:t>
      </w:r>
      <w:r>
        <w:rPr>
          <w:sz w:val="22"/>
        </w:rPr>
        <w:t>A footman, sweet sir, a footman.</w:t>
      </w:r>
    </w:p>
    <w:p>
      <w:r>
        <w:rPr>
          <w:sz w:val="22"/>
        </w:rPr>
        <w:t xml:space="preserve">45. </w:t>
      </w:r>
      <w:r>
        <w:rPr>
          <w:sz w:val="22"/>
        </w:rPr>
        <w:t>O, good sir, tenderly, O!</w:t>
      </w:r>
    </w:p>
    <w:p>
      <w:r>
        <w:rPr>
          <w:sz w:val="22"/>
        </w:rPr>
        <w:t xml:space="preserve">46. </w:t>
      </w:r>
      <w:r>
        <w:rPr>
          <w:sz w:val="22"/>
        </w:rPr>
        <w:t>O, good sir, softly, good sir! I fear, sir, my</w:t>
      </w:r>
    </w:p>
    <w:p>
      <w:r>
        <w:rPr>
          <w:sz w:val="22"/>
        </w:rPr>
        <w:t xml:space="preserve">47. </w:t>
      </w:r>
      <w:r>
        <w:rPr>
          <w:sz w:val="22"/>
        </w:rPr>
        <w:t>shoulder-blade is out.</w:t>
      </w:r>
    </w:p>
    <w:p>
      <w:r>
        <w:rPr>
          <w:sz w:val="22"/>
        </w:rPr>
        <w:t xml:space="preserve">48. </w:t>
      </w:r>
      <w:r>
        <w:rPr>
          <w:sz w:val="22"/>
        </w:rPr>
        <w:t>[Picking his pocket]</w:t>
      </w:r>
    </w:p>
    <w:p>
      <w:r>
        <w:rPr>
          <w:sz w:val="22"/>
        </w:rPr>
        <w:t xml:space="preserve">49. </w:t>
      </w:r>
      <w:r>
        <w:rPr>
          <w:sz w:val="22"/>
        </w:rPr>
        <w:t>Softly, dear sir; good sir, softly. You ha' done me</w:t>
      </w:r>
    </w:p>
    <w:p>
      <w:r>
        <w:rPr>
          <w:sz w:val="22"/>
        </w:rPr>
        <w:t xml:space="preserve">50. </w:t>
      </w:r>
      <w:r>
        <w:rPr>
          <w:sz w:val="22"/>
        </w:rPr>
        <w:t>a charitable office.</w:t>
      </w:r>
    </w:p>
    <w:p>
      <w:r>
        <w:rPr>
          <w:sz w:val="22"/>
        </w:rPr>
        <w:t xml:space="preserve">51. </w:t>
      </w:r>
      <w:r>
        <w:rPr>
          <w:sz w:val="22"/>
        </w:rPr>
        <w:t>No, good sweet sir; no, I beseech you, sir: I have</w:t>
      </w:r>
    </w:p>
    <w:p>
      <w:r>
        <w:rPr>
          <w:sz w:val="22"/>
        </w:rPr>
        <w:t xml:space="preserve">52. </w:t>
      </w:r>
      <w:r>
        <w:rPr>
          <w:sz w:val="22"/>
        </w:rPr>
        <w:t>a kinsman not past three quarters of a mile hence,</w:t>
      </w:r>
    </w:p>
    <w:p>
      <w:r>
        <w:rPr>
          <w:sz w:val="22"/>
        </w:rPr>
        <w:t xml:space="preserve">53. </w:t>
      </w:r>
      <w:r>
        <w:rPr>
          <w:sz w:val="22"/>
        </w:rPr>
        <w:t>unto whom I was going; I shall there have money, or</w:t>
      </w:r>
    </w:p>
    <w:p>
      <w:r>
        <w:rPr>
          <w:sz w:val="22"/>
        </w:rPr>
        <w:t xml:space="preserve">54. </w:t>
      </w:r>
      <w:r>
        <w:rPr>
          <w:sz w:val="22"/>
        </w:rPr>
        <w:t>any thing I want: offer me no money, I pray you;</w:t>
      </w:r>
    </w:p>
    <w:p>
      <w:r>
        <w:rPr>
          <w:sz w:val="22"/>
        </w:rPr>
        <w:t xml:space="preserve">55. </w:t>
      </w:r>
      <w:r>
        <w:rPr>
          <w:sz w:val="22"/>
        </w:rPr>
        <w:t>that kills my heart.</w:t>
      </w:r>
    </w:p>
    <w:p>
      <w:r>
        <w:rPr>
          <w:sz w:val="22"/>
        </w:rPr>
        <w:t xml:space="preserve">56. </w:t>
      </w:r>
      <w:r>
        <w:rPr>
          <w:sz w:val="22"/>
        </w:rPr>
        <w:t>A fellow, sir, that I have known to go about with</w:t>
      </w:r>
    </w:p>
    <w:p>
      <w:r>
        <w:rPr>
          <w:sz w:val="22"/>
        </w:rPr>
        <w:t xml:space="preserve">57. </w:t>
      </w:r>
      <w:r>
        <w:rPr>
          <w:sz w:val="22"/>
        </w:rPr>
        <w:t>troll-my-dames; I knew him once a servant of the</w:t>
      </w:r>
    </w:p>
    <w:p>
      <w:r>
        <w:rPr>
          <w:sz w:val="22"/>
        </w:rPr>
        <w:t xml:space="preserve">58. </w:t>
      </w:r>
      <w:r>
        <w:rPr>
          <w:sz w:val="22"/>
        </w:rPr>
        <w:t>prince: I cannot tell, good sir, for which of his</w:t>
      </w:r>
    </w:p>
    <w:p>
      <w:r>
        <w:rPr>
          <w:sz w:val="22"/>
        </w:rPr>
        <w:t xml:space="preserve">59. </w:t>
      </w:r>
      <w:r>
        <w:rPr>
          <w:sz w:val="22"/>
        </w:rPr>
        <w:t>virtues it was, but he was certainly whipped out of the court.</w:t>
      </w:r>
    </w:p>
    <w:p>
      <w:r>
        <w:rPr>
          <w:sz w:val="22"/>
        </w:rPr>
        <w:t xml:space="preserve">60. </w:t>
      </w:r>
      <w:r>
        <w:rPr>
          <w:sz w:val="22"/>
        </w:rPr>
        <w:t>Vices, I would say, sir. I know this man well: he</w:t>
      </w:r>
    </w:p>
    <w:p>
      <w:r>
        <w:rPr>
          <w:sz w:val="22"/>
        </w:rPr>
        <w:t xml:space="preserve">61. </w:t>
      </w:r>
      <w:r>
        <w:rPr>
          <w:sz w:val="22"/>
        </w:rPr>
        <w:t>hath been since an ape-bearer; then a</w:t>
      </w:r>
    </w:p>
    <w:p>
      <w:r>
        <w:rPr>
          <w:sz w:val="22"/>
        </w:rPr>
        <w:t xml:space="preserve">62. </w:t>
      </w:r>
      <w:r>
        <w:rPr>
          <w:sz w:val="22"/>
        </w:rPr>
        <w:t>process-server, a bailiff; then he compassed a</w:t>
      </w:r>
    </w:p>
    <w:p>
      <w:r>
        <w:rPr>
          <w:sz w:val="22"/>
        </w:rPr>
        <w:t xml:space="preserve">63. </w:t>
      </w:r>
      <w:r>
        <w:rPr>
          <w:sz w:val="22"/>
        </w:rPr>
        <w:t>motion of the Prodigal Son, and married a tinker's</w:t>
      </w:r>
    </w:p>
    <w:p>
      <w:r>
        <w:rPr>
          <w:sz w:val="22"/>
        </w:rPr>
        <w:t xml:space="preserve">64. </w:t>
      </w:r>
      <w:r>
        <w:rPr>
          <w:sz w:val="22"/>
        </w:rPr>
        <w:t>wife within a mile where my land and living lies;</w:t>
      </w:r>
    </w:p>
    <w:p>
      <w:r>
        <w:rPr>
          <w:sz w:val="22"/>
        </w:rPr>
        <w:t xml:space="preserve">65. </w:t>
      </w:r>
      <w:r>
        <w:rPr>
          <w:sz w:val="22"/>
        </w:rPr>
        <w:t>and, having flown over many knavish professions, he</w:t>
      </w:r>
    </w:p>
    <w:p>
      <w:r>
        <w:rPr>
          <w:sz w:val="22"/>
        </w:rPr>
        <w:t xml:space="preserve">66. </w:t>
      </w:r>
      <w:r>
        <w:rPr>
          <w:sz w:val="22"/>
        </w:rPr>
        <w:t>settled only in rogue: some call him Autolycus.</w:t>
      </w:r>
    </w:p>
    <w:p>
      <w:r>
        <w:rPr>
          <w:sz w:val="22"/>
        </w:rPr>
        <w:t xml:space="preserve">67. </w:t>
      </w:r>
      <w:r>
        <w:rPr>
          <w:sz w:val="22"/>
        </w:rPr>
        <w:t>Very true, sir; he, sir, he; that's the rogue that</w:t>
      </w:r>
    </w:p>
    <w:p>
      <w:r>
        <w:rPr>
          <w:sz w:val="22"/>
        </w:rPr>
        <w:t xml:space="preserve">68. </w:t>
      </w:r>
      <w:r>
        <w:rPr>
          <w:sz w:val="22"/>
        </w:rPr>
        <w:t>put me into this apparel.</w:t>
      </w:r>
    </w:p>
    <w:p>
      <w:r>
        <w:rPr>
          <w:sz w:val="22"/>
        </w:rPr>
        <w:t xml:space="preserve">69. </w:t>
      </w:r>
      <w:r>
        <w:rPr>
          <w:sz w:val="22"/>
        </w:rPr>
        <w:t>I must confess to you, sir, I am no fighter: I am</w:t>
      </w:r>
    </w:p>
    <w:p>
      <w:r>
        <w:rPr>
          <w:sz w:val="22"/>
        </w:rPr>
        <w:t xml:space="preserve">70. </w:t>
      </w:r>
      <w:r>
        <w:rPr>
          <w:sz w:val="22"/>
        </w:rPr>
        <w:t>false of heart that way; and that he knew, I warrant</w:t>
      </w:r>
    </w:p>
    <w:p>
      <w:r>
        <w:rPr>
          <w:sz w:val="22"/>
        </w:rPr>
        <w:t xml:space="preserve">71. </w:t>
      </w:r>
      <w:r>
        <w:rPr>
          <w:sz w:val="22"/>
        </w:rPr>
        <w:t>him.</w:t>
      </w:r>
    </w:p>
    <w:p>
      <w:r>
        <w:rPr>
          <w:sz w:val="22"/>
        </w:rPr>
        <w:t xml:space="preserve">72. </w:t>
      </w:r>
      <w:r>
        <w:rPr>
          <w:sz w:val="22"/>
        </w:rPr>
        <w:t>Sweet sir, much better than I was; I can stand and</w:t>
      </w:r>
    </w:p>
    <w:p>
      <w:r>
        <w:rPr>
          <w:sz w:val="22"/>
        </w:rPr>
        <w:t xml:space="preserve">73. </w:t>
      </w:r>
      <w:r>
        <w:rPr>
          <w:sz w:val="22"/>
        </w:rPr>
        <w:t>walk: I will even take my leave of you, and pace</w:t>
      </w:r>
    </w:p>
    <w:p>
      <w:r>
        <w:rPr>
          <w:sz w:val="22"/>
        </w:rPr>
        <w:t xml:space="preserve">74. </w:t>
      </w:r>
      <w:r>
        <w:rPr>
          <w:sz w:val="22"/>
        </w:rPr>
        <w:t>softly towards my kinsman's.</w:t>
      </w:r>
    </w:p>
    <w:p>
      <w:r>
        <w:rPr>
          <w:sz w:val="22"/>
        </w:rPr>
        <w:t xml:space="preserve">75. </w:t>
      </w:r>
      <w:r>
        <w:rPr>
          <w:sz w:val="22"/>
        </w:rPr>
        <w:t>No, good-faced sir; no, sweet sir.</w:t>
      </w:r>
    </w:p>
    <w:p>
      <w:r>
        <w:rPr>
          <w:sz w:val="22"/>
        </w:rPr>
        <w:t xml:space="preserve">76. </w:t>
      </w:r>
      <w:r>
        <w:rPr>
          <w:sz w:val="22"/>
        </w:rPr>
        <w:t>Prosper you, sweet sir!</w:t>
      </w:r>
    </w:p>
    <w:p>
      <w:r>
        <w:rPr>
          <w:sz w:val="22"/>
        </w:rPr>
        <w:t xml:space="preserve">77. </w:t>
      </w:r>
      <w:r>
        <w:rPr>
          <w:sz w:val="22"/>
        </w:rPr>
        <w:t>Your purse is not hot enough to purchase your spice.</w:t>
      </w:r>
    </w:p>
    <w:p>
      <w:r>
        <w:rPr>
          <w:sz w:val="22"/>
        </w:rPr>
        <w:t xml:space="preserve">78. </w:t>
      </w:r>
      <w:r>
        <w:rPr>
          <w:sz w:val="22"/>
        </w:rPr>
        <w:t>I'll be with you at your sheep-shearing too: if I</w:t>
      </w:r>
    </w:p>
    <w:p>
      <w:r>
        <w:rPr>
          <w:sz w:val="22"/>
        </w:rPr>
        <w:t xml:space="preserve">79. </w:t>
      </w:r>
      <w:r>
        <w:rPr>
          <w:sz w:val="22"/>
        </w:rPr>
        <w:t>make not this cheat bring out another and the</w:t>
      </w:r>
    </w:p>
    <w:p>
      <w:r>
        <w:rPr>
          <w:sz w:val="22"/>
        </w:rPr>
        <w:t xml:space="preserve">80. </w:t>
      </w:r>
      <w:r>
        <w:rPr>
          <w:sz w:val="22"/>
        </w:rPr>
        <w:t>shearers prove sheep, let me be unrolled and my name</w:t>
      </w:r>
    </w:p>
    <w:p>
      <w:r>
        <w:rPr>
          <w:sz w:val="22"/>
        </w:rPr>
        <w:t xml:space="preserve">81. </w:t>
      </w:r>
      <w:r>
        <w:rPr>
          <w:sz w:val="22"/>
        </w:rPr>
        <w:t>put in the book of virtue!</w:t>
      </w:r>
    </w:p>
    <w:p>
      <w:r>
        <w:rPr>
          <w:sz w:val="22"/>
        </w:rPr>
        <w:t xml:space="preserve">82. </w:t>
      </w:r>
      <w:r>
        <w:rPr>
          <w:sz w:val="22"/>
        </w:rPr>
        <w:t>Jog on, jog on, the foot-path way,</w:t>
      </w:r>
    </w:p>
    <w:p>
      <w:r>
        <w:rPr>
          <w:sz w:val="22"/>
        </w:rPr>
        <w:t xml:space="preserve">83. </w:t>
      </w:r>
      <w:r>
        <w:rPr>
          <w:sz w:val="22"/>
        </w:rPr>
        <w:t>And merrily hent the stile-a:</w:t>
      </w:r>
    </w:p>
    <w:p>
      <w:r>
        <w:rPr>
          <w:sz w:val="22"/>
        </w:rPr>
        <w:t xml:space="preserve">84. </w:t>
      </w:r>
      <w:r>
        <w:rPr>
          <w:sz w:val="22"/>
        </w:rPr>
        <w:t>A merry heart goes all the day,</w:t>
      </w:r>
    </w:p>
    <w:p>
      <w:r>
        <w:rPr>
          <w:sz w:val="22"/>
        </w:rPr>
        <w:t xml:space="preserve">85. </w:t>
      </w:r>
      <w:r>
        <w:rPr>
          <w:sz w:val="22"/>
        </w:rPr>
        <w:t>Your sad tires in a mile-a.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4, SCENE 4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FLORIZEL and PERDITA</w:t>
      </w:r>
    </w:p>
    <w:p>
      <w:r>
        <w:rPr>
          <w:sz w:val="22"/>
        </w:rPr>
        <w:t xml:space="preserve">2. </w:t>
      </w:r>
      <w:r>
        <w:rPr>
          <w:sz w:val="22"/>
        </w:rPr>
        <w:t>FLORIZEL: These your unusual weeds to each part of you</w:t>
      </w:r>
    </w:p>
    <w:p>
      <w:r>
        <w:rPr>
          <w:sz w:val="22"/>
        </w:rPr>
        <w:t xml:space="preserve">3. </w:t>
      </w:r>
      <w:r>
        <w:rPr>
          <w:sz w:val="22"/>
        </w:rPr>
        <w:t>Do give a life: no shepherdess, but Flora</w:t>
      </w:r>
    </w:p>
    <w:p>
      <w:r>
        <w:rPr>
          <w:sz w:val="22"/>
        </w:rPr>
        <w:t xml:space="preserve">4. </w:t>
      </w:r>
      <w:r>
        <w:rPr>
          <w:sz w:val="22"/>
        </w:rPr>
        <w:t>Peering in April's front. This your sheep-shearing</w:t>
      </w:r>
    </w:p>
    <w:p>
      <w:r>
        <w:rPr>
          <w:sz w:val="22"/>
        </w:rPr>
        <w:t xml:space="preserve">5. </w:t>
      </w:r>
      <w:r>
        <w:rPr>
          <w:sz w:val="22"/>
        </w:rPr>
        <w:t>Is as a meeting of the petty gods,</w:t>
      </w:r>
    </w:p>
    <w:p>
      <w:r>
        <w:rPr>
          <w:sz w:val="22"/>
        </w:rPr>
        <w:t xml:space="preserve">6. </w:t>
      </w:r>
      <w:r>
        <w:rPr>
          <w:sz w:val="22"/>
        </w:rPr>
        <w:t>And you the queen on't.</w:t>
      </w:r>
    </w:p>
    <w:p>
      <w:r>
        <w:rPr>
          <w:sz w:val="22"/>
        </w:rPr>
        <w:t xml:space="preserve">7. </w:t>
      </w:r>
      <w:r>
        <w:rPr>
          <w:sz w:val="22"/>
        </w:rPr>
        <w:t>PERDITA: Sir, my gracious lord,</w:t>
      </w:r>
    </w:p>
    <w:p>
      <w:r>
        <w:rPr>
          <w:sz w:val="22"/>
        </w:rPr>
        <w:t xml:space="preserve">8. </w:t>
      </w:r>
      <w:r>
        <w:rPr>
          <w:sz w:val="22"/>
        </w:rPr>
        <w:t>To chide at your extremes it not becomes me:</w:t>
      </w:r>
    </w:p>
    <w:p>
      <w:r>
        <w:rPr>
          <w:sz w:val="22"/>
        </w:rPr>
        <w:t xml:space="preserve">9. </w:t>
      </w:r>
      <w:r>
        <w:rPr>
          <w:sz w:val="22"/>
        </w:rPr>
        <w:t>O, pardon, that I name them! Your high self,</w:t>
      </w:r>
    </w:p>
    <w:p>
      <w:r>
        <w:rPr>
          <w:sz w:val="22"/>
        </w:rPr>
        <w:t xml:space="preserve">10. </w:t>
      </w:r>
      <w:r>
        <w:rPr>
          <w:sz w:val="22"/>
        </w:rPr>
        <w:t>The gracious mark o' the land, you have obscured</w:t>
      </w:r>
    </w:p>
    <w:p>
      <w:r>
        <w:rPr>
          <w:sz w:val="22"/>
        </w:rPr>
        <w:t xml:space="preserve">11. </w:t>
      </w:r>
      <w:r>
        <w:rPr>
          <w:sz w:val="22"/>
        </w:rPr>
        <w:t>With a swain's wearing, and me, poor lowly maid,</w:t>
      </w:r>
    </w:p>
    <w:p>
      <w:r>
        <w:rPr>
          <w:sz w:val="22"/>
        </w:rPr>
        <w:t xml:space="preserve">12. </w:t>
      </w:r>
      <w:r>
        <w:rPr>
          <w:sz w:val="22"/>
        </w:rPr>
        <w:t>Most goddess-like prank'd up: but that our feasts</w:t>
      </w:r>
    </w:p>
    <w:p>
      <w:r>
        <w:rPr>
          <w:sz w:val="22"/>
        </w:rPr>
        <w:t xml:space="preserve">13. </w:t>
      </w:r>
      <w:r>
        <w:rPr>
          <w:sz w:val="22"/>
        </w:rPr>
        <w:t>In every mess have folly and the feeders</w:t>
      </w:r>
    </w:p>
    <w:p>
      <w:r>
        <w:rPr>
          <w:sz w:val="22"/>
        </w:rPr>
        <w:t xml:space="preserve">14. </w:t>
      </w:r>
      <w:r>
        <w:rPr>
          <w:sz w:val="22"/>
        </w:rPr>
        <w:t>Digest it with a custom, I should blush</w:t>
      </w:r>
    </w:p>
    <w:p>
      <w:r>
        <w:rPr>
          <w:sz w:val="22"/>
        </w:rPr>
        <w:t xml:space="preserve">15. </w:t>
      </w:r>
      <w:r>
        <w:rPr>
          <w:sz w:val="22"/>
        </w:rPr>
        <w:t>To see you so attired, sworn, I think,</w:t>
      </w:r>
    </w:p>
    <w:p>
      <w:r>
        <w:rPr>
          <w:sz w:val="22"/>
        </w:rPr>
        <w:t xml:space="preserve">16. </w:t>
      </w:r>
      <w:r>
        <w:rPr>
          <w:sz w:val="22"/>
        </w:rPr>
        <w:t>To show myself a glass.</w:t>
      </w:r>
    </w:p>
    <w:p>
      <w:r>
        <w:rPr>
          <w:sz w:val="22"/>
        </w:rPr>
        <w:t xml:space="preserve">17. </w:t>
      </w:r>
      <w:r>
        <w:rPr>
          <w:sz w:val="22"/>
        </w:rPr>
        <w:t>FLORIZEL: I bless the time</w:t>
      </w:r>
    </w:p>
    <w:p>
      <w:r>
        <w:rPr>
          <w:sz w:val="22"/>
        </w:rPr>
        <w:t xml:space="preserve">18. </w:t>
      </w:r>
      <w:r>
        <w:rPr>
          <w:sz w:val="22"/>
        </w:rPr>
        <w:t>When my good falcon made her flight across</w:t>
      </w:r>
    </w:p>
    <w:p>
      <w:r>
        <w:rPr>
          <w:sz w:val="22"/>
        </w:rPr>
        <w:t xml:space="preserve">19. </w:t>
      </w:r>
      <w:r>
        <w:rPr>
          <w:sz w:val="22"/>
        </w:rPr>
        <w:t>Thy father's ground.</w:t>
      </w:r>
    </w:p>
    <w:p>
      <w:r>
        <w:rPr>
          <w:sz w:val="22"/>
        </w:rPr>
        <w:t xml:space="preserve">20. </w:t>
      </w:r>
      <w:r>
        <w:rPr>
          <w:sz w:val="22"/>
        </w:rPr>
        <w:t>PERDITA: Now Jove afford you cause!</w:t>
      </w:r>
    </w:p>
    <w:p>
      <w:r>
        <w:rPr>
          <w:sz w:val="22"/>
        </w:rPr>
        <w:t xml:space="preserve">21. </w:t>
      </w:r>
      <w:r>
        <w:rPr>
          <w:sz w:val="22"/>
        </w:rPr>
        <w:t>To me the difference forges dread; your greatness</w:t>
      </w:r>
    </w:p>
    <w:p>
      <w:r>
        <w:rPr>
          <w:sz w:val="22"/>
        </w:rPr>
        <w:t xml:space="preserve">22. </w:t>
      </w:r>
      <w:r>
        <w:rPr>
          <w:sz w:val="22"/>
        </w:rPr>
        <w:t>Hath not been used to fear. Even now I tremble</w:t>
      </w:r>
    </w:p>
    <w:p>
      <w:r>
        <w:rPr>
          <w:sz w:val="22"/>
        </w:rPr>
        <w:t xml:space="preserve">23. </w:t>
      </w:r>
      <w:r>
        <w:rPr>
          <w:sz w:val="22"/>
        </w:rPr>
        <w:t>To think your father, by some accident,</w:t>
      </w:r>
    </w:p>
    <w:p>
      <w:r>
        <w:rPr>
          <w:sz w:val="22"/>
        </w:rPr>
        <w:t xml:space="preserve">24. </w:t>
      </w:r>
      <w:r>
        <w:rPr>
          <w:sz w:val="22"/>
        </w:rPr>
        <w:t>Should pass this way as you did: O, the Fates!</w:t>
      </w:r>
    </w:p>
    <w:p>
      <w:r>
        <w:rPr>
          <w:sz w:val="22"/>
        </w:rPr>
        <w:t xml:space="preserve">25. </w:t>
      </w:r>
      <w:r>
        <w:rPr>
          <w:sz w:val="22"/>
        </w:rPr>
        <w:t>How would he look, to see his work so noble</w:t>
      </w:r>
    </w:p>
    <w:p>
      <w:r>
        <w:rPr>
          <w:sz w:val="22"/>
        </w:rPr>
        <w:t xml:space="preserve">26. </w:t>
      </w:r>
      <w:r>
        <w:rPr>
          <w:sz w:val="22"/>
        </w:rPr>
        <w:t>Vilely bound up? What would he say? Or how</w:t>
      </w:r>
    </w:p>
    <w:p>
      <w:r>
        <w:rPr>
          <w:sz w:val="22"/>
        </w:rPr>
        <w:t xml:space="preserve">27. </w:t>
      </w:r>
      <w:r>
        <w:rPr>
          <w:sz w:val="22"/>
        </w:rPr>
        <w:t>Should I, in these my borrow'd flaunts, behold</w:t>
      </w:r>
    </w:p>
    <w:p>
      <w:r>
        <w:rPr>
          <w:sz w:val="22"/>
        </w:rPr>
        <w:t xml:space="preserve">28. </w:t>
      </w:r>
      <w:r>
        <w:rPr>
          <w:sz w:val="22"/>
        </w:rPr>
        <w:t>The sternness of his presence?</w:t>
      </w:r>
    </w:p>
    <w:p>
      <w:r>
        <w:rPr>
          <w:sz w:val="22"/>
        </w:rPr>
        <w:t xml:space="preserve">29. </w:t>
      </w:r>
      <w:r>
        <w:rPr>
          <w:sz w:val="22"/>
        </w:rPr>
        <w:t>FLORIZEL: Apprehend</w:t>
      </w:r>
    </w:p>
    <w:p>
      <w:r>
        <w:rPr>
          <w:sz w:val="22"/>
        </w:rPr>
        <w:t xml:space="preserve">30. </w:t>
      </w:r>
      <w:r>
        <w:rPr>
          <w:sz w:val="22"/>
        </w:rPr>
        <w:t>Nothing but jollity. The gods themselves,</w:t>
      </w:r>
    </w:p>
    <w:p>
      <w:r>
        <w:rPr>
          <w:sz w:val="22"/>
        </w:rPr>
        <w:t xml:space="preserve">31. </w:t>
      </w:r>
      <w:r>
        <w:rPr>
          <w:sz w:val="22"/>
        </w:rPr>
        <w:t>Humbling their deities to love, have taken</w:t>
      </w:r>
    </w:p>
    <w:p>
      <w:r>
        <w:rPr>
          <w:sz w:val="22"/>
        </w:rPr>
        <w:t xml:space="preserve">32. </w:t>
      </w:r>
      <w:r>
        <w:rPr>
          <w:sz w:val="22"/>
        </w:rPr>
        <w:t>The shapes of beasts upon them: Jupiter</w:t>
      </w:r>
    </w:p>
    <w:p>
      <w:r>
        <w:rPr>
          <w:sz w:val="22"/>
        </w:rPr>
        <w:t xml:space="preserve">33. </w:t>
      </w:r>
      <w:r>
        <w:rPr>
          <w:sz w:val="22"/>
        </w:rPr>
        <w:t>Became a bull, and bellow'd; the green Neptune</w:t>
      </w:r>
    </w:p>
    <w:p>
      <w:r>
        <w:rPr>
          <w:sz w:val="22"/>
        </w:rPr>
        <w:t xml:space="preserve">34. </w:t>
      </w:r>
      <w:r>
        <w:rPr>
          <w:sz w:val="22"/>
        </w:rPr>
        <w:t>A ram, and bleated; and the fire-robed god,</w:t>
      </w:r>
    </w:p>
    <w:p>
      <w:r>
        <w:rPr>
          <w:sz w:val="22"/>
        </w:rPr>
        <w:t xml:space="preserve">35. </w:t>
      </w:r>
      <w:r>
        <w:rPr>
          <w:sz w:val="22"/>
        </w:rPr>
        <w:t>Golden Apollo, a poor humble swain,</w:t>
      </w:r>
    </w:p>
    <w:p>
      <w:r>
        <w:rPr>
          <w:sz w:val="22"/>
        </w:rPr>
        <w:t xml:space="preserve">36. </w:t>
      </w:r>
      <w:r>
        <w:rPr>
          <w:sz w:val="22"/>
        </w:rPr>
        <w:t>As I seem now. Their transformations</w:t>
      </w:r>
    </w:p>
    <w:p>
      <w:r>
        <w:rPr>
          <w:sz w:val="22"/>
        </w:rPr>
        <w:t xml:space="preserve">37. </w:t>
      </w:r>
      <w:r>
        <w:rPr>
          <w:sz w:val="22"/>
        </w:rPr>
        <w:t>Were never for a piece of beauty rarer,</w:t>
      </w:r>
    </w:p>
    <w:p>
      <w:r>
        <w:rPr>
          <w:sz w:val="22"/>
        </w:rPr>
        <w:t xml:space="preserve">38. </w:t>
      </w:r>
      <w:r>
        <w:rPr>
          <w:sz w:val="22"/>
        </w:rPr>
        <w:t>Nor in a way so chaste, since my desires</w:t>
      </w:r>
    </w:p>
    <w:p>
      <w:r>
        <w:rPr>
          <w:sz w:val="22"/>
        </w:rPr>
        <w:t xml:space="preserve">39. </w:t>
      </w:r>
      <w:r>
        <w:rPr>
          <w:sz w:val="22"/>
        </w:rPr>
        <w:t>Run not before mine honour, nor my lusts</w:t>
      </w:r>
    </w:p>
    <w:p>
      <w:r>
        <w:rPr>
          <w:sz w:val="22"/>
        </w:rPr>
        <w:t xml:space="preserve">40. </w:t>
      </w:r>
      <w:r>
        <w:rPr>
          <w:sz w:val="22"/>
        </w:rPr>
        <w:t>Burn hotter than my faith.</w:t>
      </w:r>
    </w:p>
    <w:p>
      <w:r>
        <w:rPr>
          <w:sz w:val="22"/>
        </w:rPr>
        <w:t xml:space="preserve">41. </w:t>
      </w:r>
      <w:r>
        <w:rPr>
          <w:sz w:val="22"/>
        </w:rPr>
        <w:t>PERDITA: O, but, sir,</w:t>
      </w:r>
    </w:p>
    <w:p>
      <w:r>
        <w:rPr>
          <w:sz w:val="22"/>
        </w:rPr>
        <w:t xml:space="preserve">42. </w:t>
      </w:r>
      <w:r>
        <w:rPr>
          <w:sz w:val="22"/>
        </w:rPr>
        <w:t>Your resolution cannot hold, when 'tis</w:t>
      </w:r>
    </w:p>
    <w:p>
      <w:r>
        <w:rPr>
          <w:sz w:val="22"/>
        </w:rPr>
        <w:t xml:space="preserve">43. </w:t>
      </w:r>
      <w:r>
        <w:rPr>
          <w:sz w:val="22"/>
        </w:rPr>
        <w:t>Opposed, as it must be, by the power of the king:</w:t>
      </w:r>
    </w:p>
    <w:p>
      <w:r>
        <w:rPr>
          <w:sz w:val="22"/>
        </w:rPr>
        <w:t xml:space="preserve">44. </w:t>
      </w:r>
      <w:r>
        <w:rPr>
          <w:sz w:val="22"/>
        </w:rPr>
        <w:t>One of these two must be necessities,</w:t>
      </w:r>
    </w:p>
    <w:p>
      <w:r>
        <w:rPr>
          <w:sz w:val="22"/>
        </w:rPr>
        <w:t xml:space="preserve">45. </w:t>
      </w:r>
      <w:r>
        <w:rPr>
          <w:sz w:val="22"/>
        </w:rPr>
        <w:t>Which then will speak, that you must</w:t>
      </w:r>
    </w:p>
    <w:p>
      <w:r>
        <w:rPr>
          <w:sz w:val="22"/>
        </w:rPr>
        <w:t xml:space="preserve">46. </w:t>
      </w:r>
      <w:r>
        <w:rPr>
          <w:sz w:val="22"/>
        </w:rPr>
        <w:t>change this purpose,</w:t>
      </w:r>
    </w:p>
    <w:p>
      <w:r>
        <w:rPr>
          <w:sz w:val="22"/>
        </w:rPr>
        <w:t xml:space="preserve">47. </w:t>
      </w:r>
      <w:r>
        <w:rPr>
          <w:sz w:val="22"/>
        </w:rPr>
        <w:t>Or I my life.</w:t>
      </w:r>
    </w:p>
    <w:p>
      <w:r>
        <w:rPr>
          <w:sz w:val="22"/>
        </w:rPr>
        <w:t xml:space="preserve">48. </w:t>
      </w:r>
      <w:r>
        <w:rPr>
          <w:sz w:val="22"/>
        </w:rPr>
        <w:t>FLORIZEL: Thou dearest Perdita,</w:t>
      </w:r>
    </w:p>
    <w:p>
      <w:r>
        <w:rPr>
          <w:sz w:val="22"/>
        </w:rPr>
        <w:t xml:space="preserve">49. </w:t>
      </w:r>
      <w:r>
        <w:rPr>
          <w:sz w:val="22"/>
        </w:rPr>
        <w:t>With these forced thoughts, I prithee, darken not</w:t>
      </w:r>
    </w:p>
    <w:p>
      <w:r>
        <w:rPr>
          <w:sz w:val="22"/>
        </w:rPr>
        <w:t xml:space="preserve">50. </w:t>
      </w:r>
      <w:r>
        <w:rPr>
          <w:sz w:val="22"/>
        </w:rPr>
        <w:t>The mirth o' the feast. Or I'll be thine, my fair,</w:t>
      </w:r>
    </w:p>
    <w:p>
      <w:r>
        <w:rPr>
          <w:sz w:val="22"/>
        </w:rPr>
        <w:t xml:space="preserve">51. </w:t>
      </w:r>
      <w:r>
        <w:rPr>
          <w:sz w:val="22"/>
        </w:rPr>
        <w:t>Or not my father's. For I cannot be</w:t>
      </w:r>
    </w:p>
    <w:p>
      <w:r>
        <w:rPr>
          <w:sz w:val="22"/>
        </w:rPr>
        <w:t xml:space="preserve">52. </w:t>
      </w:r>
      <w:r>
        <w:rPr>
          <w:sz w:val="22"/>
        </w:rPr>
        <w:t>Mine own, nor any thing to any, if</w:t>
      </w:r>
    </w:p>
    <w:p>
      <w:r>
        <w:rPr>
          <w:sz w:val="22"/>
        </w:rPr>
        <w:t xml:space="preserve">53. </w:t>
      </w:r>
      <w:r>
        <w:rPr>
          <w:sz w:val="22"/>
        </w:rPr>
        <w:t>I be not thine. To this I am most constant,</w:t>
      </w:r>
    </w:p>
    <w:p>
      <w:r>
        <w:rPr>
          <w:sz w:val="22"/>
        </w:rPr>
        <w:t xml:space="preserve">54. </w:t>
      </w:r>
      <w:r>
        <w:rPr>
          <w:sz w:val="22"/>
        </w:rPr>
        <w:t>Though destiny say no. Be merry, gentle;</w:t>
      </w:r>
    </w:p>
    <w:p>
      <w:r>
        <w:rPr>
          <w:sz w:val="22"/>
        </w:rPr>
        <w:t xml:space="preserve">55. </w:t>
      </w:r>
      <w:r>
        <w:rPr>
          <w:sz w:val="22"/>
        </w:rPr>
        <w:t>Strangle such thoughts as these with any thing</w:t>
      </w:r>
    </w:p>
    <w:p>
      <w:r>
        <w:rPr>
          <w:sz w:val="22"/>
        </w:rPr>
        <w:t xml:space="preserve">56. </w:t>
      </w:r>
      <w:r>
        <w:rPr>
          <w:sz w:val="22"/>
        </w:rPr>
        <w:t>That you behold the while. Your guests are coming:</w:t>
      </w:r>
    </w:p>
    <w:p>
      <w:r>
        <w:rPr>
          <w:sz w:val="22"/>
        </w:rPr>
        <w:t xml:space="preserve">57. </w:t>
      </w:r>
      <w:r>
        <w:rPr>
          <w:sz w:val="22"/>
        </w:rPr>
        <w:t>Lift up your countenance, as it were the day</w:t>
      </w:r>
    </w:p>
    <w:p>
      <w:r>
        <w:rPr>
          <w:sz w:val="22"/>
        </w:rPr>
        <w:t xml:space="preserve">58. </w:t>
      </w:r>
      <w:r>
        <w:rPr>
          <w:sz w:val="22"/>
        </w:rPr>
        <w:t>Of celebration of that nuptial which</w:t>
      </w:r>
    </w:p>
    <w:p>
      <w:r>
        <w:rPr>
          <w:sz w:val="22"/>
        </w:rPr>
        <w:t xml:space="preserve">59. </w:t>
      </w:r>
      <w:r>
        <w:rPr>
          <w:sz w:val="22"/>
        </w:rPr>
        <w:t>We two have sworn shall come.</w:t>
      </w:r>
    </w:p>
    <w:p>
      <w:r>
        <w:rPr>
          <w:sz w:val="22"/>
        </w:rPr>
        <w:t xml:space="preserve">60. </w:t>
      </w:r>
      <w:r>
        <w:rPr>
          <w:sz w:val="22"/>
        </w:rPr>
        <w:t>PERDITA: O lady Fortune,</w:t>
      </w:r>
    </w:p>
    <w:p>
      <w:r>
        <w:rPr>
          <w:sz w:val="22"/>
        </w:rPr>
        <w:t xml:space="preserve">61. </w:t>
      </w:r>
      <w:r>
        <w:rPr>
          <w:sz w:val="22"/>
        </w:rPr>
        <w:t>Stand you auspicious!</w:t>
      </w:r>
    </w:p>
    <w:p>
      <w:r>
        <w:rPr>
          <w:sz w:val="22"/>
        </w:rPr>
        <w:t xml:space="preserve">62. </w:t>
      </w:r>
      <w:r>
        <w:rPr>
          <w:sz w:val="22"/>
        </w:rPr>
        <w:t>FLORIZEL: See, your guests approach:</w:t>
      </w:r>
    </w:p>
    <w:p>
      <w:r>
        <w:rPr>
          <w:sz w:val="22"/>
        </w:rPr>
        <w:t xml:space="preserve">63. </w:t>
      </w:r>
      <w:r>
        <w:rPr>
          <w:sz w:val="22"/>
        </w:rPr>
        <w:t>Address yourself to entertain them sprightly,</w:t>
      </w:r>
    </w:p>
    <w:p>
      <w:r>
        <w:rPr>
          <w:sz w:val="22"/>
        </w:rPr>
        <w:t xml:space="preserve">64. </w:t>
      </w:r>
      <w:r>
        <w:rPr>
          <w:sz w:val="22"/>
        </w:rPr>
        <w:t>And let's be red with mirth.</w:t>
      </w:r>
    </w:p>
    <w:p>
      <w:r>
        <w:rPr>
          <w:sz w:val="22"/>
        </w:rPr>
        <w:t xml:space="preserve">65. </w:t>
      </w:r>
      <w:r>
        <w:rPr>
          <w:sz w:val="22"/>
        </w:rPr>
        <w:t>PERDITA: [To POLIXENES]                  Sir, welcome:</w:t>
      </w:r>
    </w:p>
    <w:p>
      <w:r>
        <w:rPr>
          <w:sz w:val="22"/>
        </w:rPr>
        <w:t xml:space="preserve">66. </w:t>
      </w:r>
      <w:r>
        <w:rPr>
          <w:sz w:val="22"/>
        </w:rPr>
        <w:t>It is my father's will I should take on me</w:t>
      </w:r>
    </w:p>
    <w:p>
      <w:r>
        <w:rPr>
          <w:sz w:val="22"/>
        </w:rPr>
        <w:t xml:space="preserve">67. </w:t>
      </w:r>
      <w:r>
        <w:rPr>
          <w:sz w:val="22"/>
        </w:rPr>
        <w:t>The hostess-ship o' the day.</w:t>
      </w:r>
    </w:p>
    <w:p>
      <w:r>
        <w:rPr>
          <w:sz w:val="22"/>
        </w:rPr>
        <w:t xml:space="preserve">68. </w:t>
      </w:r>
      <w:r>
        <w:rPr>
          <w:sz w:val="22"/>
        </w:rPr>
        <w:t>You're welcome, sir.</w:t>
      </w:r>
    </w:p>
    <w:p>
      <w:r>
        <w:rPr>
          <w:sz w:val="22"/>
        </w:rPr>
        <w:t xml:space="preserve">69. </w:t>
      </w:r>
      <w:r>
        <w:rPr>
          <w:sz w:val="22"/>
        </w:rPr>
        <w:t>Give me those flowers there, Dorcas. Reverend sirs,</w:t>
      </w:r>
    </w:p>
    <w:p>
      <w:r>
        <w:rPr>
          <w:sz w:val="22"/>
        </w:rPr>
        <w:t xml:space="preserve">70. </w:t>
      </w:r>
      <w:r>
        <w:rPr>
          <w:sz w:val="22"/>
        </w:rPr>
        <w:t>For you there's rosemary and rue; these keep</w:t>
      </w:r>
    </w:p>
    <w:p>
      <w:r>
        <w:rPr>
          <w:sz w:val="22"/>
        </w:rPr>
        <w:t xml:space="preserve">71. </w:t>
      </w:r>
      <w:r>
        <w:rPr>
          <w:sz w:val="22"/>
        </w:rPr>
        <w:t>Seeming and savour all the winter long:</w:t>
      </w:r>
    </w:p>
    <w:p>
      <w:r>
        <w:rPr>
          <w:sz w:val="22"/>
        </w:rPr>
        <w:t xml:space="preserve">72. </w:t>
      </w:r>
      <w:r>
        <w:rPr>
          <w:sz w:val="22"/>
        </w:rPr>
        <w:t>Grace and remembrance be to you both,</w:t>
      </w:r>
    </w:p>
    <w:p>
      <w:r>
        <w:rPr>
          <w:sz w:val="22"/>
        </w:rPr>
        <w:t xml:space="preserve">73. </w:t>
      </w:r>
      <w:r>
        <w:rPr>
          <w:sz w:val="22"/>
        </w:rPr>
        <w:t>And welcome to our shearing!</w:t>
      </w:r>
    </w:p>
    <w:p>
      <w:r>
        <w:rPr>
          <w:sz w:val="22"/>
        </w:rPr>
        <w:t xml:space="preserve">74. </w:t>
      </w:r>
      <w:r>
        <w:rPr>
          <w:sz w:val="22"/>
        </w:rPr>
        <w:t>POLIXENES: Shepherdess,</w:t>
      </w:r>
    </w:p>
    <w:p>
      <w:r>
        <w:rPr>
          <w:sz w:val="22"/>
        </w:rPr>
        <w:t xml:space="preserve">75. </w:t>
      </w:r>
      <w:r>
        <w:rPr>
          <w:sz w:val="22"/>
        </w:rPr>
        <w:t>A fair one are you--well you fit our ages</w:t>
      </w:r>
    </w:p>
    <w:p>
      <w:r>
        <w:rPr>
          <w:sz w:val="22"/>
        </w:rPr>
        <w:t xml:space="preserve">76. </w:t>
      </w:r>
      <w:r>
        <w:rPr>
          <w:sz w:val="22"/>
        </w:rPr>
        <w:t>With flowers of winter.</w:t>
      </w:r>
    </w:p>
    <w:p>
      <w:r>
        <w:rPr>
          <w:sz w:val="22"/>
        </w:rPr>
        <w:t xml:space="preserve">77. </w:t>
      </w:r>
      <w:r>
        <w:rPr>
          <w:sz w:val="22"/>
        </w:rPr>
        <w:t>PERDITA: Sir, the year growing ancient,</w:t>
      </w:r>
    </w:p>
    <w:p>
      <w:r>
        <w:rPr>
          <w:sz w:val="22"/>
        </w:rPr>
        <w:t xml:space="preserve">78. </w:t>
      </w:r>
      <w:r>
        <w:rPr>
          <w:sz w:val="22"/>
        </w:rPr>
        <w:t>Not yet on summer's death, nor on the birth</w:t>
      </w:r>
    </w:p>
    <w:p>
      <w:r>
        <w:rPr>
          <w:sz w:val="22"/>
        </w:rPr>
        <w:t xml:space="preserve">79. </w:t>
      </w:r>
      <w:r>
        <w:rPr>
          <w:sz w:val="22"/>
        </w:rPr>
        <w:t>Of trembling winter, the fairest</w:t>
      </w:r>
    </w:p>
    <w:p>
      <w:r>
        <w:rPr>
          <w:sz w:val="22"/>
        </w:rPr>
        <w:t xml:space="preserve">80. </w:t>
      </w:r>
      <w:r>
        <w:rPr>
          <w:sz w:val="22"/>
        </w:rPr>
        <w:t>flowers o' the season</w:t>
      </w:r>
    </w:p>
    <w:p>
      <w:r>
        <w:rPr>
          <w:sz w:val="22"/>
        </w:rPr>
        <w:t xml:space="preserve">81. </w:t>
      </w:r>
      <w:r>
        <w:rPr>
          <w:sz w:val="22"/>
        </w:rPr>
        <w:t>Are our carnations and streak'd gillyvors,</w:t>
      </w:r>
    </w:p>
    <w:p>
      <w:r>
        <w:rPr>
          <w:sz w:val="22"/>
        </w:rPr>
        <w:t xml:space="preserve">82. </w:t>
      </w:r>
      <w:r>
        <w:rPr>
          <w:sz w:val="22"/>
        </w:rPr>
        <w:t>Which some call nature's bastards: of that kind</w:t>
      </w:r>
    </w:p>
    <w:p>
      <w:r>
        <w:rPr>
          <w:sz w:val="22"/>
        </w:rPr>
        <w:t xml:space="preserve">83. </w:t>
      </w:r>
      <w:r>
        <w:rPr>
          <w:sz w:val="22"/>
        </w:rPr>
        <w:t>Our rustic garden's barren; and I care not</w:t>
      </w:r>
    </w:p>
    <w:p>
      <w:r>
        <w:rPr>
          <w:sz w:val="22"/>
        </w:rPr>
        <w:t xml:space="preserve">84. </w:t>
      </w:r>
      <w:r>
        <w:rPr>
          <w:sz w:val="22"/>
        </w:rPr>
        <w:t>To get slips of them.</w:t>
      </w:r>
    </w:p>
    <w:p>
      <w:r>
        <w:rPr>
          <w:sz w:val="22"/>
        </w:rPr>
        <w:t xml:space="preserve">85. </w:t>
      </w:r>
      <w:r>
        <w:rPr>
          <w:sz w:val="22"/>
        </w:rPr>
        <w:t>POLIXENES: Wherefore, gentle maiden,</w:t>
      </w:r>
    </w:p>
    <w:p>
      <w:r>
        <w:rPr>
          <w:sz w:val="22"/>
        </w:rPr>
        <w:t xml:space="preserve">86. </w:t>
      </w:r>
      <w:r>
        <w:rPr>
          <w:sz w:val="22"/>
        </w:rPr>
        <w:t>Do you neglect them?</w:t>
      </w:r>
    </w:p>
    <w:p>
      <w:r>
        <w:rPr>
          <w:sz w:val="22"/>
        </w:rPr>
        <w:t xml:space="preserve">87. </w:t>
      </w:r>
      <w:r>
        <w:rPr>
          <w:sz w:val="22"/>
        </w:rPr>
        <w:t>PERDITA: For I have heard it said</w:t>
      </w:r>
    </w:p>
    <w:p>
      <w:r>
        <w:rPr>
          <w:sz w:val="22"/>
        </w:rPr>
        <w:t xml:space="preserve">88. </w:t>
      </w:r>
      <w:r>
        <w:rPr>
          <w:sz w:val="22"/>
        </w:rPr>
        <w:t>There is an art which in their piedness shares</w:t>
      </w:r>
    </w:p>
    <w:p>
      <w:r>
        <w:rPr>
          <w:sz w:val="22"/>
        </w:rPr>
        <w:t xml:space="preserve">89. </w:t>
      </w:r>
      <w:r>
        <w:rPr>
          <w:sz w:val="22"/>
        </w:rPr>
        <w:t>With great creating nature.</w:t>
      </w:r>
    </w:p>
    <w:p>
      <w:r>
        <w:rPr>
          <w:sz w:val="22"/>
        </w:rPr>
        <w:t xml:space="preserve">90. </w:t>
      </w:r>
      <w:r>
        <w:rPr>
          <w:sz w:val="22"/>
        </w:rPr>
        <w:t>POLIXENES: Say there be;</w:t>
      </w:r>
    </w:p>
    <w:p>
      <w:r>
        <w:rPr>
          <w:sz w:val="22"/>
        </w:rPr>
        <w:t xml:space="preserve">91. </w:t>
      </w:r>
      <w:r>
        <w:rPr>
          <w:sz w:val="22"/>
        </w:rPr>
        <w:t>Yet nature is made better by no mean</w:t>
      </w:r>
    </w:p>
    <w:p>
      <w:r>
        <w:rPr>
          <w:sz w:val="22"/>
        </w:rPr>
        <w:t xml:space="preserve">92. </w:t>
      </w:r>
      <w:r>
        <w:rPr>
          <w:sz w:val="22"/>
        </w:rPr>
        <w:t>But nature makes that mean: so, over that art</w:t>
      </w:r>
    </w:p>
    <w:p>
      <w:r>
        <w:rPr>
          <w:sz w:val="22"/>
        </w:rPr>
        <w:t xml:space="preserve">93. </w:t>
      </w:r>
      <w:r>
        <w:rPr>
          <w:sz w:val="22"/>
        </w:rPr>
        <w:t>Which you say adds to nature, is an art</w:t>
      </w:r>
    </w:p>
    <w:p>
      <w:r>
        <w:rPr>
          <w:sz w:val="22"/>
        </w:rPr>
        <w:t xml:space="preserve">94. </w:t>
      </w:r>
      <w:r>
        <w:rPr>
          <w:sz w:val="22"/>
        </w:rPr>
        <w:t>That nature makes. You see, sweet maid, we marry</w:t>
      </w:r>
    </w:p>
    <w:p>
      <w:r>
        <w:rPr>
          <w:sz w:val="22"/>
        </w:rPr>
        <w:t xml:space="preserve">95. </w:t>
      </w:r>
      <w:r>
        <w:rPr>
          <w:sz w:val="22"/>
        </w:rPr>
        <w:t>A gentler scion to the wildest stock,</w:t>
      </w:r>
    </w:p>
    <w:p>
      <w:r>
        <w:rPr>
          <w:sz w:val="22"/>
        </w:rPr>
        <w:t xml:space="preserve">96. </w:t>
      </w:r>
      <w:r>
        <w:rPr>
          <w:sz w:val="22"/>
        </w:rPr>
        <w:t>And make conceive a bark of baser kind</w:t>
      </w:r>
    </w:p>
    <w:p>
      <w:r>
        <w:rPr>
          <w:sz w:val="22"/>
        </w:rPr>
        <w:t xml:space="preserve">97. </w:t>
      </w:r>
      <w:r>
        <w:rPr>
          <w:sz w:val="22"/>
        </w:rPr>
        <w:t>By bud of nobler race: this is an art</w:t>
      </w:r>
    </w:p>
    <w:p>
      <w:r>
        <w:rPr>
          <w:sz w:val="22"/>
        </w:rPr>
        <w:t xml:space="preserve">98. </w:t>
      </w:r>
      <w:r>
        <w:rPr>
          <w:sz w:val="22"/>
        </w:rPr>
        <w:t>Which does mend nature, change it rather, but</w:t>
      </w:r>
    </w:p>
    <w:p>
      <w:r>
        <w:rPr>
          <w:sz w:val="22"/>
        </w:rPr>
        <w:t xml:space="preserve">99. </w:t>
      </w:r>
      <w:r>
        <w:rPr>
          <w:sz w:val="22"/>
        </w:rPr>
        <w:t>The art itself is nature.</w:t>
      </w:r>
    </w:p>
    <w:p>
      <w:r>
        <w:rPr>
          <w:sz w:val="22"/>
        </w:rPr>
        <w:t xml:space="preserve">100. </w:t>
      </w:r>
      <w:r>
        <w:rPr>
          <w:sz w:val="22"/>
        </w:rPr>
        <w:t>PERDITA: So it is.</w:t>
      </w:r>
    </w:p>
    <w:p>
      <w:r>
        <w:rPr>
          <w:sz w:val="22"/>
        </w:rPr>
        <w:t xml:space="preserve">101. </w:t>
      </w:r>
      <w:r>
        <w:rPr>
          <w:sz w:val="22"/>
        </w:rPr>
        <w:t>POLIXENES: Then make your garden rich in gillyvors,</w:t>
      </w:r>
    </w:p>
    <w:p>
      <w:r>
        <w:rPr>
          <w:sz w:val="22"/>
        </w:rPr>
        <w:t xml:space="preserve">102. </w:t>
      </w:r>
      <w:r>
        <w:rPr>
          <w:sz w:val="22"/>
        </w:rPr>
        <w:t>And do not call them bastards.</w:t>
      </w:r>
    </w:p>
    <w:p>
      <w:r>
        <w:rPr>
          <w:sz w:val="22"/>
        </w:rPr>
        <w:t xml:space="preserve">103. </w:t>
      </w:r>
      <w:r>
        <w:rPr>
          <w:sz w:val="22"/>
        </w:rPr>
        <w:t>PERDITA: I'll not put</w:t>
      </w:r>
    </w:p>
    <w:p>
      <w:r>
        <w:rPr>
          <w:sz w:val="22"/>
        </w:rPr>
        <w:t xml:space="preserve">104. </w:t>
      </w:r>
      <w:r>
        <w:rPr>
          <w:sz w:val="22"/>
        </w:rPr>
        <w:t>The dibble in earth to set one slip of them;</w:t>
      </w:r>
    </w:p>
    <w:p>
      <w:r>
        <w:rPr>
          <w:sz w:val="22"/>
        </w:rPr>
        <w:t xml:space="preserve">105. </w:t>
      </w:r>
      <w:r>
        <w:rPr>
          <w:sz w:val="22"/>
        </w:rPr>
        <w:t>No more than were I painted I would wish</w:t>
      </w:r>
    </w:p>
    <w:p>
      <w:r>
        <w:rPr>
          <w:sz w:val="22"/>
        </w:rPr>
        <w:t xml:space="preserve">106. </w:t>
      </w:r>
      <w:r>
        <w:rPr>
          <w:sz w:val="22"/>
        </w:rPr>
        <w:t>This youth should say 'twere well and only therefore</w:t>
      </w:r>
    </w:p>
    <w:p>
      <w:r>
        <w:rPr>
          <w:sz w:val="22"/>
        </w:rPr>
        <w:t xml:space="preserve">107. </w:t>
      </w:r>
      <w:r>
        <w:rPr>
          <w:sz w:val="22"/>
        </w:rPr>
        <w:t>Desire to breed by me. Here's flowers for you;</w:t>
      </w:r>
    </w:p>
    <w:p>
      <w:r>
        <w:rPr>
          <w:sz w:val="22"/>
        </w:rPr>
        <w:t xml:space="preserve">108. </w:t>
      </w:r>
      <w:r>
        <w:rPr>
          <w:sz w:val="22"/>
        </w:rPr>
        <w:t>Hot lavender, mints, savoury, marjoram;</w:t>
      </w:r>
    </w:p>
    <w:p>
      <w:r>
        <w:rPr>
          <w:sz w:val="22"/>
        </w:rPr>
        <w:t xml:space="preserve">109. </w:t>
      </w:r>
      <w:r>
        <w:rPr>
          <w:sz w:val="22"/>
        </w:rPr>
        <w:t>The marigold, that goes to bed wi' the sun</w:t>
      </w:r>
    </w:p>
    <w:p>
      <w:r>
        <w:rPr>
          <w:sz w:val="22"/>
        </w:rPr>
        <w:t xml:space="preserve">110. </w:t>
      </w:r>
      <w:r>
        <w:rPr>
          <w:sz w:val="22"/>
        </w:rPr>
        <w:t>And with him rises weeping: these are flowers</w:t>
      </w:r>
    </w:p>
    <w:p>
      <w:r>
        <w:rPr>
          <w:sz w:val="22"/>
        </w:rPr>
        <w:t xml:space="preserve">111. </w:t>
      </w:r>
      <w:r>
        <w:rPr>
          <w:sz w:val="22"/>
        </w:rPr>
        <w:t>Of middle summer, and I think they are given</w:t>
      </w:r>
    </w:p>
    <w:p>
      <w:r>
        <w:rPr>
          <w:sz w:val="22"/>
        </w:rPr>
        <w:t xml:space="preserve">112. </w:t>
      </w:r>
      <w:r>
        <w:rPr>
          <w:sz w:val="22"/>
        </w:rPr>
        <w:t>To men of middle age. You're very welcome.</w:t>
      </w:r>
    </w:p>
    <w:p>
      <w:r>
        <w:rPr>
          <w:sz w:val="22"/>
        </w:rPr>
        <w:t xml:space="preserve">113. </w:t>
      </w:r>
      <w:r>
        <w:rPr>
          <w:sz w:val="22"/>
        </w:rPr>
        <w:t>CAMILLO: I should leave grazing, were I of your flock,</w:t>
      </w:r>
    </w:p>
    <w:p>
      <w:r>
        <w:rPr>
          <w:sz w:val="22"/>
        </w:rPr>
        <w:t xml:space="preserve">114. </w:t>
      </w:r>
      <w:r>
        <w:rPr>
          <w:sz w:val="22"/>
        </w:rPr>
        <w:t>And only live by gazing.</w:t>
      </w:r>
    </w:p>
    <w:p>
      <w:r>
        <w:rPr>
          <w:sz w:val="22"/>
        </w:rPr>
        <w:t xml:space="preserve">115. </w:t>
      </w:r>
      <w:r>
        <w:rPr>
          <w:sz w:val="22"/>
        </w:rPr>
        <w:t>PERDITA: Out, alas!</w:t>
      </w:r>
    </w:p>
    <w:p>
      <w:r>
        <w:rPr>
          <w:sz w:val="22"/>
        </w:rPr>
        <w:t xml:space="preserve">116. </w:t>
      </w:r>
      <w:r>
        <w:rPr>
          <w:sz w:val="22"/>
        </w:rPr>
        <w:t>You'd be so lean, that blasts of January</w:t>
      </w:r>
    </w:p>
    <w:p>
      <w:r>
        <w:rPr>
          <w:sz w:val="22"/>
        </w:rPr>
        <w:t xml:space="preserve">117. </w:t>
      </w:r>
      <w:r>
        <w:rPr>
          <w:sz w:val="22"/>
        </w:rPr>
        <w:t>Would blow you through and through.</w:t>
      </w:r>
    </w:p>
    <w:p>
      <w:r>
        <w:rPr>
          <w:sz w:val="22"/>
        </w:rPr>
        <w:t xml:space="preserve">118. </w:t>
      </w:r>
      <w:r>
        <w:rPr>
          <w:sz w:val="22"/>
        </w:rPr>
        <w:t>Now, my fair'st friend,</w:t>
      </w:r>
    </w:p>
    <w:p>
      <w:r>
        <w:rPr>
          <w:sz w:val="22"/>
        </w:rPr>
        <w:t xml:space="preserve">119. </w:t>
      </w:r>
      <w:r>
        <w:rPr>
          <w:sz w:val="22"/>
        </w:rPr>
        <w:t>I would I had some flowers o' the spring that might</w:t>
      </w:r>
    </w:p>
    <w:p>
      <w:r>
        <w:rPr>
          <w:sz w:val="22"/>
        </w:rPr>
        <w:t xml:space="preserve">120. </w:t>
      </w:r>
      <w:r>
        <w:rPr>
          <w:sz w:val="22"/>
        </w:rPr>
        <w:t>Become your time of day; and yours, and yours,</w:t>
      </w:r>
    </w:p>
    <w:p>
      <w:r>
        <w:rPr>
          <w:sz w:val="22"/>
        </w:rPr>
        <w:t xml:space="preserve">121. </w:t>
      </w:r>
      <w:r>
        <w:rPr>
          <w:sz w:val="22"/>
        </w:rPr>
        <w:t>That wear upon your virgin branches yet</w:t>
      </w:r>
    </w:p>
    <w:p>
      <w:r>
        <w:rPr>
          <w:sz w:val="22"/>
        </w:rPr>
        <w:t xml:space="preserve">122. </w:t>
      </w:r>
      <w:r>
        <w:rPr>
          <w:sz w:val="22"/>
        </w:rPr>
        <w:t>Your maidenheads growing: O Proserpina,</w:t>
      </w:r>
    </w:p>
    <w:p>
      <w:r>
        <w:rPr>
          <w:sz w:val="22"/>
        </w:rPr>
        <w:t xml:space="preserve">123. </w:t>
      </w:r>
      <w:r>
        <w:rPr>
          <w:sz w:val="22"/>
        </w:rPr>
        <w:t>For the flowers now, that frighted thou let'st fall</w:t>
      </w:r>
    </w:p>
    <w:p>
      <w:r>
        <w:rPr>
          <w:sz w:val="22"/>
        </w:rPr>
        <w:t xml:space="preserve">124. </w:t>
      </w:r>
      <w:r>
        <w:rPr>
          <w:sz w:val="22"/>
        </w:rPr>
        <w:t>From Dis's waggon! daffodils,</w:t>
      </w:r>
    </w:p>
    <w:p>
      <w:r>
        <w:rPr>
          <w:sz w:val="22"/>
        </w:rPr>
        <w:t xml:space="preserve">125. </w:t>
      </w:r>
      <w:r>
        <w:rPr>
          <w:sz w:val="22"/>
        </w:rPr>
        <w:t>That come before the swallow dares, and take</w:t>
      </w:r>
    </w:p>
    <w:p>
      <w:r>
        <w:rPr>
          <w:sz w:val="22"/>
        </w:rPr>
        <w:t xml:space="preserve">126. </w:t>
      </w:r>
      <w:r>
        <w:rPr>
          <w:sz w:val="22"/>
        </w:rPr>
        <w:t>The winds of March with beauty; violets dim,</w:t>
      </w:r>
    </w:p>
    <w:p>
      <w:r>
        <w:rPr>
          <w:sz w:val="22"/>
        </w:rPr>
        <w:t xml:space="preserve">127. </w:t>
      </w:r>
      <w:r>
        <w:rPr>
          <w:sz w:val="22"/>
        </w:rPr>
        <w:t>But sweeter than the lids of Juno's eyes</w:t>
      </w:r>
    </w:p>
    <w:p>
      <w:r>
        <w:rPr>
          <w:sz w:val="22"/>
        </w:rPr>
        <w:t xml:space="preserve">128. </w:t>
      </w:r>
      <w:r>
        <w:rPr>
          <w:sz w:val="22"/>
        </w:rPr>
        <w:t>Or Cytherea's breath; pale primroses</w:t>
      </w:r>
    </w:p>
    <w:p>
      <w:r>
        <w:rPr>
          <w:sz w:val="22"/>
        </w:rPr>
        <w:t xml:space="preserve">129. </w:t>
      </w:r>
      <w:r>
        <w:rPr>
          <w:sz w:val="22"/>
        </w:rPr>
        <w:t>That die unmarried, ere they can behold</w:t>
      </w:r>
    </w:p>
    <w:p>
      <w:r>
        <w:rPr>
          <w:sz w:val="22"/>
        </w:rPr>
        <w:t xml:space="preserve">130. </w:t>
      </w:r>
      <w:r>
        <w:rPr>
          <w:sz w:val="22"/>
        </w:rPr>
        <w:t>Bight Phoebus in his strength--a malady</w:t>
      </w:r>
    </w:p>
    <w:p>
      <w:r>
        <w:rPr>
          <w:sz w:val="22"/>
        </w:rPr>
        <w:t xml:space="preserve">131. </w:t>
      </w:r>
      <w:r>
        <w:rPr>
          <w:sz w:val="22"/>
        </w:rPr>
        <w:t>Most incident to maids; bold oxlips and</w:t>
      </w:r>
    </w:p>
    <w:p>
      <w:r>
        <w:rPr>
          <w:sz w:val="22"/>
        </w:rPr>
        <w:t xml:space="preserve">132. </w:t>
      </w:r>
      <w:r>
        <w:rPr>
          <w:sz w:val="22"/>
        </w:rPr>
        <w:t>The crown imperial; lilies of all kinds,</w:t>
      </w:r>
    </w:p>
    <w:p>
      <w:r>
        <w:rPr>
          <w:sz w:val="22"/>
        </w:rPr>
        <w:t xml:space="preserve">133. </w:t>
      </w:r>
      <w:r>
        <w:rPr>
          <w:sz w:val="22"/>
        </w:rPr>
        <w:t>The flower-de-luce being one! O, these I lack,</w:t>
      </w:r>
    </w:p>
    <w:p>
      <w:r>
        <w:rPr>
          <w:sz w:val="22"/>
        </w:rPr>
        <w:t xml:space="preserve">134. </w:t>
      </w:r>
      <w:r>
        <w:rPr>
          <w:sz w:val="22"/>
        </w:rPr>
        <w:t>To make you garlands of, and my sweet friend,</w:t>
      </w:r>
    </w:p>
    <w:p>
      <w:r>
        <w:rPr>
          <w:sz w:val="22"/>
        </w:rPr>
        <w:t xml:space="preserve">135. </w:t>
      </w:r>
      <w:r>
        <w:rPr>
          <w:sz w:val="22"/>
        </w:rPr>
        <w:t>To strew him o'er and o'er!</w:t>
      </w:r>
    </w:p>
    <w:p>
      <w:r>
        <w:rPr>
          <w:sz w:val="22"/>
        </w:rPr>
        <w:t xml:space="preserve">136. </w:t>
      </w:r>
      <w:r>
        <w:rPr>
          <w:sz w:val="22"/>
        </w:rPr>
        <w:t>FLORIZEL: What, like a corse?</w:t>
      </w:r>
    </w:p>
    <w:p>
      <w:r>
        <w:rPr>
          <w:sz w:val="22"/>
        </w:rPr>
        <w:t xml:space="preserve">137. </w:t>
      </w:r>
      <w:r>
        <w:rPr>
          <w:sz w:val="22"/>
        </w:rPr>
        <w:t>PERDITA: No, like a bank for love to lie and play on;</w:t>
      </w:r>
    </w:p>
    <w:p>
      <w:r>
        <w:rPr>
          <w:sz w:val="22"/>
        </w:rPr>
        <w:t xml:space="preserve">138. </w:t>
      </w:r>
      <w:r>
        <w:rPr>
          <w:sz w:val="22"/>
        </w:rPr>
        <w:t>Not like a corse; or if, not to be buried,</w:t>
      </w:r>
    </w:p>
    <w:p>
      <w:r>
        <w:rPr>
          <w:sz w:val="22"/>
        </w:rPr>
        <w:t xml:space="preserve">139. </w:t>
      </w:r>
      <w:r>
        <w:rPr>
          <w:sz w:val="22"/>
        </w:rPr>
        <w:t>But quick and in mine arms. Come, take your flowers:</w:t>
      </w:r>
    </w:p>
    <w:p>
      <w:r>
        <w:rPr>
          <w:sz w:val="22"/>
        </w:rPr>
        <w:t xml:space="preserve">140. </w:t>
      </w:r>
      <w:r>
        <w:rPr>
          <w:sz w:val="22"/>
        </w:rPr>
        <w:t>Methinks I play as I have seen them do</w:t>
      </w:r>
    </w:p>
    <w:p>
      <w:r>
        <w:rPr>
          <w:sz w:val="22"/>
        </w:rPr>
        <w:t xml:space="preserve">141. </w:t>
      </w:r>
      <w:r>
        <w:rPr>
          <w:sz w:val="22"/>
        </w:rPr>
        <w:t>In Whitsun pastorals: sure this robe of mine</w:t>
      </w:r>
    </w:p>
    <w:p>
      <w:r>
        <w:rPr>
          <w:sz w:val="22"/>
        </w:rPr>
        <w:t xml:space="preserve">142. </w:t>
      </w:r>
      <w:r>
        <w:rPr>
          <w:sz w:val="22"/>
        </w:rPr>
        <w:t>Does change my disposition.</w:t>
      </w:r>
    </w:p>
    <w:p>
      <w:r>
        <w:rPr>
          <w:sz w:val="22"/>
        </w:rPr>
        <w:t xml:space="preserve">143. </w:t>
      </w:r>
      <w:r>
        <w:rPr>
          <w:sz w:val="22"/>
        </w:rPr>
        <w:t>FLORIZEL: What you do</w:t>
      </w:r>
    </w:p>
    <w:p>
      <w:r>
        <w:rPr>
          <w:sz w:val="22"/>
        </w:rPr>
        <w:t xml:space="preserve">144. </w:t>
      </w:r>
      <w:r>
        <w:rPr>
          <w:sz w:val="22"/>
        </w:rPr>
        <w:t>Still betters what is done. When you speak, sweet.</w:t>
      </w:r>
    </w:p>
    <w:p>
      <w:r>
        <w:rPr>
          <w:sz w:val="22"/>
        </w:rPr>
        <w:t xml:space="preserve">145. </w:t>
      </w:r>
      <w:r>
        <w:rPr>
          <w:sz w:val="22"/>
        </w:rPr>
        <w:t>I'ld have you do it ever: when you sing,</w:t>
      </w:r>
    </w:p>
    <w:p>
      <w:r>
        <w:rPr>
          <w:sz w:val="22"/>
        </w:rPr>
        <w:t xml:space="preserve">146. </w:t>
      </w:r>
      <w:r>
        <w:rPr>
          <w:sz w:val="22"/>
        </w:rPr>
        <w:t>I'ld have you buy and sell so, so give alms,</w:t>
      </w:r>
    </w:p>
    <w:p>
      <w:r>
        <w:rPr>
          <w:sz w:val="22"/>
        </w:rPr>
        <w:t xml:space="preserve">147. </w:t>
      </w:r>
      <w:r>
        <w:rPr>
          <w:sz w:val="22"/>
        </w:rPr>
        <w:t>Pray so; and, for the ordering your affairs,</w:t>
      </w:r>
    </w:p>
    <w:p>
      <w:r>
        <w:rPr>
          <w:sz w:val="22"/>
        </w:rPr>
        <w:t xml:space="preserve">148. </w:t>
      </w:r>
      <w:r>
        <w:rPr>
          <w:sz w:val="22"/>
        </w:rPr>
        <w:t>To sing them too: when you do dance, I wish you</w:t>
      </w:r>
    </w:p>
    <w:p>
      <w:r>
        <w:rPr>
          <w:sz w:val="22"/>
        </w:rPr>
        <w:t xml:space="preserve">149. </w:t>
      </w:r>
      <w:r>
        <w:rPr>
          <w:sz w:val="22"/>
        </w:rPr>
        <w:t>A wave o' the sea, that you might ever do</w:t>
      </w:r>
    </w:p>
    <w:p>
      <w:r>
        <w:rPr>
          <w:sz w:val="22"/>
        </w:rPr>
        <w:t xml:space="preserve">150. </w:t>
      </w:r>
      <w:r>
        <w:rPr>
          <w:sz w:val="22"/>
        </w:rPr>
        <w:t>Nothing but that; move still, still so,</w:t>
      </w:r>
    </w:p>
    <w:p>
      <w:r>
        <w:rPr>
          <w:sz w:val="22"/>
        </w:rPr>
        <w:t xml:space="preserve">151. </w:t>
      </w:r>
      <w:r>
        <w:rPr>
          <w:sz w:val="22"/>
        </w:rPr>
        <w:t>And own no other function: each your doing,</w:t>
      </w:r>
    </w:p>
    <w:p>
      <w:r>
        <w:rPr>
          <w:sz w:val="22"/>
        </w:rPr>
        <w:t xml:space="preserve">152. </w:t>
      </w:r>
      <w:r>
        <w:rPr>
          <w:sz w:val="22"/>
        </w:rPr>
        <w:t>So singular in each particular,</w:t>
      </w:r>
    </w:p>
    <w:p>
      <w:r>
        <w:rPr>
          <w:sz w:val="22"/>
        </w:rPr>
        <w:t xml:space="preserve">153. </w:t>
      </w:r>
      <w:r>
        <w:rPr>
          <w:sz w:val="22"/>
        </w:rPr>
        <w:t>Crowns what you are doing in the present deed,</w:t>
      </w:r>
    </w:p>
    <w:p>
      <w:r>
        <w:rPr>
          <w:sz w:val="22"/>
        </w:rPr>
        <w:t xml:space="preserve">154. </w:t>
      </w:r>
      <w:r>
        <w:rPr>
          <w:sz w:val="22"/>
        </w:rPr>
        <w:t>That all your acts are queens.</w:t>
      </w:r>
    </w:p>
    <w:p>
      <w:r>
        <w:rPr>
          <w:sz w:val="22"/>
        </w:rPr>
        <w:t xml:space="preserve">155. </w:t>
      </w:r>
      <w:r>
        <w:rPr>
          <w:sz w:val="22"/>
        </w:rPr>
        <w:t>PERDITA: O Doricles,</w:t>
      </w:r>
    </w:p>
    <w:p>
      <w:r>
        <w:rPr>
          <w:sz w:val="22"/>
        </w:rPr>
        <w:t xml:space="preserve">156. </w:t>
      </w:r>
      <w:r>
        <w:rPr>
          <w:sz w:val="22"/>
        </w:rPr>
        <w:t>Your praises are too large: but that your youth,</w:t>
      </w:r>
    </w:p>
    <w:p>
      <w:r>
        <w:rPr>
          <w:sz w:val="22"/>
        </w:rPr>
        <w:t xml:space="preserve">157. </w:t>
      </w:r>
      <w:r>
        <w:rPr>
          <w:sz w:val="22"/>
        </w:rPr>
        <w:t>And the true blood which peepeth fairly through't,</w:t>
      </w:r>
    </w:p>
    <w:p>
      <w:r>
        <w:rPr>
          <w:sz w:val="22"/>
        </w:rPr>
        <w:t xml:space="preserve">158. </w:t>
      </w:r>
      <w:r>
        <w:rPr>
          <w:sz w:val="22"/>
        </w:rPr>
        <w:t>Do plainly give you out an unstain'd shepherd,</w:t>
      </w:r>
    </w:p>
    <w:p>
      <w:r>
        <w:rPr>
          <w:sz w:val="22"/>
        </w:rPr>
        <w:t xml:space="preserve">159. </w:t>
      </w:r>
      <w:r>
        <w:rPr>
          <w:sz w:val="22"/>
        </w:rPr>
        <w:t>With wisdom I might fear, my Doricles,</w:t>
      </w:r>
    </w:p>
    <w:p>
      <w:r>
        <w:rPr>
          <w:sz w:val="22"/>
        </w:rPr>
        <w:t xml:space="preserve">160. </w:t>
      </w:r>
      <w:r>
        <w:rPr>
          <w:sz w:val="22"/>
        </w:rPr>
        <w:t>You woo'd me the false way.</w:t>
      </w:r>
    </w:p>
    <w:p>
      <w:r>
        <w:rPr>
          <w:sz w:val="22"/>
        </w:rPr>
        <w:t xml:space="preserve">161. </w:t>
      </w:r>
      <w:r>
        <w:rPr>
          <w:sz w:val="22"/>
        </w:rPr>
        <w:t>FLORIZEL: I think you have</w:t>
      </w:r>
    </w:p>
    <w:p>
      <w:r>
        <w:rPr>
          <w:sz w:val="22"/>
        </w:rPr>
        <w:t xml:space="preserve">162. </w:t>
      </w:r>
      <w:r>
        <w:rPr>
          <w:sz w:val="22"/>
        </w:rPr>
        <w:t>As little skill to fear as I have purpose</w:t>
      </w:r>
    </w:p>
    <w:p>
      <w:r>
        <w:rPr>
          <w:sz w:val="22"/>
        </w:rPr>
        <w:t xml:space="preserve">163. </w:t>
      </w:r>
      <w:r>
        <w:rPr>
          <w:sz w:val="22"/>
        </w:rPr>
        <w:t>To put you to't. But come; our dance, I pray:</w:t>
      </w:r>
    </w:p>
    <w:p>
      <w:r>
        <w:rPr>
          <w:sz w:val="22"/>
        </w:rPr>
        <w:t xml:space="preserve">164. </w:t>
      </w:r>
      <w:r>
        <w:rPr>
          <w:sz w:val="22"/>
        </w:rPr>
        <w:t>Your hand, my Perdita: so turtles pair,</w:t>
      </w:r>
    </w:p>
    <w:p>
      <w:r>
        <w:rPr>
          <w:sz w:val="22"/>
        </w:rPr>
        <w:t xml:space="preserve">165. </w:t>
      </w:r>
      <w:r>
        <w:rPr>
          <w:sz w:val="22"/>
        </w:rPr>
        <w:t>That never mean to part.</w:t>
      </w:r>
    </w:p>
    <w:p>
      <w:r>
        <w:rPr>
          <w:sz w:val="22"/>
        </w:rPr>
        <w:t xml:space="preserve">166. </w:t>
      </w:r>
      <w:r>
        <w:rPr>
          <w:sz w:val="22"/>
        </w:rPr>
        <w:t>PERDITA: I'll swear for 'em.</w:t>
      </w:r>
    </w:p>
    <w:p>
      <w:r>
        <w:rPr>
          <w:sz w:val="22"/>
        </w:rPr>
        <w:t xml:space="preserve">167. </w:t>
      </w:r>
      <w:r>
        <w:rPr>
          <w:sz w:val="22"/>
        </w:rPr>
        <w:t>POLIXENES: This is the prettiest low-born lass that ever</w:t>
      </w:r>
    </w:p>
    <w:p>
      <w:r>
        <w:rPr>
          <w:sz w:val="22"/>
        </w:rPr>
        <w:t xml:space="preserve">168. </w:t>
      </w:r>
      <w:r>
        <w:rPr>
          <w:sz w:val="22"/>
        </w:rPr>
        <w:t>Ran on the green-sward: nothing she does or seems</w:t>
      </w:r>
    </w:p>
    <w:p>
      <w:r>
        <w:rPr>
          <w:sz w:val="22"/>
        </w:rPr>
        <w:t xml:space="preserve">169. </w:t>
      </w:r>
      <w:r>
        <w:rPr>
          <w:sz w:val="22"/>
        </w:rPr>
        <w:t>But smacks of something greater than herself,</w:t>
      </w:r>
    </w:p>
    <w:p>
      <w:r>
        <w:rPr>
          <w:sz w:val="22"/>
        </w:rPr>
        <w:t xml:space="preserve">170. </w:t>
      </w:r>
      <w:r>
        <w:rPr>
          <w:sz w:val="22"/>
        </w:rPr>
        <w:t>Too noble for this place.</w:t>
      </w:r>
    </w:p>
    <w:p>
      <w:r>
        <w:rPr>
          <w:sz w:val="22"/>
        </w:rPr>
        <w:t xml:space="preserve">171. </w:t>
      </w:r>
      <w:r>
        <w:rPr>
          <w:sz w:val="22"/>
        </w:rPr>
        <w:t>CAMILLO: He tells her something</w:t>
      </w:r>
    </w:p>
    <w:p>
      <w:r>
        <w:rPr>
          <w:sz w:val="22"/>
        </w:rPr>
        <w:t xml:space="preserve">172. </w:t>
      </w:r>
      <w:r>
        <w:rPr>
          <w:sz w:val="22"/>
        </w:rPr>
        <w:t>That makes her blood look out: good sooth, she is</w:t>
      </w:r>
    </w:p>
    <w:p>
      <w:r>
        <w:rPr>
          <w:sz w:val="22"/>
        </w:rPr>
        <w:t xml:space="preserve">173. </w:t>
      </w:r>
      <w:r>
        <w:rPr>
          <w:sz w:val="22"/>
        </w:rPr>
        <w:t>The queen of curds and cream.</w:t>
      </w:r>
    </w:p>
    <w:p>
      <w:r>
        <w:rPr>
          <w:sz w:val="22"/>
        </w:rPr>
        <w:t xml:space="preserve">174. </w:t>
      </w:r>
      <w:r>
        <w:rPr>
          <w:sz w:val="22"/>
        </w:rPr>
        <w:t>DORCAS: Mopsa must be your mistress: marry, garlic,</w:t>
      </w:r>
    </w:p>
    <w:p>
      <w:r>
        <w:rPr>
          <w:sz w:val="22"/>
        </w:rPr>
        <w:t xml:space="preserve">175. </w:t>
      </w:r>
      <w:r>
        <w:rPr>
          <w:sz w:val="22"/>
        </w:rPr>
        <w:t>To mend her kissing with!</w:t>
      </w:r>
    </w:p>
    <w:p>
      <w:r>
        <w:rPr>
          <w:sz w:val="22"/>
        </w:rPr>
        <w:t xml:space="preserve">176. </w:t>
      </w:r>
      <w:r>
        <w:rPr>
          <w:sz w:val="22"/>
        </w:rPr>
        <w:t>MOPSA: Now, in good time!</w:t>
      </w:r>
    </w:p>
    <w:p>
      <w:r>
        <w:rPr>
          <w:sz w:val="22"/>
        </w:rPr>
        <w:t xml:space="preserve">177. </w:t>
      </w:r>
      <w:r>
        <w:rPr>
          <w:sz w:val="22"/>
        </w:rPr>
        <w:t>POLIXENES: Pray, good shepherd, what fair swain is this</w:t>
      </w:r>
    </w:p>
    <w:p>
      <w:r>
        <w:rPr>
          <w:sz w:val="22"/>
        </w:rPr>
        <w:t xml:space="preserve">178. </w:t>
      </w:r>
      <w:r>
        <w:rPr>
          <w:sz w:val="22"/>
        </w:rPr>
        <w:t>Which dances with your daughter?</w:t>
      </w:r>
    </w:p>
    <w:p>
      <w:r>
        <w:rPr>
          <w:sz w:val="22"/>
        </w:rPr>
        <w:t xml:space="preserve">179. </w:t>
      </w:r>
      <w:r>
        <w:rPr>
          <w:sz w:val="22"/>
        </w:rPr>
        <w:t>She dances featly.</w:t>
      </w:r>
    </w:p>
    <w:p>
      <w:r>
        <w:rPr>
          <w:sz w:val="22"/>
        </w:rPr>
        <w:t xml:space="preserve">180. </w:t>
      </w:r>
      <w:r>
        <w:rPr>
          <w:sz w:val="22"/>
        </w:rPr>
        <w:t>Enter Servant</w:t>
      </w:r>
    </w:p>
    <w:p>
      <w:r>
        <w:rPr>
          <w:sz w:val="22"/>
        </w:rPr>
        <w:t xml:space="preserve">181. </w:t>
      </w:r>
      <w:r>
        <w:rPr>
          <w:sz w:val="22"/>
        </w:rPr>
        <w:t>POLIXENES: This is a brave fellow.</w:t>
      </w:r>
    </w:p>
    <w:p>
      <w:r>
        <w:rPr>
          <w:sz w:val="22"/>
        </w:rPr>
        <w:t xml:space="preserve">182. </w:t>
      </w:r>
      <w:r>
        <w:rPr>
          <w:sz w:val="22"/>
        </w:rPr>
        <w:t>PERDITA: Forewarn him that he use no scurrilous words in 's tunes.</w:t>
      </w:r>
    </w:p>
    <w:p>
      <w:r>
        <w:rPr>
          <w:sz w:val="22"/>
        </w:rPr>
        <w:t xml:space="preserve">183. </w:t>
      </w:r>
      <w:r>
        <w:rPr>
          <w:sz w:val="22"/>
        </w:rPr>
        <w:t>Ay, good brother, or go about to think.</w:t>
      </w:r>
    </w:p>
    <w:p>
      <w:r>
        <w:rPr>
          <w:sz w:val="22"/>
        </w:rPr>
        <w:t xml:space="preserve">184. </w:t>
      </w:r>
      <w:r>
        <w:rPr>
          <w:sz w:val="22"/>
        </w:rPr>
        <w:t>AUTOLYCUS: Lawn as white as driven snow;</w:t>
      </w:r>
    </w:p>
    <w:p>
      <w:r>
        <w:rPr>
          <w:sz w:val="22"/>
        </w:rPr>
        <w:t xml:space="preserve">185. </w:t>
      </w:r>
      <w:r>
        <w:rPr>
          <w:sz w:val="22"/>
        </w:rPr>
        <w:t>Cyprus black as e'er was crow;</w:t>
      </w:r>
    </w:p>
    <w:p>
      <w:r>
        <w:rPr>
          <w:sz w:val="22"/>
        </w:rPr>
        <w:t xml:space="preserve">186. </w:t>
      </w:r>
      <w:r>
        <w:rPr>
          <w:sz w:val="22"/>
        </w:rPr>
        <w:t>Gloves as sweet as damask roses;</w:t>
      </w:r>
    </w:p>
    <w:p>
      <w:r>
        <w:rPr>
          <w:sz w:val="22"/>
        </w:rPr>
        <w:t xml:space="preserve">187. </w:t>
      </w:r>
      <w:r>
        <w:rPr>
          <w:sz w:val="22"/>
        </w:rPr>
        <w:t>Masks for faces and for noses;</w:t>
      </w:r>
    </w:p>
    <w:p>
      <w:r>
        <w:rPr>
          <w:sz w:val="22"/>
        </w:rPr>
        <w:t xml:space="preserve">188. </w:t>
      </w:r>
      <w:r>
        <w:rPr>
          <w:sz w:val="22"/>
        </w:rPr>
        <w:t>Bugle bracelet, necklace amber,</w:t>
      </w:r>
    </w:p>
    <w:p>
      <w:r>
        <w:rPr>
          <w:sz w:val="22"/>
        </w:rPr>
        <w:t xml:space="preserve">189. </w:t>
      </w:r>
      <w:r>
        <w:rPr>
          <w:sz w:val="22"/>
        </w:rPr>
        <w:t>Perfume for a lady's chamber;</w:t>
      </w:r>
    </w:p>
    <w:p>
      <w:r>
        <w:rPr>
          <w:sz w:val="22"/>
        </w:rPr>
        <w:t xml:space="preserve">190. </w:t>
      </w:r>
      <w:r>
        <w:rPr>
          <w:sz w:val="22"/>
        </w:rPr>
        <w:t>Golden quoifs and stomachers,</w:t>
      </w:r>
    </w:p>
    <w:p>
      <w:r>
        <w:rPr>
          <w:sz w:val="22"/>
        </w:rPr>
        <w:t xml:space="preserve">191. </w:t>
      </w:r>
      <w:r>
        <w:rPr>
          <w:sz w:val="22"/>
        </w:rPr>
        <w:t>For my lads to give their dears:</w:t>
      </w:r>
    </w:p>
    <w:p>
      <w:r>
        <w:rPr>
          <w:sz w:val="22"/>
        </w:rPr>
        <w:t xml:space="preserve">192. </w:t>
      </w:r>
      <w:r>
        <w:rPr>
          <w:sz w:val="22"/>
        </w:rPr>
        <w:t>Pins and poking-sticks of steel,</w:t>
      </w:r>
    </w:p>
    <w:p>
      <w:r>
        <w:rPr>
          <w:sz w:val="22"/>
        </w:rPr>
        <w:t xml:space="preserve">193. </w:t>
      </w:r>
      <w:r>
        <w:rPr>
          <w:sz w:val="22"/>
        </w:rPr>
        <w:t>What maids lack from head to heel:</w:t>
      </w:r>
    </w:p>
    <w:p>
      <w:r>
        <w:rPr>
          <w:sz w:val="22"/>
        </w:rPr>
        <w:t xml:space="preserve">194. </w:t>
      </w:r>
      <w:r>
        <w:rPr>
          <w:sz w:val="22"/>
        </w:rPr>
        <w:t>Come buy of me, come; come buy, come buy;</w:t>
      </w:r>
    </w:p>
    <w:p>
      <w:r>
        <w:rPr>
          <w:sz w:val="22"/>
        </w:rPr>
        <w:t xml:space="preserve">195. </w:t>
      </w:r>
      <w:r>
        <w:rPr>
          <w:sz w:val="22"/>
        </w:rPr>
        <w:t>Buy lads, or else your lasses cry: Come buy.</w:t>
      </w:r>
    </w:p>
    <w:p>
      <w:r>
        <w:rPr>
          <w:sz w:val="22"/>
        </w:rPr>
        <w:t xml:space="preserve">196. </w:t>
      </w:r>
      <w:r>
        <w:rPr>
          <w:sz w:val="22"/>
        </w:rPr>
        <w:t>MOPSA: I was promised them against the feast; but they come</w:t>
      </w:r>
    </w:p>
    <w:p>
      <w:r>
        <w:rPr>
          <w:sz w:val="22"/>
        </w:rPr>
        <w:t xml:space="preserve">197. </w:t>
      </w:r>
      <w:r>
        <w:rPr>
          <w:sz w:val="22"/>
        </w:rPr>
        <w:t>not too late now.</w:t>
      </w:r>
    </w:p>
    <w:p>
      <w:r>
        <w:rPr>
          <w:sz w:val="22"/>
        </w:rPr>
        <w:t xml:space="preserve">198. </w:t>
      </w:r>
      <w:r>
        <w:rPr>
          <w:sz w:val="22"/>
        </w:rPr>
        <w:t>DORCAS: He hath promised you more than that, or there be liars.</w:t>
      </w:r>
    </w:p>
    <w:p>
      <w:r>
        <w:rPr>
          <w:sz w:val="22"/>
        </w:rPr>
        <w:t xml:space="preserve">199. </w:t>
      </w:r>
      <w:r>
        <w:rPr>
          <w:sz w:val="22"/>
        </w:rPr>
        <w:t>MOPSA: He hath paid you all he promised you; may be, he has</w:t>
      </w:r>
    </w:p>
    <w:p>
      <w:r>
        <w:rPr>
          <w:sz w:val="22"/>
        </w:rPr>
        <w:t xml:space="preserve">200. </w:t>
      </w:r>
      <w:r>
        <w:rPr>
          <w:sz w:val="22"/>
        </w:rPr>
        <w:t>paid you more, which will shame you to give him again.</w:t>
      </w:r>
    </w:p>
    <w:p>
      <w:r>
        <w:rPr>
          <w:sz w:val="22"/>
        </w:rPr>
        <w:t xml:space="preserve">201. </w:t>
      </w:r>
      <w:r>
        <w:rPr>
          <w:sz w:val="22"/>
        </w:rPr>
        <w:t>I have done. Come, you promised me a tawdry-lace</w:t>
      </w:r>
    </w:p>
    <w:p>
      <w:r>
        <w:rPr>
          <w:sz w:val="22"/>
        </w:rPr>
        <w:t xml:space="preserve">202. </w:t>
      </w:r>
      <w:r>
        <w:rPr>
          <w:sz w:val="22"/>
        </w:rPr>
        <w:t>and a pair of sweet gloves.</w:t>
      </w:r>
    </w:p>
    <w:p>
      <w:r>
        <w:rPr>
          <w:sz w:val="22"/>
        </w:rPr>
        <w:t xml:space="preserve">203. </w:t>
      </w:r>
      <w:r>
        <w:rPr>
          <w:sz w:val="22"/>
        </w:rPr>
        <w:t>AUTOLYCUS: And indeed, sir, there are cozeners abroad;</w:t>
      </w:r>
    </w:p>
    <w:p>
      <w:r>
        <w:rPr>
          <w:sz w:val="22"/>
        </w:rPr>
        <w:t xml:space="preserve">204. </w:t>
      </w:r>
      <w:r>
        <w:rPr>
          <w:sz w:val="22"/>
        </w:rPr>
        <w:t>therefore it behoves men to be wary.</w:t>
      </w:r>
    </w:p>
    <w:p>
      <w:r>
        <w:rPr>
          <w:sz w:val="22"/>
        </w:rPr>
        <w:t xml:space="preserve">205. </w:t>
      </w:r>
      <w:r>
        <w:rPr>
          <w:sz w:val="22"/>
        </w:rPr>
        <w:t>I hope so, sir; for I have about me many parcels of charge.</w:t>
      </w:r>
    </w:p>
    <w:p>
      <w:r>
        <w:rPr>
          <w:sz w:val="22"/>
        </w:rPr>
        <w:t xml:space="preserve">206. </w:t>
      </w:r>
      <w:r>
        <w:rPr>
          <w:sz w:val="22"/>
        </w:rPr>
        <w:t>MOPSA: Pray now, buy some: I love a ballad in print o'</w:t>
      </w:r>
    </w:p>
    <w:p>
      <w:r>
        <w:rPr>
          <w:sz w:val="22"/>
        </w:rPr>
        <w:t xml:space="preserve">207. </w:t>
      </w:r>
      <w:r>
        <w:rPr>
          <w:sz w:val="22"/>
        </w:rPr>
        <w:t>life, for then we are sure they are true.</w:t>
      </w:r>
    </w:p>
    <w:p>
      <w:r>
        <w:rPr>
          <w:sz w:val="22"/>
        </w:rPr>
        <w:t xml:space="preserve">208. </w:t>
      </w:r>
      <w:r>
        <w:rPr>
          <w:sz w:val="22"/>
        </w:rPr>
        <w:t>AUTOLYCUS: Here's one to a very doleful tune, how a usurer's</w:t>
      </w:r>
    </w:p>
    <w:p>
      <w:r>
        <w:rPr>
          <w:sz w:val="22"/>
        </w:rPr>
        <w:t xml:space="preserve">209. </w:t>
      </w:r>
      <w:r>
        <w:rPr>
          <w:sz w:val="22"/>
        </w:rPr>
        <w:t>wife was brought to bed of twenty money-bags at a</w:t>
      </w:r>
    </w:p>
    <w:p>
      <w:r>
        <w:rPr>
          <w:sz w:val="22"/>
        </w:rPr>
        <w:t xml:space="preserve">210. </w:t>
      </w:r>
      <w:r>
        <w:rPr>
          <w:sz w:val="22"/>
        </w:rPr>
        <w:t>burthen and how she longed to eat adders' heads and</w:t>
      </w:r>
    </w:p>
    <w:p>
      <w:r>
        <w:rPr>
          <w:sz w:val="22"/>
        </w:rPr>
        <w:t xml:space="preserve">211. </w:t>
      </w:r>
      <w:r>
        <w:rPr>
          <w:sz w:val="22"/>
        </w:rPr>
        <w:t>toads carbonadoed.</w:t>
      </w:r>
    </w:p>
    <w:p>
      <w:r>
        <w:rPr>
          <w:sz w:val="22"/>
        </w:rPr>
        <w:t xml:space="preserve">212. </w:t>
      </w:r>
      <w:r>
        <w:rPr>
          <w:sz w:val="22"/>
        </w:rPr>
        <w:t>MOPSA: Is it true, think you?</w:t>
      </w:r>
    </w:p>
    <w:p>
      <w:r>
        <w:rPr>
          <w:sz w:val="22"/>
        </w:rPr>
        <w:t xml:space="preserve">213. </w:t>
      </w:r>
      <w:r>
        <w:rPr>
          <w:sz w:val="22"/>
        </w:rPr>
        <w:t>AUTOLYCUS: Very true, and but a month old.</w:t>
      </w:r>
    </w:p>
    <w:p>
      <w:r>
        <w:rPr>
          <w:sz w:val="22"/>
        </w:rPr>
        <w:t xml:space="preserve">214. </w:t>
      </w:r>
      <w:r>
        <w:rPr>
          <w:sz w:val="22"/>
        </w:rPr>
        <w:t>DORCAS: Bless me from marrying a usurer!</w:t>
      </w:r>
    </w:p>
    <w:p>
      <w:r>
        <w:rPr>
          <w:sz w:val="22"/>
        </w:rPr>
        <w:t xml:space="preserve">215. </w:t>
      </w:r>
      <w:r>
        <w:rPr>
          <w:sz w:val="22"/>
        </w:rPr>
        <w:t>AUTOLYCUS: Here's the midwife's name to't, one Mistress</w:t>
      </w:r>
    </w:p>
    <w:p>
      <w:r>
        <w:rPr>
          <w:sz w:val="22"/>
        </w:rPr>
        <w:t xml:space="preserve">216. </w:t>
      </w:r>
      <w:r>
        <w:rPr>
          <w:sz w:val="22"/>
        </w:rPr>
        <w:t>Tale-porter, and five or six honest wives that were</w:t>
      </w:r>
    </w:p>
    <w:p>
      <w:r>
        <w:rPr>
          <w:sz w:val="22"/>
        </w:rPr>
        <w:t xml:space="preserve">217. </w:t>
      </w:r>
      <w:r>
        <w:rPr>
          <w:sz w:val="22"/>
        </w:rPr>
        <w:t>present. Why should I carry lies abroad?</w:t>
      </w:r>
    </w:p>
    <w:p>
      <w:r>
        <w:rPr>
          <w:sz w:val="22"/>
        </w:rPr>
        <w:t xml:space="preserve">218. </w:t>
      </w:r>
      <w:r>
        <w:rPr>
          <w:sz w:val="22"/>
        </w:rPr>
        <w:t>MOPSA: Pray you now, buy it.</w:t>
      </w:r>
    </w:p>
    <w:p>
      <w:r>
        <w:rPr>
          <w:sz w:val="22"/>
        </w:rPr>
        <w:t xml:space="preserve">219. </w:t>
      </w:r>
      <w:r>
        <w:rPr>
          <w:sz w:val="22"/>
        </w:rPr>
        <w:t>AUTOLYCUS: Here's another ballad of a fish, that appeared upon</w:t>
      </w:r>
    </w:p>
    <w:p>
      <w:r>
        <w:rPr>
          <w:sz w:val="22"/>
        </w:rPr>
        <w:t xml:space="preserve">220. </w:t>
      </w:r>
      <w:r>
        <w:rPr>
          <w:sz w:val="22"/>
        </w:rPr>
        <w:t>the coast on Wednesday the four-score of April,</w:t>
      </w:r>
    </w:p>
    <w:p>
      <w:r>
        <w:rPr>
          <w:sz w:val="22"/>
        </w:rPr>
        <w:t xml:space="preserve">221. </w:t>
      </w:r>
      <w:r>
        <w:rPr>
          <w:sz w:val="22"/>
        </w:rPr>
        <w:t>forty thousand fathom above water, and sung this</w:t>
      </w:r>
    </w:p>
    <w:p>
      <w:r>
        <w:rPr>
          <w:sz w:val="22"/>
        </w:rPr>
        <w:t xml:space="preserve">222. </w:t>
      </w:r>
      <w:r>
        <w:rPr>
          <w:sz w:val="22"/>
        </w:rPr>
        <w:t>ballad against the hard hearts of maids: it was</w:t>
      </w:r>
    </w:p>
    <w:p>
      <w:r>
        <w:rPr>
          <w:sz w:val="22"/>
        </w:rPr>
        <w:t xml:space="preserve">223. </w:t>
      </w:r>
      <w:r>
        <w:rPr>
          <w:sz w:val="22"/>
        </w:rPr>
        <w:t>thought she was a woman and was turned into a cold</w:t>
      </w:r>
    </w:p>
    <w:p>
      <w:r>
        <w:rPr>
          <w:sz w:val="22"/>
        </w:rPr>
        <w:t xml:space="preserve">224. </w:t>
      </w:r>
      <w:r>
        <w:rPr>
          <w:sz w:val="22"/>
        </w:rPr>
        <w:t>fish for she would not exchange flesh with one that</w:t>
      </w:r>
    </w:p>
    <w:p>
      <w:r>
        <w:rPr>
          <w:sz w:val="22"/>
        </w:rPr>
        <w:t xml:space="preserve">225. </w:t>
      </w:r>
      <w:r>
        <w:rPr>
          <w:sz w:val="22"/>
        </w:rPr>
        <w:t>loved her: the ballad is very pitiful and as true.</w:t>
      </w:r>
    </w:p>
    <w:p>
      <w:r>
        <w:rPr>
          <w:sz w:val="22"/>
        </w:rPr>
        <w:t xml:space="preserve">226. </w:t>
      </w:r>
      <w:r>
        <w:rPr>
          <w:sz w:val="22"/>
        </w:rPr>
        <w:t>DORCAS: Is it true too, think you?</w:t>
      </w:r>
    </w:p>
    <w:p>
      <w:r>
        <w:rPr>
          <w:sz w:val="22"/>
        </w:rPr>
        <w:t xml:space="preserve">227. </w:t>
      </w:r>
      <w:r>
        <w:rPr>
          <w:sz w:val="22"/>
        </w:rPr>
        <w:t>AUTOLYCUS: Five justices' hands at it, and witnesses more than</w:t>
      </w:r>
    </w:p>
    <w:p>
      <w:r>
        <w:rPr>
          <w:sz w:val="22"/>
        </w:rPr>
        <w:t xml:space="preserve">228. </w:t>
      </w:r>
      <w:r>
        <w:rPr>
          <w:sz w:val="22"/>
        </w:rPr>
        <w:t>my pack will hold.</w:t>
      </w:r>
    </w:p>
    <w:p>
      <w:r>
        <w:rPr>
          <w:sz w:val="22"/>
        </w:rPr>
        <w:t xml:space="preserve">229. </w:t>
      </w:r>
      <w:r>
        <w:rPr>
          <w:sz w:val="22"/>
        </w:rPr>
        <w:t>This is a merry ballad, but a very pretty one.</w:t>
      </w:r>
    </w:p>
    <w:p>
      <w:r>
        <w:rPr>
          <w:sz w:val="22"/>
        </w:rPr>
        <w:t xml:space="preserve">230. </w:t>
      </w:r>
      <w:r>
        <w:rPr>
          <w:sz w:val="22"/>
        </w:rPr>
        <w:t>MOPSA: Let's have some merry ones.</w:t>
      </w:r>
    </w:p>
    <w:p>
      <w:r>
        <w:rPr>
          <w:sz w:val="22"/>
        </w:rPr>
        <w:t xml:space="preserve">231. </w:t>
      </w:r>
      <w:r>
        <w:rPr>
          <w:sz w:val="22"/>
        </w:rPr>
        <w:t>AUTOLYCUS: Why, this is a passing merry one and goes to</w:t>
      </w:r>
    </w:p>
    <w:p>
      <w:r>
        <w:rPr>
          <w:sz w:val="22"/>
        </w:rPr>
        <w:t xml:space="preserve">232. </w:t>
      </w:r>
      <w:r>
        <w:rPr>
          <w:sz w:val="22"/>
        </w:rPr>
        <w:t>the tune of 'Two maids wooing a man:' there's</w:t>
      </w:r>
    </w:p>
    <w:p>
      <w:r>
        <w:rPr>
          <w:sz w:val="22"/>
        </w:rPr>
        <w:t xml:space="preserve">233. </w:t>
      </w:r>
      <w:r>
        <w:rPr>
          <w:sz w:val="22"/>
        </w:rPr>
        <w:t>scarce a maid westward but she sings it; 'tis in</w:t>
      </w:r>
    </w:p>
    <w:p>
      <w:r>
        <w:rPr>
          <w:sz w:val="22"/>
        </w:rPr>
        <w:t xml:space="preserve">234. </w:t>
      </w:r>
      <w:r>
        <w:rPr>
          <w:sz w:val="22"/>
        </w:rPr>
        <w:t>request, I can tell you.</w:t>
      </w:r>
    </w:p>
    <w:p>
      <w:r>
        <w:rPr>
          <w:sz w:val="22"/>
        </w:rPr>
        <w:t xml:space="preserve">235. </w:t>
      </w:r>
      <w:r>
        <w:rPr>
          <w:sz w:val="22"/>
        </w:rPr>
        <w:t>MOPSA: We can both sing it: if thou'lt bear a part, thou</w:t>
      </w:r>
    </w:p>
    <w:p>
      <w:r>
        <w:rPr>
          <w:sz w:val="22"/>
        </w:rPr>
        <w:t xml:space="preserve">236. </w:t>
      </w:r>
      <w:r>
        <w:rPr>
          <w:sz w:val="22"/>
        </w:rPr>
        <w:t>shalt hear; 'tis in three parts.</w:t>
      </w:r>
    </w:p>
    <w:p>
      <w:r>
        <w:rPr>
          <w:sz w:val="22"/>
        </w:rPr>
        <w:t xml:space="preserve">237. </w:t>
      </w:r>
      <w:r>
        <w:rPr>
          <w:sz w:val="22"/>
        </w:rPr>
        <w:t>DORCAS: We had the tune on't a month ago.</w:t>
      </w:r>
    </w:p>
    <w:p>
      <w:r>
        <w:rPr>
          <w:sz w:val="22"/>
        </w:rPr>
        <w:t xml:space="preserve">238. </w:t>
      </w:r>
      <w:r>
        <w:rPr>
          <w:sz w:val="22"/>
        </w:rPr>
        <w:t>AUTOLYCUS: I can bear my part; you must know 'tis my</w:t>
      </w:r>
    </w:p>
    <w:p>
      <w:r>
        <w:rPr>
          <w:sz w:val="22"/>
        </w:rPr>
        <w:t xml:space="preserve">239. </w:t>
      </w:r>
      <w:r>
        <w:rPr>
          <w:sz w:val="22"/>
        </w:rPr>
        <w:t>occupation; have at it with you.</w:t>
      </w:r>
    </w:p>
    <w:p>
      <w:r>
        <w:rPr>
          <w:sz w:val="22"/>
        </w:rPr>
        <w:t xml:space="preserve">240. </w:t>
      </w:r>
      <w:r>
        <w:rPr>
          <w:sz w:val="22"/>
        </w:rPr>
        <w:t>Get you hence, for I must go</w:t>
      </w:r>
    </w:p>
    <w:p>
      <w:r>
        <w:rPr>
          <w:sz w:val="22"/>
        </w:rPr>
        <w:t xml:space="preserve">241. </w:t>
      </w:r>
      <w:r>
        <w:rPr>
          <w:sz w:val="22"/>
        </w:rPr>
        <w:t>Where it fits not you to know.</w:t>
      </w:r>
    </w:p>
    <w:p>
      <w:r>
        <w:rPr>
          <w:sz w:val="22"/>
        </w:rPr>
        <w:t xml:space="preserve">242. </w:t>
      </w:r>
      <w:r>
        <w:rPr>
          <w:sz w:val="22"/>
        </w:rPr>
        <w:t>DORCAS: Whither?</w:t>
      </w:r>
    </w:p>
    <w:p>
      <w:r>
        <w:rPr>
          <w:sz w:val="22"/>
        </w:rPr>
        <w:t xml:space="preserve">243. </w:t>
      </w:r>
      <w:r>
        <w:rPr>
          <w:sz w:val="22"/>
        </w:rPr>
        <w:t>MOPSA: O, whither?</w:t>
      </w:r>
    </w:p>
    <w:p>
      <w:r>
        <w:rPr>
          <w:sz w:val="22"/>
        </w:rPr>
        <w:t xml:space="preserve">244. </w:t>
      </w:r>
      <w:r>
        <w:rPr>
          <w:sz w:val="22"/>
        </w:rPr>
        <w:t>DORCAS: Whither?</w:t>
      </w:r>
    </w:p>
    <w:p>
      <w:r>
        <w:rPr>
          <w:sz w:val="22"/>
        </w:rPr>
        <w:t xml:space="preserve">245. </w:t>
      </w:r>
      <w:r>
        <w:rPr>
          <w:sz w:val="22"/>
        </w:rPr>
        <w:t>MOPSA: It becomes thy oath full well,</w:t>
      </w:r>
    </w:p>
    <w:p>
      <w:r>
        <w:rPr>
          <w:sz w:val="22"/>
        </w:rPr>
        <w:t xml:space="preserve">246. </w:t>
      </w:r>
      <w:r>
        <w:rPr>
          <w:sz w:val="22"/>
        </w:rPr>
        <w:t>Thou to me thy secrets tell.</w:t>
      </w:r>
    </w:p>
    <w:p>
      <w:r>
        <w:rPr>
          <w:sz w:val="22"/>
        </w:rPr>
        <w:t xml:space="preserve">247. </w:t>
      </w:r>
      <w:r>
        <w:rPr>
          <w:sz w:val="22"/>
        </w:rPr>
        <w:t>DORCAS: Me too, let me go thither.</w:t>
      </w:r>
    </w:p>
    <w:p>
      <w:r>
        <w:rPr>
          <w:sz w:val="22"/>
        </w:rPr>
        <w:t xml:space="preserve">248. </w:t>
      </w:r>
      <w:r>
        <w:rPr>
          <w:sz w:val="22"/>
        </w:rPr>
        <w:t>MOPSA: Or thou goest to the orange or mill.</w:t>
      </w:r>
    </w:p>
    <w:p>
      <w:r>
        <w:rPr>
          <w:sz w:val="22"/>
        </w:rPr>
        <w:t xml:space="preserve">249. </w:t>
      </w:r>
      <w:r>
        <w:rPr>
          <w:sz w:val="22"/>
        </w:rPr>
        <w:t>DORCAS: If to either, thou dost ill.</w:t>
      </w:r>
    </w:p>
    <w:p>
      <w:r>
        <w:rPr>
          <w:sz w:val="22"/>
        </w:rPr>
        <w:t xml:space="preserve">250. </w:t>
      </w:r>
      <w:r>
        <w:rPr>
          <w:sz w:val="22"/>
        </w:rPr>
        <w:t>AUTOLYCUS: Neither.</w:t>
      </w:r>
    </w:p>
    <w:p>
      <w:r>
        <w:rPr>
          <w:sz w:val="22"/>
        </w:rPr>
        <w:t xml:space="preserve">251. </w:t>
      </w:r>
      <w:r>
        <w:rPr>
          <w:sz w:val="22"/>
        </w:rPr>
        <w:t>DORCAS: What, neither?</w:t>
      </w:r>
    </w:p>
    <w:p>
      <w:r>
        <w:rPr>
          <w:sz w:val="22"/>
        </w:rPr>
        <w:t xml:space="preserve">252. </w:t>
      </w:r>
      <w:r>
        <w:rPr>
          <w:sz w:val="22"/>
        </w:rPr>
        <w:t>AUTOLYCUS: Neither.</w:t>
      </w:r>
    </w:p>
    <w:p>
      <w:r>
        <w:rPr>
          <w:sz w:val="22"/>
        </w:rPr>
        <w:t xml:space="preserve">253. </w:t>
      </w:r>
      <w:r>
        <w:rPr>
          <w:sz w:val="22"/>
        </w:rPr>
        <w:t>DORCAS: Thou hast sworn my love to be.</w:t>
      </w:r>
    </w:p>
    <w:p>
      <w:r>
        <w:rPr>
          <w:sz w:val="22"/>
        </w:rPr>
        <w:t xml:space="preserve">254. </w:t>
      </w:r>
      <w:r>
        <w:rPr>
          <w:sz w:val="22"/>
        </w:rPr>
        <w:t>MOPSA: Thou hast sworn it more to me:</w:t>
      </w:r>
    </w:p>
    <w:p>
      <w:r>
        <w:rPr>
          <w:sz w:val="22"/>
        </w:rPr>
        <w:t xml:space="preserve">255. </w:t>
      </w:r>
      <w:r>
        <w:rPr>
          <w:sz w:val="22"/>
        </w:rPr>
        <w:t>Then whither goest? say, whither?</w:t>
      </w:r>
    </w:p>
    <w:p>
      <w:r>
        <w:rPr>
          <w:sz w:val="22"/>
        </w:rPr>
        <w:t xml:space="preserve">256. </w:t>
      </w:r>
      <w:r>
        <w:rPr>
          <w:sz w:val="22"/>
        </w:rPr>
        <w:t>Exit with DORCAS and MOPSA</w:t>
      </w:r>
    </w:p>
    <w:p>
      <w:r>
        <w:rPr>
          <w:sz w:val="22"/>
        </w:rPr>
        <w:t xml:space="preserve">257. </w:t>
      </w:r>
      <w:r>
        <w:rPr>
          <w:sz w:val="22"/>
        </w:rPr>
        <w:t>AUTOLYCUS: And you shall pay well for 'em.</w:t>
      </w:r>
    </w:p>
    <w:p>
      <w:r>
        <w:rPr>
          <w:sz w:val="22"/>
        </w:rPr>
        <w:t xml:space="preserve">258. </w:t>
      </w:r>
      <w:r>
        <w:rPr>
          <w:sz w:val="22"/>
        </w:rPr>
        <w:t>Will you buy any tape,</w:t>
      </w:r>
    </w:p>
    <w:p>
      <w:r>
        <w:rPr>
          <w:sz w:val="22"/>
        </w:rPr>
        <w:t xml:space="preserve">259. </w:t>
      </w:r>
      <w:r>
        <w:rPr>
          <w:sz w:val="22"/>
        </w:rPr>
        <w:t>Or lace for your cape,</w:t>
      </w:r>
    </w:p>
    <w:p>
      <w:r>
        <w:rPr>
          <w:sz w:val="22"/>
        </w:rPr>
        <w:t xml:space="preserve">260. </w:t>
      </w:r>
      <w:r>
        <w:rPr>
          <w:sz w:val="22"/>
        </w:rPr>
        <w:t>My dainty duck, my dear-a?</w:t>
      </w:r>
    </w:p>
    <w:p>
      <w:r>
        <w:rPr>
          <w:sz w:val="22"/>
        </w:rPr>
        <w:t xml:space="preserve">261. </w:t>
      </w:r>
      <w:r>
        <w:rPr>
          <w:sz w:val="22"/>
        </w:rPr>
        <w:t>Any silk, any thread,</w:t>
      </w:r>
    </w:p>
    <w:p>
      <w:r>
        <w:rPr>
          <w:sz w:val="22"/>
        </w:rPr>
        <w:t xml:space="preserve">262. </w:t>
      </w:r>
      <w:r>
        <w:rPr>
          <w:sz w:val="22"/>
        </w:rPr>
        <w:t>Any toys for your head,</w:t>
      </w:r>
    </w:p>
    <w:p>
      <w:r>
        <w:rPr>
          <w:sz w:val="22"/>
        </w:rPr>
        <w:t xml:space="preserve">263. </w:t>
      </w:r>
      <w:r>
        <w:rPr>
          <w:sz w:val="22"/>
        </w:rPr>
        <w:t>Of the new'st and finest, finest wear-a?</w:t>
      </w:r>
    </w:p>
    <w:p>
      <w:r>
        <w:rPr>
          <w:sz w:val="22"/>
        </w:rPr>
        <w:t xml:space="preserve">264. </w:t>
      </w:r>
      <w:r>
        <w:rPr>
          <w:sz w:val="22"/>
        </w:rPr>
        <w:t>Come to the pedlar;</w:t>
      </w:r>
    </w:p>
    <w:p>
      <w:r>
        <w:rPr>
          <w:sz w:val="22"/>
        </w:rPr>
        <w:t xml:space="preserve">265. </w:t>
      </w:r>
      <w:r>
        <w:rPr>
          <w:sz w:val="22"/>
        </w:rPr>
        <w:t>Money's a medler.</w:t>
      </w:r>
    </w:p>
    <w:p>
      <w:r>
        <w:rPr>
          <w:sz w:val="22"/>
        </w:rPr>
        <w:t xml:space="preserve">266. </w:t>
      </w:r>
      <w:r>
        <w:rPr>
          <w:sz w:val="22"/>
        </w:rPr>
        <w:t>That doth utter all men's ware-a.</w:t>
      </w:r>
    </w:p>
    <w:p>
      <w:r>
        <w:rPr>
          <w:sz w:val="22"/>
        </w:rPr>
        <w:t xml:space="preserve">267. </w:t>
      </w:r>
      <w:r>
        <w:rPr>
          <w:sz w:val="22"/>
        </w:rPr>
        <w:t>POLIXENES: You weary those that refresh us: pray, let's see</w:t>
      </w:r>
    </w:p>
    <w:p>
      <w:r>
        <w:rPr>
          <w:sz w:val="22"/>
        </w:rPr>
        <w:t xml:space="preserve">268. </w:t>
      </w:r>
      <w:r>
        <w:rPr>
          <w:sz w:val="22"/>
        </w:rPr>
        <w:t>these four threes of herdsmen.</w:t>
      </w:r>
    </w:p>
    <w:p>
      <w:r>
        <w:rPr>
          <w:sz w:val="22"/>
        </w:rPr>
        <w:t xml:space="preserve">269. </w:t>
      </w:r>
      <w:r>
        <w:rPr>
          <w:sz w:val="22"/>
        </w:rPr>
        <w:t>Exit</w:t>
      </w:r>
    </w:p>
    <w:p>
      <w:r>
        <w:rPr>
          <w:sz w:val="22"/>
        </w:rPr>
        <w:t xml:space="preserve">270. </w:t>
      </w:r>
      <w:r>
        <w:rPr>
          <w:sz w:val="22"/>
        </w:rPr>
        <w:t>POLIXENES: O, father, you'll know more of that hereafter.</w:t>
      </w:r>
    </w:p>
    <w:p>
      <w:r>
        <w:rPr>
          <w:sz w:val="22"/>
        </w:rPr>
        <w:t xml:space="preserve">271. </w:t>
      </w:r>
      <w:r>
        <w:rPr>
          <w:sz w:val="22"/>
        </w:rPr>
        <w:t>Is it not too far gone? 'Tis time to part them.</w:t>
      </w:r>
    </w:p>
    <w:p>
      <w:r>
        <w:rPr>
          <w:sz w:val="22"/>
        </w:rPr>
        <w:t xml:space="preserve">272. </w:t>
      </w:r>
      <w:r>
        <w:rPr>
          <w:sz w:val="22"/>
        </w:rPr>
        <w:t>He's simple and tells much.</w:t>
      </w:r>
    </w:p>
    <w:p>
      <w:r>
        <w:rPr>
          <w:sz w:val="22"/>
        </w:rPr>
        <w:t xml:space="preserve">273. </w:t>
      </w:r>
      <w:r>
        <w:rPr>
          <w:sz w:val="22"/>
        </w:rPr>
        <w:t>How now, fair shepherd!</w:t>
      </w:r>
    </w:p>
    <w:p>
      <w:r>
        <w:rPr>
          <w:sz w:val="22"/>
        </w:rPr>
        <w:t xml:space="preserve">274. </w:t>
      </w:r>
      <w:r>
        <w:rPr>
          <w:sz w:val="22"/>
        </w:rPr>
        <w:t>Your heart is full of something that does take</w:t>
      </w:r>
    </w:p>
    <w:p>
      <w:r>
        <w:rPr>
          <w:sz w:val="22"/>
        </w:rPr>
        <w:t xml:space="preserve">275. </w:t>
      </w:r>
      <w:r>
        <w:rPr>
          <w:sz w:val="22"/>
        </w:rPr>
        <w:t>Your mind from feasting. Sooth, when I was young</w:t>
      </w:r>
    </w:p>
    <w:p>
      <w:r>
        <w:rPr>
          <w:sz w:val="22"/>
        </w:rPr>
        <w:t xml:space="preserve">276. </w:t>
      </w:r>
      <w:r>
        <w:rPr>
          <w:sz w:val="22"/>
        </w:rPr>
        <w:t>And handed love as you do, I was wont</w:t>
      </w:r>
    </w:p>
    <w:p>
      <w:r>
        <w:rPr>
          <w:sz w:val="22"/>
        </w:rPr>
        <w:t xml:space="preserve">277. </w:t>
      </w:r>
      <w:r>
        <w:rPr>
          <w:sz w:val="22"/>
        </w:rPr>
        <w:t>To load my she with knacks: I would have ransack'd</w:t>
      </w:r>
    </w:p>
    <w:p>
      <w:r>
        <w:rPr>
          <w:sz w:val="22"/>
        </w:rPr>
        <w:t xml:space="preserve">278. </w:t>
      </w:r>
      <w:r>
        <w:rPr>
          <w:sz w:val="22"/>
        </w:rPr>
        <w:t>The pedlar's silken treasury and have pour'd it</w:t>
      </w:r>
    </w:p>
    <w:p>
      <w:r>
        <w:rPr>
          <w:sz w:val="22"/>
        </w:rPr>
        <w:t xml:space="preserve">279. </w:t>
      </w:r>
      <w:r>
        <w:rPr>
          <w:sz w:val="22"/>
        </w:rPr>
        <w:t>To her acceptance; you have let him go</w:t>
      </w:r>
    </w:p>
    <w:p>
      <w:r>
        <w:rPr>
          <w:sz w:val="22"/>
        </w:rPr>
        <w:t xml:space="preserve">280. </w:t>
      </w:r>
      <w:r>
        <w:rPr>
          <w:sz w:val="22"/>
        </w:rPr>
        <w:t>And nothing marted with him. If your lass</w:t>
      </w:r>
    </w:p>
    <w:p>
      <w:r>
        <w:rPr>
          <w:sz w:val="22"/>
        </w:rPr>
        <w:t xml:space="preserve">281. </w:t>
      </w:r>
      <w:r>
        <w:rPr>
          <w:sz w:val="22"/>
        </w:rPr>
        <w:t>Interpretation should abuse and call this</w:t>
      </w:r>
    </w:p>
    <w:p>
      <w:r>
        <w:rPr>
          <w:sz w:val="22"/>
        </w:rPr>
        <w:t xml:space="preserve">282. </w:t>
      </w:r>
      <w:r>
        <w:rPr>
          <w:sz w:val="22"/>
        </w:rPr>
        <w:t>Your lack of love or bounty, you were straited</w:t>
      </w:r>
    </w:p>
    <w:p>
      <w:r>
        <w:rPr>
          <w:sz w:val="22"/>
        </w:rPr>
        <w:t xml:space="preserve">283. </w:t>
      </w:r>
      <w:r>
        <w:rPr>
          <w:sz w:val="22"/>
        </w:rPr>
        <w:t>For a reply, at least if you make a care</w:t>
      </w:r>
    </w:p>
    <w:p>
      <w:r>
        <w:rPr>
          <w:sz w:val="22"/>
        </w:rPr>
        <w:t xml:space="preserve">284. </w:t>
      </w:r>
      <w:r>
        <w:rPr>
          <w:sz w:val="22"/>
        </w:rPr>
        <w:t>Of happy holding her.</w:t>
      </w:r>
    </w:p>
    <w:p>
      <w:r>
        <w:rPr>
          <w:sz w:val="22"/>
        </w:rPr>
        <w:t xml:space="preserve">285. </w:t>
      </w:r>
      <w:r>
        <w:rPr>
          <w:sz w:val="22"/>
        </w:rPr>
        <w:t>FLORIZEL: Old sir, I know</w:t>
      </w:r>
    </w:p>
    <w:p>
      <w:r>
        <w:rPr>
          <w:sz w:val="22"/>
        </w:rPr>
        <w:t xml:space="preserve">286. </w:t>
      </w:r>
      <w:r>
        <w:rPr>
          <w:sz w:val="22"/>
        </w:rPr>
        <w:t>She prizes not such trifles as these are:</w:t>
      </w:r>
    </w:p>
    <w:p>
      <w:r>
        <w:rPr>
          <w:sz w:val="22"/>
        </w:rPr>
        <w:t xml:space="preserve">287. </w:t>
      </w:r>
      <w:r>
        <w:rPr>
          <w:sz w:val="22"/>
        </w:rPr>
        <w:t>The gifts she looks from me are pack'd and lock'd</w:t>
      </w:r>
    </w:p>
    <w:p>
      <w:r>
        <w:rPr>
          <w:sz w:val="22"/>
        </w:rPr>
        <w:t xml:space="preserve">288. </w:t>
      </w:r>
      <w:r>
        <w:rPr>
          <w:sz w:val="22"/>
        </w:rPr>
        <w:t>Up in my heart; which I have given already,</w:t>
      </w:r>
    </w:p>
    <w:p>
      <w:r>
        <w:rPr>
          <w:sz w:val="22"/>
        </w:rPr>
        <w:t xml:space="preserve">289. </w:t>
      </w:r>
      <w:r>
        <w:rPr>
          <w:sz w:val="22"/>
        </w:rPr>
        <w:t>But not deliver'd. O, hear me breathe my life</w:t>
      </w:r>
    </w:p>
    <w:p>
      <w:r>
        <w:rPr>
          <w:sz w:val="22"/>
        </w:rPr>
        <w:t xml:space="preserve">290. </w:t>
      </w:r>
      <w:r>
        <w:rPr>
          <w:sz w:val="22"/>
        </w:rPr>
        <w:t>Before this ancient sir, who, it should seem,</w:t>
      </w:r>
    </w:p>
    <w:p>
      <w:r>
        <w:rPr>
          <w:sz w:val="22"/>
        </w:rPr>
        <w:t xml:space="preserve">291. </w:t>
      </w:r>
      <w:r>
        <w:rPr>
          <w:sz w:val="22"/>
        </w:rPr>
        <w:t>Hath sometime loved! I take thy hand, this hand,</w:t>
      </w:r>
    </w:p>
    <w:p>
      <w:r>
        <w:rPr>
          <w:sz w:val="22"/>
        </w:rPr>
        <w:t xml:space="preserve">292. </w:t>
      </w:r>
      <w:r>
        <w:rPr>
          <w:sz w:val="22"/>
        </w:rPr>
        <w:t>As soft as dove's down and as white as it,</w:t>
      </w:r>
    </w:p>
    <w:p>
      <w:r>
        <w:rPr>
          <w:sz w:val="22"/>
        </w:rPr>
        <w:t xml:space="preserve">293. </w:t>
      </w:r>
      <w:r>
        <w:rPr>
          <w:sz w:val="22"/>
        </w:rPr>
        <w:t>Or Ethiopian's tooth, or the fann'd</w:t>
      </w:r>
    </w:p>
    <w:p>
      <w:r>
        <w:rPr>
          <w:sz w:val="22"/>
        </w:rPr>
        <w:t xml:space="preserve">294. </w:t>
      </w:r>
      <w:r>
        <w:rPr>
          <w:sz w:val="22"/>
        </w:rPr>
        <w:t>snow that's bolted</w:t>
      </w:r>
    </w:p>
    <w:p>
      <w:r>
        <w:rPr>
          <w:sz w:val="22"/>
        </w:rPr>
        <w:t xml:space="preserve">295. </w:t>
      </w:r>
      <w:r>
        <w:rPr>
          <w:sz w:val="22"/>
        </w:rPr>
        <w:t>By the northern blasts twice o'er.</w:t>
      </w:r>
    </w:p>
    <w:p>
      <w:r>
        <w:rPr>
          <w:sz w:val="22"/>
        </w:rPr>
        <w:t xml:space="preserve">296. </w:t>
      </w:r>
      <w:r>
        <w:rPr>
          <w:sz w:val="22"/>
        </w:rPr>
        <w:t>POLIXENES: What follows this?</w:t>
      </w:r>
    </w:p>
    <w:p>
      <w:r>
        <w:rPr>
          <w:sz w:val="22"/>
        </w:rPr>
        <w:t xml:space="preserve">297. </w:t>
      </w:r>
      <w:r>
        <w:rPr>
          <w:sz w:val="22"/>
        </w:rPr>
        <w:t>How prettily the young swain seems to wash</w:t>
      </w:r>
    </w:p>
    <w:p>
      <w:r>
        <w:rPr>
          <w:sz w:val="22"/>
        </w:rPr>
        <w:t xml:space="preserve">298. </w:t>
      </w:r>
      <w:r>
        <w:rPr>
          <w:sz w:val="22"/>
        </w:rPr>
        <w:t>The hand was fair before! I have put you out:</w:t>
      </w:r>
    </w:p>
    <w:p>
      <w:r>
        <w:rPr>
          <w:sz w:val="22"/>
        </w:rPr>
        <w:t xml:space="preserve">299. </w:t>
      </w:r>
      <w:r>
        <w:rPr>
          <w:sz w:val="22"/>
        </w:rPr>
        <w:t>But to your protestation; let me hear</w:t>
      </w:r>
    </w:p>
    <w:p>
      <w:r>
        <w:rPr>
          <w:sz w:val="22"/>
        </w:rPr>
        <w:t xml:space="preserve">300. </w:t>
      </w:r>
      <w:r>
        <w:rPr>
          <w:sz w:val="22"/>
        </w:rPr>
        <w:t>What you profess.</w:t>
      </w:r>
    </w:p>
    <w:p>
      <w:r>
        <w:rPr>
          <w:sz w:val="22"/>
        </w:rPr>
        <w:t xml:space="preserve">301. </w:t>
      </w:r>
      <w:r>
        <w:rPr>
          <w:sz w:val="22"/>
        </w:rPr>
        <w:t>FLORIZEL: Do, and be witness to 't.</w:t>
      </w:r>
    </w:p>
    <w:p>
      <w:r>
        <w:rPr>
          <w:sz w:val="22"/>
        </w:rPr>
        <w:t xml:space="preserve">302. </w:t>
      </w:r>
      <w:r>
        <w:rPr>
          <w:sz w:val="22"/>
        </w:rPr>
        <w:t>POLIXENES: And this my neighbour too?</w:t>
      </w:r>
    </w:p>
    <w:p>
      <w:r>
        <w:rPr>
          <w:sz w:val="22"/>
        </w:rPr>
        <w:t xml:space="preserve">303. </w:t>
      </w:r>
      <w:r>
        <w:rPr>
          <w:sz w:val="22"/>
        </w:rPr>
        <w:t>FLORIZEL: And he, and more</w:t>
      </w:r>
    </w:p>
    <w:p>
      <w:r>
        <w:rPr>
          <w:sz w:val="22"/>
        </w:rPr>
        <w:t xml:space="preserve">304. </w:t>
      </w:r>
      <w:r>
        <w:rPr>
          <w:sz w:val="22"/>
        </w:rPr>
        <w:t>Than he, and men, the earth, the heavens, and all:</w:t>
      </w:r>
    </w:p>
    <w:p>
      <w:r>
        <w:rPr>
          <w:sz w:val="22"/>
        </w:rPr>
        <w:t xml:space="preserve">305. </w:t>
      </w:r>
      <w:r>
        <w:rPr>
          <w:sz w:val="22"/>
        </w:rPr>
        <w:t>That, were I crown'd the most imperial monarch,</w:t>
      </w:r>
    </w:p>
    <w:p>
      <w:r>
        <w:rPr>
          <w:sz w:val="22"/>
        </w:rPr>
        <w:t xml:space="preserve">306. </w:t>
      </w:r>
      <w:r>
        <w:rPr>
          <w:sz w:val="22"/>
        </w:rPr>
        <w:t>Thereof most worthy, were I the fairest youth</w:t>
      </w:r>
    </w:p>
    <w:p>
      <w:r>
        <w:rPr>
          <w:sz w:val="22"/>
        </w:rPr>
        <w:t xml:space="preserve">307. </w:t>
      </w:r>
      <w:r>
        <w:rPr>
          <w:sz w:val="22"/>
        </w:rPr>
        <w:t>That ever made eye swerve, had force and knowledge</w:t>
      </w:r>
    </w:p>
    <w:p>
      <w:r>
        <w:rPr>
          <w:sz w:val="22"/>
        </w:rPr>
        <w:t xml:space="preserve">308. </w:t>
      </w:r>
      <w:r>
        <w:rPr>
          <w:sz w:val="22"/>
        </w:rPr>
        <w:t>More than was ever man's, I would not prize them</w:t>
      </w:r>
    </w:p>
    <w:p>
      <w:r>
        <w:rPr>
          <w:sz w:val="22"/>
        </w:rPr>
        <w:t xml:space="preserve">309. </w:t>
      </w:r>
      <w:r>
        <w:rPr>
          <w:sz w:val="22"/>
        </w:rPr>
        <w:t>Without her love; for her employ them all;</w:t>
      </w:r>
    </w:p>
    <w:p>
      <w:r>
        <w:rPr>
          <w:sz w:val="22"/>
        </w:rPr>
        <w:t xml:space="preserve">310. </w:t>
      </w:r>
      <w:r>
        <w:rPr>
          <w:sz w:val="22"/>
        </w:rPr>
        <w:t>Commend them and condemn them to her service</w:t>
      </w:r>
    </w:p>
    <w:p>
      <w:r>
        <w:rPr>
          <w:sz w:val="22"/>
        </w:rPr>
        <w:t xml:space="preserve">311. </w:t>
      </w:r>
      <w:r>
        <w:rPr>
          <w:sz w:val="22"/>
        </w:rPr>
        <w:t>Or to their own perdition.</w:t>
      </w:r>
    </w:p>
    <w:p>
      <w:r>
        <w:rPr>
          <w:sz w:val="22"/>
        </w:rPr>
        <w:t xml:space="preserve">312. </w:t>
      </w:r>
      <w:r>
        <w:rPr>
          <w:sz w:val="22"/>
        </w:rPr>
        <w:t>POLIXENES: Fairly offer'd.</w:t>
      </w:r>
    </w:p>
    <w:p>
      <w:r>
        <w:rPr>
          <w:sz w:val="22"/>
        </w:rPr>
        <w:t xml:space="preserve">313. </w:t>
      </w:r>
      <w:r>
        <w:rPr>
          <w:sz w:val="22"/>
        </w:rPr>
        <w:t>CAMILLO: This shows a sound affection.</w:t>
      </w:r>
    </w:p>
    <w:p>
      <w:r>
        <w:rPr>
          <w:sz w:val="22"/>
        </w:rPr>
        <w:t xml:space="preserve">314. </w:t>
      </w:r>
      <w:r>
        <w:rPr>
          <w:sz w:val="22"/>
        </w:rPr>
        <w:t>PERDITA: I cannot speak</w:t>
      </w:r>
    </w:p>
    <w:p>
      <w:r>
        <w:rPr>
          <w:sz w:val="22"/>
        </w:rPr>
        <w:t xml:space="preserve">315. </w:t>
      </w:r>
      <w:r>
        <w:rPr>
          <w:sz w:val="22"/>
        </w:rPr>
        <w:t>So well, nothing so well; no, nor mean better:</w:t>
      </w:r>
    </w:p>
    <w:p>
      <w:r>
        <w:rPr>
          <w:sz w:val="22"/>
        </w:rPr>
        <w:t xml:space="preserve">316. </w:t>
      </w:r>
      <w:r>
        <w:rPr>
          <w:sz w:val="22"/>
        </w:rPr>
        <w:t>By the pattern of mine own thoughts I cut out</w:t>
      </w:r>
    </w:p>
    <w:p>
      <w:r>
        <w:rPr>
          <w:sz w:val="22"/>
        </w:rPr>
        <w:t xml:space="preserve">317. </w:t>
      </w:r>
      <w:r>
        <w:rPr>
          <w:sz w:val="22"/>
        </w:rPr>
        <w:t>The purity of his.</w:t>
      </w:r>
    </w:p>
    <w:p>
      <w:r>
        <w:rPr>
          <w:sz w:val="22"/>
        </w:rPr>
        <w:t xml:space="preserve">318. </w:t>
      </w:r>
      <w:r>
        <w:rPr>
          <w:sz w:val="22"/>
        </w:rPr>
        <w:t>FLORIZEL: O, that must be</w:t>
      </w:r>
    </w:p>
    <w:p>
      <w:r>
        <w:rPr>
          <w:sz w:val="22"/>
        </w:rPr>
        <w:t xml:space="preserve">319. </w:t>
      </w:r>
      <w:r>
        <w:rPr>
          <w:sz w:val="22"/>
        </w:rPr>
        <w:t>I' the virtue of your daughter: one being dead,</w:t>
      </w:r>
    </w:p>
    <w:p>
      <w:r>
        <w:rPr>
          <w:sz w:val="22"/>
        </w:rPr>
        <w:t xml:space="preserve">320. </w:t>
      </w:r>
      <w:r>
        <w:rPr>
          <w:sz w:val="22"/>
        </w:rPr>
        <w:t>I shall have more than you can dream of yet;</w:t>
      </w:r>
    </w:p>
    <w:p>
      <w:r>
        <w:rPr>
          <w:sz w:val="22"/>
        </w:rPr>
        <w:t xml:space="preserve">321. </w:t>
      </w:r>
      <w:r>
        <w:rPr>
          <w:sz w:val="22"/>
        </w:rPr>
        <w:t>Enough then for your wonder. But, come on,</w:t>
      </w:r>
    </w:p>
    <w:p>
      <w:r>
        <w:rPr>
          <w:sz w:val="22"/>
        </w:rPr>
        <w:t xml:space="preserve">322. </w:t>
      </w:r>
      <w:r>
        <w:rPr>
          <w:sz w:val="22"/>
        </w:rPr>
        <w:t>Contract us 'fore these witnesses.</w:t>
      </w:r>
    </w:p>
    <w:p>
      <w:r>
        <w:rPr>
          <w:sz w:val="22"/>
        </w:rPr>
        <w:t xml:space="preserve">323. </w:t>
      </w:r>
      <w:r>
        <w:rPr>
          <w:sz w:val="22"/>
        </w:rPr>
        <w:t>POLIXENES: Soft, swain, awhile, beseech you;</w:t>
      </w:r>
    </w:p>
    <w:p>
      <w:r>
        <w:rPr>
          <w:sz w:val="22"/>
        </w:rPr>
        <w:t xml:space="preserve">324. </w:t>
      </w:r>
      <w:r>
        <w:rPr>
          <w:sz w:val="22"/>
        </w:rPr>
        <w:t>Have you a father?</w:t>
      </w:r>
    </w:p>
    <w:p>
      <w:r>
        <w:rPr>
          <w:sz w:val="22"/>
        </w:rPr>
        <w:t xml:space="preserve">325. </w:t>
      </w:r>
      <w:r>
        <w:rPr>
          <w:sz w:val="22"/>
        </w:rPr>
        <w:t>FLORIZEL: I have: but what of him?</w:t>
      </w:r>
    </w:p>
    <w:p>
      <w:r>
        <w:rPr>
          <w:sz w:val="22"/>
        </w:rPr>
        <w:t xml:space="preserve">326. </w:t>
      </w:r>
      <w:r>
        <w:rPr>
          <w:sz w:val="22"/>
        </w:rPr>
        <w:t>POLIXENES: Knows he of this?</w:t>
      </w:r>
    </w:p>
    <w:p>
      <w:r>
        <w:rPr>
          <w:sz w:val="22"/>
        </w:rPr>
        <w:t xml:space="preserve">327. </w:t>
      </w:r>
      <w:r>
        <w:rPr>
          <w:sz w:val="22"/>
        </w:rPr>
        <w:t>FLORIZEL: He neither does nor shall.</w:t>
      </w:r>
    </w:p>
    <w:p>
      <w:r>
        <w:rPr>
          <w:sz w:val="22"/>
        </w:rPr>
        <w:t xml:space="preserve">328. </w:t>
      </w:r>
      <w:r>
        <w:rPr>
          <w:sz w:val="22"/>
        </w:rPr>
        <w:t>POLIXENES: Methinks a father</w:t>
      </w:r>
    </w:p>
    <w:p>
      <w:r>
        <w:rPr>
          <w:sz w:val="22"/>
        </w:rPr>
        <w:t xml:space="preserve">329. </w:t>
      </w:r>
      <w:r>
        <w:rPr>
          <w:sz w:val="22"/>
        </w:rPr>
        <w:t>Is at the nuptial of his son a guest</w:t>
      </w:r>
    </w:p>
    <w:p>
      <w:r>
        <w:rPr>
          <w:sz w:val="22"/>
        </w:rPr>
        <w:t xml:space="preserve">330. </w:t>
      </w:r>
      <w:r>
        <w:rPr>
          <w:sz w:val="22"/>
        </w:rPr>
        <w:t>That best becomes the table. Pray you once more,</w:t>
      </w:r>
    </w:p>
    <w:p>
      <w:r>
        <w:rPr>
          <w:sz w:val="22"/>
        </w:rPr>
        <w:t xml:space="preserve">331. </w:t>
      </w:r>
      <w:r>
        <w:rPr>
          <w:sz w:val="22"/>
        </w:rPr>
        <w:t>Is not your father grown incapable</w:t>
      </w:r>
    </w:p>
    <w:p>
      <w:r>
        <w:rPr>
          <w:sz w:val="22"/>
        </w:rPr>
        <w:t xml:space="preserve">332. </w:t>
      </w:r>
      <w:r>
        <w:rPr>
          <w:sz w:val="22"/>
        </w:rPr>
        <w:t>Of reasonable affairs? is he not stupid</w:t>
      </w:r>
    </w:p>
    <w:p>
      <w:r>
        <w:rPr>
          <w:sz w:val="22"/>
        </w:rPr>
        <w:t xml:space="preserve">333. </w:t>
      </w:r>
      <w:r>
        <w:rPr>
          <w:sz w:val="22"/>
        </w:rPr>
        <w:t>With age and altering rheums? can he speak? hear?</w:t>
      </w:r>
    </w:p>
    <w:p>
      <w:r>
        <w:rPr>
          <w:sz w:val="22"/>
        </w:rPr>
        <w:t xml:space="preserve">334. </w:t>
      </w:r>
      <w:r>
        <w:rPr>
          <w:sz w:val="22"/>
        </w:rPr>
        <w:t>Know man from man? dispute his own estate?</w:t>
      </w:r>
    </w:p>
    <w:p>
      <w:r>
        <w:rPr>
          <w:sz w:val="22"/>
        </w:rPr>
        <w:t xml:space="preserve">335. </w:t>
      </w:r>
      <w:r>
        <w:rPr>
          <w:sz w:val="22"/>
        </w:rPr>
        <w:t>Lies he not bed-rid? and again does nothing</w:t>
      </w:r>
    </w:p>
    <w:p>
      <w:r>
        <w:rPr>
          <w:sz w:val="22"/>
        </w:rPr>
        <w:t xml:space="preserve">336. </w:t>
      </w:r>
      <w:r>
        <w:rPr>
          <w:sz w:val="22"/>
        </w:rPr>
        <w:t>But what he did being childish?</w:t>
      </w:r>
    </w:p>
    <w:p>
      <w:r>
        <w:rPr>
          <w:sz w:val="22"/>
        </w:rPr>
        <w:t xml:space="preserve">337. </w:t>
      </w:r>
      <w:r>
        <w:rPr>
          <w:sz w:val="22"/>
        </w:rPr>
        <w:t>FLORIZEL: No, good sir;</w:t>
      </w:r>
    </w:p>
    <w:p>
      <w:r>
        <w:rPr>
          <w:sz w:val="22"/>
        </w:rPr>
        <w:t xml:space="preserve">338. </w:t>
      </w:r>
      <w:r>
        <w:rPr>
          <w:sz w:val="22"/>
        </w:rPr>
        <w:t>He has his health and ampler strength indeed</w:t>
      </w:r>
    </w:p>
    <w:p>
      <w:r>
        <w:rPr>
          <w:sz w:val="22"/>
        </w:rPr>
        <w:t xml:space="preserve">339. </w:t>
      </w:r>
      <w:r>
        <w:rPr>
          <w:sz w:val="22"/>
        </w:rPr>
        <w:t>Than most have of his age.</w:t>
      </w:r>
    </w:p>
    <w:p>
      <w:r>
        <w:rPr>
          <w:sz w:val="22"/>
        </w:rPr>
        <w:t xml:space="preserve">340. </w:t>
      </w:r>
      <w:r>
        <w:rPr>
          <w:sz w:val="22"/>
        </w:rPr>
        <w:t>POLIXENES: By my white beard,</w:t>
      </w:r>
    </w:p>
    <w:p>
      <w:r>
        <w:rPr>
          <w:sz w:val="22"/>
        </w:rPr>
        <w:t xml:space="preserve">341. </w:t>
      </w:r>
      <w:r>
        <w:rPr>
          <w:sz w:val="22"/>
        </w:rPr>
        <w:t>You offer him, if this be so, a wrong</w:t>
      </w:r>
    </w:p>
    <w:p>
      <w:r>
        <w:rPr>
          <w:sz w:val="22"/>
        </w:rPr>
        <w:t xml:space="preserve">342. </w:t>
      </w:r>
      <w:r>
        <w:rPr>
          <w:sz w:val="22"/>
        </w:rPr>
        <w:t>Something unfilial: reason my son</w:t>
      </w:r>
    </w:p>
    <w:p>
      <w:r>
        <w:rPr>
          <w:sz w:val="22"/>
        </w:rPr>
        <w:t xml:space="preserve">343. </w:t>
      </w:r>
      <w:r>
        <w:rPr>
          <w:sz w:val="22"/>
        </w:rPr>
        <w:t>Should choose himself a wife, but as good reason</w:t>
      </w:r>
    </w:p>
    <w:p>
      <w:r>
        <w:rPr>
          <w:sz w:val="22"/>
        </w:rPr>
        <w:t xml:space="preserve">344. </w:t>
      </w:r>
      <w:r>
        <w:rPr>
          <w:sz w:val="22"/>
        </w:rPr>
        <w:t>The father, all whose joy is nothing else</w:t>
      </w:r>
    </w:p>
    <w:p>
      <w:r>
        <w:rPr>
          <w:sz w:val="22"/>
        </w:rPr>
        <w:t xml:space="preserve">345. </w:t>
      </w:r>
      <w:r>
        <w:rPr>
          <w:sz w:val="22"/>
        </w:rPr>
        <w:t>But fair posterity, should hold some counsel</w:t>
      </w:r>
    </w:p>
    <w:p>
      <w:r>
        <w:rPr>
          <w:sz w:val="22"/>
        </w:rPr>
        <w:t xml:space="preserve">346. </w:t>
      </w:r>
      <w:r>
        <w:rPr>
          <w:sz w:val="22"/>
        </w:rPr>
        <w:t>In such a business.</w:t>
      </w:r>
    </w:p>
    <w:p>
      <w:r>
        <w:rPr>
          <w:sz w:val="22"/>
        </w:rPr>
        <w:t xml:space="preserve">347. </w:t>
      </w:r>
      <w:r>
        <w:rPr>
          <w:sz w:val="22"/>
        </w:rPr>
        <w:t>FLORIZEL: I yield all this;</w:t>
      </w:r>
    </w:p>
    <w:p>
      <w:r>
        <w:rPr>
          <w:sz w:val="22"/>
        </w:rPr>
        <w:t xml:space="preserve">348. </w:t>
      </w:r>
      <w:r>
        <w:rPr>
          <w:sz w:val="22"/>
        </w:rPr>
        <w:t>But for some other reasons, my grave sir,</w:t>
      </w:r>
    </w:p>
    <w:p>
      <w:r>
        <w:rPr>
          <w:sz w:val="22"/>
        </w:rPr>
        <w:t xml:space="preserve">349. </w:t>
      </w:r>
      <w:r>
        <w:rPr>
          <w:sz w:val="22"/>
        </w:rPr>
        <w:t>Which 'tis not fit you know, I not acquaint</w:t>
      </w:r>
    </w:p>
    <w:p>
      <w:r>
        <w:rPr>
          <w:sz w:val="22"/>
        </w:rPr>
        <w:t xml:space="preserve">350. </w:t>
      </w:r>
      <w:r>
        <w:rPr>
          <w:sz w:val="22"/>
        </w:rPr>
        <w:t>My father of this business.</w:t>
      </w:r>
    </w:p>
    <w:p>
      <w:r>
        <w:rPr>
          <w:sz w:val="22"/>
        </w:rPr>
        <w:t xml:space="preserve">351. </w:t>
      </w:r>
      <w:r>
        <w:rPr>
          <w:sz w:val="22"/>
        </w:rPr>
        <w:t>POLIXENES: Let him know't.</w:t>
      </w:r>
    </w:p>
    <w:p>
      <w:r>
        <w:rPr>
          <w:sz w:val="22"/>
        </w:rPr>
        <w:t xml:space="preserve">352. </w:t>
      </w:r>
      <w:r>
        <w:rPr>
          <w:sz w:val="22"/>
        </w:rPr>
        <w:t>FLORIZEL: He shall not.</w:t>
      </w:r>
    </w:p>
    <w:p>
      <w:r>
        <w:rPr>
          <w:sz w:val="22"/>
        </w:rPr>
        <w:t xml:space="preserve">353. </w:t>
      </w:r>
      <w:r>
        <w:rPr>
          <w:sz w:val="22"/>
        </w:rPr>
        <w:t>POLIXENES: Prithee, let him.</w:t>
      </w:r>
    </w:p>
    <w:p>
      <w:r>
        <w:rPr>
          <w:sz w:val="22"/>
        </w:rPr>
        <w:t xml:space="preserve">354. </w:t>
      </w:r>
      <w:r>
        <w:rPr>
          <w:sz w:val="22"/>
        </w:rPr>
        <w:t>FLORIZEL: No, he must not.</w:t>
      </w:r>
    </w:p>
    <w:p>
      <w:r>
        <w:rPr>
          <w:sz w:val="22"/>
        </w:rPr>
        <w:t xml:space="preserve">355. </w:t>
      </w:r>
      <w:r>
        <w:rPr>
          <w:sz w:val="22"/>
        </w:rPr>
        <w:t>Come, come, he must not.</w:t>
      </w:r>
    </w:p>
    <w:p>
      <w:r>
        <w:rPr>
          <w:sz w:val="22"/>
        </w:rPr>
        <w:t xml:space="preserve">356. </w:t>
      </w:r>
      <w:r>
        <w:rPr>
          <w:sz w:val="22"/>
        </w:rPr>
        <w:t>Mark our contract.</w:t>
      </w:r>
    </w:p>
    <w:p>
      <w:r>
        <w:rPr>
          <w:sz w:val="22"/>
        </w:rPr>
        <w:t xml:space="preserve">357. </w:t>
      </w:r>
      <w:r>
        <w:rPr>
          <w:sz w:val="22"/>
        </w:rPr>
        <w:t>POLIXENES: Mark your divorce, young sir,</w:t>
      </w:r>
    </w:p>
    <w:p>
      <w:r>
        <w:rPr>
          <w:sz w:val="22"/>
        </w:rPr>
        <w:t xml:space="preserve">358. </w:t>
      </w:r>
      <w:r>
        <w:rPr>
          <w:sz w:val="22"/>
        </w:rPr>
        <w:t>Whom son I dare not call; thou art too base</w:t>
      </w:r>
    </w:p>
    <w:p>
      <w:r>
        <w:rPr>
          <w:sz w:val="22"/>
        </w:rPr>
        <w:t xml:space="preserve">359. </w:t>
      </w:r>
      <w:r>
        <w:rPr>
          <w:sz w:val="22"/>
        </w:rPr>
        <w:t>To be acknowledged: thou a sceptre's heir,</w:t>
      </w:r>
    </w:p>
    <w:p>
      <w:r>
        <w:rPr>
          <w:sz w:val="22"/>
        </w:rPr>
        <w:t xml:space="preserve">360. </w:t>
      </w:r>
      <w:r>
        <w:rPr>
          <w:sz w:val="22"/>
        </w:rPr>
        <w:t>That thus affect'st a sheep-hook! Thou old traitor,</w:t>
      </w:r>
    </w:p>
    <w:p>
      <w:r>
        <w:rPr>
          <w:sz w:val="22"/>
        </w:rPr>
        <w:t xml:space="preserve">361. </w:t>
      </w:r>
      <w:r>
        <w:rPr>
          <w:sz w:val="22"/>
        </w:rPr>
        <w:t>I am sorry that by hanging thee I can</w:t>
      </w:r>
    </w:p>
    <w:p>
      <w:r>
        <w:rPr>
          <w:sz w:val="22"/>
        </w:rPr>
        <w:t xml:space="preserve">362. </w:t>
      </w:r>
      <w:r>
        <w:rPr>
          <w:sz w:val="22"/>
        </w:rPr>
        <w:t>But shorten thy life one week. And thou, fresh piece</w:t>
      </w:r>
    </w:p>
    <w:p>
      <w:r>
        <w:rPr>
          <w:sz w:val="22"/>
        </w:rPr>
        <w:t xml:space="preserve">363. </w:t>
      </w:r>
      <w:r>
        <w:rPr>
          <w:sz w:val="22"/>
        </w:rPr>
        <w:t>Of excellent witchcraft, who of force must know</w:t>
      </w:r>
    </w:p>
    <w:p>
      <w:r>
        <w:rPr>
          <w:sz w:val="22"/>
        </w:rPr>
        <w:t xml:space="preserve">364. </w:t>
      </w:r>
      <w:r>
        <w:rPr>
          <w:sz w:val="22"/>
        </w:rPr>
        <w:t>The royal fool thou copest with,--</w:t>
      </w:r>
    </w:p>
    <w:p>
      <w:r>
        <w:rPr>
          <w:sz w:val="22"/>
        </w:rPr>
        <w:t xml:space="preserve">365. </w:t>
      </w:r>
      <w:r>
        <w:rPr>
          <w:sz w:val="22"/>
        </w:rPr>
        <w:t>I'll have thy beauty scratch'd with briers, and made</w:t>
      </w:r>
    </w:p>
    <w:p>
      <w:r>
        <w:rPr>
          <w:sz w:val="22"/>
        </w:rPr>
        <w:t xml:space="preserve">366. </w:t>
      </w:r>
      <w:r>
        <w:rPr>
          <w:sz w:val="22"/>
        </w:rPr>
        <w:t>More homely than thy state. For thee, fond boy,</w:t>
      </w:r>
    </w:p>
    <w:p>
      <w:r>
        <w:rPr>
          <w:sz w:val="22"/>
        </w:rPr>
        <w:t xml:space="preserve">367. </w:t>
      </w:r>
      <w:r>
        <w:rPr>
          <w:sz w:val="22"/>
        </w:rPr>
        <w:t>If I may ever know thou dost but sigh</w:t>
      </w:r>
    </w:p>
    <w:p>
      <w:r>
        <w:rPr>
          <w:sz w:val="22"/>
        </w:rPr>
        <w:t xml:space="preserve">368. </w:t>
      </w:r>
      <w:r>
        <w:rPr>
          <w:sz w:val="22"/>
        </w:rPr>
        <w:t>That thou no more shalt see this knack, as never</w:t>
      </w:r>
    </w:p>
    <w:p>
      <w:r>
        <w:rPr>
          <w:sz w:val="22"/>
        </w:rPr>
        <w:t xml:space="preserve">369. </w:t>
      </w:r>
      <w:r>
        <w:rPr>
          <w:sz w:val="22"/>
        </w:rPr>
        <w:t>I mean thou shalt, we'll bar thee from succession;</w:t>
      </w:r>
    </w:p>
    <w:p>
      <w:r>
        <w:rPr>
          <w:sz w:val="22"/>
        </w:rPr>
        <w:t xml:space="preserve">370. </w:t>
      </w:r>
      <w:r>
        <w:rPr>
          <w:sz w:val="22"/>
        </w:rPr>
        <w:t>Not hold thee of our blood, no, not our kin,</w:t>
      </w:r>
    </w:p>
    <w:p>
      <w:r>
        <w:rPr>
          <w:sz w:val="22"/>
        </w:rPr>
        <w:t xml:space="preserve">371. </w:t>
      </w:r>
      <w:r>
        <w:rPr>
          <w:sz w:val="22"/>
        </w:rPr>
        <w:t>Far than Deucalion off: mark thou my words:</w:t>
      </w:r>
    </w:p>
    <w:p>
      <w:r>
        <w:rPr>
          <w:sz w:val="22"/>
        </w:rPr>
        <w:t xml:space="preserve">372. </w:t>
      </w:r>
      <w:r>
        <w:rPr>
          <w:sz w:val="22"/>
        </w:rPr>
        <w:t>Follow us to the court. Thou churl, for this time,</w:t>
      </w:r>
    </w:p>
    <w:p>
      <w:r>
        <w:rPr>
          <w:sz w:val="22"/>
        </w:rPr>
        <w:t xml:space="preserve">373. </w:t>
      </w:r>
      <w:r>
        <w:rPr>
          <w:sz w:val="22"/>
        </w:rPr>
        <w:t>Though full of our displeasure, yet we free thee</w:t>
      </w:r>
    </w:p>
    <w:p>
      <w:r>
        <w:rPr>
          <w:sz w:val="22"/>
        </w:rPr>
        <w:t xml:space="preserve">374. </w:t>
      </w:r>
      <w:r>
        <w:rPr>
          <w:sz w:val="22"/>
        </w:rPr>
        <w:t>From the dead blow of it. And you, enchantment.--</w:t>
      </w:r>
    </w:p>
    <w:p>
      <w:r>
        <w:rPr>
          <w:sz w:val="22"/>
        </w:rPr>
        <w:t xml:space="preserve">375. </w:t>
      </w:r>
      <w:r>
        <w:rPr>
          <w:sz w:val="22"/>
        </w:rPr>
        <w:t>Worthy enough a herdsman: yea, him too,</w:t>
      </w:r>
    </w:p>
    <w:p>
      <w:r>
        <w:rPr>
          <w:sz w:val="22"/>
        </w:rPr>
        <w:t xml:space="preserve">376. </w:t>
      </w:r>
      <w:r>
        <w:rPr>
          <w:sz w:val="22"/>
        </w:rPr>
        <w:t>That makes himself, but for our honour therein,</w:t>
      </w:r>
    </w:p>
    <w:p>
      <w:r>
        <w:rPr>
          <w:sz w:val="22"/>
        </w:rPr>
        <w:t xml:space="preserve">377. </w:t>
      </w:r>
      <w:r>
        <w:rPr>
          <w:sz w:val="22"/>
        </w:rPr>
        <w:t>Unworthy thee,--if ever henceforth thou</w:t>
      </w:r>
    </w:p>
    <w:p>
      <w:r>
        <w:rPr>
          <w:sz w:val="22"/>
        </w:rPr>
        <w:t xml:space="preserve">378. </w:t>
      </w:r>
      <w:r>
        <w:rPr>
          <w:sz w:val="22"/>
        </w:rPr>
        <w:t>These rural latches to his entrance open,</w:t>
      </w:r>
    </w:p>
    <w:p>
      <w:r>
        <w:rPr>
          <w:sz w:val="22"/>
        </w:rPr>
        <w:t xml:space="preserve">379. </w:t>
      </w:r>
      <w:r>
        <w:rPr>
          <w:sz w:val="22"/>
        </w:rPr>
        <w:t>Or hoop his body more with thy embraces,</w:t>
      </w:r>
    </w:p>
    <w:p>
      <w:r>
        <w:rPr>
          <w:sz w:val="22"/>
        </w:rPr>
        <w:t xml:space="preserve">380. </w:t>
      </w:r>
      <w:r>
        <w:rPr>
          <w:sz w:val="22"/>
        </w:rPr>
        <w:t>I will devise a death as cruel for thee</w:t>
      </w:r>
    </w:p>
    <w:p>
      <w:r>
        <w:rPr>
          <w:sz w:val="22"/>
        </w:rPr>
        <w:t xml:space="preserve">381. </w:t>
      </w:r>
      <w:r>
        <w:rPr>
          <w:sz w:val="22"/>
        </w:rPr>
        <w:t>As thou art tender to't.</w:t>
      </w:r>
    </w:p>
    <w:p>
      <w:r>
        <w:rPr>
          <w:sz w:val="22"/>
        </w:rPr>
        <w:t xml:space="preserve">382. </w:t>
      </w:r>
      <w:r>
        <w:rPr>
          <w:sz w:val="22"/>
        </w:rPr>
        <w:t>PERDITA: Even here undone!</w:t>
      </w:r>
    </w:p>
    <w:p>
      <w:r>
        <w:rPr>
          <w:sz w:val="22"/>
        </w:rPr>
        <w:t xml:space="preserve">383. </w:t>
      </w:r>
      <w:r>
        <w:rPr>
          <w:sz w:val="22"/>
        </w:rPr>
        <w:t>I was not much afeard; for once or twice</w:t>
      </w:r>
    </w:p>
    <w:p>
      <w:r>
        <w:rPr>
          <w:sz w:val="22"/>
        </w:rPr>
        <w:t xml:space="preserve">384. </w:t>
      </w:r>
      <w:r>
        <w:rPr>
          <w:sz w:val="22"/>
        </w:rPr>
        <w:t>I was about to speak and tell him plainly,</w:t>
      </w:r>
    </w:p>
    <w:p>
      <w:r>
        <w:rPr>
          <w:sz w:val="22"/>
        </w:rPr>
        <w:t xml:space="preserve">385. </w:t>
      </w:r>
      <w:r>
        <w:rPr>
          <w:sz w:val="22"/>
        </w:rPr>
        <w:t>The selfsame sun that shines upon his court</w:t>
      </w:r>
    </w:p>
    <w:p>
      <w:r>
        <w:rPr>
          <w:sz w:val="22"/>
        </w:rPr>
        <w:t xml:space="preserve">386. </w:t>
      </w:r>
      <w:r>
        <w:rPr>
          <w:sz w:val="22"/>
        </w:rPr>
        <w:t>Hides not his visage from our cottage but</w:t>
      </w:r>
    </w:p>
    <w:p>
      <w:r>
        <w:rPr>
          <w:sz w:val="22"/>
        </w:rPr>
        <w:t xml:space="preserve">387. </w:t>
      </w:r>
      <w:r>
        <w:rPr>
          <w:sz w:val="22"/>
        </w:rPr>
        <w:t>Looks on alike. Will't please you, sir, be gone?</w:t>
      </w:r>
    </w:p>
    <w:p>
      <w:r>
        <w:rPr>
          <w:sz w:val="22"/>
        </w:rPr>
        <w:t xml:space="preserve">388. </w:t>
      </w:r>
      <w:r>
        <w:rPr>
          <w:sz w:val="22"/>
        </w:rPr>
        <w:t>I told you what would come of this: beseech you,</w:t>
      </w:r>
    </w:p>
    <w:p>
      <w:r>
        <w:rPr>
          <w:sz w:val="22"/>
        </w:rPr>
        <w:t xml:space="preserve">389. </w:t>
      </w:r>
      <w:r>
        <w:rPr>
          <w:sz w:val="22"/>
        </w:rPr>
        <w:t>Of your own state take care: this dream of mine,--</w:t>
      </w:r>
    </w:p>
    <w:p>
      <w:r>
        <w:rPr>
          <w:sz w:val="22"/>
        </w:rPr>
        <w:t xml:space="preserve">390. </w:t>
      </w:r>
      <w:r>
        <w:rPr>
          <w:sz w:val="22"/>
        </w:rPr>
        <w:t>Being now awake, I'll queen it no inch farther,</w:t>
      </w:r>
    </w:p>
    <w:p>
      <w:r>
        <w:rPr>
          <w:sz w:val="22"/>
        </w:rPr>
        <w:t xml:space="preserve">391. </w:t>
      </w:r>
      <w:r>
        <w:rPr>
          <w:sz w:val="22"/>
        </w:rPr>
        <w:t>But milk my ewes and weep.</w:t>
      </w:r>
    </w:p>
    <w:p>
      <w:r>
        <w:rPr>
          <w:sz w:val="22"/>
        </w:rPr>
        <w:t xml:space="preserve">392. </w:t>
      </w:r>
      <w:r>
        <w:rPr>
          <w:sz w:val="22"/>
        </w:rPr>
        <w:t>CAMILLO: Why, how now, father!</w:t>
      </w:r>
    </w:p>
    <w:p>
      <w:r>
        <w:rPr>
          <w:sz w:val="22"/>
        </w:rPr>
        <w:t xml:space="preserve">393. </w:t>
      </w:r>
      <w:r>
        <w:rPr>
          <w:sz w:val="22"/>
        </w:rPr>
        <w:t>Speak ere thou diest.</w:t>
      </w:r>
    </w:p>
    <w:p>
      <w:r>
        <w:rPr>
          <w:sz w:val="22"/>
        </w:rPr>
        <w:t xml:space="preserve">394. </w:t>
      </w:r>
      <w:r>
        <w:rPr>
          <w:sz w:val="22"/>
        </w:rPr>
        <w:t>Exit</w:t>
      </w:r>
    </w:p>
    <w:p>
      <w:r>
        <w:rPr>
          <w:sz w:val="22"/>
        </w:rPr>
        <w:t xml:space="preserve">395. </w:t>
      </w:r>
      <w:r>
        <w:rPr>
          <w:sz w:val="22"/>
        </w:rPr>
        <w:t>FLORIZEL: Why look you so upon me?</w:t>
      </w:r>
    </w:p>
    <w:p>
      <w:r>
        <w:rPr>
          <w:sz w:val="22"/>
        </w:rPr>
        <w:t xml:space="preserve">396. </w:t>
      </w:r>
      <w:r>
        <w:rPr>
          <w:sz w:val="22"/>
        </w:rPr>
        <w:t>I am but sorry, not afeard; delay'd,</w:t>
      </w:r>
    </w:p>
    <w:p>
      <w:r>
        <w:rPr>
          <w:sz w:val="22"/>
        </w:rPr>
        <w:t xml:space="preserve">397. </w:t>
      </w:r>
      <w:r>
        <w:rPr>
          <w:sz w:val="22"/>
        </w:rPr>
        <w:t>But nothing alter'd: what I was, I am;</w:t>
      </w:r>
    </w:p>
    <w:p>
      <w:r>
        <w:rPr>
          <w:sz w:val="22"/>
        </w:rPr>
        <w:t xml:space="preserve">398. </w:t>
      </w:r>
      <w:r>
        <w:rPr>
          <w:sz w:val="22"/>
        </w:rPr>
        <w:t>More straining on for plucking back, not following</w:t>
      </w:r>
    </w:p>
    <w:p>
      <w:r>
        <w:rPr>
          <w:sz w:val="22"/>
        </w:rPr>
        <w:t xml:space="preserve">399. </w:t>
      </w:r>
      <w:r>
        <w:rPr>
          <w:sz w:val="22"/>
        </w:rPr>
        <w:t>My leash unwillingly.</w:t>
      </w:r>
    </w:p>
    <w:p>
      <w:r>
        <w:rPr>
          <w:sz w:val="22"/>
        </w:rPr>
        <w:t xml:space="preserve">400. </w:t>
      </w:r>
      <w:r>
        <w:rPr>
          <w:sz w:val="22"/>
        </w:rPr>
        <w:t>CAMILLO: Gracious my lord,</w:t>
      </w:r>
    </w:p>
    <w:p>
      <w:r>
        <w:rPr>
          <w:sz w:val="22"/>
        </w:rPr>
        <w:t xml:space="preserve">401. </w:t>
      </w:r>
      <w:r>
        <w:rPr>
          <w:sz w:val="22"/>
        </w:rPr>
        <w:t>You know your father's temper: at this time</w:t>
      </w:r>
    </w:p>
    <w:p>
      <w:r>
        <w:rPr>
          <w:sz w:val="22"/>
        </w:rPr>
        <w:t xml:space="preserve">402. </w:t>
      </w:r>
      <w:r>
        <w:rPr>
          <w:sz w:val="22"/>
        </w:rPr>
        <w:t>He will allow no speech, which I do guess</w:t>
      </w:r>
    </w:p>
    <w:p>
      <w:r>
        <w:rPr>
          <w:sz w:val="22"/>
        </w:rPr>
        <w:t xml:space="preserve">403. </w:t>
      </w:r>
      <w:r>
        <w:rPr>
          <w:sz w:val="22"/>
        </w:rPr>
        <w:t>You do not purpose to him; and as hardly</w:t>
      </w:r>
    </w:p>
    <w:p>
      <w:r>
        <w:rPr>
          <w:sz w:val="22"/>
        </w:rPr>
        <w:t xml:space="preserve">404. </w:t>
      </w:r>
      <w:r>
        <w:rPr>
          <w:sz w:val="22"/>
        </w:rPr>
        <w:t>Will he endure your sight as yet, I fear:</w:t>
      </w:r>
    </w:p>
    <w:p>
      <w:r>
        <w:rPr>
          <w:sz w:val="22"/>
        </w:rPr>
        <w:t xml:space="preserve">405. </w:t>
      </w:r>
      <w:r>
        <w:rPr>
          <w:sz w:val="22"/>
        </w:rPr>
        <w:t>Then, till the fury of his highness settle,</w:t>
      </w:r>
    </w:p>
    <w:p>
      <w:r>
        <w:rPr>
          <w:sz w:val="22"/>
        </w:rPr>
        <w:t xml:space="preserve">406. </w:t>
      </w:r>
      <w:r>
        <w:rPr>
          <w:sz w:val="22"/>
        </w:rPr>
        <w:t>Come not before him.</w:t>
      </w:r>
    </w:p>
    <w:p>
      <w:r>
        <w:rPr>
          <w:sz w:val="22"/>
        </w:rPr>
        <w:t xml:space="preserve">407. </w:t>
      </w:r>
      <w:r>
        <w:rPr>
          <w:sz w:val="22"/>
        </w:rPr>
        <w:t>FLORIZEL: I not purpose it.</w:t>
      </w:r>
    </w:p>
    <w:p>
      <w:r>
        <w:rPr>
          <w:sz w:val="22"/>
        </w:rPr>
        <w:t xml:space="preserve">408. </w:t>
      </w:r>
      <w:r>
        <w:rPr>
          <w:sz w:val="22"/>
        </w:rPr>
        <w:t>I think, Camillo?</w:t>
      </w:r>
    </w:p>
    <w:p>
      <w:r>
        <w:rPr>
          <w:sz w:val="22"/>
        </w:rPr>
        <w:t xml:space="preserve">409. </w:t>
      </w:r>
      <w:r>
        <w:rPr>
          <w:sz w:val="22"/>
        </w:rPr>
        <w:t>CAMILLO: Even he, my lord.</w:t>
      </w:r>
    </w:p>
    <w:p>
      <w:r>
        <w:rPr>
          <w:sz w:val="22"/>
        </w:rPr>
        <w:t xml:space="preserve">410. </w:t>
      </w:r>
      <w:r>
        <w:rPr>
          <w:sz w:val="22"/>
        </w:rPr>
        <w:t>PERDITA: How often have I told you 'twould be thus!</w:t>
      </w:r>
    </w:p>
    <w:p>
      <w:r>
        <w:rPr>
          <w:sz w:val="22"/>
        </w:rPr>
        <w:t xml:space="preserve">411. </w:t>
      </w:r>
      <w:r>
        <w:rPr>
          <w:sz w:val="22"/>
        </w:rPr>
        <w:t>How often said, my dignity would last</w:t>
      </w:r>
    </w:p>
    <w:p>
      <w:r>
        <w:rPr>
          <w:sz w:val="22"/>
        </w:rPr>
        <w:t xml:space="preserve">412. </w:t>
      </w:r>
      <w:r>
        <w:rPr>
          <w:sz w:val="22"/>
        </w:rPr>
        <w:t>But till 'twere known!</w:t>
      </w:r>
    </w:p>
    <w:p>
      <w:r>
        <w:rPr>
          <w:sz w:val="22"/>
        </w:rPr>
        <w:t xml:space="preserve">413. </w:t>
      </w:r>
      <w:r>
        <w:rPr>
          <w:sz w:val="22"/>
        </w:rPr>
        <w:t>FLORIZEL: It cannot fail but by</w:t>
      </w:r>
    </w:p>
    <w:p>
      <w:r>
        <w:rPr>
          <w:sz w:val="22"/>
        </w:rPr>
        <w:t xml:space="preserve">414. </w:t>
      </w:r>
      <w:r>
        <w:rPr>
          <w:sz w:val="22"/>
        </w:rPr>
        <w:t>The violation of my faith; and then</w:t>
      </w:r>
    </w:p>
    <w:p>
      <w:r>
        <w:rPr>
          <w:sz w:val="22"/>
        </w:rPr>
        <w:t xml:space="preserve">415. </w:t>
      </w:r>
      <w:r>
        <w:rPr>
          <w:sz w:val="22"/>
        </w:rPr>
        <w:t>Let nature crush the sides o' the earth together</w:t>
      </w:r>
    </w:p>
    <w:p>
      <w:r>
        <w:rPr>
          <w:sz w:val="22"/>
        </w:rPr>
        <w:t xml:space="preserve">416. </w:t>
      </w:r>
      <w:r>
        <w:rPr>
          <w:sz w:val="22"/>
        </w:rPr>
        <w:t>And mar the seeds within! Lift up thy looks:</w:t>
      </w:r>
    </w:p>
    <w:p>
      <w:r>
        <w:rPr>
          <w:sz w:val="22"/>
        </w:rPr>
        <w:t xml:space="preserve">417. </w:t>
      </w:r>
      <w:r>
        <w:rPr>
          <w:sz w:val="22"/>
        </w:rPr>
        <w:t>From my succession wipe me, father; I</w:t>
      </w:r>
    </w:p>
    <w:p>
      <w:r>
        <w:rPr>
          <w:sz w:val="22"/>
        </w:rPr>
        <w:t xml:space="preserve">418. </w:t>
      </w:r>
      <w:r>
        <w:rPr>
          <w:sz w:val="22"/>
        </w:rPr>
        <w:t>Am heir to my affection.</w:t>
      </w:r>
    </w:p>
    <w:p>
      <w:r>
        <w:rPr>
          <w:sz w:val="22"/>
        </w:rPr>
        <w:t xml:space="preserve">419. </w:t>
      </w:r>
      <w:r>
        <w:rPr>
          <w:sz w:val="22"/>
        </w:rPr>
        <w:t>CAMILLO: Be advised.</w:t>
      </w:r>
    </w:p>
    <w:p>
      <w:r>
        <w:rPr>
          <w:sz w:val="22"/>
        </w:rPr>
        <w:t xml:space="preserve">420. </w:t>
      </w:r>
      <w:r>
        <w:rPr>
          <w:sz w:val="22"/>
        </w:rPr>
        <w:t>FLORIZEL: I am, and by my fancy: if my reason</w:t>
      </w:r>
    </w:p>
    <w:p>
      <w:r>
        <w:rPr>
          <w:sz w:val="22"/>
        </w:rPr>
        <w:t xml:space="preserve">421. </w:t>
      </w:r>
      <w:r>
        <w:rPr>
          <w:sz w:val="22"/>
        </w:rPr>
        <w:t>Will thereto be obedient, I have reason;</w:t>
      </w:r>
    </w:p>
    <w:p>
      <w:r>
        <w:rPr>
          <w:sz w:val="22"/>
        </w:rPr>
        <w:t xml:space="preserve">422. </w:t>
      </w:r>
      <w:r>
        <w:rPr>
          <w:sz w:val="22"/>
        </w:rPr>
        <w:t>If not, my senses, better pleased with madness,</w:t>
      </w:r>
    </w:p>
    <w:p>
      <w:r>
        <w:rPr>
          <w:sz w:val="22"/>
        </w:rPr>
        <w:t xml:space="preserve">423. </w:t>
      </w:r>
      <w:r>
        <w:rPr>
          <w:sz w:val="22"/>
        </w:rPr>
        <w:t>Do bid it welcome.</w:t>
      </w:r>
    </w:p>
    <w:p>
      <w:r>
        <w:rPr>
          <w:sz w:val="22"/>
        </w:rPr>
        <w:t xml:space="preserve">424. </w:t>
      </w:r>
      <w:r>
        <w:rPr>
          <w:sz w:val="22"/>
        </w:rPr>
        <w:t>CAMILLO: This is desperate, sir.</w:t>
      </w:r>
    </w:p>
    <w:p>
      <w:r>
        <w:rPr>
          <w:sz w:val="22"/>
        </w:rPr>
        <w:t xml:space="preserve">425. </w:t>
      </w:r>
      <w:r>
        <w:rPr>
          <w:sz w:val="22"/>
        </w:rPr>
        <w:t>FLORIZEL: So call it: but it does fulfil my vow;</w:t>
      </w:r>
    </w:p>
    <w:p>
      <w:r>
        <w:rPr>
          <w:sz w:val="22"/>
        </w:rPr>
        <w:t xml:space="preserve">426. </w:t>
      </w:r>
      <w:r>
        <w:rPr>
          <w:sz w:val="22"/>
        </w:rPr>
        <w:t>I needs must think it honesty. Camillo,</w:t>
      </w:r>
    </w:p>
    <w:p>
      <w:r>
        <w:rPr>
          <w:sz w:val="22"/>
        </w:rPr>
        <w:t xml:space="preserve">427. </w:t>
      </w:r>
      <w:r>
        <w:rPr>
          <w:sz w:val="22"/>
        </w:rPr>
        <w:t>Not for Bohemia, nor the pomp that may</w:t>
      </w:r>
    </w:p>
    <w:p>
      <w:r>
        <w:rPr>
          <w:sz w:val="22"/>
        </w:rPr>
        <w:t xml:space="preserve">428. </w:t>
      </w:r>
      <w:r>
        <w:rPr>
          <w:sz w:val="22"/>
        </w:rPr>
        <w:t>Be thereat glean'd, for all the sun sees or</w:t>
      </w:r>
    </w:p>
    <w:p>
      <w:r>
        <w:rPr>
          <w:sz w:val="22"/>
        </w:rPr>
        <w:t xml:space="preserve">429. </w:t>
      </w:r>
      <w:r>
        <w:rPr>
          <w:sz w:val="22"/>
        </w:rPr>
        <w:t>The close earth wombs or the profound sea hides</w:t>
      </w:r>
    </w:p>
    <w:p>
      <w:r>
        <w:rPr>
          <w:sz w:val="22"/>
        </w:rPr>
        <w:t xml:space="preserve">430. </w:t>
      </w:r>
      <w:r>
        <w:rPr>
          <w:sz w:val="22"/>
        </w:rPr>
        <w:t>In unknown fathoms, will I break my oath</w:t>
      </w:r>
    </w:p>
    <w:p>
      <w:r>
        <w:rPr>
          <w:sz w:val="22"/>
        </w:rPr>
        <w:t xml:space="preserve">431. </w:t>
      </w:r>
      <w:r>
        <w:rPr>
          <w:sz w:val="22"/>
        </w:rPr>
        <w:t>To this my fair beloved: therefore, I pray you,</w:t>
      </w:r>
    </w:p>
    <w:p>
      <w:r>
        <w:rPr>
          <w:sz w:val="22"/>
        </w:rPr>
        <w:t xml:space="preserve">432. </w:t>
      </w:r>
      <w:r>
        <w:rPr>
          <w:sz w:val="22"/>
        </w:rPr>
        <w:t>As you have ever been my father's honour'd friend,</w:t>
      </w:r>
    </w:p>
    <w:p>
      <w:r>
        <w:rPr>
          <w:sz w:val="22"/>
        </w:rPr>
        <w:t xml:space="preserve">433. </w:t>
      </w:r>
      <w:r>
        <w:rPr>
          <w:sz w:val="22"/>
        </w:rPr>
        <w:t>When he shall miss me,--as, in faith, I mean not</w:t>
      </w:r>
    </w:p>
    <w:p>
      <w:r>
        <w:rPr>
          <w:sz w:val="22"/>
        </w:rPr>
        <w:t xml:space="preserve">434. </w:t>
      </w:r>
      <w:r>
        <w:rPr>
          <w:sz w:val="22"/>
        </w:rPr>
        <w:t>To see him any more,--cast your good counsels</w:t>
      </w:r>
    </w:p>
    <w:p>
      <w:r>
        <w:rPr>
          <w:sz w:val="22"/>
        </w:rPr>
        <w:t xml:space="preserve">435. </w:t>
      </w:r>
      <w:r>
        <w:rPr>
          <w:sz w:val="22"/>
        </w:rPr>
        <w:t>Upon his passion; let myself and fortune</w:t>
      </w:r>
    </w:p>
    <w:p>
      <w:r>
        <w:rPr>
          <w:sz w:val="22"/>
        </w:rPr>
        <w:t xml:space="preserve">436. </w:t>
      </w:r>
      <w:r>
        <w:rPr>
          <w:sz w:val="22"/>
        </w:rPr>
        <w:t>Tug for the time to come. This you may know</w:t>
      </w:r>
    </w:p>
    <w:p>
      <w:r>
        <w:rPr>
          <w:sz w:val="22"/>
        </w:rPr>
        <w:t xml:space="preserve">437. </w:t>
      </w:r>
      <w:r>
        <w:rPr>
          <w:sz w:val="22"/>
        </w:rPr>
        <w:t>And so deliver, I am put to sea</w:t>
      </w:r>
    </w:p>
    <w:p>
      <w:r>
        <w:rPr>
          <w:sz w:val="22"/>
        </w:rPr>
        <w:t xml:space="preserve">438. </w:t>
      </w:r>
      <w:r>
        <w:rPr>
          <w:sz w:val="22"/>
        </w:rPr>
        <w:t>With her whom here I cannot hold on shore;</w:t>
      </w:r>
    </w:p>
    <w:p>
      <w:r>
        <w:rPr>
          <w:sz w:val="22"/>
        </w:rPr>
        <w:t xml:space="preserve">439. </w:t>
      </w:r>
      <w:r>
        <w:rPr>
          <w:sz w:val="22"/>
        </w:rPr>
        <w:t>And most opportune to our need I have</w:t>
      </w:r>
    </w:p>
    <w:p>
      <w:r>
        <w:rPr>
          <w:sz w:val="22"/>
        </w:rPr>
        <w:t xml:space="preserve">440. </w:t>
      </w:r>
      <w:r>
        <w:rPr>
          <w:sz w:val="22"/>
        </w:rPr>
        <w:t>A vessel rides fast by, but not prepared</w:t>
      </w:r>
    </w:p>
    <w:p>
      <w:r>
        <w:rPr>
          <w:sz w:val="22"/>
        </w:rPr>
        <w:t xml:space="preserve">441. </w:t>
      </w:r>
      <w:r>
        <w:rPr>
          <w:sz w:val="22"/>
        </w:rPr>
        <w:t>For this design. What course I mean to hold</w:t>
      </w:r>
    </w:p>
    <w:p>
      <w:r>
        <w:rPr>
          <w:sz w:val="22"/>
        </w:rPr>
        <w:t xml:space="preserve">442. </w:t>
      </w:r>
      <w:r>
        <w:rPr>
          <w:sz w:val="22"/>
        </w:rPr>
        <w:t>Shall nothing benefit your knowledge, nor</w:t>
      </w:r>
    </w:p>
    <w:p>
      <w:r>
        <w:rPr>
          <w:sz w:val="22"/>
        </w:rPr>
        <w:t xml:space="preserve">443. </w:t>
      </w:r>
      <w:r>
        <w:rPr>
          <w:sz w:val="22"/>
        </w:rPr>
        <w:t>Concern me the reporting.</w:t>
      </w:r>
    </w:p>
    <w:p>
      <w:r>
        <w:rPr>
          <w:sz w:val="22"/>
        </w:rPr>
        <w:t xml:space="preserve">444. </w:t>
      </w:r>
      <w:r>
        <w:rPr>
          <w:sz w:val="22"/>
        </w:rPr>
        <w:t>CAMILLO: O my lord!</w:t>
      </w:r>
    </w:p>
    <w:p>
      <w:r>
        <w:rPr>
          <w:sz w:val="22"/>
        </w:rPr>
        <w:t xml:space="preserve">445. </w:t>
      </w:r>
      <w:r>
        <w:rPr>
          <w:sz w:val="22"/>
        </w:rPr>
        <w:t>I would your spirit were easier for advice,</w:t>
      </w:r>
    </w:p>
    <w:p>
      <w:r>
        <w:rPr>
          <w:sz w:val="22"/>
        </w:rPr>
        <w:t xml:space="preserve">446. </w:t>
      </w:r>
      <w:r>
        <w:rPr>
          <w:sz w:val="22"/>
        </w:rPr>
        <w:t>Or stronger for your need.</w:t>
      </w:r>
    </w:p>
    <w:p>
      <w:r>
        <w:rPr>
          <w:sz w:val="22"/>
        </w:rPr>
        <w:t xml:space="preserve">447. </w:t>
      </w:r>
      <w:r>
        <w:rPr>
          <w:sz w:val="22"/>
        </w:rPr>
        <w:t>FLORIZEL: Hark, Perdita</w:t>
      </w:r>
    </w:p>
    <w:p>
      <w:r>
        <w:rPr>
          <w:sz w:val="22"/>
        </w:rPr>
        <w:t xml:space="preserve">448. </w:t>
      </w:r>
      <w:r>
        <w:rPr>
          <w:sz w:val="22"/>
        </w:rPr>
        <w:t>I'll hear you by and by.</w:t>
      </w:r>
    </w:p>
    <w:p>
      <w:r>
        <w:rPr>
          <w:sz w:val="22"/>
        </w:rPr>
        <w:t xml:space="preserve">449. </w:t>
      </w:r>
      <w:r>
        <w:rPr>
          <w:sz w:val="22"/>
        </w:rPr>
        <w:t>CAMILLO: He's irremoveable,</w:t>
      </w:r>
    </w:p>
    <w:p>
      <w:r>
        <w:rPr>
          <w:sz w:val="22"/>
        </w:rPr>
        <w:t xml:space="preserve">450. </w:t>
      </w:r>
      <w:r>
        <w:rPr>
          <w:sz w:val="22"/>
        </w:rPr>
        <w:t>Resolved for flight. Now were I happy, if</w:t>
      </w:r>
    </w:p>
    <w:p>
      <w:r>
        <w:rPr>
          <w:sz w:val="22"/>
        </w:rPr>
        <w:t xml:space="preserve">451. </w:t>
      </w:r>
      <w:r>
        <w:rPr>
          <w:sz w:val="22"/>
        </w:rPr>
        <w:t>His going I could frame to serve my turn,</w:t>
      </w:r>
    </w:p>
    <w:p>
      <w:r>
        <w:rPr>
          <w:sz w:val="22"/>
        </w:rPr>
        <w:t xml:space="preserve">452. </w:t>
      </w:r>
      <w:r>
        <w:rPr>
          <w:sz w:val="22"/>
        </w:rPr>
        <w:t>Save him from danger, do him love and honour,</w:t>
      </w:r>
    </w:p>
    <w:p>
      <w:r>
        <w:rPr>
          <w:sz w:val="22"/>
        </w:rPr>
        <w:t xml:space="preserve">453. </w:t>
      </w:r>
      <w:r>
        <w:rPr>
          <w:sz w:val="22"/>
        </w:rPr>
        <w:t>Purchase the sight again of dear Sicilia</w:t>
      </w:r>
    </w:p>
    <w:p>
      <w:r>
        <w:rPr>
          <w:sz w:val="22"/>
        </w:rPr>
        <w:t xml:space="preserve">454. </w:t>
      </w:r>
      <w:r>
        <w:rPr>
          <w:sz w:val="22"/>
        </w:rPr>
        <w:t>And that unhappy king, my master, whom</w:t>
      </w:r>
    </w:p>
    <w:p>
      <w:r>
        <w:rPr>
          <w:sz w:val="22"/>
        </w:rPr>
        <w:t xml:space="preserve">455. </w:t>
      </w:r>
      <w:r>
        <w:rPr>
          <w:sz w:val="22"/>
        </w:rPr>
        <w:t>I so much thirst to see.</w:t>
      </w:r>
    </w:p>
    <w:p>
      <w:r>
        <w:rPr>
          <w:sz w:val="22"/>
        </w:rPr>
        <w:t xml:space="preserve">456. </w:t>
      </w:r>
      <w:r>
        <w:rPr>
          <w:sz w:val="22"/>
        </w:rPr>
        <w:t>FLORIZEL: Now, good Camillo;</w:t>
      </w:r>
    </w:p>
    <w:p>
      <w:r>
        <w:rPr>
          <w:sz w:val="22"/>
        </w:rPr>
        <w:t xml:space="preserve">457. </w:t>
      </w:r>
      <w:r>
        <w:rPr>
          <w:sz w:val="22"/>
        </w:rPr>
        <w:t>I am so fraught with curious business that</w:t>
      </w:r>
    </w:p>
    <w:p>
      <w:r>
        <w:rPr>
          <w:sz w:val="22"/>
        </w:rPr>
        <w:t xml:space="preserve">458. </w:t>
      </w:r>
      <w:r>
        <w:rPr>
          <w:sz w:val="22"/>
        </w:rPr>
        <w:t>I leave out ceremony.</w:t>
      </w:r>
    </w:p>
    <w:p>
      <w:r>
        <w:rPr>
          <w:sz w:val="22"/>
        </w:rPr>
        <w:t xml:space="preserve">459. </w:t>
      </w:r>
      <w:r>
        <w:rPr>
          <w:sz w:val="22"/>
        </w:rPr>
        <w:t>CAMILLO: Sir, I think</w:t>
      </w:r>
    </w:p>
    <w:p>
      <w:r>
        <w:rPr>
          <w:sz w:val="22"/>
        </w:rPr>
        <w:t xml:space="preserve">460. </w:t>
      </w:r>
      <w:r>
        <w:rPr>
          <w:sz w:val="22"/>
        </w:rPr>
        <w:t>You have heard of my poor services, i' the love</w:t>
      </w:r>
    </w:p>
    <w:p>
      <w:r>
        <w:rPr>
          <w:sz w:val="22"/>
        </w:rPr>
        <w:t xml:space="preserve">461. </w:t>
      </w:r>
      <w:r>
        <w:rPr>
          <w:sz w:val="22"/>
        </w:rPr>
        <w:t>That I have borne your father?</w:t>
      </w:r>
    </w:p>
    <w:p>
      <w:r>
        <w:rPr>
          <w:sz w:val="22"/>
        </w:rPr>
        <w:t xml:space="preserve">462. </w:t>
      </w:r>
      <w:r>
        <w:rPr>
          <w:sz w:val="22"/>
        </w:rPr>
        <w:t>FLORIZEL: Very nobly</w:t>
      </w:r>
    </w:p>
    <w:p>
      <w:r>
        <w:rPr>
          <w:sz w:val="22"/>
        </w:rPr>
        <w:t xml:space="preserve">463. </w:t>
      </w:r>
      <w:r>
        <w:rPr>
          <w:sz w:val="22"/>
        </w:rPr>
        <w:t>Have you deserved: it is my father's music</w:t>
      </w:r>
    </w:p>
    <w:p>
      <w:r>
        <w:rPr>
          <w:sz w:val="22"/>
        </w:rPr>
        <w:t xml:space="preserve">464. </w:t>
      </w:r>
      <w:r>
        <w:rPr>
          <w:sz w:val="22"/>
        </w:rPr>
        <w:t>To speak your deeds, not little of his care</w:t>
      </w:r>
    </w:p>
    <w:p>
      <w:r>
        <w:rPr>
          <w:sz w:val="22"/>
        </w:rPr>
        <w:t xml:space="preserve">465. </w:t>
      </w:r>
      <w:r>
        <w:rPr>
          <w:sz w:val="22"/>
        </w:rPr>
        <w:t>To have them recompensed as thought on.</w:t>
      </w:r>
    </w:p>
    <w:p>
      <w:r>
        <w:rPr>
          <w:sz w:val="22"/>
        </w:rPr>
        <w:t xml:space="preserve">466. </w:t>
      </w:r>
      <w:r>
        <w:rPr>
          <w:sz w:val="22"/>
        </w:rPr>
        <w:t>CAMILLO: Well, my lord,</w:t>
      </w:r>
    </w:p>
    <w:p>
      <w:r>
        <w:rPr>
          <w:sz w:val="22"/>
        </w:rPr>
        <w:t xml:space="preserve">467. </w:t>
      </w:r>
      <w:r>
        <w:rPr>
          <w:sz w:val="22"/>
        </w:rPr>
        <w:t>If you may please to think I love the king</w:t>
      </w:r>
    </w:p>
    <w:p>
      <w:r>
        <w:rPr>
          <w:sz w:val="22"/>
        </w:rPr>
        <w:t xml:space="preserve">468. </w:t>
      </w:r>
      <w:r>
        <w:rPr>
          <w:sz w:val="22"/>
        </w:rPr>
        <w:t>And through him what is nearest to him, which is</w:t>
      </w:r>
    </w:p>
    <w:p>
      <w:r>
        <w:rPr>
          <w:sz w:val="22"/>
        </w:rPr>
        <w:t xml:space="preserve">469. </w:t>
      </w:r>
      <w:r>
        <w:rPr>
          <w:sz w:val="22"/>
        </w:rPr>
        <w:t>Your gracious self, embrace but my direction:</w:t>
      </w:r>
    </w:p>
    <w:p>
      <w:r>
        <w:rPr>
          <w:sz w:val="22"/>
        </w:rPr>
        <w:t xml:space="preserve">470. </w:t>
      </w:r>
      <w:r>
        <w:rPr>
          <w:sz w:val="22"/>
        </w:rPr>
        <w:t>If your more ponderous and settled project</w:t>
      </w:r>
    </w:p>
    <w:p>
      <w:r>
        <w:rPr>
          <w:sz w:val="22"/>
        </w:rPr>
        <w:t xml:space="preserve">471. </w:t>
      </w:r>
      <w:r>
        <w:rPr>
          <w:sz w:val="22"/>
        </w:rPr>
        <w:t>May suffer alteration, on mine honour,</w:t>
      </w:r>
    </w:p>
    <w:p>
      <w:r>
        <w:rPr>
          <w:sz w:val="22"/>
        </w:rPr>
        <w:t xml:space="preserve">472. </w:t>
      </w:r>
      <w:r>
        <w:rPr>
          <w:sz w:val="22"/>
        </w:rPr>
        <w:t>I'll point you where you shall have such receiving</w:t>
      </w:r>
    </w:p>
    <w:p>
      <w:r>
        <w:rPr>
          <w:sz w:val="22"/>
        </w:rPr>
        <w:t xml:space="preserve">473. </w:t>
      </w:r>
      <w:r>
        <w:rPr>
          <w:sz w:val="22"/>
        </w:rPr>
        <w:t>As shall become your highness; where you may</w:t>
      </w:r>
    </w:p>
    <w:p>
      <w:r>
        <w:rPr>
          <w:sz w:val="22"/>
        </w:rPr>
        <w:t xml:space="preserve">474. </w:t>
      </w:r>
      <w:r>
        <w:rPr>
          <w:sz w:val="22"/>
        </w:rPr>
        <w:t>Enjoy your mistress, from the whom, I see,</w:t>
      </w:r>
    </w:p>
    <w:p>
      <w:r>
        <w:rPr>
          <w:sz w:val="22"/>
        </w:rPr>
        <w:t xml:space="preserve">475. </w:t>
      </w:r>
      <w:r>
        <w:rPr>
          <w:sz w:val="22"/>
        </w:rPr>
        <w:t>There's no disjunction to be made, but by--</w:t>
      </w:r>
    </w:p>
    <w:p>
      <w:r>
        <w:rPr>
          <w:sz w:val="22"/>
        </w:rPr>
        <w:t xml:space="preserve">476. </w:t>
      </w:r>
      <w:r>
        <w:rPr>
          <w:sz w:val="22"/>
        </w:rPr>
        <w:t>As heavens forefend!--your ruin; marry her,</w:t>
      </w:r>
    </w:p>
    <w:p>
      <w:r>
        <w:rPr>
          <w:sz w:val="22"/>
        </w:rPr>
        <w:t xml:space="preserve">477. </w:t>
      </w:r>
      <w:r>
        <w:rPr>
          <w:sz w:val="22"/>
        </w:rPr>
        <w:t>And, with my best endeavours in your absence,</w:t>
      </w:r>
    </w:p>
    <w:p>
      <w:r>
        <w:rPr>
          <w:sz w:val="22"/>
        </w:rPr>
        <w:t xml:space="preserve">478. </w:t>
      </w:r>
      <w:r>
        <w:rPr>
          <w:sz w:val="22"/>
        </w:rPr>
        <w:t>Your discontenting father strive to qualify</w:t>
      </w:r>
    </w:p>
    <w:p>
      <w:r>
        <w:rPr>
          <w:sz w:val="22"/>
        </w:rPr>
        <w:t xml:space="preserve">479. </w:t>
      </w:r>
      <w:r>
        <w:rPr>
          <w:sz w:val="22"/>
        </w:rPr>
        <w:t>And bring him up to liking.</w:t>
      </w:r>
    </w:p>
    <w:p>
      <w:r>
        <w:rPr>
          <w:sz w:val="22"/>
        </w:rPr>
        <w:t xml:space="preserve">480. </w:t>
      </w:r>
      <w:r>
        <w:rPr>
          <w:sz w:val="22"/>
        </w:rPr>
        <w:t>FLORIZEL: How, Camillo,</w:t>
      </w:r>
    </w:p>
    <w:p>
      <w:r>
        <w:rPr>
          <w:sz w:val="22"/>
        </w:rPr>
        <w:t xml:space="preserve">481. </w:t>
      </w:r>
      <w:r>
        <w:rPr>
          <w:sz w:val="22"/>
        </w:rPr>
        <w:t>May this, almost a miracle, be done?</w:t>
      </w:r>
    </w:p>
    <w:p>
      <w:r>
        <w:rPr>
          <w:sz w:val="22"/>
        </w:rPr>
        <w:t xml:space="preserve">482. </w:t>
      </w:r>
      <w:r>
        <w:rPr>
          <w:sz w:val="22"/>
        </w:rPr>
        <w:t>That I may call thee something more than man</w:t>
      </w:r>
    </w:p>
    <w:p>
      <w:r>
        <w:rPr>
          <w:sz w:val="22"/>
        </w:rPr>
        <w:t xml:space="preserve">483. </w:t>
      </w:r>
      <w:r>
        <w:rPr>
          <w:sz w:val="22"/>
        </w:rPr>
        <w:t>And after that trust to thee.</w:t>
      </w:r>
    </w:p>
    <w:p>
      <w:r>
        <w:rPr>
          <w:sz w:val="22"/>
        </w:rPr>
        <w:t xml:space="preserve">484. </w:t>
      </w:r>
      <w:r>
        <w:rPr>
          <w:sz w:val="22"/>
        </w:rPr>
        <w:t>CAMILLO: Have you thought on</w:t>
      </w:r>
    </w:p>
    <w:p>
      <w:r>
        <w:rPr>
          <w:sz w:val="22"/>
        </w:rPr>
        <w:t xml:space="preserve">485. </w:t>
      </w:r>
      <w:r>
        <w:rPr>
          <w:sz w:val="22"/>
        </w:rPr>
        <w:t>A place whereto you'll go?</w:t>
      </w:r>
    </w:p>
    <w:p>
      <w:r>
        <w:rPr>
          <w:sz w:val="22"/>
        </w:rPr>
        <w:t xml:space="preserve">486. </w:t>
      </w:r>
      <w:r>
        <w:rPr>
          <w:sz w:val="22"/>
        </w:rPr>
        <w:t>FLORIZEL: Not any yet:</w:t>
      </w:r>
    </w:p>
    <w:p>
      <w:r>
        <w:rPr>
          <w:sz w:val="22"/>
        </w:rPr>
        <w:t xml:space="preserve">487. </w:t>
      </w:r>
      <w:r>
        <w:rPr>
          <w:sz w:val="22"/>
        </w:rPr>
        <w:t>But as the unthought-on accident is guilty</w:t>
      </w:r>
    </w:p>
    <w:p>
      <w:r>
        <w:rPr>
          <w:sz w:val="22"/>
        </w:rPr>
        <w:t xml:space="preserve">488. </w:t>
      </w:r>
      <w:r>
        <w:rPr>
          <w:sz w:val="22"/>
        </w:rPr>
        <w:t>To what we wildly do, so we profess</w:t>
      </w:r>
    </w:p>
    <w:p>
      <w:r>
        <w:rPr>
          <w:sz w:val="22"/>
        </w:rPr>
        <w:t xml:space="preserve">489. </w:t>
      </w:r>
      <w:r>
        <w:rPr>
          <w:sz w:val="22"/>
        </w:rPr>
        <w:t>Ourselves to be the slaves of chance and flies</w:t>
      </w:r>
    </w:p>
    <w:p>
      <w:r>
        <w:rPr>
          <w:sz w:val="22"/>
        </w:rPr>
        <w:t xml:space="preserve">490. </w:t>
      </w:r>
      <w:r>
        <w:rPr>
          <w:sz w:val="22"/>
        </w:rPr>
        <w:t>Of every wind that blows.</w:t>
      </w:r>
    </w:p>
    <w:p>
      <w:r>
        <w:rPr>
          <w:sz w:val="22"/>
        </w:rPr>
        <w:t xml:space="preserve">491. </w:t>
      </w:r>
      <w:r>
        <w:rPr>
          <w:sz w:val="22"/>
        </w:rPr>
        <w:t>CAMILLO: Then list to me:</w:t>
      </w:r>
    </w:p>
    <w:p>
      <w:r>
        <w:rPr>
          <w:sz w:val="22"/>
        </w:rPr>
        <w:t xml:space="preserve">492. </w:t>
      </w:r>
      <w:r>
        <w:rPr>
          <w:sz w:val="22"/>
        </w:rPr>
        <w:t>This follows, if you will not change your purpose</w:t>
      </w:r>
    </w:p>
    <w:p>
      <w:r>
        <w:rPr>
          <w:sz w:val="22"/>
        </w:rPr>
        <w:t xml:space="preserve">493. </w:t>
      </w:r>
      <w:r>
        <w:rPr>
          <w:sz w:val="22"/>
        </w:rPr>
        <w:t>But undergo this flight, make for Sicilia,</w:t>
      </w:r>
    </w:p>
    <w:p>
      <w:r>
        <w:rPr>
          <w:sz w:val="22"/>
        </w:rPr>
        <w:t xml:space="preserve">494. </w:t>
      </w:r>
      <w:r>
        <w:rPr>
          <w:sz w:val="22"/>
        </w:rPr>
        <w:t>And there present yourself and your fair princess,</w:t>
      </w:r>
    </w:p>
    <w:p>
      <w:r>
        <w:rPr>
          <w:sz w:val="22"/>
        </w:rPr>
        <w:t xml:space="preserve">495. </w:t>
      </w:r>
      <w:r>
        <w:rPr>
          <w:sz w:val="22"/>
        </w:rPr>
        <w:t>For so I see she must be, 'fore Leontes:</w:t>
      </w:r>
    </w:p>
    <w:p>
      <w:r>
        <w:rPr>
          <w:sz w:val="22"/>
        </w:rPr>
        <w:t xml:space="preserve">496. </w:t>
      </w:r>
      <w:r>
        <w:rPr>
          <w:sz w:val="22"/>
        </w:rPr>
        <w:t>She shall be habited as it becomes</w:t>
      </w:r>
    </w:p>
    <w:p>
      <w:r>
        <w:rPr>
          <w:sz w:val="22"/>
        </w:rPr>
        <w:t xml:space="preserve">497. </w:t>
      </w:r>
      <w:r>
        <w:rPr>
          <w:sz w:val="22"/>
        </w:rPr>
        <w:t>The partner of your bed. Methinks I see</w:t>
      </w:r>
    </w:p>
    <w:p>
      <w:r>
        <w:rPr>
          <w:sz w:val="22"/>
        </w:rPr>
        <w:t xml:space="preserve">498. </w:t>
      </w:r>
      <w:r>
        <w:rPr>
          <w:sz w:val="22"/>
        </w:rPr>
        <w:t>Leontes opening his free arms and weeping</w:t>
      </w:r>
    </w:p>
    <w:p>
      <w:r>
        <w:rPr>
          <w:sz w:val="22"/>
        </w:rPr>
        <w:t xml:space="preserve">499. </w:t>
      </w:r>
      <w:r>
        <w:rPr>
          <w:sz w:val="22"/>
        </w:rPr>
        <w:t>His welcomes forth; asks thee the son forgiveness,</w:t>
      </w:r>
    </w:p>
    <w:p>
      <w:r>
        <w:rPr>
          <w:sz w:val="22"/>
        </w:rPr>
        <w:t xml:space="preserve">500. </w:t>
      </w:r>
      <w:r>
        <w:rPr>
          <w:sz w:val="22"/>
        </w:rPr>
        <w:t>As 'twere i' the father's person; kisses the hands</w:t>
      </w:r>
    </w:p>
    <w:p>
      <w:r>
        <w:rPr>
          <w:sz w:val="22"/>
        </w:rPr>
        <w:t xml:space="preserve">501. </w:t>
      </w:r>
      <w:r>
        <w:rPr>
          <w:sz w:val="22"/>
        </w:rPr>
        <w:t>Of your fresh princess; o'er and o'er divides him</w:t>
      </w:r>
    </w:p>
    <w:p>
      <w:r>
        <w:rPr>
          <w:sz w:val="22"/>
        </w:rPr>
        <w:t xml:space="preserve">502. </w:t>
      </w:r>
      <w:r>
        <w:rPr>
          <w:sz w:val="22"/>
        </w:rPr>
        <w:t>'Twixt his unkindness and his kindness; the one</w:t>
      </w:r>
    </w:p>
    <w:p>
      <w:r>
        <w:rPr>
          <w:sz w:val="22"/>
        </w:rPr>
        <w:t xml:space="preserve">503. </w:t>
      </w:r>
      <w:r>
        <w:rPr>
          <w:sz w:val="22"/>
        </w:rPr>
        <w:t>He chides to hell and bids the other grow</w:t>
      </w:r>
    </w:p>
    <w:p>
      <w:r>
        <w:rPr>
          <w:sz w:val="22"/>
        </w:rPr>
        <w:t xml:space="preserve">504. </w:t>
      </w:r>
      <w:r>
        <w:rPr>
          <w:sz w:val="22"/>
        </w:rPr>
        <w:t>Faster than thought or time.</w:t>
      </w:r>
    </w:p>
    <w:p>
      <w:r>
        <w:rPr>
          <w:sz w:val="22"/>
        </w:rPr>
        <w:t xml:space="preserve">505. </w:t>
      </w:r>
      <w:r>
        <w:rPr>
          <w:sz w:val="22"/>
        </w:rPr>
        <w:t>FLORIZEL: Worthy Camillo,</w:t>
      </w:r>
    </w:p>
    <w:p>
      <w:r>
        <w:rPr>
          <w:sz w:val="22"/>
        </w:rPr>
        <w:t xml:space="preserve">506. </w:t>
      </w:r>
      <w:r>
        <w:rPr>
          <w:sz w:val="22"/>
        </w:rPr>
        <w:t>What colour for my visitation shall I</w:t>
      </w:r>
    </w:p>
    <w:p>
      <w:r>
        <w:rPr>
          <w:sz w:val="22"/>
        </w:rPr>
        <w:t xml:space="preserve">507. </w:t>
      </w:r>
      <w:r>
        <w:rPr>
          <w:sz w:val="22"/>
        </w:rPr>
        <w:t>Hold up before him?</w:t>
      </w:r>
    </w:p>
    <w:p>
      <w:r>
        <w:rPr>
          <w:sz w:val="22"/>
        </w:rPr>
        <w:t xml:space="preserve">508. </w:t>
      </w:r>
      <w:r>
        <w:rPr>
          <w:sz w:val="22"/>
        </w:rPr>
        <w:t>CAMILLO: Sent by the king your father</w:t>
      </w:r>
    </w:p>
    <w:p>
      <w:r>
        <w:rPr>
          <w:sz w:val="22"/>
        </w:rPr>
        <w:t xml:space="preserve">509. </w:t>
      </w:r>
      <w:r>
        <w:rPr>
          <w:sz w:val="22"/>
        </w:rPr>
        <w:t>To greet him and to give him comforts. Sir,</w:t>
      </w:r>
    </w:p>
    <w:p>
      <w:r>
        <w:rPr>
          <w:sz w:val="22"/>
        </w:rPr>
        <w:t xml:space="preserve">510. </w:t>
      </w:r>
      <w:r>
        <w:rPr>
          <w:sz w:val="22"/>
        </w:rPr>
        <w:t>The manner of your bearing towards him, with</w:t>
      </w:r>
    </w:p>
    <w:p>
      <w:r>
        <w:rPr>
          <w:sz w:val="22"/>
        </w:rPr>
        <w:t xml:space="preserve">511. </w:t>
      </w:r>
      <w:r>
        <w:rPr>
          <w:sz w:val="22"/>
        </w:rPr>
        <w:t>What you as from your father shall deliver,</w:t>
      </w:r>
    </w:p>
    <w:p>
      <w:r>
        <w:rPr>
          <w:sz w:val="22"/>
        </w:rPr>
        <w:t xml:space="preserve">512. </w:t>
      </w:r>
      <w:r>
        <w:rPr>
          <w:sz w:val="22"/>
        </w:rPr>
        <w:t>Things known betwixt us three, I'll write you down:</w:t>
      </w:r>
    </w:p>
    <w:p>
      <w:r>
        <w:rPr>
          <w:sz w:val="22"/>
        </w:rPr>
        <w:t xml:space="preserve">513. </w:t>
      </w:r>
      <w:r>
        <w:rPr>
          <w:sz w:val="22"/>
        </w:rPr>
        <w:t>The which shall point you forth at every sitting</w:t>
      </w:r>
    </w:p>
    <w:p>
      <w:r>
        <w:rPr>
          <w:sz w:val="22"/>
        </w:rPr>
        <w:t xml:space="preserve">514. </w:t>
      </w:r>
      <w:r>
        <w:rPr>
          <w:sz w:val="22"/>
        </w:rPr>
        <w:t>What you must say; that he shall not perceive</w:t>
      </w:r>
    </w:p>
    <w:p>
      <w:r>
        <w:rPr>
          <w:sz w:val="22"/>
        </w:rPr>
        <w:t xml:space="preserve">515. </w:t>
      </w:r>
      <w:r>
        <w:rPr>
          <w:sz w:val="22"/>
        </w:rPr>
        <w:t>But that you have your father's bosom there</w:t>
      </w:r>
    </w:p>
    <w:p>
      <w:r>
        <w:rPr>
          <w:sz w:val="22"/>
        </w:rPr>
        <w:t xml:space="preserve">516. </w:t>
      </w:r>
      <w:r>
        <w:rPr>
          <w:sz w:val="22"/>
        </w:rPr>
        <w:t>And speak his very heart.</w:t>
      </w:r>
    </w:p>
    <w:p>
      <w:r>
        <w:rPr>
          <w:sz w:val="22"/>
        </w:rPr>
        <w:t xml:space="preserve">517. </w:t>
      </w:r>
      <w:r>
        <w:rPr>
          <w:sz w:val="22"/>
        </w:rPr>
        <w:t>FLORIZEL: I am bound to you:</w:t>
      </w:r>
    </w:p>
    <w:p>
      <w:r>
        <w:rPr>
          <w:sz w:val="22"/>
        </w:rPr>
        <w:t xml:space="preserve">518. </w:t>
      </w:r>
      <w:r>
        <w:rPr>
          <w:sz w:val="22"/>
        </w:rPr>
        <w:t>There is some sap in this.</w:t>
      </w:r>
    </w:p>
    <w:p>
      <w:r>
        <w:rPr>
          <w:sz w:val="22"/>
        </w:rPr>
        <w:t xml:space="preserve">519. </w:t>
      </w:r>
      <w:r>
        <w:rPr>
          <w:sz w:val="22"/>
        </w:rPr>
        <w:t>CAMILLO: A cause more promising</w:t>
      </w:r>
    </w:p>
    <w:p>
      <w:r>
        <w:rPr>
          <w:sz w:val="22"/>
        </w:rPr>
        <w:t xml:space="preserve">520. </w:t>
      </w:r>
      <w:r>
        <w:rPr>
          <w:sz w:val="22"/>
        </w:rPr>
        <w:t>Than a wild dedication of yourselves</w:t>
      </w:r>
    </w:p>
    <w:p>
      <w:r>
        <w:rPr>
          <w:sz w:val="22"/>
        </w:rPr>
        <w:t xml:space="preserve">521. </w:t>
      </w:r>
      <w:r>
        <w:rPr>
          <w:sz w:val="22"/>
        </w:rPr>
        <w:t>To unpath'd waters, undream'd shores, most certain</w:t>
      </w:r>
    </w:p>
    <w:p>
      <w:r>
        <w:rPr>
          <w:sz w:val="22"/>
        </w:rPr>
        <w:t xml:space="preserve">522. </w:t>
      </w:r>
      <w:r>
        <w:rPr>
          <w:sz w:val="22"/>
        </w:rPr>
        <w:t>To miseries enough; no hope to help you,</w:t>
      </w:r>
    </w:p>
    <w:p>
      <w:r>
        <w:rPr>
          <w:sz w:val="22"/>
        </w:rPr>
        <w:t xml:space="preserve">523. </w:t>
      </w:r>
      <w:r>
        <w:rPr>
          <w:sz w:val="22"/>
        </w:rPr>
        <w:t>But as you shake off one to take another;</w:t>
      </w:r>
    </w:p>
    <w:p>
      <w:r>
        <w:rPr>
          <w:sz w:val="22"/>
        </w:rPr>
        <w:t xml:space="preserve">524. </w:t>
      </w:r>
      <w:r>
        <w:rPr>
          <w:sz w:val="22"/>
        </w:rPr>
        <w:t>Nothing so certain as your anchors, who</w:t>
      </w:r>
    </w:p>
    <w:p>
      <w:r>
        <w:rPr>
          <w:sz w:val="22"/>
        </w:rPr>
        <w:t xml:space="preserve">525. </w:t>
      </w:r>
      <w:r>
        <w:rPr>
          <w:sz w:val="22"/>
        </w:rPr>
        <w:t>Do their best office, if they can but stay you</w:t>
      </w:r>
    </w:p>
    <w:p>
      <w:r>
        <w:rPr>
          <w:sz w:val="22"/>
        </w:rPr>
        <w:t xml:space="preserve">526. </w:t>
      </w:r>
      <w:r>
        <w:rPr>
          <w:sz w:val="22"/>
        </w:rPr>
        <w:t>Where you'll be loath to be: besides you know</w:t>
      </w:r>
    </w:p>
    <w:p>
      <w:r>
        <w:rPr>
          <w:sz w:val="22"/>
        </w:rPr>
        <w:t xml:space="preserve">527. </w:t>
      </w:r>
      <w:r>
        <w:rPr>
          <w:sz w:val="22"/>
        </w:rPr>
        <w:t>Prosperity's the very bond of love,</w:t>
      </w:r>
    </w:p>
    <w:p>
      <w:r>
        <w:rPr>
          <w:sz w:val="22"/>
        </w:rPr>
        <w:t xml:space="preserve">528. </w:t>
      </w:r>
      <w:r>
        <w:rPr>
          <w:sz w:val="22"/>
        </w:rPr>
        <w:t>Whose fresh complexion and whose heart together</w:t>
      </w:r>
    </w:p>
    <w:p>
      <w:r>
        <w:rPr>
          <w:sz w:val="22"/>
        </w:rPr>
        <w:t xml:space="preserve">529. </w:t>
      </w:r>
      <w:r>
        <w:rPr>
          <w:sz w:val="22"/>
        </w:rPr>
        <w:t>Affliction alters.</w:t>
      </w:r>
    </w:p>
    <w:p>
      <w:r>
        <w:rPr>
          <w:sz w:val="22"/>
        </w:rPr>
        <w:t xml:space="preserve">530. </w:t>
      </w:r>
      <w:r>
        <w:rPr>
          <w:sz w:val="22"/>
        </w:rPr>
        <w:t>PERDITA: One of these is true:</w:t>
      </w:r>
    </w:p>
    <w:p>
      <w:r>
        <w:rPr>
          <w:sz w:val="22"/>
        </w:rPr>
        <w:t xml:space="preserve">531. </w:t>
      </w:r>
      <w:r>
        <w:rPr>
          <w:sz w:val="22"/>
        </w:rPr>
        <w:t>I think affliction may subdue the cheek,</w:t>
      </w:r>
    </w:p>
    <w:p>
      <w:r>
        <w:rPr>
          <w:sz w:val="22"/>
        </w:rPr>
        <w:t xml:space="preserve">532. </w:t>
      </w:r>
      <w:r>
        <w:rPr>
          <w:sz w:val="22"/>
        </w:rPr>
        <w:t>But not take in the mind.</w:t>
      </w:r>
    </w:p>
    <w:p>
      <w:r>
        <w:rPr>
          <w:sz w:val="22"/>
        </w:rPr>
        <w:t xml:space="preserve">533. </w:t>
      </w:r>
      <w:r>
        <w:rPr>
          <w:sz w:val="22"/>
        </w:rPr>
        <w:t>CAMILLO: Yea, say you so?</w:t>
      </w:r>
    </w:p>
    <w:p>
      <w:r>
        <w:rPr>
          <w:sz w:val="22"/>
        </w:rPr>
        <w:t xml:space="preserve">534. </w:t>
      </w:r>
      <w:r>
        <w:rPr>
          <w:sz w:val="22"/>
        </w:rPr>
        <w:t>There shall not at your father's house these</w:t>
      </w:r>
    </w:p>
    <w:p>
      <w:r>
        <w:rPr>
          <w:sz w:val="22"/>
        </w:rPr>
        <w:t xml:space="preserve">535. </w:t>
      </w:r>
      <w:r>
        <w:rPr>
          <w:sz w:val="22"/>
        </w:rPr>
        <w:t>seven years</w:t>
      </w:r>
    </w:p>
    <w:p>
      <w:r>
        <w:rPr>
          <w:sz w:val="22"/>
        </w:rPr>
        <w:t xml:space="preserve">536. </w:t>
      </w:r>
      <w:r>
        <w:rPr>
          <w:sz w:val="22"/>
        </w:rPr>
        <w:t>Be born another such.</w:t>
      </w:r>
    </w:p>
    <w:p>
      <w:r>
        <w:rPr>
          <w:sz w:val="22"/>
        </w:rPr>
        <w:t xml:space="preserve">537. </w:t>
      </w:r>
      <w:r>
        <w:rPr>
          <w:sz w:val="22"/>
        </w:rPr>
        <w:t>FLORIZEL: My good Camillo,</w:t>
      </w:r>
    </w:p>
    <w:p>
      <w:r>
        <w:rPr>
          <w:sz w:val="22"/>
        </w:rPr>
        <w:t xml:space="preserve">538. </w:t>
      </w:r>
      <w:r>
        <w:rPr>
          <w:sz w:val="22"/>
        </w:rPr>
        <w:t>She is as forward of her breeding as</w:t>
      </w:r>
    </w:p>
    <w:p>
      <w:r>
        <w:rPr>
          <w:sz w:val="22"/>
        </w:rPr>
        <w:t xml:space="preserve">539. </w:t>
      </w:r>
      <w:r>
        <w:rPr>
          <w:sz w:val="22"/>
        </w:rPr>
        <w:t>She is i' the rear our birth.</w:t>
      </w:r>
    </w:p>
    <w:p>
      <w:r>
        <w:rPr>
          <w:sz w:val="22"/>
        </w:rPr>
        <w:t xml:space="preserve">540. </w:t>
      </w:r>
      <w:r>
        <w:rPr>
          <w:sz w:val="22"/>
        </w:rPr>
        <w:t>CAMILLO: I cannot say 'tis pity</w:t>
      </w:r>
    </w:p>
    <w:p>
      <w:r>
        <w:rPr>
          <w:sz w:val="22"/>
        </w:rPr>
        <w:t xml:space="preserve">541. </w:t>
      </w:r>
      <w:r>
        <w:rPr>
          <w:sz w:val="22"/>
        </w:rPr>
        <w:t>She lacks instructions, for she seems a mistress</w:t>
      </w:r>
    </w:p>
    <w:p>
      <w:r>
        <w:rPr>
          <w:sz w:val="22"/>
        </w:rPr>
        <w:t xml:space="preserve">542. </w:t>
      </w:r>
      <w:r>
        <w:rPr>
          <w:sz w:val="22"/>
        </w:rPr>
        <w:t>To most that teach.</w:t>
      </w:r>
    </w:p>
    <w:p>
      <w:r>
        <w:rPr>
          <w:sz w:val="22"/>
        </w:rPr>
        <w:t xml:space="preserve">543. </w:t>
      </w:r>
      <w:r>
        <w:rPr>
          <w:sz w:val="22"/>
        </w:rPr>
        <w:t>PERDITA: Your pardon, sir; for this</w:t>
      </w:r>
    </w:p>
    <w:p>
      <w:r>
        <w:rPr>
          <w:sz w:val="22"/>
        </w:rPr>
        <w:t xml:space="preserve">544. </w:t>
      </w:r>
      <w:r>
        <w:rPr>
          <w:sz w:val="22"/>
        </w:rPr>
        <w:t>I'll blush you thanks.</w:t>
      </w:r>
    </w:p>
    <w:p>
      <w:r>
        <w:rPr>
          <w:sz w:val="22"/>
        </w:rPr>
        <w:t xml:space="preserve">545. </w:t>
      </w:r>
      <w:r>
        <w:rPr>
          <w:sz w:val="22"/>
        </w:rPr>
        <w:t>FLORIZEL: My prettiest Perdita!</w:t>
      </w:r>
    </w:p>
    <w:p>
      <w:r>
        <w:rPr>
          <w:sz w:val="22"/>
        </w:rPr>
        <w:t xml:space="preserve">546. </w:t>
      </w:r>
      <w:r>
        <w:rPr>
          <w:sz w:val="22"/>
        </w:rPr>
        <w:t>But O, the thorns we stand upon! Camillo,</w:t>
      </w:r>
    </w:p>
    <w:p>
      <w:r>
        <w:rPr>
          <w:sz w:val="22"/>
        </w:rPr>
        <w:t xml:space="preserve">547. </w:t>
      </w:r>
      <w:r>
        <w:rPr>
          <w:sz w:val="22"/>
        </w:rPr>
        <w:t>Preserver of my father, now of me,</w:t>
      </w:r>
    </w:p>
    <w:p>
      <w:r>
        <w:rPr>
          <w:sz w:val="22"/>
        </w:rPr>
        <w:t xml:space="preserve">548. </w:t>
      </w:r>
      <w:r>
        <w:rPr>
          <w:sz w:val="22"/>
        </w:rPr>
        <w:t>The medicine of our house, how shall we do?</w:t>
      </w:r>
    </w:p>
    <w:p>
      <w:r>
        <w:rPr>
          <w:sz w:val="22"/>
        </w:rPr>
        <w:t xml:space="preserve">549. </w:t>
      </w:r>
      <w:r>
        <w:rPr>
          <w:sz w:val="22"/>
        </w:rPr>
        <w:t>We are not furnish'd like Bohemia's son,</w:t>
      </w:r>
    </w:p>
    <w:p>
      <w:r>
        <w:rPr>
          <w:sz w:val="22"/>
        </w:rPr>
        <w:t xml:space="preserve">550. </w:t>
      </w:r>
      <w:r>
        <w:rPr>
          <w:sz w:val="22"/>
        </w:rPr>
        <w:t>Nor shall appear in Sicilia.</w:t>
      </w:r>
    </w:p>
    <w:p>
      <w:r>
        <w:rPr>
          <w:sz w:val="22"/>
        </w:rPr>
        <w:t xml:space="preserve">551. </w:t>
      </w:r>
      <w:r>
        <w:rPr>
          <w:sz w:val="22"/>
        </w:rPr>
        <w:t>CAMILLO: My lord,</w:t>
      </w:r>
    </w:p>
    <w:p>
      <w:r>
        <w:rPr>
          <w:sz w:val="22"/>
        </w:rPr>
        <w:t xml:space="preserve">552. </w:t>
      </w:r>
      <w:r>
        <w:rPr>
          <w:sz w:val="22"/>
        </w:rPr>
        <w:t>Fear none of this: I think you know my fortunes</w:t>
      </w:r>
    </w:p>
    <w:p>
      <w:r>
        <w:rPr>
          <w:sz w:val="22"/>
        </w:rPr>
        <w:t xml:space="preserve">553. </w:t>
      </w:r>
      <w:r>
        <w:rPr>
          <w:sz w:val="22"/>
        </w:rPr>
        <w:t>Do all lie there: it shall be so my care</w:t>
      </w:r>
    </w:p>
    <w:p>
      <w:r>
        <w:rPr>
          <w:sz w:val="22"/>
        </w:rPr>
        <w:t xml:space="preserve">554. </w:t>
      </w:r>
      <w:r>
        <w:rPr>
          <w:sz w:val="22"/>
        </w:rPr>
        <w:t>To have you royally appointed as if</w:t>
      </w:r>
    </w:p>
    <w:p>
      <w:r>
        <w:rPr>
          <w:sz w:val="22"/>
        </w:rPr>
        <w:t xml:space="preserve">555. </w:t>
      </w:r>
      <w:r>
        <w:rPr>
          <w:sz w:val="22"/>
        </w:rPr>
        <w:t>The scene you play were mine. For instance, sir,</w:t>
      </w:r>
    </w:p>
    <w:p>
      <w:r>
        <w:rPr>
          <w:sz w:val="22"/>
        </w:rPr>
        <w:t xml:space="preserve">556. </w:t>
      </w:r>
      <w:r>
        <w:rPr>
          <w:sz w:val="22"/>
        </w:rPr>
        <w:t>That you may know you shall not want, one word.</w:t>
      </w:r>
    </w:p>
    <w:p>
      <w:r>
        <w:rPr>
          <w:sz w:val="22"/>
        </w:rPr>
        <w:t xml:space="preserve">557. </w:t>
      </w:r>
      <w:r>
        <w:rPr>
          <w:sz w:val="22"/>
        </w:rPr>
        <w:t>AUTOLYCUS: Ha, ha! what a fool Honesty is! and Trust, his</w:t>
      </w:r>
    </w:p>
    <w:p>
      <w:r>
        <w:rPr>
          <w:sz w:val="22"/>
        </w:rPr>
        <w:t xml:space="preserve">558. </w:t>
      </w:r>
      <w:r>
        <w:rPr>
          <w:sz w:val="22"/>
        </w:rPr>
        <w:t>sworn brother, a very simple gentleman! I have sold</w:t>
      </w:r>
    </w:p>
    <w:p>
      <w:r>
        <w:rPr>
          <w:sz w:val="22"/>
        </w:rPr>
        <w:t xml:space="preserve">559. </w:t>
      </w:r>
      <w:r>
        <w:rPr>
          <w:sz w:val="22"/>
        </w:rPr>
        <w:t>all my trumpery; not a counterfeit stone, not a</w:t>
      </w:r>
    </w:p>
    <w:p>
      <w:r>
        <w:rPr>
          <w:sz w:val="22"/>
        </w:rPr>
        <w:t xml:space="preserve">560. </w:t>
      </w:r>
      <w:r>
        <w:rPr>
          <w:sz w:val="22"/>
        </w:rPr>
        <w:t>ribbon, glass, pomander, brooch, table-book, ballad,</w:t>
      </w:r>
    </w:p>
    <w:p>
      <w:r>
        <w:rPr>
          <w:sz w:val="22"/>
        </w:rPr>
        <w:t xml:space="preserve">561. </w:t>
      </w:r>
      <w:r>
        <w:rPr>
          <w:sz w:val="22"/>
        </w:rPr>
        <w:t>knife, tape, glove, shoe-tie, bracelet, horn-ring,</w:t>
      </w:r>
    </w:p>
    <w:p>
      <w:r>
        <w:rPr>
          <w:sz w:val="22"/>
        </w:rPr>
        <w:t xml:space="preserve">562. </w:t>
      </w:r>
      <w:r>
        <w:rPr>
          <w:sz w:val="22"/>
        </w:rPr>
        <w:t>to keep my pack from fasting: they throng who</w:t>
      </w:r>
    </w:p>
    <w:p>
      <w:r>
        <w:rPr>
          <w:sz w:val="22"/>
        </w:rPr>
        <w:t xml:space="preserve">563. </w:t>
      </w:r>
      <w:r>
        <w:rPr>
          <w:sz w:val="22"/>
        </w:rPr>
        <w:t>should buy first, as if my trinkets had been</w:t>
      </w:r>
    </w:p>
    <w:p>
      <w:r>
        <w:rPr>
          <w:sz w:val="22"/>
        </w:rPr>
        <w:t xml:space="preserve">564. </w:t>
      </w:r>
      <w:r>
        <w:rPr>
          <w:sz w:val="22"/>
        </w:rPr>
        <w:t>hallowed and brought a benediction to the buyer:</w:t>
      </w:r>
    </w:p>
    <w:p>
      <w:r>
        <w:rPr>
          <w:sz w:val="22"/>
        </w:rPr>
        <w:t xml:space="preserve">565. </w:t>
      </w:r>
      <w:r>
        <w:rPr>
          <w:sz w:val="22"/>
        </w:rPr>
        <w:t>by which means I saw whose purse was best in</w:t>
      </w:r>
    </w:p>
    <w:p>
      <w:r>
        <w:rPr>
          <w:sz w:val="22"/>
        </w:rPr>
        <w:t xml:space="preserve">566. </w:t>
      </w:r>
      <w:r>
        <w:rPr>
          <w:sz w:val="22"/>
        </w:rPr>
        <w:t>picture; and what I saw, to my good use I</w:t>
      </w:r>
    </w:p>
    <w:p>
      <w:r>
        <w:rPr>
          <w:sz w:val="22"/>
        </w:rPr>
        <w:t xml:space="preserve">567. </w:t>
      </w:r>
      <w:r>
        <w:rPr>
          <w:sz w:val="22"/>
        </w:rPr>
        <w:t>remembered. My clown, who wants but something to</w:t>
      </w:r>
    </w:p>
    <w:p>
      <w:r>
        <w:rPr>
          <w:sz w:val="22"/>
        </w:rPr>
        <w:t xml:space="preserve">568. </w:t>
      </w:r>
      <w:r>
        <w:rPr>
          <w:sz w:val="22"/>
        </w:rPr>
        <w:t>be a reasonable man, grew so in love with the</w:t>
      </w:r>
    </w:p>
    <w:p>
      <w:r>
        <w:rPr>
          <w:sz w:val="22"/>
        </w:rPr>
        <w:t xml:space="preserve">569. </w:t>
      </w:r>
      <w:r>
        <w:rPr>
          <w:sz w:val="22"/>
        </w:rPr>
        <w:t>wenches' song, that he would not stir his pettitoes</w:t>
      </w:r>
    </w:p>
    <w:p>
      <w:r>
        <w:rPr>
          <w:sz w:val="22"/>
        </w:rPr>
        <w:t xml:space="preserve">570. </w:t>
      </w:r>
      <w:r>
        <w:rPr>
          <w:sz w:val="22"/>
        </w:rPr>
        <w:t>till he had both tune and words; which so drew the</w:t>
      </w:r>
    </w:p>
    <w:p>
      <w:r>
        <w:rPr>
          <w:sz w:val="22"/>
        </w:rPr>
        <w:t xml:space="preserve">571. </w:t>
      </w:r>
      <w:r>
        <w:rPr>
          <w:sz w:val="22"/>
        </w:rPr>
        <w:t>rest of the herd to me that all their other senses</w:t>
      </w:r>
    </w:p>
    <w:p>
      <w:r>
        <w:rPr>
          <w:sz w:val="22"/>
        </w:rPr>
        <w:t xml:space="preserve">572. </w:t>
      </w:r>
      <w:r>
        <w:rPr>
          <w:sz w:val="22"/>
        </w:rPr>
        <w:t>stuck in ears: you might have pinched a placket, it</w:t>
      </w:r>
    </w:p>
    <w:p>
      <w:r>
        <w:rPr>
          <w:sz w:val="22"/>
        </w:rPr>
        <w:t xml:space="preserve">573. </w:t>
      </w:r>
      <w:r>
        <w:rPr>
          <w:sz w:val="22"/>
        </w:rPr>
        <w:t>was senseless; 'twas nothing to geld a codpiece of a</w:t>
      </w:r>
    </w:p>
    <w:p>
      <w:r>
        <w:rPr>
          <w:sz w:val="22"/>
        </w:rPr>
        <w:t xml:space="preserve">574. </w:t>
      </w:r>
      <w:r>
        <w:rPr>
          <w:sz w:val="22"/>
        </w:rPr>
        <w:t>purse; I could have filed keys off that hung in</w:t>
      </w:r>
    </w:p>
    <w:p>
      <w:r>
        <w:rPr>
          <w:sz w:val="22"/>
        </w:rPr>
        <w:t xml:space="preserve">575. </w:t>
      </w:r>
      <w:r>
        <w:rPr>
          <w:sz w:val="22"/>
        </w:rPr>
        <w:t>chains: no hearing, no feeling, but my sir's song,</w:t>
      </w:r>
    </w:p>
    <w:p>
      <w:r>
        <w:rPr>
          <w:sz w:val="22"/>
        </w:rPr>
        <w:t xml:space="preserve">576. </w:t>
      </w:r>
      <w:r>
        <w:rPr>
          <w:sz w:val="22"/>
        </w:rPr>
        <w:t>and admiring the nothing of it. So that in this</w:t>
      </w:r>
    </w:p>
    <w:p>
      <w:r>
        <w:rPr>
          <w:sz w:val="22"/>
        </w:rPr>
        <w:t xml:space="preserve">577. </w:t>
      </w:r>
      <w:r>
        <w:rPr>
          <w:sz w:val="22"/>
        </w:rPr>
        <w:t>time of lethargy I picked and cut most of their</w:t>
      </w:r>
    </w:p>
    <w:p>
      <w:r>
        <w:rPr>
          <w:sz w:val="22"/>
        </w:rPr>
        <w:t xml:space="preserve">578. </w:t>
      </w:r>
      <w:r>
        <w:rPr>
          <w:sz w:val="22"/>
        </w:rPr>
        <w:t>festival purses; and had not the old man come in</w:t>
      </w:r>
    </w:p>
    <w:p>
      <w:r>
        <w:rPr>
          <w:sz w:val="22"/>
        </w:rPr>
        <w:t xml:space="preserve">579. </w:t>
      </w:r>
      <w:r>
        <w:rPr>
          <w:sz w:val="22"/>
        </w:rPr>
        <w:t>with a whoo-bub against his daughter and the king's</w:t>
      </w:r>
    </w:p>
    <w:p>
      <w:r>
        <w:rPr>
          <w:sz w:val="22"/>
        </w:rPr>
        <w:t xml:space="preserve">580. </w:t>
      </w:r>
      <w:r>
        <w:rPr>
          <w:sz w:val="22"/>
        </w:rPr>
        <w:t>son and scared my choughs from the chaff, I had not</w:t>
      </w:r>
    </w:p>
    <w:p>
      <w:r>
        <w:rPr>
          <w:sz w:val="22"/>
        </w:rPr>
        <w:t xml:space="preserve">581. </w:t>
      </w:r>
      <w:r>
        <w:rPr>
          <w:sz w:val="22"/>
        </w:rPr>
        <w:t>left a purse alive in the whole army.</w:t>
      </w:r>
    </w:p>
    <w:p>
      <w:r>
        <w:rPr>
          <w:sz w:val="22"/>
        </w:rPr>
        <w:t xml:space="preserve">582. </w:t>
      </w:r>
      <w:r>
        <w:rPr>
          <w:sz w:val="22"/>
        </w:rPr>
        <w:t>CAMILLO: Nay, but my letters, by this means being there</w:t>
      </w:r>
    </w:p>
    <w:p>
      <w:r>
        <w:rPr>
          <w:sz w:val="22"/>
        </w:rPr>
        <w:t xml:space="preserve">583. </w:t>
      </w:r>
      <w:r>
        <w:rPr>
          <w:sz w:val="22"/>
        </w:rPr>
        <w:t>So soon as you arrive, shall clear that doubt.</w:t>
      </w:r>
    </w:p>
    <w:p>
      <w:r>
        <w:rPr>
          <w:sz w:val="22"/>
        </w:rPr>
        <w:t xml:space="preserve">584. </w:t>
      </w:r>
      <w:r>
        <w:rPr>
          <w:sz w:val="22"/>
        </w:rPr>
        <w:t>FLORIZEL: And those that you'll procure from King Leontes--</w:t>
      </w:r>
    </w:p>
    <w:p>
      <w:r>
        <w:rPr>
          <w:sz w:val="22"/>
        </w:rPr>
        <w:t xml:space="preserve">585. </w:t>
      </w:r>
      <w:r>
        <w:rPr>
          <w:sz w:val="22"/>
        </w:rPr>
        <w:t>CAMILLO: Shall satisfy your father.</w:t>
      </w:r>
    </w:p>
    <w:p>
      <w:r>
        <w:rPr>
          <w:sz w:val="22"/>
        </w:rPr>
        <w:t xml:space="preserve">586. </w:t>
      </w:r>
      <w:r>
        <w:rPr>
          <w:sz w:val="22"/>
        </w:rPr>
        <w:t>PERDITA: Happy be you!</w:t>
      </w:r>
    </w:p>
    <w:p>
      <w:r>
        <w:rPr>
          <w:sz w:val="22"/>
        </w:rPr>
        <w:t xml:space="preserve">587. </w:t>
      </w:r>
      <w:r>
        <w:rPr>
          <w:sz w:val="22"/>
        </w:rPr>
        <w:t>All that you speak shows fair.</w:t>
      </w:r>
    </w:p>
    <w:p>
      <w:r>
        <w:rPr>
          <w:sz w:val="22"/>
        </w:rPr>
        <w:t xml:space="preserve">588. </w:t>
      </w:r>
      <w:r>
        <w:rPr>
          <w:sz w:val="22"/>
        </w:rPr>
        <w:t>CAMILLO: Who have we here?</w:t>
      </w:r>
    </w:p>
    <w:p>
      <w:r>
        <w:rPr>
          <w:sz w:val="22"/>
        </w:rPr>
        <w:t xml:space="preserve">589. </w:t>
      </w:r>
      <w:r>
        <w:rPr>
          <w:sz w:val="22"/>
        </w:rPr>
        <w:t>We'll make an instrument of this, omit</w:t>
      </w:r>
    </w:p>
    <w:p>
      <w:r>
        <w:rPr>
          <w:sz w:val="22"/>
        </w:rPr>
        <w:t xml:space="preserve">590. </w:t>
      </w:r>
      <w:r>
        <w:rPr>
          <w:sz w:val="22"/>
        </w:rPr>
        <w:t>Nothing may give us aid.</w:t>
      </w:r>
    </w:p>
    <w:p>
      <w:r>
        <w:rPr>
          <w:sz w:val="22"/>
        </w:rPr>
        <w:t xml:space="preserve">591. </w:t>
      </w:r>
      <w:r>
        <w:rPr>
          <w:sz w:val="22"/>
        </w:rPr>
        <w:t>AUTOLYCUS: If they have overheard me now, why, hanging.</w:t>
      </w:r>
    </w:p>
    <w:p>
      <w:r>
        <w:rPr>
          <w:sz w:val="22"/>
        </w:rPr>
        <w:t xml:space="preserve">592. </w:t>
      </w:r>
      <w:r>
        <w:rPr>
          <w:sz w:val="22"/>
        </w:rPr>
        <w:t>CAMILLO: How now, good fellow! why shakest thou so? Fear</w:t>
      </w:r>
    </w:p>
    <w:p>
      <w:r>
        <w:rPr>
          <w:sz w:val="22"/>
        </w:rPr>
        <w:t xml:space="preserve">593. </w:t>
      </w:r>
      <w:r>
        <w:rPr>
          <w:sz w:val="22"/>
        </w:rPr>
        <w:t>not, man; here's no harm intended to thee.</w:t>
      </w:r>
    </w:p>
    <w:p>
      <w:r>
        <w:rPr>
          <w:sz w:val="22"/>
        </w:rPr>
        <w:t xml:space="preserve">594. </w:t>
      </w:r>
      <w:r>
        <w:rPr>
          <w:sz w:val="22"/>
        </w:rPr>
        <w:t>AUTOLYCUS: I am a poor fellow, sir.</w:t>
      </w:r>
    </w:p>
    <w:p>
      <w:r>
        <w:rPr>
          <w:sz w:val="22"/>
        </w:rPr>
        <w:t xml:space="preserve">595. </w:t>
      </w:r>
      <w:r>
        <w:rPr>
          <w:sz w:val="22"/>
        </w:rPr>
        <w:t>CAMILLO: Why, be so still; here's nobody will steal that from</w:t>
      </w:r>
    </w:p>
    <w:p>
      <w:r>
        <w:rPr>
          <w:sz w:val="22"/>
        </w:rPr>
        <w:t xml:space="preserve">596. </w:t>
      </w:r>
      <w:r>
        <w:rPr>
          <w:sz w:val="22"/>
        </w:rPr>
        <w:t>thee: yet for the outside of thy poverty we must</w:t>
      </w:r>
    </w:p>
    <w:p>
      <w:r>
        <w:rPr>
          <w:sz w:val="22"/>
        </w:rPr>
        <w:t xml:space="preserve">597. </w:t>
      </w:r>
      <w:r>
        <w:rPr>
          <w:sz w:val="22"/>
        </w:rPr>
        <w:t>make an exchange; therefore discase thee instantly,</w:t>
      </w:r>
    </w:p>
    <w:p>
      <w:r>
        <w:rPr>
          <w:sz w:val="22"/>
        </w:rPr>
        <w:t xml:space="preserve">598. </w:t>
      </w:r>
      <w:r>
        <w:rPr>
          <w:sz w:val="22"/>
        </w:rPr>
        <w:t>--thou must think there's a necessity in't,--and</w:t>
      </w:r>
    </w:p>
    <w:p>
      <w:r>
        <w:rPr>
          <w:sz w:val="22"/>
        </w:rPr>
        <w:t xml:space="preserve">599. </w:t>
      </w:r>
      <w:r>
        <w:rPr>
          <w:sz w:val="22"/>
        </w:rPr>
        <w:t>change garments with this gentleman: though the</w:t>
      </w:r>
    </w:p>
    <w:p>
      <w:r>
        <w:rPr>
          <w:sz w:val="22"/>
        </w:rPr>
        <w:t xml:space="preserve">600. </w:t>
      </w:r>
      <w:r>
        <w:rPr>
          <w:sz w:val="22"/>
        </w:rPr>
        <w:t>pennyworth on his side be the worst, yet hold thee,</w:t>
      </w:r>
    </w:p>
    <w:p>
      <w:r>
        <w:rPr>
          <w:sz w:val="22"/>
        </w:rPr>
        <w:t xml:space="preserve">601. </w:t>
      </w:r>
      <w:r>
        <w:rPr>
          <w:sz w:val="22"/>
        </w:rPr>
        <w:t>there's some boot.</w:t>
      </w:r>
    </w:p>
    <w:p>
      <w:r>
        <w:rPr>
          <w:sz w:val="22"/>
        </w:rPr>
        <w:t xml:space="preserve">602. </w:t>
      </w:r>
      <w:r>
        <w:rPr>
          <w:sz w:val="22"/>
        </w:rPr>
        <w:t>AUTOLYCUS: I am a poor fellow, sir.</w:t>
      </w:r>
    </w:p>
    <w:p>
      <w:r>
        <w:rPr>
          <w:sz w:val="22"/>
        </w:rPr>
        <w:t xml:space="preserve">603. </w:t>
      </w:r>
      <w:r>
        <w:rPr>
          <w:sz w:val="22"/>
        </w:rPr>
        <w:t>I know ye well enough.</w:t>
      </w:r>
    </w:p>
    <w:p>
      <w:r>
        <w:rPr>
          <w:sz w:val="22"/>
        </w:rPr>
        <w:t xml:space="preserve">604. </w:t>
      </w:r>
      <w:r>
        <w:rPr>
          <w:sz w:val="22"/>
        </w:rPr>
        <w:t>CAMILLO: Nay, prithee, dispatch: the gentleman is half</w:t>
      </w:r>
    </w:p>
    <w:p>
      <w:r>
        <w:rPr>
          <w:sz w:val="22"/>
        </w:rPr>
        <w:t xml:space="preserve">605. </w:t>
      </w:r>
      <w:r>
        <w:rPr>
          <w:sz w:val="22"/>
        </w:rPr>
        <w:t>flayed already.</w:t>
      </w:r>
    </w:p>
    <w:p>
      <w:r>
        <w:rPr>
          <w:sz w:val="22"/>
        </w:rPr>
        <w:t xml:space="preserve">606. </w:t>
      </w:r>
      <w:r>
        <w:rPr>
          <w:sz w:val="22"/>
        </w:rPr>
        <w:t>AUTOLYCUS: Are you in earnest, sir?</w:t>
      </w:r>
    </w:p>
    <w:p>
      <w:r>
        <w:rPr>
          <w:sz w:val="22"/>
        </w:rPr>
        <w:t xml:space="preserve">607. </w:t>
      </w:r>
      <w:r>
        <w:rPr>
          <w:sz w:val="22"/>
        </w:rPr>
        <w:t>I smell the trick on't.</w:t>
      </w:r>
    </w:p>
    <w:p>
      <w:r>
        <w:rPr>
          <w:sz w:val="22"/>
        </w:rPr>
        <w:t xml:space="preserve">608. </w:t>
      </w:r>
      <w:r>
        <w:rPr>
          <w:sz w:val="22"/>
        </w:rPr>
        <w:t>FLORIZEL: Dispatch, I prithee.</w:t>
      </w:r>
    </w:p>
    <w:p>
      <w:r>
        <w:rPr>
          <w:sz w:val="22"/>
        </w:rPr>
        <w:t xml:space="preserve">609. </w:t>
      </w:r>
      <w:r>
        <w:rPr>
          <w:sz w:val="22"/>
        </w:rPr>
        <w:t>AUTOLYCUS: Indeed, I have had earnest: but I cannot with</w:t>
      </w:r>
    </w:p>
    <w:p>
      <w:r>
        <w:rPr>
          <w:sz w:val="22"/>
        </w:rPr>
        <w:t xml:space="preserve">610. </w:t>
      </w:r>
      <w:r>
        <w:rPr>
          <w:sz w:val="22"/>
        </w:rPr>
        <w:t>conscience take it.</w:t>
      </w:r>
    </w:p>
    <w:p>
      <w:r>
        <w:rPr>
          <w:sz w:val="22"/>
        </w:rPr>
        <w:t xml:space="preserve">611. </w:t>
      </w:r>
      <w:r>
        <w:rPr>
          <w:sz w:val="22"/>
        </w:rPr>
        <w:t>CAMILLO: Unbuckle, unbuckle.</w:t>
      </w:r>
    </w:p>
    <w:p>
      <w:r>
        <w:rPr>
          <w:sz w:val="22"/>
        </w:rPr>
        <w:t xml:space="preserve">612. </w:t>
      </w:r>
      <w:r>
        <w:rPr>
          <w:sz w:val="22"/>
        </w:rPr>
        <w:t>Fortunate mistress,--let my prophecy</w:t>
      </w:r>
    </w:p>
    <w:p>
      <w:r>
        <w:rPr>
          <w:sz w:val="22"/>
        </w:rPr>
        <w:t xml:space="preserve">613. </w:t>
      </w:r>
      <w:r>
        <w:rPr>
          <w:sz w:val="22"/>
        </w:rPr>
        <w:t>Come home to ye!--you must retire yourself</w:t>
      </w:r>
    </w:p>
    <w:p>
      <w:r>
        <w:rPr>
          <w:sz w:val="22"/>
        </w:rPr>
        <w:t xml:space="preserve">614. </w:t>
      </w:r>
      <w:r>
        <w:rPr>
          <w:sz w:val="22"/>
        </w:rPr>
        <w:t>Into some covert: take your sweetheart's hat</w:t>
      </w:r>
    </w:p>
    <w:p>
      <w:r>
        <w:rPr>
          <w:sz w:val="22"/>
        </w:rPr>
        <w:t xml:space="preserve">615. </w:t>
      </w:r>
      <w:r>
        <w:rPr>
          <w:sz w:val="22"/>
        </w:rPr>
        <w:t>And pluck it o'er your brows, muffle your face,</w:t>
      </w:r>
    </w:p>
    <w:p>
      <w:r>
        <w:rPr>
          <w:sz w:val="22"/>
        </w:rPr>
        <w:t xml:space="preserve">616. </w:t>
      </w:r>
      <w:r>
        <w:rPr>
          <w:sz w:val="22"/>
        </w:rPr>
        <w:t>Dismantle you, and, as you can, disliken</w:t>
      </w:r>
    </w:p>
    <w:p>
      <w:r>
        <w:rPr>
          <w:sz w:val="22"/>
        </w:rPr>
        <w:t xml:space="preserve">617. </w:t>
      </w:r>
      <w:r>
        <w:rPr>
          <w:sz w:val="22"/>
        </w:rPr>
        <w:t>The truth of your own seeming; that you may--</w:t>
      </w:r>
    </w:p>
    <w:p>
      <w:r>
        <w:rPr>
          <w:sz w:val="22"/>
        </w:rPr>
        <w:t xml:space="preserve">618. </w:t>
      </w:r>
      <w:r>
        <w:rPr>
          <w:sz w:val="22"/>
        </w:rPr>
        <w:t>For I do fear eyes over--to shipboard</w:t>
      </w:r>
    </w:p>
    <w:p>
      <w:r>
        <w:rPr>
          <w:sz w:val="22"/>
        </w:rPr>
        <w:t xml:space="preserve">619. </w:t>
      </w:r>
      <w:r>
        <w:rPr>
          <w:sz w:val="22"/>
        </w:rPr>
        <w:t>Get undescried.</w:t>
      </w:r>
    </w:p>
    <w:p>
      <w:r>
        <w:rPr>
          <w:sz w:val="22"/>
        </w:rPr>
        <w:t xml:space="preserve">620. </w:t>
      </w:r>
      <w:r>
        <w:rPr>
          <w:sz w:val="22"/>
        </w:rPr>
        <w:t>PERDITA: I see the play so lies</w:t>
      </w:r>
    </w:p>
    <w:p>
      <w:r>
        <w:rPr>
          <w:sz w:val="22"/>
        </w:rPr>
        <w:t xml:space="preserve">621. </w:t>
      </w:r>
      <w:r>
        <w:rPr>
          <w:sz w:val="22"/>
        </w:rPr>
        <w:t>That I must bear a part.</w:t>
      </w:r>
    </w:p>
    <w:p>
      <w:r>
        <w:rPr>
          <w:sz w:val="22"/>
        </w:rPr>
        <w:t xml:space="preserve">622. </w:t>
      </w:r>
      <w:r>
        <w:rPr>
          <w:sz w:val="22"/>
        </w:rPr>
        <w:t>CAMILLO: No remedy.</w:t>
      </w:r>
    </w:p>
    <w:p>
      <w:r>
        <w:rPr>
          <w:sz w:val="22"/>
        </w:rPr>
        <w:t xml:space="preserve">623. </w:t>
      </w:r>
      <w:r>
        <w:rPr>
          <w:sz w:val="22"/>
        </w:rPr>
        <w:t>Have you done there?</w:t>
      </w:r>
    </w:p>
    <w:p>
      <w:r>
        <w:rPr>
          <w:sz w:val="22"/>
        </w:rPr>
        <w:t xml:space="preserve">624. </w:t>
      </w:r>
      <w:r>
        <w:rPr>
          <w:sz w:val="22"/>
        </w:rPr>
        <w:t>FLORIZEL: Should I now meet my father,</w:t>
      </w:r>
    </w:p>
    <w:p>
      <w:r>
        <w:rPr>
          <w:sz w:val="22"/>
        </w:rPr>
        <w:t xml:space="preserve">625. </w:t>
      </w:r>
      <w:r>
        <w:rPr>
          <w:sz w:val="22"/>
        </w:rPr>
        <w:t>He would not call me son.</w:t>
      </w:r>
    </w:p>
    <w:p>
      <w:r>
        <w:rPr>
          <w:sz w:val="22"/>
        </w:rPr>
        <w:t xml:space="preserve">626. </w:t>
      </w:r>
      <w:r>
        <w:rPr>
          <w:sz w:val="22"/>
        </w:rPr>
        <w:t>CAMILLO: Nay, you shall have no hat.</w:t>
      </w:r>
    </w:p>
    <w:p>
      <w:r>
        <w:rPr>
          <w:sz w:val="22"/>
        </w:rPr>
        <w:t xml:space="preserve">627. </w:t>
      </w:r>
      <w:r>
        <w:rPr>
          <w:sz w:val="22"/>
        </w:rPr>
        <w:t>Come, lady, come. Farewell, my friend.</w:t>
      </w:r>
    </w:p>
    <w:p>
      <w:r>
        <w:rPr>
          <w:sz w:val="22"/>
        </w:rPr>
        <w:t xml:space="preserve">628. </w:t>
      </w:r>
      <w:r>
        <w:rPr>
          <w:sz w:val="22"/>
        </w:rPr>
        <w:t>AUTOLYCUS: Adieu, sir.</w:t>
      </w:r>
    </w:p>
    <w:p>
      <w:r>
        <w:rPr>
          <w:sz w:val="22"/>
        </w:rPr>
        <w:t xml:space="preserve">629. </w:t>
      </w:r>
      <w:r>
        <w:rPr>
          <w:sz w:val="22"/>
        </w:rPr>
        <w:t>FLORIZEL: O Perdita, what have we twain forgot!</w:t>
      </w:r>
    </w:p>
    <w:p>
      <w:r>
        <w:rPr>
          <w:sz w:val="22"/>
        </w:rPr>
        <w:t xml:space="preserve">630. </w:t>
      </w:r>
      <w:r>
        <w:rPr>
          <w:sz w:val="22"/>
        </w:rPr>
        <w:t>Pray you, a word.</w:t>
      </w:r>
    </w:p>
    <w:p>
      <w:r>
        <w:rPr>
          <w:sz w:val="22"/>
        </w:rPr>
        <w:t xml:space="preserve">631. </w:t>
      </w:r>
      <w:r>
        <w:rPr>
          <w:sz w:val="22"/>
        </w:rPr>
        <w:t>CAMILLO: [Aside]  What I do next, shall be to tell the king</w:t>
      </w:r>
    </w:p>
    <w:p>
      <w:r>
        <w:rPr>
          <w:sz w:val="22"/>
        </w:rPr>
        <w:t xml:space="preserve">632. </w:t>
      </w:r>
      <w:r>
        <w:rPr>
          <w:sz w:val="22"/>
        </w:rPr>
        <w:t>Of this escape and whither they are bound;</w:t>
      </w:r>
    </w:p>
    <w:p>
      <w:r>
        <w:rPr>
          <w:sz w:val="22"/>
        </w:rPr>
        <w:t xml:space="preserve">633. </w:t>
      </w:r>
      <w:r>
        <w:rPr>
          <w:sz w:val="22"/>
        </w:rPr>
        <w:t>Wherein my hope is I shall so prevail</w:t>
      </w:r>
    </w:p>
    <w:p>
      <w:r>
        <w:rPr>
          <w:sz w:val="22"/>
        </w:rPr>
        <w:t xml:space="preserve">634. </w:t>
      </w:r>
      <w:r>
        <w:rPr>
          <w:sz w:val="22"/>
        </w:rPr>
        <w:t>To force him after: in whose company</w:t>
      </w:r>
    </w:p>
    <w:p>
      <w:r>
        <w:rPr>
          <w:sz w:val="22"/>
        </w:rPr>
        <w:t xml:space="preserve">635. </w:t>
      </w:r>
      <w:r>
        <w:rPr>
          <w:sz w:val="22"/>
        </w:rPr>
        <w:t>I shall review Sicilia, for whose sight</w:t>
      </w:r>
    </w:p>
    <w:p>
      <w:r>
        <w:rPr>
          <w:sz w:val="22"/>
        </w:rPr>
        <w:t xml:space="preserve">636. </w:t>
      </w:r>
      <w:r>
        <w:rPr>
          <w:sz w:val="22"/>
        </w:rPr>
        <w:t>I have a woman's longing.</w:t>
      </w:r>
    </w:p>
    <w:p>
      <w:r>
        <w:rPr>
          <w:sz w:val="22"/>
        </w:rPr>
        <w:t xml:space="preserve">637. </w:t>
      </w:r>
      <w:r>
        <w:rPr>
          <w:sz w:val="22"/>
        </w:rPr>
        <w:t>FLORIZEL: Fortune speed us!</w:t>
      </w:r>
    </w:p>
    <w:p>
      <w:r>
        <w:rPr>
          <w:sz w:val="22"/>
        </w:rPr>
        <w:t xml:space="preserve">638. </w:t>
      </w:r>
      <w:r>
        <w:rPr>
          <w:sz w:val="22"/>
        </w:rPr>
        <w:t>Thus we set on, Camillo, to the sea-side.</w:t>
      </w:r>
    </w:p>
    <w:p>
      <w:r>
        <w:rPr>
          <w:sz w:val="22"/>
        </w:rPr>
        <w:t xml:space="preserve">639. </w:t>
      </w:r>
      <w:r>
        <w:rPr>
          <w:sz w:val="22"/>
        </w:rPr>
        <w:t>CAMILLO: The swifter speed the better.</w:t>
      </w:r>
    </w:p>
    <w:p>
      <w:r>
        <w:rPr>
          <w:sz w:val="22"/>
        </w:rPr>
        <w:t xml:space="preserve">640. </w:t>
      </w:r>
      <w:r>
        <w:rPr>
          <w:sz w:val="22"/>
        </w:rPr>
        <w:t>AUTOLYCUS: I understand the business, I hear it: to have an</w:t>
      </w:r>
    </w:p>
    <w:p>
      <w:r>
        <w:rPr>
          <w:sz w:val="22"/>
        </w:rPr>
        <w:t xml:space="preserve">641. </w:t>
      </w:r>
      <w:r>
        <w:rPr>
          <w:sz w:val="22"/>
        </w:rPr>
        <w:t>open ear, a quick eye, and a nimble hand, is</w:t>
      </w:r>
    </w:p>
    <w:p>
      <w:r>
        <w:rPr>
          <w:sz w:val="22"/>
        </w:rPr>
        <w:t xml:space="preserve">642. </w:t>
      </w:r>
      <w:r>
        <w:rPr>
          <w:sz w:val="22"/>
        </w:rPr>
        <w:t>necessary for a cut-purse; a good nose is requisite</w:t>
      </w:r>
    </w:p>
    <w:p>
      <w:r>
        <w:rPr>
          <w:sz w:val="22"/>
        </w:rPr>
        <w:t xml:space="preserve">643. </w:t>
      </w:r>
      <w:r>
        <w:rPr>
          <w:sz w:val="22"/>
        </w:rPr>
        <w:t>also, to smell out work for the other senses. I see</w:t>
      </w:r>
    </w:p>
    <w:p>
      <w:r>
        <w:rPr>
          <w:sz w:val="22"/>
        </w:rPr>
        <w:t xml:space="preserve">644. </w:t>
      </w:r>
      <w:r>
        <w:rPr>
          <w:sz w:val="22"/>
        </w:rPr>
        <w:t>this is the time that the unjust man doth thrive.</w:t>
      </w:r>
    </w:p>
    <w:p>
      <w:r>
        <w:rPr>
          <w:sz w:val="22"/>
        </w:rPr>
        <w:t xml:space="preserve">645. </w:t>
      </w:r>
      <w:r>
        <w:rPr>
          <w:sz w:val="22"/>
        </w:rPr>
        <w:t>What an exchange had this been without boot! What</w:t>
      </w:r>
    </w:p>
    <w:p>
      <w:r>
        <w:rPr>
          <w:sz w:val="22"/>
        </w:rPr>
        <w:t xml:space="preserve">646. </w:t>
      </w:r>
      <w:r>
        <w:rPr>
          <w:sz w:val="22"/>
        </w:rPr>
        <w:t>a boot is here with this exchange! Sure the gods do</w:t>
      </w:r>
    </w:p>
    <w:p>
      <w:r>
        <w:rPr>
          <w:sz w:val="22"/>
        </w:rPr>
        <w:t xml:space="preserve">647. </w:t>
      </w:r>
      <w:r>
        <w:rPr>
          <w:sz w:val="22"/>
        </w:rPr>
        <w:t>this year connive at us, and we may do any thing</w:t>
      </w:r>
    </w:p>
    <w:p>
      <w:r>
        <w:rPr>
          <w:sz w:val="22"/>
        </w:rPr>
        <w:t xml:space="preserve">648. </w:t>
      </w:r>
      <w:r>
        <w:rPr>
          <w:sz w:val="22"/>
        </w:rPr>
        <w:t>extempore. The prince himself is about a piece of</w:t>
      </w:r>
    </w:p>
    <w:p>
      <w:r>
        <w:rPr>
          <w:sz w:val="22"/>
        </w:rPr>
        <w:t xml:space="preserve">649. </w:t>
      </w:r>
      <w:r>
        <w:rPr>
          <w:sz w:val="22"/>
        </w:rPr>
        <w:t>iniquity, stealing away from his father with his</w:t>
      </w:r>
    </w:p>
    <w:p>
      <w:r>
        <w:rPr>
          <w:sz w:val="22"/>
        </w:rPr>
        <w:t xml:space="preserve">650. </w:t>
      </w:r>
      <w:r>
        <w:rPr>
          <w:sz w:val="22"/>
        </w:rPr>
        <w:t>clog at his heels: if I thought it were a piece of</w:t>
      </w:r>
    </w:p>
    <w:p>
      <w:r>
        <w:rPr>
          <w:sz w:val="22"/>
        </w:rPr>
        <w:t xml:space="preserve">651. </w:t>
      </w:r>
      <w:r>
        <w:rPr>
          <w:sz w:val="22"/>
        </w:rPr>
        <w:t>honesty to acquaint the king withal, I would not</w:t>
      </w:r>
    </w:p>
    <w:p>
      <w:r>
        <w:rPr>
          <w:sz w:val="22"/>
        </w:rPr>
        <w:t xml:space="preserve">652. </w:t>
      </w:r>
      <w:r>
        <w:rPr>
          <w:sz w:val="22"/>
        </w:rPr>
        <w:t>do't: I hold it the more knavery to conceal it;</w:t>
      </w:r>
    </w:p>
    <w:p>
      <w:r>
        <w:rPr>
          <w:sz w:val="22"/>
        </w:rPr>
        <w:t xml:space="preserve">653. </w:t>
      </w:r>
      <w:r>
        <w:rPr>
          <w:sz w:val="22"/>
        </w:rPr>
        <w:t>and therein am I constant to my profession.</w:t>
      </w:r>
    </w:p>
    <w:p>
      <w:r>
        <w:rPr>
          <w:sz w:val="22"/>
        </w:rPr>
        <w:t xml:space="preserve">654. </w:t>
      </w:r>
      <w:r>
        <w:rPr>
          <w:sz w:val="22"/>
        </w:rPr>
        <w:t>Aside, aside; here is more matter for a hot brain:</w:t>
      </w:r>
    </w:p>
    <w:p>
      <w:r>
        <w:rPr>
          <w:sz w:val="22"/>
        </w:rPr>
        <w:t xml:space="preserve">655. </w:t>
      </w:r>
      <w:r>
        <w:rPr>
          <w:sz w:val="22"/>
        </w:rPr>
        <w:t>every lane's end, every shop, church, session,</w:t>
      </w:r>
    </w:p>
    <w:p>
      <w:r>
        <w:rPr>
          <w:sz w:val="22"/>
        </w:rPr>
        <w:t xml:space="preserve">656. </w:t>
      </w:r>
      <w:r>
        <w:rPr>
          <w:sz w:val="22"/>
        </w:rPr>
        <w:t>hanging, yields a careful man work.</w:t>
      </w:r>
    </w:p>
    <w:p>
      <w:r>
        <w:rPr>
          <w:sz w:val="22"/>
        </w:rPr>
        <w:t xml:space="preserve">657. </w:t>
      </w:r>
      <w:r>
        <w:rPr>
          <w:sz w:val="22"/>
        </w:rPr>
        <w:t>[Aside]  Very wisely, puppies!</w:t>
      </w:r>
    </w:p>
    <w:p>
      <w:r>
        <w:rPr>
          <w:sz w:val="22"/>
        </w:rPr>
        <w:t xml:space="preserve">658. </w:t>
      </w:r>
      <w:r>
        <w:rPr>
          <w:sz w:val="22"/>
        </w:rPr>
        <w:t>[Aside]  I know not what impediment this complaint</w:t>
      </w:r>
    </w:p>
    <w:p>
      <w:r>
        <w:rPr>
          <w:sz w:val="22"/>
        </w:rPr>
        <w:t xml:space="preserve">659. </w:t>
      </w:r>
      <w:r>
        <w:rPr>
          <w:sz w:val="22"/>
        </w:rPr>
        <w:t>may be to the flight of my master.</w:t>
      </w:r>
    </w:p>
    <w:p>
      <w:r>
        <w:rPr>
          <w:sz w:val="22"/>
        </w:rPr>
        <w:t xml:space="preserve">660. </w:t>
      </w:r>
      <w:r>
        <w:rPr>
          <w:sz w:val="22"/>
        </w:rPr>
        <w:t>[Aside]  Though I am not naturally honest, I am so</w:t>
      </w:r>
    </w:p>
    <w:p>
      <w:r>
        <w:rPr>
          <w:sz w:val="22"/>
        </w:rPr>
        <w:t xml:space="preserve">661. </w:t>
      </w:r>
      <w:r>
        <w:rPr>
          <w:sz w:val="22"/>
        </w:rPr>
        <w:t>sometimes by chance: let me pocket up my pedlar's excrement.</w:t>
      </w:r>
    </w:p>
    <w:p>
      <w:r>
        <w:rPr>
          <w:sz w:val="22"/>
        </w:rPr>
        <w:t xml:space="preserve">662. </w:t>
      </w:r>
      <w:r>
        <w:rPr>
          <w:sz w:val="22"/>
        </w:rPr>
        <w:t>How now, rustics! whither are you bound?</w:t>
      </w:r>
    </w:p>
    <w:p>
      <w:r>
        <w:rPr>
          <w:sz w:val="22"/>
        </w:rPr>
        <w:t xml:space="preserve">663. </w:t>
      </w:r>
      <w:r>
        <w:rPr>
          <w:sz w:val="22"/>
        </w:rPr>
        <w:t>Your affairs there, what, with whom, the condition</w:t>
      </w:r>
    </w:p>
    <w:p>
      <w:r>
        <w:rPr>
          <w:sz w:val="22"/>
        </w:rPr>
        <w:t xml:space="preserve">664. </w:t>
      </w:r>
      <w:r>
        <w:rPr>
          <w:sz w:val="22"/>
        </w:rPr>
        <w:t>of that fardel, the place of your dwelling, your</w:t>
      </w:r>
    </w:p>
    <w:p>
      <w:r>
        <w:rPr>
          <w:sz w:val="22"/>
        </w:rPr>
        <w:t xml:space="preserve">665. </w:t>
      </w:r>
      <w:r>
        <w:rPr>
          <w:sz w:val="22"/>
        </w:rPr>
        <w:t>names, your ages, of what having, breeding, and any</w:t>
      </w:r>
    </w:p>
    <w:p>
      <w:r>
        <w:rPr>
          <w:sz w:val="22"/>
        </w:rPr>
        <w:t xml:space="preserve">666. </w:t>
      </w:r>
      <w:r>
        <w:rPr>
          <w:sz w:val="22"/>
        </w:rPr>
        <w:t>thing that is fitting to be known, discover.</w:t>
      </w:r>
    </w:p>
    <w:p>
      <w:r>
        <w:rPr>
          <w:sz w:val="22"/>
        </w:rPr>
        <w:t xml:space="preserve">667. </w:t>
      </w:r>
      <w:r>
        <w:rPr>
          <w:sz w:val="22"/>
        </w:rPr>
        <w:t>A lie; you are rough and hairy. Let me have no</w:t>
      </w:r>
    </w:p>
    <w:p>
      <w:r>
        <w:rPr>
          <w:sz w:val="22"/>
        </w:rPr>
        <w:t xml:space="preserve">668. </w:t>
      </w:r>
      <w:r>
        <w:rPr>
          <w:sz w:val="22"/>
        </w:rPr>
        <w:t>lying: it becomes none but tradesmen, and they</w:t>
      </w:r>
    </w:p>
    <w:p>
      <w:r>
        <w:rPr>
          <w:sz w:val="22"/>
        </w:rPr>
        <w:t xml:space="preserve">669. </w:t>
      </w:r>
      <w:r>
        <w:rPr>
          <w:sz w:val="22"/>
        </w:rPr>
        <w:t>often give us soldiers the lie: but we pay them for</w:t>
      </w:r>
    </w:p>
    <w:p>
      <w:r>
        <w:rPr>
          <w:sz w:val="22"/>
        </w:rPr>
        <w:t xml:space="preserve">670. </w:t>
      </w:r>
      <w:r>
        <w:rPr>
          <w:sz w:val="22"/>
        </w:rPr>
        <w:t>it with stamped coin, not stabbing steel; therefore</w:t>
      </w:r>
    </w:p>
    <w:p>
      <w:r>
        <w:rPr>
          <w:sz w:val="22"/>
        </w:rPr>
        <w:t xml:space="preserve">671. </w:t>
      </w:r>
      <w:r>
        <w:rPr>
          <w:sz w:val="22"/>
        </w:rPr>
        <w:t>they do not give us the lie.</w:t>
      </w:r>
    </w:p>
    <w:p>
      <w:r>
        <w:rPr>
          <w:sz w:val="22"/>
        </w:rPr>
        <w:t xml:space="preserve">672. </w:t>
      </w:r>
      <w:r>
        <w:rPr>
          <w:sz w:val="22"/>
        </w:rPr>
        <w:t>Whether it like me or no, I am a courtier. Seest</w:t>
      </w:r>
    </w:p>
    <w:p>
      <w:r>
        <w:rPr>
          <w:sz w:val="22"/>
        </w:rPr>
        <w:t xml:space="preserve">673. </w:t>
      </w:r>
      <w:r>
        <w:rPr>
          <w:sz w:val="22"/>
        </w:rPr>
        <w:t>thou not the air of the court in these enfoldings?</w:t>
      </w:r>
    </w:p>
    <w:p>
      <w:r>
        <w:rPr>
          <w:sz w:val="22"/>
        </w:rPr>
        <w:t xml:space="preserve">674. </w:t>
      </w:r>
      <w:r>
        <w:rPr>
          <w:sz w:val="22"/>
        </w:rPr>
        <w:t>hath not my gait in it the measure of the court?</w:t>
      </w:r>
    </w:p>
    <w:p>
      <w:r>
        <w:rPr>
          <w:sz w:val="22"/>
        </w:rPr>
        <w:t xml:space="preserve">675. </w:t>
      </w:r>
      <w:r>
        <w:rPr>
          <w:sz w:val="22"/>
        </w:rPr>
        <w:t>receives not thy nose court-odor from me? reflect I</w:t>
      </w:r>
    </w:p>
    <w:p>
      <w:r>
        <w:rPr>
          <w:sz w:val="22"/>
        </w:rPr>
        <w:t xml:space="preserve">676. </w:t>
      </w:r>
      <w:r>
        <w:rPr>
          <w:sz w:val="22"/>
        </w:rPr>
        <w:t>not on thy baseness court-contempt? Thinkest thou,</w:t>
      </w:r>
    </w:p>
    <w:p>
      <w:r>
        <w:rPr>
          <w:sz w:val="22"/>
        </w:rPr>
        <w:t xml:space="preserve">677. </w:t>
      </w:r>
      <w:r>
        <w:rPr>
          <w:sz w:val="22"/>
        </w:rPr>
        <w:t>for that I insinuate, or toaze from thee thy</w:t>
      </w:r>
    </w:p>
    <w:p>
      <w:r>
        <w:rPr>
          <w:sz w:val="22"/>
        </w:rPr>
        <w:t xml:space="preserve">678. </w:t>
      </w:r>
      <w:r>
        <w:rPr>
          <w:sz w:val="22"/>
        </w:rPr>
        <w:t>business, I am therefore no courtier? I am courtier</w:t>
      </w:r>
    </w:p>
    <w:p>
      <w:r>
        <w:rPr>
          <w:sz w:val="22"/>
        </w:rPr>
        <w:t xml:space="preserve">679. </w:t>
      </w:r>
      <w:r>
        <w:rPr>
          <w:sz w:val="22"/>
        </w:rPr>
        <w:t>cap-a-pe; and one that will either push on or pluck</w:t>
      </w:r>
    </w:p>
    <w:p>
      <w:r>
        <w:rPr>
          <w:sz w:val="22"/>
        </w:rPr>
        <w:t xml:space="preserve">680. </w:t>
      </w:r>
      <w:r>
        <w:rPr>
          <w:sz w:val="22"/>
        </w:rPr>
        <w:t>back thy business there: whereupon I command thee to</w:t>
      </w:r>
    </w:p>
    <w:p>
      <w:r>
        <w:rPr>
          <w:sz w:val="22"/>
        </w:rPr>
        <w:t xml:space="preserve">681. </w:t>
      </w:r>
      <w:r>
        <w:rPr>
          <w:sz w:val="22"/>
        </w:rPr>
        <w:t>open thy affair.</w:t>
      </w:r>
    </w:p>
    <w:p>
      <w:r>
        <w:rPr>
          <w:sz w:val="22"/>
        </w:rPr>
        <w:t xml:space="preserve">682. </w:t>
      </w:r>
      <w:r>
        <w:rPr>
          <w:sz w:val="22"/>
        </w:rPr>
        <w:t>What advocate hast thou to him?</w:t>
      </w:r>
    </w:p>
    <w:p>
      <w:r>
        <w:rPr>
          <w:sz w:val="22"/>
        </w:rPr>
        <w:t xml:space="preserve">683. </w:t>
      </w:r>
      <w:r>
        <w:rPr>
          <w:sz w:val="22"/>
        </w:rPr>
        <w:t>How blessed are we that are not simple men!</w:t>
      </w:r>
    </w:p>
    <w:p>
      <w:r>
        <w:rPr>
          <w:sz w:val="22"/>
        </w:rPr>
        <w:t xml:space="preserve">684. </w:t>
      </w:r>
      <w:r>
        <w:rPr>
          <w:sz w:val="22"/>
        </w:rPr>
        <w:t>Yet nature might have made me as these are,</w:t>
      </w:r>
    </w:p>
    <w:p>
      <w:r>
        <w:rPr>
          <w:sz w:val="22"/>
        </w:rPr>
        <w:t xml:space="preserve">685. </w:t>
      </w:r>
      <w:r>
        <w:rPr>
          <w:sz w:val="22"/>
        </w:rPr>
        <w:t>Therefore I will not disdain.</w:t>
      </w:r>
    </w:p>
    <w:p>
      <w:r>
        <w:rPr>
          <w:sz w:val="22"/>
        </w:rPr>
        <w:t xml:space="preserve">686. </w:t>
      </w:r>
      <w:r>
        <w:rPr>
          <w:sz w:val="22"/>
        </w:rPr>
        <w:t>The fardel there? what's i' the fardel?</w:t>
      </w:r>
    </w:p>
    <w:p>
      <w:r>
        <w:rPr>
          <w:sz w:val="22"/>
        </w:rPr>
        <w:t xml:space="preserve">687. </w:t>
      </w:r>
      <w:r>
        <w:rPr>
          <w:sz w:val="22"/>
        </w:rPr>
        <w:t>Wherefore that box?</w:t>
      </w:r>
    </w:p>
    <w:p>
      <w:r>
        <w:rPr>
          <w:sz w:val="22"/>
        </w:rPr>
        <w:t xml:space="preserve">688. </w:t>
      </w:r>
      <w:r>
        <w:rPr>
          <w:sz w:val="22"/>
        </w:rPr>
        <w:t>Age, thou hast lost thy labour.</w:t>
      </w:r>
    </w:p>
    <w:p>
      <w:r>
        <w:rPr>
          <w:sz w:val="22"/>
        </w:rPr>
        <w:t xml:space="preserve">689. </w:t>
      </w:r>
      <w:r>
        <w:rPr>
          <w:sz w:val="22"/>
        </w:rPr>
        <w:t>The king is not at the palace; he is gone aboard a</w:t>
      </w:r>
    </w:p>
    <w:p>
      <w:r>
        <w:rPr>
          <w:sz w:val="22"/>
        </w:rPr>
        <w:t xml:space="preserve">690. </w:t>
      </w:r>
      <w:r>
        <w:rPr>
          <w:sz w:val="22"/>
        </w:rPr>
        <w:t>new ship to purge melancholy and air himself: for,</w:t>
      </w:r>
    </w:p>
    <w:p>
      <w:r>
        <w:rPr>
          <w:sz w:val="22"/>
        </w:rPr>
        <w:t xml:space="preserve">691. </w:t>
      </w:r>
      <w:r>
        <w:rPr>
          <w:sz w:val="22"/>
        </w:rPr>
        <w:t>if thou beest capable of things serious, thou must</w:t>
      </w:r>
    </w:p>
    <w:p>
      <w:r>
        <w:rPr>
          <w:sz w:val="22"/>
        </w:rPr>
        <w:t xml:space="preserve">692. </w:t>
      </w:r>
      <w:r>
        <w:rPr>
          <w:sz w:val="22"/>
        </w:rPr>
        <w:t>know the king is full of grief.</w:t>
      </w:r>
    </w:p>
    <w:p>
      <w:r>
        <w:rPr>
          <w:sz w:val="22"/>
        </w:rPr>
        <w:t xml:space="preserve">693. </w:t>
      </w:r>
      <w:r>
        <w:rPr>
          <w:sz w:val="22"/>
        </w:rPr>
        <w:t>If that shepherd be not in hand-fast, let him fly:</w:t>
      </w:r>
    </w:p>
    <w:p>
      <w:r>
        <w:rPr>
          <w:sz w:val="22"/>
        </w:rPr>
        <w:t xml:space="preserve">694. </w:t>
      </w:r>
      <w:r>
        <w:rPr>
          <w:sz w:val="22"/>
        </w:rPr>
        <w:t>the curses he shall have, the tortures he shall</w:t>
      </w:r>
    </w:p>
    <w:p>
      <w:r>
        <w:rPr>
          <w:sz w:val="22"/>
        </w:rPr>
        <w:t xml:space="preserve">695. </w:t>
      </w:r>
      <w:r>
        <w:rPr>
          <w:sz w:val="22"/>
        </w:rPr>
        <w:t>feel, will break the back of man, the heart of monster.</w:t>
      </w:r>
    </w:p>
    <w:p>
      <w:r>
        <w:rPr>
          <w:sz w:val="22"/>
        </w:rPr>
        <w:t xml:space="preserve">696. </w:t>
      </w:r>
      <w:r>
        <w:rPr>
          <w:sz w:val="22"/>
        </w:rPr>
        <w:t>Not he alone shall suffer what wit can make heavy</w:t>
      </w:r>
    </w:p>
    <w:p>
      <w:r>
        <w:rPr>
          <w:sz w:val="22"/>
        </w:rPr>
        <w:t xml:space="preserve">697. </w:t>
      </w:r>
      <w:r>
        <w:rPr>
          <w:sz w:val="22"/>
        </w:rPr>
        <w:t>and vengeance bitter; but those that are germane to</w:t>
      </w:r>
    </w:p>
    <w:p>
      <w:r>
        <w:rPr>
          <w:sz w:val="22"/>
        </w:rPr>
        <w:t xml:space="preserve">698. </w:t>
      </w:r>
      <w:r>
        <w:rPr>
          <w:sz w:val="22"/>
        </w:rPr>
        <w:t>him, though removed fifty times, shall all come</w:t>
      </w:r>
    </w:p>
    <w:p>
      <w:r>
        <w:rPr>
          <w:sz w:val="22"/>
        </w:rPr>
        <w:t xml:space="preserve">699. </w:t>
      </w:r>
      <w:r>
        <w:rPr>
          <w:sz w:val="22"/>
        </w:rPr>
        <w:t>under the hangman: which though it be great pity,</w:t>
      </w:r>
    </w:p>
    <w:p>
      <w:r>
        <w:rPr>
          <w:sz w:val="22"/>
        </w:rPr>
        <w:t xml:space="preserve">700. </w:t>
      </w:r>
      <w:r>
        <w:rPr>
          <w:sz w:val="22"/>
        </w:rPr>
        <w:t>yet it is necessary. An old sheep-whistling rogue a</w:t>
      </w:r>
    </w:p>
    <w:p>
      <w:r>
        <w:rPr>
          <w:sz w:val="22"/>
        </w:rPr>
        <w:t xml:space="preserve">701. </w:t>
      </w:r>
      <w:r>
        <w:rPr>
          <w:sz w:val="22"/>
        </w:rPr>
        <w:t>ram-tender, to offer to have his daughter come into</w:t>
      </w:r>
    </w:p>
    <w:p>
      <w:r>
        <w:rPr>
          <w:sz w:val="22"/>
        </w:rPr>
        <w:t xml:space="preserve">702. </w:t>
      </w:r>
      <w:r>
        <w:rPr>
          <w:sz w:val="22"/>
        </w:rPr>
        <w:t>grace! Some say he shall be stoned; but that death</w:t>
      </w:r>
    </w:p>
    <w:p>
      <w:r>
        <w:rPr>
          <w:sz w:val="22"/>
        </w:rPr>
        <w:t xml:space="preserve">703. </w:t>
      </w:r>
      <w:r>
        <w:rPr>
          <w:sz w:val="22"/>
        </w:rPr>
        <w:t>is too soft for him, say I</w:t>
        <w:tab/>
        <w:t>draw our throne into a</w:t>
      </w:r>
    </w:p>
    <w:p>
      <w:r>
        <w:rPr>
          <w:sz w:val="22"/>
        </w:rPr>
        <w:t xml:space="preserve">704. </w:t>
      </w:r>
      <w:r>
        <w:rPr>
          <w:sz w:val="22"/>
        </w:rPr>
        <w:t>sheep-cote! all deaths are too few, the sharpest too easy.</w:t>
      </w:r>
    </w:p>
    <w:p>
      <w:r>
        <w:rPr>
          <w:sz w:val="22"/>
        </w:rPr>
        <w:t xml:space="preserve">705. </w:t>
      </w:r>
      <w:r>
        <w:rPr>
          <w:sz w:val="22"/>
        </w:rPr>
        <w:t>He has a son, who shall be flayed alive; then</w:t>
      </w:r>
    </w:p>
    <w:p>
      <w:r>
        <w:rPr>
          <w:sz w:val="22"/>
        </w:rPr>
        <w:t xml:space="preserve">706. </w:t>
      </w:r>
      <w:r>
        <w:rPr>
          <w:sz w:val="22"/>
        </w:rPr>
        <w:t>'nointed over with honey, set on the head of a</w:t>
      </w:r>
    </w:p>
    <w:p>
      <w:r>
        <w:rPr>
          <w:sz w:val="22"/>
        </w:rPr>
        <w:t xml:space="preserve">707. </w:t>
      </w:r>
      <w:r>
        <w:rPr>
          <w:sz w:val="22"/>
        </w:rPr>
        <w:t>wasp's nest; then stand till he be three quarters</w:t>
      </w:r>
    </w:p>
    <w:p>
      <w:r>
        <w:rPr>
          <w:sz w:val="22"/>
        </w:rPr>
        <w:t xml:space="preserve">708. </w:t>
      </w:r>
      <w:r>
        <w:rPr>
          <w:sz w:val="22"/>
        </w:rPr>
        <w:t>and a dram dead; then recovered again with</w:t>
      </w:r>
    </w:p>
    <w:p>
      <w:r>
        <w:rPr>
          <w:sz w:val="22"/>
        </w:rPr>
        <w:t xml:space="preserve">709. </w:t>
      </w:r>
      <w:r>
        <w:rPr>
          <w:sz w:val="22"/>
        </w:rPr>
        <w:t>aqua-vitae or some other hot infusion; then, raw as</w:t>
      </w:r>
    </w:p>
    <w:p>
      <w:r>
        <w:rPr>
          <w:sz w:val="22"/>
        </w:rPr>
        <w:t xml:space="preserve">710. </w:t>
      </w:r>
      <w:r>
        <w:rPr>
          <w:sz w:val="22"/>
        </w:rPr>
        <w:t>he is, and in the hottest day prognostication</w:t>
      </w:r>
    </w:p>
    <w:p>
      <w:r>
        <w:rPr>
          <w:sz w:val="22"/>
        </w:rPr>
        <w:t xml:space="preserve">711. </w:t>
      </w:r>
      <w:r>
        <w:rPr>
          <w:sz w:val="22"/>
        </w:rPr>
        <w:t>proclaims, shall be be set against a brick-wall, the</w:t>
      </w:r>
    </w:p>
    <w:p>
      <w:r>
        <w:rPr>
          <w:sz w:val="22"/>
        </w:rPr>
        <w:t xml:space="preserve">712. </w:t>
      </w:r>
      <w:r>
        <w:rPr>
          <w:sz w:val="22"/>
        </w:rPr>
        <w:t>sun looking with a southward eye upon him, where he</w:t>
      </w:r>
    </w:p>
    <w:p>
      <w:r>
        <w:rPr>
          <w:sz w:val="22"/>
        </w:rPr>
        <w:t xml:space="preserve">713. </w:t>
      </w:r>
      <w:r>
        <w:rPr>
          <w:sz w:val="22"/>
        </w:rPr>
        <w:t>is to behold him with flies blown to death. But what</w:t>
      </w:r>
    </w:p>
    <w:p>
      <w:r>
        <w:rPr>
          <w:sz w:val="22"/>
        </w:rPr>
        <w:t xml:space="preserve">714. </w:t>
      </w:r>
      <w:r>
        <w:rPr>
          <w:sz w:val="22"/>
        </w:rPr>
        <w:t>talk we of these traitorly rascals, whose miseries</w:t>
      </w:r>
    </w:p>
    <w:p>
      <w:r>
        <w:rPr>
          <w:sz w:val="22"/>
        </w:rPr>
        <w:t xml:space="preserve">715. </w:t>
      </w:r>
      <w:r>
        <w:rPr>
          <w:sz w:val="22"/>
        </w:rPr>
        <w:t>are to be smiled at, their offences being so</w:t>
      </w:r>
    </w:p>
    <w:p>
      <w:r>
        <w:rPr>
          <w:sz w:val="22"/>
        </w:rPr>
        <w:t xml:space="preserve">716. </w:t>
      </w:r>
      <w:r>
        <w:rPr>
          <w:sz w:val="22"/>
        </w:rPr>
        <w:t>capital? Tell me, for you seem to be honest plain</w:t>
      </w:r>
    </w:p>
    <w:p>
      <w:r>
        <w:rPr>
          <w:sz w:val="22"/>
        </w:rPr>
        <w:t xml:space="preserve">717. </w:t>
      </w:r>
      <w:r>
        <w:rPr>
          <w:sz w:val="22"/>
        </w:rPr>
        <w:t>men, what you have to the king: being something</w:t>
      </w:r>
    </w:p>
    <w:p>
      <w:r>
        <w:rPr>
          <w:sz w:val="22"/>
        </w:rPr>
        <w:t xml:space="preserve">718. </w:t>
      </w:r>
      <w:r>
        <w:rPr>
          <w:sz w:val="22"/>
        </w:rPr>
        <w:t>gently considered, I'll bring you where he is</w:t>
      </w:r>
    </w:p>
    <w:p>
      <w:r>
        <w:rPr>
          <w:sz w:val="22"/>
        </w:rPr>
        <w:t xml:space="preserve">719. </w:t>
      </w:r>
      <w:r>
        <w:rPr>
          <w:sz w:val="22"/>
        </w:rPr>
        <w:t>aboard, tender your persons to his presence,</w:t>
      </w:r>
    </w:p>
    <w:p>
      <w:r>
        <w:rPr>
          <w:sz w:val="22"/>
        </w:rPr>
        <w:t xml:space="preserve">720. </w:t>
      </w:r>
      <w:r>
        <w:rPr>
          <w:sz w:val="22"/>
        </w:rPr>
        <w:t>whisper him in your behalfs; and if it be in man</w:t>
      </w:r>
    </w:p>
    <w:p>
      <w:r>
        <w:rPr>
          <w:sz w:val="22"/>
        </w:rPr>
        <w:t xml:space="preserve">721. </w:t>
      </w:r>
      <w:r>
        <w:rPr>
          <w:sz w:val="22"/>
        </w:rPr>
        <w:t>besides the king to effect your suits, here is man</w:t>
      </w:r>
    </w:p>
    <w:p>
      <w:r>
        <w:rPr>
          <w:sz w:val="22"/>
        </w:rPr>
        <w:t xml:space="preserve">722. </w:t>
      </w:r>
      <w:r>
        <w:rPr>
          <w:sz w:val="22"/>
        </w:rPr>
        <w:t>shall do it.</w:t>
      </w:r>
    </w:p>
    <w:p>
      <w:r>
        <w:rPr>
          <w:sz w:val="22"/>
        </w:rPr>
        <w:t xml:space="preserve">723. </w:t>
      </w:r>
      <w:r>
        <w:rPr>
          <w:sz w:val="22"/>
        </w:rPr>
        <w:t>After I have done what I promised?</w:t>
      </w:r>
    </w:p>
    <w:p>
      <w:r>
        <w:rPr>
          <w:sz w:val="22"/>
        </w:rPr>
        <w:t xml:space="preserve">724. </w:t>
      </w:r>
      <w:r>
        <w:rPr>
          <w:sz w:val="22"/>
        </w:rPr>
        <w:t>Well, give me the moiety. Are you a party in this business?</w:t>
      </w:r>
    </w:p>
    <w:p>
      <w:r>
        <w:rPr>
          <w:sz w:val="22"/>
        </w:rPr>
        <w:t xml:space="preserve">725. </w:t>
      </w:r>
      <w:r>
        <w:rPr>
          <w:sz w:val="22"/>
        </w:rPr>
        <w:t>O, that's the case of the shepherd's son: hang him,</w:t>
      </w:r>
    </w:p>
    <w:p>
      <w:r>
        <w:rPr>
          <w:sz w:val="22"/>
        </w:rPr>
        <w:t xml:space="preserve">726. </w:t>
      </w:r>
      <w:r>
        <w:rPr>
          <w:sz w:val="22"/>
        </w:rPr>
        <w:t>he'll be made an example.</w:t>
      </w:r>
    </w:p>
    <w:p>
      <w:r>
        <w:rPr>
          <w:sz w:val="22"/>
        </w:rPr>
        <w:t xml:space="preserve">727. </w:t>
      </w:r>
      <w:r>
        <w:rPr>
          <w:sz w:val="22"/>
        </w:rPr>
        <w:t>I will trust you. Walk before toward the sea-side;</w:t>
      </w:r>
    </w:p>
    <w:p>
      <w:r>
        <w:rPr>
          <w:sz w:val="22"/>
        </w:rPr>
        <w:t xml:space="preserve">728. </w:t>
      </w:r>
      <w:r>
        <w:rPr>
          <w:sz w:val="22"/>
        </w:rPr>
        <w:t>go on the right hand: I will but look upon the</w:t>
      </w:r>
    </w:p>
    <w:p>
      <w:r>
        <w:rPr>
          <w:sz w:val="22"/>
        </w:rPr>
        <w:t xml:space="preserve">729. </w:t>
      </w:r>
      <w:r>
        <w:rPr>
          <w:sz w:val="22"/>
        </w:rPr>
        <w:t>hedge and follow you.</w:t>
      </w:r>
    </w:p>
    <w:p>
      <w:r>
        <w:rPr>
          <w:sz w:val="22"/>
        </w:rPr>
        <w:t xml:space="preserve">730. </w:t>
      </w:r>
      <w:r>
        <w:rPr>
          <w:sz w:val="22"/>
        </w:rPr>
        <w:t>Exeunt Shepherd and Clown</w:t>
      </w:r>
    </w:p>
    <w:p>
      <w:r>
        <w:rPr>
          <w:sz w:val="22"/>
        </w:rPr>
        <w:t xml:space="preserve">731. </w:t>
      </w:r>
      <w:r>
        <w:rPr>
          <w:sz w:val="22"/>
        </w:rPr>
        <w:t>AUTOLYCUS: If I had a mind to be honest, I see Fortune would</w:t>
      </w:r>
    </w:p>
    <w:p>
      <w:r>
        <w:rPr>
          <w:sz w:val="22"/>
        </w:rPr>
        <w:t xml:space="preserve">732. </w:t>
      </w:r>
      <w:r>
        <w:rPr>
          <w:sz w:val="22"/>
        </w:rPr>
        <w:t>not suffer me: she drops booties in my mouth. I am</w:t>
      </w:r>
    </w:p>
    <w:p>
      <w:r>
        <w:rPr>
          <w:sz w:val="22"/>
        </w:rPr>
        <w:t xml:space="preserve">733. </w:t>
      </w:r>
      <w:r>
        <w:rPr>
          <w:sz w:val="22"/>
        </w:rPr>
        <w:t>courted now with a double occasion, gold and a means</w:t>
      </w:r>
    </w:p>
    <w:p>
      <w:r>
        <w:rPr>
          <w:sz w:val="22"/>
        </w:rPr>
        <w:t xml:space="preserve">734. </w:t>
      </w:r>
      <w:r>
        <w:rPr>
          <w:sz w:val="22"/>
        </w:rPr>
        <w:t>to do the prince my master good; which who knows how</w:t>
      </w:r>
    </w:p>
    <w:p>
      <w:r>
        <w:rPr>
          <w:sz w:val="22"/>
        </w:rPr>
        <w:t xml:space="preserve">735. </w:t>
      </w:r>
      <w:r>
        <w:rPr>
          <w:sz w:val="22"/>
        </w:rPr>
        <w:t>that may turn back to my advancement? I will bring</w:t>
      </w:r>
    </w:p>
    <w:p>
      <w:r>
        <w:rPr>
          <w:sz w:val="22"/>
        </w:rPr>
        <w:t xml:space="preserve">736. </w:t>
      </w:r>
      <w:r>
        <w:rPr>
          <w:sz w:val="22"/>
        </w:rPr>
        <w:t>these two moles, these blind ones, aboard him: if he</w:t>
      </w:r>
    </w:p>
    <w:p>
      <w:r>
        <w:rPr>
          <w:sz w:val="22"/>
        </w:rPr>
        <w:t xml:space="preserve">737. </w:t>
      </w:r>
      <w:r>
        <w:rPr>
          <w:sz w:val="22"/>
        </w:rPr>
        <w:t>think it fit to shore them again and that the</w:t>
      </w:r>
    </w:p>
    <w:p>
      <w:r>
        <w:rPr>
          <w:sz w:val="22"/>
        </w:rPr>
        <w:t xml:space="preserve">738. </w:t>
      </w:r>
      <w:r>
        <w:rPr>
          <w:sz w:val="22"/>
        </w:rPr>
        <w:t>complaint they have to the king concerns him</w:t>
      </w:r>
    </w:p>
    <w:p>
      <w:r>
        <w:rPr>
          <w:sz w:val="22"/>
        </w:rPr>
        <w:t xml:space="preserve">739. </w:t>
      </w:r>
      <w:r>
        <w:rPr>
          <w:sz w:val="22"/>
        </w:rPr>
        <w:t>nothing, let him call me rogue for being so far</w:t>
      </w:r>
    </w:p>
    <w:p>
      <w:r>
        <w:rPr>
          <w:sz w:val="22"/>
        </w:rPr>
        <w:t xml:space="preserve">740. </w:t>
      </w:r>
      <w:r>
        <w:rPr>
          <w:sz w:val="22"/>
        </w:rPr>
        <w:t>officious; for I am proof against that title and</w:t>
      </w:r>
    </w:p>
    <w:p>
      <w:r>
        <w:rPr>
          <w:sz w:val="22"/>
        </w:rPr>
        <w:t xml:space="preserve">741. </w:t>
      </w:r>
      <w:r>
        <w:rPr>
          <w:sz w:val="22"/>
        </w:rPr>
        <w:t>what shame else belongs to't. To him will I present</w:t>
      </w:r>
    </w:p>
    <w:p>
      <w:r>
        <w:rPr>
          <w:sz w:val="22"/>
        </w:rPr>
        <w:t xml:space="preserve">742. </w:t>
      </w:r>
      <w:r>
        <w:rPr>
          <w:sz w:val="22"/>
        </w:rPr>
        <w:t>them: there may be matter in it.</w:t>
      </w:r>
    </w:p>
    <w:p>
      <w:r>
        <w:rPr>
          <w:sz w:val="22"/>
        </w:rPr>
        <w:t xml:space="preserve">743. </w:t>
      </w:r>
      <w:r>
        <w:rPr>
          <w:sz w:val="22"/>
        </w:rPr>
        <w:t>Shakespeare homepage</w:t>
      </w:r>
    </w:p>
    <w:p>
      <w:r>
        <w:rPr>
          <w:sz w:val="22"/>
        </w:rPr>
        <w:t xml:space="preserve">744. </w:t>
      </w:r>
      <w:r>
        <w:rPr>
          <w:sz w:val="22"/>
        </w:rPr>
        <w:t>Winter's Tale</w:t>
      </w:r>
    </w:p>
    <w:p>
      <w:r>
        <w:rPr>
          <w:sz w:val="22"/>
        </w:rPr>
        <w:t xml:space="preserve">745. </w:t>
      </w:r>
      <w:r>
        <w:rPr>
          <w:sz w:val="22"/>
        </w:rPr>
        <w:t>Previous scene</w:t>
      </w:r>
    </w:p>
    <w:p>
      <w:r>
        <w:rPr>
          <w:sz w:val="22"/>
        </w:rPr>
        <w:t xml:space="preserve">746. </w:t>
      </w:r>
      <w:r>
        <w:rPr>
          <w:sz w:val="22"/>
        </w:rPr>
        <w:t>Next scene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5,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LEONTES, CLEOMENES, DION, PAULINA, and Servants</w:t>
      </w:r>
    </w:p>
    <w:p>
      <w:r>
        <w:rPr>
          <w:sz w:val="22"/>
        </w:rPr>
        <w:t xml:space="preserve">2. </w:t>
      </w:r>
      <w:r>
        <w:rPr>
          <w:sz w:val="22"/>
        </w:rPr>
        <w:t>CLEOMENES: Sir, you have done enough, and have perform'd</w:t>
      </w:r>
    </w:p>
    <w:p>
      <w:r>
        <w:rPr>
          <w:sz w:val="22"/>
        </w:rPr>
        <w:t xml:space="preserve">3. </w:t>
      </w:r>
      <w:r>
        <w:rPr>
          <w:sz w:val="22"/>
        </w:rPr>
        <w:t>A saint-like sorrow: no fault could you make,</w:t>
      </w:r>
    </w:p>
    <w:p>
      <w:r>
        <w:rPr>
          <w:sz w:val="22"/>
        </w:rPr>
        <w:t xml:space="preserve">4. </w:t>
      </w:r>
      <w:r>
        <w:rPr>
          <w:sz w:val="22"/>
        </w:rPr>
        <w:t>Which you have not redeem'd; indeed, paid down</w:t>
      </w:r>
    </w:p>
    <w:p>
      <w:r>
        <w:rPr>
          <w:sz w:val="22"/>
        </w:rPr>
        <w:t xml:space="preserve">5. </w:t>
      </w:r>
      <w:r>
        <w:rPr>
          <w:sz w:val="22"/>
        </w:rPr>
        <w:t>More penitence than done trespass: at the last,</w:t>
      </w:r>
    </w:p>
    <w:p>
      <w:r>
        <w:rPr>
          <w:sz w:val="22"/>
        </w:rPr>
        <w:t xml:space="preserve">6. </w:t>
      </w:r>
      <w:r>
        <w:rPr>
          <w:sz w:val="22"/>
        </w:rPr>
        <w:t>Do as the heavens have done, forget your evil;</w:t>
      </w:r>
    </w:p>
    <w:p>
      <w:r>
        <w:rPr>
          <w:sz w:val="22"/>
        </w:rPr>
        <w:t xml:space="preserve">7. </w:t>
      </w:r>
      <w:r>
        <w:rPr>
          <w:sz w:val="22"/>
        </w:rPr>
        <w:t>With them forgive yourself.</w:t>
      </w:r>
    </w:p>
    <w:p>
      <w:r>
        <w:rPr>
          <w:sz w:val="22"/>
        </w:rPr>
        <w:t xml:space="preserve">8. </w:t>
      </w:r>
      <w:r>
        <w:rPr>
          <w:sz w:val="22"/>
        </w:rPr>
        <w:t>LEONTES: Whilst I remember</w:t>
      </w:r>
    </w:p>
    <w:p>
      <w:r>
        <w:rPr>
          <w:sz w:val="22"/>
        </w:rPr>
        <w:t xml:space="preserve">9. </w:t>
      </w:r>
      <w:r>
        <w:rPr>
          <w:sz w:val="22"/>
        </w:rPr>
        <w:t>Her and her virtues, I cannot forget</w:t>
      </w:r>
    </w:p>
    <w:p>
      <w:r>
        <w:rPr>
          <w:sz w:val="22"/>
        </w:rPr>
        <w:t xml:space="preserve">10. </w:t>
      </w:r>
      <w:r>
        <w:rPr>
          <w:sz w:val="22"/>
        </w:rPr>
        <w:t>My blemishes in them, and so still think of</w:t>
      </w:r>
    </w:p>
    <w:p>
      <w:r>
        <w:rPr>
          <w:sz w:val="22"/>
        </w:rPr>
        <w:t xml:space="preserve">11. </w:t>
      </w:r>
      <w:r>
        <w:rPr>
          <w:sz w:val="22"/>
        </w:rPr>
        <w:t>The wrong I did myself; which was so much,</w:t>
      </w:r>
    </w:p>
    <w:p>
      <w:r>
        <w:rPr>
          <w:sz w:val="22"/>
        </w:rPr>
        <w:t xml:space="preserve">12. </w:t>
      </w:r>
      <w:r>
        <w:rPr>
          <w:sz w:val="22"/>
        </w:rPr>
        <w:t>That heirless it hath made my kingdom and</w:t>
      </w:r>
    </w:p>
    <w:p>
      <w:r>
        <w:rPr>
          <w:sz w:val="22"/>
        </w:rPr>
        <w:t xml:space="preserve">13. </w:t>
      </w:r>
      <w:r>
        <w:rPr>
          <w:sz w:val="22"/>
        </w:rPr>
        <w:t>Destroy'd the sweet'st companion that e'er man</w:t>
      </w:r>
    </w:p>
    <w:p>
      <w:r>
        <w:rPr>
          <w:sz w:val="22"/>
        </w:rPr>
        <w:t xml:space="preserve">14. </w:t>
      </w:r>
      <w:r>
        <w:rPr>
          <w:sz w:val="22"/>
        </w:rPr>
        <w:t>Bred his hopes out of.</w:t>
      </w:r>
    </w:p>
    <w:p>
      <w:r>
        <w:rPr>
          <w:sz w:val="22"/>
        </w:rPr>
        <w:t xml:space="preserve">15. </w:t>
      </w:r>
      <w:r>
        <w:rPr>
          <w:sz w:val="22"/>
        </w:rPr>
        <w:t>PAULINA: True, too true, my lord:</w:t>
      </w:r>
    </w:p>
    <w:p>
      <w:r>
        <w:rPr>
          <w:sz w:val="22"/>
        </w:rPr>
        <w:t xml:space="preserve">16. </w:t>
      </w:r>
      <w:r>
        <w:rPr>
          <w:sz w:val="22"/>
        </w:rPr>
        <w:t>If, one by one, you wedded all the world,</w:t>
      </w:r>
    </w:p>
    <w:p>
      <w:r>
        <w:rPr>
          <w:sz w:val="22"/>
        </w:rPr>
        <w:t xml:space="preserve">17. </w:t>
      </w:r>
      <w:r>
        <w:rPr>
          <w:sz w:val="22"/>
        </w:rPr>
        <w:t>Or from the all that are took something good,</w:t>
      </w:r>
    </w:p>
    <w:p>
      <w:r>
        <w:rPr>
          <w:sz w:val="22"/>
        </w:rPr>
        <w:t xml:space="preserve">18. </w:t>
      </w:r>
      <w:r>
        <w:rPr>
          <w:sz w:val="22"/>
        </w:rPr>
        <w:t>To make a perfect woman, she you kill'd</w:t>
      </w:r>
    </w:p>
    <w:p>
      <w:r>
        <w:rPr>
          <w:sz w:val="22"/>
        </w:rPr>
        <w:t xml:space="preserve">19. </w:t>
      </w:r>
      <w:r>
        <w:rPr>
          <w:sz w:val="22"/>
        </w:rPr>
        <w:t>Would be unparallel'd.</w:t>
      </w:r>
    </w:p>
    <w:p>
      <w:r>
        <w:rPr>
          <w:sz w:val="22"/>
        </w:rPr>
        <w:t xml:space="preserve">20. </w:t>
      </w:r>
      <w:r>
        <w:rPr>
          <w:sz w:val="22"/>
        </w:rPr>
        <w:t>LEONTES: I think so. Kill'd!</w:t>
      </w:r>
    </w:p>
    <w:p>
      <w:r>
        <w:rPr>
          <w:sz w:val="22"/>
        </w:rPr>
        <w:t xml:space="preserve">21. </w:t>
      </w:r>
      <w:r>
        <w:rPr>
          <w:sz w:val="22"/>
        </w:rPr>
        <w:t>She I kill'd! I did so: but thou strikest me</w:t>
      </w:r>
    </w:p>
    <w:p>
      <w:r>
        <w:rPr>
          <w:sz w:val="22"/>
        </w:rPr>
        <w:t xml:space="preserve">22. </w:t>
      </w:r>
      <w:r>
        <w:rPr>
          <w:sz w:val="22"/>
        </w:rPr>
        <w:t>Sorely, to say I did; it is as bitter</w:t>
      </w:r>
    </w:p>
    <w:p>
      <w:r>
        <w:rPr>
          <w:sz w:val="22"/>
        </w:rPr>
        <w:t xml:space="preserve">23. </w:t>
      </w:r>
      <w:r>
        <w:rPr>
          <w:sz w:val="22"/>
        </w:rPr>
        <w:t>Upon thy tongue as in my thought: now, good now,</w:t>
      </w:r>
    </w:p>
    <w:p>
      <w:r>
        <w:rPr>
          <w:sz w:val="22"/>
        </w:rPr>
        <w:t xml:space="preserve">24. </w:t>
      </w:r>
      <w:r>
        <w:rPr>
          <w:sz w:val="22"/>
        </w:rPr>
        <w:t>Say so but seldom.</w:t>
      </w:r>
    </w:p>
    <w:p>
      <w:r>
        <w:rPr>
          <w:sz w:val="22"/>
        </w:rPr>
        <w:t xml:space="preserve">25. </w:t>
      </w:r>
      <w:r>
        <w:rPr>
          <w:sz w:val="22"/>
        </w:rPr>
        <w:t>CLEOMENES: Not at all, good lady:</w:t>
      </w:r>
    </w:p>
    <w:p>
      <w:r>
        <w:rPr>
          <w:sz w:val="22"/>
        </w:rPr>
        <w:t xml:space="preserve">26. </w:t>
      </w:r>
      <w:r>
        <w:rPr>
          <w:sz w:val="22"/>
        </w:rPr>
        <w:t>You might have spoken a thousand things that would</w:t>
      </w:r>
    </w:p>
    <w:p>
      <w:r>
        <w:rPr>
          <w:sz w:val="22"/>
        </w:rPr>
        <w:t xml:space="preserve">27. </w:t>
      </w:r>
      <w:r>
        <w:rPr>
          <w:sz w:val="22"/>
        </w:rPr>
        <w:t>Have done the time more benefit and graced</w:t>
      </w:r>
    </w:p>
    <w:p>
      <w:r>
        <w:rPr>
          <w:sz w:val="22"/>
        </w:rPr>
        <w:t xml:space="preserve">28. </w:t>
      </w:r>
      <w:r>
        <w:rPr>
          <w:sz w:val="22"/>
        </w:rPr>
        <w:t>Your kindness better.</w:t>
      </w:r>
    </w:p>
    <w:p>
      <w:r>
        <w:rPr>
          <w:sz w:val="22"/>
        </w:rPr>
        <w:t xml:space="preserve">29. </w:t>
      </w:r>
      <w:r>
        <w:rPr>
          <w:sz w:val="22"/>
        </w:rPr>
        <w:t>PAULINA: You are one of those</w:t>
      </w:r>
    </w:p>
    <w:p>
      <w:r>
        <w:rPr>
          <w:sz w:val="22"/>
        </w:rPr>
        <w:t xml:space="preserve">30. </w:t>
      </w:r>
      <w:r>
        <w:rPr>
          <w:sz w:val="22"/>
        </w:rPr>
        <w:t>Would have him wed again.</w:t>
      </w:r>
    </w:p>
    <w:p>
      <w:r>
        <w:rPr>
          <w:sz w:val="22"/>
        </w:rPr>
        <w:t xml:space="preserve">31. </w:t>
      </w:r>
      <w:r>
        <w:rPr>
          <w:sz w:val="22"/>
        </w:rPr>
        <w:t>DION: If you would not so,</w:t>
      </w:r>
    </w:p>
    <w:p>
      <w:r>
        <w:rPr>
          <w:sz w:val="22"/>
        </w:rPr>
        <w:t xml:space="preserve">32. </w:t>
      </w:r>
      <w:r>
        <w:rPr>
          <w:sz w:val="22"/>
        </w:rPr>
        <w:t>You pity not the state, nor the remembrance</w:t>
      </w:r>
    </w:p>
    <w:p>
      <w:r>
        <w:rPr>
          <w:sz w:val="22"/>
        </w:rPr>
        <w:t xml:space="preserve">33. </w:t>
      </w:r>
      <w:r>
        <w:rPr>
          <w:sz w:val="22"/>
        </w:rPr>
        <w:t>Of his most sovereign name; consider little</w:t>
      </w:r>
    </w:p>
    <w:p>
      <w:r>
        <w:rPr>
          <w:sz w:val="22"/>
        </w:rPr>
        <w:t xml:space="preserve">34. </w:t>
      </w:r>
      <w:r>
        <w:rPr>
          <w:sz w:val="22"/>
        </w:rPr>
        <w:t>What dangers, by his highness' fail of issue,</w:t>
      </w:r>
    </w:p>
    <w:p>
      <w:r>
        <w:rPr>
          <w:sz w:val="22"/>
        </w:rPr>
        <w:t xml:space="preserve">35. </w:t>
      </w:r>
      <w:r>
        <w:rPr>
          <w:sz w:val="22"/>
        </w:rPr>
        <w:t>May drop upon his kingdom and devour</w:t>
      </w:r>
    </w:p>
    <w:p>
      <w:r>
        <w:rPr>
          <w:sz w:val="22"/>
        </w:rPr>
        <w:t xml:space="preserve">36. </w:t>
      </w:r>
      <w:r>
        <w:rPr>
          <w:sz w:val="22"/>
        </w:rPr>
        <w:t>Incertain lookers on. What were more holy</w:t>
      </w:r>
    </w:p>
    <w:p>
      <w:r>
        <w:rPr>
          <w:sz w:val="22"/>
        </w:rPr>
        <w:t xml:space="preserve">37. </w:t>
      </w:r>
      <w:r>
        <w:rPr>
          <w:sz w:val="22"/>
        </w:rPr>
        <w:t>Than to rejoice the former queen is well?</w:t>
      </w:r>
    </w:p>
    <w:p>
      <w:r>
        <w:rPr>
          <w:sz w:val="22"/>
        </w:rPr>
        <w:t xml:space="preserve">38. </w:t>
      </w:r>
      <w:r>
        <w:rPr>
          <w:sz w:val="22"/>
        </w:rPr>
        <w:t>What holier than, for royalty's repair,</w:t>
      </w:r>
    </w:p>
    <w:p>
      <w:r>
        <w:rPr>
          <w:sz w:val="22"/>
        </w:rPr>
        <w:t xml:space="preserve">39. </w:t>
      </w:r>
      <w:r>
        <w:rPr>
          <w:sz w:val="22"/>
        </w:rPr>
        <w:t>For present comfort and for future good,</w:t>
      </w:r>
    </w:p>
    <w:p>
      <w:r>
        <w:rPr>
          <w:sz w:val="22"/>
        </w:rPr>
        <w:t xml:space="preserve">40. </w:t>
      </w:r>
      <w:r>
        <w:rPr>
          <w:sz w:val="22"/>
        </w:rPr>
        <w:t>To bless the bed of majesty again</w:t>
      </w:r>
    </w:p>
    <w:p>
      <w:r>
        <w:rPr>
          <w:sz w:val="22"/>
        </w:rPr>
        <w:t xml:space="preserve">41. </w:t>
      </w:r>
      <w:r>
        <w:rPr>
          <w:sz w:val="22"/>
        </w:rPr>
        <w:t>With a sweet fellow to't?</w:t>
      </w:r>
    </w:p>
    <w:p>
      <w:r>
        <w:rPr>
          <w:sz w:val="22"/>
        </w:rPr>
        <w:t xml:space="preserve">42. </w:t>
      </w:r>
      <w:r>
        <w:rPr>
          <w:sz w:val="22"/>
        </w:rPr>
        <w:t>PAULINA: There is none worthy,</w:t>
      </w:r>
    </w:p>
    <w:p>
      <w:r>
        <w:rPr>
          <w:sz w:val="22"/>
        </w:rPr>
        <w:t xml:space="preserve">43. </w:t>
      </w:r>
      <w:r>
        <w:rPr>
          <w:sz w:val="22"/>
        </w:rPr>
        <w:t>Respecting her that's gone. Besides, the gods</w:t>
      </w:r>
    </w:p>
    <w:p>
      <w:r>
        <w:rPr>
          <w:sz w:val="22"/>
        </w:rPr>
        <w:t xml:space="preserve">44. </w:t>
      </w:r>
      <w:r>
        <w:rPr>
          <w:sz w:val="22"/>
        </w:rPr>
        <w:t>Will have fulfill'd their secret purposes;</w:t>
      </w:r>
    </w:p>
    <w:p>
      <w:r>
        <w:rPr>
          <w:sz w:val="22"/>
        </w:rPr>
        <w:t xml:space="preserve">45. </w:t>
      </w:r>
      <w:r>
        <w:rPr>
          <w:sz w:val="22"/>
        </w:rPr>
        <w:t>For has not the divine Apollo said,</w:t>
      </w:r>
    </w:p>
    <w:p>
      <w:r>
        <w:rPr>
          <w:sz w:val="22"/>
        </w:rPr>
        <w:t xml:space="preserve">46. </w:t>
      </w:r>
      <w:r>
        <w:rPr>
          <w:sz w:val="22"/>
        </w:rPr>
        <w:t>Is't not the tenor of his oracle,</w:t>
      </w:r>
    </w:p>
    <w:p>
      <w:r>
        <w:rPr>
          <w:sz w:val="22"/>
        </w:rPr>
        <w:t xml:space="preserve">47. </w:t>
      </w:r>
      <w:r>
        <w:rPr>
          <w:sz w:val="22"/>
        </w:rPr>
        <w:t>That King Leontes shall not have an heir</w:t>
      </w:r>
    </w:p>
    <w:p>
      <w:r>
        <w:rPr>
          <w:sz w:val="22"/>
        </w:rPr>
        <w:t xml:space="preserve">48. </w:t>
      </w:r>
      <w:r>
        <w:rPr>
          <w:sz w:val="22"/>
        </w:rPr>
        <w:t>Till his lost child be found? which that it shall,</w:t>
      </w:r>
    </w:p>
    <w:p>
      <w:r>
        <w:rPr>
          <w:sz w:val="22"/>
        </w:rPr>
        <w:t xml:space="preserve">49. </w:t>
      </w:r>
      <w:r>
        <w:rPr>
          <w:sz w:val="22"/>
        </w:rPr>
        <w:t>Is all as monstrous to our human reason</w:t>
      </w:r>
    </w:p>
    <w:p>
      <w:r>
        <w:rPr>
          <w:sz w:val="22"/>
        </w:rPr>
        <w:t xml:space="preserve">50. </w:t>
      </w:r>
      <w:r>
        <w:rPr>
          <w:sz w:val="22"/>
        </w:rPr>
        <w:t>As my Antigonus to break his grave</w:t>
      </w:r>
    </w:p>
    <w:p>
      <w:r>
        <w:rPr>
          <w:sz w:val="22"/>
        </w:rPr>
        <w:t xml:space="preserve">51. </w:t>
      </w:r>
      <w:r>
        <w:rPr>
          <w:sz w:val="22"/>
        </w:rPr>
        <w:t>And come again to me; who, on my life,</w:t>
      </w:r>
    </w:p>
    <w:p>
      <w:r>
        <w:rPr>
          <w:sz w:val="22"/>
        </w:rPr>
        <w:t xml:space="preserve">52. </w:t>
      </w:r>
      <w:r>
        <w:rPr>
          <w:sz w:val="22"/>
        </w:rPr>
        <w:t>Did perish with the infant. 'Tis your counsel</w:t>
      </w:r>
    </w:p>
    <w:p>
      <w:r>
        <w:rPr>
          <w:sz w:val="22"/>
        </w:rPr>
        <w:t xml:space="preserve">53. </w:t>
      </w:r>
      <w:r>
        <w:rPr>
          <w:sz w:val="22"/>
        </w:rPr>
        <w:t>My lord should to the heavens be contrary,</w:t>
      </w:r>
    </w:p>
    <w:p>
      <w:r>
        <w:rPr>
          <w:sz w:val="22"/>
        </w:rPr>
        <w:t xml:space="preserve">54. </w:t>
      </w:r>
      <w:r>
        <w:rPr>
          <w:sz w:val="22"/>
        </w:rPr>
        <w:t>Oppose against their wills.</w:t>
      </w:r>
    </w:p>
    <w:p>
      <w:r>
        <w:rPr>
          <w:sz w:val="22"/>
        </w:rPr>
        <w:t xml:space="preserve">55. </w:t>
      </w:r>
      <w:r>
        <w:rPr>
          <w:sz w:val="22"/>
        </w:rPr>
        <w:t>Care not for issue;</w:t>
      </w:r>
    </w:p>
    <w:p>
      <w:r>
        <w:rPr>
          <w:sz w:val="22"/>
        </w:rPr>
        <w:t xml:space="preserve">56. </w:t>
      </w:r>
      <w:r>
        <w:rPr>
          <w:sz w:val="22"/>
        </w:rPr>
        <w:t>The crown will find an heir: great Alexander</w:t>
      </w:r>
    </w:p>
    <w:p>
      <w:r>
        <w:rPr>
          <w:sz w:val="22"/>
        </w:rPr>
        <w:t xml:space="preserve">57. </w:t>
      </w:r>
      <w:r>
        <w:rPr>
          <w:sz w:val="22"/>
        </w:rPr>
        <w:t>Left his to the worthiest; so his successor</w:t>
      </w:r>
    </w:p>
    <w:p>
      <w:r>
        <w:rPr>
          <w:sz w:val="22"/>
        </w:rPr>
        <w:t xml:space="preserve">58. </w:t>
      </w:r>
      <w:r>
        <w:rPr>
          <w:sz w:val="22"/>
        </w:rPr>
        <w:t>Was like to be the best.</w:t>
      </w:r>
    </w:p>
    <w:p>
      <w:r>
        <w:rPr>
          <w:sz w:val="22"/>
        </w:rPr>
        <w:t xml:space="preserve">59. </w:t>
      </w:r>
      <w:r>
        <w:rPr>
          <w:sz w:val="22"/>
        </w:rPr>
        <w:t>LEONTES: Good Paulina,</w:t>
      </w:r>
    </w:p>
    <w:p>
      <w:r>
        <w:rPr>
          <w:sz w:val="22"/>
        </w:rPr>
        <w:t xml:space="preserve">60. </w:t>
      </w:r>
      <w:r>
        <w:rPr>
          <w:sz w:val="22"/>
        </w:rPr>
        <w:t>Who hast the memory of Hermione,</w:t>
      </w:r>
    </w:p>
    <w:p>
      <w:r>
        <w:rPr>
          <w:sz w:val="22"/>
        </w:rPr>
        <w:t xml:space="preserve">61. </w:t>
      </w:r>
      <w:r>
        <w:rPr>
          <w:sz w:val="22"/>
        </w:rPr>
        <w:t>I know, in honour, O, that ever I</w:t>
      </w:r>
    </w:p>
    <w:p>
      <w:r>
        <w:rPr>
          <w:sz w:val="22"/>
        </w:rPr>
        <w:t xml:space="preserve">62. </w:t>
      </w:r>
      <w:r>
        <w:rPr>
          <w:sz w:val="22"/>
        </w:rPr>
        <w:t>Had squared me to thy counsel! then, even now,</w:t>
      </w:r>
    </w:p>
    <w:p>
      <w:r>
        <w:rPr>
          <w:sz w:val="22"/>
        </w:rPr>
        <w:t xml:space="preserve">63. </w:t>
      </w:r>
      <w:r>
        <w:rPr>
          <w:sz w:val="22"/>
        </w:rPr>
        <w:t>I might have look'd upon my queen's full eyes,</w:t>
      </w:r>
    </w:p>
    <w:p>
      <w:r>
        <w:rPr>
          <w:sz w:val="22"/>
        </w:rPr>
        <w:t xml:space="preserve">64. </w:t>
      </w:r>
      <w:r>
        <w:rPr>
          <w:sz w:val="22"/>
        </w:rPr>
        <w:t>Have taken treasure from her lips--</w:t>
      </w:r>
    </w:p>
    <w:p>
      <w:r>
        <w:rPr>
          <w:sz w:val="22"/>
        </w:rPr>
        <w:t xml:space="preserve">65. </w:t>
      </w:r>
      <w:r>
        <w:rPr>
          <w:sz w:val="22"/>
        </w:rPr>
        <w:t>PAULINA: And left them</w:t>
      </w:r>
    </w:p>
    <w:p>
      <w:r>
        <w:rPr>
          <w:sz w:val="22"/>
        </w:rPr>
        <w:t xml:space="preserve">66. </w:t>
      </w:r>
      <w:r>
        <w:rPr>
          <w:sz w:val="22"/>
        </w:rPr>
        <w:t>More rich for what they yielded.</w:t>
      </w:r>
    </w:p>
    <w:p>
      <w:r>
        <w:rPr>
          <w:sz w:val="22"/>
        </w:rPr>
        <w:t xml:space="preserve">67. </w:t>
      </w:r>
      <w:r>
        <w:rPr>
          <w:sz w:val="22"/>
        </w:rPr>
        <w:t>LEONTES: Thou speak'st truth.</w:t>
      </w:r>
    </w:p>
    <w:p>
      <w:r>
        <w:rPr>
          <w:sz w:val="22"/>
        </w:rPr>
        <w:t xml:space="preserve">68. </w:t>
      </w:r>
      <w:r>
        <w:rPr>
          <w:sz w:val="22"/>
        </w:rPr>
        <w:t>No more such wives; therefore, no wife: one worse,</w:t>
      </w:r>
    </w:p>
    <w:p>
      <w:r>
        <w:rPr>
          <w:sz w:val="22"/>
        </w:rPr>
        <w:t xml:space="preserve">69. </w:t>
      </w:r>
      <w:r>
        <w:rPr>
          <w:sz w:val="22"/>
        </w:rPr>
        <w:t>And better used, would make her sainted spirit</w:t>
      </w:r>
    </w:p>
    <w:p>
      <w:r>
        <w:rPr>
          <w:sz w:val="22"/>
        </w:rPr>
        <w:t xml:space="preserve">70. </w:t>
      </w:r>
      <w:r>
        <w:rPr>
          <w:sz w:val="22"/>
        </w:rPr>
        <w:t>Again possess her corpse, and on this stage,</w:t>
      </w:r>
    </w:p>
    <w:p>
      <w:r>
        <w:rPr>
          <w:sz w:val="22"/>
        </w:rPr>
        <w:t xml:space="preserve">71. </w:t>
      </w:r>
      <w:r>
        <w:rPr>
          <w:sz w:val="22"/>
        </w:rPr>
        <w:t>Where we're offenders now, appear soul-vex'd,</w:t>
      </w:r>
    </w:p>
    <w:p>
      <w:r>
        <w:rPr>
          <w:sz w:val="22"/>
        </w:rPr>
        <w:t xml:space="preserve">72. </w:t>
      </w:r>
      <w:r>
        <w:rPr>
          <w:sz w:val="22"/>
        </w:rPr>
        <w:t>And begin, 'Why to me?'</w:t>
      </w:r>
    </w:p>
    <w:p>
      <w:r>
        <w:rPr>
          <w:sz w:val="22"/>
        </w:rPr>
        <w:t xml:space="preserve">73. </w:t>
      </w:r>
      <w:r>
        <w:rPr>
          <w:sz w:val="22"/>
        </w:rPr>
        <w:t>PAULINA: Had she such power,</w:t>
      </w:r>
    </w:p>
    <w:p>
      <w:r>
        <w:rPr>
          <w:sz w:val="22"/>
        </w:rPr>
        <w:t xml:space="preserve">74. </w:t>
      </w:r>
      <w:r>
        <w:rPr>
          <w:sz w:val="22"/>
        </w:rPr>
        <w:t>She had just cause.</w:t>
      </w:r>
    </w:p>
    <w:p>
      <w:r>
        <w:rPr>
          <w:sz w:val="22"/>
        </w:rPr>
        <w:t xml:space="preserve">75. </w:t>
      </w:r>
      <w:r>
        <w:rPr>
          <w:sz w:val="22"/>
        </w:rPr>
        <w:t>LEONTES: She had; and would incense me</w:t>
      </w:r>
    </w:p>
    <w:p>
      <w:r>
        <w:rPr>
          <w:sz w:val="22"/>
        </w:rPr>
        <w:t xml:space="preserve">76. </w:t>
      </w:r>
      <w:r>
        <w:rPr>
          <w:sz w:val="22"/>
        </w:rPr>
        <w:t>To murder her I married.</w:t>
      </w:r>
    </w:p>
    <w:p>
      <w:r>
        <w:rPr>
          <w:sz w:val="22"/>
        </w:rPr>
        <w:t xml:space="preserve">77. </w:t>
      </w:r>
      <w:r>
        <w:rPr>
          <w:sz w:val="22"/>
        </w:rPr>
        <w:t>PAULINA: I should so.</w:t>
      </w:r>
    </w:p>
    <w:p>
      <w:r>
        <w:rPr>
          <w:sz w:val="22"/>
        </w:rPr>
        <w:t xml:space="preserve">78. </w:t>
      </w:r>
      <w:r>
        <w:rPr>
          <w:sz w:val="22"/>
        </w:rPr>
        <w:t>Were I the ghost that walk'd, I'ld bid you mark</w:t>
      </w:r>
    </w:p>
    <w:p>
      <w:r>
        <w:rPr>
          <w:sz w:val="22"/>
        </w:rPr>
        <w:t xml:space="preserve">79. </w:t>
      </w:r>
      <w:r>
        <w:rPr>
          <w:sz w:val="22"/>
        </w:rPr>
        <w:t>Her eye, and tell me for what dull part in't</w:t>
      </w:r>
    </w:p>
    <w:p>
      <w:r>
        <w:rPr>
          <w:sz w:val="22"/>
        </w:rPr>
        <w:t xml:space="preserve">80. </w:t>
      </w:r>
      <w:r>
        <w:rPr>
          <w:sz w:val="22"/>
        </w:rPr>
        <w:t>You chose her; then I'ld shriek, that even your ears</w:t>
      </w:r>
    </w:p>
    <w:p>
      <w:r>
        <w:rPr>
          <w:sz w:val="22"/>
        </w:rPr>
        <w:t xml:space="preserve">81. </w:t>
      </w:r>
      <w:r>
        <w:rPr>
          <w:sz w:val="22"/>
        </w:rPr>
        <w:t>Should rift to hear me; and the words that follow'd</w:t>
      </w:r>
    </w:p>
    <w:p>
      <w:r>
        <w:rPr>
          <w:sz w:val="22"/>
        </w:rPr>
        <w:t xml:space="preserve">82. </w:t>
      </w:r>
      <w:r>
        <w:rPr>
          <w:sz w:val="22"/>
        </w:rPr>
        <w:t>Should be 'Remember mine.'</w:t>
      </w:r>
    </w:p>
    <w:p>
      <w:r>
        <w:rPr>
          <w:sz w:val="22"/>
        </w:rPr>
        <w:t xml:space="preserve">83. </w:t>
      </w:r>
      <w:r>
        <w:rPr>
          <w:sz w:val="22"/>
        </w:rPr>
        <w:t>LEONTES: Stars, stars,</w:t>
      </w:r>
    </w:p>
    <w:p>
      <w:r>
        <w:rPr>
          <w:sz w:val="22"/>
        </w:rPr>
        <w:t xml:space="preserve">84. </w:t>
      </w:r>
      <w:r>
        <w:rPr>
          <w:sz w:val="22"/>
        </w:rPr>
        <w:t>And all eyes else dead coals! Fear thou no wife;</w:t>
      </w:r>
    </w:p>
    <w:p>
      <w:r>
        <w:rPr>
          <w:sz w:val="22"/>
        </w:rPr>
        <w:t xml:space="preserve">85. </w:t>
      </w:r>
      <w:r>
        <w:rPr>
          <w:sz w:val="22"/>
        </w:rPr>
        <w:t>I'll have no wife, Paulina.</w:t>
      </w:r>
    </w:p>
    <w:p>
      <w:r>
        <w:rPr>
          <w:sz w:val="22"/>
        </w:rPr>
        <w:t xml:space="preserve">86. </w:t>
      </w:r>
      <w:r>
        <w:rPr>
          <w:sz w:val="22"/>
        </w:rPr>
        <w:t>PAULINA: Will you swear</w:t>
      </w:r>
    </w:p>
    <w:p>
      <w:r>
        <w:rPr>
          <w:sz w:val="22"/>
        </w:rPr>
        <w:t xml:space="preserve">87. </w:t>
      </w:r>
      <w:r>
        <w:rPr>
          <w:sz w:val="22"/>
        </w:rPr>
        <w:t>Never to marry but by my free leave?</w:t>
      </w:r>
    </w:p>
    <w:p>
      <w:r>
        <w:rPr>
          <w:sz w:val="22"/>
        </w:rPr>
        <w:t xml:space="preserve">88. </w:t>
      </w:r>
      <w:r>
        <w:rPr>
          <w:sz w:val="22"/>
        </w:rPr>
        <w:t>LEONTES: Never, Paulina; so be blest my spirit!</w:t>
      </w:r>
    </w:p>
    <w:p>
      <w:r>
        <w:rPr>
          <w:sz w:val="22"/>
        </w:rPr>
        <w:t xml:space="preserve">89. </w:t>
      </w:r>
      <w:r>
        <w:rPr>
          <w:sz w:val="22"/>
        </w:rPr>
        <w:t>PAULINA: Then, good my lords, bear witness to his oath.</w:t>
      </w:r>
    </w:p>
    <w:p>
      <w:r>
        <w:rPr>
          <w:sz w:val="22"/>
        </w:rPr>
        <w:t xml:space="preserve">90. </w:t>
      </w:r>
      <w:r>
        <w:rPr>
          <w:sz w:val="22"/>
        </w:rPr>
        <w:t>CLEOMENES: You tempt him over-much.</w:t>
      </w:r>
    </w:p>
    <w:p>
      <w:r>
        <w:rPr>
          <w:sz w:val="22"/>
        </w:rPr>
        <w:t xml:space="preserve">91. </w:t>
      </w:r>
      <w:r>
        <w:rPr>
          <w:sz w:val="22"/>
        </w:rPr>
        <w:t>PAULINA: Unless another,</w:t>
      </w:r>
    </w:p>
    <w:p>
      <w:r>
        <w:rPr>
          <w:sz w:val="22"/>
        </w:rPr>
        <w:t xml:space="preserve">92. </w:t>
      </w:r>
      <w:r>
        <w:rPr>
          <w:sz w:val="22"/>
        </w:rPr>
        <w:t>As like Hermione as is her picture,</w:t>
      </w:r>
    </w:p>
    <w:p>
      <w:r>
        <w:rPr>
          <w:sz w:val="22"/>
        </w:rPr>
        <w:t xml:space="preserve">93. </w:t>
      </w:r>
      <w:r>
        <w:rPr>
          <w:sz w:val="22"/>
        </w:rPr>
        <w:t>Affront his eye.</w:t>
      </w:r>
    </w:p>
    <w:p>
      <w:r>
        <w:rPr>
          <w:sz w:val="22"/>
        </w:rPr>
        <w:t xml:space="preserve">94. </w:t>
      </w:r>
      <w:r>
        <w:rPr>
          <w:sz w:val="22"/>
        </w:rPr>
        <w:t>CLEOMENES: Good madam,--</w:t>
      </w:r>
    </w:p>
    <w:p>
      <w:r>
        <w:rPr>
          <w:sz w:val="22"/>
        </w:rPr>
        <w:t xml:space="preserve">95. </w:t>
      </w:r>
      <w:r>
        <w:rPr>
          <w:sz w:val="22"/>
        </w:rPr>
        <w:t>PAULINA: I have done.</w:t>
      </w:r>
    </w:p>
    <w:p>
      <w:r>
        <w:rPr>
          <w:sz w:val="22"/>
        </w:rPr>
        <w:t xml:space="preserve">96. </w:t>
      </w:r>
      <w:r>
        <w:rPr>
          <w:sz w:val="22"/>
        </w:rPr>
        <w:t>Yet, if my lord will marry,--if you will, sir,</w:t>
      </w:r>
    </w:p>
    <w:p>
      <w:r>
        <w:rPr>
          <w:sz w:val="22"/>
        </w:rPr>
        <w:t xml:space="preserve">97. </w:t>
      </w:r>
      <w:r>
        <w:rPr>
          <w:sz w:val="22"/>
        </w:rPr>
        <w:t>No remedy, but you will,--give me the office</w:t>
      </w:r>
    </w:p>
    <w:p>
      <w:r>
        <w:rPr>
          <w:sz w:val="22"/>
        </w:rPr>
        <w:t xml:space="preserve">98. </w:t>
      </w:r>
      <w:r>
        <w:rPr>
          <w:sz w:val="22"/>
        </w:rPr>
        <w:t>To choose you a queen: she shall not be so young</w:t>
      </w:r>
    </w:p>
    <w:p>
      <w:r>
        <w:rPr>
          <w:sz w:val="22"/>
        </w:rPr>
        <w:t xml:space="preserve">99. </w:t>
      </w:r>
      <w:r>
        <w:rPr>
          <w:sz w:val="22"/>
        </w:rPr>
        <w:t>As was your former; but she shall be such</w:t>
      </w:r>
    </w:p>
    <w:p>
      <w:r>
        <w:rPr>
          <w:sz w:val="22"/>
        </w:rPr>
        <w:t xml:space="preserve">100. </w:t>
      </w:r>
      <w:r>
        <w:rPr>
          <w:sz w:val="22"/>
        </w:rPr>
        <w:t>As, walk'd your first queen's ghost,</w:t>
      </w:r>
    </w:p>
    <w:p>
      <w:r>
        <w:rPr>
          <w:sz w:val="22"/>
        </w:rPr>
        <w:t xml:space="preserve">101. </w:t>
      </w:r>
      <w:r>
        <w:rPr>
          <w:sz w:val="22"/>
        </w:rPr>
        <w:t>it should take joy</w:t>
      </w:r>
    </w:p>
    <w:p>
      <w:r>
        <w:rPr>
          <w:sz w:val="22"/>
        </w:rPr>
        <w:t xml:space="preserve">102. </w:t>
      </w:r>
      <w:r>
        <w:rPr>
          <w:sz w:val="22"/>
        </w:rPr>
        <w:t>To see her in your arms.</w:t>
      </w:r>
    </w:p>
    <w:p>
      <w:r>
        <w:rPr>
          <w:sz w:val="22"/>
        </w:rPr>
        <w:t xml:space="preserve">103. </w:t>
      </w:r>
      <w:r>
        <w:rPr>
          <w:sz w:val="22"/>
        </w:rPr>
        <w:t>LEONTES: My true Paulina,</w:t>
      </w:r>
    </w:p>
    <w:p>
      <w:r>
        <w:rPr>
          <w:sz w:val="22"/>
        </w:rPr>
        <w:t xml:space="preserve">104. </w:t>
      </w:r>
      <w:r>
        <w:rPr>
          <w:sz w:val="22"/>
        </w:rPr>
        <w:t>We shall not marry till thou bid'st us.</w:t>
      </w:r>
    </w:p>
    <w:p>
      <w:r>
        <w:rPr>
          <w:sz w:val="22"/>
        </w:rPr>
        <w:t xml:space="preserve">105. </w:t>
      </w:r>
      <w:r>
        <w:rPr>
          <w:sz w:val="22"/>
        </w:rPr>
        <w:t>PAULINA: That</w:t>
      </w:r>
    </w:p>
    <w:p>
      <w:r>
        <w:rPr>
          <w:sz w:val="22"/>
        </w:rPr>
        <w:t xml:space="preserve">106. </w:t>
      </w:r>
      <w:r>
        <w:rPr>
          <w:sz w:val="22"/>
        </w:rPr>
        <w:t>Shall be when your first queen's again in breath;</w:t>
      </w:r>
    </w:p>
    <w:p>
      <w:r>
        <w:rPr>
          <w:sz w:val="22"/>
        </w:rPr>
        <w:t xml:space="preserve">107. </w:t>
      </w:r>
      <w:r>
        <w:rPr>
          <w:sz w:val="22"/>
        </w:rPr>
        <w:t>Never till then.</w:t>
      </w:r>
    </w:p>
    <w:p>
      <w:r>
        <w:rPr>
          <w:sz w:val="22"/>
        </w:rPr>
        <w:t xml:space="preserve">108. </w:t>
      </w:r>
      <w:r>
        <w:rPr>
          <w:sz w:val="22"/>
        </w:rPr>
        <w:t>LEONTES: What with him? he comes not</w:t>
      </w:r>
    </w:p>
    <w:p>
      <w:r>
        <w:rPr>
          <w:sz w:val="22"/>
        </w:rPr>
        <w:t xml:space="preserve">109. </w:t>
      </w:r>
      <w:r>
        <w:rPr>
          <w:sz w:val="22"/>
        </w:rPr>
        <w:t>Like to his father's greatness: his approach,</w:t>
      </w:r>
    </w:p>
    <w:p>
      <w:r>
        <w:rPr>
          <w:sz w:val="22"/>
        </w:rPr>
        <w:t xml:space="preserve">110. </w:t>
      </w:r>
      <w:r>
        <w:rPr>
          <w:sz w:val="22"/>
        </w:rPr>
        <w:t>So out of circumstance and sudden, tells us</w:t>
      </w:r>
    </w:p>
    <w:p>
      <w:r>
        <w:rPr>
          <w:sz w:val="22"/>
        </w:rPr>
        <w:t xml:space="preserve">111. </w:t>
      </w:r>
      <w:r>
        <w:rPr>
          <w:sz w:val="22"/>
        </w:rPr>
        <w:t>'Tis not a visitation framed, but forced</w:t>
      </w:r>
    </w:p>
    <w:p>
      <w:r>
        <w:rPr>
          <w:sz w:val="22"/>
        </w:rPr>
        <w:t xml:space="preserve">112. </w:t>
      </w:r>
      <w:r>
        <w:rPr>
          <w:sz w:val="22"/>
        </w:rPr>
        <w:t>By need and accident. What train?</w:t>
      </w:r>
    </w:p>
    <w:p>
      <w:r>
        <w:rPr>
          <w:sz w:val="22"/>
        </w:rPr>
        <w:t xml:space="preserve">113. </w:t>
      </w:r>
      <w:r>
        <w:rPr>
          <w:sz w:val="22"/>
        </w:rPr>
        <w:t>His princess, say you, with him?</w:t>
      </w:r>
    </w:p>
    <w:p>
      <w:r>
        <w:rPr>
          <w:sz w:val="22"/>
        </w:rPr>
        <w:t xml:space="preserve">114. </w:t>
      </w:r>
      <w:r>
        <w:rPr>
          <w:sz w:val="22"/>
        </w:rPr>
        <w:t>PAULINA: O Hermione,</w:t>
      </w:r>
    </w:p>
    <w:p>
      <w:r>
        <w:rPr>
          <w:sz w:val="22"/>
        </w:rPr>
        <w:t xml:space="preserve">115. </w:t>
      </w:r>
      <w:r>
        <w:rPr>
          <w:sz w:val="22"/>
        </w:rPr>
        <w:t>As every present time doth boast itself</w:t>
      </w:r>
    </w:p>
    <w:p>
      <w:r>
        <w:rPr>
          <w:sz w:val="22"/>
        </w:rPr>
        <w:t xml:space="preserve">116. </w:t>
      </w:r>
      <w:r>
        <w:rPr>
          <w:sz w:val="22"/>
        </w:rPr>
        <w:t>Above a better gone, so must thy grave</w:t>
      </w:r>
    </w:p>
    <w:p>
      <w:r>
        <w:rPr>
          <w:sz w:val="22"/>
        </w:rPr>
        <w:t xml:space="preserve">117. </w:t>
      </w:r>
      <w:r>
        <w:rPr>
          <w:sz w:val="22"/>
        </w:rPr>
        <w:t>Give way to what's seen now! Sir, you yourself</w:t>
      </w:r>
    </w:p>
    <w:p>
      <w:r>
        <w:rPr>
          <w:sz w:val="22"/>
        </w:rPr>
        <w:t xml:space="preserve">118. </w:t>
      </w:r>
      <w:r>
        <w:rPr>
          <w:sz w:val="22"/>
        </w:rPr>
        <w:t>Have said and writ so, but your writing now</w:t>
      </w:r>
    </w:p>
    <w:p>
      <w:r>
        <w:rPr>
          <w:sz w:val="22"/>
        </w:rPr>
        <w:t xml:space="preserve">119. </w:t>
      </w:r>
      <w:r>
        <w:rPr>
          <w:sz w:val="22"/>
        </w:rPr>
        <w:t>Is colder than that theme, 'She had not been,</w:t>
      </w:r>
    </w:p>
    <w:p>
      <w:r>
        <w:rPr>
          <w:sz w:val="22"/>
        </w:rPr>
        <w:t xml:space="preserve">120. </w:t>
      </w:r>
      <w:r>
        <w:rPr>
          <w:sz w:val="22"/>
        </w:rPr>
        <w:t>Nor was not to be equall'd;'--thus your verse</w:t>
      </w:r>
    </w:p>
    <w:p>
      <w:r>
        <w:rPr>
          <w:sz w:val="22"/>
        </w:rPr>
        <w:t xml:space="preserve">121. </w:t>
      </w:r>
      <w:r>
        <w:rPr>
          <w:sz w:val="22"/>
        </w:rPr>
        <w:t>Flow'd with her beauty once: 'tis shrewdly ebb'd,</w:t>
      </w:r>
    </w:p>
    <w:p>
      <w:r>
        <w:rPr>
          <w:sz w:val="22"/>
        </w:rPr>
        <w:t xml:space="preserve">122. </w:t>
      </w:r>
      <w:r>
        <w:rPr>
          <w:sz w:val="22"/>
        </w:rPr>
        <w:t>To say you have seen a better.</w:t>
      </w:r>
    </w:p>
    <w:p>
      <w:r>
        <w:rPr>
          <w:sz w:val="22"/>
        </w:rPr>
        <w:t xml:space="preserve">123. </w:t>
      </w:r>
      <w:r>
        <w:rPr>
          <w:sz w:val="22"/>
        </w:rPr>
        <w:t>How! not women?</w:t>
      </w:r>
    </w:p>
    <w:p>
      <w:r>
        <w:rPr>
          <w:sz w:val="22"/>
        </w:rPr>
        <w:t xml:space="preserve">124. </w:t>
      </w:r>
      <w:r>
        <w:rPr>
          <w:sz w:val="22"/>
        </w:rPr>
        <w:t>LEONTES: Go, Cleomenes;</w:t>
      </w:r>
    </w:p>
    <w:p>
      <w:r>
        <w:rPr>
          <w:sz w:val="22"/>
        </w:rPr>
        <w:t xml:space="preserve">125. </w:t>
      </w:r>
      <w:r>
        <w:rPr>
          <w:sz w:val="22"/>
        </w:rPr>
        <w:t>Yourself, assisted with your honour'd friends,</w:t>
      </w:r>
    </w:p>
    <w:p>
      <w:r>
        <w:rPr>
          <w:sz w:val="22"/>
        </w:rPr>
        <w:t xml:space="preserve">126. </w:t>
      </w:r>
      <w:r>
        <w:rPr>
          <w:sz w:val="22"/>
        </w:rPr>
        <w:t>Bring them to our embracement. Still, 'tis strange</w:t>
      </w:r>
    </w:p>
    <w:p>
      <w:r>
        <w:rPr>
          <w:sz w:val="22"/>
        </w:rPr>
        <w:t xml:space="preserve">127. </w:t>
      </w:r>
      <w:r>
        <w:rPr>
          <w:sz w:val="22"/>
        </w:rPr>
        <w:t>He thus should steal upon us.</w:t>
      </w:r>
    </w:p>
    <w:p>
      <w:r>
        <w:rPr>
          <w:sz w:val="22"/>
        </w:rPr>
        <w:t xml:space="preserve">128. </w:t>
      </w:r>
      <w:r>
        <w:rPr>
          <w:sz w:val="22"/>
        </w:rPr>
        <w:t>PAULINA: Had our prince,</w:t>
      </w:r>
    </w:p>
    <w:p>
      <w:r>
        <w:rPr>
          <w:sz w:val="22"/>
        </w:rPr>
        <w:t xml:space="preserve">129. </w:t>
      </w:r>
      <w:r>
        <w:rPr>
          <w:sz w:val="22"/>
        </w:rPr>
        <w:t>Jewel of children, seen this hour, he had pair'd</w:t>
      </w:r>
    </w:p>
    <w:p>
      <w:r>
        <w:rPr>
          <w:sz w:val="22"/>
        </w:rPr>
        <w:t xml:space="preserve">130. </w:t>
      </w:r>
      <w:r>
        <w:rPr>
          <w:sz w:val="22"/>
        </w:rPr>
        <w:t>Well with this lord: there was not full a month</w:t>
      </w:r>
    </w:p>
    <w:p>
      <w:r>
        <w:rPr>
          <w:sz w:val="22"/>
        </w:rPr>
        <w:t xml:space="preserve">131. </w:t>
      </w:r>
      <w:r>
        <w:rPr>
          <w:sz w:val="22"/>
        </w:rPr>
        <w:t>Between their births.</w:t>
      </w:r>
    </w:p>
    <w:p>
      <w:r>
        <w:rPr>
          <w:sz w:val="22"/>
        </w:rPr>
        <w:t xml:space="preserve">132. </w:t>
      </w:r>
      <w:r>
        <w:rPr>
          <w:sz w:val="22"/>
        </w:rPr>
        <w:t>LEONTES: Prithee, no more; cease; thou know'st</w:t>
      </w:r>
    </w:p>
    <w:p>
      <w:r>
        <w:rPr>
          <w:sz w:val="22"/>
        </w:rPr>
        <w:t xml:space="preserve">133. </w:t>
      </w:r>
      <w:r>
        <w:rPr>
          <w:sz w:val="22"/>
        </w:rPr>
        <w:t>He dies to me again when talk'd of: sure,</w:t>
      </w:r>
    </w:p>
    <w:p>
      <w:r>
        <w:rPr>
          <w:sz w:val="22"/>
        </w:rPr>
        <w:t xml:space="preserve">134. </w:t>
      </w:r>
      <w:r>
        <w:rPr>
          <w:sz w:val="22"/>
        </w:rPr>
        <w:t>When I shall see this gentleman, thy speeches</w:t>
      </w:r>
    </w:p>
    <w:p>
      <w:r>
        <w:rPr>
          <w:sz w:val="22"/>
        </w:rPr>
        <w:t xml:space="preserve">135. </w:t>
      </w:r>
      <w:r>
        <w:rPr>
          <w:sz w:val="22"/>
        </w:rPr>
        <w:t>Will bring me to consider that which may</w:t>
      </w:r>
    </w:p>
    <w:p>
      <w:r>
        <w:rPr>
          <w:sz w:val="22"/>
        </w:rPr>
        <w:t xml:space="preserve">136. </w:t>
      </w:r>
      <w:r>
        <w:rPr>
          <w:sz w:val="22"/>
        </w:rPr>
        <w:t>Unfurnish me of reason. They are come.</w:t>
      </w:r>
    </w:p>
    <w:p>
      <w:r>
        <w:rPr>
          <w:sz w:val="22"/>
        </w:rPr>
        <w:t xml:space="preserve">137. </w:t>
      </w:r>
      <w:r>
        <w:rPr>
          <w:sz w:val="22"/>
        </w:rPr>
        <w:t>Your mother was most true to wedlock, prince;</w:t>
      </w:r>
    </w:p>
    <w:p>
      <w:r>
        <w:rPr>
          <w:sz w:val="22"/>
        </w:rPr>
        <w:t xml:space="preserve">138. </w:t>
      </w:r>
      <w:r>
        <w:rPr>
          <w:sz w:val="22"/>
        </w:rPr>
        <w:t>For she did print your royal father off,</w:t>
      </w:r>
    </w:p>
    <w:p>
      <w:r>
        <w:rPr>
          <w:sz w:val="22"/>
        </w:rPr>
        <w:t xml:space="preserve">139. </w:t>
      </w:r>
      <w:r>
        <w:rPr>
          <w:sz w:val="22"/>
        </w:rPr>
        <w:t>Conceiving you: were I but twenty-one,</w:t>
      </w:r>
    </w:p>
    <w:p>
      <w:r>
        <w:rPr>
          <w:sz w:val="22"/>
        </w:rPr>
        <w:t xml:space="preserve">140. </w:t>
      </w:r>
      <w:r>
        <w:rPr>
          <w:sz w:val="22"/>
        </w:rPr>
        <w:t>Your father's image is so hit in you,</w:t>
      </w:r>
    </w:p>
    <w:p>
      <w:r>
        <w:rPr>
          <w:sz w:val="22"/>
        </w:rPr>
        <w:t xml:space="preserve">141. </w:t>
      </w:r>
      <w:r>
        <w:rPr>
          <w:sz w:val="22"/>
        </w:rPr>
        <w:t>His very air, that I should call you brother,</w:t>
      </w:r>
    </w:p>
    <w:p>
      <w:r>
        <w:rPr>
          <w:sz w:val="22"/>
        </w:rPr>
        <w:t xml:space="preserve">142. </w:t>
      </w:r>
      <w:r>
        <w:rPr>
          <w:sz w:val="22"/>
        </w:rPr>
        <w:t>As I did him, and speak of something wildly</w:t>
      </w:r>
    </w:p>
    <w:p>
      <w:r>
        <w:rPr>
          <w:sz w:val="22"/>
        </w:rPr>
        <w:t xml:space="preserve">143. </w:t>
      </w:r>
      <w:r>
        <w:rPr>
          <w:sz w:val="22"/>
        </w:rPr>
        <w:t>By us perform'd before. Most dearly welcome!</w:t>
      </w:r>
    </w:p>
    <w:p>
      <w:r>
        <w:rPr>
          <w:sz w:val="22"/>
        </w:rPr>
        <w:t xml:space="preserve">144. </w:t>
      </w:r>
      <w:r>
        <w:rPr>
          <w:sz w:val="22"/>
        </w:rPr>
        <w:t>And your fair princess,--goddess!--O, alas!</w:t>
      </w:r>
    </w:p>
    <w:p>
      <w:r>
        <w:rPr>
          <w:sz w:val="22"/>
        </w:rPr>
        <w:t xml:space="preserve">145. </w:t>
      </w:r>
      <w:r>
        <w:rPr>
          <w:sz w:val="22"/>
        </w:rPr>
        <w:t>I lost a couple, that 'twixt heaven and earth</w:t>
      </w:r>
    </w:p>
    <w:p>
      <w:r>
        <w:rPr>
          <w:sz w:val="22"/>
        </w:rPr>
        <w:t xml:space="preserve">146. </w:t>
      </w:r>
      <w:r>
        <w:rPr>
          <w:sz w:val="22"/>
        </w:rPr>
        <w:t>Might thus have stood begetting wonder as</w:t>
      </w:r>
    </w:p>
    <w:p>
      <w:r>
        <w:rPr>
          <w:sz w:val="22"/>
        </w:rPr>
        <w:t xml:space="preserve">147. </w:t>
      </w:r>
      <w:r>
        <w:rPr>
          <w:sz w:val="22"/>
        </w:rPr>
        <w:t>You, gracious couple, do: and then I lost--</w:t>
      </w:r>
    </w:p>
    <w:p>
      <w:r>
        <w:rPr>
          <w:sz w:val="22"/>
        </w:rPr>
        <w:t xml:space="preserve">148. </w:t>
      </w:r>
      <w:r>
        <w:rPr>
          <w:sz w:val="22"/>
        </w:rPr>
        <w:t>All mine own folly--the society,</w:t>
      </w:r>
    </w:p>
    <w:p>
      <w:r>
        <w:rPr>
          <w:sz w:val="22"/>
        </w:rPr>
        <w:t xml:space="preserve">149. </w:t>
      </w:r>
      <w:r>
        <w:rPr>
          <w:sz w:val="22"/>
        </w:rPr>
        <w:t>Amity too, of your brave father, whom,</w:t>
      </w:r>
    </w:p>
    <w:p>
      <w:r>
        <w:rPr>
          <w:sz w:val="22"/>
        </w:rPr>
        <w:t xml:space="preserve">150. </w:t>
      </w:r>
      <w:r>
        <w:rPr>
          <w:sz w:val="22"/>
        </w:rPr>
        <w:t>Though bearing misery, I desire my life</w:t>
      </w:r>
    </w:p>
    <w:p>
      <w:r>
        <w:rPr>
          <w:sz w:val="22"/>
        </w:rPr>
        <w:t xml:space="preserve">151. </w:t>
      </w:r>
      <w:r>
        <w:rPr>
          <w:sz w:val="22"/>
        </w:rPr>
        <w:t>Once more to look on him.</w:t>
      </w:r>
    </w:p>
    <w:p>
      <w:r>
        <w:rPr>
          <w:sz w:val="22"/>
        </w:rPr>
        <w:t xml:space="preserve">152. </w:t>
      </w:r>
      <w:r>
        <w:rPr>
          <w:sz w:val="22"/>
        </w:rPr>
        <w:t>FLORIZEL: By his command</w:t>
      </w:r>
    </w:p>
    <w:p>
      <w:r>
        <w:rPr>
          <w:sz w:val="22"/>
        </w:rPr>
        <w:t xml:space="preserve">153. </w:t>
      </w:r>
      <w:r>
        <w:rPr>
          <w:sz w:val="22"/>
        </w:rPr>
        <w:t>Have I here touch'd Sicilia and from him</w:t>
      </w:r>
    </w:p>
    <w:p>
      <w:r>
        <w:rPr>
          <w:sz w:val="22"/>
        </w:rPr>
        <w:t xml:space="preserve">154. </w:t>
      </w:r>
      <w:r>
        <w:rPr>
          <w:sz w:val="22"/>
        </w:rPr>
        <w:t>Give you all greetings that a king, at friend,</w:t>
      </w:r>
    </w:p>
    <w:p>
      <w:r>
        <w:rPr>
          <w:sz w:val="22"/>
        </w:rPr>
        <w:t xml:space="preserve">155. </w:t>
      </w:r>
      <w:r>
        <w:rPr>
          <w:sz w:val="22"/>
        </w:rPr>
        <w:t>Can send his brother: and, but infirmity</w:t>
      </w:r>
    </w:p>
    <w:p>
      <w:r>
        <w:rPr>
          <w:sz w:val="22"/>
        </w:rPr>
        <w:t xml:space="preserve">156. </w:t>
      </w:r>
      <w:r>
        <w:rPr>
          <w:sz w:val="22"/>
        </w:rPr>
        <w:t>Which waits upon worn times hath something seized</w:t>
      </w:r>
    </w:p>
    <w:p>
      <w:r>
        <w:rPr>
          <w:sz w:val="22"/>
        </w:rPr>
        <w:t xml:space="preserve">157. </w:t>
      </w:r>
      <w:r>
        <w:rPr>
          <w:sz w:val="22"/>
        </w:rPr>
        <w:t>His wish'd ability, he had himself</w:t>
      </w:r>
    </w:p>
    <w:p>
      <w:r>
        <w:rPr>
          <w:sz w:val="22"/>
        </w:rPr>
        <w:t xml:space="preserve">158. </w:t>
      </w:r>
      <w:r>
        <w:rPr>
          <w:sz w:val="22"/>
        </w:rPr>
        <w:t>The lands and waters 'twixt your throne and his</w:t>
      </w:r>
    </w:p>
    <w:p>
      <w:r>
        <w:rPr>
          <w:sz w:val="22"/>
        </w:rPr>
        <w:t xml:space="preserve">159. </w:t>
      </w:r>
      <w:r>
        <w:rPr>
          <w:sz w:val="22"/>
        </w:rPr>
        <w:t>Measured to look upon you; whom he loves--</w:t>
      </w:r>
    </w:p>
    <w:p>
      <w:r>
        <w:rPr>
          <w:sz w:val="22"/>
        </w:rPr>
        <w:t xml:space="preserve">160. </w:t>
      </w:r>
      <w:r>
        <w:rPr>
          <w:sz w:val="22"/>
        </w:rPr>
        <w:t>He bade me say so--more than all the sceptres</w:t>
      </w:r>
    </w:p>
    <w:p>
      <w:r>
        <w:rPr>
          <w:sz w:val="22"/>
        </w:rPr>
        <w:t xml:space="preserve">161. </w:t>
      </w:r>
      <w:r>
        <w:rPr>
          <w:sz w:val="22"/>
        </w:rPr>
        <w:t>And those that bear them living.</w:t>
      </w:r>
    </w:p>
    <w:p>
      <w:r>
        <w:rPr>
          <w:sz w:val="22"/>
        </w:rPr>
        <w:t xml:space="preserve">162. </w:t>
      </w:r>
      <w:r>
        <w:rPr>
          <w:sz w:val="22"/>
        </w:rPr>
        <w:t>LEONTES: O my brother,</w:t>
      </w:r>
    </w:p>
    <w:p>
      <w:r>
        <w:rPr>
          <w:sz w:val="22"/>
        </w:rPr>
        <w:t xml:space="preserve">163. </w:t>
      </w:r>
      <w:r>
        <w:rPr>
          <w:sz w:val="22"/>
        </w:rPr>
        <w:t>Good gentleman! the wrongs I have done thee stir</w:t>
      </w:r>
    </w:p>
    <w:p>
      <w:r>
        <w:rPr>
          <w:sz w:val="22"/>
        </w:rPr>
        <w:t xml:space="preserve">164. </w:t>
      </w:r>
      <w:r>
        <w:rPr>
          <w:sz w:val="22"/>
        </w:rPr>
        <w:t>Afresh within me, and these thy offices,</w:t>
      </w:r>
    </w:p>
    <w:p>
      <w:r>
        <w:rPr>
          <w:sz w:val="22"/>
        </w:rPr>
        <w:t xml:space="preserve">165. </w:t>
      </w:r>
      <w:r>
        <w:rPr>
          <w:sz w:val="22"/>
        </w:rPr>
        <w:t>So rarely kind, are as interpreters</w:t>
      </w:r>
    </w:p>
    <w:p>
      <w:r>
        <w:rPr>
          <w:sz w:val="22"/>
        </w:rPr>
        <w:t xml:space="preserve">166. </w:t>
      </w:r>
      <w:r>
        <w:rPr>
          <w:sz w:val="22"/>
        </w:rPr>
        <w:t>Of my behind-hand slackness. Welcome hither,</w:t>
      </w:r>
    </w:p>
    <w:p>
      <w:r>
        <w:rPr>
          <w:sz w:val="22"/>
        </w:rPr>
        <w:t xml:space="preserve">167. </w:t>
      </w:r>
      <w:r>
        <w:rPr>
          <w:sz w:val="22"/>
        </w:rPr>
        <w:t>As is the spring to the earth. And hath he too</w:t>
      </w:r>
    </w:p>
    <w:p>
      <w:r>
        <w:rPr>
          <w:sz w:val="22"/>
        </w:rPr>
        <w:t xml:space="preserve">168. </w:t>
      </w:r>
      <w:r>
        <w:rPr>
          <w:sz w:val="22"/>
        </w:rPr>
        <w:t>Exposed this paragon to the fearful usage,</w:t>
      </w:r>
    </w:p>
    <w:p>
      <w:r>
        <w:rPr>
          <w:sz w:val="22"/>
        </w:rPr>
        <w:t xml:space="preserve">169. </w:t>
      </w:r>
      <w:r>
        <w:rPr>
          <w:sz w:val="22"/>
        </w:rPr>
        <w:t>At least ungentle, of the dreadful Neptune,</w:t>
      </w:r>
    </w:p>
    <w:p>
      <w:r>
        <w:rPr>
          <w:sz w:val="22"/>
        </w:rPr>
        <w:t xml:space="preserve">170. </w:t>
      </w:r>
      <w:r>
        <w:rPr>
          <w:sz w:val="22"/>
        </w:rPr>
        <w:t>To greet a man not worth her pains, much less</w:t>
      </w:r>
    </w:p>
    <w:p>
      <w:r>
        <w:rPr>
          <w:sz w:val="22"/>
        </w:rPr>
        <w:t xml:space="preserve">171. </w:t>
      </w:r>
      <w:r>
        <w:rPr>
          <w:sz w:val="22"/>
        </w:rPr>
        <w:t>The adventure of her person?</w:t>
      </w:r>
    </w:p>
    <w:p>
      <w:r>
        <w:rPr>
          <w:sz w:val="22"/>
        </w:rPr>
        <w:t xml:space="preserve">172. </w:t>
      </w:r>
      <w:r>
        <w:rPr>
          <w:sz w:val="22"/>
        </w:rPr>
        <w:t>FLORIZEL: Good my lord,</w:t>
      </w:r>
    </w:p>
    <w:p>
      <w:r>
        <w:rPr>
          <w:sz w:val="22"/>
        </w:rPr>
        <w:t xml:space="preserve">173. </w:t>
      </w:r>
      <w:r>
        <w:rPr>
          <w:sz w:val="22"/>
        </w:rPr>
        <w:t>She came from Libya.</w:t>
      </w:r>
    </w:p>
    <w:p>
      <w:r>
        <w:rPr>
          <w:sz w:val="22"/>
        </w:rPr>
        <w:t xml:space="preserve">174. </w:t>
      </w:r>
      <w:r>
        <w:rPr>
          <w:sz w:val="22"/>
        </w:rPr>
        <w:t>LEONTES: Where the warlike Smalus,</w:t>
      </w:r>
    </w:p>
    <w:p>
      <w:r>
        <w:rPr>
          <w:sz w:val="22"/>
        </w:rPr>
        <w:t xml:space="preserve">175. </w:t>
      </w:r>
      <w:r>
        <w:rPr>
          <w:sz w:val="22"/>
        </w:rPr>
        <w:t>That noble honour'd lord, is fear'd and loved?</w:t>
      </w:r>
    </w:p>
    <w:p>
      <w:r>
        <w:rPr>
          <w:sz w:val="22"/>
        </w:rPr>
        <w:t xml:space="preserve">176. </w:t>
      </w:r>
      <w:r>
        <w:rPr>
          <w:sz w:val="22"/>
        </w:rPr>
        <w:t>FLORIZEL: Most royal sir, from thence; from him, whose daughter</w:t>
      </w:r>
    </w:p>
    <w:p>
      <w:r>
        <w:rPr>
          <w:sz w:val="22"/>
        </w:rPr>
        <w:t xml:space="preserve">177. </w:t>
      </w:r>
      <w:r>
        <w:rPr>
          <w:sz w:val="22"/>
        </w:rPr>
        <w:t>His tears proclaim'd his, parting with her: thence,</w:t>
      </w:r>
    </w:p>
    <w:p>
      <w:r>
        <w:rPr>
          <w:sz w:val="22"/>
        </w:rPr>
        <w:t xml:space="preserve">178. </w:t>
      </w:r>
      <w:r>
        <w:rPr>
          <w:sz w:val="22"/>
        </w:rPr>
        <w:t>A prosperous south-wind friendly, we have cross'd,</w:t>
      </w:r>
    </w:p>
    <w:p>
      <w:r>
        <w:rPr>
          <w:sz w:val="22"/>
        </w:rPr>
        <w:t xml:space="preserve">179. </w:t>
      </w:r>
      <w:r>
        <w:rPr>
          <w:sz w:val="22"/>
        </w:rPr>
        <w:t>To execute the charge my father gave me</w:t>
      </w:r>
    </w:p>
    <w:p>
      <w:r>
        <w:rPr>
          <w:sz w:val="22"/>
        </w:rPr>
        <w:t xml:space="preserve">180. </w:t>
      </w:r>
      <w:r>
        <w:rPr>
          <w:sz w:val="22"/>
        </w:rPr>
        <w:t>For visiting your highness: my best train</w:t>
      </w:r>
    </w:p>
    <w:p>
      <w:r>
        <w:rPr>
          <w:sz w:val="22"/>
        </w:rPr>
        <w:t xml:space="preserve">181. </w:t>
      </w:r>
      <w:r>
        <w:rPr>
          <w:sz w:val="22"/>
        </w:rPr>
        <w:t>I have from your Sicilian shores dismiss'd;</w:t>
      </w:r>
    </w:p>
    <w:p>
      <w:r>
        <w:rPr>
          <w:sz w:val="22"/>
        </w:rPr>
        <w:t xml:space="preserve">182. </w:t>
      </w:r>
      <w:r>
        <w:rPr>
          <w:sz w:val="22"/>
        </w:rPr>
        <w:t>Who for Bohemia bend, to signify</w:t>
      </w:r>
    </w:p>
    <w:p>
      <w:r>
        <w:rPr>
          <w:sz w:val="22"/>
        </w:rPr>
        <w:t xml:space="preserve">183. </w:t>
      </w:r>
      <w:r>
        <w:rPr>
          <w:sz w:val="22"/>
        </w:rPr>
        <w:t>Not only my success in Libya, sir,</w:t>
      </w:r>
    </w:p>
    <w:p>
      <w:r>
        <w:rPr>
          <w:sz w:val="22"/>
        </w:rPr>
        <w:t xml:space="preserve">184. </w:t>
      </w:r>
      <w:r>
        <w:rPr>
          <w:sz w:val="22"/>
        </w:rPr>
        <w:t>But my arrival and my wife's in safety</w:t>
      </w:r>
    </w:p>
    <w:p>
      <w:r>
        <w:rPr>
          <w:sz w:val="22"/>
        </w:rPr>
        <w:t xml:space="preserve">185. </w:t>
      </w:r>
      <w:r>
        <w:rPr>
          <w:sz w:val="22"/>
        </w:rPr>
        <w:t>Here where we are.</w:t>
      </w:r>
    </w:p>
    <w:p>
      <w:r>
        <w:rPr>
          <w:sz w:val="22"/>
        </w:rPr>
        <w:t xml:space="preserve">186. </w:t>
      </w:r>
      <w:r>
        <w:rPr>
          <w:sz w:val="22"/>
        </w:rPr>
        <w:t>LEONTES: The blessed gods</w:t>
      </w:r>
    </w:p>
    <w:p>
      <w:r>
        <w:rPr>
          <w:sz w:val="22"/>
        </w:rPr>
        <w:t xml:space="preserve">187. </w:t>
      </w:r>
      <w:r>
        <w:rPr>
          <w:sz w:val="22"/>
        </w:rPr>
        <w:t>Purge all infection from our air whilst you</w:t>
      </w:r>
    </w:p>
    <w:p>
      <w:r>
        <w:rPr>
          <w:sz w:val="22"/>
        </w:rPr>
        <w:t xml:space="preserve">188. </w:t>
      </w:r>
      <w:r>
        <w:rPr>
          <w:sz w:val="22"/>
        </w:rPr>
        <w:t>Do climate here! You have a holy father,</w:t>
      </w:r>
    </w:p>
    <w:p>
      <w:r>
        <w:rPr>
          <w:sz w:val="22"/>
        </w:rPr>
        <w:t xml:space="preserve">189. </w:t>
      </w:r>
      <w:r>
        <w:rPr>
          <w:sz w:val="22"/>
        </w:rPr>
        <w:t>A graceful gentleman; against whose person,</w:t>
      </w:r>
    </w:p>
    <w:p>
      <w:r>
        <w:rPr>
          <w:sz w:val="22"/>
        </w:rPr>
        <w:t xml:space="preserve">190. </w:t>
      </w:r>
      <w:r>
        <w:rPr>
          <w:sz w:val="22"/>
        </w:rPr>
        <w:t>So sacred as it is, I have done sin:</w:t>
      </w:r>
    </w:p>
    <w:p>
      <w:r>
        <w:rPr>
          <w:sz w:val="22"/>
        </w:rPr>
        <w:t xml:space="preserve">191. </w:t>
      </w:r>
      <w:r>
        <w:rPr>
          <w:sz w:val="22"/>
        </w:rPr>
        <w:t>For which the heavens, taking angry note,</w:t>
      </w:r>
    </w:p>
    <w:p>
      <w:r>
        <w:rPr>
          <w:sz w:val="22"/>
        </w:rPr>
        <w:t xml:space="preserve">192. </w:t>
      </w:r>
      <w:r>
        <w:rPr>
          <w:sz w:val="22"/>
        </w:rPr>
        <w:t>Have left me issueless; and your father's blest,</w:t>
      </w:r>
    </w:p>
    <w:p>
      <w:r>
        <w:rPr>
          <w:sz w:val="22"/>
        </w:rPr>
        <w:t xml:space="preserve">193. </w:t>
      </w:r>
      <w:r>
        <w:rPr>
          <w:sz w:val="22"/>
        </w:rPr>
        <w:t>As he from heaven merits it, with you</w:t>
      </w:r>
    </w:p>
    <w:p>
      <w:r>
        <w:rPr>
          <w:sz w:val="22"/>
        </w:rPr>
        <w:t xml:space="preserve">194. </w:t>
      </w:r>
      <w:r>
        <w:rPr>
          <w:sz w:val="22"/>
        </w:rPr>
        <w:t>Worthy his goodness. What might I have been,</w:t>
      </w:r>
    </w:p>
    <w:p>
      <w:r>
        <w:rPr>
          <w:sz w:val="22"/>
        </w:rPr>
        <w:t xml:space="preserve">195. </w:t>
      </w:r>
      <w:r>
        <w:rPr>
          <w:sz w:val="22"/>
        </w:rPr>
        <w:t>Might I a son and daughter now have look'd on,</w:t>
      </w:r>
    </w:p>
    <w:p>
      <w:r>
        <w:rPr>
          <w:sz w:val="22"/>
        </w:rPr>
        <w:t xml:space="preserve">196. </w:t>
      </w:r>
      <w:r>
        <w:rPr>
          <w:sz w:val="22"/>
        </w:rPr>
        <w:t>Such goodly things as you!</w:t>
      </w:r>
    </w:p>
    <w:p>
      <w:r>
        <w:rPr>
          <w:sz w:val="22"/>
        </w:rPr>
        <w:t xml:space="preserve">197. </w:t>
      </w:r>
      <w:r>
        <w:rPr>
          <w:sz w:val="22"/>
        </w:rPr>
        <w:t>Where's Bohemia? speak.</w:t>
      </w:r>
    </w:p>
    <w:p>
      <w:r>
        <w:rPr>
          <w:sz w:val="22"/>
        </w:rPr>
        <w:t xml:space="preserve">198. </w:t>
      </w:r>
      <w:r>
        <w:rPr>
          <w:sz w:val="22"/>
        </w:rPr>
        <w:t>FLORIZEL: Camillo has betray'd me;</w:t>
      </w:r>
    </w:p>
    <w:p>
      <w:r>
        <w:rPr>
          <w:sz w:val="22"/>
        </w:rPr>
        <w:t xml:space="preserve">199. </w:t>
      </w:r>
      <w:r>
        <w:rPr>
          <w:sz w:val="22"/>
        </w:rPr>
        <w:t>Whose honour and whose honesty till now</w:t>
      </w:r>
    </w:p>
    <w:p>
      <w:r>
        <w:rPr>
          <w:sz w:val="22"/>
        </w:rPr>
        <w:t xml:space="preserve">200. </w:t>
      </w:r>
      <w:r>
        <w:rPr>
          <w:sz w:val="22"/>
        </w:rPr>
        <w:t>Endured all weathers.</w:t>
      </w:r>
    </w:p>
    <w:p>
      <w:r>
        <w:rPr>
          <w:sz w:val="22"/>
        </w:rPr>
        <w:t xml:space="preserve">201. </w:t>
      </w:r>
      <w:r>
        <w:rPr>
          <w:sz w:val="22"/>
        </w:rPr>
        <w:t>LEONTES: Who? Camillo?</w:t>
      </w:r>
    </w:p>
    <w:p>
      <w:r>
        <w:rPr>
          <w:sz w:val="22"/>
        </w:rPr>
        <w:t xml:space="preserve">202. </w:t>
      </w:r>
      <w:r>
        <w:rPr>
          <w:sz w:val="22"/>
        </w:rPr>
        <w:t>PERDITA: O my poor father!</w:t>
      </w:r>
    </w:p>
    <w:p>
      <w:r>
        <w:rPr>
          <w:sz w:val="22"/>
        </w:rPr>
        <w:t xml:space="preserve">203. </w:t>
      </w:r>
      <w:r>
        <w:rPr>
          <w:sz w:val="22"/>
        </w:rPr>
        <w:t>The heaven sets spies upon us, will not have</w:t>
      </w:r>
    </w:p>
    <w:p>
      <w:r>
        <w:rPr>
          <w:sz w:val="22"/>
        </w:rPr>
        <w:t xml:space="preserve">204. </w:t>
      </w:r>
      <w:r>
        <w:rPr>
          <w:sz w:val="22"/>
        </w:rPr>
        <w:t>Our contract celebrated.</w:t>
      </w:r>
    </w:p>
    <w:p>
      <w:r>
        <w:rPr>
          <w:sz w:val="22"/>
        </w:rPr>
        <w:t xml:space="preserve">205. </w:t>
      </w:r>
      <w:r>
        <w:rPr>
          <w:sz w:val="22"/>
        </w:rPr>
        <w:t>LEONTES: You are married?</w:t>
      </w:r>
    </w:p>
    <w:p>
      <w:r>
        <w:rPr>
          <w:sz w:val="22"/>
        </w:rPr>
        <w:t xml:space="preserve">206. </w:t>
      </w:r>
      <w:r>
        <w:rPr>
          <w:sz w:val="22"/>
        </w:rPr>
        <w:t>FLORIZEL: We are not, sir, nor are we like to be;</w:t>
      </w:r>
    </w:p>
    <w:p>
      <w:r>
        <w:rPr>
          <w:sz w:val="22"/>
        </w:rPr>
        <w:t xml:space="preserve">207. </w:t>
      </w:r>
      <w:r>
        <w:rPr>
          <w:sz w:val="22"/>
        </w:rPr>
        <w:t>The stars, I see, will kiss the valleys first:</w:t>
      </w:r>
    </w:p>
    <w:p>
      <w:r>
        <w:rPr>
          <w:sz w:val="22"/>
        </w:rPr>
        <w:t xml:space="preserve">208. </w:t>
      </w:r>
      <w:r>
        <w:rPr>
          <w:sz w:val="22"/>
        </w:rPr>
        <w:t>The odds for high and low's alike.</w:t>
      </w:r>
    </w:p>
    <w:p>
      <w:r>
        <w:rPr>
          <w:sz w:val="22"/>
        </w:rPr>
        <w:t xml:space="preserve">209. </w:t>
      </w:r>
      <w:r>
        <w:rPr>
          <w:sz w:val="22"/>
        </w:rPr>
        <w:t>LEONTES: My lord,</w:t>
      </w:r>
    </w:p>
    <w:p>
      <w:r>
        <w:rPr>
          <w:sz w:val="22"/>
        </w:rPr>
        <w:t xml:space="preserve">210. </w:t>
      </w:r>
      <w:r>
        <w:rPr>
          <w:sz w:val="22"/>
        </w:rPr>
        <w:t>Is this the daughter of a king?</w:t>
      </w:r>
    </w:p>
    <w:p>
      <w:r>
        <w:rPr>
          <w:sz w:val="22"/>
        </w:rPr>
        <w:t xml:space="preserve">211. </w:t>
      </w:r>
      <w:r>
        <w:rPr>
          <w:sz w:val="22"/>
        </w:rPr>
        <w:t>FLORIZEL: She is,</w:t>
      </w:r>
    </w:p>
    <w:p>
      <w:r>
        <w:rPr>
          <w:sz w:val="22"/>
        </w:rPr>
        <w:t xml:space="preserve">212. </w:t>
      </w:r>
      <w:r>
        <w:rPr>
          <w:sz w:val="22"/>
        </w:rPr>
        <w:t>When once she is my wife.</w:t>
      </w:r>
    </w:p>
    <w:p>
      <w:r>
        <w:rPr>
          <w:sz w:val="22"/>
        </w:rPr>
        <w:t xml:space="preserve">213. </w:t>
      </w:r>
      <w:r>
        <w:rPr>
          <w:sz w:val="22"/>
        </w:rPr>
        <w:t>LEONTES: That 'once' I see by your good father's speed</w:t>
      </w:r>
    </w:p>
    <w:p>
      <w:r>
        <w:rPr>
          <w:sz w:val="22"/>
        </w:rPr>
        <w:t xml:space="preserve">214. </w:t>
      </w:r>
      <w:r>
        <w:rPr>
          <w:sz w:val="22"/>
        </w:rPr>
        <w:t>Will come on very slowly. I am sorry,</w:t>
      </w:r>
    </w:p>
    <w:p>
      <w:r>
        <w:rPr>
          <w:sz w:val="22"/>
        </w:rPr>
        <w:t xml:space="preserve">215. </w:t>
      </w:r>
      <w:r>
        <w:rPr>
          <w:sz w:val="22"/>
        </w:rPr>
        <w:t>Most sorry, you have broken from his liking</w:t>
      </w:r>
    </w:p>
    <w:p>
      <w:r>
        <w:rPr>
          <w:sz w:val="22"/>
        </w:rPr>
        <w:t xml:space="preserve">216. </w:t>
      </w:r>
      <w:r>
        <w:rPr>
          <w:sz w:val="22"/>
        </w:rPr>
        <w:t>Where you were tied in duty, and as sorry</w:t>
      </w:r>
    </w:p>
    <w:p>
      <w:r>
        <w:rPr>
          <w:sz w:val="22"/>
        </w:rPr>
        <w:t xml:space="preserve">217. </w:t>
      </w:r>
      <w:r>
        <w:rPr>
          <w:sz w:val="22"/>
        </w:rPr>
        <w:t>Your choice is not so rich in worth as beauty,</w:t>
      </w:r>
    </w:p>
    <w:p>
      <w:r>
        <w:rPr>
          <w:sz w:val="22"/>
        </w:rPr>
        <w:t xml:space="preserve">218. </w:t>
      </w:r>
      <w:r>
        <w:rPr>
          <w:sz w:val="22"/>
        </w:rPr>
        <w:t>That you might well enjoy her.</w:t>
      </w:r>
    </w:p>
    <w:p>
      <w:r>
        <w:rPr>
          <w:sz w:val="22"/>
        </w:rPr>
        <w:t xml:space="preserve">219. </w:t>
      </w:r>
      <w:r>
        <w:rPr>
          <w:sz w:val="22"/>
        </w:rPr>
        <w:t>FLORIZEL: Dear, look up:</w:t>
      </w:r>
    </w:p>
    <w:p>
      <w:r>
        <w:rPr>
          <w:sz w:val="22"/>
        </w:rPr>
        <w:t xml:space="preserve">220. </w:t>
      </w:r>
      <w:r>
        <w:rPr>
          <w:sz w:val="22"/>
        </w:rPr>
        <w:t>Though Fortune, visible an enemy,</w:t>
      </w:r>
    </w:p>
    <w:p>
      <w:r>
        <w:rPr>
          <w:sz w:val="22"/>
        </w:rPr>
        <w:t xml:space="preserve">221. </w:t>
      </w:r>
      <w:r>
        <w:rPr>
          <w:sz w:val="22"/>
        </w:rPr>
        <w:t>Should chase us with my father, power no jot</w:t>
      </w:r>
    </w:p>
    <w:p>
      <w:r>
        <w:rPr>
          <w:sz w:val="22"/>
        </w:rPr>
        <w:t xml:space="preserve">222. </w:t>
      </w:r>
      <w:r>
        <w:rPr>
          <w:sz w:val="22"/>
        </w:rPr>
        <w:t>Hath she to change our loves. Beseech you, sir,</w:t>
      </w:r>
    </w:p>
    <w:p>
      <w:r>
        <w:rPr>
          <w:sz w:val="22"/>
        </w:rPr>
        <w:t xml:space="preserve">223. </w:t>
      </w:r>
      <w:r>
        <w:rPr>
          <w:sz w:val="22"/>
        </w:rPr>
        <w:t>Remember since you owed no more to time</w:t>
      </w:r>
    </w:p>
    <w:p>
      <w:r>
        <w:rPr>
          <w:sz w:val="22"/>
        </w:rPr>
        <w:t xml:space="preserve">224. </w:t>
      </w:r>
      <w:r>
        <w:rPr>
          <w:sz w:val="22"/>
        </w:rPr>
        <w:t>Than I do now: with thought of such affections,</w:t>
      </w:r>
    </w:p>
    <w:p>
      <w:r>
        <w:rPr>
          <w:sz w:val="22"/>
        </w:rPr>
        <w:t xml:space="preserve">225. </w:t>
      </w:r>
      <w:r>
        <w:rPr>
          <w:sz w:val="22"/>
        </w:rPr>
        <w:t>Step forth mine advocate; at your request</w:t>
      </w:r>
    </w:p>
    <w:p>
      <w:r>
        <w:rPr>
          <w:sz w:val="22"/>
        </w:rPr>
        <w:t xml:space="preserve">226. </w:t>
      </w:r>
      <w:r>
        <w:rPr>
          <w:sz w:val="22"/>
        </w:rPr>
        <w:t>My father will grant precious things as trifles.</w:t>
      </w:r>
    </w:p>
    <w:p>
      <w:r>
        <w:rPr>
          <w:sz w:val="22"/>
        </w:rPr>
        <w:t xml:space="preserve">227. </w:t>
      </w:r>
      <w:r>
        <w:rPr>
          <w:sz w:val="22"/>
        </w:rPr>
        <w:t>LEONTES: Would he do so, I'ld beg your precious mistress,</w:t>
      </w:r>
    </w:p>
    <w:p>
      <w:r>
        <w:rPr>
          <w:sz w:val="22"/>
        </w:rPr>
        <w:t xml:space="preserve">228. </w:t>
      </w:r>
      <w:r>
        <w:rPr>
          <w:sz w:val="22"/>
        </w:rPr>
        <w:t>Which he counts but a trifle.</w:t>
      </w:r>
    </w:p>
    <w:p>
      <w:r>
        <w:rPr>
          <w:sz w:val="22"/>
        </w:rPr>
        <w:t xml:space="preserve">229. </w:t>
      </w:r>
      <w:r>
        <w:rPr>
          <w:sz w:val="22"/>
        </w:rPr>
        <w:t>PAULINA: Sir, my liege,</w:t>
      </w:r>
    </w:p>
    <w:p>
      <w:r>
        <w:rPr>
          <w:sz w:val="22"/>
        </w:rPr>
        <w:t xml:space="preserve">230. </w:t>
      </w:r>
      <w:r>
        <w:rPr>
          <w:sz w:val="22"/>
        </w:rPr>
        <w:t>Your eye hath too much youth in't: not a month</w:t>
      </w:r>
    </w:p>
    <w:p>
      <w:r>
        <w:rPr>
          <w:sz w:val="22"/>
        </w:rPr>
        <w:t xml:space="preserve">231. </w:t>
      </w:r>
      <w:r>
        <w:rPr>
          <w:sz w:val="22"/>
        </w:rPr>
        <w:t>'Fore your queen died, she was more worth such gazes</w:t>
      </w:r>
    </w:p>
    <w:p>
      <w:r>
        <w:rPr>
          <w:sz w:val="22"/>
        </w:rPr>
        <w:t xml:space="preserve">232. </w:t>
      </w:r>
      <w:r>
        <w:rPr>
          <w:sz w:val="22"/>
        </w:rPr>
        <w:t>Than what you look on now.</w:t>
      </w:r>
    </w:p>
    <w:p>
      <w:r>
        <w:rPr>
          <w:sz w:val="22"/>
        </w:rPr>
        <w:t xml:space="preserve">233. </w:t>
      </w:r>
      <w:r>
        <w:rPr>
          <w:sz w:val="22"/>
        </w:rPr>
        <w:t>LEONTES: I thought of her,</w:t>
      </w:r>
    </w:p>
    <w:p>
      <w:r>
        <w:rPr>
          <w:sz w:val="22"/>
        </w:rPr>
        <w:t xml:space="preserve">234. </w:t>
      </w:r>
      <w:r>
        <w:rPr>
          <w:sz w:val="22"/>
        </w:rPr>
        <w:t>Even in these looks I made.</w:t>
      </w:r>
    </w:p>
    <w:p>
      <w:r>
        <w:rPr>
          <w:sz w:val="22"/>
        </w:rPr>
        <w:t xml:space="preserve">235. </w:t>
      </w:r>
      <w:r>
        <w:rPr>
          <w:sz w:val="22"/>
        </w:rPr>
        <w:t>But your petition</w:t>
      </w:r>
    </w:p>
    <w:p>
      <w:r>
        <w:rPr>
          <w:sz w:val="22"/>
        </w:rPr>
        <w:t xml:space="preserve">236. </w:t>
      </w:r>
      <w:r>
        <w:rPr>
          <w:sz w:val="22"/>
        </w:rPr>
        <w:t>Is yet unanswer'd. I will to your father:</w:t>
      </w:r>
    </w:p>
    <w:p>
      <w:r>
        <w:rPr>
          <w:sz w:val="22"/>
        </w:rPr>
        <w:t xml:space="preserve">237. </w:t>
      </w:r>
      <w:r>
        <w:rPr>
          <w:sz w:val="22"/>
        </w:rPr>
        <w:t>Your honour not o'erthrown by your desires,</w:t>
      </w:r>
    </w:p>
    <w:p>
      <w:r>
        <w:rPr>
          <w:sz w:val="22"/>
        </w:rPr>
        <w:t xml:space="preserve">238. </w:t>
      </w:r>
      <w:r>
        <w:rPr>
          <w:sz w:val="22"/>
        </w:rPr>
        <w:t>I am friend to them and you: upon which errand</w:t>
      </w:r>
    </w:p>
    <w:p>
      <w:r>
        <w:rPr>
          <w:sz w:val="22"/>
        </w:rPr>
        <w:t xml:space="preserve">239. </w:t>
      </w:r>
      <w:r>
        <w:rPr>
          <w:sz w:val="22"/>
        </w:rPr>
        <w:t>I now go toward him; therefore follow me</w:t>
      </w:r>
    </w:p>
    <w:p>
      <w:r>
        <w:rPr>
          <w:sz w:val="22"/>
        </w:rPr>
        <w:t xml:space="preserve">240. </w:t>
      </w:r>
      <w:r>
        <w:rPr>
          <w:sz w:val="22"/>
        </w:rPr>
        <w:t>And mark what way I make: come, good my lord.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5,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AUTOLYCUS and a Gentleman</w:t>
      </w:r>
    </w:p>
    <w:p>
      <w:r>
        <w:rPr>
          <w:sz w:val="22"/>
        </w:rPr>
        <w:t xml:space="preserve">2. </w:t>
      </w:r>
      <w:r>
        <w:rPr>
          <w:sz w:val="22"/>
        </w:rPr>
        <w:t>AUTOLYCUS: Beseech you, sir, were you present at this relation?</w:t>
      </w:r>
    </w:p>
    <w:p>
      <w:r>
        <w:rPr>
          <w:sz w:val="22"/>
        </w:rPr>
        <w:t xml:space="preserve">3. </w:t>
      </w:r>
      <w:r>
        <w:rPr>
          <w:sz w:val="22"/>
        </w:rPr>
        <w:t>I would most gladly know the issue of it.</w:t>
      </w:r>
    </w:p>
    <w:p>
      <w:r>
        <w:rPr>
          <w:sz w:val="22"/>
        </w:rPr>
        <w:t xml:space="preserve">4. </w:t>
      </w:r>
      <w:r>
        <w:rPr>
          <w:sz w:val="22"/>
        </w:rPr>
        <w:t>Enter another Gentleman</w:t>
      </w:r>
    </w:p>
    <w:p>
      <w:r>
        <w:rPr>
          <w:sz w:val="22"/>
        </w:rPr>
        <w:t xml:space="preserve">5. </w:t>
      </w:r>
      <w:r>
        <w:rPr>
          <w:sz w:val="22"/>
        </w:rPr>
        <w:t>Enter a third Gentleman</w:t>
      </w:r>
    </w:p>
    <w:p>
      <w:r>
        <w:rPr>
          <w:sz w:val="22"/>
        </w:rPr>
        <w:t xml:space="preserve">6. </w:t>
      </w:r>
      <w:r>
        <w:rPr>
          <w:sz w:val="22"/>
        </w:rPr>
        <w:t>Exeunt Gentlemen</w:t>
      </w:r>
    </w:p>
    <w:p>
      <w:r>
        <w:rPr>
          <w:sz w:val="22"/>
        </w:rPr>
        <w:t xml:space="preserve">7. </w:t>
      </w:r>
      <w:r>
        <w:rPr>
          <w:sz w:val="22"/>
        </w:rPr>
        <w:t>AUTOLYCUS: Now, had I not the dash of my former life in me,</w:t>
      </w:r>
    </w:p>
    <w:p>
      <w:r>
        <w:rPr>
          <w:sz w:val="22"/>
        </w:rPr>
        <w:t xml:space="preserve">8. </w:t>
      </w:r>
      <w:r>
        <w:rPr>
          <w:sz w:val="22"/>
        </w:rPr>
        <w:t>would preferment drop on my head. I brought the old</w:t>
      </w:r>
    </w:p>
    <w:p>
      <w:r>
        <w:rPr>
          <w:sz w:val="22"/>
        </w:rPr>
        <w:t xml:space="preserve">9. </w:t>
      </w:r>
      <w:r>
        <w:rPr>
          <w:sz w:val="22"/>
        </w:rPr>
        <w:t>man and his son aboard the prince: told him I heard</w:t>
      </w:r>
    </w:p>
    <w:p>
      <w:r>
        <w:rPr>
          <w:sz w:val="22"/>
        </w:rPr>
        <w:t xml:space="preserve">10. </w:t>
      </w:r>
      <w:r>
        <w:rPr>
          <w:sz w:val="22"/>
        </w:rPr>
        <w:t>them talk of a fardel and I know not what: but he</w:t>
      </w:r>
    </w:p>
    <w:p>
      <w:r>
        <w:rPr>
          <w:sz w:val="22"/>
        </w:rPr>
        <w:t xml:space="preserve">11. </w:t>
      </w:r>
      <w:r>
        <w:rPr>
          <w:sz w:val="22"/>
        </w:rPr>
        <w:t>at that time, overfond of the shepherd's daughter,</w:t>
      </w:r>
    </w:p>
    <w:p>
      <w:r>
        <w:rPr>
          <w:sz w:val="22"/>
        </w:rPr>
        <w:t xml:space="preserve">12. </w:t>
      </w:r>
      <w:r>
        <w:rPr>
          <w:sz w:val="22"/>
        </w:rPr>
        <w:t>so he then took her to be, who began to be much</w:t>
      </w:r>
    </w:p>
    <w:p>
      <w:r>
        <w:rPr>
          <w:sz w:val="22"/>
        </w:rPr>
        <w:t xml:space="preserve">13. </w:t>
      </w:r>
      <w:r>
        <w:rPr>
          <w:sz w:val="22"/>
        </w:rPr>
        <w:t>sea-sick, and himself little better, extremity of</w:t>
      </w:r>
    </w:p>
    <w:p>
      <w:r>
        <w:rPr>
          <w:sz w:val="22"/>
        </w:rPr>
        <w:t xml:space="preserve">14. </w:t>
      </w:r>
      <w:r>
        <w:rPr>
          <w:sz w:val="22"/>
        </w:rPr>
        <w:t>weather continuing, this mystery remained</w:t>
      </w:r>
    </w:p>
    <w:p>
      <w:r>
        <w:rPr>
          <w:sz w:val="22"/>
        </w:rPr>
        <w:t xml:space="preserve">15. </w:t>
      </w:r>
      <w:r>
        <w:rPr>
          <w:sz w:val="22"/>
        </w:rPr>
        <w:t>undiscovered. But 'tis all one to me; for had I</w:t>
      </w:r>
    </w:p>
    <w:p>
      <w:r>
        <w:rPr>
          <w:sz w:val="22"/>
        </w:rPr>
        <w:t xml:space="preserve">16. </w:t>
      </w:r>
      <w:r>
        <w:rPr>
          <w:sz w:val="22"/>
        </w:rPr>
        <w:t>been the finder out of this secret, it would not</w:t>
      </w:r>
    </w:p>
    <w:p>
      <w:r>
        <w:rPr>
          <w:sz w:val="22"/>
        </w:rPr>
        <w:t xml:space="preserve">17. </w:t>
      </w:r>
      <w:r>
        <w:rPr>
          <w:sz w:val="22"/>
        </w:rPr>
        <w:t>have relished among my other discredits.</w:t>
      </w:r>
    </w:p>
    <w:p>
      <w:r>
        <w:rPr>
          <w:sz w:val="22"/>
        </w:rPr>
        <w:t xml:space="preserve">18. </w:t>
      </w:r>
      <w:r>
        <w:rPr>
          <w:sz w:val="22"/>
        </w:rPr>
        <w:t>Here come those I have done good to against my will,</w:t>
      </w:r>
    </w:p>
    <w:p>
      <w:r>
        <w:rPr>
          <w:sz w:val="22"/>
        </w:rPr>
        <w:t xml:space="preserve">19. </w:t>
      </w:r>
      <w:r>
        <w:rPr>
          <w:sz w:val="22"/>
        </w:rPr>
        <w:t>and already appearing in the blossoms of their fortune.</w:t>
      </w:r>
    </w:p>
    <w:p>
      <w:r>
        <w:rPr>
          <w:sz w:val="22"/>
        </w:rPr>
        <w:t xml:space="preserve">20. </w:t>
      </w:r>
      <w:r>
        <w:rPr>
          <w:sz w:val="22"/>
        </w:rPr>
        <w:t>I know you are now, sir, a gentleman born.</w:t>
      </w:r>
    </w:p>
    <w:p>
      <w:r>
        <w:rPr>
          <w:sz w:val="22"/>
        </w:rPr>
        <w:t xml:space="preserve">21. </w:t>
      </w:r>
      <w:r>
        <w:rPr>
          <w:sz w:val="22"/>
        </w:rPr>
        <w:t>I humbly beseech you, sir, to pardon me all the</w:t>
      </w:r>
    </w:p>
    <w:p>
      <w:r>
        <w:rPr>
          <w:sz w:val="22"/>
        </w:rPr>
        <w:t xml:space="preserve">22. </w:t>
      </w:r>
      <w:r>
        <w:rPr>
          <w:sz w:val="22"/>
        </w:rPr>
        <w:t>faults I have committed to your worship and to give</w:t>
      </w:r>
    </w:p>
    <w:p>
      <w:r>
        <w:rPr>
          <w:sz w:val="22"/>
        </w:rPr>
        <w:t xml:space="preserve">23. </w:t>
      </w:r>
      <w:r>
        <w:rPr>
          <w:sz w:val="22"/>
        </w:rPr>
        <w:t>me your good report to the prince my master.</w:t>
      </w:r>
    </w:p>
    <w:p>
      <w:r>
        <w:rPr>
          <w:sz w:val="22"/>
        </w:rPr>
        <w:t xml:space="preserve">24. </w:t>
      </w:r>
      <w:r>
        <w:rPr>
          <w:sz w:val="22"/>
        </w:rPr>
        <w:t>Ay, an it like your good worship.</w:t>
      </w:r>
    </w:p>
    <w:p>
      <w:r>
        <w:rPr>
          <w:sz w:val="22"/>
        </w:rPr>
        <w:t xml:space="preserve">25. </w:t>
      </w:r>
      <w:r>
        <w:rPr>
          <w:sz w:val="22"/>
        </w:rPr>
        <w:t>I will prove so, sir, to my power.</w:t>
      </w:r>
    </w:p>
    <w:p>
      <w:r>
        <w:rPr>
          <w:sz w:val="22"/>
        </w:rPr>
        <w:t xml:space="preserve">26. </w:t>
      </w:r>
      <w:r>
        <w:rPr>
          <w:sz w:val="22"/>
        </w:rPr>
        <w:t>Exeunt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5,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LEONTES, POLIXENES, FLORIZEL, PERDITA, CAMILLO, PAULINA, Lords, and Attendants</w:t>
      </w:r>
    </w:p>
    <w:p>
      <w:r>
        <w:rPr>
          <w:sz w:val="22"/>
        </w:rPr>
        <w:t xml:space="preserve">2. </w:t>
      </w:r>
      <w:r>
        <w:rPr>
          <w:sz w:val="22"/>
        </w:rPr>
        <w:t>LEONTES: O grave and good Paulina, the great comfort</w:t>
      </w:r>
    </w:p>
    <w:p>
      <w:r>
        <w:rPr>
          <w:sz w:val="22"/>
        </w:rPr>
        <w:t xml:space="preserve">3. </w:t>
      </w:r>
      <w:r>
        <w:rPr>
          <w:sz w:val="22"/>
        </w:rPr>
        <w:t>That I have had of thee!</w:t>
      </w:r>
    </w:p>
    <w:p>
      <w:r>
        <w:rPr>
          <w:sz w:val="22"/>
        </w:rPr>
        <w:t xml:space="preserve">4. </w:t>
      </w:r>
      <w:r>
        <w:rPr>
          <w:sz w:val="22"/>
        </w:rPr>
        <w:t>PAULINA: What, sovereign sir,</w:t>
      </w:r>
    </w:p>
    <w:p>
      <w:r>
        <w:rPr>
          <w:sz w:val="22"/>
        </w:rPr>
        <w:t xml:space="preserve">5. </w:t>
      </w:r>
      <w:r>
        <w:rPr>
          <w:sz w:val="22"/>
        </w:rPr>
        <w:t>I did not well I meant well. All my services</w:t>
      </w:r>
    </w:p>
    <w:p>
      <w:r>
        <w:rPr>
          <w:sz w:val="22"/>
        </w:rPr>
        <w:t xml:space="preserve">6. </w:t>
      </w:r>
      <w:r>
        <w:rPr>
          <w:sz w:val="22"/>
        </w:rPr>
        <w:t>You have paid home: but that you have vouchsafed,</w:t>
      </w:r>
    </w:p>
    <w:p>
      <w:r>
        <w:rPr>
          <w:sz w:val="22"/>
        </w:rPr>
        <w:t xml:space="preserve">7. </w:t>
      </w:r>
      <w:r>
        <w:rPr>
          <w:sz w:val="22"/>
        </w:rPr>
        <w:t>With your crown'd brother and these your contracted</w:t>
      </w:r>
    </w:p>
    <w:p>
      <w:r>
        <w:rPr>
          <w:sz w:val="22"/>
        </w:rPr>
        <w:t xml:space="preserve">8. </w:t>
      </w:r>
      <w:r>
        <w:rPr>
          <w:sz w:val="22"/>
        </w:rPr>
        <w:t>Heirs of your kingdoms, my poor house to visit,</w:t>
      </w:r>
    </w:p>
    <w:p>
      <w:r>
        <w:rPr>
          <w:sz w:val="22"/>
        </w:rPr>
        <w:t xml:space="preserve">9. </w:t>
      </w:r>
      <w:r>
        <w:rPr>
          <w:sz w:val="22"/>
        </w:rPr>
        <w:t>It is a surplus of your grace, which never</w:t>
      </w:r>
    </w:p>
    <w:p>
      <w:r>
        <w:rPr>
          <w:sz w:val="22"/>
        </w:rPr>
        <w:t xml:space="preserve">10. </w:t>
      </w:r>
      <w:r>
        <w:rPr>
          <w:sz w:val="22"/>
        </w:rPr>
        <w:t>My life may last to answer.</w:t>
      </w:r>
    </w:p>
    <w:p>
      <w:r>
        <w:rPr>
          <w:sz w:val="22"/>
        </w:rPr>
        <w:t xml:space="preserve">11. </w:t>
      </w:r>
      <w:r>
        <w:rPr>
          <w:sz w:val="22"/>
        </w:rPr>
        <w:t>LEONTES: O Paulina,</w:t>
      </w:r>
    </w:p>
    <w:p>
      <w:r>
        <w:rPr>
          <w:sz w:val="22"/>
        </w:rPr>
        <w:t xml:space="preserve">12. </w:t>
      </w:r>
      <w:r>
        <w:rPr>
          <w:sz w:val="22"/>
        </w:rPr>
        <w:t>We honour you with trouble: but we came</w:t>
      </w:r>
    </w:p>
    <w:p>
      <w:r>
        <w:rPr>
          <w:sz w:val="22"/>
        </w:rPr>
        <w:t xml:space="preserve">13. </w:t>
      </w:r>
      <w:r>
        <w:rPr>
          <w:sz w:val="22"/>
        </w:rPr>
        <w:t>To see the statue of our queen: your gallery</w:t>
      </w:r>
    </w:p>
    <w:p>
      <w:r>
        <w:rPr>
          <w:sz w:val="22"/>
        </w:rPr>
        <w:t xml:space="preserve">14. </w:t>
      </w:r>
      <w:r>
        <w:rPr>
          <w:sz w:val="22"/>
        </w:rPr>
        <w:t>Have we pass'd through, not without much content</w:t>
      </w:r>
    </w:p>
    <w:p>
      <w:r>
        <w:rPr>
          <w:sz w:val="22"/>
        </w:rPr>
        <w:t xml:space="preserve">15. </w:t>
      </w:r>
      <w:r>
        <w:rPr>
          <w:sz w:val="22"/>
        </w:rPr>
        <w:t>In many singularities; but we saw not</w:t>
      </w:r>
    </w:p>
    <w:p>
      <w:r>
        <w:rPr>
          <w:sz w:val="22"/>
        </w:rPr>
        <w:t xml:space="preserve">16. </w:t>
      </w:r>
      <w:r>
        <w:rPr>
          <w:sz w:val="22"/>
        </w:rPr>
        <w:t>That which my daughter came to look upon,</w:t>
      </w:r>
    </w:p>
    <w:p>
      <w:r>
        <w:rPr>
          <w:sz w:val="22"/>
        </w:rPr>
        <w:t xml:space="preserve">17. </w:t>
      </w:r>
      <w:r>
        <w:rPr>
          <w:sz w:val="22"/>
        </w:rPr>
        <w:t>The statue of her mother.</w:t>
      </w:r>
    </w:p>
    <w:p>
      <w:r>
        <w:rPr>
          <w:sz w:val="22"/>
        </w:rPr>
        <w:t xml:space="preserve">18. </w:t>
      </w:r>
      <w:r>
        <w:rPr>
          <w:sz w:val="22"/>
        </w:rPr>
        <w:t>PAULINA: As she lived peerless,</w:t>
      </w:r>
    </w:p>
    <w:p>
      <w:r>
        <w:rPr>
          <w:sz w:val="22"/>
        </w:rPr>
        <w:t xml:space="preserve">19. </w:t>
      </w:r>
      <w:r>
        <w:rPr>
          <w:sz w:val="22"/>
        </w:rPr>
        <w:t>So her dead likeness, I do well believe,</w:t>
      </w:r>
    </w:p>
    <w:p>
      <w:r>
        <w:rPr>
          <w:sz w:val="22"/>
        </w:rPr>
        <w:t xml:space="preserve">20. </w:t>
      </w:r>
      <w:r>
        <w:rPr>
          <w:sz w:val="22"/>
        </w:rPr>
        <w:t>Excels whatever yet you look'd upon</w:t>
      </w:r>
    </w:p>
    <w:p>
      <w:r>
        <w:rPr>
          <w:sz w:val="22"/>
        </w:rPr>
        <w:t xml:space="preserve">21. </w:t>
      </w:r>
      <w:r>
        <w:rPr>
          <w:sz w:val="22"/>
        </w:rPr>
        <w:t>Or hand of man hath done; therefore I keep it</w:t>
      </w:r>
    </w:p>
    <w:p>
      <w:r>
        <w:rPr>
          <w:sz w:val="22"/>
        </w:rPr>
        <w:t xml:space="preserve">22. </w:t>
      </w:r>
      <w:r>
        <w:rPr>
          <w:sz w:val="22"/>
        </w:rPr>
        <w:t>Lonely, apart. But here it is: prepare</w:t>
      </w:r>
    </w:p>
    <w:p>
      <w:r>
        <w:rPr>
          <w:sz w:val="22"/>
        </w:rPr>
        <w:t xml:space="preserve">23. </w:t>
      </w:r>
      <w:r>
        <w:rPr>
          <w:sz w:val="22"/>
        </w:rPr>
        <w:t>To see the life as lively mock'd as ever</w:t>
      </w:r>
    </w:p>
    <w:p>
      <w:r>
        <w:rPr>
          <w:sz w:val="22"/>
        </w:rPr>
        <w:t xml:space="preserve">24. </w:t>
      </w:r>
      <w:r>
        <w:rPr>
          <w:sz w:val="22"/>
        </w:rPr>
        <w:t>Still sleep mock'd death: behold, and say 'tis well.</w:t>
      </w:r>
    </w:p>
    <w:p>
      <w:r>
        <w:rPr>
          <w:sz w:val="22"/>
        </w:rPr>
        <w:t xml:space="preserve">25. </w:t>
      </w:r>
      <w:r>
        <w:rPr>
          <w:sz w:val="22"/>
        </w:rPr>
        <w:t>I like your silence, it the more shows off</w:t>
      </w:r>
    </w:p>
    <w:p>
      <w:r>
        <w:rPr>
          <w:sz w:val="22"/>
        </w:rPr>
        <w:t xml:space="preserve">26. </w:t>
      </w:r>
      <w:r>
        <w:rPr>
          <w:sz w:val="22"/>
        </w:rPr>
        <w:t>Your wonder: but yet speak; first, you, my liege,</w:t>
      </w:r>
    </w:p>
    <w:p>
      <w:r>
        <w:rPr>
          <w:sz w:val="22"/>
        </w:rPr>
        <w:t xml:space="preserve">27. </w:t>
      </w:r>
      <w:r>
        <w:rPr>
          <w:sz w:val="22"/>
        </w:rPr>
        <w:t>Comes it not something near?</w:t>
      </w:r>
    </w:p>
    <w:p>
      <w:r>
        <w:rPr>
          <w:sz w:val="22"/>
        </w:rPr>
        <w:t xml:space="preserve">28. </w:t>
      </w:r>
      <w:r>
        <w:rPr>
          <w:sz w:val="22"/>
        </w:rPr>
        <w:t>LEONTES: Her natural posture!</w:t>
      </w:r>
    </w:p>
    <w:p>
      <w:r>
        <w:rPr>
          <w:sz w:val="22"/>
        </w:rPr>
        <w:t xml:space="preserve">29. </w:t>
      </w:r>
      <w:r>
        <w:rPr>
          <w:sz w:val="22"/>
        </w:rPr>
        <w:t>Chide me, dear stone, that I may say indeed</w:t>
      </w:r>
    </w:p>
    <w:p>
      <w:r>
        <w:rPr>
          <w:sz w:val="22"/>
        </w:rPr>
        <w:t xml:space="preserve">30. </w:t>
      </w:r>
      <w:r>
        <w:rPr>
          <w:sz w:val="22"/>
        </w:rPr>
        <w:t>Thou art Hermione; or rather, thou art she</w:t>
      </w:r>
    </w:p>
    <w:p>
      <w:r>
        <w:rPr>
          <w:sz w:val="22"/>
        </w:rPr>
        <w:t xml:space="preserve">31. </w:t>
      </w:r>
      <w:r>
        <w:rPr>
          <w:sz w:val="22"/>
        </w:rPr>
        <w:t>In thy not chiding, for she was as tender</w:t>
      </w:r>
    </w:p>
    <w:p>
      <w:r>
        <w:rPr>
          <w:sz w:val="22"/>
        </w:rPr>
        <w:t xml:space="preserve">32. </w:t>
      </w:r>
      <w:r>
        <w:rPr>
          <w:sz w:val="22"/>
        </w:rPr>
        <w:t>As infancy and grace. But yet, Paulina,</w:t>
      </w:r>
    </w:p>
    <w:p>
      <w:r>
        <w:rPr>
          <w:sz w:val="22"/>
        </w:rPr>
        <w:t xml:space="preserve">33. </w:t>
      </w:r>
      <w:r>
        <w:rPr>
          <w:sz w:val="22"/>
        </w:rPr>
        <w:t>Hermione was not so much wrinkled, nothing</w:t>
      </w:r>
    </w:p>
    <w:p>
      <w:r>
        <w:rPr>
          <w:sz w:val="22"/>
        </w:rPr>
        <w:t xml:space="preserve">34. </w:t>
      </w:r>
      <w:r>
        <w:rPr>
          <w:sz w:val="22"/>
        </w:rPr>
        <w:t>So aged as this seems.</w:t>
      </w:r>
    </w:p>
    <w:p>
      <w:r>
        <w:rPr>
          <w:sz w:val="22"/>
        </w:rPr>
        <w:t xml:space="preserve">35. </w:t>
      </w:r>
      <w:r>
        <w:rPr>
          <w:sz w:val="22"/>
        </w:rPr>
        <w:t>POLIXENES: O, not by much.</w:t>
      </w:r>
    </w:p>
    <w:p>
      <w:r>
        <w:rPr>
          <w:sz w:val="22"/>
        </w:rPr>
        <w:t xml:space="preserve">36. </w:t>
      </w:r>
      <w:r>
        <w:rPr>
          <w:sz w:val="22"/>
        </w:rPr>
        <w:t>PAULINA: So much the more our carver's excellence;</w:t>
      </w:r>
    </w:p>
    <w:p>
      <w:r>
        <w:rPr>
          <w:sz w:val="22"/>
        </w:rPr>
        <w:t xml:space="preserve">37. </w:t>
      </w:r>
      <w:r>
        <w:rPr>
          <w:sz w:val="22"/>
        </w:rPr>
        <w:t>Which lets go by some sixteen years and makes her</w:t>
      </w:r>
    </w:p>
    <w:p>
      <w:r>
        <w:rPr>
          <w:sz w:val="22"/>
        </w:rPr>
        <w:t xml:space="preserve">38. </w:t>
      </w:r>
      <w:r>
        <w:rPr>
          <w:sz w:val="22"/>
        </w:rPr>
        <w:t>As she lived now.</w:t>
      </w:r>
    </w:p>
    <w:p>
      <w:r>
        <w:rPr>
          <w:sz w:val="22"/>
        </w:rPr>
        <w:t xml:space="preserve">39. </w:t>
      </w:r>
      <w:r>
        <w:rPr>
          <w:sz w:val="22"/>
        </w:rPr>
        <w:t>LEONTES: As now she might have done,</w:t>
      </w:r>
    </w:p>
    <w:p>
      <w:r>
        <w:rPr>
          <w:sz w:val="22"/>
        </w:rPr>
        <w:t xml:space="preserve">40. </w:t>
      </w:r>
      <w:r>
        <w:rPr>
          <w:sz w:val="22"/>
        </w:rPr>
        <w:t>So much to my good comfort, as it is</w:t>
      </w:r>
    </w:p>
    <w:p>
      <w:r>
        <w:rPr>
          <w:sz w:val="22"/>
        </w:rPr>
        <w:t xml:space="preserve">41. </w:t>
      </w:r>
      <w:r>
        <w:rPr>
          <w:sz w:val="22"/>
        </w:rPr>
        <w:t>Now piercing to my soul. O, thus she stood,</w:t>
      </w:r>
    </w:p>
    <w:p>
      <w:r>
        <w:rPr>
          <w:sz w:val="22"/>
        </w:rPr>
        <w:t xml:space="preserve">42. </w:t>
      </w:r>
      <w:r>
        <w:rPr>
          <w:sz w:val="22"/>
        </w:rPr>
        <w:t>Even with such life of majesty, warm life,</w:t>
      </w:r>
    </w:p>
    <w:p>
      <w:r>
        <w:rPr>
          <w:sz w:val="22"/>
        </w:rPr>
        <w:t xml:space="preserve">43. </w:t>
      </w:r>
      <w:r>
        <w:rPr>
          <w:sz w:val="22"/>
        </w:rPr>
        <w:t>As now it coldly stands, when first I woo'd her!</w:t>
      </w:r>
    </w:p>
    <w:p>
      <w:r>
        <w:rPr>
          <w:sz w:val="22"/>
        </w:rPr>
        <w:t xml:space="preserve">44. </w:t>
      </w:r>
      <w:r>
        <w:rPr>
          <w:sz w:val="22"/>
        </w:rPr>
        <w:t>I am ashamed: does not the stone rebuke me</w:t>
      </w:r>
    </w:p>
    <w:p>
      <w:r>
        <w:rPr>
          <w:sz w:val="22"/>
        </w:rPr>
        <w:t xml:space="preserve">45. </w:t>
      </w:r>
      <w:r>
        <w:rPr>
          <w:sz w:val="22"/>
        </w:rPr>
        <w:t>For being more stone than it? O royal piece,</w:t>
      </w:r>
    </w:p>
    <w:p>
      <w:r>
        <w:rPr>
          <w:sz w:val="22"/>
        </w:rPr>
        <w:t xml:space="preserve">46. </w:t>
      </w:r>
      <w:r>
        <w:rPr>
          <w:sz w:val="22"/>
        </w:rPr>
        <w:t>There's magic in thy majesty, which has</w:t>
      </w:r>
    </w:p>
    <w:p>
      <w:r>
        <w:rPr>
          <w:sz w:val="22"/>
        </w:rPr>
        <w:t xml:space="preserve">47. </w:t>
      </w:r>
      <w:r>
        <w:rPr>
          <w:sz w:val="22"/>
        </w:rPr>
        <w:t>My evils conjured to remembrance and</w:t>
      </w:r>
    </w:p>
    <w:p>
      <w:r>
        <w:rPr>
          <w:sz w:val="22"/>
        </w:rPr>
        <w:t xml:space="preserve">48. </w:t>
      </w:r>
      <w:r>
        <w:rPr>
          <w:sz w:val="22"/>
        </w:rPr>
        <w:t>From thy admiring daughter took the spirits,</w:t>
      </w:r>
    </w:p>
    <w:p>
      <w:r>
        <w:rPr>
          <w:sz w:val="22"/>
        </w:rPr>
        <w:t xml:space="preserve">49. </w:t>
      </w:r>
      <w:r>
        <w:rPr>
          <w:sz w:val="22"/>
        </w:rPr>
        <w:t>Standing like stone with thee.</w:t>
      </w:r>
    </w:p>
    <w:p>
      <w:r>
        <w:rPr>
          <w:sz w:val="22"/>
        </w:rPr>
        <w:t xml:space="preserve">50. </w:t>
      </w:r>
      <w:r>
        <w:rPr>
          <w:sz w:val="22"/>
        </w:rPr>
        <w:t>PERDITA: And give me leave,</w:t>
      </w:r>
    </w:p>
    <w:p>
      <w:r>
        <w:rPr>
          <w:sz w:val="22"/>
        </w:rPr>
        <w:t xml:space="preserve">51. </w:t>
      </w:r>
      <w:r>
        <w:rPr>
          <w:sz w:val="22"/>
        </w:rPr>
        <w:t>And do not say 'tis superstition, that</w:t>
      </w:r>
    </w:p>
    <w:p>
      <w:r>
        <w:rPr>
          <w:sz w:val="22"/>
        </w:rPr>
        <w:t xml:space="preserve">52. </w:t>
      </w:r>
      <w:r>
        <w:rPr>
          <w:sz w:val="22"/>
        </w:rPr>
        <w:t>I kneel and then implore her blessing. Lady,</w:t>
      </w:r>
    </w:p>
    <w:p>
      <w:r>
        <w:rPr>
          <w:sz w:val="22"/>
        </w:rPr>
        <w:t xml:space="preserve">53. </w:t>
      </w:r>
      <w:r>
        <w:rPr>
          <w:sz w:val="22"/>
        </w:rPr>
        <w:t>Dear queen, that ended when I but began,</w:t>
      </w:r>
    </w:p>
    <w:p>
      <w:r>
        <w:rPr>
          <w:sz w:val="22"/>
        </w:rPr>
        <w:t xml:space="preserve">54. </w:t>
      </w:r>
      <w:r>
        <w:rPr>
          <w:sz w:val="22"/>
        </w:rPr>
        <w:t>Give me that hand of yours to kiss.</w:t>
      </w:r>
    </w:p>
    <w:p>
      <w:r>
        <w:rPr>
          <w:sz w:val="22"/>
        </w:rPr>
        <w:t xml:space="preserve">55. </w:t>
      </w:r>
      <w:r>
        <w:rPr>
          <w:sz w:val="22"/>
        </w:rPr>
        <w:t>PAULINA: O, patience!</w:t>
      </w:r>
    </w:p>
    <w:p>
      <w:r>
        <w:rPr>
          <w:sz w:val="22"/>
        </w:rPr>
        <w:t xml:space="preserve">56. </w:t>
      </w:r>
      <w:r>
        <w:rPr>
          <w:sz w:val="22"/>
        </w:rPr>
        <w:t>The statue is but newly fix'd, the colour's Not dry.</w:t>
      </w:r>
    </w:p>
    <w:p>
      <w:r>
        <w:rPr>
          <w:sz w:val="22"/>
        </w:rPr>
        <w:t xml:space="preserve">57. </w:t>
      </w:r>
      <w:r>
        <w:rPr>
          <w:sz w:val="22"/>
        </w:rPr>
        <w:t>CAMILLO: My lord, your sorrow was too sore laid on,</w:t>
      </w:r>
    </w:p>
    <w:p>
      <w:r>
        <w:rPr>
          <w:sz w:val="22"/>
        </w:rPr>
        <w:t xml:space="preserve">58. </w:t>
      </w:r>
      <w:r>
        <w:rPr>
          <w:sz w:val="22"/>
        </w:rPr>
        <w:t>Which sixteen winters cannot blow away,</w:t>
      </w:r>
    </w:p>
    <w:p>
      <w:r>
        <w:rPr>
          <w:sz w:val="22"/>
        </w:rPr>
        <w:t xml:space="preserve">59. </w:t>
      </w:r>
      <w:r>
        <w:rPr>
          <w:sz w:val="22"/>
        </w:rPr>
        <w:t>So many summers dry; scarce any joy</w:t>
      </w:r>
    </w:p>
    <w:p>
      <w:r>
        <w:rPr>
          <w:sz w:val="22"/>
        </w:rPr>
        <w:t xml:space="preserve">60. </w:t>
      </w:r>
      <w:r>
        <w:rPr>
          <w:sz w:val="22"/>
        </w:rPr>
        <w:t>Did ever so long live; no sorrow</w:t>
      </w:r>
    </w:p>
    <w:p>
      <w:r>
        <w:rPr>
          <w:sz w:val="22"/>
        </w:rPr>
        <w:t xml:space="preserve">61. </w:t>
      </w:r>
      <w:r>
        <w:rPr>
          <w:sz w:val="22"/>
        </w:rPr>
        <w:t>But kill'd itself much sooner.</w:t>
      </w:r>
    </w:p>
    <w:p>
      <w:r>
        <w:rPr>
          <w:sz w:val="22"/>
        </w:rPr>
        <w:t xml:space="preserve">62. </w:t>
      </w:r>
      <w:r>
        <w:rPr>
          <w:sz w:val="22"/>
        </w:rPr>
        <w:t>POLIXENES: Dear my brother,</w:t>
      </w:r>
    </w:p>
    <w:p>
      <w:r>
        <w:rPr>
          <w:sz w:val="22"/>
        </w:rPr>
        <w:t xml:space="preserve">63. </w:t>
      </w:r>
      <w:r>
        <w:rPr>
          <w:sz w:val="22"/>
        </w:rPr>
        <w:t>Let him that was the cause of this have power</w:t>
      </w:r>
    </w:p>
    <w:p>
      <w:r>
        <w:rPr>
          <w:sz w:val="22"/>
        </w:rPr>
        <w:t xml:space="preserve">64. </w:t>
      </w:r>
      <w:r>
        <w:rPr>
          <w:sz w:val="22"/>
        </w:rPr>
        <w:t>To take off so much grief from you as he</w:t>
      </w:r>
    </w:p>
    <w:p>
      <w:r>
        <w:rPr>
          <w:sz w:val="22"/>
        </w:rPr>
        <w:t xml:space="preserve">65. </w:t>
      </w:r>
      <w:r>
        <w:rPr>
          <w:sz w:val="22"/>
        </w:rPr>
        <w:t>Will piece up in himself.</w:t>
      </w:r>
    </w:p>
    <w:p>
      <w:r>
        <w:rPr>
          <w:sz w:val="22"/>
        </w:rPr>
        <w:t xml:space="preserve">66. </w:t>
      </w:r>
      <w:r>
        <w:rPr>
          <w:sz w:val="22"/>
        </w:rPr>
        <w:t>PAULINA: Indeed, my lord,</w:t>
      </w:r>
    </w:p>
    <w:p>
      <w:r>
        <w:rPr>
          <w:sz w:val="22"/>
        </w:rPr>
        <w:t xml:space="preserve">67. </w:t>
      </w:r>
      <w:r>
        <w:rPr>
          <w:sz w:val="22"/>
        </w:rPr>
        <w:t>If I had thought the sight of my poor image</w:t>
      </w:r>
    </w:p>
    <w:p>
      <w:r>
        <w:rPr>
          <w:sz w:val="22"/>
        </w:rPr>
        <w:t xml:space="preserve">68. </w:t>
      </w:r>
      <w:r>
        <w:rPr>
          <w:sz w:val="22"/>
        </w:rPr>
        <w:t>Would thus have wrought you,--for the stone is mine--</w:t>
      </w:r>
    </w:p>
    <w:p>
      <w:r>
        <w:rPr>
          <w:sz w:val="22"/>
        </w:rPr>
        <w:t xml:space="preserve">69. </w:t>
      </w:r>
      <w:r>
        <w:rPr>
          <w:sz w:val="22"/>
        </w:rPr>
        <w:t>I'ld not have show'd it.</w:t>
      </w:r>
    </w:p>
    <w:p>
      <w:r>
        <w:rPr>
          <w:sz w:val="22"/>
        </w:rPr>
        <w:t xml:space="preserve">70. </w:t>
      </w:r>
      <w:r>
        <w:rPr>
          <w:sz w:val="22"/>
        </w:rPr>
        <w:t>LEONTES: Do not draw the curtain.</w:t>
      </w:r>
    </w:p>
    <w:p>
      <w:r>
        <w:rPr>
          <w:sz w:val="22"/>
        </w:rPr>
        <w:t xml:space="preserve">71. </w:t>
      </w:r>
      <w:r>
        <w:rPr>
          <w:sz w:val="22"/>
        </w:rPr>
        <w:t>PAULINA: No longer shall you gaze on't, lest your fancy</w:t>
      </w:r>
    </w:p>
    <w:p>
      <w:r>
        <w:rPr>
          <w:sz w:val="22"/>
        </w:rPr>
        <w:t xml:space="preserve">72. </w:t>
      </w:r>
      <w:r>
        <w:rPr>
          <w:sz w:val="22"/>
        </w:rPr>
        <w:t>May think anon it moves.</w:t>
      </w:r>
    </w:p>
    <w:p>
      <w:r>
        <w:rPr>
          <w:sz w:val="22"/>
        </w:rPr>
        <w:t xml:space="preserve">73. </w:t>
      </w:r>
      <w:r>
        <w:rPr>
          <w:sz w:val="22"/>
        </w:rPr>
        <w:t>LEONTES: Let be, let be.</w:t>
      </w:r>
    </w:p>
    <w:p>
      <w:r>
        <w:rPr>
          <w:sz w:val="22"/>
        </w:rPr>
        <w:t xml:space="preserve">74. </w:t>
      </w:r>
      <w:r>
        <w:rPr>
          <w:sz w:val="22"/>
        </w:rPr>
        <w:t>Would I were dead, but that, methinks, already--</w:t>
      </w:r>
    </w:p>
    <w:p>
      <w:r>
        <w:rPr>
          <w:sz w:val="22"/>
        </w:rPr>
        <w:t xml:space="preserve">75. </w:t>
      </w:r>
      <w:r>
        <w:rPr>
          <w:sz w:val="22"/>
        </w:rPr>
        <w:t>What was he that did make it? See, my lord,</w:t>
      </w:r>
    </w:p>
    <w:p>
      <w:r>
        <w:rPr>
          <w:sz w:val="22"/>
        </w:rPr>
        <w:t xml:space="preserve">76. </w:t>
      </w:r>
      <w:r>
        <w:rPr>
          <w:sz w:val="22"/>
        </w:rPr>
        <w:t>Would you not deem it breathed? and that those veins</w:t>
      </w:r>
    </w:p>
    <w:p>
      <w:r>
        <w:rPr>
          <w:sz w:val="22"/>
        </w:rPr>
        <w:t xml:space="preserve">77. </w:t>
      </w:r>
      <w:r>
        <w:rPr>
          <w:sz w:val="22"/>
        </w:rPr>
        <w:t>Did verily bear blood?</w:t>
      </w:r>
    </w:p>
    <w:p>
      <w:r>
        <w:rPr>
          <w:sz w:val="22"/>
        </w:rPr>
        <w:t xml:space="preserve">78. </w:t>
      </w:r>
      <w:r>
        <w:rPr>
          <w:sz w:val="22"/>
        </w:rPr>
        <w:t>POLIXENES: Masterly done:</w:t>
      </w:r>
    </w:p>
    <w:p>
      <w:r>
        <w:rPr>
          <w:sz w:val="22"/>
        </w:rPr>
        <w:t xml:space="preserve">79. </w:t>
      </w:r>
      <w:r>
        <w:rPr>
          <w:sz w:val="22"/>
        </w:rPr>
        <w:t>The very life seems warm upon her lip.</w:t>
      </w:r>
    </w:p>
    <w:p>
      <w:r>
        <w:rPr>
          <w:sz w:val="22"/>
        </w:rPr>
        <w:t xml:space="preserve">80. </w:t>
      </w:r>
      <w:r>
        <w:rPr>
          <w:sz w:val="22"/>
        </w:rPr>
        <w:t>LEONTES: The fixture of her eye has motion in't,</w:t>
      </w:r>
    </w:p>
    <w:p>
      <w:r>
        <w:rPr>
          <w:sz w:val="22"/>
        </w:rPr>
        <w:t xml:space="preserve">81. </w:t>
      </w:r>
      <w:r>
        <w:rPr>
          <w:sz w:val="22"/>
        </w:rPr>
        <w:t>As we are mock'd with art.</w:t>
      </w:r>
    </w:p>
    <w:p>
      <w:r>
        <w:rPr>
          <w:sz w:val="22"/>
        </w:rPr>
        <w:t xml:space="preserve">82. </w:t>
      </w:r>
      <w:r>
        <w:rPr>
          <w:sz w:val="22"/>
        </w:rPr>
        <w:t>PAULINA: I'll draw the curtain:</w:t>
      </w:r>
    </w:p>
    <w:p>
      <w:r>
        <w:rPr>
          <w:sz w:val="22"/>
        </w:rPr>
        <w:t xml:space="preserve">83. </w:t>
      </w:r>
      <w:r>
        <w:rPr>
          <w:sz w:val="22"/>
        </w:rPr>
        <w:t>My lord's almost so far transported that</w:t>
      </w:r>
    </w:p>
    <w:p>
      <w:r>
        <w:rPr>
          <w:sz w:val="22"/>
        </w:rPr>
        <w:t xml:space="preserve">84. </w:t>
      </w:r>
      <w:r>
        <w:rPr>
          <w:sz w:val="22"/>
        </w:rPr>
        <w:t>He'll think anon it lives.</w:t>
      </w:r>
    </w:p>
    <w:p>
      <w:r>
        <w:rPr>
          <w:sz w:val="22"/>
        </w:rPr>
        <w:t xml:space="preserve">85. </w:t>
      </w:r>
      <w:r>
        <w:rPr>
          <w:sz w:val="22"/>
        </w:rPr>
        <w:t>LEONTES: O sweet Paulina,</w:t>
      </w:r>
    </w:p>
    <w:p>
      <w:r>
        <w:rPr>
          <w:sz w:val="22"/>
        </w:rPr>
        <w:t xml:space="preserve">86. </w:t>
      </w:r>
      <w:r>
        <w:rPr>
          <w:sz w:val="22"/>
        </w:rPr>
        <w:t>Make me to think so twenty years together!</w:t>
      </w:r>
    </w:p>
    <w:p>
      <w:r>
        <w:rPr>
          <w:sz w:val="22"/>
        </w:rPr>
        <w:t xml:space="preserve">87. </w:t>
      </w:r>
      <w:r>
        <w:rPr>
          <w:sz w:val="22"/>
        </w:rPr>
        <w:t>No settled senses of the world can match</w:t>
      </w:r>
    </w:p>
    <w:p>
      <w:r>
        <w:rPr>
          <w:sz w:val="22"/>
        </w:rPr>
        <w:t xml:space="preserve">88. </w:t>
      </w:r>
      <w:r>
        <w:rPr>
          <w:sz w:val="22"/>
        </w:rPr>
        <w:t>The pleasure of that madness. Let 't alone.</w:t>
      </w:r>
    </w:p>
    <w:p>
      <w:r>
        <w:rPr>
          <w:sz w:val="22"/>
        </w:rPr>
        <w:t xml:space="preserve">89. </w:t>
      </w:r>
      <w:r>
        <w:rPr>
          <w:sz w:val="22"/>
        </w:rPr>
        <w:t>PAULINA: I am sorry, sir, I have thus far stirr'd you: but</w:t>
      </w:r>
    </w:p>
    <w:p>
      <w:r>
        <w:rPr>
          <w:sz w:val="22"/>
        </w:rPr>
        <w:t xml:space="preserve">90. </w:t>
      </w:r>
      <w:r>
        <w:rPr>
          <w:sz w:val="22"/>
        </w:rPr>
        <w:t>I could afflict you farther.</w:t>
      </w:r>
    </w:p>
    <w:p>
      <w:r>
        <w:rPr>
          <w:sz w:val="22"/>
        </w:rPr>
        <w:t xml:space="preserve">91. </w:t>
      </w:r>
      <w:r>
        <w:rPr>
          <w:sz w:val="22"/>
        </w:rPr>
        <w:t>LEONTES: Do, Paulina;</w:t>
      </w:r>
    </w:p>
    <w:p>
      <w:r>
        <w:rPr>
          <w:sz w:val="22"/>
        </w:rPr>
        <w:t xml:space="preserve">92. </w:t>
      </w:r>
      <w:r>
        <w:rPr>
          <w:sz w:val="22"/>
        </w:rPr>
        <w:t>For this affliction has a taste as sweet</w:t>
      </w:r>
    </w:p>
    <w:p>
      <w:r>
        <w:rPr>
          <w:sz w:val="22"/>
        </w:rPr>
        <w:t xml:space="preserve">93. </w:t>
      </w:r>
      <w:r>
        <w:rPr>
          <w:sz w:val="22"/>
        </w:rPr>
        <w:t>As any cordial comfort. Still, methinks,</w:t>
      </w:r>
    </w:p>
    <w:p>
      <w:r>
        <w:rPr>
          <w:sz w:val="22"/>
        </w:rPr>
        <w:t xml:space="preserve">94. </w:t>
      </w:r>
      <w:r>
        <w:rPr>
          <w:sz w:val="22"/>
        </w:rPr>
        <w:t>There is an air comes from her: what fine chisel</w:t>
      </w:r>
    </w:p>
    <w:p>
      <w:r>
        <w:rPr>
          <w:sz w:val="22"/>
        </w:rPr>
        <w:t xml:space="preserve">95. </w:t>
      </w:r>
      <w:r>
        <w:rPr>
          <w:sz w:val="22"/>
        </w:rPr>
        <w:t>Could ever yet cut breath? Let no man mock me,</w:t>
      </w:r>
    </w:p>
    <w:p>
      <w:r>
        <w:rPr>
          <w:sz w:val="22"/>
        </w:rPr>
        <w:t xml:space="preserve">96. </w:t>
      </w:r>
      <w:r>
        <w:rPr>
          <w:sz w:val="22"/>
        </w:rPr>
        <w:t>For I will kiss her.</w:t>
      </w:r>
    </w:p>
    <w:p>
      <w:r>
        <w:rPr>
          <w:sz w:val="22"/>
        </w:rPr>
        <w:t xml:space="preserve">97. </w:t>
      </w:r>
      <w:r>
        <w:rPr>
          <w:sz w:val="22"/>
        </w:rPr>
        <w:t>PAULINA: Good my lord, forbear:</w:t>
      </w:r>
    </w:p>
    <w:p>
      <w:r>
        <w:rPr>
          <w:sz w:val="22"/>
        </w:rPr>
        <w:t xml:space="preserve">98. </w:t>
      </w:r>
      <w:r>
        <w:rPr>
          <w:sz w:val="22"/>
        </w:rPr>
        <w:t>The ruddiness upon her lip is wet;</w:t>
      </w:r>
    </w:p>
    <w:p>
      <w:r>
        <w:rPr>
          <w:sz w:val="22"/>
        </w:rPr>
        <w:t xml:space="preserve">99. </w:t>
      </w:r>
      <w:r>
        <w:rPr>
          <w:sz w:val="22"/>
        </w:rPr>
        <w:t>You'll mar it if you kiss it, stain your own</w:t>
      </w:r>
    </w:p>
    <w:p>
      <w:r>
        <w:rPr>
          <w:sz w:val="22"/>
        </w:rPr>
        <w:t xml:space="preserve">100. </w:t>
      </w:r>
      <w:r>
        <w:rPr>
          <w:sz w:val="22"/>
        </w:rPr>
        <w:t>With oily painting. Shall I draw the curtain?</w:t>
      </w:r>
    </w:p>
    <w:p>
      <w:r>
        <w:rPr>
          <w:sz w:val="22"/>
        </w:rPr>
        <w:t xml:space="preserve">101. </w:t>
      </w:r>
      <w:r>
        <w:rPr>
          <w:sz w:val="22"/>
        </w:rPr>
        <w:t>LEONTES: No, not these twenty years.</w:t>
      </w:r>
    </w:p>
    <w:p>
      <w:r>
        <w:rPr>
          <w:sz w:val="22"/>
        </w:rPr>
        <w:t xml:space="preserve">102. </w:t>
      </w:r>
      <w:r>
        <w:rPr>
          <w:sz w:val="22"/>
        </w:rPr>
        <w:t>PERDITA: So long could I</w:t>
      </w:r>
    </w:p>
    <w:p>
      <w:r>
        <w:rPr>
          <w:sz w:val="22"/>
        </w:rPr>
        <w:t xml:space="preserve">103. </w:t>
      </w:r>
      <w:r>
        <w:rPr>
          <w:sz w:val="22"/>
        </w:rPr>
        <w:t>Stand by, a looker on.</w:t>
      </w:r>
    </w:p>
    <w:p>
      <w:r>
        <w:rPr>
          <w:sz w:val="22"/>
        </w:rPr>
        <w:t xml:space="preserve">104. </w:t>
      </w:r>
      <w:r>
        <w:rPr>
          <w:sz w:val="22"/>
        </w:rPr>
        <w:t>PAULINA: Either forbear,</w:t>
      </w:r>
    </w:p>
    <w:p>
      <w:r>
        <w:rPr>
          <w:sz w:val="22"/>
        </w:rPr>
        <w:t xml:space="preserve">105. </w:t>
      </w:r>
      <w:r>
        <w:rPr>
          <w:sz w:val="22"/>
        </w:rPr>
        <w:t>Quit presently the chapel, or resolve you</w:t>
      </w:r>
    </w:p>
    <w:p>
      <w:r>
        <w:rPr>
          <w:sz w:val="22"/>
        </w:rPr>
        <w:t xml:space="preserve">106. </w:t>
      </w:r>
      <w:r>
        <w:rPr>
          <w:sz w:val="22"/>
        </w:rPr>
        <w:t>For more amazement. If you can behold it,</w:t>
      </w:r>
    </w:p>
    <w:p>
      <w:r>
        <w:rPr>
          <w:sz w:val="22"/>
        </w:rPr>
        <w:t xml:space="preserve">107. </w:t>
      </w:r>
      <w:r>
        <w:rPr>
          <w:sz w:val="22"/>
        </w:rPr>
        <w:t>I'll make the statue move indeed, descend</w:t>
      </w:r>
    </w:p>
    <w:p>
      <w:r>
        <w:rPr>
          <w:sz w:val="22"/>
        </w:rPr>
        <w:t xml:space="preserve">108. </w:t>
      </w:r>
      <w:r>
        <w:rPr>
          <w:sz w:val="22"/>
        </w:rPr>
        <w:t>And take you by the hand; but then you'll think--</w:t>
      </w:r>
    </w:p>
    <w:p>
      <w:r>
        <w:rPr>
          <w:sz w:val="22"/>
        </w:rPr>
        <w:t xml:space="preserve">109. </w:t>
      </w:r>
      <w:r>
        <w:rPr>
          <w:sz w:val="22"/>
        </w:rPr>
        <w:t>Which I protest against--I am assisted</w:t>
      </w:r>
    </w:p>
    <w:p>
      <w:r>
        <w:rPr>
          <w:sz w:val="22"/>
        </w:rPr>
        <w:t xml:space="preserve">110. </w:t>
      </w:r>
      <w:r>
        <w:rPr>
          <w:sz w:val="22"/>
        </w:rPr>
        <w:t>By wicked powers.</w:t>
      </w:r>
    </w:p>
    <w:p>
      <w:r>
        <w:rPr>
          <w:sz w:val="22"/>
        </w:rPr>
        <w:t xml:space="preserve">111. </w:t>
      </w:r>
      <w:r>
        <w:rPr>
          <w:sz w:val="22"/>
        </w:rPr>
        <w:t>LEONTES: What you can make her do,</w:t>
      </w:r>
    </w:p>
    <w:p>
      <w:r>
        <w:rPr>
          <w:sz w:val="22"/>
        </w:rPr>
        <w:t xml:space="preserve">112. </w:t>
      </w:r>
      <w:r>
        <w:rPr>
          <w:sz w:val="22"/>
        </w:rPr>
        <w:t>I am content to look on: what to speak,</w:t>
      </w:r>
    </w:p>
    <w:p>
      <w:r>
        <w:rPr>
          <w:sz w:val="22"/>
        </w:rPr>
        <w:t xml:space="preserve">113. </w:t>
      </w:r>
      <w:r>
        <w:rPr>
          <w:sz w:val="22"/>
        </w:rPr>
        <w:t>I am content to hear; for 'tis as easy</w:t>
      </w:r>
    </w:p>
    <w:p>
      <w:r>
        <w:rPr>
          <w:sz w:val="22"/>
        </w:rPr>
        <w:t xml:space="preserve">114. </w:t>
      </w:r>
      <w:r>
        <w:rPr>
          <w:sz w:val="22"/>
        </w:rPr>
        <w:t>To make her speak as move.</w:t>
      </w:r>
    </w:p>
    <w:p>
      <w:r>
        <w:rPr>
          <w:sz w:val="22"/>
        </w:rPr>
        <w:t xml:space="preserve">115. </w:t>
      </w:r>
      <w:r>
        <w:rPr>
          <w:sz w:val="22"/>
        </w:rPr>
        <w:t>PAULINA: It is required</w:t>
      </w:r>
    </w:p>
    <w:p>
      <w:r>
        <w:rPr>
          <w:sz w:val="22"/>
        </w:rPr>
        <w:t xml:space="preserve">116. </w:t>
      </w:r>
      <w:r>
        <w:rPr>
          <w:sz w:val="22"/>
        </w:rPr>
        <w:t>You do awake your faith. Then all stand still;</w:t>
      </w:r>
    </w:p>
    <w:p>
      <w:r>
        <w:rPr>
          <w:sz w:val="22"/>
        </w:rPr>
        <w:t xml:space="preserve">117. </w:t>
      </w:r>
      <w:r>
        <w:rPr>
          <w:sz w:val="22"/>
        </w:rPr>
        <w:t>On: those that think it is unlawful business</w:t>
      </w:r>
    </w:p>
    <w:p>
      <w:r>
        <w:rPr>
          <w:sz w:val="22"/>
        </w:rPr>
        <w:t xml:space="preserve">118. </w:t>
      </w:r>
      <w:r>
        <w:rPr>
          <w:sz w:val="22"/>
        </w:rPr>
        <w:t>I am about, let them depart.</w:t>
      </w:r>
    </w:p>
    <w:p>
      <w:r>
        <w:rPr>
          <w:sz w:val="22"/>
        </w:rPr>
        <w:t xml:space="preserve">119. </w:t>
      </w:r>
      <w:r>
        <w:rPr>
          <w:sz w:val="22"/>
        </w:rPr>
        <w:t>LEONTES: Proceed:</w:t>
      </w:r>
    </w:p>
    <w:p>
      <w:r>
        <w:rPr>
          <w:sz w:val="22"/>
        </w:rPr>
        <w:t xml:space="preserve">120. </w:t>
      </w:r>
      <w:r>
        <w:rPr>
          <w:sz w:val="22"/>
        </w:rPr>
        <w:t>No foot shall stir.</w:t>
      </w:r>
    </w:p>
    <w:p>
      <w:r>
        <w:rPr>
          <w:sz w:val="22"/>
        </w:rPr>
        <w:t xml:space="preserve">121. </w:t>
      </w:r>
      <w:r>
        <w:rPr>
          <w:sz w:val="22"/>
        </w:rPr>
        <w:t>PAULINA: Music, awake her; strike!</w:t>
      </w:r>
    </w:p>
    <w:p>
      <w:r>
        <w:rPr>
          <w:sz w:val="22"/>
        </w:rPr>
        <w:t xml:space="preserve">122. </w:t>
      </w:r>
      <w:r>
        <w:rPr>
          <w:sz w:val="22"/>
        </w:rPr>
        <w:t>'Tis time; descend; be stone no more; approach;</w:t>
      </w:r>
    </w:p>
    <w:p>
      <w:r>
        <w:rPr>
          <w:sz w:val="22"/>
        </w:rPr>
        <w:t xml:space="preserve">123. </w:t>
      </w:r>
      <w:r>
        <w:rPr>
          <w:sz w:val="22"/>
        </w:rPr>
        <w:t>Strike all that look upon with marvel. Come,</w:t>
      </w:r>
    </w:p>
    <w:p>
      <w:r>
        <w:rPr>
          <w:sz w:val="22"/>
        </w:rPr>
        <w:t xml:space="preserve">124. </w:t>
      </w:r>
      <w:r>
        <w:rPr>
          <w:sz w:val="22"/>
        </w:rPr>
        <w:t>I'll fill your grave up: stir, nay, come away,</w:t>
      </w:r>
    </w:p>
    <w:p>
      <w:r>
        <w:rPr>
          <w:sz w:val="22"/>
        </w:rPr>
        <w:t xml:space="preserve">125. </w:t>
      </w:r>
      <w:r>
        <w:rPr>
          <w:sz w:val="22"/>
        </w:rPr>
        <w:t>Bequeath to death your numbness, for from him</w:t>
      </w:r>
    </w:p>
    <w:p>
      <w:r>
        <w:rPr>
          <w:sz w:val="22"/>
        </w:rPr>
        <w:t xml:space="preserve">126. </w:t>
      </w:r>
      <w:r>
        <w:rPr>
          <w:sz w:val="22"/>
        </w:rPr>
        <w:t>Dear life redeems you. You perceive she stirs:</w:t>
      </w:r>
    </w:p>
    <w:p>
      <w:r>
        <w:rPr>
          <w:sz w:val="22"/>
        </w:rPr>
        <w:t xml:space="preserve">127. </w:t>
      </w:r>
      <w:r>
        <w:rPr>
          <w:sz w:val="22"/>
        </w:rPr>
        <w:t>Start not; her actions shall be holy as</w:t>
      </w:r>
    </w:p>
    <w:p>
      <w:r>
        <w:rPr>
          <w:sz w:val="22"/>
        </w:rPr>
        <w:t xml:space="preserve">128. </w:t>
      </w:r>
      <w:r>
        <w:rPr>
          <w:sz w:val="22"/>
        </w:rPr>
        <w:t>You hear my spell is lawful: do not shun her</w:t>
      </w:r>
    </w:p>
    <w:p>
      <w:r>
        <w:rPr>
          <w:sz w:val="22"/>
        </w:rPr>
        <w:t xml:space="preserve">129. </w:t>
      </w:r>
      <w:r>
        <w:rPr>
          <w:sz w:val="22"/>
        </w:rPr>
        <w:t>Until you see her die again; for then</w:t>
      </w:r>
    </w:p>
    <w:p>
      <w:r>
        <w:rPr>
          <w:sz w:val="22"/>
        </w:rPr>
        <w:t xml:space="preserve">130. </w:t>
      </w:r>
      <w:r>
        <w:rPr>
          <w:sz w:val="22"/>
        </w:rPr>
        <w:t>You kill her double. Nay, present your hand:</w:t>
      </w:r>
    </w:p>
    <w:p>
      <w:r>
        <w:rPr>
          <w:sz w:val="22"/>
        </w:rPr>
        <w:t xml:space="preserve">131. </w:t>
      </w:r>
      <w:r>
        <w:rPr>
          <w:sz w:val="22"/>
        </w:rPr>
        <w:t>When she was young you woo'd her; now in age</w:t>
      </w:r>
    </w:p>
    <w:p>
      <w:r>
        <w:rPr>
          <w:sz w:val="22"/>
        </w:rPr>
        <w:t xml:space="preserve">132. </w:t>
      </w:r>
      <w:r>
        <w:rPr>
          <w:sz w:val="22"/>
        </w:rPr>
        <w:t>Is she become the suitor?</w:t>
      </w:r>
    </w:p>
    <w:p>
      <w:r>
        <w:rPr>
          <w:sz w:val="22"/>
        </w:rPr>
        <w:t xml:space="preserve">133. </w:t>
      </w:r>
      <w:r>
        <w:rPr>
          <w:sz w:val="22"/>
        </w:rPr>
        <w:t>LEONTES: O, she's warm!</w:t>
      </w:r>
    </w:p>
    <w:p>
      <w:r>
        <w:rPr>
          <w:sz w:val="22"/>
        </w:rPr>
        <w:t xml:space="preserve">134. </w:t>
      </w:r>
      <w:r>
        <w:rPr>
          <w:sz w:val="22"/>
        </w:rPr>
        <w:t>If this be magic, let it be an art</w:t>
      </w:r>
    </w:p>
    <w:p>
      <w:r>
        <w:rPr>
          <w:sz w:val="22"/>
        </w:rPr>
        <w:t xml:space="preserve">135. </w:t>
      </w:r>
      <w:r>
        <w:rPr>
          <w:sz w:val="22"/>
        </w:rPr>
        <w:t>Lawful as eating.</w:t>
      </w:r>
    </w:p>
    <w:p>
      <w:r>
        <w:rPr>
          <w:sz w:val="22"/>
        </w:rPr>
        <w:t xml:space="preserve">136. </w:t>
      </w:r>
      <w:r>
        <w:rPr>
          <w:sz w:val="22"/>
        </w:rPr>
        <w:t>POLIXENES: She embraces him.</w:t>
      </w:r>
    </w:p>
    <w:p>
      <w:r>
        <w:rPr>
          <w:sz w:val="22"/>
        </w:rPr>
        <w:t xml:space="preserve">137. </w:t>
      </w:r>
      <w:r>
        <w:rPr>
          <w:sz w:val="22"/>
        </w:rPr>
        <w:t>CAMILLO: She hangs about his neck:</w:t>
      </w:r>
    </w:p>
    <w:p>
      <w:r>
        <w:rPr>
          <w:sz w:val="22"/>
        </w:rPr>
        <w:t xml:space="preserve">138. </w:t>
      </w:r>
      <w:r>
        <w:rPr>
          <w:sz w:val="22"/>
        </w:rPr>
        <w:t>If she pertain to life let her speak too.</w:t>
      </w:r>
    </w:p>
    <w:p>
      <w:r>
        <w:rPr>
          <w:sz w:val="22"/>
        </w:rPr>
        <w:t xml:space="preserve">139. </w:t>
      </w:r>
      <w:r>
        <w:rPr>
          <w:sz w:val="22"/>
        </w:rPr>
        <w:t>POLIXENES: Ay, and make't manifest where she has lived,</w:t>
      </w:r>
    </w:p>
    <w:p>
      <w:r>
        <w:rPr>
          <w:sz w:val="22"/>
        </w:rPr>
        <w:t xml:space="preserve">140. </w:t>
      </w:r>
      <w:r>
        <w:rPr>
          <w:sz w:val="22"/>
        </w:rPr>
        <w:t>Or how stolen from the dead.</w:t>
      </w:r>
    </w:p>
    <w:p>
      <w:r>
        <w:rPr>
          <w:sz w:val="22"/>
        </w:rPr>
        <w:t xml:space="preserve">141. </w:t>
      </w:r>
      <w:r>
        <w:rPr>
          <w:sz w:val="22"/>
        </w:rPr>
        <w:t>PAULINA: That she is living,</w:t>
      </w:r>
    </w:p>
    <w:p>
      <w:r>
        <w:rPr>
          <w:sz w:val="22"/>
        </w:rPr>
        <w:t xml:space="preserve">142. </w:t>
      </w:r>
      <w:r>
        <w:rPr>
          <w:sz w:val="22"/>
        </w:rPr>
        <w:t>Were it but told you, should be hooted at</w:t>
      </w:r>
    </w:p>
    <w:p>
      <w:r>
        <w:rPr>
          <w:sz w:val="22"/>
        </w:rPr>
        <w:t xml:space="preserve">143. </w:t>
      </w:r>
      <w:r>
        <w:rPr>
          <w:sz w:val="22"/>
        </w:rPr>
        <w:t>Like an old tale: but it appears she lives,</w:t>
      </w:r>
    </w:p>
    <w:p>
      <w:r>
        <w:rPr>
          <w:sz w:val="22"/>
        </w:rPr>
        <w:t xml:space="preserve">144. </w:t>
      </w:r>
      <w:r>
        <w:rPr>
          <w:sz w:val="22"/>
        </w:rPr>
        <w:t>Though yet she speak not. Mark a little while.</w:t>
      </w:r>
    </w:p>
    <w:p>
      <w:r>
        <w:rPr>
          <w:sz w:val="22"/>
        </w:rPr>
        <w:t xml:space="preserve">145. </w:t>
      </w:r>
      <w:r>
        <w:rPr>
          <w:sz w:val="22"/>
        </w:rPr>
        <w:t>Please you to interpose, fair madam: kneel</w:t>
      </w:r>
    </w:p>
    <w:p>
      <w:r>
        <w:rPr>
          <w:sz w:val="22"/>
        </w:rPr>
        <w:t xml:space="preserve">146. </w:t>
      </w:r>
      <w:r>
        <w:rPr>
          <w:sz w:val="22"/>
        </w:rPr>
        <w:t>And pray your mother's blessing. Turn, good lady;</w:t>
      </w:r>
    </w:p>
    <w:p>
      <w:r>
        <w:rPr>
          <w:sz w:val="22"/>
        </w:rPr>
        <w:t xml:space="preserve">147. </w:t>
      </w:r>
      <w:r>
        <w:rPr>
          <w:sz w:val="22"/>
        </w:rPr>
        <w:t>Our Perdita is found.</w:t>
      </w:r>
    </w:p>
    <w:p>
      <w:r>
        <w:rPr>
          <w:sz w:val="22"/>
        </w:rPr>
        <w:t xml:space="preserve">148. </w:t>
      </w:r>
      <w:r>
        <w:rPr>
          <w:sz w:val="22"/>
        </w:rPr>
        <w:t>HERMIONE: You gods, look down</w:t>
      </w:r>
    </w:p>
    <w:p>
      <w:r>
        <w:rPr>
          <w:sz w:val="22"/>
        </w:rPr>
        <w:t xml:space="preserve">149. </w:t>
      </w:r>
      <w:r>
        <w:rPr>
          <w:sz w:val="22"/>
        </w:rPr>
        <w:t>And from your sacred vials pour your graces</w:t>
      </w:r>
    </w:p>
    <w:p>
      <w:r>
        <w:rPr>
          <w:sz w:val="22"/>
        </w:rPr>
        <w:t xml:space="preserve">150. </w:t>
      </w:r>
      <w:r>
        <w:rPr>
          <w:sz w:val="22"/>
        </w:rPr>
        <w:t>Upon my daughter's head! Tell me, mine own.</w:t>
      </w:r>
    </w:p>
    <w:p>
      <w:r>
        <w:rPr>
          <w:sz w:val="22"/>
        </w:rPr>
        <w:t xml:space="preserve">151. </w:t>
      </w:r>
      <w:r>
        <w:rPr>
          <w:sz w:val="22"/>
        </w:rPr>
        <w:t>Where hast thou been preserved? where lived? how found</w:t>
      </w:r>
    </w:p>
    <w:p>
      <w:r>
        <w:rPr>
          <w:sz w:val="22"/>
        </w:rPr>
        <w:t xml:space="preserve">152. </w:t>
      </w:r>
      <w:r>
        <w:rPr>
          <w:sz w:val="22"/>
        </w:rPr>
        <w:t>Thy father's court? for thou shalt hear that I,</w:t>
      </w:r>
    </w:p>
    <w:p>
      <w:r>
        <w:rPr>
          <w:sz w:val="22"/>
        </w:rPr>
        <w:t xml:space="preserve">153. </w:t>
      </w:r>
      <w:r>
        <w:rPr>
          <w:sz w:val="22"/>
        </w:rPr>
        <w:t>Knowing by Paulina that the oracle</w:t>
      </w:r>
    </w:p>
    <w:p>
      <w:r>
        <w:rPr>
          <w:sz w:val="22"/>
        </w:rPr>
        <w:t xml:space="preserve">154. </w:t>
      </w:r>
      <w:r>
        <w:rPr>
          <w:sz w:val="22"/>
        </w:rPr>
        <w:t>Gave hope thou wast in being, have preserved</w:t>
      </w:r>
    </w:p>
    <w:p>
      <w:r>
        <w:rPr>
          <w:sz w:val="22"/>
        </w:rPr>
        <w:t xml:space="preserve">155. </w:t>
      </w:r>
      <w:r>
        <w:rPr>
          <w:sz w:val="22"/>
        </w:rPr>
        <w:t>Myself to see the issue.</w:t>
      </w:r>
    </w:p>
    <w:p>
      <w:r>
        <w:rPr>
          <w:sz w:val="22"/>
        </w:rPr>
        <w:t xml:space="preserve">156. </w:t>
      </w:r>
      <w:r>
        <w:rPr>
          <w:sz w:val="22"/>
        </w:rPr>
        <w:t>PAULINA: There's time enough for that;</w:t>
      </w:r>
    </w:p>
    <w:p>
      <w:r>
        <w:rPr>
          <w:sz w:val="22"/>
        </w:rPr>
        <w:t xml:space="preserve">157. </w:t>
      </w:r>
      <w:r>
        <w:rPr>
          <w:sz w:val="22"/>
        </w:rPr>
        <w:t>Lest they desire upon this push to trouble</w:t>
      </w:r>
    </w:p>
    <w:p>
      <w:r>
        <w:rPr>
          <w:sz w:val="22"/>
        </w:rPr>
        <w:t xml:space="preserve">158. </w:t>
      </w:r>
      <w:r>
        <w:rPr>
          <w:sz w:val="22"/>
        </w:rPr>
        <w:t>Your joys with like relation. Go together,</w:t>
      </w:r>
    </w:p>
    <w:p>
      <w:r>
        <w:rPr>
          <w:sz w:val="22"/>
        </w:rPr>
        <w:t xml:space="preserve">159. </w:t>
      </w:r>
      <w:r>
        <w:rPr>
          <w:sz w:val="22"/>
        </w:rPr>
        <w:t>You precious winners all; your exultation</w:t>
      </w:r>
    </w:p>
    <w:p>
      <w:r>
        <w:rPr>
          <w:sz w:val="22"/>
        </w:rPr>
        <w:t xml:space="preserve">160. </w:t>
      </w:r>
      <w:r>
        <w:rPr>
          <w:sz w:val="22"/>
        </w:rPr>
        <w:t>Partake to every one. I, an old turtle,</w:t>
      </w:r>
    </w:p>
    <w:p>
      <w:r>
        <w:rPr>
          <w:sz w:val="22"/>
        </w:rPr>
        <w:t xml:space="preserve">161. </w:t>
      </w:r>
      <w:r>
        <w:rPr>
          <w:sz w:val="22"/>
        </w:rPr>
        <w:t>Will wing me to some wither'd bough and there</w:t>
      </w:r>
    </w:p>
    <w:p>
      <w:r>
        <w:rPr>
          <w:sz w:val="22"/>
        </w:rPr>
        <w:t xml:space="preserve">162. </w:t>
      </w:r>
      <w:r>
        <w:rPr>
          <w:sz w:val="22"/>
        </w:rPr>
        <w:t>My mate, that's never to be found again,</w:t>
      </w:r>
    </w:p>
    <w:p>
      <w:r>
        <w:rPr>
          <w:sz w:val="22"/>
        </w:rPr>
        <w:t xml:space="preserve">163. </w:t>
      </w:r>
      <w:r>
        <w:rPr>
          <w:sz w:val="22"/>
        </w:rPr>
        <w:t>Lament till I am lost.</w:t>
      </w:r>
    </w:p>
    <w:p>
      <w:r>
        <w:rPr>
          <w:sz w:val="22"/>
        </w:rPr>
        <w:t xml:space="preserve">164. </w:t>
      </w:r>
      <w:r>
        <w:rPr>
          <w:sz w:val="22"/>
        </w:rPr>
        <w:t>LEONTES: O, peace, Paulina!</w:t>
      </w:r>
    </w:p>
    <w:p>
      <w:r>
        <w:rPr>
          <w:sz w:val="22"/>
        </w:rPr>
        <w:t xml:space="preserve">165. </w:t>
      </w:r>
      <w:r>
        <w:rPr>
          <w:sz w:val="22"/>
        </w:rPr>
        <w:t>Thou shouldst a husband take by my consent,</w:t>
      </w:r>
    </w:p>
    <w:p>
      <w:r>
        <w:rPr>
          <w:sz w:val="22"/>
        </w:rPr>
        <w:t xml:space="preserve">166. </w:t>
      </w:r>
      <w:r>
        <w:rPr>
          <w:sz w:val="22"/>
        </w:rPr>
        <w:t>As I by thine a wife: this is a match,</w:t>
      </w:r>
    </w:p>
    <w:p>
      <w:r>
        <w:rPr>
          <w:sz w:val="22"/>
        </w:rPr>
        <w:t xml:space="preserve">167. </w:t>
      </w:r>
      <w:r>
        <w:rPr>
          <w:sz w:val="22"/>
        </w:rPr>
        <w:t>And made between's by vows. Thou hast found mine;</w:t>
      </w:r>
    </w:p>
    <w:p>
      <w:r>
        <w:rPr>
          <w:sz w:val="22"/>
        </w:rPr>
        <w:t xml:space="preserve">168. </w:t>
      </w:r>
      <w:r>
        <w:rPr>
          <w:sz w:val="22"/>
        </w:rPr>
        <w:t>But how, is to be question'd; for I saw her,</w:t>
      </w:r>
    </w:p>
    <w:p>
      <w:r>
        <w:rPr>
          <w:sz w:val="22"/>
        </w:rPr>
        <w:t xml:space="preserve">169. </w:t>
      </w:r>
      <w:r>
        <w:rPr>
          <w:sz w:val="22"/>
        </w:rPr>
        <w:t>As I thought, dead, and have in vain said many</w:t>
      </w:r>
    </w:p>
    <w:p>
      <w:r>
        <w:rPr>
          <w:sz w:val="22"/>
        </w:rPr>
        <w:t xml:space="preserve">170. </w:t>
      </w:r>
      <w:r>
        <w:rPr>
          <w:sz w:val="22"/>
        </w:rPr>
        <w:t>A prayer upon her grave. I'll not seek far--</w:t>
      </w:r>
    </w:p>
    <w:p>
      <w:r>
        <w:rPr>
          <w:sz w:val="22"/>
        </w:rPr>
        <w:t xml:space="preserve">171. </w:t>
      </w:r>
      <w:r>
        <w:rPr>
          <w:sz w:val="22"/>
        </w:rPr>
        <w:t>For him, I partly know his mind--to find thee</w:t>
      </w:r>
    </w:p>
    <w:p>
      <w:r>
        <w:rPr>
          <w:sz w:val="22"/>
        </w:rPr>
        <w:t xml:space="preserve">172. </w:t>
      </w:r>
      <w:r>
        <w:rPr>
          <w:sz w:val="22"/>
        </w:rPr>
        <w:t>An honourable husband. Come, Camillo,</w:t>
      </w:r>
    </w:p>
    <w:p>
      <w:r>
        <w:rPr>
          <w:sz w:val="22"/>
        </w:rPr>
        <w:t xml:space="preserve">173. </w:t>
      </w:r>
      <w:r>
        <w:rPr>
          <w:sz w:val="22"/>
        </w:rPr>
        <w:t>And take her by the hand, whose worth and honesty</w:t>
      </w:r>
    </w:p>
    <w:p>
      <w:r>
        <w:rPr>
          <w:sz w:val="22"/>
        </w:rPr>
        <w:t xml:space="preserve">174. </w:t>
      </w:r>
      <w:r>
        <w:rPr>
          <w:sz w:val="22"/>
        </w:rPr>
        <w:t>Is richly noted and here justified</w:t>
      </w:r>
    </w:p>
    <w:p>
      <w:r>
        <w:rPr>
          <w:sz w:val="22"/>
        </w:rPr>
        <w:t xml:space="preserve">175. </w:t>
      </w:r>
      <w:r>
        <w:rPr>
          <w:sz w:val="22"/>
        </w:rPr>
        <w:t>By us, a pair of kings. Let's from this place.</w:t>
      </w:r>
    </w:p>
    <w:p>
      <w:r>
        <w:rPr>
          <w:sz w:val="22"/>
        </w:rPr>
        <w:t xml:space="preserve">176. </w:t>
      </w:r>
      <w:r>
        <w:rPr>
          <w:sz w:val="22"/>
        </w:rPr>
        <w:t>What! look upon my brother: both your pardons,</w:t>
      </w:r>
    </w:p>
    <w:p>
      <w:r>
        <w:rPr>
          <w:sz w:val="22"/>
        </w:rPr>
        <w:t xml:space="preserve">177. </w:t>
      </w:r>
      <w:r>
        <w:rPr>
          <w:sz w:val="22"/>
        </w:rPr>
        <w:t>That e'er I put between your holy looks</w:t>
      </w:r>
    </w:p>
    <w:p>
      <w:r>
        <w:rPr>
          <w:sz w:val="22"/>
        </w:rPr>
        <w:t xml:space="preserve">178. </w:t>
      </w:r>
      <w:r>
        <w:rPr>
          <w:sz w:val="22"/>
        </w:rPr>
        <w:t>My ill suspicion. This is your son-in-law,</w:t>
      </w:r>
    </w:p>
    <w:p>
      <w:r>
        <w:rPr>
          <w:sz w:val="22"/>
        </w:rPr>
        <w:t xml:space="preserve">179. </w:t>
      </w:r>
      <w:r>
        <w:rPr>
          <w:sz w:val="22"/>
        </w:rPr>
        <w:t>And son unto the king, who, heavens directing,</w:t>
      </w:r>
    </w:p>
    <w:p>
      <w:r>
        <w:rPr>
          <w:sz w:val="22"/>
        </w:rPr>
        <w:t xml:space="preserve">180. </w:t>
      </w:r>
      <w:r>
        <w:rPr>
          <w:sz w:val="22"/>
        </w:rPr>
        <w:t>Is troth-plight to your daughter. Good Paulina,</w:t>
      </w:r>
    </w:p>
    <w:p>
      <w:r>
        <w:rPr>
          <w:sz w:val="22"/>
        </w:rPr>
        <w:t xml:space="preserve">181. </w:t>
      </w:r>
      <w:r>
        <w:rPr>
          <w:sz w:val="22"/>
        </w:rPr>
        <w:t>Lead us from hence, where we may leisurely</w:t>
      </w:r>
    </w:p>
    <w:p>
      <w:r>
        <w:rPr>
          <w:sz w:val="22"/>
        </w:rPr>
        <w:t xml:space="preserve">182. </w:t>
      </w:r>
      <w:r>
        <w:rPr>
          <w:sz w:val="22"/>
        </w:rPr>
        <w:t>Each one demand an answer to his part</w:t>
      </w:r>
    </w:p>
    <w:p>
      <w:r>
        <w:rPr>
          <w:sz w:val="22"/>
        </w:rPr>
        <w:t xml:space="preserve">183. </w:t>
      </w:r>
      <w:r>
        <w:rPr>
          <w:sz w:val="22"/>
        </w:rPr>
        <w:t>Perform'd in this wide gap of time since first</w:t>
      </w:r>
    </w:p>
    <w:p>
      <w:r>
        <w:rPr>
          <w:sz w:val="22"/>
        </w:rPr>
        <w:t xml:space="preserve">184. </w:t>
      </w:r>
      <w:r>
        <w:rPr>
          <w:sz w:val="22"/>
        </w:rPr>
        <w:t>We were dissever'd: hastily lead away.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