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11286" w14:textId="709CB6DC" w:rsidR="006D0D2F" w:rsidRPr="004D15F4" w:rsidRDefault="004D15F4" w:rsidP="006D0D2F">
      <w:pPr>
        <w:autoSpaceDE w:val="0"/>
        <w:autoSpaceDN w:val="0"/>
        <w:adjustRightInd w:val="0"/>
        <w:rPr>
          <w:rFonts w:ascii="Helvetica" w:hAnsi="Helvetica" w:cs="Helvetica"/>
          <w:b/>
          <w:bCs/>
          <w:color w:val="000000"/>
          <w:sz w:val="40"/>
          <w:szCs w:val="40"/>
          <w:u w:val="single"/>
        </w:rPr>
      </w:pPr>
      <w:r w:rsidRPr="004D15F4">
        <w:rPr>
          <w:rFonts w:ascii="Helvetica" w:hAnsi="Helvetica" w:cs="Helvetica"/>
          <w:b/>
          <w:bCs/>
          <w:color w:val="000000"/>
          <w:sz w:val="40"/>
          <w:szCs w:val="40"/>
          <w:u w:val="single"/>
        </w:rPr>
        <w:t>Dramatis Personae</w:t>
      </w:r>
    </w:p>
    <w:p w14:paraId="4332D3D7"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2: Prospero, the former duke of Milan, now a magician on</w:t>
      </w:r>
    </w:p>
    <w:p w14:paraId="0FF5AB29"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3: a Mediterranean island</w:t>
      </w:r>
    </w:p>
    <w:p w14:paraId="5EB40561"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4: Miranda, Prospero’s daughter</w:t>
      </w:r>
    </w:p>
    <w:p w14:paraId="3B3F5100"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5: Ariel, a spirit, servant to Prospero</w:t>
      </w:r>
    </w:p>
    <w:p w14:paraId="07134305"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6: Caliban, an inhabitant of the island, servant to Prospero</w:t>
      </w:r>
    </w:p>
    <w:p w14:paraId="08FEDE60"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7: Ferdinand, prince of Naples</w:t>
      </w:r>
    </w:p>
    <w:p w14:paraId="34A5CE42"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8: Alonso, king of Naples</w:t>
      </w:r>
    </w:p>
    <w:p w14:paraId="57E69B75"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9: Antonio, duke of Milan and Prospero’s brother</w:t>
      </w:r>
    </w:p>
    <w:p w14:paraId="44E6BD68"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10: Sebastian, Alonso’s brother</w:t>
      </w:r>
    </w:p>
    <w:p w14:paraId="62FD19D1"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11: Gonzalo, councillor to Alonso and friend to Prospero</w:t>
      </w:r>
    </w:p>
    <w:p w14:paraId="22D45B5E"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12: Adrian</w:t>
      </w:r>
    </w:p>
    <w:p w14:paraId="47C1E2F7"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13: Francisco</w:t>
      </w:r>
    </w:p>
    <w:p w14:paraId="742CF1F2"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14: courtiers in attendance on Alonso</w:t>
      </w:r>
    </w:p>
    <w:p w14:paraId="7B4AD768"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15: Trinculo, servant to Alonso</w:t>
      </w:r>
    </w:p>
    <w:p w14:paraId="0136B2C9"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16: Stephano, Alonso’s butler</w:t>
      </w:r>
    </w:p>
    <w:p w14:paraId="2A758231"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17: Shipmaster</w:t>
      </w:r>
    </w:p>
    <w:p w14:paraId="79105BFA"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18: Boatswain</w:t>
      </w:r>
    </w:p>
    <w:p w14:paraId="03A58AC9"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19: Mariners</w:t>
      </w:r>
    </w:p>
    <w:p w14:paraId="00C9ED9B" w14:textId="77777777" w:rsidR="007A6E70" w:rsidRPr="007A6E70" w:rsidRDefault="007A6E70" w:rsidP="007A6E70">
      <w:pPr>
        <w:spacing w:before="100" w:beforeAutospacing="1" w:after="100" w:afterAutospacing="1" w:line="240" w:lineRule="auto"/>
        <w:rPr>
          <w:rFonts w:ascii="Times New Roman" w:eastAsia="Times New Roman" w:hAnsi="Times New Roman" w:cs="Times New Roman"/>
          <w:sz w:val="24"/>
          <w:szCs w:val="24"/>
        </w:rPr>
      </w:pPr>
      <w:r w:rsidRPr="007A6E70">
        <w:rPr>
          <w:rFonts w:ascii="Times New Roman" w:eastAsia="Times New Roman" w:hAnsi="Times New Roman" w:cs="Times New Roman"/>
          <w:sz w:val="24"/>
          <w:szCs w:val="24"/>
        </w:rPr>
        <w:t>20: Players who, as spirits, take the roles of Iris, Ceres, Juno, Nymphs, and Reapers in Prospero’s masque, and who, in other scenes, take the roles of “islanders” and of hunting dogs</w:t>
      </w:r>
    </w:p>
    <w:p w14:paraId="5DAD09B4" w14:textId="77777777" w:rsidR="007A6E70" w:rsidRPr="007A6E70" w:rsidRDefault="00FF0577" w:rsidP="007A6E70">
      <w:pPr>
        <w:spacing w:after="0" w:line="240" w:lineRule="auto"/>
        <w:rPr>
          <w:rFonts w:ascii="Times New Roman" w:eastAsia="Times New Roman" w:hAnsi="Times New Roman" w:cs="Times New Roman"/>
          <w:sz w:val="24"/>
          <w:szCs w:val="24"/>
        </w:rPr>
      </w:pPr>
      <w:r w:rsidRPr="00FF0577">
        <w:rPr>
          <w:rFonts w:ascii="Times New Roman" w:eastAsia="Times New Roman" w:hAnsi="Times New Roman" w:cs="Times New Roman"/>
          <w:noProof/>
          <w:sz w:val="24"/>
          <w:szCs w:val="24"/>
          <w14:ligatures w14:val="standardContextual"/>
        </w:rPr>
        <w:pict w14:anchorId="59FD24AD">
          <v:rect id="_x0000_i1025" alt="" style="width:367.85pt;height:.05pt;mso-width-percent:0;mso-height-percent:0;mso-width-percent:0;mso-height-percent:0" o:hrpct="786" o:hralign="center" o:hrstd="t" o:hr="t" fillcolor="#a0a0a0" stroked="f"/>
        </w:pict>
      </w:r>
    </w:p>
    <w:p w14:paraId="78039D71" w14:textId="77777777" w:rsidR="004D15F4" w:rsidRDefault="004D15F4" w:rsidP="006D0D2F">
      <w:pPr>
        <w:autoSpaceDE w:val="0"/>
        <w:autoSpaceDN w:val="0"/>
        <w:adjustRightInd w:val="0"/>
        <w:rPr>
          <w:rFonts w:ascii="Helvetica" w:hAnsi="Helvetica" w:cs="Helvetica"/>
          <w:b/>
          <w:bCs/>
          <w:color w:val="000000"/>
        </w:rPr>
      </w:pPr>
    </w:p>
    <w:p w14:paraId="19B649FB" w14:textId="77777777" w:rsidR="007A6E70" w:rsidRDefault="007A6E70" w:rsidP="006D0D2F">
      <w:pPr>
        <w:autoSpaceDE w:val="0"/>
        <w:autoSpaceDN w:val="0"/>
        <w:adjustRightInd w:val="0"/>
        <w:rPr>
          <w:rFonts w:ascii="Helvetica" w:hAnsi="Helvetica" w:cs="Helvetica"/>
          <w:b/>
          <w:bCs/>
          <w:color w:val="000000"/>
        </w:rPr>
      </w:pPr>
    </w:p>
    <w:p w14:paraId="321D45DE" w14:textId="7FFA6A4B" w:rsidR="007A6E70" w:rsidRDefault="00343E8E" w:rsidP="006D0D2F">
      <w:pPr>
        <w:autoSpaceDE w:val="0"/>
        <w:autoSpaceDN w:val="0"/>
        <w:adjustRightInd w:val="0"/>
        <w:rPr>
          <w:rFonts w:ascii="Helvetica" w:hAnsi="Helvetica" w:cs="Helvetica"/>
          <w:b/>
          <w:bCs/>
          <w:color w:val="000000"/>
        </w:rPr>
      </w:pPr>
      <w:r>
        <w:rPr>
          <w:rFonts w:ascii="Helvetica" w:hAnsi="Helvetica" w:cs="Helvetica"/>
          <w:b/>
          <w:bCs/>
          <w:color w:val="000000"/>
        </w:rPr>
        <w:t>====NOTES====</w:t>
      </w:r>
    </w:p>
    <w:p w14:paraId="06A75952" w14:textId="7B5FDBF5" w:rsidR="00343E8E" w:rsidRDefault="00343E8E" w:rsidP="00343E8E">
      <w:pPr>
        <w:pStyle w:val="NormalWeb"/>
        <w:numPr>
          <w:ilvl w:val="0"/>
          <w:numId w:val="12"/>
        </w:numPr>
      </w:pPr>
      <w:r>
        <w:rPr>
          <w:rStyle w:val="Strong"/>
          <w:rFonts w:eastAsiaTheme="majorEastAsia"/>
        </w:rPr>
        <w:t>Gonzalo]</w:t>
      </w:r>
      <w:r>
        <w:t xml:space="preserve"> in five places, i, iv, v, is the special Gonzalo; viz.: II, i, 290; III, iii, 2; V, i, 84; V, i, 80; V, i, 242.—Ed.</w:t>
      </w:r>
    </w:p>
    <w:p w14:paraId="5D1A43F4" w14:textId="1B08CF86" w:rsidR="00343E8E" w:rsidRDefault="00343E8E" w:rsidP="00343E8E">
      <w:pPr>
        <w:pStyle w:val="NormalWeb"/>
        <w:numPr>
          <w:ilvl w:val="0"/>
          <w:numId w:val="13"/>
        </w:numPr>
      </w:pPr>
      <w:r>
        <w:rPr>
          <w:rStyle w:val="Strong"/>
          <w:rFonts w:eastAsiaTheme="majorEastAsia"/>
        </w:rPr>
        <w:t>Francisco</w:t>
      </w:r>
      <w:r>
        <w:t>] See Staunton's hypothesis, ii, 509.</w:t>
      </w:r>
    </w:p>
    <w:p w14:paraId="53ADC513" w14:textId="77777777" w:rsidR="00343E8E" w:rsidRDefault="00343E8E" w:rsidP="00343E8E">
      <w:pPr>
        <w:pStyle w:val="NormalWeb"/>
        <w:numPr>
          <w:ilvl w:val="0"/>
          <w:numId w:val="13"/>
        </w:numPr>
      </w:pPr>
      <w:r>
        <w:rPr>
          <w:rStyle w:val="Strong"/>
          <w:rFonts w:eastAsiaTheme="majorEastAsia"/>
        </w:rPr>
        <w:t>Antonio, Trinculo,</w:t>
      </w:r>
      <w:r>
        <w:t xml:space="preserve"> and </w:t>
      </w:r>
      <w:r>
        <w:rPr>
          <w:rStyle w:val="Strong"/>
          <w:rFonts w:eastAsiaTheme="majorEastAsia"/>
        </w:rPr>
        <w:t>A. Wright</w:t>
      </w:r>
      <w:r>
        <w:t xml:space="preserve"> refers to the use of these two names by Tomkis in his play of </w:t>
      </w:r>
      <w:r>
        <w:rPr>
          <w:rStyle w:val="Emphasis"/>
          <w:rFonts w:eastAsiaTheme="majorEastAsia"/>
        </w:rPr>
        <w:t>Albumazar,</w:t>
      </w:r>
      <w:r>
        <w:t xml:space="preserve"> 1614–15, as incidentally favouring the supposition that </w:t>
      </w:r>
      <w:r>
        <w:rPr>
          <w:rStyle w:val="Emphasis"/>
          <w:rFonts w:eastAsiaTheme="majorEastAsia"/>
        </w:rPr>
        <w:t>The Tempest</w:t>
      </w:r>
      <w:r>
        <w:t xml:space="preserve"> was a comparatively recent play at that time.—</w:t>
      </w:r>
      <w:r>
        <w:rPr>
          <w:rStyle w:val="Emphasis"/>
          <w:rFonts w:eastAsiaTheme="majorEastAsia"/>
        </w:rPr>
        <w:t>The ELZE</w:t>
      </w:r>
      <w:r>
        <w:t xml:space="preserve"> (Jahrb. vii, 253) : Trinculo from trincr, trinculo, clearly points to the preference for bottles and breakers.</w:t>
      </w:r>
    </w:p>
    <w:p w14:paraId="4C6E5726" w14:textId="0CD59D89" w:rsidR="00343E8E" w:rsidRDefault="00343E8E" w:rsidP="00343E8E">
      <w:pPr>
        <w:pStyle w:val="NormalWeb"/>
        <w:ind w:left="360"/>
      </w:pPr>
      <w:r>
        <w:rPr>
          <w:rStyle w:val="Strong"/>
          <w:rFonts w:eastAsiaTheme="majorEastAsia"/>
        </w:rPr>
        <w:t>6.Caliban]</w:t>
      </w:r>
      <w:r>
        <w:t xml:space="preserve"> Dr. Farmer's derivation of this name as merely a metathesis of Cannibal has been generally accepted. 'To me it is unsatisfactory. There should be, I think, something in the descriptions of cannibals, either of their features or of their natures, to indicate some sort of fellowship with a monster like Caliban. No such description has been pointed out. None of the manifold accounts of early voyages to the Caribbean Sea, as far as I have been able to discover, attributes to cannibals any other characteristic than that of eating human flesh; it is their one constant quality. Moreover, Shakespeare needed none of this help in vivifying his characters, which the mere extrinsic associations of a name could supply. What name soever he gave to Caliban, the deformed slave would have made it typical for all time. Is it likely, moreover, that when </w:t>
      </w:r>
      <w:r>
        <w:rPr>
          <w:rStyle w:val="Emphasis"/>
          <w:rFonts w:eastAsiaTheme="majorEastAsia"/>
        </w:rPr>
        <w:t>The Tempest</w:t>
      </w:r>
      <w:r>
        <w:t xml:space="preserve"> was acted before the motley audience of the Globe Theatre, there was a single auditor who, on hearing Prospero speak of Caliban, thought him of the Caribbean Sea, and instantly surmised that the name was a metathesis of Cannibal? Under this impression, the appearance of the monster without a trace of his bloodthirsty characteristic must have been disappointing. Other derivations of the name have been proposed, but none of them, I think, with better success. In </w:t>
      </w:r>
      <w:r>
        <w:rPr>
          <w:rStyle w:val="Emphasis"/>
          <w:rFonts w:eastAsiaTheme="majorEastAsia"/>
        </w:rPr>
        <w:t>N. &amp; Qu.</w:t>
      </w:r>
      <w:r>
        <w:t xml:space="preserve"> 34. S. vi, p. 202, H. C. thinks that 'it is possible that "Shakespeare was acquainted with parts of the story of the Ramayana; and in that case Caliban would be </w:t>
      </w:r>
      <w:r>
        <w:rPr>
          <w:rStyle w:val="Emphasis"/>
          <w:rFonts w:eastAsiaTheme="majorEastAsia"/>
        </w:rPr>
        <w:t>Kalle-bam</w:t>
      </w:r>
      <w:r>
        <w:t>, meaning the story of Kalce, the Indian Prospero's pine.'—Dr. Nicholson (</w:t>
      </w:r>
      <w:r>
        <w:rPr>
          <w:rStyle w:val="Emphasis"/>
          <w:rFonts w:eastAsiaTheme="majorEastAsia"/>
        </w:rPr>
        <w:t>N. &amp; Qu.</w:t>
      </w:r>
      <w:r>
        <w:t xml:space="preserve"> 34. S. vi, p. 61) thinks that 'Perhaps, too, the origin of the name is to be found in the Calibs of the isles and the Spanish main rather than in the transposition of the syllables of the word cannibal.'—In </w:t>
      </w:r>
      <w:r>
        <w:rPr>
          <w:rStyle w:val="Emphasis"/>
          <w:rFonts w:eastAsiaTheme="majorEastAsia"/>
        </w:rPr>
        <w:t>N. &amp; Qu.</w:t>
      </w:r>
      <w:r>
        <w:t xml:space="preserve"> 48. S. vii, p. 56, T. E. Winnington asks 'if kekr?n, a drinking-cup, can have suggested the name.'—Phillpotts (p. viii) remarks that Caliban's name can hardly have any more connection with the word </w:t>
      </w:r>
      <w:r>
        <w:rPr>
          <w:rStyle w:val="Emphasis"/>
          <w:rFonts w:eastAsiaTheme="majorEastAsia"/>
        </w:rPr>
        <w:t>Cannibal</w:t>
      </w:r>
      <w:r>
        <w:t xml:space="preserve"> than his nature has. The mention of his mother's country points to a Moorish origin for his name, which may possibly be the Kaleb?n, or 'wide dog,' of Arabic slang.'—Finally, </w:t>
      </w:r>
      <w:r>
        <w:rPr>
          <w:rStyle w:val="Emphasis"/>
          <w:rFonts w:eastAsiaTheme="majorEastAsia"/>
        </w:rPr>
        <w:t>The ELZE</w:t>
      </w:r>
      <w:r>
        <w:t xml:space="preserve"> (Jahrb. xv, 252), in a passage which is quoted above in the discussion of the location of the </w:t>
      </w:r>
      <w:r>
        <w:rPr>
          <w:rStyle w:val="Emphasis"/>
          <w:rFonts w:eastAsiaTheme="majorEastAsia"/>
        </w:rPr>
        <w:t>vn-inhabited Island</w:t>
      </w:r>
      <w:r>
        <w:t xml:space="preserve"> suggests, with what I must confess seems to be more plausibility than any other suggestion, that the name comes from the region called Caliba in the Moorish coast. In this case, I think Shakespeare possibly inherited the name from the old story or drama which is the foundation of this play.</w:t>
      </w:r>
    </w:p>
    <w:p w14:paraId="40122033" w14:textId="38D9C9E6" w:rsidR="00343E8E" w:rsidRDefault="00343E8E" w:rsidP="00343E8E">
      <w:pPr>
        <w:pStyle w:val="NormalWeb"/>
        <w:numPr>
          <w:ilvl w:val="0"/>
          <w:numId w:val="14"/>
        </w:numPr>
      </w:pPr>
      <w:r>
        <w:rPr>
          <w:rStyle w:val="Strong"/>
          <w:rFonts w:eastAsiaTheme="majorEastAsia"/>
        </w:rPr>
        <w:lastRenderedPageBreak/>
        <w:t>Miranda</w:t>
      </w:r>
      <w:r>
        <w:t xml:space="preserve">] Malone, in a foregoing note, queries whether Miranda be not a contraction of Miranda. Such a contraction is neither likely nor needed. 'Earl of Miranda,' apparently a prominent courtier at the Court of Spain, is men tioned (Winwood's </w:t>
      </w:r>
      <w:r>
        <w:rPr>
          <w:rStyle w:val="Emphasis"/>
          <w:rFonts w:eastAsiaTheme="majorEastAsia"/>
        </w:rPr>
        <w:t>Memorials</w:t>
      </w:r>
      <w:r>
        <w:t>, ii, 312) by James's ambassador at Madrid, Sir George Cornwallis, in a letter to the Earl of Salisbury, in 1607. This fact shows clearly that the name is not an invention of Shakespeare.—Ed.</w:t>
      </w:r>
    </w:p>
    <w:p w14:paraId="126A24BD" w14:textId="0D3E324C" w:rsidR="00343E8E" w:rsidRDefault="00343E8E" w:rsidP="00343E8E">
      <w:pPr>
        <w:pStyle w:val="NormalWeb"/>
        <w:numPr>
          <w:ilvl w:val="0"/>
          <w:numId w:val="14"/>
        </w:numPr>
      </w:pPr>
      <w:r>
        <w:rPr>
          <w:rStyle w:val="Strong"/>
          <w:rFonts w:eastAsiaTheme="majorEastAsia"/>
        </w:rPr>
        <w:t>Ariel</w:t>
      </w:r>
      <w:r>
        <w:t>] Malone: A name taken from the sacred writings: 'Woe to Ariel, to Ariel, the city where David dwelt'—Isaiah xxix. He also found this in old verses, which may have particularly struck our scholar, and induced him to denominate Prospero's principal ministering spirit: 'And thou [Ariel] shalt be brought down, and shalt speak out of the ground, and thy speech shall be low out of the dust, and thy voice shall be as of one that hath a familiar spirit, out of the ground,'—'Thou shalt be visited of the Lord of Hosts with thunder, and with earthquake, and with great noise, with storm and tempest, and the flame of devouring fire.' (After reading this note, one almost doubts if Malone, when he wrote it, had read the play.—Ed.)—Hunter (i, 181): 'An airy spirit' says the old personage, whence perhaps the choice of the name, which literally signifies the Lion of God, or the Strong Lion, and is used by the prophet Isaiah as a personation of the city of Jerusalem.—Thoms (</w:t>
      </w:r>
      <w:r>
        <w:rPr>
          <w:rStyle w:val="Emphasis"/>
          <w:rFonts w:eastAsiaTheme="majorEastAsia"/>
        </w:rPr>
        <w:t>Three Novels</w:t>
      </w:r>
      <w:r>
        <w:t xml:space="preserve">, p. 21): That Shakespeare learned the name of Ariel from his Bible, and selected it from the resemblance its sound bore to the character of his quaint spirit, and that some of the feats and attributes of that spirit were suggested by the words of Isaiah, is extremely probable; but, at the same time, it is important to know, as confirmatory of the Hebraistic character of this glorious play, that Ariel not only answers to the description of the Jewish spirits, Scheidim, but that Ariel is not the name of one of the seven princes of angels or spirits who preside over waters under Micael the arch-prince. Heywood [Notes on 1k iv, </w:t>
      </w:r>
      <w:r>
        <w:rPr>
          <w:rStyle w:val="Emphasis"/>
          <w:rFonts w:eastAsiaTheme="majorEastAsia"/>
        </w:rPr>
        <w:t>Hierarchie of the Blessed Angels</w:t>
      </w:r>
      <w:r>
        <w:t xml:space="preserve">] furnishes us with the following illustration of the belief upon which the character and agency of Ariel in </w:t>
      </w:r>
      <w:r>
        <w:rPr>
          <w:rStyle w:val="Emphasis"/>
          <w:rFonts w:eastAsiaTheme="majorEastAsia"/>
        </w:rPr>
        <w:t>The Tempest</w:t>
      </w:r>
      <w:r>
        <w:t xml:space="preserve"> is founded: 'Saint Augustine, in his booke </w:t>
      </w:r>
      <w:r>
        <w:rPr>
          <w:rStyle w:val="Emphasis"/>
          <w:rFonts w:eastAsiaTheme="majorEastAsia"/>
        </w:rPr>
        <w:t>De Cognitione Vera Vita</w:t>
      </w:r>
      <w:r>
        <w:t xml:space="preserve">, is persuaded that spirits by God's permission can raise Stormes and Tempests, and command raine, hail, snow, thunder, and light ening at their pleasures.'—Staunton: According to the system of witchcraft or magic which formed an article of popular creed in Shakespeare's day, the elementary spirits were divided into six classes by some demonologists, and into four—these the Air, of the Water, of the Fire, and of the Earth,—by others. . . . Ariel is here called </w:t>
      </w:r>
      <w:r>
        <w:rPr>
          <w:rStyle w:val="Emphasis"/>
          <w:rFonts w:eastAsiaTheme="majorEastAsia"/>
        </w:rPr>
        <w:t>an airy spirit.</w:t>
      </w:r>
      <w:r>
        <w:t xml:space="preserve"> The particular functions of this order of beings, Burton tells us, are to cause </w:t>
      </w:r>
      <w:r>
        <w:rPr>
          <w:rStyle w:val="Emphasis"/>
          <w:rFonts w:eastAsiaTheme="majorEastAsia"/>
        </w:rPr>
        <w:t>many tempests, thunder, and lightnings, tear oaks like steeples, houses, strike men and beasts, make it rain stones, &amp;c., cause whirlwinds on a sudden, and tempestuous storms.</w:t>
      </w:r>
      <w:r>
        <w:t xml:space="preserve"> But at the behest of his own influence and potency, the airy spirit in a twin becomes not only a spirit of fire,—one of those, according to the same authority, which </w:t>
      </w:r>
      <w:r>
        <w:rPr>
          <w:rStyle w:val="Emphasis"/>
          <w:rFonts w:eastAsiaTheme="majorEastAsia"/>
        </w:rPr>
        <w:t>commonly work by blazing stars, fire drakes, or igmes fatuati</w:t>
      </w:r>
      <w:r>
        <w:t xml:space="preserve"> . . . . counterfeit suns and moons, stars . . .</w:t>
      </w:r>
    </w:p>
    <w:p w14:paraId="7AD9F2FA" w14:textId="77777777" w:rsidR="00343E8E" w:rsidRDefault="00343E8E" w:rsidP="006D0D2F">
      <w:pPr>
        <w:autoSpaceDE w:val="0"/>
        <w:autoSpaceDN w:val="0"/>
        <w:adjustRightInd w:val="0"/>
        <w:rPr>
          <w:rFonts w:ascii="Helvetica" w:hAnsi="Helvetica" w:cs="Helvetica"/>
          <w:b/>
          <w:bCs/>
          <w:color w:val="000000"/>
        </w:rPr>
      </w:pPr>
    </w:p>
    <w:p w14:paraId="7A207DE9" w14:textId="77777777" w:rsidR="006D0D2F" w:rsidRDefault="006D0D2F" w:rsidP="006D0D2F">
      <w:pPr>
        <w:autoSpaceDE w:val="0"/>
        <w:autoSpaceDN w:val="0"/>
        <w:adjustRightInd w:val="0"/>
        <w:rPr>
          <w:rFonts w:ascii="Helvetica" w:hAnsi="Helvetica" w:cs="Helvetica"/>
          <w:b/>
          <w:bCs/>
          <w:color w:val="000000"/>
        </w:rPr>
      </w:pPr>
    </w:p>
    <w:p w14:paraId="4B8B4EAD" w14:textId="77777777" w:rsidR="006D0D2F" w:rsidRPr="001B28C3" w:rsidRDefault="006D0D2F" w:rsidP="006D0D2F">
      <w:pPr>
        <w:autoSpaceDE w:val="0"/>
        <w:autoSpaceDN w:val="0"/>
        <w:adjustRightInd w:val="0"/>
        <w:rPr>
          <w:rFonts w:ascii="Helvetica" w:hAnsi="Helvetica" w:cs="Helvetica"/>
          <w:b/>
          <w:bCs/>
          <w:color w:val="000000"/>
          <w:u w:val="single"/>
        </w:rPr>
      </w:pPr>
      <w:r w:rsidRPr="001B28C3">
        <w:rPr>
          <w:rFonts w:ascii="Helvetica" w:hAnsi="Helvetica" w:cs="Helvetica"/>
          <w:b/>
          <w:bCs/>
          <w:color w:val="000000"/>
          <w:u w:val="single"/>
        </w:rPr>
        <w:lastRenderedPageBreak/>
        <w:t>ACT 1, SCENE 1</w:t>
      </w:r>
    </w:p>
    <w:p w14:paraId="3A56266E" w14:textId="77777777" w:rsidR="006D0D2F" w:rsidRDefault="006D0D2F" w:rsidP="006D0D2F">
      <w:pPr>
        <w:autoSpaceDE w:val="0"/>
        <w:autoSpaceDN w:val="0"/>
        <w:adjustRightInd w:val="0"/>
        <w:rPr>
          <w:rFonts w:ascii="Helvetica" w:hAnsi="Helvetica" w:cs="Helvetica"/>
          <w:color w:val="000000"/>
        </w:rPr>
      </w:pPr>
    </w:p>
    <w:p w14:paraId="160D0CC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 A tempestuous noise of Thunder and Lightning heard: En-</w:t>
      </w:r>
    </w:p>
    <w:p w14:paraId="0DB0C8D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 ter a Ship-master, and a Boatswain.</w:t>
      </w:r>
    </w:p>
    <w:p w14:paraId="5216056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 MASTER:</w:t>
      </w:r>
    </w:p>
    <w:p w14:paraId="31D9E85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 BOATSWAIN:</w:t>
      </w:r>
    </w:p>
    <w:p w14:paraId="0FB3BDC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 BOAT: Heere Master: What cheere?</w:t>
      </w:r>
    </w:p>
    <w:p w14:paraId="7D84698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 MASTER: Good: Speak to th’Mariners: fall</w:t>
      </w:r>
    </w:p>
    <w:p w14:paraId="5BD0A7D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 too’t, yarely, or we run ourselves aground,</w:t>
      </w:r>
    </w:p>
    <w:p w14:paraId="6EC400D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 bestir, bestir.</w:t>
      </w:r>
    </w:p>
    <w:p w14:paraId="7060AC6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 Exit.</w:t>
      </w:r>
    </w:p>
    <w:p w14:paraId="47C351D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Enter Mariners.</w:t>
      </w:r>
    </w:p>
    <w:p w14:paraId="2B26D41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 BOAT: Heigh my hearts, cheerily, cheerily my hearts:</w:t>
      </w:r>
    </w:p>
    <w:p w14:paraId="0BA4027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 yare, yare: Take in the topsail: Tend to the Master's</w:t>
      </w:r>
    </w:p>
    <w:p w14:paraId="2DFECC2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 whistle: Blow till thou burst thy wind, if room e-</w:t>
      </w:r>
    </w:p>
    <w:p w14:paraId="22EB780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 nough.</w:t>
      </w:r>
    </w:p>
    <w:p w14:paraId="3E682EF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15: Enter Alonso, Sebastian, Antonio, Ferdinand,</w:t>
      </w:r>
    </w:p>
    <w:p w14:paraId="3DDE505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 Gonzalo, and others.</w:t>
      </w:r>
    </w:p>
    <w:p w14:paraId="14BDADB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 ALONSO: Good Boatswain have care: where’s the Ma-</w:t>
      </w:r>
    </w:p>
    <w:p w14:paraId="4BBE2C9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 ster? Play the men.</w:t>
      </w:r>
    </w:p>
    <w:p w14:paraId="59C1279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 BOAT: I pray now keep below.</w:t>
      </w:r>
    </w:p>
    <w:p w14:paraId="6217E4E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20: ANTONIO: Where is the Master, Boatswain?</w:t>
      </w:r>
    </w:p>
    <w:p w14:paraId="49B55C1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 BOAT: Do you not hear him? you mar our labor,</w:t>
      </w:r>
    </w:p>
    <w:p w14:paraId="4D9AC6F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22: Keep your Cabins: you do assist the storm.</w:t>
      </w:r>
    </w:p>
    <w:p w14:paraId="45CF6E5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23: GONZALO: Nay, good be patient.</w:t>
      </w:r>
    </w:p>
    <w:p w14:paraId="41C9929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24: BOAT: When the Sea is: hence, what cares these roa-</w:t>
      </w:r>
    </w:p>
    <w:p w14:paraId="6D099C8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25: rers for the name of King? To cabin; silence: trouble</w:t>
      </w:r>
    </w:p>
    <w:p w14:paraId="24C6893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26: us not.</w:t>
      </w:r>
    </w:p>
    <w:p w14:paraId="6F8AAFD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27: GONZALO: Good, yet remember whom thou hast aboard.</w:t>
      </w:r>
    </w:p>
    <w:p w14:paraId="3689838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28: BOAT: None that I more love than myself. You are</w:t>
      </w:r>
    </w:p>
    <w:p w14:paraId="5488C95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29: a Counselor, if you can command these Elements to si-</w:t>
      </w:r>
    </w:p>
    <w:p w14:paraId="1EA1A20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30: lence, and work the peace of the present, we will not</w:t>
      </w:r>
    </w:p>
    <w:p w14:paraId="39D24EB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31: hand a rope more, use your authority: If you cannot,</w:t>
      </w:r>
    </w:p>
    <w:p w14:paraId="5423CB8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32: give thanks you have lived so long, and make your</w:t>
      </w:r>
    </w:p>
    <w:p w14:paraId="7C44DC1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33: self ready in your Cabin for the mischance of the</w:t>
      </w:r>
    </w:p>
    <w:p w14:paraId="78BBCEC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34: hour, if it so hap. Cheerily good hearts: out of our</w:t>
      </w:r>
    </w:p>
    <w:p w14:paraId="57F83DC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35: way I say. Exit.</w:t>
      </w:r>
    </w:p>
    <w:p w14:paraId="69679A0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36: GONZALO: I have great comfort from this fellow: methinks</w:t>
      </w:r>
    </w:p>
    <w:p w14:paraId="468D772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37: he hath no drowning mark upon him, his complexion</w:t>
      </w:r>
    </w:p>
    <w:p w14:paraId="3C21073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38: is perfect gallows: stand fast good Fate to his han-</w:t>
      </w:r>
    </w:p>
    <w:p w14:paraId="5A1F4A2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39: ging, make the rope of his destiny our cable, for our</w:t>
      </w:r>
    </w:p>
    <w:p w14:paraId="7D6BE32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40: own doth little advantage: If he be not born to be</w:t>
      </w:r>
    </w:p>
    <w:p w14:paraId="2EF7139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41: hanged, our case is miserable. Exit.</w:t>
      </w:r>
    </w:p>
    <w:p w14:paraId="57B80E7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42: Enter Boatswain.</w:t>
      </w:r>
    </w:p>
    <w:p w14:paraId="4B10511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43: BOAT: Down with the top-mast: yare, lower, lower,</w:t>
      </w:r>
    </w:p>
    <w:p w14:paraId="4C04838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44: bring her to try with main-course. A plague——</w:t>
      </w:r>
    </w:p>
    <w:p w14:paraId="6435A7A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45: A cry within. Enter Sebastian, Antonio &amp; Gonzalo.</w:t>
      </w:r>
    </w:p>
    <w:p w14:paraId="796DAFE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46: upon this howling: they are louder than the weather,</w:t>
      </w:r>
    </w:p>
    <w:p w14:paraId="0002CD0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47: or our office: yet again? What do you here? Shall we</w:t>
      </w:r>
    </w:p>
    <w:p w14:paraId="068116C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48: give over and drown, have you a mind to sink?</w:t>
      </w:r>
    </w:p>
    <w:p w14:paraId="2154C7B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49: SEBASTIAN: A pox o’ your throat, you bawling, blasphe-</w:t>
      </w:r>
    </w:p>
    <w:p w14:paraId="4C7D6CF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50: mous incharitable Dog.</w:t>
      </w:r>
    </w:p>
    <w:p w14:paraId="02CB4D0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51: BOAT: Work you then.</w:t>
      </w:r>
    </w:p>
    <w:p w14:paraId="4C55D51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52: ANTONIO: Hang cur, hang, you whoreson insolent noise-</w:t>
      </w:r>
    </w:p>
    <w:p w14:paraId="13DC8FE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53: maker, we are less afraid to be drowned, than thou art.</w:t>
      </w:r>
    </w:p>
    <w:p w14:paraId="0F89526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54: GONZALO: I’ll warrant him for drowning, though the</w:t>
      </w:r>
    </w:p>
    <w:p w14:paraId="222B302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55: Ship were no stronger than a nut-shell, and as leaky as</w:t>
      </w:r>
    </w:p>
    <w:p w14:paraId="6DE42AB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56: an unstanced wench.</w:t>
      </w:r>
    </w:p>
    <w:p w14:paraId="65480F7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57: BOAT: Lay her a hold, a hold, set her two courses off</w:t>
      </w:r>
    </w:p>
    <w:p w14:paraId="18871A3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58: to sea again, lay her off.</w:t>
      </w:r>
    </w:p>
    <w:p w14:paraId="120631E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59: Enter Mariners wet.</w:t>
      </w:r>
    </w:p>
    <w:p w14:paraId="12B48CE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60: MARINER: All lost, to prayers, to prayers, all lost.</w:t>
      </w:r>
    </w:p>
    <w:p w14:paraId="338D958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61: BOAT: What must our mouths be cold?</w:t>
      </w:r>
    </w:p>
    <w:p w14:paraId="59ADB38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62: GONZALO: The King, and Prince, at prayers, let’s assist them,</w:t>
      </w:r>
    </w:p>
    <w:p w14:paraId="77CC51C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63: for our case is as theirs.</w:t>
      </w:r>
    </w:p>
    <w:p w14:paraId="746AFB9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64: SEBASTIAN: I’m out of patience.</w:t>
      </w:r>
    </w:p>
    <w:p w14:paraId="4741B84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65: ANTONIO: We are merely cheated of our lives by drunkards,</w:t>
      </w:r>
    </w:p>
    <w:p w14:paraId="3F47441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66: This wide-chopped rascal, would thou mightst lie drowning</w:t>
      </w:r>
    </w:p>
    <w:p w14:paraId="2C0C57C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67: the washing of ten Tides.</w:t>
      </w:r>
    </w:p>
    <w:p w14:paraId="709098A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68: GONZALO: He’ll be hang’d yet,</w:t>
      </w:r>
    </w:p>
    <w:p w14:paraId="763D285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69: Though every drop of water swear against it.</w:t>
      </w:r>
    </w:p>
    <w:p w14:paraId="2340899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70: And gape at width to glut him. A confused noise within.</w:t>
      </w:r>
    </w:p>
    <w:p w14:paraId="7DEC0BF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71: Mercy on us.</w:t>
      </w:r>
    </w:p>
    <w:p w14:paraId="639340C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72: We split, we split, Farewell my wife, and children,</w:t>
      </w:r>
    </w:p>
    <w:p w14:paraId="23298B9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73: Farewell brother: we split, we split, we split.</w:t>
      </w:r>
    </w:p>
    <w:p w14:paraId="0BDC92D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74: ANTONIO: Let’s all sink with the King</w:t>
      </w:r>
    </w:p>
    <w:p w14:paraId="27F944E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75: SEBASTIAN: Let’s take leave of him. Exit.</w:t>
      </w:r>
    </w:p>
    <w:p w14:paraId="20D517C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76: GONZALO: Now would I give a thousand furlongs of Sea,</w:t>
      </w:r>
    </w:p>
    <w:p w14:paraId="29FD05A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77: for an Acre of barren ground: Long heath, Brown</w:t>
      </w:r>
    </w:p>
    <w:p w14:paraId="6ACFB16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78: firrs, anything; the wills above be done, but I would</w:t>
      </w:r>
    </w:p>
    <w:p w14:paraId="3CD5004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79: fain die a dry death. Exit.</w:t>
      </w:r>
    </w:p>
    <w:p w14:paraId="527776A2" w14:textId="77777777" w:rsidR="006D0D2F" w:rsidRDefault="006D0D2F" w:rsidP="006D0D2F">
      <w:pPr>
        <w:autoSpaceDE w:val="0"/>
        <w:autoSpaceDN w:val="0"/>
        <w:adjustRightInd w:val="0"/>
        <w:rPr>
          <w:rFonts w:ascii="Helvetica" w:hAnsi="Helvetica" w:cs="Helvetica"/>
          <w:b/>
          <w:bCs/>
          <w:color w:val="000000"/>
        </w:rPr>
      </w:pPr>
    </w:p>
    <w:p w14:paraId="4C0F0775" w14:textId="77777777" w:rsidR="006D0D2F" w:rsidRDefault="006D0D2F" w:rsidP="006D0D2F">
      <w:pPr>
        <w:autoSpaceDE w:val="0"/>
        <w:autoSpaceDN w:val="0"/>
        <w:adjustRightInd w:val="0"/>
        <w:rPr>
          <w:rFonts w:ascii="Helvetica" w:hAnsi="Helvetica" w:cs="Helvetica"/>
          <w:b/>
          <w:bCs/>
          <w:color w:val="000000"/>
        </w:rPr>
      </w:pPr>
    </w:p>
    <w:p w14:paraId="779DEED7" w14:textId="77777777" w:rsidR="006D0D2F" w:rsidRDefault="006D0D2F" w:rsidP="006D0D2F">
      <w:pPr>
        <w:autoSpaceDE w:val="0"/>
        <w:autoSpaceDN w:val="0"/>
        <w:adjustRightInd w:val="0"/>
        <w:rPr>
          <w:rFonts w:ascii="Helvetica" w:hAnsi="Helvetica" w:cs="Helvetica"/>
          <w:b/>
          <w:bCs/>
          <w:color w:val="000000"/>
        </w:rPr>
      </w:pPr>
      <w:r>
        <w:rPr>
          <w:rFonts w:ascii="Helvetica" w:hAnsi="Helvetica" w:cs="Helvetica"/>
          <w:b/>
          <w:bCs/>
          <w:color w:val="000000"/>
        </w:rPr>
        <w:t>NOTES:</w:t>
      </w:r>
    </w:p>
    <w:p w14:paraId="00E0980F" w14:textId="77777777" w:rsidR="006D0D2F" w:rsidRDefault="006D0D2F" w:rsidP="006D0D2F">
      <w:pPr>
        <w:autoSpaceDE w:val="0"/>
        <w:autoSpaceDN w:val="0"/>
        <w:adjustRightInd w:val="0"/>
        <w:rPr>
          <w:rFonts w:ascii="Helvetica" w:hAnsi="Helvetica" w:cs="Helvetica"/>
          <w:color w:val="000000"/>
        </w:rPr>
      </w:pPr>
    </w:p>
    <w:p w14:paraId="433624C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 Master. Bote-swaine] Capt. John Smith in his Accidence for Young Seamen, 1626 (p. 789, ed. Arber), says that ‘The Maister and his Mate js to direct the course, command all the Saylors, for steering, trimming, and sayling the Ship.’ On p. 790, ‘The Boteswaine is to haue the charge of all the Cordage, tackling, sailes, fids, and marling spikes, needles, twine and saile-cloth, and rigging of the shippe.’—Ed.</w:t>
      </w:r>
    </w:p>
    <w:p w14:paraId="0F2DE26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 Good:] the Folio where the colon is equivalent to a comma,—and make the Master reply that the cheer is ‘good,’ while in the same breath he says that they are in danger of running aground.—HUDSON: ‘Good’ here carries something of an evasive force; as, ‘Let that go,’ or ‘No matter for that.’—PHILPOTTS: This is equivalent to ‘I am glad you are at hand’; not referring to ‘friend’ or ‘fellow’ understood. [It is very certain that DYCE is right and that ‘Good’ does not refer to ‘cheer’; its full meaning, both here and where it occurs afterwards, may then be safely left to private judgement. I incline, in the present case, to the interpretation of Phillpotts.—ED.]</w:t>
      </w:r>
    </w:p>
    <w:p w14:paraId="6E525A6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 yarely] STEEVENS: That is, readily, nimbly. Our author is frequent in his use of this word.—MALONE: ‘Yare’ is used as an adjective in V, i, 267.—SKEAT: Anglosaxon, gearu, gearo, ready, quick, prompt.—W. A. WRIGHT: Ray gives it as a Suffolk word, and in the speech of the Lowestoft boatman at this day, ‘hear, hear’ is probably only a disguised form of ‘yare, yare.’—BR. NICHOLSON (in New Sh. Soc.</w:t>
      </w:r>
    </w:p>
    <w:p w14:paraId="686255D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 hearts] Deighton: ‘My hearte’ is still a term in use among sailors.</w:t>
      </w:r>
    </w:p>
    <w:p w14:paraId="1F83024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12. whistle] Anon. (Shakespeare, a Seaman, St. James’s Maga. July, 1862): A silver whistle, suspended from the neck by a lanyard, is the modern boatswain’s badge of office, and it is familiarly termed his call. But in Shakespeare’s days, and long before, a great whistle (not of silver, but of virgin gold) was the honourable ensign of a naval commander, even of the highest rank. The celebrated Sir Edward Howard, Lord High Admiral in the reign of Bluff King Hal, died a glorious death whilst in the act of boarding an enemy’s ship, and ‘when he saw the danger to which he was exposed, he took his chain of gold nobles, which hung about his neck, and his great gold whistle, the ensign </w:t>
      </w:r>
      <w:r>
        <w:rPr>
          <w:rFonts w:ascii="Helvetica" w:hAnsi="Helvetica" w:cs="Helvetica"/>
          <w:color w:val="000000"/>
        </w:rPr>
        <w:lastRenderedPageBreak/>
        <w:t>of his office, and threw them into the sea, to prevent the enemy from possessing the spoils of an English Admiral.’</w:t>
      </w:r>
    </w:p>
    <w:p w14:paraId="7FFB1EF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 Blow...winde] Sympson (according to Heath, p. 1), conceiving that this phrase lacked dignity, believed that it should read ‘Blow, till thou burst thee, wind!’ an emendation which apparently struck Steevens so favourably that in advocating it, he forgot to mention Sympson’s name, and so has received the credit of it ever since.—Dr Johnson proposed ‘Blow, till thou burst, wind,’ &amp;c., and Rann, ‘Blow, till thou burst, thou wind.’ In Rann’s edition conjectural readings are printed simply in Italics, without naming the author. The conjecture just cited, therefore, should in strict correctness be given as Anonymous, but to save space both here and hereafter all these conjectures of unknown origin I shall incontinently attribute to Rann. Whatsoever obscurity befalls Englishmen in this phrase envelops with manifold blackness our German brothers, so profoundly, indeed, in the case of Dr Schumann (Prog. d. Thomasschule in Leipzig, 1876, p. 28, n.) that for him light is to be found only in interpreting the phrase as addressed by the Boatswain not to the Wind, but, with a stroke of ‘gallows-humour’ (galgenhumoristische), to the Master, whose whistle is not quite up to the emergency. ‘Naturally,’ adds the author, ‘the words are to be supposed as spoken aside.’ When will our German brothers, for whose æsthetic criticisms we hope to be always duly grateful, learn that as regards the text of Shakespeare it is ‘Hands off!’? Where the best of Englishmen fail, it is worse than useless for Germans to attempt. ‘Wind’ has survived in the Prize Ring to this hour, in the sense of lungs, and if this word had been used by Shakespeare here, we should have lost the grim humour of the passage and perhaps have been spared this superfluous note.—Ed.</w:t>
      </w:r>
    </w:p>
    <w:p w14:paraId="5FE05E1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 Enter, &amp;c.] Collier (ed. ii): ‘From the cabin,’ says the MS: the characters most likely ascended through a trap-door.</w:t>
      </w:r>
    </w:p>
    <w:p w14:paraId="3D85BF1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14. Play the men] Steevens: That is, act with spirit. So in Chapman’s Iliad, Bk ii: “thou shalt know what souldiers play the men, And what the cowards.”—Malone: So in 2 Samuel x, 12: ‘let us play the men for our people.’</w:t>
      </w:r>
    </w:p>
    <w:p w14:paraId="4F01AEE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 Boson] Knight thinks that this variation from the usual ‘Botefwaine’ can be scarcely accidental. It is used by the usurping Duke, whose language is, for the most part, flippant and familiar, while that of the King is throughout the play grave and dignified. But Dyce (Remarks, p. 1) says that this ‘variation’ arose merely from the unsettled state of our early orthography, and gives, as proof, a prose tract of Taylor, The Dolphin’s Danger, &amp;c., where within a page or two the word is spelled Boatswaine, Boatson, and Boson.—Grant White (ed. i), however, is not satisfied, and asks: Is it not very strange that throughout this scene the abbreviated prefix is invariably ‘Botes,’ and that although the word occurs eight times in the text and stage-directions of the Folio, it is in every case spelled at full length, except where it is used by this coarse and flippant man, who, even to secure the attention of his fellow-conspirator about their plot, is obliged to say to him, ‘I am more serious than is my wont’? So fortunate an accident should not be amended. </w:t>
      </w:r>
      <w:r>
        <w:rPr>
          <w:rFonts w:ascii="Helvetica" w:hAnsi="Helvetica" w:cs="Helvetica"/>
          <w:color w:val="000000"/>
        </w:rPr>
        <w:lastRenderedPageBreak/>
        <w:t>[It certainly should not be emended, but whether or not the use of it betokens ‘coarseness’ and ‘flippancy’ is doubtful.—Ed.]</w:t>
      </w:r>
    </w:p>
    <w:p w14:paraId="0EA0897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 the storm] Steevens: So, Pericles, III, i, 19, ‘do not assist the storm.’—W. A. Wright: The coincidence between the two plays is remarkable. [Few readers of Shakespeare will forego the pleasure of comparing this scene with the first fifty lines of Pericles, III, i.—Ed.]</w:t>
      </w:r>
    </w:p>
    <w:p w14:paraId="3FC5C1F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22. cares] For similar instances, in this play, where a singular verb precedes a plural subject, see I, ii, 562; IV, i, 292; V, i, 258. For instances in other plays, see Abbott, § 335. This class might, perhaps, be differentiated from that wherein a plural nominative is followed by a singular verb, a class too large to be set down as</w:t>
      </w:r>
    </w:p>
    <w:p w14:paraId="20AEFB9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22. roarers] W. A. Wright: A blustering bully, in Shakespeare’s time. ‘A lady to turn roarer, and break glasses.’—Massinger, The Renegado, I, ii.</w:t>
      </w:r>
    </w:p>
    <w:p w14:paraId="73F7C2E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25. To Cabine] See Abbott, § 90, for other instances for the omission of the after prepositions.</w:t>
      </w:r>
    </w:p>
    <w:p w14:paraId="02FCDDF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29. peace of the present] Thirlald: That is, peace on the present, at this instant.—Abbott, § 176: ‘Of’ signifying coming from, belonging to, when used with time, signifies during.—Steevens: ‘That is, of the present instant.’ In Notes &amp; Qu. 6th S. viii, 464, Inglisby gives a conjecture by Braf, viz.: that ‘present’ is a misprint for tempest. ‘Save t—m for r—n it is an anagram,’ says the former, ‘and it is the title of the play. . . . . This I deem one of the finest and most unquestionable of all emendations of the text that the learning and sagacity of the critics have given us.’ [The triumph might be great if the contest were severe; but the text as it stands is perfectly intelligible, and any change whatsoever is quite needless. In construction the phrase is exactly parallel to ‘the mischance of the hour’ three lines further on, and that no one would think of changing.—Ed.]</w:t>
      </w:r>
    </w:p>
    <w:p w14:paraId="39DC935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39. Gon.] Johnson: It may be observed of Gonzalo, that, being the only good man that appears with the King, he is the only man that preserves his cheerfulness in the wreck and his hope on the island.—Coleridge (Seven Lectures, &amp;c. p. 111):</w:t>
      </w:r>
    </w:p>
    <w:p w14:paraId="5E0E44E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38. Gallowes] Cotgrave (s. v. Noyer): ‘Hee that’s borne to be hanged needs feare no drowning.’</w:t>
      </w:r>
    </w:p>
    <w:p w14:paraId="64774FC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39. cable] Holt extols the excellence of the sea-terms and sea-phrases used throughout this scene, ‘for, unless where Gonzalo mentions the “cable” (which is of no use but when the ship is at anchor, and here it is plain that they are under sail), there is not one improperly used.’ There is no exception here; ‘cable’ is used strictly in its technical sense. Gonzalo’s hopes were anchored on the Boatswain’s gallows complexion, and the cable of that anchor was the hangman’s rope.—Ed.</w:t>
      </w:r>
    </w:p>
    <w:p w14:paraId="503B6B2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43. lower, lower] In a communication to the Phila. Sh. Soc. Admiral Dupont said that 'lower' would be interpresed, he thought, by a seaman, as an imperative—i. e. lower away!—Ed:</w:t>
      </w:r>
    </w:p>
    <w:p w14:paraId="128B121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44. bring her to] Grant White (ed. i): As this is here printed nothing could be more awkward, even if it were correct. But, as Mr W. W. Story suggested to me, the Boatswain's order is, plainly, that the vessel shall be brought to, and by the main course, or main sail. The Folio text is clear enough in this regard, although the point after 'to,' is omitted. [See Halliwell's quotation from Capt. Smyth at the end of the next note.]</w:t>
      </w:r>
    </w:p>
    <w:p w14:paraId="7C428C9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44. Try with Maine-course] Capell (iii, 7): This phrase receives seemingly confirmation from Hakluyt's Voyages, 1598, i, 277: 'and when the barke had way, we cut the hawser, and so gate the sea to our friend, and tryed out al that day with our maine course.'—Halliwell adds another quotation from Hakluyt, iii, 848: 'we sometimes tried under our maine coarse.'—Steevens: This phrase occurs also in Smith's Sea Grammar, 1627, p. 40, under the article 'How to handle a Ship in a Storme: Let us lie at Tric with our maine course; that is, to hale the tackle aboord, the sheat close aft, the boling set up, and the helme tied close aboord.'—Halliwell: 'To try,' says Captain Smyth, 'is a sound phrase; it means to lay the ship with her side close to the wind, and lash the tiller to the lee-side.' The literal meaning would be, to work with the main-sail; but the nautical one implies something more.</w:t>
      </w:r>
    </w:p>
    <w:p w14:paraId="2017930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44. Maine-course] Capt. John Smith, in his Accidence for Young Sea-men, 1626 (p. 795, ed. Arber), gives in his enumeration of sails: 'The maine saile, the fore sayle called sometimes the fore course; the main course or a paire of courses,' &amp;c.</w:t>
      </w:r>
    </w:p>
    <w:p w14:paraId="43716E0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44. A plague———] Dr. Nicholson (N. &amp; Qu. 3d S. xi, 257): It has been generally supposed that this long dash has been misplaced, and is intended as a mark of interruption. But it is never so used throughout the play, and its intent has, I think, been misunderstood. Sebastian immediately afterwards replies, '—you bawling, blasphemous, incharitable dog.' Now it is remarkable that, contrary to this and contrary to the custom of boatswains and sailors, our boatswain has never yet brought out a single curse or oath. Hence, I believe that, as elsewhere, the —— represents words omitted in the printing, or left by the author to the gagging of the actor; and that in our present instance it represents oaths or curses, the introduction of which, according to the statute, was illegal. There are no less than five omissions so marked in Middleton's A Chaste Mind in Cheapside.</w:t>
      </w:r>
    </w:p>
    <w:p w14:paraId="7196081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49. blasphemous] Halliwell (p. 12): This term was not always used in its modern sense. According to a letter dated 1604, Stone, a fool, 'was well whipt in</w:t>
      </w:r>
    </w:p>
    <w:p w14:paraId="23C1FBA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57. two courses] Holt (p. 19): The courses here meant are two of the three lowest and largest sails of a ship, which are so called because, as largest, they contribute most to give her way through the water, and consequently enable her to feel her helm, and steer </w:t>
      </w:r>
      <w:r>
        <w:rPr>
          <w:rFonts w:ascii="Helvetica" w:hAnsi="Helvetica" w:cs="Helvetica"/>
          <w:color w:val="000000"/>
        </w:rPr>
        <w:lastRenderedPageBreak/>
        <w:t>her course better, than when they are not set or spread to the wind. Therefore this speech should be pointed thus: ‘Lay her ahold, ahold; set her two courses; off to Sea again; lay her off.’ It being a command to set these two larger sails in order to carry her off to sea again, she being too near in shore. ‘To lay her ahold,’ signifies to bring her to lie as near the wind as she can in order to get clear of any Point, or head of land. [This explanation and punctuation of Holt has been adopted by every subsequent editor except Capell, who says that this punctuation ‘appears advisable no way; first, the order is not simply to set her courses, but so to set them that the ship might get “off to sea again,” to “lay her off” by that setting; and next, the speech’s flow is against it.’—Ed.]</w:t>
      </w:r>
    </w:p>
    <w:p w14:paraId="63E01BA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61. mouths be cold] BIRCH (p. 523): The Boatswain thinks of the different liquid and results, when he should have to take in sea-water instead of engulfing fiery spirits.—ALLEN (Phila. Sh. Soc. p. 7): That is, ‘must our mouths, so lately warm with brave oaths, now be cold with cowardly prayers?’ Cf. ‘thou rascal, thou fearful rogue, thou hast been praying . . . . is this a time To discourage our friends with your cold orisons?’—B. &amp; Fl. The Sea Voyage, I, i. [This interpretation of Allen is ingenious, and probably touches the reason why this particular phrase was put in the mouth of the Boatswain, but the phrase itself means, I think, simply to die; we have it in this sense in B. &amp; Fl.’s Scornful Lady, II, ii, where Savil, who is not at sea, but in the house of the Elder Loveless, says, ‘Would I had been cold i’ the mouth before this day, And ne’er have lived to see this dissolution.’—ED.]</w:t>
      </w:r>
    </w:p>
    <w:p w14:paraId="27916AF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65. meerly] In its original Latin meaning.</w:t>
      </w:r>
    </w:p>
    <w:p w14:paraId="10C0B63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66. wide-chopt] CROFT: It is held that men with wide chops are weak and doltish.</w:t>
      </w:r>
    </w:p>
    <w:p w14:paraId="4C1BD9F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67. washing of ten Tides] ELZE: An allusion to the singular mode of execution to which pirates were condemned in England. ‘Pirats and robbers by sea are condemned in the court of admiralty, and hanged on the shore at lowe water marke, where they are left till three tides have overwashed them.’—Harrison’s Description of England, p. 229, ed. Furnivall.—HALES (Essays, 294) cites Murray’s Handbook for Kent s. v. Execution Dock, Wapping, in corroboration of Elze’s extract from Harrison, and adds another allusion to this form of punishment in Green’s Tu Quoque (Hazlitt’s Dodsley, vol. xi, p. 188), where, in a note, Stow is cited as pointing out ‘the usual place of execution for hanging of Pirates and Sea-rovers at the low-water mark,’ there to remain till three tides had overflowed them. ‘Evidently,’ says Hales, ‘Antonio’s phrase is a mere exaggeration of such a sentence. For such a “wide-chapped rascal” as the Boatswain, three tide-washings are not enough,—let him have ten.’</w:t>
      </w:r>
    </w:p>
    <w:p w14:paraId="63868F9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70. to glut.] Johnson: Shakespeare probably wrote t’ englut, to swallow him. For which I know not that glut is ever used by him. To englut occurs frequently. Yet Milton writes ‘glutted offal’ for swallowed, and, therefore, perhaps, the present text may stand.</w:t>
      </w:r>
    </w:p>
    <w:p w14:paraId="3C401F3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71. Mercy, &amp;c.] Johnson: All these lines have been hitherto given to Gonzalo, who has no brother on the ship. It is probable that the lines succeeding the ‘confused noise within’ should be considered as spoken by no determinate characters.—Thirlal, in a private letter to Warburton (Nichols, ii, 243), anticipated Johnson in suggesting that these lines represented the confused noise behind the scenes.—Capell, however, was the first to carry out the idea in his text, by putting them, as a stage direction, in the margin, and by separating the exclamations by dashes.</w:t>
      </w:r>
    </w:p>
    <w:p w14:paraId="02F9C4F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73. we split] Mulgrave: The ship not being able to weather a point, is driven on shore.</w:t>
      </w:r>
    </w:p>
    <w:p w14:paraId="4305FE9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74. with King] A valuable example of the absorption of the definite article, thus emphatically indicated by the printer, and possibly so indicated in Shakespeare’s MS. Another instance occurs, although printed without the apostrophe, in I, ii, 131. The present is one of several noteworthy instances of the unusual care with which this play is printed.—Ed.</w:t>
      </w:r>
    </w:p>
    <w:p w14:paraId="5805A06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79. Anon. (Shakespeare. A Seaman, St. James's Maga. July, 1862): Take up your Shakespeare and read the opening scene of The Tempest. A ship is off an unknown lee-shore, labouring heavily; a storm is raging; lightning is flashing; thunder is bellowing; waves are madly roaring; ‘men's hearts are failing them for fear’; confusion and terror are holding a carnival on board. We appeal to all intelligent readers,—and especially to seamen,—to answer whether they think it probable that Shakespeare could have intuitively penned that scene if he had spent his life entirely ashore? The thing is incredible. We know that Shakespeare was so marvellously gifted that he</w:t>
      </w:r>
    </w:p>
    <w:p w14:paraId="6AE8932B" w14:textId="77777777" w:rsidR="006D0D2F" w:rsidRDefault="006D0D2F" w:rsidP="006D0D2F">
      <w:pPr>
        <w:autoSpaceDE w:val="0"/>
        <w:autoSpaceDN w:val="0"/>
        <w:adjustRightInd w:val="0"/>
        <w:rPr>
          <w:rFonts w:ascii="Helvetica" w:hAnsi="Helvetica" w:cs="Helvetica"/>
          <w:color w:val="000000"/>
        </w:rPr>
      </w:pPr>
    </w:p>
    <w:p w14:paraId="7762D872" w14:textId="77777777" w:rsidR="006D0D2F" w:rsidRDefault="006D0D2F" w:rsidP="006D0D2F">
      <w:pPr>
        <w:autoSpaceDE w:val="0"/>
        <w:autoSpaceDN w:val="0"/>
        <w:adjustRightInd w:val="0"/>
        <w:rPr>
          <w:rFonts w:ascii="Helvetica" w:hAnsi="Helvetica" w:cs="Helvetica"/>
          <w:color w:val="000000"/>
        </w:rPr>
      </w:pPr>
    </w:p>
    <w:p w14:paraId="261688F9" w14:textId="77777777" w:rsidR="006D0D2F" w:rsidRDefault="006D0D2F" w:rsidP="006D0D2F">
      <w:pPr>
        <w:autoSpaceDE w:val="0"/>
        <w:autoSpaceDN w:val="0"/>
        <w:adjustRightInd w:val="0"/>
        <w:jc w:val="center"/>
        <w:rPr>
          <w:rFonts w:ascii="Helvetica" w:hAnsi="Helvetica" w:cs="Helvetica"/>
          <w:color w:val="000000"/>
        </w:rPr>
      </w:pPr>
    </w:p>
    <w:p w14:paraId="4991802A" w14:textId="77777777" w:rsidR="006D0D2F" w:rsidRDefault="006D0D2F" w:rsidP="006D0D2F">
      <w:pPr>
        <w:autoSpaceDE w:val="0"/>
        <w:autoSpaceDN w:val="0"/>
        <w:adjustRightInd w:val="0"/>
        <w:jc w:val="center"/>
        <w:rPr>
          <w:rFonts w:ascii="Helvetica" w:hAnsi="Helvetica" w:cs="Helvetica"/>
          <w:color w:val="000000"/>
        </w:rPr>
      </w:pPr>
    </w:p>
    <w:p w14:paraId="6DEE9E93" w14:textId="77777777" w:rsidR="006D0D2F" w:rsidRDefault="006D0D2F" w:rsidP="006D0D2F">
      <w:pPr>
        <w:autoSpaceDE w:val="0"/>
        <w:autoSpaceDN w:val="0"/>
        <w:adjustRightInd w:val="0"/>
        <w:jc w:val="center"/>
        <w:rPr>
          <w:rFonts w:ascii="Helvetica" w:hAnsi="Helvetica" w:cs="Helvetica"/>
          <w:color w:val="000000"/>
        </w:rPr>
      </w:pPr>
    </w:p>
    <w:p w14:paraId="76466D01" w14:textId="77777777" w:rsidR="006D0D2F" w:rsidRDefault="006D0D2F" w:rsidP="006D0D2F">
      <w:pPr>
        <w:autoSpaceDE w:val="0"/>
        <w:autoSpaceDN w:val="0"/>
        <w:adjustRightInd w:val="0"/>
        <w:jc w:val="center"/>
        <w:rPr>
          <w:rFonts w:ascii="Helvetica" w:hAnsi="Helvetica" w:cs="Helvetica"/>
          <w:color w:val="000000"/>
        </w:rPr>
      </w:pPr>
    </w:p>
    <w:p w14:paraId="06D0A618" w14:textId="77777777" w:rsidR="006D0D2F" w:rsidRDefault="006D0D2F" w:rsidP="006D0D2F">
      <w:pPr>
        <w:autoSpaceDE w:val="0"/>
        <w:autoSpaceDN w:val="0"/>
        <w:adjustRightInd w:val="0"/>
        <w:jc w:val="center"/>
        <w:rPr>
          <w:rFonts w:ascii="Helvetica" w:hAnsi="Helvetica" w:cs="Helvetica"/>
          <w:color w:val="000000"/>
        </w:rPr>
      </w:pPr>
    </w:p>
    <w:p w14:paraId="0D809B66" w14:textId="77777777" w:rsidR="006D0D2F" w:rsidRDefault="006D0D2F" w:rsidP="006D0D2F">
      <w:pPr>
        <w:autoSpaceDE w:val="0"/>
        <w:autoSpaceDN w:val="0"/>
        <w:adjustRightInd w:val="0"/>
        <w:jc w:val="center"/>
        <w:rPr>
          <w:rFonts w:ascii="Helvetica" w:hAnsi="Helvetica" w:cs="Helvetica"/>
          <w:color w:val="000000"/>
        </w:rPr>
      </w:pPr>
    </w:p>
    <w:p w14:paraId="19D63FC5" w14:textId="77777777" w:rsidR="006D0D2F" w:rsidRDefault="006D0D2F" w:rsidP="006D0D2F">
      <w:pPr>
        <w:autoSpaceDE w:val="0"/>
        <w:autoSpaceDN w:val="0"/>
        <w:adjustRightInd w:val="0"/>
        <w:jc w:val="center"/>
        <w:rPr>
          <w:rFonts w:ascii="Helvetica" w:hAnsi="Helvetica" w:cs="Helvetica"/>
          <w:b/>
          <w:bCs/>
          <w:color w:val="000000"/>
        </w:rPr>
      </w:pPr>
    </w:p>
    <w:p w14:paraId="4B592662" w14:textId="77777777" w:rsidR="006D0D2F" w:rsidRDefault="006D0D2F" w:rsidP="006D0D2F">
      <w:pPr>
        <w:autoSpaceDE w:val="0"/>
        <w:autoSpaceDN w:val="0"/>
        <w:adjustRightInd w:val="0"/>
        <w:jc w:val="center"/>
        <w:rPr>
          <w:rFonts w:ascii="Helvetica" w:hAnsi="Helvetica" w:cs="Helvetica"/>
          <w:b/>
          <w:bCs/>
          <w:color w:val="000000"/>
        </w:rPr>
      </w:pPr>
    </w:p>
    <w:p w14:paraId="362251D2" w14:textId="77777777" w:rsidR="006D0D2F" w:rsidRDefault="006D0D2F" w:rsidP="006D0D2F">
      <w:pPr>
        <w:autoSpaceDE w:val="0"/>
        <w:autoSpaceDN w:val="0"/>
        <w:adjustRightInd w:val="0"/>
        <w:jc w:val="center"/>
        <w:rPr>
          <w:rFonts w:ascii="Helvetica" w:hAnsi="Helvetica" w:cs="Helvetica"/>
          <w:b/>
          <w:bCs/>
          <w:color w:val="000000"/>
        </w:rPr>
      </w:pPr>
    </w:p>
    <w:p w14:paraId="5DA9C56C" w14:textId="77777777" w:rsidR="006D0D2F" w:rsidRDefault="006D0D2F" w:rsidP="006D0D2F">
      <w:pPr>
        <w:autoSpaceDE w:val="0"/>
        <w:autoSpaceDN w:val="0"/>
        <w:adjustRightInd w:val="0"/>
        <w:jc w:val="center"/>
        <w:rPr>
          <w:rFonts w:ascii="Helvetica" w:hAnsi="Helvetica" w:cs="Helvetica"/>
          <w:b/>
          <w:bCs/>
          <w:color w:val="000000"/>
        </w:rPr>
      </w:pPr>
      <w:r>
        <w:rPr>
          <w:rFonts w:ascii="Helvetica" w:hAnsi="Helvetica" w:cs="Helvetica"/>
          <w:b/>
          <w:bCs/>
          <w:color w:val="000000"/>
        </w:rPr>
        <w:lastRenderedPageBreak/>
        <w:t>ACT 1, SCENE 2</w:t>
      </w:r>
    </w:p>
    <w:p w14:paraId="55079BC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 </w:t>
      </w:r>
    </w:p>
    <w:p w14:paraId="1FF0B99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 Enter PROSPERO and MIRANDA</w:t>
      </w:r>
    </w:p>
    <w:p w14:paraId="710D104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 MIRANDA: If by your Art, my dearest father, you have</w:t>
      </w:r>
    </w:p>
    <w:p w14:paraId="1D364AA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 Put the wild waters in this roar, allay them.</w:t>
      </w:r>
    </w:p>
    <w:p w14:paraId="46DA16C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 The sky, it seems, would pour down stinking pitch,</w:t>
      </w:r>
    </w:p>
    <w:p w14:paraId="37A86F5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 But that the sea, mounting to the welkin's check,</w:t>
      </w:r>
    </w:p>
    <w:p w14:paraId="53C3318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 Dashes the fire out. Oh, I have suffered</w:t>
      </w:r>
    </w:p>
    <w:p w14:paraId="0250876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8: With those that I saw suffer: a brave vessel</w:t>
      </w:r>
    </w:p>
    <w:p w14:paraId="66672F1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 (Who had, no doubt, some noble creature in her)</w:t>
      </w:r>
    </w:p>
    <w:p w14:paraId="1F8679C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 Dashed all to pieces. Oh, the cry did knock</w:t>
      </w:r>
    </w:p>
    <w:p w14:paraId="04FB5BE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 Against my very heart. Poor souls, they perished.</w:t>
      </w:r>
    </w:p>
    <w:p w14:paraId="3A02849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 Had I been any god of power, I would</w:t>
      </w:r>
    </w:p>
    <w:p w14:paraId="0DA65BF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 Have sunk the sea within the earth or ere</w:t>
      </w:r>
    </w:p>
    <w:p w14:paraId="4223FAC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 It should the good ship so have swallowed and</w:t>
      </w:r>
    </w:p>
    <w:p w14:paraId="7957DC5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 The fraughting souls within her.</w:t>
      </w:r>
    </w:p>
    <w:p w14:paraId="3AADA73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 PROSPERO: Be collected.</w:t>
      </w:r>
    </w:p>
    <w:p w14:paraId="32F5A5B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 No more amazement. Tell your piteous heart</w:t>
      </w:r>
    </w:p>
    <w:p w14:paraId="14E2BC5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 There's no harm done.</w:t>
      </w:r>
    </w:p>
    <w:p w14:paraId="59610AA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19: MIRANDA: O, woe the day!</w:t>
      </w:r>
    </w:p>
    <w:p w14:paraId="7AE3BFA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20: PROSPERO: No harm.</w:t>
      </w:r>
    </w:p>
    <w:p w14:paraId="0E3D437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21: I have done nothing but in care of thee,</w:t>
      </w:r>
    </w:p>
    <w:p w14:paraId="5F51EA3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22: (Of thee, my dear one, thee, my daughter), who</w:t>
      </w:r>
    </w:p>
    <w:p w14:paraId="6492625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23: Art ignorant of what thou art, naught knowing</w:t>
      </w:r>
    </w:p>
    <w:p w14:paraId="5ED2BBA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24: Of whence I am, nor that I am more better</w:t>
      </w:r>
    </w:p>
    <w:p w14:paraId="5576DE8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25: Than Prospero, master of a full poor cell,</w:t>
      </w:r>
    </w:p>
    <w:p w14:paraId="4C438C2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26: And thy no greater father.</w:t>
      </w:r>
    </w:p>
    <w:p w14:paraId="5663927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27: MIRANDA: More to know</w:t>
      </w:r>
    </w:p>
    <w:p w14:paraId="44F7068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28: Did never meddle with my thoughts.</w:t>
      </w:r>
    </w:p>
    <w:p w14:paraId="53C2F37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29: PROSPERO: 'Tis time</w:t>
      </w:r>
    </w:p>
    <w:p w14:paraId="7903D8F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30: I should inform thee farther. Lend thy hand</w:t>
      </w:r>
    </w:p>
    <w:p w14:paraId="23A6DA9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31: And pluck my magic garment from me. So:</w:t>
      </w:r>
    </w:p>
    <w:p w14:paraId="531D87E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32: Lie there, my Art. Wipe thou thine eyes, have comfort.</w:t>
      </w:r>
    </w:p>
    <w:p w14:paraId="2EF4BFE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33: The direful spectacle of the wreck, which touched</w:t>
      </w:r>
    </w:p>
    <w:p w14:paraId="7E73DAB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34: The very virtue of compassion in thee,</w:t>
      </w:r>
    </w:p>
    <w:p w14:paraId="3D9A5C5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35: I have with such provision in mine Art</w:t>
      </w:r>
    </w:p>
    <w:p w14:paraId="65D683B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36: So safely ordered that there is no soul—</w:t>
      </w:r>
    </w:p>
    <w:p w14:paraId="7187460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37: No, not so much perdition as an hair</w:t>
      </w:r>
    </w:p>
    <w:p w14:paraId="6D96C99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38: Betid to any creature in the vessel</w:t>
      </w:r>
    </w:p>
    <w:p w14:paraId="4CBFBB1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39: Which thou heard'st cry, which thou saw'st sink. Sit down;</w:t>
      </w:r>
    </w:p>
    <w:p w14:paraId="7278F4C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40: For thou must now know farther.</w:t>
      </w:r>
    </w:p>
    <w:p w14:paraId="2552B86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41: MIRANDA: You have often</w:t>
      </w:r>
    </w:p>
    <w:p w14:paraId="71791FE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42: Begun to tell me what I am, but stopped</w:t>
      </w:r>
    </w:p>
    <w:p w14:paraId="4EC9F4F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43: And left me to a bootless inquisition,</w:t>
      </w:r>
    </w:p>
    <w:p w14:paraId="34C7F1A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44: Concluding, "Stay: not yet."</w:t>
      </w:r>
    </w:p>
    <w:p w14:paraId="758ECE3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45: PROSPERO: The hour's now come;</w:t>
      </w:r>
    </w:p>
    <w:p w14:paraId="028ADEF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46: The very minute bids thee ope thine ear;</w:t>
      </w:r>
    </w:p>
    <w:p w14:paraId="249782D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47: Obey and be attentive. Canst thou remember</w:t>
      </w:r>
    </w:p>
    <w:p w14:paraId="638444C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48: A time before we came unto this cell?</w:t>
      </w:r>
    </w:p>
    <w:p w14:paraId="644F9E1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49: I do not think thou canst, for then thou wast not</w:t>
      </w:r>
    </w:p>
    <w:p w14:paraId="5D70FF1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50: Out three years old.</w:t>
      </w:r>
    </w:p>
    <w:p w14:paraId="52F6352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51: MIRANDA: Certainly, sir, I can.</w:t>
      </w:r>
    </w:p>
    <w:p w14:paraId="4A61C3F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52: PROSPERO: By what? By any other house or person?</w:t>
      </w:r>
    </w:p>
    <w:p w14:paraId="23A7369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53: Of anything the image tell me that</w:t>
      </w:r>
    </w:p>
    <w:p w14:paraId="60E7101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54: Hath kept with thy remembrance.</w:t>
      </w:r>
    </w:p>
    <w:p w14:paraId="1B61CB4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55: MIRANDA: 'Tis far off</w:t>
      </w:r>
    </w:p>
    <w:p w14:paraId="11C12D9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56: And rather like a dream than an assurance</w:t>
      </w:r>
    </w:p>
    <w:p w14:paraId="3AFF449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57: That my remembrance warrants. Had I not</w:t>
      </w:r>
    </w:p>
    <w:p w14:paraId="6DF8027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58: Four or five women once that tended me?</w:t>
      </w:r>
    </w:p>
    <w:p w14:paraId="5E8286D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59: PROSPERO: Thou hadst, and more, Miranda. But how is it</w:t>
      </w:r>
    </w:p>
    <w:p w14:paraId="507C8FA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60: That this lives in thy mind? What seest thou else</w:t>
      </w:r>
    </w:p>
    <w:p w14:paraId="559F921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61: In the dark backward and abysm of time?</w:t>
      </w:r>
    </w:p>
    <w:p w14:paraId="65B484C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62: If thou rememberest aught ere thou camest here,</w:t>
      </w:r>
    </w:p>
    <w:p w14:paraId="59577D6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63: How thou camest here thou mayst.</w:t>
      </w:r>
    </w:p>
    <w:p w14:paraId="0C726C2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64: MIRANDA: But that I do not.</w:t>
      </w:r>
    </w:p>
    <w:p w14:paraId="1CAAD8B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65: PROSPERO: Twelve year since, Miranda, twelve year since,</w:t>
      </w:r>
    </w:p>
    <w:p w14:paraId="6148130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66: Thy father was the Duke of Milan and</w:t>
      </w:r>
    </w:p>
    <w:p w14:paraId="250F091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67: A prince of power.</w:t>
      </w:r>
    </w:p>
    <w:p w14:paraId="4CDCF33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68: MIRANDA: Sir, are not you my father?</w:t>
      </w:r>
    </w:p>
    <w:p w14:paraId="536AD3A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69: PROSPERO: Thy mother was a piece of virtue, and</w:t>
      </w:r>
    </w:p>
    <w:p w14:paraId="4447801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70: She said thou wast my daughter; and thy father</w:t>
      </w:r>
    </w:p>
    <w:p w14:paraId="060AEAC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71: Was Duke of Milan; and his only heir</w:t>
      </w:r>
    </w:p>
    <w:p w14:paraId="6BDE5D2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72: And princess no worse issued.</w:t>
      </w:r>
    </w:p>
    <w:p w14:paraId="4CA8F1E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73: MIRANDA: O the heavens!</w:t>
      </w:r>
    </w:p>
    <w:p w14:paraId="0855A02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74: What foul play had we, that we came from thence?</w:t>
      </w:r>
    </w:p>
    <w:p w14:paraId="57EE0BE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75: Or blessed was't we did?</w:t>
      </w:r>
    </w:p>
    <w:p w14:paraId="624C646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76: PROSPERO: Both, both, my girl:</w:t>
      </w:r>
    </w:p>
    <w:p w14:paraId="27B5A7E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77: By foul play, as thou sayest, were we heaved thence,</w:t>
      </w:r>
    </w:p>
    <w:p w14:paraId="7EF8126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78: But blessedly holp hither.</w:t>
      </w:r>
    </w:p>
    <w:p w14:paraId="0DE5E09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79: MIRANDA: O, my heart bleeds</w:t>
      </w:r>
    </w:p>
    <w:p w14:paraId="46E4DF8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80: To think o' the teen that I have turned you to,</w:t>
      </w:r>
    </w:p>
    <w:p w14:paraId="556061D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81: Which is from my remembrance! Please you, farther.</w:t>
      </w:r>
    </w:p>
    <w:p w14:paraId="6D962B2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82: PROSPERO: My brother and thy uncle, called Antonio—</w:t>
      </w:r>
    </w:p>
    <w:p w14:paraId="3501696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83: I pray thee, mark me—that a brother should</w:t>
      </w:r>
    </w:p>
    <w:p w14:paraId="12357B2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84: Be so perfidious!—he whom next thyself</w:t>
      </w:r>
    </w:p>
    <w:p w14:paraId="28C2156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85: Of all the world I loved and to him put</w:t>
      </w:r>
    </w:p>
    <w:p w14:paraId="38BBFDE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86: The manage of my state; as at that time</w:t>
      </w:r>
    </w:p>
    <w:p w14:paraId="1F07D5C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87: Through all the signories it was the first</w:t>
      </w:r>
    </w:p>
    <w:p w14:paraId="0AA0940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88: And Prospero the prime duke, being so reputed</w:t>
      </w:r>
    </w:p>
    <w:p w14:paraId="4D5C740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89: In dignity, and for the liberal arts</w:t>
      </w:r>
    </w:p>
    <w:p w14:paraId="6EDB874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90: Without a parallel; those being all my study,</w:t>
      </w:r>
    </w:p>
    <w:p w14:paraId="76E0C59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91: The government I cast upon my brother</w:t>
      </w:r>
    </w:p>
    <w:p w14:paraId="2809312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92: And to my state grew stranger, being transported</w:t>
      </w:r>
    </w:p>
    <w:p w14:paraId="03AFBCC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93: And rapt in secret studies. Thy false uncle—</w:t>
      </w:r>
    </w:p>
    <w:p w14:paraId="07E8D6D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94: Dost thou attend me?</w:t>
      </w:r>
    </w:p>
    <w:p w14:paraId="0A86955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95: MIRANDA: Sir, most heedfully.</w:t>
      </w:r>
    </w:p>
    <w:p w14:paraId="681C6DB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96: PROSPERO: Being once perfected how to grant suits,</w:t>
      </w:r>
    </w:p>
    <w:p w14:paraId="25AA056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97: How to deny them, who to advance and who</w:t>
      </w:r>
    </w:p>
    <w:p w14:paraId="069D5CC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98: To trash for over-topping, new created</w:t>
      </w:r>
    </w:p>
    <w:p w14:paraId="5DFC8EB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99: The creatures that were mine, I say, or changed 'em,</w:t>
      </w:r>
    </w:p>
    <w:p w14:paraId="3CFBCF3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100: Or else new formed 'em; having both the key</w:t>
      </w:r>
    </w:p>
    <w:p w14:paraId="2348FE1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101: Of officer and office, set all hearts i' the state</w:t>
      </w:r>
    </w:p>
    <w:p w14:paraId="4248B06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102: To what tune pleased his ear; that now he was</w:t>
      </w:r>
    </w:p>
    <w:p w14:paraId="79A3C5B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103: The ivy which had hid my princely trunk,</w:t>
      </w:r>
    </w:p>
    <w:p w14:paraId="1AE4F21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104: And sucked my verdure out on't. Thou attend'st not.</w:t>
      </w:r>
    </w:p>
    <w:p w14:paraId="5C27684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105: MIRANDA: O, good sir, I do.</w:t>
      </w:r>
    </w:p>
    <w:p w14:paraId="6ED8D13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106: PROSPERO: I pray thee, mark me.</w:t>
      </w:r>
    </w:p>
    <w:p w14:paraId="0EDF589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107: I, thus neglecting worldly ends, all dedicated</w:t>
      </w:r>
    </w:p>
    <w:p w14:paraId="29566D7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108: To closeness and the bettering of my mind</w:t>
      </w:r>
    </w:p>
    <w:p w14:paraId="73B1B16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109: With that which, but by being so retired,</w:t>
      </w:r>
    </w:p>
    <w:p w14:paraId="02EF104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110: O'er-prized all popular rate, in my false brother</w:t>
      </w:r>
    </w:p>
    <w:p w14:paraId="28509AF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111: Awaked an evil nature; and my trust,</w:t>
      </w:r>
    </w:p>
    <w:p w14:paraId="37558C1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112: Like a good parent, did beget of him</w:t>
      </w:r>
    </w:p>
    <w:p w14:paraId="67EB113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113: A falsehood in its contrary as great</w:t>
      </w:r>
    </w:p>
    <w:p w14:paraId="4001195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114: As my trust was; which had indeed no limit,</w:t>
      </w:r>
    </w:p>
    <w:p w14:paraId="05350F3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115: A confidence sans bound. He being thus lorded,</w:t>
      </w:r>
    </w:p>
    <w:p w14:paraId="5F94B1A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116: Not only with what my revenue yielded,</w:t>
      </w:r>
    </w:p>
    <w:p w14:paraId="667122B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117: But what my power might else exact, like one</w:t>
      </w:r>
    </w:p>
    <w:p w14:paraId="1D4EDE9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118: Who having into truth, by telling of it,</w:t>
      </w:r>
    </w:p>
    <w:p w14:paraId="75BF161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119: Made such a sinner of his memory,</w:t>
      </w:r>
    </w:p>
    <w:p w14:paraId="3EBF16C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120: To credit his own lie, he did believe</w:t>
      </w:r>
    </w:p>
    <w:p w14:paraId="43DA4AA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121: He was indeed the duke; out o' the substitution,</w:t>
      </w:r>
    </w:p>
    <w:p w14:paraId="286DD70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122: And executing the outward face of royalty,</w:t>
      </w:r>
    </w:p>
    <w:p w14:paraId="18DE3D5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123: With all prerogative: hence his ambition growing—</w:t>
      </w:r>
    </w:p>
    <w:p w14:paraId="20E5309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124: Dost thou hear?</w:t>
      </w:r>
    </w:p>
    <w:p w14:paraId="1385EAD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125: MIRANDA: Your tale, sir, would cure deafness.</w:t>
      </w:r>
    </w:p>
    <w:p w14:paraId="138F401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126: PROSPERO: To have no screen between this part he played</w:t>
      </w:r>
    </w:p>
    <w:p w14:paraId="799A106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127: And him he played it for, he needs will be</w:t>
      </w:r>
    </w:p>
    <w:p w14:paraId="2674817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128: Absolute Milan. Me, poor man, my library</w:t>
      </w:r>
    </w:p>
    <w:p w14:paraId="5E9836C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129: Was dukedom large enough: of temporal royalties</w:t>
      </w:r>
    </w:p>
    <w:p w14:paraId="1079799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130: He thinks me now incapable; confederates—</w:t>
      </w:r>
    </w:p>
    <w:p w14:paraId="1F3B13F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131: (So dry he was for sway) with the King of Naples</w:t>
      </w:r>
    </w:p>
    <w:p w14:paraId="3878B5D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132: To give him annual tribute, do him homage,</w:t>
      </w:r>
    </w:p>
    <w:p w14:paraId="09E559F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133: Subject his coronet to his crown and bend</w:t>
      </w:r>
    </w:p>
    <w:p w14:paraId="3EB9368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134: The dukedom yet unbowed—alas, poor Milan!—</w:t>
      </w:r>
    </w:p>
    <w:p w14:paraId="626E35D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135: To most ignoble stooping.</w:t>
      </w:r>
    </w:p>
    <w:p w14:paraId="3914F7B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136: MIRANDA: O the heavens!</w:t>
      </w:r>
    </w:p>
    <w:p w14:paraId="746FE33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137: PROSPERO: Mark his condition and the event; then tell me</w:t>
      </w:r>
    </w:p>
    <w:p w14:paraId="036BEC7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138: If this might be a brother.</w:t>
      </w:r>
    </w:p>
    <w:p w14:paraId="5E5AD83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139: MIRANDA: I should sin</w:t>
      </w:r>
    </w:p>
    <w:p w14:paraId="5E2560B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140: To think but nobly of my grandmother:</w:t>
      </w:r>
    </w:p>
    <w:p w14:paraId="5AFB2E4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141: Good wombs have borne bad sons.</w:t>
      </w:r>
    </w:p>
    <w:p w14:paraId="712C558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142: PROSPERO: Now the condition.</w:t>
      </w:r>
    </w:p>
    <w:p w14:paraId="4CDA0B2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143: This King of Naples, being an enemy</w:t>
      </w:r>
    </w:p>
    <w:p w14:paraId="63EB0C1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144: To me inveterate, hearkens my brother's suit;</w:t>
      </w:r>
    </w:p>
    <w:p w14:paraId="4B3CCE2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145: Which was, that he, in lieu o' the premises</w:t>
      </w:r>
    </w:p>
    <w:p w14:paraId="76BCFC7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146: Of homage and I know not how much tribute,</w:t>
      </w:r>
    </w:p>
    <w:p w14:paraId="4B2F373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147: Should presently extirpate me and mine</w:t>
      </w:r>
    </w:p>
    <w:p w14:paraId="6D65A00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148: Out of the dukedom and confer fair Milan</w:t>
      </w:r>
    </w:p>
    <w:p w14:paraId="6EB91A1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149: With all the honors on my brother: whereon,</w:t>
      </w:r>
    </w:p>
    <w:p w14:paraId="4E2AAD4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150: A treacherous army levied, one midnight</w:t>
      </w:r>
    </w:p>
    <w:p w14:paraId="5645B32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151: Fated to the purpose did Antonio open</w:t>
      </w:r>
    </w:p>
    <w:p w14:paraId="4AF630B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152: The gates of Milan, and, i' the dead of darkness,</w:t>
      </w:r>
    </w:p>
    <w:p w14:paraId="61B79EA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153: The ministers for the purpose hurried thence</w:t>
      </w:r>
    </w:p>
    <w:p w14:paraId="5C4DE25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154: Me and thy crying self.</w:t>
      </w:r>
    </w:p>
    <w:p w14:paraId="32F087C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155: MIRANDA: Alack, for pity!</w:t>
      </w:r>
    </w:p>
    <w:p w14:paraId="5096DB2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156: I, not remembering how I cried out then,</w:t>
      </w:r>
    </w:p>
    <w:p w14:paraId="46614D0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157: Will cry it o'er again: it is a hint</w:t>
      </w:r>
    </w:p>
    <w:p w14:paraId="1DD5607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158: That wrings mine eyes to't.</w:t>
      </w:r>
    </w:p>
    <w:p w14:paraId="1DE3457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159: PROSPERO: Hear a little further</w:t>
      </w:r>
    </w:p>
    <w:p w14:paraId="32EBFC6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160: And then I'll bring thee to the present business</w:t>
      </w:r>
    </w:p>
    <w:p w14:paraId="223FF5E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161: Which now's upon's; without the which this story</w:t>
      </w:r>
    </w:p>
    <w:p w14:paraId="0AC8A47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162: Were most impertinent.</w:t>
      </w:r>
    </w:p>
    <w:p w14:paraId="4E5B0A8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163: MIRANDA: Wherefore did they not</w:t>
      </w:r>
    </w:p>
    <w:p w14:paraId="15AFC2F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164: That hour destroy us?</w:t>
      </w:r>
    </w:p>
    <w:p w14:paraId="12D698F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165: PROSPERO: Well demanded, wench:</w:t>
      </w:r>
    </w:p>
    <w:p w14:paraId="4DB696B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166: My tale provokes that question. Dear, they durst not,</w:t>
      </w:r>
    </w:p>
    <w:p w14:paraId="70C0CEA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167: So dear the love my people bore me, nor set</w:t>
      </w:r>
    </w:p>
    <w:p w14:paraId="2FC4FD9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168: A mark so bloody on the business, but</w:t>
      </w:r>
    </w:p>
    <w:p w14:paraId="3342502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169: With colors fairer painted their foul ends.</w:t>
      </w:r>
    </w:p>
    <w:p w14:paraId="120A5D3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170: In few, they hurried us aboard a bark,</w:t>
      </w:r>
    </w:p>
    <w:p w14:paraId="32A5AC9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171: Bore us some leagues to sea; where they prepared</w:t>
      </w:r>
    </w:p>
    <w:p w14:paraId="18D9FE0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172: A rotten carcass of a butt, not rigged,</w:t>
      </w:r>
    </w:p>
    <w:p w14:paraId="7DF2699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173: Nor tackle, sail, nor mast; the very rats</w:t>
      </w:r>
    </w:p>
    <w:p w14:paraId="57C8CD8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174: Instinctively have quit it: there they hoist us,</w:t>
      </w:r>
    </w:p>
    <w:p w14:paraId="4D814C1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175: To cry to the sea that roared to us, to sigh</w:t>
      </w:r>
    </w:p>
    <w:p w14:paraId="74511A5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176: To the winds whose pity, sighing back again,</w:t>
      </w:r>
    </w:p>
    <w:p w14:paraId="666BA15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177: Did us but loving wrong.</w:t>
      </w:r>
    </w:p>
    <w:p w14:paraId="4A187F0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178: MIRANDA: Alack, what trouble</w:t>
      </w:r>
    </w:p>
    <w:p w14:paraId="28CF4C1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179: Was I then to you!</w:t>
      </w:r>
    </w:p>
    <w:p w14:paraId="33A7394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180: PROSPERO: O, a cherubin</w:t>
      </w:r>
    </w:p>
    <w:p w14:paraId="314CCBE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181: Thou wast that did preserve me. Thou didst smile,</w:t>
      </w:r>
    </w:p>
    <w:p w14:paraId="6A3753D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182: Infused with a fortitude from heaven,</w:t>
      </w:r>
    </w:p>
    <w:p w14:paraId="6797CFF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183: When I have decked the sea with drops full salt,</w:t>
      </w:r>
    </w:p>
    <w:p w14:paraId="461242C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184: Under my burthen groaned; which raised in me</w:t>
      </w:r>
    </w:p>
    <w:p w14:paraId="45986C1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185: An undergoing stomach, to bear up</w:t>
      </w:r>
    </w:p>
    <w:p w14:paraId="03767C4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186: Against what should ensue.</w:t>
      </w:r>
    </w:p>
    <w:p w14:paraId="7389864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187: MIRANDA: How came we ashore?</w:t>
      </w:r>
    </w:p>
    <w:p w14:paraId="7DF23D1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188: PROSPERO: By Providence divine.</w:t>
      </w:r>
    </w:p>
    <w:p w14:paraId="511F9F8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189: Some food we had and some fresh water that</w:t>
      </w:r>
    </w:p>
    <w:p w14:paraId="45390DE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190: A noble Neapolitan, Gonzalo,</w:t>
      </w:r>
    </w:p>
    <w:p w14:paraId="38D873A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191: Out of his charity (who being then appointed</w:t>
      </w:r>
    </w:p>
    <w:p w14:paraId="62D886E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192: Master of this design) did give us, with</w:t>
      </w:r>
    </w:p>
    <w:p w14:paraId="27BB6A1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193: Rich garments, linens, stuffs and necessaries,</w:t>
      </w:r>
    </w:p>
    <w:p w14:paraId="5BE0B91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194: Which since have steaded much; so, of his gentleness,</w:t>
      </w:r>
    </w:p>
    <w:p w14:paraId="572A441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195: Knowing I loved my books, he furnished me</w:t>
      </w:r>
    </w:p>
    <w:p w14:paraId="0B82BC7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196: From mine own library with volumes that</w:t>
      </w:r>
    </w:p>
    <w:p w14:paraId="3184C4B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197: I prize above my dukedom.</w:t>
      </w:r>
    </w:p>
    <w:p w14:paraId="4D7CB0F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198: MIRANDA: Would I might</w:t>
      </w:r>
    </w:p>
    <w:p w14:paraId="439E154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199: But ever see that man!</w:t>
      </w:r>
    </w:p>
    <w:p w14:paraId="22A30FF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200: PROSPERO: Now I arise:</w:t>
      </w:r>
    </w:p>
    <w:p w14:paraId="64A797D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201: Sit still, and hear the last of our sea-sorrow.</w:t>
      </w:r>
    </w:p>
    <w:p w14:paraId="0C7A218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202: Here in this island we arrived; and here</w:t>
      </w:r>
    </w:p>
    <w:p w14:paraId="4463FD0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203: Have I, thy schoolmaster, made thee more profit</w:t>
      </w:r>
    </w:p>
    <w:p w14:paraId="4AEE9AA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204: Than other princes can that have more time</w:t>
      </w:r>
    </w:p>
    <w:p w14:paraId="3EAF0F5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205: For vainer hours and tutors not so careful.</w:t>
      </w:r>
    </w:p>
    <w:p w14:paraId="5CEB87C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206: MIRANDA: Heavens thank you for't! And now, I pray you, sir,</w:t>
      </w:r>
    </w:p>
    <w:p w14:paraId="52C549C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207: For still 'tis beating in my mind, your reason</w:t>
      </w:r>
    </w:p>
    <w:p w14:paraId="75ABC7E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208: For raising this sea-storm?</w:t>
      </w:r>
    </w:p>
    <w:p w14:paraId="5A21EC9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209: PROSPERO: Know thus far forth.</w:t>
      </w:r>
    </w:p>
    <w:p w14:paraId="627E7C1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210: By accident most strange, bountiful Fortune,</w:t>
      </w:r>
    </w:p>
    <w:p w14:paraId="296AE49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211: (Now my dear lady) hath mine enemies</w:t>
      </w:r>
    </w:p>
    <w:p w14:paraId="04CFEF6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212: Brought to this shore; and by my prescience</w:t>
      </w:r>
    </w:p>
    <w:p w14:paraId="381F78D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213: I find my zenith doth depend upon</w:t>
      </w:r>
    </w:p>
    <w:p w14:paraId="2A6B9BB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214: A most auspicious star, whose influence</w:t>
      </w:r>
    </w:p>
    <w:p w14:paraId="7D41532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215: If now I court not but omit, my fortunes</w:t>
      </w:r>
    </w:p>
    <w:p w14:paraId="4E200EA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216: Will ever after droop. Here cease more questions:</w:t>
      </w:r>
    </w:p>
    <w:p w14:paraId="3EDF16E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217: Thou art inclined to sleep; 'tis a good dullness,</w:t>
      </w:r>
    </w:p>
    <w:p w14:paraId="0F7D730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218: And give it way: I know thou canst not choose.</w:t>
      </w:r>
    </w:p>
    <w:p w14:paraId="5AB2C3B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219: Come away, servant, come. I am ready now.</w:t>
      </w:r>
    </w:p>
    <w:p w14:paraId="170AF3B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220: Approach, my Ariel, come. Enter ARIEL</w:t>
      </w:r>
    </w:p>
    <w:p w14:paraId="1A354C3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221: ARIEL: All hail, great master! Grave sir, hail! I come</w:t>
      </w:r>
    </w:p>
    <w:p w14:paraId="09BA8AF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222: To answer thy best pleasure; be't to fly,</w:t>
      </w:r>
    </w:p>
    <w:p w14:paraId="5470FDA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223: To swim, to dive into the fire, to ride</w:t>
      </w:r>
    </w:p>
    <w:p w14:paraId="0DC052D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224: On the curled clouds, to thy strong bidding task</w:t>
      </w:r>
    </w:p>
    <w:p w14:paraId="263744D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225: Ariel and all his quality.</w:t>
      </w:r>
    </w:p>
    <w:p w14:paraId="3158EF8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226: PROSPERO: Hast thou, spirit,</w:t>
      </w:r>
    </w:p>
    <w:p w14:paraId="3BE9FED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227: Performed to point the tempest that I bade thee?</w:t>
      </w:r>
    </w:p>
    <w:p w14:paraId="1AE1333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228: ARIEL: To every article.</w:t>
      </w:r>
    </w:p>
    <w:p w14:paraId="4C7609D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229: I boarded the king's ship; now on the beak,</w:t>
      </w:r>
    </w:p>
    <w:p w14:paraId="6765310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230: Now in the waist, the deck, in every cabin,</w:t>
      </w:r>
    </w:p>
    <w:p w14:paraId="3017FB1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231: I flamed amazement: sometime I'ld divide</w:t>
      </w:r>
    </w:p>
    <w:p w14:paraId="2309929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232: And burn in many places; on the topmast,</w:t>
      </w:r>
    </w:p>
    <w:p w14:paraId="4149FC9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233: The yards and bowsprit, would I flame distinctly,</w:t>
      </w:r>
    </w:p>
    <w:p w14:paraId="4E6BA36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234: Then meet and join. Jove's lightning, the precursors</w:t>
      </w:r>
    </w:p>
    <w:p w14:paraId="1268F7B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235: O' the dreadful thunder-claps, more momentary</w:t>
      </w:r>
    </w:p>
    <w:p w14:paraId="5FF3278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236: And sight-outrunning were not; the fire and cracks</w:t>
      </w:r>
    </w:p>
    <w:p w14:paraId="0E3F506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237: Of sulphurous roaring the most mighty Neptune</w:t>
      </w:r>
    </w:p>
    <w:p w14:paraId="2DFCB01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238: Seem to besiege and make his bold waves tremble,</w:t>
      </w:r>
    </w:p>
    <w:p w14:paraId="51FC94C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239: Yea, his dread trident shake.</w:t>
      </w:r>
    </w:p>
    <w:p w14:paraId="61E3C2F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240: PROSPERO: My brave spirit!</w:t>
      </w:r>
    </w:p>
    <w:p w14:paraId="79BBA4E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241: Who was so firm, so constant, that this coil</w:t>
      </w:r>
    </w:p>
    <w:p w14:paraId="2EB1C83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242: Would not infect his reason?</w:t>
      </w:r>
    </w:p>
    <w:p w14:paraId="755BF7A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243: ARIEL: Not a soul</w:t>
      </w:r>
    </w:p>
    <w:p w14:paraId="643952B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244: But felt a fever of the mad and played</w:t>
      </w:r>
    </w:p>
    <w:p w14:paraId="0626BFB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245: Some tricks of desperation. All but mariners</w:t>
      </w:r>
    </w:p>
    <w:p w14:paraId="1794F69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246: Plunged in the foaming brine and quit the vessel,</w:t>
      </w:r>
    </w:p>
    <w:p w14:paraId="48C5D4E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247: Then all a-fire with me: the king's son, Ferdinand,</w:t>
      </w:r>
    </w:p>
    <w:p w14:paraId="6885830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248: With hair up-staring,—then like reeds, not hair,—</w:t>
      </w:r>
    </w:p>
    <w:p w14:paraId="6500669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249: Was the first man that leaped; cried, "Hell is empty,</w:t>
      </w:r>
    </w:p>
    <w:p w14:paraId="5B6D119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250: And all the devils are here."</w:t>
      </w:r>
    </w:p>
    <w:p w14:paraId="02489A1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251: PROSPERO: Why, that's my spirit!</w:t>
      </w:r>
    </w:p>
    <w:p w14:paraId="364B00E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252: But was not this nigh shore?</w:t>
      </w:r>
    </w:p>
    <w:p w14:paraId="766D598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253: ARIEL: Close by, my master.</w:t>
      </w:r>
    </w:p>
    <w:p w14:paraId="5C10A42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254: PROSPERO: But are they, Ariel, safe?</w:t>
      </w:r>
    </w:p>
    <w:p w14:paraId="0577303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255: ARIEL: Not a hair perished;</w:t>
      </w:r>
    </w:p>
    <w:p w14:paraId="4882382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256: On their sustaining garments not a blemish,</w:t>
      </w:r>
    </w:p>
    <w:p w14:paraId="46B004A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257: But fresher than before: and, as thou badest me,</w:t>
      </w:r>
    </w:p>
    <w:p w14:paraId="69AF837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258: In troops I have dispersed them 'bout the isle.</w:t>
      </w:r>
    </w:p>
    <w:p w14:paraId="0D541FD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259: The king's son have I landed by himself;</w:t>
      </w:r>
    </w:p>
    <w:p w14:paraId="6F553A6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260: Whom I left cooling of the air with sighs</w:t>
      </w:r>
    </w:p>
    <w:p w14:paraId="33ADE14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261: In an odd angle of the isle and sitting,</w:t>
      </w:r>
    </w:p>
    <w:p w14:paraId="30A8174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262: His arms in this sad knot.</w:t>
      </w:r>
    </w:p>
    <w:p w14:paraId="3B91679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263: PROSPERO: Of the king's ship,</w:t>
      </w:r>
    </w:p>
    <w:p w14:paraId="543EF3A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264: The mariners say how thou hast disposed</w:t>
      </w:r>
    </w:p>
    <w:p w14:paraId="0E17111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265: And all the rest o' the fleet.</w:t>
      </w:r>
    </w:p>
    <w:p w14:paraId="25F644C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266: ARIEL: Safely in harbour</w:t>
      </w:r>
    </w:p>
    <w:p w14:paraId="73B9D92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267: Is the king's ship; in the deep nook, where once</w:t>
      </w:r>
    </w:p>
    <w:p w14:paraId="3BCC192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268: Thou calledst me up at midnight to fetch dew</w:t>
      </w:r>
    </w:p>
    <w:p w14:paraId="1FEE271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269: From the still-vexed Bermoothes, there she's hid:</w:t>
      </w:r>
    </w:p>
    <w:p w14:paraId="0E5D839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270: The mariners all under hatches stowed;</w:t>
      </w:r>
    </w:p>
    <w:p w14:paraId="348E8F4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271: Who, with a charm joined to their suffered labour,</w:t>
      </w:r>
    </w:p>
    <w:p w14:paraId="5C1B529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272: I have left asleep: and for the rest o' the fleet</w:t>
      </w:r>
    </w:p>
    <w:p w14:paraId="1F3C1C6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273: (Which I dispersed) they all have met again</w:t>
      </w:r>
    </w:p>
    <w:p w14:paraId="6019B7E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274: And are upon the Mediterranean flote,</w:t>
      </w:r>
    </w:p>
    <w:p w14:paraId="55B15D7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275: Bound sadly home for Naples,</w:t>
      </w:r>
    </w:p>
    <w:p w14:paraId="105B15F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276: Supposing that they saw the king's ship wrecked</w:t>
      </w:r>
    </w:p>
    <w:p w14:paraId="1167658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277: And his great person perish.</w:t>
      </w:r>
    </w:p>
    <w:p w14:paraId="46ADAA2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278: PROSPERO: Ariel, thy charge</w:t>
      </w:r>
    </w:p>
    <w:p w14:paraId="0F648A8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279: Exactly is performed: but there's more work.</w:t>
      </w:r>
    </w:p>
    <w:p w14:paraId="1F23556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280: What is the time o' the day?</w:t>
      </w:r>
    </w:p>
    <w:p w14:paraId="298F392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281: ARIEL: Past the mid season.</w:t>
      </w:r>
    </w:p>
    <w:p w14:paraId="768FD7D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282: PROSPERO: At least two glasses. The time 'twixt six and now</w:t>
      </w:r>
    </w:p>
    <w:p w14:paraId="0757608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283: Must by us both be spent most preciously.</w:t>
      </w:r>
    </w:p>
    <w:p w14:paraId="3E1F727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284: ARIEL: Is there more toil? Since thou dost give me pains,</w:t>
      </w:r>
    </w:p>
    <w:p w14:paraId="5776FB0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285: Let me remember thee what thou hast promised,</w:t>
      </w:r>
    </w:p>
    <w:p w14:paraId="0A88ED1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286: Which is not yet performed me.</w:t>
      </w:r>
    </w:p>
    <w:p w14:paraId="41FBA7D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287: PROSPERO: How now? Moody?</w:t>
      </w:r>
    </w:p>
    <w:p w14:paraId="6E6327A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288: What is't thou canst demand?</w:t>
      </w:r>
    </w:p>
    <w:p w14:paraId="6CF4A96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289: ARIEL: My liberty.</w:t>
      </w:r>
    </w:p>
    <w:p w14:paraId="0114953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290: PROSPERO: Before the time be out? No more!</w:t>
      </w:r>
    </w:p>
    <w:p w14:paraId="0DAC1D2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291: ARIEL: I prithee,</w:t>
      </w:r>
    </w:p>
    <w:p w14:paraId="1EE6CB9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292: Remember I have done thee worthy service;</w:t>
      </w:r>
    </w:p>
    <w:p w14:paraId="171D393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293: Told thee no lies, made thee no mistakings, served</w:t>
      </w:r>
    </w:p>
    <w:p w14:paraId="5728842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294: Without or grudge or grumblings; thou didst promise</w:t>
      </w:r>
    </w:p>
    <w:p w14:paraId="4863935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295: To bate me a full year.</w:t>
      </w:r>
    </w:p>
    <w:p w14:paraId="2F1862C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296: PROSPERO: Dost thou forget</w:t>
      </w:r>
    </w:p>
    <w:p w14:paraId="5592FF0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297: From what a torment I did free thee? ARIEL: No.</w:t>
      </w:r>
    </w:p>
    <w:p w14:paraId="034F98D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298: PROSPERO: Thou dost, and think'st it much to tread the ooze</w:t>
      </w:r>
    </w:p>
    <w:p w14:paraId="1FA791B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299: Of the salt deep,</w:t>
      </w:r>
    </w:p>
    <w:p w14:paraId="7A8E5EB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300: To run upon the sharp wind of the north,</w:t>
      </w:r>
    </w:p>
    <w:p w14:paraId="42D3A02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301: To do me business in the veins o' the earth</w:t>
      </w:r>
    </w:p>
    <w:p w14:paraId="4BB357E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302: When it is baked with frost.</w:t>
      </w:r>
    </w:p>
    <w:p w14:paraId="3A3EFB3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303: ARIEL: I do not, sir.</w:t>
      </w:r>
    </w:p>
    <w:p w14:paraId="1D37B0A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304: PROSPERO: Thou liest, malignant thing! Hast thou forgot</w:t>
      </w:r>
    </w:p>
    <w:p w14:paraId="7C813B2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305: The foul witch Sycorax, who with age and envy</w:t>
      </w:r>
    </w:p>
    <w:p w14:paraId="04C644D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306: Was grown into a hoop? Hast thou forgot her?</w:t>
      </w:r>
    </w:p>
    <w:p w14:paraId="454CD76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307: ARIEL: No, sir.</w:t>
      </w:r>
    </w:p>
    <w:p w14:paraId="2FF18E8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308: PROSPERO: Thou hast. Where was she born? Speak; tell me.</w:t>
      </w:r>
    </w:p>
    <w:p w14:paraId="60F666C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309: ARIEL: Sir, in Argier.</w:t>
      </w:r>
    </w:p>
    <w:p w14:paraId="67D2AD6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310: PROSPERO: O, was she so? I must</w:t>
      </w:r>
    </w:p>
    <w:p w14:paraId="1853F81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311: Once in a month recount what thou hast been,</w:t>
      </w:r>
    </w:p>
    <w:p w14:paraId="6861DE8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312: Which thou forget'st. This damned witch Sycorax,</w:t>
      </w:r>
    </w:p>
    <w:p w14:paraId="0DA3B0A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313: For mischiefs manifold and sorceries terrible</w:t>
      </w:r>
    </w:p>
    <w:p w14:paraId="5BBC999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314: To enter human hearing, from Argier</w:t>
      </w:r>
    </w:p>
    <w:p w14:paraId="6D5CDBB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315: Thou know'st was banished; for one thing she did</w:t>
      </w:r>
    </w:p>
    <w:p w14:paraId="1E650B1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316: They would not take her life. Is not this true? ARIEL: Ay, sir.</w:t>
      </w:r>
    </w:p>
    <w:p w14:paraId="2567398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317: PROSPERO: This blue-eyed hag was hither brought with child</w:t>
      </w:r>
    </w:p>
    <w:p w14:paraId="04162D5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318: And here was left by the sailors. Thou, my slave,</w:t>
      </w:r>
    </w:p>
    <w:p w14:paraId="61D6E2E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319: As thou report'st thyself, wast then her servant;</w:t>
      </w:r>
    </w:p>
    <w:p w14:paraId="0BCCD3B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320: And, for thou wast a spirit too delicate</w:t>
      </w:r>
    </w:p>
    <w:p w14:paraId="4BE3456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321: To act her earthy and abhorred commands,</w:t>
      </w:r>
    </w:p>
    <w:p w14:paraId="68EB9C5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322: Refusing her grand hests, she did confine thee,</w:t>
      </w:r>
    </w:p>
    <w:p w14:paraId="31DADBA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323: By help of her more potent ministers</w:t>
      </w:r>
    </w:p>
    <w:p w14:paraId="342A5CA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324: And in her most unmitigable rage,</w:t>
      </w:r>
    </w:p>
    <w:p w14:paraId="5831669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325: Into a cloven pine; within which rift</w:t>
      </w:r>
    </w:p>
    <w:p w14:paraId="7A393BE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326: Imprisoned thou didst painfully remain</w:t>
      </w:r>
    </w:p>
    <w:p w14:paraId="00BB8AE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327: A dozen years; within which space she died</w:t>
      </w:r>
    </w:p>
    <w:p w14:paraId="35CC50C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328: And left thee there; where thou didst vent thy groans</w:t>
      </w:r>
    </w:p>
    <w:p w14:paraId="7A43B71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329: As fast as mill-wheels strike. Then was this island—</w:t>
      </w:r>
    </w:p>
    <w:p w14:paraId="12D4AA2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330: (Save for the son that she did litter here,</w:t>
      </w:r>
    </w:p>
    <w:p w14:paraId="0390731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331: A freckled whelp hag-born) not honoured with</w:t>
      </w:r>
    </w:p>
    <w:p w14:paraId="579CC3F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332: A human shape.</w:t>
      </w:r>
    </w:p>
    <w:p w14:paraId="341625C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333: ARIEL: Yes, Caliban her son.</w:t>
      </w:r>
    </w:p>
    <w:p w14:paraId="50B34D3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334: PROSPERO: Dull thing, I say so; he, that Caliban</w:t>
      </w:r>
    </w:p>
    <w:p w14:paraId="09A5B9E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335: Whom now I keep in service. Thou best know'st</w:t>
      </w:r>
    </w:p>
    <w:p w14:paraId="35D9AFF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336: What torment I did find thee in; thy groans</w:t>
      </w:r>
    </w:p>
    <w:p w14:paraId="7B40FA9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337: Did make wolves howl and penetrate the breasts</w:t>
      </w:r>
    </w:p>
    <w:p w14:paraId="06DA347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338: Of ever-angry bears: it was a torment</w:t>
      </w:r>
    </w:p>
    <w:p w14:paraId="7C1CA41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339: To lay upon the damned, which Sycorax</w:t>
      </w:r>
    </w:p>
    <w:p w14:paraId="71D093F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340: Could not again undo: it was mine Art,</w:t>
      </w:r>
    </w:p>
    <w:p w14:paraId="69C8999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341: When I arrived and heard thee, that made gape</w:t>
      </w:r>
    </w:p>
    <w:p w14:paraId="4FB8CDE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342: The pine and let thee out.</w:t>
      </w:r>
    </w:p>
    <w:p w14:paraId="7FC022E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343: ARIEL: I thank thee, master.</w:t>
      </w:r>
    </w:p>
    <w:p w14:paraId="09071DA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344: PROSPERO: If thou more murmur'st, I will rend an oak</w:t>
      </w:r>
    </w:p>
    <w:p w14:paraId="7108881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345: And peg thee in his knotty entrails till</w:t>
      </w:r>
    </w:p>
    <w:p w14:paraId="6F5AF6E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346: Thou hast howled away twelve winters.</w:t>
      </w:r>
    </w:p>
    <w:p w14:paraId="0FBF26D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347: ARIEL: Pardon, master;</w:t>
      </w:r>
    </w:p>
    <w:p w14:paraId="3341794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348: I will be correspondent to command</w:t>
      </w:r>
    </w:p>
    <w:p w14:paraId="71D709C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349: And do my spiriting gently.</w:t>
      </w:r>
    </w:p>
    <w:p w14:paraId="619E5DA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350: PROSPERO: Do so, and after two days</w:t>
      </w:r>
    </w:p>
    <w:p w14:paraId="137C759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351: I will discharge thee.</w:t>
      </w:r>
    </w:p>
    <w:p w14:paraId="28B8D19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352: ARIEL: That's my noble master!</w:t>
      </w:r>
    </w:p>
    <w:p w14:paraId="554E5C1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353: What shall I do? Say what? What shall I do?</w:t>
      </w:r>
    </w:p>
    <w:p w14:paraId="3A30837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354: PROSPERO: Go make thyself like a nymph o' the sea:</w:t>
      </w:r>
    </w:p>
    <w:p w14:paraId="7230A8F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355: Be subject to no sight but thine and mine, invisible</w:t>
      </w:r>
    </w:p>
    <w:p w14:paraId="4FCF478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356: To every eyeball else. Go take this shape</w:t>
      </w:r>
    </w:p>
    <w:p w14:paraId="5DF6DAA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357: And hither come in't: go, hence</w:t>
      </w:r>
    </w:p>
    <w:p w14:paraId="6230359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358: With diligence. Exit</w:t>
      </w:r>
    </w:p>
    <w:p w14:paraId="6E85407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359: PROSPERO: Awake, dear heart, awake! Thou hast slept well;</w:t>
      </w:r>
    </w:p>
    <w:p w14:paraId="0907082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360: Awake!</w:t>
      </w:r>
    </w:p>
    <w:p w14:paraId="6DD14BE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361: MIRANDA: The strangeness of your story put</w:t>
      </w:r>
    </w:p>
    <w:p w14:paraId="11591D6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362: Heaviness in me.</w:t>
      </w:r>
    </w:p>
    <w:p w14:paraId="22C8EAE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363: PROSPERO: Shake it off. Come on;</w:t>
      </w:r>
    </w:p>
    <w:p w14:paraId="10E78F0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364: We'll visit Caliban my slave, who never</w:t>
      </w:r>
    </w:p>
    <w:p w14:paraId="1E660E5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365: Yields us kind answer.</w:t>
      </w:r>
    </w:p>
    <w:p w14:paraId="4C4074B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366: MIRANDA: 'Tis a villain, sir, I do not love to look on.</w:t>
      </w:r>
    </w:p>
    <w:p w14:paraId="5FCBA11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367: PROSPERO: But, as 'tis,</w:t>
      </w:r>
    </w:p>
    <w:p w14:paraId="21F1050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368: We cannot miss him: he does make our fire,</w:t>
      </w:r>
    </w:p>
    <w:p w14:paraId="365A53B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369: Fetch in our wood and serves in offices</w:t>
      </w:r>
    </w:p>
    <w:p w14:paraId="424AE84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370: That profit us. What, ho! Slave! Caliban!</w:t>
      </w:r>
    </w:p>
    <w:p w14:paraId="4EBDC03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371: Thou earth, thou! Speak.</w:t>
      </w:r>
    </w:p>
    <w:p w14:paraId="6084B2D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372: CALIBAN: (within) There's wood enough within.</w:t>
      </w:r>
    </w:p>
    <w:p w14:paraId="5DCD8AF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373: PROSPERO: Come forth, I say! There's other business for thee:</w:t>
      </w:r>
    </w:p>
    <w:p w14:paraId="3158192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374: Come, thou tortoise! When? Enter ARIEL like a water-nymph</w:t>
      </w:r>
    </w:p>
    <w:p w14:paraId="1BCA436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375: Fine apparition! My quaint Ariel,</w:t>
      </w:r>
    </w:p>
    <w:p w14:paraId="398812B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376: Hark in thine ear.</w:t>
      </w:r>
    </w:p>
    <w:p w14:paraId="3442E9F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377: ARIEL: My lord, it shall be done. Exit</w:t>
      </w:r>
    </w:p>
    <w:p w14:paraId="0615BF3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378: PROSPERO: Thou poisonous slave, got by the devil himself</w:t>
      </w:r>
    </w:p>
    <w:p w14:paraId="0B561DD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379: Upon thy wicked dam, come forth! Enter CALIBAN</w:t>
      </w:r>
    </w:p>
    <w:p w14:paraId="01C4828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380: CALIBAN: As wicked dew as e'er my mother brushed</w:t>
      </w:r>
    </w:p>
    <w:p w14:paraId="6AD117D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381: With raven's feather from unwholesome fen</w:t>
      </w:r>
    </w:p>
    <w:p w14:paraId="728C6AE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382: Drop on you both! A south-west blow on ye</w:t>
      </w:r>
    </w:p>
    <w:p w14:paraId="0FEECC0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383: And blister you all o'er!</w:t>
      </w:r>
    </w:p>
    <w:p w14:paraId="57152E5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384: PROSPERO: For this, be sure, to-night thou shalt have cramps,</w:t>
      </w:r>
    </w:p>
    <w:p w14:paraId="629F694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385: Side-stitches that shall pen thy breath up; urchins</w:t>
      </w:r>
    </w:p>
    <w:p w14:paraId="18962F3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386: Shall, for that vast of night that they may work,</w:t>
      </w:r>
    </w:p>
    <w:p w14:paraId="549F39A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[Lines 387-395 missing from source]</w:t>
      </w:r>
    </w:p>
    <w:p w14:paraId="7B74D87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396: That burn by day and night: and then I loved thee</w:t>
      </w:r>
    </w:p>
    <w:p w14:paraId="4CA0808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397: And showed thee all the qualities o' the isle,</w:t>
      </w:r>
    </w:p>
    <w:p w14:paraId="446EAEB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398: The fresh springs, brine-pits, barren place and fertile.</w:t>
      </w:r>
    </w:p>
    <w:p w14:paraId="6531010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399: Cursed be I that did so! All the charms</w:t>
      </w:r>
    </w:p>
    <w:p w14:paraId="24029C3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400: Of Sycorax, toads, beetles, bats, light on you!</w:t>
      </w:r>
    </w:p>
    <w:p w14:paraId="132F451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401: For I am all the subjects that you have,</w:t>
      </w:r>
    </w:p>
    <w:p w14:paraId="177B5BA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402: Which first was mine own king: and here you sty me</w:t>
      </w:r>
    </w:p>
    <w:p w14:paraId="7277E1A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403: In this hard rock, whiles you do keep from me</w:t>
      </w:r>
    </w:p>
    <w:p w14:paraId="7C1857D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404: The rest o' the island.</w:t>
      </w:r>
    </w:p>
    <w:p w14:paraId="4CEE0E3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405: PROSPERO: Thou most lying slave,</w:t>
      </w:r>
    </w:p>
    <w:p w14:paraId="63A5639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406: Whom stripes may move, not kindness! I have used thee,</w:t>
      </w:r>
    </w:p>
    <w:p w14:paraId="5AE9CC5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407: Filth as thou art, with human care, and lodged thee</w:t>
      </w:r>
    </w:p>
    <w:p w14:paraId="565088C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408: In mine own cell, till thou didst seek to violate</w:t>
      </w:r>
    </w:p>
    <w:p w14:paraId="6A9B56F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409: The honour of my child.</w:t>
      </w:r>
    </w:p>
    <w:p w14:paraId="6463149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410: CALIBAN: O ho, O ho! Would't had been done!</w:t>
      </w:r>
    </w:p>
    <w:p w14:paraId="481907A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411: Thou didst prevent me; I had peopled else</w:t>
      </w:r>
    </w:p>
    <w:p w14:paraId="0347204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412: This isle with Calibans.</w:t>
      </w:r>
    </w:p>
    <w:p w14:paraId="5AAE2DB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413: MIRANDA: Abhorred slave,</w:t>
      </w:r>
    </w:p>
    <w:p w14:paraId="671DA5B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414: Which any print of goodness wilt not take,</w:t>
      </w:r>
    </w:p>
    <w:p w14:paraId="776B709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415: Being capable of all ill! I pitied thee,</w:t>
      </w:r>
    </w:p>
    <w:p w14:paraId="6FCA33A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416: Took pains to make thee speak, taught thee each hour</w:t>
      </w:r>
    </w:p>
    <w:p w14:paraId="3B2C8AB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417: One thing or other: when thou didst not, savage,</w:t>
      </w:r>
    </w:p>
    <w:p w14:paraId="36D2BB3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418: Know thine own meaning, but wouldst gabble like</w:t>
      </w:r>
    </w:p>
    <w:p w14:paraId="4D64146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419: A thing most brutish, I endowed thy purposes</w:t>
      </w:r>
    </w:p>
    <w:p w14:paraId="13707A5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420: With words that made them known. But thy vile race,</w:t>
      </w:r>
    </w:p>
    <w:p w14:paraId="5D11D57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421: Though thou didst learn, had that in't which good natures</w:t>
      </w:r>
    </w:p>
    <w:p w14:paraId="1036EDC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422: Could not abide to be with; therefore wast thou</w:t>
      </w:r>
    </w:p>
    <w:p w14:paraId="264BCF7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423: Deservedly confined into this rock, who hadst</w:t>
      </w:r>
    </w:p>
    <w:p w14:paraId="4562031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424: Deserved more than a prison.</w:t>
      </w:r>
    </w:p>
    <w:p w14:paraId="5C1D1F1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425: CALIBAN: You taught me language; and my profit on't</w:t>
      </w:r>
    </w:p>
    <w:p w14:paraId="643E5C6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426: Is, I know how to curse. The red plague rid you</w:t>
      </w:r>
    </w:p>
    <w:p w14:paraId="476B5A8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427: For learning me your language!</w:t>
      </w:r>
    </w:p>
    <w:p w14:paraId="7C7C734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428: PROSPERO: Hag-seed, hence!</w:t>
      </w:r>
    </w:p>
    <w:p w14:paraId="4D5EAE1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429: Fetch us in fuel; and be quick, thou'rt best,</w:t>
      </w:r>
    </w:p>
    <w:p w14:paraId="4449F05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430: To answer other business. Shrug'st thou, malice?</w:t>
      </w:r>
    </w:p>
    <w:p w14:paraId="63960BB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431: If thou neglect'st or dost unwillingly</w:t>
      </w:r>
    </w:p>
    <w:p w14:paraId="0E4CBB6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432: What I command, I'll rack thee with old cramps,</w:t>
      </w:r>
    </w:p>
    <w:p w14:paraId="30BE60A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433: Fill all thy bones with aches, make thee roar</w:t>
      </w:r>
    </w:p>
    <w:p w14:paraId="128E67F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434: That beasts shall tremble at thy din.</w:t>
      </w:r>
    </w:p>
    <w:p w14:paraId="7C3665C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435: CALIBAN: No, pray thee.</w:t>
      </w:r>
    </w:p>
    <w:p w14:paraId="4DEAC22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436: I must obey: his art is of such power,</w:t>
      </w:r>
    </w:p>
    <w:p w14:paraId="42283E8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437: It would control my dam's god, Setebos,</w:t>
      </w:r>
    </w:p>
    <w:p w14:paraId="1CF4408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438: And make a vassal of him.</w:t>
      </w:r>
    </w:p>
    <w:p w14:paraId="615D23D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439: PROSPERO: So, slave; hence! Exit CALIBAN</w:t>
      </w:r>
    </w:p>
    <w:p w14:paraId="4D348E9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440: Enter FERDINAND and ARIEL, invisible, playing and singing</w:t>
      </w:r>
    </w:p>
    <w:p w14:paraId="744E825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ARIEL SONG: Come unto these yellow sands,</w:t>
      </w:r>
    </w:p>
    <w:p w14:paraId="02EAC40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441: And then take hands:</w:t>
      </w:r>
    </w:p>
    <w:p w14:paraId="03702A6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442: Curtsied when you have and kissed</w:t>
      </w:r>
    </w:p>
    <w:p w14:paraId="01165DD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443: The wild waves whist,</w:t>
      </w:r>
    </w:p>
    <w:p w14:paraId="521A33E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445: Foot it featly here and there; and, sweet sprites, the burthen bear.</w:t>
      </w:r>
    </w:p>
    <w:p w14:paraId="5246D9D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    Burthen dispersedly</w:t>
      </w:r>
    </w:p>
    <w:p w14:paraId="0320C57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447: Hark, hark! Bow-wow. The watch-dogs bark.</w:t>
      </w:r>
    </w:p>
    <w:p w14:paraId="1B44E37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448: Bow-wow.</w:t>
      </w:r>
    </w:p>
    <w:p w14:paraId="3CD80A2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449: ARIEL: Hark, hark! I hear the strain of strutting chanticleer</w:t>
      </w:r>
    </w:p>
    <w:p w14:paraId="470A5F8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450: Cry, Cock-a-diddle-dow.</w:t>
      </w:r>
    </w:p>
    <w:p w14:paraId="74004E7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451: FERDINAND: Where should this music be? I' the air or the earth?</w:t>
      </w:r>
    </w:p>
    <w:p w14:paraId="4ACFAF9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452: It sounds no more: and sure, it waits upon</w:t>
      </w:r>
    </w:p>
    <w:p w14:paraId="1C90AEF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453: Some god o' the island. Sitting on a bank,</w:t>
      </w:r>
    </w:p>
    <w:p w14:paraId="7594210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454: Weeping again the king my father's wreck,</w:t>
      </w:r>
    </w:p>
    <w:p w14:paraId="4EC3DC5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455: This music crept by me upon the waters,</w:t>
      </w:r>
    </w:p>
    <w:p w14:paraId="4AE8C48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456: Allaying both their fury and my passion</w:t>
      </w:r>
    </w:p>
    <w:p w14:paraId="5EC76CF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457: With its sweet air: thence I have followed it,</w:t>
      </w:r>
    </w:p>
    <w:p w14:paraId="23AC335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458: Or it hath drawn me rather. But 'tis gone.</w:t>
      </w:r>
    </w:p>
    <w:p w14:paraId="203A9B3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459: No, it begins again.</w:t>
      </w:r>
    </w:p>
    <w:p w14:paraId="0361B4E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ARIEL SONG: Full fathom five thy father lies;</w:t>
      </w:r>
    </w:p>
    <w:p w14:paraId="5665913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460: Of his bones are coral made;</w:t>
      </w:r>
    </w:p>
    <w:p w14:paraId="118053D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461: Those are pearls that were his eyes:</w:t>
      </w:r>
    </w:p>
    <w:p w14:paraId="031CC0F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462: Nothing of him that doth fade</w:t>
      </w:r>
    </w:p>
    <w:p w14:paraId="01245CA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463: But doth suffer a sea-change</w:t>
      </w:r>
    </w:p>
    <w:p w14:paraId="6B02B1E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464: Into something rich and strange.</w:t>
      </w:r>
    </w:p>
    <w:p w14:paraId="6170EAB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465: Sea-nymphs hourly ring his knell:</w:t>
      </w:r>
    </w:p>
    <w:p w14:paraId="43E8834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    Burthen: Ding-dong</w:t>
      </w:r>
    </w:p>
    <w:p w14:paraId="4A00579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468: Hark! now I hear them,—Ding-dong, bell.</w:t>
      </w:r>
    </w:p>
    <w:p w14:paraId="0A2D02D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469: FERDINAND: The ditty does remember my drowned father.</w:t>
      </w:r>
    </w:p>
    <w:p w14:paraId="7BD1BFE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470: This is no mortal business, nor no sound</w:t>
      </w:r>
    </w:p>
    <w:p w14:paraId="38BCC32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471: That the earth owes. I hear it now above me.</w:t>
      </w:r>
    </w:p>
    <w:p w14:paraId="3C98C50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472: PROSPERO: The fringed curtains of thine eye advance</w:t>
      </w:r>
    </w:p>
    <w:p w14:paraId="4BCC81E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473: And say what thou seest yond.</w:t>
      </w:r>
    </w:p>
    <w:p w14:paraId="7FA0504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474: MIRANDA: What is't? A spirit?</w:t>
      </w:r>
    </w:p>
    <w:p w14:paraId="4433EFE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475: Lord, how it looks about! Believe me, sir,</w:t>
      </w:r>
    </w:p>
    <w:p w14:paraId="178781C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476: It carries a brave form. But 'tis a spirit.</w:t>
      </w:r>
    </w:p>
    <w:p w14:paraId="4489A73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477: PROSPERO: No, wench; it eats and sleeps and hath such senses</w:t>
      </w:r>
    </w:p>
    <w:p w14:paraId="6FE114F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478: As we have, such. This gallant which thou seest</w:t>
      </w:r>
    </w:p>
    <w:p w14:paraId="28ED363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479: Was in the wreck; and, but he's something stained</w:t>
      </w:r>
    </w:p>
    <w:p w14:paraId="2F45E5E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480: With grief that's beauty's canker, thou mightst call him</w:t>
      </w:r>
    </w:p>
    <w:p w14:paraId="279277E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481: A goodly person: he hath lost his fellows</w:t>
      </w:r>
    </w:p>
    <w:p w14:paraId="390FE69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482: And strays about to find 'em.</w:t>
      </w:r>
    </w:p>
    <w:p w14:paraId="320CFAE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483: MIRANDA: I might call him</w:t>
      </w:r>
    </w:p>
    <w:p w14:paraId="3701580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484: A thing divine, for nothing natural</w:t>
      </w:r>
    </w:p>
    <w:p w14:paraId="499B4A5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485: I ever saw so noble.</w:t>
      </w:r>
    </w:p>
    <w:p w14:paraId="65804CE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486: PROSPERO: It goes on, I see,</w:t>
      </w:r>
    </w:p>
    <w:p w14:paraId="06138E4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487: As my soul prompts it. Spirit, fine spirit! I'll free thee</w:t>
      </w:r>
    </w:p>
    <w:p w14:paraId="374597B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488: Within two days for this.</w:t>
      </w:r>
    </w:p>
    <w:p w14:paraId="03D9956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489: FERDINAND: Most sure, the goddess</w:t>
      </w:r>
    </w:p>
    <w:p w14:paraId="4D4669E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490: On whom these airs attend! Vouchsafe my prayer</w:t>
      </w:r>
    </w:p>
    <w:p w14:paraId="2159FE6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491: May know if you remain upon this island;</w:t>
      </w:r>
    </w:p>
    <w:p w14:paraId="148107A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492: And that you will some good instruction give</w:t>
      </w:r>
    </w:p>
    <w:p w14:paraId="350ED2B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493: How I may bear me here: my prime request,</w:t>
      </w:r>
    </w:p>
    <w:p w14:paraId="14B7139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494: Which I do last pronounce, is, O you wonder!</w:t>
      </w:r>
    </w:p>
    <w:p w14:paraId="4E7788E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495: If you be maid or no?</w:t>
      </w:r>
    </w:p>
    <w:p w14:paraId="5ACB17B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496: MIRANDA: No wonder, sir;</w:t>
      </w:r>
    </w:p>
    <w:p w14:paraId="3C59007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497: But certainly a maid.</w:t>
      </w:r>
    </w:p>
    <w:p w14:paraId="3D730E2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498: FERDINAND: My language! Heavens!</w:t>
      </w:r>
    </w:p>
    <w:p w14:paraId="01F1AD0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499: I am the best of them that speak this speech,</w:t>
      </w:r>
    </w:p>
    <w:p w14:paraId="2F86CED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500: Were I but where 'tis spoken.</w:t>
      </w:r>
    </w:p>
    <w:p w14:paraId="61BAC36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501: PROSPERO: How? the best?</w:t>
      </w:r>
    </w:p>
    <w:p w14:paraId="54E77CC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502: What wert thou, if the King of Naples heard thee?</w:t>
      </w:r>
    </w:p>
    <w:p w14:paraId="4FAB55E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503: FERDINAND: A single thing, as I am now, that wonders</w:t>
      </w:r>
    </w:p>
    <w:p w14:paraId="7B0C71A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504: To hear thee speak of Naples. He does hear me;</w:t>
      </w:r>
    </w:p>
    <w:p w14:paraId="2771574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505: And that he does I weep: myself am Naples,</w:t>
      </w:r>
    </w:p>
    <w:p w14:paraId="422F2F5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506: Who with mine eyes, never since at ebb, beheld</w:t>
      </w:r>
    </w:p>
    <w:p w14:paraId="2738EF6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507: The king my father wrecked.</w:t>
      </w:r>
    </w:p>
    <w:p w14:paraId="4E46375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508: MIRANDA: Alack, for mercy!</w:t>
      </w:r>
    </w:p>
    <w:p w14:paraId="76C5B90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509: FERDINAND: Yes, faith, and all his lords; the Duke of Milan</w:t>
      </w:r>
    </w:p>
    <w:p w14:paraId="1A592D9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510: And his brave son being twain.</w:t>
      </w:r>
    </w:p>
    <w:p w14:paraId="6A37F70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511: PROSPERO: The Duke of Milan</w:t>
      </w:r>
    </w:p>
    <w:p w14:paraId="000C2E8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512: And his more braver daughter could control thee,</w:t>
      </w:r>
    </w:p>
    <w:p w14:paraId="6E61648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513: If now 'twere fit to do't. At the first sight</w:t>
      </w:r>
    </w:p>
    <w:p w14:paraId="295A827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514: They have changed eyes. Delicate Ariel,</w:t>
      </w:r>
    </w:p>
    <w:p w14:paraId="104AB95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515: I'll set thee free for this. A word, good sir;</w:t>
      </w:r>
    </w:p>
    <w:p w14:paraId="1DB3F58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516: I fear you have done yourself some wrong: a word.</w:t>
      </w:r>
    </w:p>
    <w:p w14:paraId="1BDDF54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517: MIRANDA: Why speaks my father so ungently? This</w:t>
      </w:r>
    </w:p>
    <w:p w14:paraId="2D16C2F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518: Is the third man that e'er I saw, the first</w:t>
      </w:r>
    </w:p>
    <w:p w14:paraId="5D41427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519: That e'er I sighed for: pity move my father</w:t>
      </w:r>
    </w:p>
    <w:p w14:paraId="2BA06BF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520: To be inclined my way!</w:t>
      </w:r>
    </w:p>
    <w:p w14:paraId="445A78D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521: FERDINAND: O, if a virgin,</w:t>
      </w:r>
    </w:p>
    <w:p w14:paraId="5DDA739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522: And your affection not gone forth, I'll make you</w:t>
      </w:r>
    </w:p>
    <w:p w14:paraId="2092785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523: The queen of Naples.</w:t>
      </w:r>
    </w:p>
    <w:p w14:paraId="2E1FC32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524: PROSPERO: Soft, sir! one word more.</w:t>
      </w:r>
    </w:p>
    <w:p w14:paraId="138E7A5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525: They are both in either's powers; but this swift business</w:t>
      </w:r>
    </w:p>
    <w:p w14:paraId="5BF77CB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526: I must uneasy make, lest too light winning</w:t>
      </w:r>
    </w:p>
    <w:p w14:paraId="407986E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527: Make the prize light. One word more; I charge thee</w:t>
      </w:r>
    </w:p>
    <w:p w14:paraId="113810E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528: That thou attend me: thou dost here usurp</w:t>
      </w:r>
    </w:p>
    <w:p w14:paraId="2EED130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529: The name thou owest not; and hast put thyself</w:t>
      </w:r>
    </w:p>
    <w:p w14:paraId="57FF0A3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530: Upon this island as a spy, to win it</w:t>
      </w:r>
    </w:p>
    <w:p w14:paraId="6E36EB2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531: From me, the lord on't.</w:t>
      </w:r>
    </w:p>
    <w:p w14:paraId="4BE8A3A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532: FERDINAND: No, as I am a man.</w:t>
      </w:r>
    </w:p>
    <w:p w14:paraId="36DAAE4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533: MIRANDA: There's nothing ill can dwell in such a temple:</w:t>
      </w:r>
    </w:p>
    <w:p w14:paraId="7E5DDD7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534: If the ill spirit have so fair a house,</w:t>
      </w:r>
    </w:p>
    <w:p w14:paraId="72063D7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535: Good things will strive to dwell with't.</w:t>
      </w:r>
    </w:p>
    <w:p w14:paraId="7470648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536: PROSPERO: Follow me.</w:t>
      </w:r>
    </w:p>
    <w:p w14:paraId="16CD83B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537: Speak not you for him; he's a traitor. Come;</w:t>
      </w:r>
    </w:p>
    <w:p w14:paraId="6542898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538: I'll manacle thy neck and feet together:</w:t>
      </w:r>
    </w:p>
    <w:p w14:paraId="44A3B50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539: Sea-water shalt thou drink; thy food shall be</w:t>
      </w:r>
    </w:p>
    <w:p w14:paraId="57656A7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540: The fresh-brook mussels, withered roots and husks</w:t>
      </w:r>
    </w:p>
    <w:p w14:paraId="68B35B8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541: Wherein the acorn cradled. Follow.</w:t>
      </w:r>
    </w:p>
    <w:p w14:paraId="43CA6E1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542: FERDINAND: No;</w:t>
      </w:r>
    </w:p>
    <w:p w14:paraId="47EEE08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543: I will resist such entertainment till</w:t>
      </w:r>
    </w:p>
    <w:p w14:paraId="3228189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544: Mine enemy has more power.</w:t>
      </w:r>
    </w:p>
    <w:p w14:paraId="4743731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545: He draws, and is charmed from moving</w:t>
      </w:r>
    </w:p>
    <w:p w14:paraId="01A3930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546: MIRANDA: O dear father,</w:t>
      </w:r>
    </w:p>
    <w:p w14:paraId="7B4C1A3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547: Make not too rash a trial of him, for</w:t>
      </w:r>
    </w:p>
    <w:p w14:paraId="3196329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548: He's gentle and not fearful.</w:t>
      </w:r>
    </w:p>
    <w:p w14:paraId="6A2030F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549: PROSPERO: What! I say,</w:t>
      </w:r>
    </w:p>
    <w:p w14:paraId="7003203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550: My foot my tutor? Put thy sword up, traitor;</w:t>
      </w:r>
    </w:p>
    <w:p w14:paraId="42F899F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551: Who makest a show but darest not strike, thy conscience</w:t>
      </w:r>
    </w:p>
    <w:p w14:paraId="5636FEB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552: Is so possessed with guilt: come from thy ward,</w:t>
      </w:r>
    </w:p>
    <w:p w14:paraId="16D724A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553: For I can here disarm thee with this stick</w:t>
      </w:r>
    </w:p>
    <w:p w14:paraId="56A5D08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554: And make thy weapon drop.</w:t>
      </w:r>
    </w:p>
    <w:p w14:paraId="323E2EF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555: MIRANDA: Beseech you, father.</w:t>
      </w:r>
    </w:p>
    <w:p w14:paraId="169CF56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556: PROSPERO: Hence! Hang not on my garments.</w:t>
      </w:r>
    </w:p>
    <w:p w14:paraId="1E8030D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557: MIRANDA: Sir, have pity;</w:t>
      </w:r>
    </w:p>
    <w:p w14:paraId="36DD69B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558: I'll be his surety.</w:t>
      </w:r>
    </w:p>
    <w:p w14:paraId="672D564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559: PROSPERO: Silence! One word more</w:t>
      </w:r>
    </w:p>
    <w:p w14:paraId="51533EC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560: Shall make me chide thee, if not hate thee. What!</w:t>
      </w:r>
    </w:p>
    <w:p w14:paraId="019D1EF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561: An advocate for an impostor! hush!</w:t>
      </w:r>
    </w:p>
    <w:p w14:paraId="03BA5B3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562: Thou think'st there is no more such shapes as he,</w:t>
      </w:r>
    </w:p>
    <w:p w14:paraId="1F4A83F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563: Having seen but him and Caliban: foolish wench!</w:t>
      </w:r>
    </w:p>
    <w:p w14:paraId="08B522B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564: To the most of men this is a Caliban</w:t>
      </w:r>
    </w:p>
    <w:p w14:paraId="2801740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565: And they to him are angels.</w:t>
      </w:r>
    </w:p>
    <w:p w14:paraId="5ACBF7F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566: MIRANDA: My affections</w:t>
      </w:r>
    </w:p>
    <w:p w14:paraId="5DF44CE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567: Are then most humble; I have no ambition</w:t>
      </w:r>
    </w:p>
    <w:p w14:paraId="00381D4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568: To see a goodlier man.</w:t>
      </w:r>
    </w:p>
    <w:p w14:paraId="03C900D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569: PROSPERO: Come on; obey:</w:t>
      </w:r>
    </w:p>
    <w:p w14:paraId="513136B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570: Thy nerves are in their infancy again</w:t>
      </w:r>
    </w:p>
    <w:p w14:paraId="680C8B5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571: And have no vigour in them.</w:t>
      </w:r>
    </w:p>
    <w:p w14:paraId="444B5F0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572: FERDINAND: So they are;</w:t>
      </w:r>
    </w:p>
    <w:p w14:paraId="1A896D2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573: My spirits, as in a dream, are all bound up.</w:t>
      </w:r>
    </w:p>
    <w:p w14:paraId="252C5FC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574: My father's loss, the weakness which I feel,</w:t>
      </w:r>
    </w:p>
    <w:p w14:paraId="3264535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575: The wreck of all my friends, nor this man's threats,</w:t>
      </w:r>
    </w:p>
    <w:p w14:paraId="4DDE84A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576: To whom I am subdued, are but light to me,</w:t>
      </w:r>
    </w:p>
    <w:p w14:paraId="6C93D62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577: Might I but through my prison once a day</w:t>
      </w:r>
    </w:p>
    <w:p w14:paraId="7E8B8E0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578: Behold this maid: all corners else o' the earth</w:t>
      </w:r>
    </w:p>
    <w:p w14:paraId="4AD57A8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579: Let liberty make use of; space enough</w:t>
      </w:r>
    </w:p>
    <w:p w14:paraId="7ACAD6A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580: Have I in such a prison.</w:t>
      </w:r>
    </w:p>
    <w:p w14:paraId="529A7CD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581: PROSPERO: It works. Come on.</w:t>
      </w:r>
    </w:p>
    <w:p w14:paraId="0BB3533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582: Thou hast done well, fine Ariel! Follow me.</w:t>
      </w:r>
    </w:p>
    <w:p w14:paraId="798B3C8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583: Hark what thou else shalt do me.</w:t>
      </w:r>
    </w:p>
    <w:p w14:paraId="6D9E6DB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584: MIRANDA: Be of comfort;</w:t>
      </w:r>
    </w:p>
    <w:p w14:paraId="71E51CB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585: My father's of a better nature, sir,</w:t>
      </w:r>
    </w:p>
    <w:p w14:paraId="7D8B7AB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586: Than he appears by speech: this is unwonted</w:t>
      </w:r>
    </w:p>
    <w:p w14:paraId="6AEF770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587: Which now came from him.</w:t>
      </w:r>
    </w:p>
    <w:p w14:paraId="7FB70CF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588: PROSPERO: Thou shalt be as free</w:t>
      </w:r>
    </w:p>
    <w:p w14:paraId="2C78E7C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589: As mountain winds: but then exactly do</w:t>
      </w:r>
    </w:p>
    <w:p w14:paraId="355F750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590: All points of my command.</w:t>
      </w:r>
    </w:p>
    <w:p w14:paraId="2A18B9C6"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p>
    <w:p w14:paraId="119BB7ED" w14:textId="77777777" w:rsidR="006D0D2F" w:rsidRDefault="006D0D2F" w:rsidP="006D0D2F">
      <w:pPr>
        <w:autoSpaceDE w:val="0"/>
        <w:autoSpaceDN w:val="0"/>
        <w:adjustRightInd w:val="0"/>
        <w:rPr>
          <w:rFonts w:ascii="Helvetica" w:hAnsi="Helvetica" w:cs="Helvetica"/>
          <w:b/>
          <w:bCs/>
          <w:color w:val="000000"/>
        </w:rPr>
      </w:pPr>
    </w:p>
    <w:p w14:paraId="1DEBAE28" w14:textId="77777777" w:rsidR="006D0D2F" w:rsidRDefault="006D0D2F" w:rsidP="006D0D2F">
      <w:pPr>
        <w:autoSpaceDE w:val="0"/>
        <w:autoSpaceDN w:val="0"/>
        <w:adjustRightInd w:val="0"/>
        <w:rPr>
          <w:rFonts w:ascii="Helvetica" w:hAnsi="Helvetica" w:cs="Helvetica"/>
          <w:b/>
          <w:bCs/>
          <w:color w:val="000000"/>
        </w:rPr>
      </w:pPr>
    </w:p>
    <w:p w14:paraId="7584EAB4" w14:textId="77777777" w:rsidR="006D0D2F" w:rsidRDefault="006D0D2F" w:rsidP="006D0D2F">
      <w:pPr>
        <w:autoSpaceDE w:val="0"/>
        <w:autoSpaceDN w:val="0"/>
        <w:adjustRightInd w:val="0"/>
        <w:rPr>
          <w:rFonts w:ascii="Helvetica" w:hAnsi="Helvetica" w:cs="Helvetica"/>
          <w:b/>
          <w:bCs/>
          <w:color w:val="000000"/>
        </w:rPr>
      </w:pPr>
    </w:p>
    <w:p w14:paraId="072CE1BF" w14:textId="77777777" w:rsidR="006D0D2F" w:rsidRDefault="006D0D2F" w:rsidP="006D0D2F">
      <w:pPr>
        <w:autoSpaceDE w:val="0"/>
        <w:autoSpaceDN w:val="0"/>
        <w:adjustRightInd w:val="0"/>
        <w:rPr>
          <w:rFonts w:ascii="Helvetica" w:hAnsi="Helvetica" w:cs="Helvetica"/>
          <w:b/>
          <w:bCs/>
          <w:color w:val="000000"/>
        </w:rPr>
      </w:pPr>
    </w:p>
    <w:p w14:paraId="5FDD1482" w14:textId="77777777" w:rsidR="006D0D2F" w:rsidRDefault="006D0D2F" w:rsidP="006D0D2F">
      <w:pPr>
        <w:autoSpaceDE w:val="0"/>
        <w:autoSpaceDN w:val="0"/>
        <w:adjustRightInd w:val="0"/>
        <w:rPr>
          <w:rFonts w:ascii="Helvetica" w:hAnsi="Helvetica" w:cs="Helvetica"/>
          <w:b/>
          <w:bCs/>
          <w:color w:val="000000"/>
        </w:rPr>
      </w:pPr>
    </w:p>
    <w:p w14:paraId="3F689AF0" w14:textId="77777777" w:rsidR="006D0D2F" w:rsidRDefault="006D0D2F" w:rsidP="006D0D2F">
      <w:pPr>
        <w:autoSpaceDE w:val="0"/>
        <w:autoSpaceDN w:val="0"/>
        <w:adjustRightInd w:val="0"/>
        <w:rPr>
          <w:rFonts w:ascii="Helvetica" w:hAnsi="Helvetica" w:cs="Helvetica"/>
          <w:b/>
          <w:bCs/>
          <w:color w:val="000000"/>
        </w:rPr>
      </w:pPr>
    </w:p>
    <w:p w14:paraId="2B0CCF9E" w14:textId="77777777" w:rsidR="006D0D2F" w:rsidRDefault="006D0D2F" w:rsidP="006D0D2F">
      <w:pPr>
        <w:autoSpaceDE w:val="0"/>
        <w:autoSpaceDN w:val="0"/>
        <w:adjustRightInd w:val="0"/>
        <w:rPr>
          <w:rFonts w:ascii="Helvetica" w:hAnsi="Helvetica" w:cs="Helvetica"/>
          <w:b/>
          <w:bCs/>
          <w:color w:val="000000"/>
        </w:rPr>
      </w:pPr>
    </w:p>
    <w:p w14:paraId="25859F7D" w14:textId="77777777" w:rsidR="006D0D2F" w:rsidRDefault="006D0D2F" w:rsidP="006D0D2F">
      <w:pPr>
        <w:autoSpaceDE w:val="0"/>
        <w:autoSpaceDN w:val="0"/>
        <w:adjustRightInd w:val="0"/>
        <w:rPr>
          <w:rFonts w:ascii="Helvetica" w:hAnsi="Helvetica" w:cs="Helvetica"/>
          <w:b/>
          <w:bCs/>
          <w:color w:val="000000"/>
        </w:rPr>
      </w:pPr>
    </w:p>
    <w:p w14:paraId="12445601" w14:textId="77777777" w:rsidR="006D0D2F" w:rsidRDefault="006D0D2F" w:rsidP="006D0D2F">
      <w:pPr>
        <w:autoSpaceDE w:val="0"/>
        <w:autoSpaceDN w:val="0"/>
        <w:adjustRightInd w:val="0"/>
        <w:rPr>
          <w:rFonts w:ascii="Helvetica" w:hAnsi="Helvetica" w:cs="Helvetica"/>
          <w:b/>
          <w:bCs/>
          <w:color w:val="000000"/>
        </w:rPr>
      </w:pPr>
    </w:p>
    <w:p w14:paraId="62A424C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b/>
          <w:bCs/>
          <w:color w:val="000000"/>
        </w:rPr>
        <w:t>——-NOTES——</w:t>
      </w:r>
    </w:p>
    <w:p w14:paraId="4E24AE6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 WARBURTON: Nothing was ever better contrived to inform the audience of the story than this scene. It is a conversation that could not have happened before, and could not but happen now.—COLERIDGE (p. 86): Prospero’s speeches, till the entrance of Ariel, contain the finest example, I remember, of retrospective narration for the purpose of putting the audience in possession of all the information necessary for the understanding of the plot. Observe, too, the perfect probability of the moment chosen by Prospero (the very Shakespeare himself, as it were, of the tempest) to open out the truth to his daughter, his own romantic bearing, and how completely anything that might have been disagreeable to us in the magician is reconciled and shaded in the humanity and natural feelings of the father. In the very first speech of Miranda the simplicity and tenderness of her character are at once laid open,—it would have been lost in direct contact with the agitation of the first scene. The opinion once prevailed, but is happily now abandoned, that Fletcher alone wrote for women,—the truth is, that with very few, and those partial exceptions, the female characters in the plays of Beaumont and Fletcher are, when of the light kind, not decent; when heroic, complete viragoes. But in Shakespeare all the elements of womanhood are holy, and there is the sweet yet dignified feeling of all that continuates society, as sense of ancestry and of sex, with a purity unassailable by sophistry, because it rests not in the analytic processes, but in that sane equipoise of the faculties, during which the feelings are representative of all past experience,—not of the individual only, but of all</w:t>
      </w:r>
    </w:p>
    <w:p w14:paraId="70438EC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 your . . . you] Note that throughout this dialogue Miranda invariably addresses her father in the second person plural of respect, and he as invariably speaks to her in the second person singular of tenderness, except in line 17.—Ed.</w:t>
      </w:r>
    </w:p>
    <w:p w14:paraId="6AC8DDE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 cheeke] Staunton: Although we have in Rich. II: III, ii, ‘the cloudy cheeks of heaven,’ and elsewhere, ‘welkin’s face’ and ‘heaven’s face,’ it may well be questioned whether ‘cheek,’ in this place, is not a misprint. A more appropriate and expressive word than heat of Collier’s MS, one, too, sanctioned in some measure by its occurrence in Ariel’s description of the same elemental conflict, is probably crack or cracks: ‘the fire, and cracks of sulphurous roaring, the most mighty Neptune seem to besiege,’ &amp;c. In Miranda’s picture of the tempest, the s.a is seen to storm and overwhelm the tremendous artillery of heaven; in that of Ariel, the sky’s ordnance, ‘the fire and cracks,’ assault the ‘mighty Neptune.’ Crack in the emphatic sense it formerly bore of crash, discharge, or explosion, is very common in our old writers. [Very far from being one of Staunton’s happiest emendations.—Ed.]</w:t>
      </w:r>
    </w:p>
    <w:p w14:paraId="36F4D12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6. See Abbott, § 456, for his scansion of many similar lines where unaccented syllables are slurred; as here, ‘to the wel-,’ forms one foot. See line 293 in this scene.</w:t>
      </w:r>
    </w:p>
    <w:p w14:paraId="690801C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 no doubt] COLERIDGE (Seven Lectures, p. 112): The doubt here intimated could have occurred to no mind but to that of Miranda, who had been bred up in the island with her father and a monster only; she did not know, as others do, what sort of creatures were in a ship; others never would have introduced it as a conjecture. This shows, that while Shakespeare is displaying his vast excellence, he never fails to insert some touch or other, which is not merely characteristic of the particular person, but combines two things,—the person, and the circumstances acting upon the person.</w:t>
      </w:r>
    </w:p>
    <w:p w14:paraId="733A30B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 creature] KNIGHT (who follows F₁): Miranda means to say that in addition to those she saw suffer,—the ‘poor souls’ that perished,—the common sailors,—there was no doubt some superior person on board,—some noble creature.—COLLIER is not as aristocratic as Knight, in restricting the ‘poor souls’ to the humble sailors, but believes that in this class are included all those on board; he therefore upholds his MS and Theobald in reading creatures. ‘Creature’ is undoubtedly collective here; and Coleridge, in the preceding note, has shown us that Miranda did not know what kind of persons were in a ship.—ED.</w:t>
      </w:r>
    </w:p>
    <w:p w14:paraId="1A6C10D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 or ere] See ABBOTT, § 131, for the explanation of this idiom, where ere is added to or for emphasis. Abbott refers to Mätzner, iii, 451. Or see Macb. IV, iii, 173, or Hamlet, I, ii, 183, of this edition. It is repeated at V, i, 116, of this play.</w:t>
      </w:r>
    </w:p>
    <w:p w14:paraId="3ECE9D5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14. and] For other instances in this play of ‘weak endings,’ see lines 66, 69, and 168 in this scene; III, i, 7; III, iii, 125; IV, i, 171. See also ABBOTT, § 457.</w:t>
      </w:r>
    </w:p>
    <w:p w14:paraId="1775C90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15. fraughting Soules] DYCE: The souls who compose the fraught or freight.—W. A. WRIGHT: Cotgrave has ‘Freter. To hire a ship of burden; and to fraught or load her, hired.’ ‘Freture: A fraughting, loading, or furnishing of a (hired) ship.’</w:t>
      </w:r>
    </w:p>
    <w:p w14:paraId="1CAEBA0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24. Of whence] For other examples of this redundant of, see ABBOTT, § 179.—PHILLPOTTS, however, connects ‘of’ with ‘knowing.’ ‘Nought knowing of [the answer to the question] whence I am.’</w:t>
      </w:r>
    </w:p>
    <w:p w14:paraId="7623BB9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24. more better] For other examples of a double comparative, see Shakespeare passim, or ABBOTT, § 11.</w:t>
      </w:r>
    </w:p>
    <w:p w14:paraId="53E0854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25. full] DYCE: That is, complete. [See ‘drops full salt,’ line 183, also ‘Full fadom fiue,’ line 460.]</w:t>
      </w:r>
    </w:p>
    <w:p w14:paraId="676573D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28. medle] It makes but little difference whether we accept Steevens’s interpretation, to mix, Ritson’s, to interfere, to trouble, or Collier’s, to quingle. Barnaby Googe (Whole Art of Husbandry, 1596, p. 98) speaks of ‘the lees‘of Wine medled with water.’—Ed.</w:t>
      </w:r>
    </w:p>
    <w:p w14:paraId="3A190B4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30. Lend thy hand] WARBURTON (Nichols, Illust. ii, 636) assumes that in order to make Miranda fall in love at first sight with Ferdinand, Prospero felt it to be necessary first to attune her mind by deeply exciting the emotion of pity; and then to weave a spell around her. ‘This,’ he says, ‘is insinuated to the audience’ by Prospero’s request that Miranda should lend a hand in plucking off the magic garment. ‘The touch communicated the charm, and its efficacy was to lay her asleep. This is the reason thrt Prospero so often questions, as he goes on in his story, whether she was attentive, being apprehensive the charm might operate too quick, before he had ended his relation.’ [‘The ever thought-swarming, but idea-less Warburton!’ exclaims Coleridge in a note on Othello.—Ed.]</w:t>
      </w:r>
    </w:p>
    <w:p w14:paraId="6DD2109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31. So,] This, I think, is addressed to Miranda, and should have either a full stop,</w:t>
      </w:r>
    </w:p>
    <w:p w14:paraId="2ED31F0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32. Lye there my Art] STEEVENS: Sir William Cecil, lord Burleigh, lord high treasurer, &amp;c. in the reign of Queen Elizabeth, when he put off his gown at night, used to say, Lie there, Lord Treasurer.—Fuller's Holy State, p. 257.—DYCE (Few Notes, p. 10) to this instance of Steevens adds: So in A Pleasant Commodie called Look about you, which was printed in 1600 (and therefore preceded The Tempest), Skinke puts off his hermit's robes with a similar expression: 'Lye there religion'; and in Chettle's Tragedy of Hoffman (also an earlier play than The Tempest) Lorrrique, throwing off the disguise of a French doctor, says, 'Doctor lie there. Lorrrique, like thyself appeare.' I may add, that in Shadwell's Virtuoso, Sir Samuel Harty lays aside his female dress, with the words, 'So, tyrewoman, lie thou there.'—Voss (Anmerkungen, &amp;c., p. 150): Shakespeare here very skilfully separates Prospero the man from Prospero the magician. A magician, devoted body and soul to his art, can claim but little of our sympathy; witness even the most loveable and charming of the magicians and genii in the Arabian Nights; they stand remote from us as superhuman and supernatural beings. But Prospero's magic resides only in his Mantle, Staff, and Book; Prospero himself remains akin to us.</w:t>
      </w:r>
    </w:p>
    <w:p w14:paraId="74598BB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33. wracke] HUNTER (i, 186): A delicate ear will perceive that something is lost in point of melody by the uncalled-for change of 'wrack' to wreck.—WHITE: This orthography of the Folio is uniform, legitimate, and characteristic, and should not be disturbed.</w:t>
      </w:r>
    </w:p>
    <w:p w14:paraId="2A52766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34. vertue of compassion] JOHNSON: The most efficacious part, the energetic quality; in a like sense we say, 'The virtue of a plant is in the extract.'</w:t>
      </w:r>
    </w:p>
    <w:p w14:paraId="38941AD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35. provision] HUNTER (i, 186) quotes a passage from 'Modern Policies, a book attributed to Sancroft, of which a fifth edition was published in 1654, which seems to suggest and justify the change to prevision.'—DYCE, who adopts prevision, cites in confirmation II, i, 329, 'My master through his art foresees the danger,' &amp;c.—WHITE regards prevision as not improbable.—But Mrs KEMBLE (Atlantic Monthly, Sept. 1860) does not agree to the value of the change. 'It is very true,' she says, 'that prevision means the foresight that his art gave him, but provision implies the exercise of that foresight or prevision; it is therefore better, because more comprehensive.'</w:t>
      </w:r>
    </w:p>
    <w:p w14:paraId="24D76FE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36. no soule] THEOBALD explains his conjecture of foyle as damage, loss, detriment, but HOLT (p. 22) says that 'the traces of the letter might have been followed nearer in soyl, and with better authority of context.'—This emendation of soil, i e.</w:t>
      </w:r>
    </w:p>
    <w:p w14:paraId="77EC755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38. Betid] For other instances of the omission of -ed in the participles of verbs ending in -te, -t, or -d, see Shakespeare passim, or Abbott, § 342.</w:t>
      </w:r>
    </w:p>
    <w:p w14:paraId="455E599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45. The howr’s now come] In the course of an argument to prove that The Tempest, instead of being among Shakespeare’s late plays, is one of his early plays, Hunter brings forward, very modestly, certain indications, as he conceives them, of</w:t>
      </w:r>
    </w:p>
    <w:p w14:paraId="4F9F6DD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50. Out] STEEVENS: That is, quite three years old, three years old full-out, complete. See 'And be a boy right out,' IV, i, 112.</w:t>
      </w:r>
    </w:p>
    <w:p w14:paraId="32459A3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61. backward] For other examples of the adverbs backward and inward used as nouns, see ABBOTT, § 77.</w:t>
      </w:r>
    </w:p>
    <w:p w14:paraId="333AD46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65. Twelve yere since, &amp;c.] CAPELL: In this line the first ‘year’ is a dissylable, and both have the force of plurals.—WALKER (Vers. p. 136) in his article on such words as fear, dear, fire, your, &amp;c., which suffer dissolution, cites, as an example, this line, and says, ‘Coleridge observes on “the apparently defective metre [of this present line that] the actor should supply the time by emphasis, and pause on the first syllable.” But the defect is merely apparent; the use of the same word as a monosyllable and as a dissyllable in the same line is, perhaps, more strange in appearance than in reality.’—ABBOTT, § 480, thus scans: ‘Twelve | ye ar since | Miran | da, twelve | year since’; ‘where the repeated “year” is less emphatic than the former.’ See also line 424 of this scene, which also Abbott thus scans: ‘Who hadst | deserv | ed no | re than | a prison.’—CAMBRIDGE EDITORS (Preface, ed. iii, p. xix): We are rightly told that ‘year’ may be a dissyllable. Yet that one word should bear two pronunciations in one line is far more improbable than that the unaccented syllable before ‘twelve’ is purposely omitted by the poet; and few readers will not acknowledge the solemn effect of such a verse. [The consensus of opinion points to the dissyllabic pronunciation of ‘year.’ I beg emphatically to dissent, not only on rhythmical but on other grounds. By such a division and prolongation of ‘year’ an emphasis is imparted which does not befit the sense. It is the number of years that looms up before Prospero’s memory, not the mere fact that years instead of months had passed. As to the rhythm, I am quite willing to stand within the shadow of so fine a master as GUEST, who (i, 240) by thus scanning brings the music and the meaning into accord: ‘Twelve | years since | Miran | da: twelve | years since.’ This, I presume, is the scansion of the Cambridge Editors, although their preference is not at once evident.—ED.]</w:t>
      </w:r>
    </w:p>
    <w:p w14:paraId="72F4314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72. And Princesse;] Dyce has the following note to vindicate Pope’s change to ‘A Princess’: ‘In the Two Gent. IV, i, F, and F₂ have “For practising to steale away a Lady And heire,” &amp;c.; in Henry VIII: II, iv, all the Folios have “on the debating And marriage </w:t>
      </w:r>
      <w:r>
        <w:rPr>
          <w:rFonts w:ascii="Helvetica" w:hAnsi="Helvetica" w:cs="Helvetica"/>
          <w:color w:val="000000"/>
        </w:rPr>
        <w:lastRenderedPageBreak/>
        <w:t>’twixt the Duke of Orlance’s,” &amp;c.; in Lear, I, i, the Qq have “She is here selfe and dower”; and in our author’s cxxixth Sonnet the Quarto has “and very wo,”—in all four places “and” being a mistake for “a.”’ After all, I think, Knight’s text is to be preferred, which adheres to the Folio, and merely erases the semicolon after ‘Princess’; ‘thy father was Duke of Milan, and no worse issued was his only heir and princess.’—Ed.</w:t>
      </w:r>
    </w:p>
    <w:p w14:paraId="1D12C51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78. holpe] See Abbott, § 343, for forms of similar past participles.</w:t>
      </w:r>
    </w:p>
    <w:p w14:paraId="7420A10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80. teene] Grief, trouble.</w:t>
      </w:r>
    </w:p>
    <w:p w14:paraId="22CF86C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81. from] For many other examples of this use of from, in the sense of apart from, away from, without verbs of motion, see Abbott, § 158.</w:t>
      </w:r>
    </w:p>
    <w:p w14:paraId="0E72615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82. Anthonio] Hunter (Disquisition, p. 138) criticises, and justly, the needless changes made by modern editors, and asks, with reference to this name, always changed to Antonio, whether a nice ear will not be sensible that something is lost. Hunter is, I think, unquestionably right on general principles. Whether or not in the case of this particular name, with such nuances as Thomas and Thames before us, we should pronounce the th like the Greek theta, we really have not the means of knowing. In Anthony and Cleopatra Corson has ingeniously detected a pun which rests on this Greek pronunciation, in a line which is otherwise wellnigh inexplicable. If this pronunciation of the Greek theta in Anthony obtains in one of Shakespeare's plays, viz.: in Anth. and Cleop., it is not unreasonable, in lack of opposing proof, to suppose that it should prevail in all.—Ed.</w:t>
      </w:r>
    </w:p>
    <w:p w14:paraId="550C8F9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83. I pray thee marke me,] This phrase is almost universally printed by modern editors with a dash before and after it. Knight thus disapproves: 'The reader will observe with what admirable skill such interjectional expressions as "Dost thou attend me?"—"Thou attend'st not."—"I pray thee mark me,"—are subsequently introduced, to break the long continuity of Prospero's narrative. But here, in the very beginning of his story, for Prospero to use a similar interruption quite unnecessarily is not an evidence of the same dramatic skill. He simply means here to say, and the original punctuation warrants us in believing so,—I pray thee note how a brother could be so perfidious.' Knight makes his paraphrase, which is good, a faint degree stronger than the line in F1 by omitting the comma after 'me.'—Ed.</w:t>
      </w:r>
    </w:p>
    <w:p w14:paraId="5DEE211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88. the] For Abbott’s scansion, see § 457; for his pronunciation ‘Prosp’ro,’ see § 469; and for “being,” see next note.</w:t>
      </w:r>
    </w:p>
    <w:p w14:paraId="1377A1B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90. being] ABBOTT, § 470: Words in which a light vowel is preceded by a heavy vowel or diphthong are frequently contracted. Thus, ‘Without | a parall | el, these | being all | my study.’ Cf. ‘doing’ in II, i, 312.</w:t>
      </w:r>
    </w:p>
    <w:p w14:paraId="6F8455E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97. who] For instances, which might be many times multiplied, of ‘who’ for whom, see ABBOTT, § 274; again, in line 271 of this scene, and IV, i, 6.</w:t>
      </w:r>
    </w:p>
    <w:p w14:paraId="42DF758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98. trash for ouer-topping] There is here, undeniably, I think, a blending of two metaphors. ‘Trash’ refers to hunting, and ‘over-top’ to gardening, or, at least,</w:t>
      </w:r>
    </w:p>
    <w:p w14:paraId="11AB846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99. 'em] Both JEPHSON and PHILLPOTTS say that this is a remnant of Anglo-saxon, and stands for hem, the accusative of hi. But it is to me doubtful if this be any more true of Shakespeare's language here, than it is of our own.—ED.</w:t>
      </w:r>
    </w:p>
    <w:p w14:paraId="7C02E8C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100. the key] Sir J. HAWKINS: This is meant of a key for tuning the harpsichord, spinnet, or virginal. [This is possibly true, but I think the first and obvious meaning is the same as when we speak of the 'keys of office,' then, secondly, by the association of ideas, this 'key' suggested the 'tune' which follows. I doubt if 'tune,' in anticipation, suggested the 'key.'—ED.]</w:t>
      </w:r>
    </w:p>
    <w:p w14:paraId="16AA506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101. i' th state] STEEVENS justifies his omission of these words by asking 'what hearts, except such as were "i' th state," could Alonzo incline to his purposes?' A question which KNIGHT brands as of 'a most knowing flippancy.' By the following scansion ABBOTT, § 497, would make this line an alexandrine only in appearance: 'Of offic | er, and off | ice set | all hearts | i' th' state.'</w:t>
      </w:r>
    </w:p>
    <w:p w14:paraId="1EDB34F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102. that] That is, ‘so that.’</w:t>
      </w:r>
    </w:p>
    <w:p w14:paraId="5A8CC93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104. my] HUDSON reads the because “‘my’ has been probably repeated by mistake from the preceding line.”</w:t>
      </w:r>
    </w:p>
    <w:p w14:paraId="6611289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105. O] This monosyllabic exclamation takes the place of a whole foot. See ABBOTT, § 482. Cf. V, i, 80.</w:t>
      </w:r>
    </w:p>
    <w:p w14:paraId="3B4FE7C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112. good parent] JOHNSON: Alluding to the observation that a father above the common rate of men has commonly a son below it. Heroum filii noxae.</w:t>
      </w:r>
    </w:p>
    <w:p w14:paraId="037A8CF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113. it’s] W. A. WRIGHT: There are two instances in Shakespeare of this form of the neuter possessive pronoun. See line 457 of this scene, and The Bible Word-book (Eastwood and Wright), p. 274. The earliest example there given is from Florio’s Worlde of Wordes, 1598. It does not occur in the Authorised Version of 1611, and the only passage in which it appears in modern Bibles is Lev. xxv, 5, where the original had ‘That which groweth of it owne accord,’ &amp;c.; [‘it own’ retained its place as late as 1673, ‘its own’ being substituted for the first time in a London edition printed in that year.—Note on II, i, 170].—ABBOTT, § 228: It is, however, very common in Florio’s Montaigne. . . . Perhaps the dislike of its, even in the eighteenth century, aided the adoption of the French idiom lever la tete: ‘Where London’s column, pointing to the skies, Like a tall bully lifts the head and lies.’—Pope, Moral Essays, iii, 340.—MEIKLEJOHN: Milton, who died 1674, does not use the word. [See II, i, 170.]</w:t>
      </w:r>
    </w:p>
    <w:p w14:paraId="0F7F906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115. sans] W. A. WRIGHT: This French preposition appears to have been brought into the language in the fourteenth century, and occurs in the forms ‘saun,’ ‘sanz,’ ‘sauntz,’ </w:t>
      </w:r>
      <w:r>
        <w:rPr>
          <w:rFonts w:ascii="Helvetica" w:hAnsi="Helvetica" w:cs="Helvetica"/>
          <w:color w:val="000000"/>
        </w:rPr>
        <w:lastRenderedPageBreak/>
        <w:t>‘saunz,’ and ‘saunce.’ It may, perhaps, have been employed at first in purely French phrases, such as ‘sans question,’ Love’s Lab. L. V, i, 91; ‘sans compliment,’</w:t>
      </w:r>
    </w:p>
    <w:p w14:paraId="2BD314E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115. Lorded] That is, made a Lord, according to ABBOTT, § 294. Cf. ‘the azur’d vault,’ V, i, 50.</w:t>
      </w:r>
    </w:p>
    <w:p w14:paraId="5BD6EF0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118. Who hauing into truth, by telling of it,] ungrammatical: Who having made his memory such a sinner to truth as to credit his own lie by telling of it. [Quoted by Dyce in his first and second editions; in his third he quotes merely the following from] ARROWSMITH (p. 45): ‘Perhaps the ensuing extracts will help to facilitate the apprehension of words so joined as in—“telling of it into truth.” [Arrowsmith had before said that the comma after “truth” is superfluous, and that the phrase really should be as he has just quoted it:] “Some feasible line of frontier which may also be discussed into familiarity.”—The Times, 10 Oct. 1862. “Till he has thought a distasteful apprehension into an actum of murder.”—South, Serm. 9, p. 281, vol. x, ed. 1744. “Yet vice can never be praised into virtue.” —Ibid. Serm. 8, p. 190, vol. viii. “Swears him into name.”—Jonson’s Time Vindicated. “By thanking thus the courtesy to life.”—Jonson’s Underwoods. “To tell a lie into truth,” the language here attributed to Shakespeare, is not a whit more forced or ungrammatical than “to discuss a frontier into familiarity,” “to think an apprehension into an action,” “to praise vice into virtue,” “to swear a youth into name,” or “to thank a courtesy to life.”—COLLIER says of his MS emendation that it seems “clearly right, requiring no sophisticated explanation.” But LETTSOM, in Blackwood, Aug. 1853, observes, in reference to it, that “if one flaw is mended, another and a worse one is made. By reading to untruth, we obtain, indeed, a proper antecedent to ‘it,’ which otherwise must be looked for, awkwardly enough, in the subsequent word ‘lie.’” But as a set-off against this improvement, we would ask, How can a man be said to make his memory a sinner to untruth? This would mean, if it meant anything, that the man’s memory was true; and this is precisely what Prospero says Antonio’s memory was not.’ On the other hand, STAUNTON says that this emendation of Collier’s MS is ‘entitled to more respect than it has received.’ Mrs KEMBLE goes even further, and asserts that it does ‘immense service to the text’ and ‘carries its own authority in its manifest good sense.’—SINGER: Shadwell, in his Preface to The Sullen Lovers, has the following passage, which may serve to show that the idea was familiar at least to him: “like men that Lye so long, till they believe themselves.”—JOHN HUNTER (Longman’s Series): Through his manner of stating it, that is, his misrepresentation of it. The commonly received interpretation of the text here makes the pronoun “it” refer to the noun “lie,” and thus, as I think, imputes to Shakespeare a very gross impropriety of arrangement.—W. A. WRIGHT: For the construction “by telling of it” compare Ant. &amp; Cleop. II, i, 8: “So find we profit by losing of our prayers”; where “losing” is a verbal noun. See Abbott, § 178. . . . Bacon had the same idea in his mind when he wrote (Advancement of Learning, i, 4, § 8, p. 34, ed. Wright) “he that will easily believe rumours will as easily augment rumours, and add somewhat to them of his own; which Tacitus wisely noteth, when he saith, Fingunt simul creduntque: so great an affinity hath fiction and belief.”​—PHILPOTTS: </w:t>
      </w:r>
      <w:r>
        <w:rPr>
          <w:rFonts w:ascii="Helvetica" w:hAnsi="Helvetica" w:cs="Helvetica"/>
          <w:color w:val="000000"/>
        </w:rPr>
        <w:lastRenderedPageBreak/>
        <w:t>With the original reading “into truth” may it not be for “who having by telling of it credited his own lie into truth, making thereby a sinner of his memory”? The full construction then will be “Who made such a sinner of his memory that he credited his own lie into truth by telling of it.” The sentence would have run: “Who having into truth by telling of it, credited his own lie.” But the words “made such a sinner of his memory,” which should have come first, and ‘credited’ intim not “to credit”</w:t>
      </w:r>
    </w:p>
    <w:p w14:paraId="5F9D20C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118. Who hauing into truth, by telling of it,] case, as also another possessive should precede ‘telling,’ and the passage should run thus: ‘Whose having in the truth, by his telling of it.—Furnivall (N. &amp; Qu. 5th S. vii, 143): The difficulty has arisen from not seeing that ‘having into,’ like have at, have to, so often in Shakespeare (see Schmidt’s Lex. i, 519) means ‘cutting, slashing into, attacking’ truth, that is, inventing a lie. Compare our modern ‘have into him’; ‘slip into him.’ The passage then reads, ‘like one who, inventing a lie, by telling it repeatedly, made himself believe it,’ as George IV at last persuaded himself that he had led a charge of cavalry at Waterloo.—R. M. Spence (N. &amp; Qu. 5th S. vii, 184, 1877): I think I have at last managed to pick the lock of this difficult passage. The seemingly hopeless confusion has, I think, arisen from a wrong setting of the types by which the first and second halves of two lines have been wrongly joined together. The arrangement I suggest is: ‘Who having unto truth his memory Made such a sinner of, by telling of it To credit his own lie,’ &amp;c. By thus transposing the second halves of lines 118 and 119 and with [Warburton’s change of ‘into’ to unto] all confusion is removed.—R. &amp; —— (N. &amp; Qu. 5th S. vii, p. 324, 1877): I presume to suggest that [the difficulty] may be got over, perhaps, by changing the phrase to loving an untruth, i. e. loving the ideal for the real; the shadow for the substance. . . . . I would read and point: ‘Who,—loving an untruth,—by telling of it.’—Hudson (Robinson’s Epit. of Lit. Dec. 1878, p. 195): The reading I propose is: ‘Who having unto truth, by falsing it.’ With this reading the pronoun ‘it’ may either refer to ‘truth’ or be used absolutely. The poet has many like instances of the latter usage, as, to prince it, for to act the prince, and to monster it, for to be a monster. . . . . As the verb to false was passing out of use before 1623, it seems to me nowise unlikely that false should have got misprinted tell. [Here follow many instances of the use of false in the sense of treating falsely, to falsify, to forge, to lie. Hudson adopted this conjecture in the text of his Harvard Edition.]—Brale (Robinson’s Epit. of Lit. Apr. 1879, p. 57): It seems to have escaped the attention of commenters on this passage that to believe is not a function of memory, but of the judgement; a propriety of distinction that would not fail to be recognised by Shakespeare. . . . . The function of memory is that of a witness; and if, from any cause, memory be deceptive, it may be said to bear false witness and so become a sinner. Hence the verb to credit, attributed to memory in this passage, cannot have its more usual meaning of to believe, for that would be to attribute to memory an improper function; but it must have another of its meanings, viz: to accredit, or give favourable character to.—Let the whole image be attentively considered, and it will be seen to completely harmonise with this meaning. A lie, pretending to the character of truth, being brought before the judgement for examination, cites the memory as witness to character; and memory, misled by a frequent repetition </w:t>
      </w:r>
      <w:r>
        <w:rPr>
          <w:rFonts w:ascii="Helvetica" w:hAnsi="Helvetica" w:cs="Helvetica"/>
          <w:color w:val="000000"/>
        </w:rPr>
        <w:lastRenderedPageBreak/>
        <w:t>of the tale, is betrayed into the sin of bearing false witness, and credits the lie into truth.—This transition from lie to truth has its proper expression in the preposition ‘into,’ and is incompatible with Warburton’s ill-judged alteration to unto. By unto the idea of transmutation of one character into another is lost; the meaning of believe is given to ‘credit’; the action which belongs to ‘credit’ is transferred to ‘sinner’; and the object of ‘it’ is rendered ambiguous. Thus a totally different interpretation is forced upon the several</w:t>
      </w:r>
    </w:p>
    <w:p w14:paraId="29FF83C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121. He...substitution] There have been three attempts to cure this malignant Alexandrine. Stevens and Walker tried surgery; the former excised ‘indeed’ and the latter ‘the.’ If the knife must be used, Steevens’s operation is the better. ‘Omit “indeed,”’ he tells us, ‘and throw the emphasis on “was.”’ It is almost incomprehensible that Walker (Crit iii, 1). with his sensitive ear, should have failed to perceive how false to due emphasis his prosaic line becomes by his treatment: ‘He was | indeed | Duke, out | o’ th’ subs | titution.’—Abbott, § 501, gives the ailment another name, and considers the patient cured. He calls the line a Trimeter Couplet, and at once the Alexandrine is non-existent. I do not believe that the intrusion among heroic verses of an Alexandrine, even with its exact cæsura, ever jarred on Elizabethan ears. The elasticity and the flexibility of the heroic measure, whereby every word in the English language can be woven into the line, which cannot be said of any other metre, were chief among the elements which made it the great metre of the drama. As a part of that elasticity, an incorrigible, rhythmical Alexandrine was, I think, considered perfectly legitimate. It is, perhaps, necessary merely to call attention to certain words in the next line, one of which Abbott, § 462, would pronounce th’ outward, and another, which both Walker (Vers. 120) and Abbott, § 458, would pronounce roy’lty.—After all, this whole question of Alexandrines seems to resolve itself into a question of preference. Evidently there are some ears, and musical ears too, which, as long as a line can be recited with five accents in it, and only five, are tolerant of contractions and absorptions, of ‘burrs’ and ‘slurs.’ As the object of art is to give pleasure, all must be allowed to pronounce these lines as it pleases them best. In future, however, the reader will be referred merely to the paragraphs on scanning in Abbott and Walker.—Ed.</w:t>
      </w:r>
    </w:p>
    <w:p w14:paraId="4A7045E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130. Confederates] W. A. Wright: This appears to be generally employed in a bad sense. So in Henry VIII: I, ii, 3, ‘confederacy’ is equivalent to plot, conspiracy.</w:t>
      </w:r>
    </w:p>
    <w:p w14:paraId="5037C25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131. drie] Steevens: That is, so thirsty. Thus in Tro. and Cress. II, iii, 234, ‘his ambition is dry.’—W. A. Wright: Still common in provincial English. See 1 Hen. IV: I, iii, 31, ‘When I was dry with rage.’ [To be dry with or from anything is common enough in this country, and is expressive, but to be dry for a thing is, I imagine, never heard, and the present is the only instance, according to Schmidt, of its use by Shakespeare. If this be so, neither of the foregoing examples is exactly parallel.—Ed.]</w:t>
      </w:r>
    </w:p>
    <w:p w14:paraId="06270EE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131. with King] See I, i, 74; Dyce remarks that here most probably the MS had the same mark of elision [as in the line referred to], to which the printer did not attend. Perhaps Shakespeare meant us to pronounce the words as Rowe has printed them.</w:t>
      </w:r>
    </w:p>
    <w:p w14:paraId="2374379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138. might] For examples of this use, instead of could, see Abbott, § 312.</w:t>
      </w:r>
    </w:p>
    <w:p w14:paraId="3C8697F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140. but Nobilie] Steevens: That is, otherwise than.—See Abbott, § 124.—Phillpotts: Here ‘but’ means except. So ‘but gif’ is Scotch for unless: and ‘he is but a poor creature’ comes from ‘lle n’ is but,’ i. e. ‘he is nothing but.’ ‘But’ originally is be-out (by- or at-out), like ‘with-out’; as in Scotch, ‘Touch not the cat but [withou] a glove.’ Secondly, ‘But’ has also superseded the A. S. ‘ac,’ Lat. ‘at,’ Greek ἀλλά. ‘N’ is this mæden dead, ac heo slæpd’ means ‘This maiden is not dead, but she sleepeth.’ Hence the modern use, ‘Why you won’t fight him, will you, Bob?’ ‘Egad, but I will, Jack.’ Hence, thirdly, ‘but’ comes to be equivalent to French mais, Lat. magis, ‘rather.’</w:t>
      </w:r>
    </w:p>
    <w:p w14:paraId="1280CA5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144. hearkens] To WALKER (Crit. iii, 1) the pause seemed too slight to admit of the extra syllable, and he suggested harks or hear ks, not knowing that he had been anticipated by Theobald. ABBOTT, § 495, supposes that the extra syllables are in 'inveterate' at the end of the third foot: 'To me | inveterate, | hearkens | my broth | er's suit.'</w:t>
      </w:r>
    </w:p>
    <w:p w14:paraId="71DECC0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149. Thus scan, according to ABBOTT, § 454: 'With all | my (sic) hon | ours on | my brother: | whereon.' An extra syllable is frequently added before a pause, especially at the end of a line; but also at the end of the second foot; and, less frequently, at the end of the third foot, and, rarely, at the end of the fourth foot [as here], but see line 167, post: 'So dear | the love | my peo | ple bore me; | nor set.'</w:t>
      </w:r>
    </w:p>
    <w:p w14:paraId="0B47499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 151. purpose] COLLIER'S MS and his text (ed. ii) read practice, meaning 'contrivance or conspiracy;' 'and we have,' says Collier, '"purpose," in its proper sense, only two lines below. We may be pretty sure that Shakespeare would not have used the same word in both places.'—STAUNTON pronounces this change an improvement, as does also Mrs KEMBLE, and DYCE (ed. ii) adopted it in his text.</w:t>
      </w:r>
    </w:p>
    <w:p w14:paraId="48DF268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154. thy crying self] COLERIDGE (Seven Lectures, p. 116): The power of poetry is, by a single word perhaps, to instil that energy into the mind, which compels the imagination to produce the picture. Here by introducing a single happy epithet, 'crying,' a complete picture is presented to the mind, and in the production of such pictures the power of genius consists.</w:t>
      </w:r>
    </w:p>
    <w:p w14:paraId="33D51E5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157. cry it] W. A. Wright: That is, either 'will cry my crying,' in which case 'it' refers to the previous line; or it may be that 'it' is here used indefinitely, as in line 445: 'Foote it featly.' Cf. Lear, IV, i, 55. 'I cannot daub it further.' The usage still remains in such phrases as 'to fight it out.' [Cf. Pope's 'Whether the fair one sinner it or saint it.']</w:t>
      </w:r>
    </w:p>
    <w:p w14:paraId="11F9FD0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157. hint] Steevens and Dyce: That is, suggestion. See II, i, 6.—W. A. Wright: Subject, theme.</w:t>
      </w:r>
    </w:p>
    <w:p w14:paraId="3E6B931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158. too't] W. A. Wright: That is, to do it, referring to the crying of the previous line.</w:t>
      </w:r>
    </w:p>
    <w:p w14:paraId="3FF7762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161. the which] Abbott, § 270: The question may arise why the is attached to which and not to who. (The instance of 'the whom' in Wint. Tale, IV, iv, 539, is, perhaps, unique in Shakespeare.) The answer is that who is considered definite already, and stands for a noun, while which is considered an indefinite adjective; just as in French we have 'lequel,' and not 'lequi.'</w:t>
      </w:r>
    </w:p>
    <w:p w14:paraId="137CC65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161. now's vpon's] Collier calls attention here to the fact that The Tempest is printed with unusual accuracy in regard to contractions.</w:t>
      </w:r>
    </w:p>
    <w:p w14:paraId="34D170A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162. impertinent] In its original, Latin meaning.</w:t>
      </w:r>
    </w:p>
    <w:p w14:paraId="61DAFB2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165. demanded] W. A. Wright: 'Demand,' like the French demander, was formerly used for to ask, simply without the idea which now attaches to it of asking with authority or as a right.</w:t>
      </w:r>
    </w:p>
    <w:p w14:paraId="28E2BEA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167. deare] Staunton (Athen. 16 Nov. 1872): There is nothing essentially wrong in this, but I have a strong impression that Shakespeare wrote 'they durst not so dare the love,' &amp;c. Connect what follows—'nor set A mark,' &amp;c.</w:t>
      </w:r>
    </w:p>
    <w:p w14:paraId="1DB89CD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167. me] See line 149, above.</w:t>
      </w:r>
    </w:p>
    <w:p w14:paraId="4E663A0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167. nor] W. A. Wright: This word might be omitted with advantage to the metre and without injuring the sense. [Hudson followed this suggestion.]</w:t>
      </w:r>
    </w:p>
    <w:p w14:paraId="42CCE86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168. but] See line 14, above.</w:t>
      </w:r>
    </w:p>
    <w:p w14:paraId="49FD54D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172. Butt] KNIGHT: It is clear we are not justified in adopting the modern substitution of boat. Whether the idea of a wine-butt was literally meant to be conveyed may be questionable; but the word, as it stands in the original, gives us the notion of a vessel even more insecure than the most rotten boat.—HUNTER (i, 159): I think boat would not have been mistaken by a compositor for ‘butt,’ or that such an error (if error) could by possibility have escaped the eye of the corrector of the press, or if it passed in the First Folio, would have remained uncorrected in the Second. At the same time the expression ‘the very rats instinctively had quit it,’ suits better with a boat than with a butt. It is also evident that no butt we can conceive of would have received and floated such a freight; but then we are on a tale of enchantment, not one of actual fact, and it is perhaps as difficult to conceive of a boat receiving such a freight and ‘without tackle, sail, or mast’ conveying those who are committed to it from the Italian coast to near the coast of Africa. I have no doubt that when the story is found on which Shakespeare wrought in this play, we shall find there a justification of this hard reading.—DYCE (Remarks, 3), after ridiculing Knight and Collier for retaining ‘butt,’ adds: ‘Surely the context alone is sufficient to stave the “butt”; “not rigg’d, Nor tackle, sail, nor mast.” (If the vessel in question had really been a BUTT, would Prospero have complained of such deficiencies?—deficiencies which no human ingenuity could have supplied.) “The very rats instinctively had quit it.” (Do these animals live in butts?—The rats “instinctively” had </w:t>
      </w:r>
      <w:r>
        <w:rPr>
          <w:rFonts w:ascii="Helvetica" w:hAnsi="Helvetica" w:cs="Helvetica"/>
          <w:color w:val="000000"/>
        </w:rPr>
        <w:lastRenderedPageBreak/>
        <w:t>left the boat,—they knew by instinct that it was likely to go to pieces.)’—BR. NICHOLSON (N. &amp; Qu. 3d S. v, 226): The question is whether this is a misprint, or an unknown nautical term. For my own part, I had long held the latter opinion, and for this reason, that we find Othello saying: ‘here is my butt And very sea-mark of my utmost sail.’ Now there is no reason of circumstance why Othello, the soldier, should use, or go off into, a sea-simile, unless this, that the sound of the word ‘butt,’ by the laws of association, brought vaguely before his mind (that is to Shakespeare’s fruitful and versatile imagination) the idea of the sea, and so led him to speak no longer of a land butt, but of a sea beacon. . . . My only doubt was whether the word was an English sea-term, or one borrowed by Shakespeare from the Italian original, and used as other words are used in other plays, to give a local colouring to the tale. It may yet be found to have been English, but at present I have found it only in Italian. [From Vauzon’s Diz. Univ. d. L. Italiana it appears that Botto is ‘a kind of galliot, Dutch or Flemish,’ and] that a Dutch galliot (s. v. Gale-a-otta) is in rig similar to the old Welsh sloops; and as to the shape of the hull, it has very rounded ribs, very little run, and flattish bottom, the ribs joining the keel almost horizontally, a sort of tub of a thing. There being, therefore, in the Italian harbour, or possibly lying on the beach, some old rotten hulk of this kind, too rotten to be taken home, or to be even worth the trouble of breaking up, the nobleman in charge of Prospero was</w:t>
      </w:r>
    </w:p>
    <w:p w14:paraId="16ABD11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174. haue] DYCE (ed. ii): Our old writers sometimes use have where we should use had.—HALLIWELL (p. 18): This is altered very indistinctly but apparently to had in a copy of F1, which formerly belonged to the Earl of Inchiquin, and is corrected in a nearly coeval hand.—W. A. WRIGHT: For a similar change from the past to the present in a description, see line 238 of this scene, and Wint. Tale, V, ii, 83</w:t>
      </w:r>
    </w:p>
    <w:p w14:paraId="5881EA5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174. quit...hoyst] SEE WALKER (Crit. ii, 324) for forms of past tenses and participles, from verbs ending in t and also (though less numerous) in d, where the present remains unaltered. Or ABBOTT, §§ 341, 342. Or lines 38, 246 of this scene.</w:t>
      </w:r>
    </w:p>
    <w:p w14:paraId="0B07531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175. cry...roard] STEEVENS: Compare Wint. Tale, III, iii, 100: ‘How the poor souls roared, and the sea mocked them.’</w:t>
      </w:r>
    </w:p>
    <w:p w14:paraId="330C34A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180. Cherubin] As this word was probably adopted from the French or the Italian, it is mere accident that it is the Chaldee plural, and not the Hebrew, Cherubim.—ED.</w:t>
      </w:r>
    </w:p>
    <w:p w14:paraId="764D08E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183. deck'd] WARBURTON: I imagine that Shakespeare wrote mock'd, i.e. lent the sea this trifling addition of salt-water. For when anything is given or added, the effect of which is not felt or perceived, it was in the language of that time properly called mocking.—HEATH (p. 7): The word may signify to cover, tegere, in which sense the Anglosaxons used it. See Lye's Etymologicon. Thus the earth is said</w:t>
      </w:r>
    </w:p>
    <w:p w14:paraId="045BEAD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184. who deck’d] Holt (p. 24): That is, adorned the sea with the trophies of human weakness, Tears.—Johnson: ‘To deck the sea,’ if explained ‘to honour, adorn, or </w:t>
      </w:r>
      <w:r>
        <w:rPr>
          <w:rFonts w:ascii="Helvetica" w:hAnsi="Helvetica" w:cs="Helvetica"/>
          <w:color w:val="000000"/>
        </w:rPr>
        <w:lastRenderedPageBreak/>
        <w:t>dignify,’ is indeed ridiculous, but the original import of the verb deck is to cover; in some parts they yet say deck the table. This sense may be borne, but perhaps the poet wrote fleck’d, which I think is still used, in rustic language, of drops falling upon water.—Thomas White (ap. Fennell, p. 14): I have not the least doubt Shakespeare wrote, ‘When I have eik’d the sea,’ &amp;c, i. e. increased the sea. This emendation was proposed many years ago (I think) in The Monthly Review, though I am not the author of it. [Hereupon follow many examples of the augmenting of the sea, or rivers, or brooks with tears.]—Malone: To deck, I am told, signifies, in the North, to sprinkle. See Ray’s Dict. of North Country Words, in verb. to deg and to deck; and his Dict. of South Country Words in verb. dag; the latter signifies dew upon the grass,—hence dags-tailed. In Cole’s Latin Dict. 1679, we find: ‘To dag, collutulo, irroor.’—Reed: A correspondent, who signs himself Eboracensis, proposes that this contested word should be printed degs’d, which, he says, signifies sprinkled, and is in daily use in the North of England. The sprinkling of clothes before ironing them is by the maidens universally called degging.—Knight: In the Glossary of the Craven Dialect we find that to deg is to sprinkle. We cannot certainly receive ‘deck’d’ in the usual sense of adorned. Its other meaning of covered still gives us a forced idea.—Collier, Staunton, Dyce, White all agree that, if it be not a corruption of the old Provincialism degred, it means the same: sprinkled.—Bailey (ii, 156) says that the process of sprinkling clothes before ironing them was, in his childhood, termed leeking, and that ‘in The Dialect of Leeds, recently published, leck is defined “to sprinkle water,” and leeks as equivalent to “droppings.” ’ He therefore proposes to read in the present line leck’d.—W. A. Wright: In Carr’s Glossary of Craven it is said, ‘to deg clothes is to sprinkle them with water previous to ironing.’ On this Professor Sedgwick noted, ‘To make damp is the meaning.’ In Atkinson’s Glossary of the Cleveland Dialect, ‘dagg’ or ‘degg’ is explained, ‘to sprinkle with water, to drizzle,’ and ‘dagged,’ ‘wet, bedraggled.’ In Brockett’s Glossary of North Country Words, we find: ‘Dag, to drizzle’; ‘Dag, a drizzling rain, dew upon the grass’; and ‘Daggy, damp, wet.’ The three forms, ‘deck,’ ‘deg,’ and ‘dag,’ are no doubt connected with the Icelandic deigr, ‘damp, wet.’</w:t>
      </w:r>
    </w:p>
    <w:p w14:paraId="554C773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185. stomacke] Dyce: Stubborn resolution, courage. The present phrase signifies an enduring stubbornness.—W. A. Wright: Cf. 2 Macc. vii, 21: ‘stirring up her womanish thoughts with a manly stomach.’ In the sense of ‘pride’ it occurs in the Prayer-book Version of Psalm ci, 7, and in Hen. VIII: IV, ii, 34.</w:t>
      </w:r>
    </w:p>
    <w:p w14:paraId="71858B2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187. we a shore] Abbott, § 462: Syllables ending in vowels are also frequently elided before vowels in reading, though not in writing. Thus: ‘Against | what should | ensue | How came | we a-shore?’</w:t>
      </w:r>
    </w:p>
    <w:p w14:paraId="2B378C9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188. diuine,] Knight objects, and properly, I think, to the period which is almost universally put after this word. ‘Prospero’s entire narrative is the answer’ to Miranda’s question. Keightley omits even the comma, which is, perhaps, best of all.—Ed.</w:t>
      </w:r>
    </w:p>
    <w:p w14:paraId="0D1A473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191. who] W. A. Wright: This reading, although it makes the construction confused, is most likely the true one. Such careless constructions are not unusual in Shakespeare. </w:t>
      </w:r>
      <w:r>
        <w:rPr>
          <w:rFonts w:ascii="Helvetica" w:hAnsi="Helvetica" w:cs="Helvetica"/>
          <w:color w:val="000000"/>
        </w:rPr>
        <w:lastRenderedPageBreak/>
        <w:t>By substituting was for ‘being’ the clause may be read parenthetically, as it is in the Folios.</w:t>
      </w:r>
    </w:p>
    <w:p w14:paraId="442ADD3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194. gentleness] Walker (Ver. p. 272) observes that the trisyllabic termination of a line, which is so frequent in the dramatists of a later age, occurs very seldom indeed in Shakespeare. Consequently, he believes (Vers. p. 191) that “gentleness” here, like gentleman elsewhere, is pronounced as a dissyllable. [After all, these devices to reduce the foot to its metrical size by contractions and by elisions recall the attempts of the elder sister to squeeze her foot into Cinderella’s slipper; the mutilation of her foot was as painful as it was in vain.—Ed.]</w:t>
      </w:r>
    </w:p>
    <w:p w14:paraId="3B74CDA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199. But euer] Abbott, § 39: ‘Ever,’ in this passage, seems contrary to modern usage. ‘But,’ however, implies a kind of negative, and ‘ever’ means at any time.</w:t>
      </w:r>
    </w:p>
    <w:p w14:paraId="0B02A7F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200. I arise] Warburton: That is, Now I come to the principal part of my story, for the sake of which I told the foregoing.—Heath (p. 7): Warburton’s interpretation falls very little short of being ridiculous. Prospero having sat down with Miranda at the time he laid aside his magic garment, and being now come almost to the end of his narrative, arises to give his orders to Ariel.—Capell (p. 57): The sense is merely,—Now I get up: which, though it be odd enough in Prospero to say,</w:t>
      </w:r>
    </w:p>
    <w:p w14:paraId="7FF23A7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200. yet, that he does say it, seems plain enough from what is instantly added,—‘Sit still’; words address’d to Miranda, who is rising upon seeing him rise.—BLACKSTONE: Perhaps these words belong to Miranda. The story being ended (as Miranda supposes), she first expresses a wish to see Gonzalo, and then observes that she may now arise, as the story is done.—STEEVENS: The words may signify, ‘now, I rise in my narration,’—‘now my story heightens in its consequence.’ We still say that the interest of a drama rises or declines. [This is merely a paraphrase of Warburton.—Ed.]—COLLIER (Notes, &amp;c. 1853, p. 5): Put on robe again is written in the MS. This refers back to line 32, ‘lie there my art.’ ... The great propriety of Prospero’s removal of his robe of power during his narration to his daughter is evident; he did not then require its aid, but just before he concluded, and just before he was to produce a somnolency in Miranda by the exercise of preternatural influence, he resumed it.—COLLIER (ed. ii, 1858): We are to presume that he left his seat with the words, ‘Now, I arise,’ and that Miranda took it, on some indication of her father’s wish that she should do so. Commentators have not known how to account for the sudden somnolency of the heroine. Nobody has seen that, Prospero having put off his magic robe, it was necessary for him to put it on again, and that he was thus enabled to accomplish what he wished, viz: to produce drowsiness on the part of his daughter.—STAUNTON: The purport of these words has never been satisfactorily explained, because they have been always understood as addressed to Miranda. If we suppose them directed, not to her, but aside to Ariel, who has entered, invisible except to Prospero, after having ‘Perform’d to point the tempest,’ and whose arrival occasions Prospero to operate his sleepy charm upon Miranda, they are perfectly intelligible. That they were so intended becomes almost certain from Prospero’s </w:t>
      </w:r>
      <w:r>
        <w:rPr>
          <w:rFonts w:ascii="Helvetica" w:hAnsi="Helvetica" w:cs="Helvetica"/>
          <w:color w:val="000000"/>
        </w:rPr>
        <w:lastRenderedPageBreak/>
        <w:t>language presently, when the charm has taken effect; see lines 219, 220, post.—DYCE (ed. iii): I cannot dispel the obscurity which has always hung over these words.—DR. NICHOLSON (N. &amp; Qu. 3d S. ix, 28, 1866): There may be some doubt as to the exact stage action, but the only real difficulty is, why Prospero, when rising, should take the trouble to say that he is doing so. But whether he sees Ariel, or whether, as is more likely, through the prevision of his art, he is now aware that the time for second action is at hand, he becomes somewhat rapt and inattentive to Miranda and her words. Something similar occurs when the danger from Caliban draws on. He speaks this, therefore, half to himself, and as in answer to his thought thus occultly influenced. Then, when, as is natural, his daughter would rise with him, he turns to her with ‘sit still,’ and, girt with readiness, finishes the story, and compels her to sleep.—W. A. WRIGHT: These words do not refer to a climax in Prospero’s narrative, as Steevens thinks, but rather to a crisis in his fortunes. At this point his fate culminated, and his reappearance from obscurity was a kind of resurrection, or like the rising of the sun.—DR. NICHOLSON (N. &amp; Qu. 6th S. iii, 263, 1881) returned again to the subject, but adds little beyond emphasizing what COLLIER had long ago said. ‘The whole difficulty,’ says Nicholson, ‘has arisen from forgetting that Prospero had doffed his robe, and that to resume his role of magician he must resume that robe.’—[I fail to see much force in the explanations which have been given, nor have I any faith in the medicinal power of a stage-direction. It is only very, very rarely</w:t>
      </w:r>
    </w:p>
    <w:p w14:paraId="0ABAE17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204. Princesse] That any editor in these days would venture to follow Rowe, and adopt Princes in his text, is more than doubtful. The fact is now generally accepted (thanks to WALKER, Vers. 246, and ABBOTT, § 471) that it is sufficient for a word to terminate in the sound of s to be regarded by the ear as a plural. Thus here, that ‘Princesse’ is a plural is to be inferred from the verb ‘haue.’ To be sure, the same may be said of Rowe’s Princes, but then in order to make princes feminine, we have to find contemporary authorities, which is not impossible. GRANT WHITE (ed. 1) gives one or two instances where in 1581 Queen Elizabeth was alluded to as a ‘Prince,’ and W. A. WRIGHT refers to an exactly similar instance in Bacon’s Advanc.mnt of Learning. In As You Like It, I, ii, 159 (of this ed.), we have ‘the Princesse cals for you,’ and Orlando replies, ‘I attend them with all,’ &amp;c., where, I have but little doubt, the error lies in the printer’s mistake of ‘cals’ instead of call. In both cases the drift of modern opinion is in favour of printing, for the eye, ‘Princess.’ The Third Cambridge Edition has thus printed it here, deserting its former reading. Halliwell was the earliest to adopt ‘Princess,’ and as his Folio Edition is mainly archæological, he should receive credit when it is equally good in the matter of text. In 1797, RICHARD SILL, under the name of Chas. Dirrill, printed some Remarks on Shakespeare’s Tempest; his quality may be tasted in his note on ‘still-vexed Bermoothes,’ where he refers the reason for the use of ‘still-vex’d,’ not to storms, but to ‘rats.’ In the present line he would read: ‘Than other princess can, that has more time,’ &amp;c., which he paraphrases: ‘I have made thee more profit than (any) other princess can (have made), that has more time for vainer hours,’ &amp;c.—Ed.</w:t>
      </w:r>
    </w:p>
    <w:p w14:paraId="3E688F7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205. howres] ALLEN (Phila. Sh. Soc.): ‘1 hour’ is equivalent to the employment</w:t>
      </w:r>
    </w:p>
    <w:p w14:paraId="4C53832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211. deere Lady] STEEVENS: That is, now my auspicious mistress.</w:t>
      </w:r>
    </w:p>
    <w:p w14:paraId="3ADBED6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213. Zenith] ALLEN (Phila. Sh. Soc.): There is here, perhaps, an imaginative blending of ideas: ‘My fortune depends on a star, which,—being now in its zenith,—is auspicious to me.’</w:t>
      </w:r>
    </w:p>
    <w:p w14:paraId="222F47A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214. influence] COTGRAVE: ‘Influence: f. A flowing in; (and particularly) an influence, or influent course, of the Planets; their vertue infused into, or their course working on, inferior creatures.’ This astrological sense is that in which it is most frequently used by Shakespeare. Cf. the almost thread-bare quotation from Milton’s L’Allegro: ‘ladies whose bright eyes Rain influence and judge the prize.’—ED.</w:t>
      </w:r>
    </w:p>
    <w:p w14:paraId="0ADCDD9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218. And] W. A. WRIGHT: ‘And’ appears to be used to mark the consequence, and is almost equivalent to therefore or and therefore. Cf. Much Ado, IV, i, 287: ‘Beat. I was about to protest I loved you. Ben. And do it with all thy heart.’ And As You Like It, II, vii, 104: ‘I almost die for food; and let me have it.’</w:t>
      </w:r>
    </w:p>
    <w:p w14:paraId="562C958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220. Enter Ariel] H. COLERIDGE (p. 132): As Ariel’s presence throughout the play is manifest to none but Prospero, it were an improvement in the acting if this dainty spirit were personated by a voice alone. No human form, however sylph-like, but must belie the words of the invisible and tricksy Ariel.</w:t>
      </w:r>
    </w:p>
    <w:p w14:paraId="07707EE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220. COLERIDGE (p. 88): It is worthy of remark that Miranda is never brought into comparison with Ariel, lest the natural and human of the one and the supernatural of the other should tend to neutralise each other.</w:t>
      </w:r>
    </w:p>
    <w:p w14:paraId="01C16C9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225. Qualitie] STEEVENS: That is, all his confederates, all who are of the same profession. So in Hamlet, II, ii, 452. DYCE, while giving the meaning of the word in general as ‘a profession, a calling, an occupation,’ agrees with Steevens as to its meaning in the present passage. Steevens’s reference to Hamlet’s ‘give us a taste of your quality’ is inappropriate; Hamlet uses the word technically, as referring to the profession of an actor.—ED.</w:t>
      </w:r>
    </w:p>
    <w:p w14:paraId="746F9C5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227. to point] STEEVENS: That is, to the minutest article. See SCHMIDT, Lex. ii.</w:t>
      </w:r>
    </w:p>
    <w:p w14:paraId="78CCC9D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229. Beake] MURRAY (New Eng. Dict.): The pointed and ornamented projection at the prow of ancient vessels, especially of war-galleys. ‘Crusheddc and brused in their force parties with the beckes of the Corynthians.’—Nicolls, Thucyd. 1550.</w:t>
      </w:r>
    </w:p>
    <w:p w14:paraId="6368E60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230. Waste] JOHNSON: The part between the quarter-deck and the forecastle; [to this WRIGHT adds:] being usually a hollow space, with an ascent of several steps to either of these places.</w:t>
      </w:r>
    </w:p>
    <w:p w14:paraId="4A4E2E3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233. Bore-sprit] An unusual form, but of which MURRAY (New Engl. Dict.) gives two other examples. ‘The origin [of bowsprit] seems to lie between Low Germ., Du., and Eng. . . . But against the compound bow-sprit being of English rise are the late appearance of bow in the language, and the numerous perverted forms with bore, boar, bolt, bold, bole, boulz, which seem to show that the connection with bow was not evident to English sailors, either in sense or pronunciation.’</w:t>
      </w:r>
    </w:p>
    <w:p w14:paraId="344F648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233. distinctly] STAUNTON: That is, separately.—[See II, i, 231, where it qualifies a sound.]</w:t>
      </w:r>
    </w:p>
    <w:p w14:paraId="64D118A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238. Seeme] This printer’s error for seem’d is one of the instances cited by WALKER (Crit. ii, 65) of the confusion of the final d and final e. Cf. ‘boile,’ V, i,</w:t>
      </w:r>
    </w:p>
    <w:p w14:paraId="44AC086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244. the madded] STEEVENS: Not a soul but felt such a fever as madmen feel when the frantic fit is upon them.</w:t>
      </w:r>
    </w:p>
    <w:p w14:paraId="16CA23D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245. but] ALLEN (Phila. Sh. Soc.) suggested that the text really contained a the, which being pronounced like a t, was assimilated to the t in ‘but,’ and so lost to the ear, but that its presence may have been indicated in the MS by an apostrophe, which was carelessly dropped by the printer. [In this note, written nigh thirty years ago, Allen was the first, I think, ‘to call attention to the process, with which we are all now familiar under the name of “absorption.”’ See ‘at’ nostrils,’ post II, ii, 68, and ‘with’ king,’ I, i, 74; also As You Like It, II, vi, 6, in this ed.]</w:t>
      </w:r>
    </w:p>
    <w:p w14:paraId="63CCD3B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246. quit] See line 174 of this scene.</w:t>
      </w:r>
    </w:p>
    <w:p w14:paraId="43E284D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248. up-staring] DYCE (Few Notes, 10): Many readers of Shakespeare are perhaps not aware how common this expression was formerly. It not only found a place in the most serious poetry, as here, and in Chapman’s Hero and Leander (Marlowe’s Works, iii, 91, ed. Dyce), but belonged to the phraseology of daily life: ‘Les cheveux luy dressent. His haire stares, or stands anunud,’—Cotgrave, sub Dresser; and compare Florio’s Dict., sub Arricciare. [For a similar adverbial compound see Jul. Cæs. IV, iii, 280, or ABBOTT, § 429. Staring is still in common use, in this country, in reference to the coat of horses when they are ill.—ED.]</w:t>
      </w:r>
    </w:p>
    <w:p w14:paraId="641028B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254. But . . . safe] Dyrill (p. 61): It appears remarkable that Shakespeare should make Prospero ask this question, and others of the same purport. It certainly was needless; for his prescience informed him that they were all safe. He had before this declared to Miranda that there was no harm done; that there was not so much perdition as an hair. Perhaps it might be in order to give the audience an opportunity of being more fully acquainted with the particulars.</w:t>
      </w:r>
    </w:p>
    <w:p w14:paraId="5AF7D0A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256. sustaining] Steevens: That is, their garments that bore them up and supported them. Cf. Ham. IV, vii, 176: ‘Her clothes spread wide, And, mermaid-like, awhile they bore her up.’—M. Mason (p. 4), on the other hand, maintained that Steevens could not </w:t>
      </w:r>
      <w:r>
        <w:rPr>
          <w:rFonts w:ascii="Helvetica" w:hAnsi="Helvetica" w:cs="Helvetica"/>
          <w:color w:val="000000"/>
        </w:rPr>
        <w:lastRenderedPageBreak/>
        <w:t>be right, because all garments except cork-jackets would have dragged the wearer down; therefore he says that ‘sustaining’ here means enduring, garments which bore without being injured the drenching of the sea. In the earliest Variorum, 1773, Steevens gives, from Edwards’s MSS, the emendation sea-stained, because, said the author of the note, ‘it was not the floating of their cloaths, but the magic of Prospero which preserved, as it had wreckt, them.’</w:t>
      </w:r>
    </w:p>
    <w:p w14:paraId="700D338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260. cooling of] For other examples of the use of of after verbals, signifying in the act of, see Abbott, § 178.</w:t>
      </w:r>
    </w:p>
    <w:p w14:paraId="457F4C4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264. thou hast] Walker, in his valuable chapter (Crit. ii, 246) on the Transposition of Words, queries whether these should not be hast thou; just as we have ‘say again, where didst thou,’ &amp;c., IV, i, 194, post. See also IV, i, 11, post.</w:t>
      </w:r>
    </w:p>
    <w:p w14:paraId="3F9D8E6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266. Safely in harbour] See II, i, 357.</w:t>
      </w:r>
    </w:p>
    <w:p w14:paraId="1A6D5DD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269. still-vext Bermothes] HAMMER noted that here is the Spanish pronunciation of the Bermudas; and W. A. WRIGHT has added several varieties of the spelling: ‘I would sooner swim to the Bermoohta’s on . . . bladders,’ &amp;c.—Webster, Duchess of Malfy, III, ii [p. 243, ed. Dyce, where, however, it is spelled Bermouthes]; ‘an engine That’s only fit to put in execution Barmotho pigs.’—Ib. Devil’s Law-Case, III, ii [p. 62, ed. Dyce]; ‘victual out a witch for the Burmoothes.’—Fletcher, Women Pleased, I, ii [p. 16, ed. Dyce, also cited by Warburton]. The islands are called ‘still-vext,’ that is, constantly, always vexed by tempests, from the accounts of them which early voyagers brought home, and which were so unvarying in their character that, as Hunter says, the Bermudas became a commonplace in Shakespeare’s time whenever storms and tempests were the theme. This present passage plays a large share in the speculations concerning the ‘Date of the Composition’ of this play; and as all, I believe, of the references to it are gathered together under that heading in the Appendix, to that Appendix the reader must be now referred.—Ed</w:t>
      </w:r>
    </w:p>
    <w:p w14:paraId="70B4BE3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271. Who] See I, ii, 97, or IV, i, 6.</w:t>
      </w:r>
    </w:p>
    <w:p w14:paraId="60F2330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272. for] For examples of ‘for,’ in the sense of as regards, see ABBOTT, § 149.</w:t>
      </w:r>
    </w:p>
    <w:p w14:paraId="469C4E5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272. the rest o’th’ Fleet] HOLT (p 26): Had not Shakespeare thus accounted for the dispersion of the fleet, either Alonso and his people must have had help, or more have been shipwrecked with him, either of which would have spoiled the plot, and are both thus happily and skilfully avoided.</w:t>
      </w:r>
    </w:p>
    <w:p w14:paraId="75770FD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274. are] STAUNTON: What is gained by Collier’s MS alteration we cannot discern.</w:t>
      </w:r>
    </w:p>
    <w:p w14:paraId="73A68A1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274. Flote] DYCE (Gloss.): Flood, wave, sea. Minsheu has ‘A flote or waue. G. Flot. L. Fluctus.’—W. A. WRIGHT: Like A. S. and Fr. flot, and Germ. fluth.</w:t>
      </w:r>
    </w:p>
    <w:p w14:paraId="570C3AA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284. pains] W. A. Wright: Labours, tasks. We use the word in this sense in the phrase 'take pains'; but 'give pains,' in the sense of impose tasks, is obsolete. See Meas. for Meas. V, i, 246.</w:t>
      </w:r>
    </w:p>
    <w:p w14:paraId="0B329EE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286. me] For other examples of Ethical Datives, see Abbott, § 220, also see lines 301, 583 of this scene.</w:t>
      </w:r>
    </w:p>
    <w:p w14:paraId="3006473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290. no more] KNIGHT: We understand this—say no more.</w:t>
      </w:r>
    </w:p>
    <w:p w14:paraId="7BE750F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293. made thee] RITSON proposed to omit this second ‘thee,’ the repetition of a word being a common error; wherein STAUNTON agrees with him.—ABBOTT, § 460: It is more probable that this second ‘thee,’ not ‘mis-,’ is slurred.—ALLEN (Phila. Sh. Soc.): By the assimilation of d and th and the sequence of the liquid n to the mute th in ‘made thee no,’ the three words form a very natural and pleasing anapaest,—nay, ‘made thee’ could readily be pronounced as one syllable, and so form the thesis of an iambus.</w:t>
      </w:r>
    </w:p>
    <w:p w14:paraId="7419E5D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298. Ooze] The bottom, not the margin of the sea. See III, iii, 125.</w:t>
      </w:r>
    </w:p>
    <w:p w14:paraId="2093B90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300. run] UPTON (p. 222): I would rather read ride, which is the Scripture expression; see Job xxx, 22; Isaiah xix, 1; Psalm lxviii, 4.</w:t>
      </w:r>
    </w:p>
    <w:p w14:paraId="5E2E43D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301. me] Ethical Dative.</w:t>
      </w:r>
    </w:p>
    <w:p w14:paraId="2FED8A7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304. malignant Thing] PHILA. SH. SOC.: Without Ariel's assistance at this crisis Prospero will be unable to take advantage of his ‘auspicious star,’ and hence his excitement at the signs of the former's disaffection.</w:t>
      </w:r>
    </w:p>
    <w:p w14:paraId="46E4C3C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305. Sycorax] DOUCE (i, 8), in a note on Caliban's first speech, ‘As wicked dew,’ &amp;c., surmises that the following passage, from Batman upon Bartholome, not only illustrates that speech, but that Shakespeare ‘was indebted to it, with a slight alteration, for the name of Caliban's mother: “The raven is called corvus of Corax.... it is sayd that rauens birdes be fed with deaw of heauen all the time that they have no blacke feathers by benefite of age.”’—Lib. xii, c. 10.—LLOYD (Singer, ed. ii, p. 103): Sycorax Shakespeare probably found in some novel, to us unknown. Her name, I suppose it has been remarked before, is Greek. Psychorrhagia is the death struggle; and Psychorrhax may be translated ‘heartbreaker’ (Ψυχορρηξίς).—CLEMENT, whose remarkable essay places The Tempest among the Historical Plays, finds in this</w:t>
      </w:r>
    </w:p>
    <w:p w14:paraId="5137820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309. Agier] Collier: The name for Algiers till about the Restoration.</w:t>
      </w:r>
    </w:p>
    <w:p w14:paraId="598362F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313. Anon. (ap. Grey i, 11): This verse may be relieved several ways, either by striking out ‘sorceries,’ or putting it in the place of ‘mischiefs’; or by reading many for ‘manifold’; or what, I think, is more like Shakespeare, by leaving out ‘and.’—Abbott, § 494, holds it to be only an apparent Alexandrine, and presumably sup-</w:t>
      </w:r>
    </w:p>
    <w:p w14:paraId="2078683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315. one thing she did] BOSWELL: What that one thing was which saved the life of Sycorax the poet has nowhere informed us. I cannot but think that this adds support to the opinion that there was some novel upon which the fable of The Tempest was founded, in which this circumstance was mentioned, to which Shakespeare thought it sufficient to refer.—LAMB (Works, iii, 260, ed. Moxon, 1870): How have I pondered over this, when a boy! How have I longed for some authentic memoir of the witch to clear up the obscurity!—Was the story extant in the Chronicles of Algiers? Could I get at it by some fortunate introduction to the Algerine ambassador? Was a voyage thither practicable? The Spectator (I know) went to Grand Cairo only to measure a pyramid. Was not the object of my quest of at least as much importance? The blue-eyed hag,—could she have done anything good or meritorious? might that Succubus relent? then might there be hope for the devil. I have often admired, since, that none of the commentators have boggled at this passage,—how they could swallow this camel,—such a tantalising piece of obscurity, such an abortion of an anecdote.—At length, I think, I have lighted upon a clue which may lead to show what was passing in the mind of Shakespeare when he dropped this imperfect rumour. In the ‘accurate description of Africa, by John Ogilby (Folio), 1670,’ page 230, I find written as follows: [The entire extract is too long for insertion here. It describes the preparations which Charles V made in 1541 to besiege Algier, and narrates his success by land and sea. The Turks made a vigorous resistance, but were reduced to so great an extremity that they lost courage and resolved to surrender to the emperor. The account then proceeds:] ‘But as they were thus intending, there was a witch of the town, whom the history doth not name, which went to seek out Assam Aga, that commanded within, and pray’d him to make it good yet nine days longer, with assurance that within that time he should infallibly see Algier delivered from that siege, and the whole army of the enemy dispersed, so that Christians should be as cheap as birds. In a word, the thing did happen in the manner as foretold; for upon the twenty-first day of October in the same year, there fell a continual rain upon the land, and so furious a storm at sea, that one might have seen ships hoisted into the clouds, and in one instant again precipitated into the bottom of the water. [The emperor suffer’d so heavily that he raised the siege and retreated to Sicily.] In the mean time that witch, being acknowledged the deliverer of Algier, was richly remunerated and the credit of her charms authorised.’ Can it be doubted for a moment that the dramatist had come fresh from reading some older narrative of this deliverance of Algier by a witch, and transferred the merit of the deed to his Sycorax, exchanging only the ‘rich remuneration,’ which did not suit his purpose, to the simple pardon of her life? [This Note appeared first in The London Magazine for 1823; it has been quite misunderstood, apparently, or forgotten, by a writer in Notes &amp; Qu. 2d S. ii, 284. Weighing one consideration with another, I think this note of Lamb yields quite as good an exp’anation as that of Boswell, and a far better explanation than that which is commonly extracted from line</w:t>
      </w:r>
    </w:p>
    <w:p w14:paraId="4642A83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317. blue ey’d] STAUNTON: It must be confessed that blue-ey’d, a common epithet in our old plays, seems more applicable to the ‘damn’d witch Sycorax.’ Thus in B. and Fl.’s </w:t>
      </w:r>
      <w:r>
        <w:rPr>
          <w:rFonts w:ascii="Helvetica" w:hAnsi="Helvetica" w:cs="Helvetica"/>
          <w:color w:val="000000"/>
        </w:rPr>
        <w:lastRenderedPageBreak/>
        <w:t>The Chances, IV, ii: ‘Get me a conjurer; Inquire me out a man that lets out devils . . . . any blear-ey’d people With red heads, and flat noses can perform it.’—W. A. WRIGHT: ‘Blue ey’d’ does not describe the colour of the pupil of the eye, but the livid colour of the eyelid, and a blue eye in this sense was a sign of pregnancy. See Webster, Duchess of Malfy, II, i: ‘The fins of her eyelids look most teeming blue.’ In As You Like It, III, ii, ‘a blue eye and sunken’ is characteristic of a lover.—COWDEN-CLARKE: The dull, bleared, neutral colour seen in the eyes of old crones.—PHILLPOTTS: Probably this means that her eyes had the cold, startling blue which suggests malignity so strongly.—GRANT WHITE (Studies, 324): I wish to record my conviction that Shakespeare had in mind that pale-blue, fish-like, malignant eye, which is often seen in hag-like women.—LITTLEDALE (N. &amp; Qu. 5th S. v, 345): In B. &amp; Fl. Honest Man’s Fortune, V, iii, speaking of various quack devices, this cure for a black eye,—as raw beefsteak is now-a-days considered of excellent virtue,—is given: ‘Or bring in rotten pippins To cure blue eyes’.—A.</w:t>
      </w:r>
    </w:p>
    <w:p w14:paraId="063C6CE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321. earthy] W. A. WRIGHT: Gross, material, opposed to spiritual. Prospero calls Caliban ‘Thou earth, thou.’</w:t>
      </w:r>
    </w:p>
    <w:p w14:paraId="572B67E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333. KRAUTH (Phila. Sh. Soc. p. 17) for this speech suggested two solutions: 1st. Ariel is absent-minded, his thoughts still running on his promised liberty, but, recalled to himself by Prospero’s pause, he catches, as is natural in such cases, at the last phrase still sounding in his ears, and assents thereto as in vain proof of his attention to the rest. Prospero of course detects it and calls him ‘dull.’ 2dly. That Ariel’s rebellious spirit is not yet subdued, and, growing impatient of Prospero’s prosy repetition of well-known facts, tries to stop him by interruption and hearty assent.—JEPHSON: Ariel contradicts Prospero; he says that the island was honoured with a human shape, namely Caliban, forgetting that Prospero had just excepted him; and Prospero, being irritated with Ariel, replies, ‘Dull thing, I say so’; that is, ‘I say that Caliban was on the island.’</w:t>
      </w:r>
    </w:p>
    <w:p w14:paraId="373D344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338. euer-angry] Is this an echo from Paris Garden, which was close to the Globe Theatre?—ED.</w:t>
      </w:r>
    </w:p>
    <w:p w14:paraId="420A4B5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348. correspondent] PHILA. SH. SOC.: Used to this day in a religious sense by Catholic writers in reference to grace.</w:t>
      </w:r>
    </w:p>
    <w:p w14:paraId="1FF975D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349. gently] As opposed to ‘moodie’ and ‘malignant.’</w:t>
      </w:r>
    </w:p>
    <w:p w14:paraId="402A912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349. spryting] WALKER (Crit. i, 193): It may safely be laid down as a canon</w:t>
      </w:r>
    </w:p>
    <w:p w14:paraId="3C0F22B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350. There is no known process whereby this line can be made to fadge with iambic trimeters. It is scarcely worth while to record the failures; any one can make one for himself.—Ed.</w:t>
      </w:r>
    </w:p>
    <w:p w14:paraId="2BB2A98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354. Nymph o’th’ Sea] ‘There does not appear to be sufficient cause,’ says Steevens, ‘why Ariel should assume this new shape, as he was to be invisible to all eyes but those </w:t>
      </w:r>
      <w:r>
        <w:rPr>
          <w:rFonts w:ascii="Helvetica" w:hAnsi="Helvetica" w:cs="Helvetica"/>
          <w:color w:val="000000"/>
        </w:rPr>
        <w:lastRenderedPageBreak/>
        <w:t>of Prospero.’ ‘Nor that the Clown in Twelfth Night,’ retorts Thos. White, ‘should put on a gown and board to personate Sir Topaz, the priest, as Malvolio was confined in a dark room. We may say of Shakespeare what Fabius says of Cicero: “In vitium sæpe incidit scurrans tam parvæ observationis.” Shakespeare has closely followed King James’s Demonology [wherein, in Bk iii, chap. 3, speaking of the passage through the air of witches, it says], “in this transporting, they say themselves, that they are invisible to any other except amongst themselves.”’ It is doubtful if this apt illustration is at all weakened by the late date of the Demonology, viz.: 1616, the year of Shakespeare’s death. Such a belief was current, not because King James wrote it in his book, but he wrote it in his book because it was current, and if current, Shakespeare assuredly knew it. The Phila. Shk. Soc. suggests that ‘thus in character Ariel can best sing a sea-nymph’s song’; which is doubtful; any imitation of Ariel’s powers is rash. If we must have a reason over and above the popular belief, I think W. A. Wright’s suggestion the happiest, that in a sea-nymph’s form Ariel would be in harmony with the scene to the audience.—Ed.</w:t>
      </w:r>
    </w:p>
    <w:p w14:paraId="001DA57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355. Steevens: The redundancy in this line, and the ridiculous precaution that Ariel should not be invisible to himself, plainly prove that the words ‘and thine’ were the interpolations of ignorance.—Dyce pronounces the Folio text ‘most ridiculous.’</w:t>
      </w:r>
    </w:p>
    <w:p w14:paraId="0C61736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364. visit] WALKER (Crit. iii, 2): That is, look after him. Two Noble Kinsmen, I, i, ‘the visiting Sun,’ the inspecting, the surveying.</w:t>
      </w:r>
    </w:p>
    <w:p w14:paraId="1195714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364. Caliban] HUNTER (i, 183): There is a good deal that is Hebraistic in this play, as might be expected where there is so much of the Chaldee philosophy. . . . The most remarkable circumstance under this head is that Caliban, who is generally represented as a creation purely and entirely of Shakespeare’s own invention, is, as to his very peculiar form, of Oriental origin. He is, in fact, as to form, no other than the fish-idol of Ashdod, the Dagon of the Philistines, a word of which the principal element is the Hebrew word for fish. . . . . It is a great question in Rabbinical literature in what manner the two elements of fish and man were combined in the figure of Dagon. . . . Abarbanel contends that the true form of Dagon was a figure ‘shaped like a fish, only with hands and feet like a man’; and this is precisely the form of Shakespeare’s Caliban,—a fish, legged like a man, and his fins like arms.’ Nothing can be more precise than the resemblance; the two are, in fact, one, as far as form is concerned. Caliban is thus a kind of tortoise, the paddles expanding in arms and</w:t>
      </w:r>
    </w:p>
    <w:p w14:paraId="2D280C8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368. misse] M. MASON: That is, we cannot do without him.—MALONE: This provincial expression is still used in the midland counties.—[HALLIWELL: I have not met with a confirmation of Malone’s remark.—W. A. WRIGHT: It does not appear to be recorded in any local glossary.]—VOSS (p. 156): This word is here used in its genuine German meaning, missen, entbehern.—HALLIWELL: See B. &amp; Fl. Mad Lover, II, i: ‘I will have honest, valiant souls about me; I cannot miss thee.’—W. A. WRIGHT: Compare Lyly’s Euphues and his England, p. 264 (ed. Arber): ‘Bringing vnto man both honnye and wax, each so wholsome that wee all desire it, both so necessary that we cannot misse them.’</w:t>
      </w:r>
    </w:p>
    <w:p w14:paraId="74763E4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372. COLERIDGE (Seven Lectures, p. 120): Another instance of admirable judgement and excellent preparation is to be found in the creature contrasted with Ariel,—Caliban; who is described in such a manner by Prospero as to lead us to expect the appearance of a foul, unnatural monster. He is not seen at once; his voice is heard; this is the preparation; he was too offensive to be seen at first in all his deformity, and in nature we do not receive so much disgust from sound as from sight. After we have heard Caliban’s voice he does not enter until Ariel has entered like a water-nymph. All the strength of contrast is thus acquired without any of the shock of abruptness, or of that unpleasant sensation which we experience when the object presented is in any way hateful to our vision. [For Coleridge’s analysis of Caliban’s character, see Appendix.]</w:t>
      </w:r>
    </w:p>
    <w:p w14:paraId="7740CD3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374. Tortoys] BR. NICHOLSON (N. &amp; Qu. 4th S. i, 291): While there can he no doubt that this exclamation of Prospero is used in reference to Caliban’s unwilling sloth, there is as little doubt that it was suggested by his make, and intended to prepare the spectators for the similitude that was about to appear.</w:t>
      </w:r>
    </w:p>
    <w:p w14:paraId="0C0E039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374. when] MALONE: This expression of impatience occurs often in our old dramas.</w:t>
      </w:r>
    </w:p>
    <w:p w14:paraId="10AD53E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375. queint] W. A. WRIGHT: Cotgrave’s explanation of the French original of this word covers all the senses in which it is used by Shakespeare. He says, ‘Coint .... Quaint, compt, neat, fine, spruce, briske, smirke, smug, dainite, trim, tricked vp.’</w:t>
      </w:r>
    </w:p>
    <w:p w14:paraId="6478DC1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379. Enter Caliban] ROWE (Life of Shakespeare, p. xxvi, ed. 1709): Shakespeare’s magic has something in it very solemn and very poetical: And that extravagant character of Caliban is mighty well sustain’d, shews a wonderful invention in the author, who could strike out such a particular wild image, and is certainly one of the finest and most uncommon Grotesques that was ever seen. The observation, which I have been inform’d three very great men concurr’d in making [Ld Falkland, Ld C. J. Vaughan, and Mr Selden.—Foot-note] was extremely just. ‘That Shakespear had not only found out a new character in his Caliban, but had also devis’d and adapted a new manner of language for that character.’—WARBURTON: What they [i. e. the</w:t>
      </w:r>
    </w:p>
    <w:p w14:paraId="0BA1803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350. wicked] Heath (p. 9): This epithet is intended, I think, to express the wickedness of the purposes for which it was gathered.—Johnson: That is, having baneful qualities. So Spenser says, wicked weed; so, in opposition, we say herbs or medicines have virtues. Bacon mentions ‘virtuous bezoar’ and Dryden ‘virtuous herbs.’—Steevens: Under Henry VI the Parliament petitioned against hop, as a wicked weed.—Dyce: Though ‘wicked,’ as an epithet to ‘dew,’ makes very good sense (meaning baneful), I suspect that it is not Shakespeare's word, and that it has been repeated by mistake from the line above. [Is it not precisely because it is in Prospero's speech, and applied to his mother, that Caliban's retort repeats it, and in the same connection?—Ed.]</w:t>
      </w:r>
    </w:p>
    <w:p w14:paraId="4DC131A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352. A Southwest] Douce (i, 9): In Batman upon Bartholome, lib, xi, c. 3, we find: ‘This Southern wind is hot and moist. . . . Southern winds corrupt and destroy; they heat and </w:t>
      </w:r>
      <w:r>
        <w:rPr>
          <w:rFonts w:ascii="Helvetica" w:hAnsi="Helvetica" w:cs="Helvetica"/>
          <w:color w:val="000000"/>
        </w:rPr>
        <w:lastRenderedPageBreak/>
        <w:t>maketh men fall into sicknesse.’ Shakespeare was extremely well acquainted with this work.—Lettson (in a note on a remark of Walker</w:t>
      </w:r>
    </w:p>
    <w:p w14:paraId="079A7B7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385. Vrchins] Stevens: That is, hedge-hogs. Perhaps here put for fairies. Milton in his Masque speaks of 'urchin blasts,' and we still call any little dwarfish child an urchin. The word occurs in the next Act.—Malone: In Merry Wives, IV, iv, 49: ‘Like urchins, ouphes, and fairies.' [I am inclined] to think that ‘urchins’ here signifies beings of the fairy kind.—Douce (i, 9): Although ‘urchins’ sometimes mean hedge-hogs, it is more probable that in this place they denote fairies or spirits. In a very rare old collection of songs, set ‘to music by’ John Bennett, Edward Piers or Pierce, and Thomas Ravenscroft, composers in the time of Shakespeare, [there is The Urchins’ Dance, as follows:] ‘By the moone we sport and play, With the night begins our day; As we friske the dew doth fall, Trip it little urchins all, Lightly as the little bee, Two by two, and three by three, And about goe wee, goe wee.’ [The context of itself almost suffices to show that Vrchins could not here mean hedge-hogs; the exercise which the latter can work is passive, the harm they can do is to  ‘lye tumbling in the bare-foote way, and mount their pricks at the foot-fall,’ but here more active malice is needed; they must work all kinds of torment. It is not difficult to see how the uncanny, nocturnal habits of this animal came to be attributed to the obsession of fairies, and thence the name itself attributed to a class of malicious spirits. Stevens referred to Reginald Scot as an authority for the word. The passage itself is given in Thom’s Three Notelets, p. 80; the sentence containing the name is worth reproducing here for its remarkable catalogue: ‘In our childhood our mothers maids have so terrified ‘us with an ouglie divell having hornes on his head, fier in his mouth, . . . . eies like a bason, fanges like a dog, clawes like a beare, a skin like a Niger, and a voice roring like a lion, whereby we start and are afraid when we hear one crie Bough; and they have so fraied us with bull beggers, spirits, witches, urchens, elves, hags, fairies, satyrs, pans, faunes, sylens, kit with the cansticke, tritons, centaurs, dwarfs, giants, imps, calcars, conjurers, nymphes, changlings, Incubus, Robin good-fellowe, the spoome, the mare, the man in the oke, the hell waine, the fierdrake, the prickle, Tom thombe, hob gobblin, Tom tumbler, boneles, and such other bugs, that we are afraid of our owne shadowes: in so much as some never feare the divell, but in a darke night; and then a polled sheep is a perillous beast, and manie times is taken for our father’s soule, speciallie in a churchyard.’—Seventh Book, chap. 15, p. 122, ed. Nicholson.—W. A. Wright refers to Harsnet’s Declaration of Popish Impostures, 1603, p. 14, where ‘urchins’ is used for ‘hobgoblins’; and another reference to the same book, p. 135, is given in the New Sh. Soc. Trans.</w:t>
      </w:r>
    </w:p>
    <w:p w14:paraId="4C7EFC4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386. for that vast] Capell (60a): The sense of ‘vast’ approaches to waste, and we apprehend by it an idea of ‘night’ as a waste part of time.—Steevens: This means the night, which is naturally empty and deserted, without action; or when all things lying in sleep and silence, make the world appear one great uninhabited waste. So in Ham. I, ii, 198: ‘In the dead waste [vast, Q1] and middle of the night.’ It may, however, be used differently in Pericles, III, i, 1: ‘Thou god of this great vast.’ It should be remembered that </w:t>
      </w:r>
      <w:r>
        <w:rPr>
          <w:rFonts w:ascii="Helvetica" w:hAnsi="Helvetica" w:cs="Helvetica"/>
          <w:color w:val="000000"/>
        </w:rPr>
        <w:lastRenderedPageBreak/>
        <w:t>in the pneumatology of former ages these particulars were settled with the most minute exactness, and the different kinds of visionary beings had different allotments of time, suitable to the variety or consequence of their employments. During these spaces they were at liberty to act, but were always obliged to leave off at a certain hour, that they might not interfere in that portion of night which belonged to others. To this limitation of time Shakespeare alludes in Lear, III, iv, 120: ‘he begins at curfew and walks till the first cock.’—Thomas White: The passage is drawn with inaccuraateness and indistinction. ‘Urchins’ shall what? That they may work. I suspect ‘for that’ should be forth at, and ‘exercise’ a substantive. Forth for go forth, according to the old elliptical mode of writing, is common. . . . Urchins in the dead waste and middle of the night shall, ‘at my strong bidding,’ go forth and work all exercise on thee. [The foregoing note was written in 1793, and ought therefore to be placed chronologically before Steevens’s, but it did not appear in print till 1853, in Fennell’s Repository.] —W. A. Wright: That is, shall, during that desolate period of night when they are permitted to work, all practise upon thee. The First Folio’s punctuation has given occasion to a very plausible conjecture, which, however, can only be regarded as ingenious, though it has been graced with the epithet ‘palmarian’ [in the Church and State Rev. 1 Ap. 1864. After giving Thomas White’s emendation Wright continues:] The objections to this emendation appear to lie in the two phrases, ‘at vast of night’ and ‘work exercise.’ So far as can be ascertained ‘vast of night’ denotes an interval of time between certain limits, and not a definite point of time, and therefore would not be used with the preposition ‘at.’ We have of course the adverbial phrase ‘at night,’ but ‘at vast of night’ does not seem a natural expression. The same remark applies to ‘work exercise.’ With ‘vast’ in the sense of desolate, here applied to time as elsewhere to space, compare Ham. I, ii, 198.—Ingleby (Still Lion, 1875, p. 120) strongly upholds White’s emendation, and denies that to work an exercise is pleonastic; ‘it means,’ he says, ‘to perform a penal act.’ Prospero’s phrase, therefore, means “that they may perform on thee all the penalties I have allotted them.”’ Subsequently, replying to R. H. Legis, who had said (N. &amp; Qu. 5th S. vii, 283) that White’s emendation is no improvement, but destructive, and that ‘they</w:t>
      </w:r>
    </w:p>
    <w:p w14:paraId="3EA172F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393. stroakst ... made] Whether Shakespeare or the compositor is responsible for these imperfect words, the ear has been the guide in either case. The abhorrent harshness of strokest me and madest much of me,’ so far from suggesting a caress, justifies almost any literal alleviation. See also ‘strongest suggestion,’ IV, i, 30.—ED.</w:t>
      </w:r>
    </w:p>
    <w:p w14:paraId="52C4E7B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394. berries] W. A. WRIGHT: It would almost seem as if this were intended as a description of the yet little-known coffee. ‘The Turkes,’ says Burton (Anat. of Melan. Part ii, Sect. 5, Memb. I, Subsec. 5), ‘haue a drinke called coffa (for they use no wine), So named of a berry as blacke as soot, and as bitter (like that blacke drinke which was in vse amongst the Lacedemonians, and perhaps the same), which they sip still of, and sup as warme as they can suffer.’ This passage occurs for the first time in the fourth edition of Burton, 1632, and it shows that the virtues of this drink were as yet only known in England by report. [See Strachey, Appendix, p. 314.]</w:t>
      </w:r>
    </w:p>
    <w:p w14:paraId="66F9495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395. WORDSWORTH (p. 54): There can be no doubt that the Mosaic record of the creation of the sun and moon gave occasion to these words of Caliban.</w:t>
      </w:r>
    </w:p>
    <w:p w14:paraId="047F78D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398. place] Owing to the very common absorption of the plural s in words ending in the sound of s, the PHILA. SH. SOC. suggests that ‘place’ is here used for places.</w:t>
      </w:r>
    </w:p>
    <w:p w14:paraId="294C32C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402. min] Can this, possibly, be a mere phonetic spelling of mine?—ED.</w:t>
      </w:r>
    </w:p>
    <w:p w14:paraId="6B444E6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410. Oh ho, oh ho] STEEVENS: This savage exclamation was originally and constantly appropriated, by the writers of our ancient Mysteries and Moralities, to the Devil; and has, in this instance, been transferred to his descendant, Caliban.—MALONE: So in the verses attributed to Shakespeare: ‘O ho! quoth the devil, ’tis my John a Combe.’ But Shakespeare was led to put this ejaculation in the mouth of the savage by the following passage: ‘They [the savages] seemed all very civil and very merry, showing tokens of much thankfulness for those things we gave them, which they express in their language by these words—oh, ho! often repeated.’—Rosier’s Account of Captain Weymouth’s Voyage, Purchas, iv, 1661.—W. A. WRIGHT: It would have been well if Steevens had given a single instance in support of his positive assertion, which has not been confirmed by an examination of the old plays. Perhaps, also, Shakespeare may have been capable of putting so very common an exclamation into the mouth of Caliban without having it suggested to him in the way indicated by Steevens and Malone. The latter would hardly have maintained that Oh ho! in this passage is an ejaculation expressive of thankfulness.</w:t>
      </w:r>
    </w:p>
    <w:p w14:paraId="3681F23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413. Mira] THEOBALD: I am persuaded the author never design’d this speech for Miranda. In the first place ’tis probable Prospero taught Caliban to speak, rather than left that office to his daughter. In the next place, as Prospero was here rating Caliban, it would be a great impropriety for her to take the discipline out of his hands; and, indeed, in some sort an indecency in her to reply to what Caliban was last speaking of. I can easily guess that the change was first deriv’d from the players, who, not loving that any character should stand too long silent on the stage, to obviate that inconvenience with regard to Miranda, clap’d this speech to her part. [Theobald also noted that Dryden had given this speech to Prospero.]—CAPELL: What [Theobald] says of the change’s cause may be right,—that it sprang of players’ not liking that a character of Miranda’s importance should stand so long on the stage without a share of the dialogue.—PHILADELPHIA SH. SOC.: Rev. Dr KRAUTH urged that the distribution as it stands in F1 be retained, because: 1st. That the strong language was such as would naturally spring from the inborn purity of a woman; and this, too, without attributing to Miranda any precocious knowledge of the extent of Caliban’s offered insult. She knew that his intentions were of such vileness as to arouse the utmost wrath of her calm father, and to bring upon him the severest punishment. In her first allusion to Caliban she calls him a ‘villain’; and the epithet ‘slave’ seems to have been her father’s ordinary style of address to him. 2d. That if this speech be attributed to Prospero, a most charming picture of Miranda’s youth will be lost, which needs but to be contemplated to be appreciated. 3d. </w:t>
      </w:r>
      <w:r>
        <w:rPr>
          <w:rFonts w:ascii="Helvetica" w:hAnsi="Helvetica" w:cs="Helvetica"/>
          <w:color w:val="000000"/>
        </w:rPr>
        <w:lastRenderedPageBreak/>
        <w:t>The supposition that Miranda was the youthful in structress of Caliban receives a confirmation, suggested by Mr DICKSON, in Caliban’s assertion, post, II, ii, 149, where, in reply to Stephano’s announcement that he was the man in the moon, Caliban says: ‘I have seen thee in her—My mistress showed me thee.’ [With Dr Krauth the present editor then agreed, and has not since then seen reason to change his opinion.—ED.]—On the other hand, the DEAN, Judge SHAHSWOOD, and Prof ALLEN, maintained: that the speech is,—if not unfeminine,—utterly discrepant, in tone, from everything else Miranda says, while it is, in every respect, identical in character with the speeches of Prospero which precede and follow it. It is a continuation of the history of Caliban’s education; and Prospero should be the one to continue it, for Caliban had begun it by saying that Prospero was his teacher. Prospero stood pressingly in need of Caliban’s services from the moment of his landing on the island. He therefore must have begun to educate him,—and Caliban says he did,—when he first came. But at that time Miranda was ‘not full out three years old’; so that,—while her father taught him ‘how to name the bigger light and how the less,’ she could hardly have been competent so early even to ‘show him the man i’ the moon and his dog and his bush,’ far less to ‘endow his purposes with words to make them known,’ when he did not ‘know his own meaning.’ It may be added, too, that,—while such error in the names of the speakers is sufficiently accounted for by the known carelessness of the compositors of F1,—the capitals M and P (in Mira. and Pro.) are so much alike, in the hand-writing of the time, that they might easily be mistaken the one for the other.—STAUNTON (Athenæum, 16 Nov. 1872): A careful examination of this speech and its surroundings only convinces me that it is Miranda’s. It lacks much of the delicacy and gentleness</w:t>
      </w:r>
    </w:p>
    <w:p w14:paraId="3236AFA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415. capable] STAUNTON: Here, as in many other places, ‘capable’ signifies impressible, susceptible.</w:t>
      </w:r>
    </w:p>
    <w:p w14:paraId="76FD7AE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418. Know] WARBURTON argues speciously for his emendation shew. ‘Sure a brute,’ he says, ‘to which Caliban is compared, doth know its own meaning, that is, knows what it would be at. This, indeed, it cannot do, it cannot shew its meaning to others. Besides, Prospero expressly says that Caliban had ‘purposes’; which, in other words, is that he did ‘know his own meaning.’—HEATH (p. 11): When Prospero first met with Caliban, the latter would gabble out certain uncouth noises like the jabbering of an ape, destitute of any determinate meaning; and though he had, indeed, purposes, yet he had never adapted any of these noises to a particular expression of them, nor, perhaps, could signify them twice successively by the same precise sound. So that, though he had purposes, and knew the purposes he had, yet it may very properly and truly be said that he did not know his own meaning; that is, the meaning of that gabble he was perpetually uttering without any certain design or determinate signification.—CAPELL (60a): The whole animal world, each individual of it, cannot but have knowledge of what itself purposes; and to a large part of it is given means of expressing these purposes, by look, action, or sound; Caliban, as a brute, had his purposes, and some means of expressing them; but short of what his human part might have, and of what it had at this time </w:t>
      </w:r>
      <w:r>
        <w:rPr>
          <w:rFonts w:ascii="Helvetica" w:hAnsi="Helvetica" w:cs="Helvetica"/>
          <w:color w:val="000000"/>
        </w:rPr>
        <w:lastRenderedPageBreak/>
        <w:t>through Prospero’s teaching.—W. A. WRIGHT: The text as it stands signifies ‘know how to attach meaning to the sounds thou didst utter.’</w:t>
      </w:r>
    </w:p>
    <w:p w14:paraId="7561A71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420. race] STEEVENS: That is, original disposition, inborn qualities.—STAUNTON: That is, nature, essence.</w:t>
      </w:r>
    </w:p>
    <w:p w14:paraId="3E542B3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421. (Tho thou didst learn)] A skillful touch. Caliban’s rhythmical language and, at times, poetic imagery prove that he had been an apt pupil, and that he did indeed learn.—ED.</w:t>
      </w:r>
    </w:p>
    <w:p w14:paraId="3E09F12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423. confin’d into] See line 322, above.</w:t>
      </w:r>
    </w:p>
    <w:p w14:paraId="1E757D2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424. See line 65, above.</w:t>
      </w:r>
    </w:p>
    <w:p w14:paraId="1C4DF63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426. red-plague] Grey (i, 13) suggests that this might refer to the red crosses set upon the doors of houses infected with the pestilence in Shakespeare’s time; in ‘preceding plagues they sometimes made use of black crosss.’—Steevens says roundly, without offering any authority, that the ‘erysipelas was anciently called the “red-plague.”’—Dr Krauth (Phila. Sh. Soc.) believed that the ‘red-plague’ is leprosy from the descriptions in Levit. xiii. See also Coriol. IV, i, 3; Tro. &amp; Cress. II, i, 20.—Halliwell: In the General Practise of Physicke, 1605, p. 675, three different kinds of plague sore are mentioned: ‘sometimes it is red, otherwhiles yellow, and sometimes blacke, which is the very worst and most venimous.’ … An early MS medical commonplace-book, in my possession, says, ‘the plague and pestilence, or red plague, doth moste abounde from Midsomor to Autume,’ &amp;c. The same volume prescribes blood-letting every twenty-four hours for this disease, which Steevens erroneously supposed was the erysipelas.</w:t>
      </w:r>
    </w:p>
    <w:p w14:paraId="75EA66C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426. rid] Malone: That is, destroy.</w:t>
      </w:r>
    </w:p>
    <w:p w14:paraId="3C76BEB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427. learning] The use of this word in the sense of teaching is still far from uncommon in this country.--W. A. Wright refers to the Prayer-Book Version of Psalm xxv, 4: ‘Lead me forth in thy truth and learn me.’—See Abbott, § 291.</w:t>
      </w:r>
    </w:p>
    <w:p w14:paraId="327FFA4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429. thou’rt best] For this perverted phrase, see Abbott, § 230. Observe in the Textual Notes the embarrassment which the apostrophe caused the early editors.</w:t>
      </w:r>
    </w:p>
    <w:p w14:paraId="72B24B2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432. old] Abbott refers to the Porter’s ‘old turning of the key’ in Macb. II, iii, 2. But I doubt if the two are parallel; ‘old turning,’ ‘old swearing,’ ‘old coil,’ and the like, whereof Schmidt will give examples, have an air of jocularity which cannot</w:t>
      </w:r>
    </w:p>
    <w:p w14:paraId="3CFA796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433. Aches] J. P. Kemble (Boaden’s Life, ii, 520): If the old use and pronunciation of the word aches can be decided by authority, I should think Baret, in his Aluariae, 1580, conclusive on the question: ‘The Ache or payne of body or minde To haue ache, payne, or grief: to be sory. Vide Ake.’ And under Ake, to which the reader is referred, ‘Ake is the Verbe of this substantine Ach, ch being turned into k.’ So that it appears that anciently the monosyllabic and dissyllabic pronunciation distinguished the verb and the substantive.—Boswell: That ache was pronounced in the same way as the letter h is </w:t>
      </w:r>
      <w:r>
        <w:rPr>
          <w:rFonts w:ascii="Helvetica" w:hAnsi="Helvetica" w:cs="Helvetica"/>
          <w:color w:val="000000"/>
        </w:rPr>
        <w:lastRenderedPageBreak/>
        <w:t>placed beyond a doubt by Much Ado, III, iv, 56, where a joke is founded upon it. Taylor, the water-poet, at a much later period, in his The World runs on Wheels, has: ‘Every cart-horse doth know the letter C very understandingly; and It hath he in his bones.’ Swift has the same pronunciation in his City Shower: ‘Old aches throb, your hollow tooth will rage.’—Dyce: Here is an instance from Blackmore: ‘Cripples, with achs and with agc opprest, Crawl on their crutches to the grave for rest.’—Eliza, 1705, ix, p. 249.—Staunton is entirely correct when he says that the distinction between the substantive and the verb, the one ache and the other ake, is invariably marked in the Folio. That the substantive ache was pronounced soft is clear enough from Baret’s Alvaarie, from Beatrice, in Much Ado, from Taylor, the water-poet, and, finally, W. A. Wright gives in full the excellent epigram from Heywood, merely referred to by Boswell: ‘Of the letter H’ (p. iii, Spenser Soc. Reprint), ‘H is worst among letters in the crosse row, For if thou finde him other in thine elbow, In thine arme, or leg, in any degree, In thine head, or teeth, in thy toe or knee, Into what place soever H may pike him, Where euer you find ache, thou shalt not like him.’ See ‘My old bones akes,’ III, iii, 5.—Walker (Vers. 117) queries whether it were not pronounced atch, and quotes the rhyme of ‘match’ with ‘ach,’ from Spenser’s Shepherd’s Calendar, viii; and ‘atch’ from Harrington; and the rhyme of ‘catches’ and ‘aches’ from Hudibras. ‘Compare,’ adds Walker, ‘bake and batch, &amp;c. Yet would Butler have scrupled to rhyme atch with aitch? Was the word pronounced both ways?’</w:t>
      </w:r>
    </w:p>
    <w:p w14:paraId="700F401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437. Setebos] Farmer: Perhaps Shakespeare had read Eden’s History of Travayle, 1577, p. 134. [The passage here referred to, and of which Farmer gives only a few lines, is to be found in the account of Magellan’s voyage, on which he started in August, 1519. When in ‘the 49 degree and a halfe vnder the pole Antart yke they esp yed’ a giant, ‘so hy gge, that the heade of one of owr men of a meane stature, cam e but to his waste,’ he had ‘a large heade and great eares lyke vnto a mule, with the body of a camel, and tayle of a horse. The feete of the gi ant were fouled in the skynne after the manner of shoos. Vppon his cheekes were paynted two hartes, and redde circles about his eyes. The heare of his headd was coloured whyte.’ After reading this description, and learning that when a looking-glass was shown him he started</w:t>
      </w:r>
    </w:p>
    <w:p w14:paraId="141AF25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440. invisible] STEEVENS: In the wardrobe of the Lord Admiral's men, 1598, was ‘a robe for to goo invisibell.’ [Henslowe’s Diary, Sh. Soc. Reprint, p. 277.]</w:t>
      </w:r>
    </w:p>
    <w:p w14:paraId="68CF1B9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443. kist] STEEVENS: As was anciently done at the beginning of some dances;</w:t>
      </w:r>
    </w:p>
    <w:p w14:paraId="6C61531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444. the wilde waues whist] Steevens: That is, the wild waves being silent. So in Spenser's Faerie Queene, b. vii, c. 7 [Line 533]: ‘So was the Titaness put downe, and whist.’ And Milton seems to have had our author in his eye. See stanza 5 of his Hymn on the Nativity: ‘The winds with wonder whist, Smoothly the waters kisd.’ So, again, both Lord Surrey and Phaer, in their translations of the second book of Virgil: ‘Conticuere omnes, They whisted all’ ; and Lily, in his Maid's Metamorphosis, 1600: ‘But everything is quiet, whist, and still.’—Knight's indignation is stirred by the treating of this line as a </w:t>
      </w:r>
      <w:r>
        <w:rPr>
          <w:rFonts w:ascii="Helvetica" w:hAnsi="Helvetica" w:cs="Helvetica"/>
          <w:color w:val="000000"/>
        </w:rPr>
        <w:lastRenderedPageBreak/>
        <w:t>parenthesis by Warburton, although it is Steevens whom Knight supposes to be the culprit. ‘This is,’ he says, ‘one of the many instances of a poetical idea being utterly destroyed by false punctuation. If Steevens is right, and the wild waves are silent, then, of course, the spirits have courtesied (paid courtesies to) themselves, and kissed themselves. But look at the exquisite beauty of the invocation, as written by the poet: When you have courtesied to the wild waves, and kissed them into silence.’—Staunton is ready to accept both punctuations; if an allusion to the old ceremony of curtseying and kissing is intended, then the parenthesis is right; hut the punctuation of the Folio, however, affords ‘an intelligible and poetic meaning.’—Halliwell doubts if Knight's interpretation be correct, ‘the ear requiring a pause’ after ‘kiss'd.’ ‘The allusion,’ he adds, ‘is to the ancient custom of kissing at dances, which occasioned the indignant censure of Stubbes, who amusingly calls it, ‘clipping, culling, kissing and bussing, smouching and slabbering one of another.’—Dyce, too, believes Steevens is right in his parenthesis (and, what is a little remarkable in that vacillating editor, retains the same opinion throughout his three editions); ‘the poet had an eye,’ he thinks, ‘to the ceremonies which were formerly observed at the commencement of certain dances.’—Jourdain (p. 138) denies that ‘whist’ means silent. ‘Why should the waves be silent?’ he asks, ‘Surely they are wanted to pipe; and with the secondary Anglosaxon verb hwistlian, to pipe, fife, before us, I submit that whist is the base of whistle, and that the poet best explains his own meaning in "To dance our ringlets to the whistling wind, . . . . Therefore the winds, piping to us in vain,"’ &amp;c.—Mdo. N. D. II, i. The ‘wild waves’ were required to keep time as the music.’ A similar view was taken twenty-five years later, in 1885, by C. A. Ward (N. &amp; Qu. 6th S. xii, 104), to whom the passage seems to mean that the ‘sad sea waves will whist their low dirge as you "foot it,"’ &amp;c. This note of Ward is unintelligible to me; he plumply denies the existence of Steevens's remark, and yet refers to Milton's Hymn, which Steevens cites.—Jephson also virtually accepts the parenthesis, and pronounces the line a nominative absolute, a parenthetic member of the sentence, not depending on any other. ‘A form of the word is still used by the vulgar in Ireland, who say “whist,” meaning be silent. Whist, the game at cards, is said to be so called because those who play it must be hushed or silent.’—Br. Nicholson (N. &amp; Qu. 3d S. ix, 27, 1866) would punctuate so as ‘to indicate that, as was the custom, they were to take hands when or after that they had curtised and kissed, and the next line I would make a separate invocation, thus: ‘Come unto these yellow sands; And then take hands, Curt'sied when you have, and kissed:—Ye wild waves whist!—Foot it featly,”’ &amp;c. See line 446 for Nicholson's arrangement of the rest of the song.—Cambridge</w:t>
      </w:r>
    </w:p>
    <w:p w14:paraId="6CBE0CF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445. Foote it featly] Dyce (Few Notes, p. 11): This expression, which is now so familiar to us from Ariel’s song, was certainly an unusual one in the days of Shakespeare, who probably caught it from a line in Lodge’s Glaucus and Scilla, 1589: ‘Footing it featlie on the grassie ground.’—Sig. A2.</w:t>
      </w:r>
    </w:p>
    <w:p w14:paraId="52038D8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454. againe] MALONE: In the books of Shakespeare’s age ‘again’ is sometimes printed instead of against [i. e. opposite to], which, I am persuaded, was our author’s word. The </w:t>
      </w:r>
      <w:r>
        <w:rPr>
          <w:rFonts w:ascii="Helvetica" w:hAnsi="Helvetica" w:cs="Helvetica"/>
          <w:color w:val="000000"/>
        </w:rPr>
        <w:lastRenderedPageBreak/>
        <w:t>placing Ferdinand in such a situation, that he could still gaze upon the wrecked vessel is one of Shakespeare’s touches of nature. ‘Again,’ in its ordinary sense, is inadmissible; for this would import that Ferdinand’s tears had ceased for a time; whereas he himself tells us, afterwards, that from the hour of his father’s wreck they had never ceased to flow; see line 506, post.—STEEVENS: By the word ‘again’ I suppose the Prince means only to describe the repetition of his sorrows. Besides, it appears, from Miranda’s description of the storm, that the ship had been swallowed by the waves, and, consequently, could no longer be an object of sight.—MALONE: Miranda supposed that this was the case, but we learn from Ariel that this was not so. See line 264, above.—PHILA. SH. SOC. (in support of ‘againe’): Ariel brings Ferdinand to land ‘by himself.’ The ‘fever of the mad’ left him; and—no longer seeing the ship (which was already hidden 'in the deep nook’)—he believed his father to have perished, and gave way to a burst of grief for his loss. Then some impulse of hope against hope, or some secret agency of Ariel’s, aroused him, and he wandered, in search of his father. During his exertions, and while he still felt some ray of hope, his grief would be less passionate. But when—after reaching ‘an odd angle of the isle’—he had relapsed into despair, he then sat down upon a bank, and, giving way to a fresh burst of grief, wept again the king his father’s wreck. It was at this point that Ariel—in pursuance of the whispered instructions of Prospero—caused the faery music to creep over the waves of the sea, opposite to the seat of Ferdinand, and—having aroused him—led him, by the same influence, to move along the shore, parallel with the sweet air, until he had reached the cave and the presence of Miranda.—ABBOTT, § 27: ‘Again’ is used for again and again, i. e. repeatedly, and hence intensively almost like amain.</w:t>
      </w:r>
    </w:p>
    <w:p w14:paraId="6D5990B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455. crept] THE THIRD CAMBRIDGE EDITION (1891) notes creept as the reading of F2. It is not so in my copy. These variations in copies of the same edition should be carefully noted. They help to emancipate us from the delusion that in the Folio we have the text as Shakespeare wrote it. It is well to be constantly reminded that between us and Shakespeare there is a barrier of compositors, and to cling too tenaciously to the printed text, or to set up our rest on collation, is to fall into the ‘modern Manicheeism, the worship of the Printer’s devil.’—ED.</w:t>
      </w:r>
    </w:p>
    <w:p w14:paraId="2011B56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457. it’s] See line 113 of this Scene.</w:t>
      </w:r>
    </w:p>
    <w:p w14:paraId="626983C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460. fadom] W. A. Wright: In this spelling the Folios are not uniform, for in As You Like It, IV, i, 210, the First Folio reads, 'that thou didst know how many fathome deepe I am in love.' Nor is Shakespeare consistent in using the singular and plural forms of the word, for we find both used for the plural. Compare Rom. &amp; Jul. I, iv, 85, 'Of heaths five fathom deep'; and Tro. &amp; Cress. I, i, 50, 'Reply not in how many fathoms deep They lie indrench'd.'</w:t>
      </w:r>
    </w:p>
    <w:p w14:paraId="04F1C5E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467. Burthen: ding dong] In Wilson's Cheerfull Ayres or Ballads, 1660, these words are omitted, but at the end there follows: 'Ding Dong, Ding Dong, Bell.'—Ed.</w:t>
      </w:r>
    </w:p>
    <w:p w14:paraId="4A413F5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469. Ditty] W. A. WRIGHT: Properly live words of a song. Compare Bacon, Essay xxxvii, p. 156 (ed. Wright), ‘And the DITT High and Tragical; Noo nice or Dainty’; and Ecclesiasticus xliv, 5, ‘Such as found out musical tunes, and recited verses in writing’; where the marginal note on the word ‘verses’ (ἔπεα) is ‘ditties.’ See also Massinger, The Guardian, iv, 2, ‘A well-penn'd duty.’</w:t>
      </w:r>
    </w:p>
    <w:p w14:paraId="442827C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469. remember] PHILA. SH. SOC.: That is, commemorate. Cf. ‘Do this in remembrance of me.’</w:t>
      </w:r>
    </w:p>
    <w:p w14:paraId="538ACD1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471. owes] KRAUTH (Phila. Sh. Soc. p. 20): It is somewhat remarkable that in the verse ‘So shall the Jews at Jerusalem bind the man that owneth this girdle,’ Acts xxi, 11, in Tyndale, of 1526, it reads ‘owneth,’ but in the latest Tyndale, of 1534, it is ‘oweth,’ and so in Cranmer, Genevan, Bishops, and in the first and all the early editions of the Authorised Version; and it is so given in all the original editions of Cruden's Concordance. In the verse ‘he that owneth the house shall come and tell the priest,’ Levit. xiv, 35, Tyndale, 1530, reads ‘oweth,’ as also Cranmer, Genevan, Bishops, and Authorised Version, but Coverdale, 1535, ‘owneth.’ The change was probably made in Blayney's ed., 1769, the Standard Edition.</w:t>
      </w:r>
    </w:p>
    <w:p w14:paraId="0EEAD65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472. Of this line CAPELL says, that it ‘has not its parallel anywhere for stiffness and quaintness.’—STEEVENS: Compare Per. III, ii, 99: ‘Her eyelids . . . . Begin to part their fringes of bright gold.’—DICKSON (Phila. Sh. Soc.) cited, to show that Shakespeare expressed the direction of the eye towards a distant object by the word ‘advance,’ or its equivalent, Hen. V: V, Chorus: ‘your eyes advance . . . . straight back again to France’; Rom. &amp; Jul. II, iii, 5: ‘ere the sun advance his burning eye’; All’s Well, II, iii, 58: ‘Fair maid, send forth thine eye’; in the present play, IV, i, 201: ‘Advanced their eyelids.’—COLERIDGE (Seven Lectures, p. 124): Prospero has just told Miranda a wonderful story, which deeply affected her, and filled her with surprise and astonishment, and for his own purposes he afterwards lulls her to sleep. When she awakes Shakespeare has made her wholly inattentive to the present, but wrapped up in the past. An actress who understands the character of Miranda would have her eyes cast down and her eyelids almost covering them, while she was, as it were, living in her dream. At this moment Prospero sees Ferdinand, and wishes to point him out to his daughter, not only with great, but with scenic solemnity, he standing before her, and before the spectator, in the dignified character of a great magician. Something was to appear to Miranda on the sudden and as unexpectedly as if the hero of a drama were to be on the stage at the instant when the curtain is elevated. It is under such circumstances that Prospero says, in a tone calculated at once to arouse his daughter's attention, ‘The fringed curtains,’ &amp;c. Turning from the sight of Ferdinand to his thoughtful daughter, his attention was first struck by the downcast appearance of her eyes and eyelids: and in my humble opinion the solemnity of the phraseology assigned to Prospero is completely in character, recollecting his preternatural capacity, in which the most familiar objects in nature present themselves in a mysterious point of view.</w:t>
      </w:r>
    </w:p>
    <w:p w14:paraId="622E233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479. but] For this use of 'but,' meaning except, see Abbott, § 120.</w:t>
      </w:r>
    </w:p>
    <w:p w14:paraId="1F0A041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489. Farmer (p. 43): It seems that Shakespeare, in The Tempest, hath been suspected of translating some expressions of Virgil; witness the O Dea certe. [Presumably, Farmer is here answering a genuine criticism; but I have been unable to find, earlier than Farmer himself, any such claim for Shakespeare here, as that which the learned Fellow of Emmanuel here proceeds to deride, and, as he thinks, to demolish, by showing that Stanyhurst, in his Vergil, 1583, translates O Dea certe by 'No doubt, a goddesse.' Farmer is usually a pattern of exactness, but it does look here as though he were pommelling a foe of his own creation.—Ed.]</w:t>
      </w:r>
    </w:p>
    <w:p w14:paraId="5E4BE40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492. that] See Abbott, § 285, for other examples of the omission of 'that' at the beginning of a sentence, and then inserting it to connect a more distant clause with the conjunction on which the clause depends.</w:t>
      </w:r>
    </w:p>
    <w:p w14:paraId="2077120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495. Mayd] With but two or three exceptions the perversion of F4, made, held a place in all editions, down to Singer's first edition in 1826; since then every editor,</w:t>
      </w:r>
    </w:p>
    <w:p w14:paraId="12FB15DF" w14:textId="77777777" w:rsidR="006D0D2F" w:rsidRDefault="006D0D2F" w:rsidP="006D0D2F">
      <w:pPr>
        <w:autoSpaceDE w:val="0"/>
        <w:autoSpaceDN w:val="0"/>
        <w:adjustRightInd w:val="0"/>
        <w:rPr>
          <w:rFonts w:ascii="Helvetica" w:hAnsi="Helvetica" w:cs="Helvetica"/>
          <w:color w:val="000000"/>
        </w:rPr>
      </w:pPr>
    </w:p>
    <w:p w14:paraId="4582CD80" w14:textId="77777777" w:rsidR="006D0D2F" w:rsidRDefault="006D0D2F" w:rsidP="006D0D2F">
      <w:pPr>
        <w:autoSpaceDE w:val="0"/>
        <w:autoSpaceDN w:val="0"/>
        <w:adjustRightInd w:val="0"/>
        <w:rPr>
          <w:rFonts w:ascii="Helvetica" w:hAnsi="Helvetica" w:cs="Helvetica"/>
          <w:color w:val="000000"/>
        </w:rPr>
      </w:pPr>
    </w:p>
    <w:p w14:paraId="461277E6" w14:textId="77777777" w:rsidR="006D0D2F" w:rsidRDefault="006D0D2F" w:rsidP="006D0D2F">
      <w:pPr>
        <w:autoSpaceDE w:val="0"/>
        <w:autoSpaceDN w:val="0"/>
        <w:adjustRightInd w:val="0"/>
        <w:rPr>
          <w:rFonts w:ascii="Helvetica" w:hAnsi="Helvetica" w:cs="Helvetica"/>
          <w:color w:val="000000"/>
        </w:rPr>
      </w:pPr>
    </w:p>
    <w:p w14:paraId="4D8E8892" w14:textId="77777777" w:rsidR="006D0D2F" w:rsidRDefault="006D0D2F" w:rsidP="006D0D2F">
      <w:pPr>
        <w:autoSpaceDE w:val="0"/>
        <w:autoSpaceDN w:val="0"/>
        <w:adjustRightInd w:val="0"/>
        <w:rPr>
          <w:rFonts w:ascii="Helvetica" w:hAnsi="Helvetica" w:cs="Helvetica"/>
          <w:color w:val="000000"/>
        </w:rPr>
      </w:pPr>
    </w:p>
    <w:p w14:paraId="701A36F5" w14:textId="77777777" w:rsidR="006D0D2F" w:rsidRDefault="006D0D2F" w:rsidP="006D0D2F">
      <w:pPr>
        <w:autoSpaceDE w:val="0"/>
        <w:autoSpaceDN w:val="0"/>
        <w:adjustRightInd w:val="0"/>
        <w:rPr>
          <w:rFonts w:ascii="Helvetica" w:hAnsi="Helvetica" w:cs="Helvetica"/>
          <w:color w:val="000000"/>
        </w:rPr>
      </w:pPr>
    </w:p>
    <w:p w14:paraId="38BB40C0" w14:textId="77777777" w:rsidR="006D0D2F" w:rsidRDefault="006D0D2F" w:rsidP="006D0D2F">
      <w:pPr>
        <w:autoSpaceDE w:val="0"/>
        <w:autoSpaceDN w:val="0"/>
        <w:adjustRightInd w:val="0"/>
        <w:rPr>
          <w:rFonts w:ascii="Helvetica" w:hAnsi="Helvetica" w:cs="Helvetica"/>
          <w:color w:val="000000"/>
        </w:rPr>
      </w:pPr>
    </w:p>
    <w:p w14:paraId="02AFE73C" w14:textId="77777777" w:rsidR="006D0D2F" w:rsidRDefault="006D0D2F" w:rsidP="006D0D2F">
      <w:pPr>
        <w:autoSpaceDE w:val="0"/>
        <w:autoSpaceDN w:val="0"/>
        <w:adjustRightInd w:val="0"/>
        <w:rPr>
          <w:rFonts w:ascii="Helvetica" w:hAnsi="Helvetica" w:cs="Helvetica"/>
          <w:color w:val="000000"/>
        </w:rPr>
      </w:pPr>
    </w:p>
    <w:p w14:paraId="3146A856" w14:textId="77777777" w:rsidR="006D0D2F" w:rsidRDefault="006D0D2F" w:rsidP="006D0D2F">
      <w:pPr>
        <w:autoSpaceDE w:val="0"/>
        <w:autoSpaceDN w:val="0"/>
        <w:adjustRightInd w:val="0"/>
        <w:rPr>
          <w:rFonts w:ascii="Helvetica" w:hAnsi="Helvetica" w:cs="Helvetica"/>
          <w:color w:val="000000"/>
        </w:rPr>
      </w:pPr>
    </w:p>
    <w:p w14:paraId="7EB4C64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END OF SCENE ————</w:t>
      </w:r>
    </w:p>
    <w:p w14:paraId="78279D3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 WARburton, accepting maid in Ferdinand’s speech, conceived that Miranda, an utter stranger to the flattery invented by vicious and designing men, ‘prettily’ illustrated the ‘singularity of her character by the pleasant mistake’ of her answer. ‘It could not enter into her imagination that any one should be willing to have his fellow-creature believe that he thought her a goddess, or an immortal.’—Johnson (one of the exceptions, who read ‘maid’) thinks that Warburton ‘has here found a beauty’ which Shakespeare ‘never intended. Ferdinand asks her not whether she was a created being, a question which, if he meant it, he has ill expressed, but whether she was unmarried; for after the dialogue which Prospero’s interruption produces, he goes on pursuing his former question: “O, if a virgin, I’ll make you Queen of Naples.”’—Farmer upholds Warburton, and cites a passage from Fletcher’s Sea Voyage (a drama closely imitating The Tempest), where </w:t>
      </w:r>
      <w:r>
        <w:rPr>
          <w:rFonts w:ascii="Helvetica" w:hAnsi="Helvetica" w:cs="Helvetica"/>
          <w:color w:val="000000"/>
        </w:rPr>
        <w:lastRenderedPageBreak/>
        <w:t>Albert addresses the ladies in his desert island as ‘goddesses’; and also a passage from The Faerie Queene, Bk III, Canto v, St. 35, where Timias asks If Phoebe, ‘Angell or Goddesse, doe I call thee right?’ &amp;c. The wonder is that Farmer was so moderate in the number of his citations.—T. Warton supplemented Farmer’s quotations by citing Milton’s Comus, 265: ‘an imitation which explains Shakespeare.’—Malone, also an advocate of Ff, cited Dryden’s Version; Lodge’s description of Fawnia, the Perdita of Winter’s Tale; and urges, as adding strength to his position, that there is no article prefixed to maid.—Steevens also followed his friend, Dr Farmer, deserting for once his associate-editor, of whose association he had boasted that his own was the only name that had ever appeared on the same title-page with Dr Johnson’s, and, furthermore, despite the common-sense, epigrammatic decision in favour of ‘maid’ by Monck Mason (Comments on Beau. &amp; Fl. P. 5), to the effect that ‘readers are to determine whether they will adopt a natural and simple expression which requires no comment, or one which the ingenuity of many commentators has but imperfectly supported.’—Holt (p. 34) and Capell (G1a) both uphold the First Folio. The former says: ‘sure the knowledge whether she was single was very material and very natural. Ferdinand felt a growing passion, and was willing to be satisfied as soon as possible whether that grand obstacle of her being already engag’d stood in his way.’ Capell says of the word ‘maid,’ ‘the user of it imagining just at that time that he’s addressing a goddess; which mistake he comes out of towards his speech’s end, as his question demonstrates.’ With the Variorum of ’21 the discussion closes, except a faint echo, where Collier, in his first edition, says (he omitted the remark in his later editions) that ‘Miranda’s answer is to be taken in the same sense as Ferdinand’s question,’ where ‘maid’ is used in its general sense; and Dyce (Few Notes, p. 11) thereupon observes with emphasis, ‘I differ entirely from Mr Collier about the meaning of Miranda’s answer. She plays on the word maid: “But, certainly a maid,” i. e. a virgin.’ In Massinger’s Great Duke of Florence, III, i, Sanazarro says to Cozmo: ‘I have seen a maid, sir; But, if that I have judgement, no such wonder As she was deliver’d to you.’ If this illustrate the present passage at all, and Gifford thinks it does, it merely shows that the modern interpretation is right.—Ed.</w:t>
      </w:r>
    </w:p>
    <w:p w14:paraId="22C7E1F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502. thou] Throughout the rest of this Scene, as in the opening Scene of As You Like It, it is worth while to note the varying moods expressed by the use of ‘thou’ and ‘you.’ Skeat’s excellent rule (William of Palerne, Pref. xli) should be remembered, that ‘Thou is the language of a lord to a servant, of an equal to an equal, and expresses companionship, love, permission, defiance, scorn, threatening; whilst ye is the language of a servant to a lord and of compliment, and further expresses honour, submission, entreaty.’—ABBOTT, § 232, says, furthermore, that a master finding fault often resorts to the unfamiliar you, see line 516. Note also the change of address in the Fifth Act, where Prospero reveals himself. At times, however, mere euphony, I think, or the position of the word in the line, appears to have decided the choice.—Ed.</w:t>
      </w:r>
    </w:p>
    <w:p w14:paraId="69355CA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503. single] W. A. WRIGHT: Ferdinand plays upon the word. He believes that himself and the King of Naples are one and the same person; he therefore uses this epithet with </w:t>
      </w:r>
      <w:r>
        <w:rPr>
          <w:rFonts w:ascii="Helvetica" w:hAnsi="Helvetica" w:cs="Helvetica"/>
          <w:color w:val="000000"/>
        </w:rPr>
        <w:lastRenderedPageBreak/>
        <w:t>a reference to its further sense of solitary, and so feeble and helpless. Compare Mach. I, vi, 16.</w:t>
      </w:r>
    </w:p>
    <w:p w14:paraId="3F2F95C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512. more braver] For other instances of double comparatives, see ABBOTT, § 11, or Shakespeare, passim.</w:t>
      </w:r>
    </w:p>
    <w:p w14:paraId="1F91045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512. controll] JOHNSON: That is, confute thee, unanswerably contradict thee.—WALKER (Crit. iii, 303) has collected eight or ten instances, as late even as in Swift, where ‘control’ is used in this sense. To STAUNTON’S question, therefore, whether ‘control’ be not here a misprint for console, DYCE answers emphatically, ‘Surely not,’ and refers to Johnson and Walker, as just cited.</w:t>
      </w:r>
    </w:p>
    <w:p w14:paraId="195FBD9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513. At the first sight] COLERIDGE (p. 88): It is love at first sight, and it appears to me that in all cases of real love it is at one moment that it takes place. That moment may have been prepared by previous esteem, admiration, or even affection,—yet love seems to require a momentary act of volition, by which a tacit bond of devotion is imposed,—a bond not to be thereafter broken without violating what should be sacred in our nature. How finely is this true Shakespearian scene contrasted with Dryden’s vulgar alteration of it, in which a mere ludicrous psychological experiment, as it were, is tried,—displaying nothing but indelicacy without passion. Prospero’s interruption of the courtship has often seemed to me to have had no sufficient motive; still, his alleged reason, ‘Lest too light winning make the prize light,’ is enough for the ethereal connections of the romantic imagination, although it would not be so for the historical.</w:t>
      </w:r>
    </w:p>
    <w:p w14:paraId="08FA2B9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516. STEVENS: That is, I fear that in asserting yourself to be the King of Naples you have uttered a falsehood, which is below your character, and consequently injuri-</w:t>
      </w:r>
    </w:p>
    <w:p w14:paraId="00672DD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525. both in eythers pow’rs] Abbott, § 12: In this passage ‘both’ seems put for each, or ‘either’ used for each other. There may, however, be an ellipsis of each after ‘both.’ Compare ‘A thousand groans . . . . Came (one) on another’s neck.’—Sonn. 131. It is natural to conjecture that this is a misprint for one or others. But compare, ‘I think there is not half a kiss to choose Who loves another best.’—Wint. T. IV, iv, 176.</w:t>
      </w:r>
    </w:p>
    <w:p w14:paraId="1156D08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528. attend me] For other examples of the omission of the preposition, see Abbott, § 200; again, see § 369, for the subjunctive after verbs of command and entreaty, as in ‘that they grinde,’ IV, i, 286.</w:t>
      </w:r>
    </w:p>
    <w:p w14:paraId="4A8B683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533. can] For the omission of the relative, see ABBOTT, § 244.</w:t>
      </w:r>
    </w:p>
    <w:p w14:paraId="612A20F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535. with’t] ALLEN (Phila. Sh. Soc. p. 21): Miranda’s thesis is that the breast of Ferdinand is a temple, in which no ill thing or being does or can dwell. Her proof is: Grant that the ill spirit may have originally seized upon the temple as his, good things (or good spirits)—recognising it to be rightfully their own—would have expelled the ill spirit and so have held it themselves, to the total exclusion of anything ill. (For surely Miranda would spoil her logic by making the good spirits fight for the fair house and succeed only </w:t>
      </w:r>
      <w:r>
        <w:rPr>
          <w:rFonts w:ascii="Helvetica" w:hAnsi="Helvetica" w:cs="Helvetica"/>
          <w:color w:val="000000"/>
        </w:rPr>
        <w:lastRenderedPageBreak/>
        <w:t>so far as to be joint-tenants in it with the ill spirit.)—Either, therefore, 1. For ‘with t’ ’ read in ’t, or 2. ‘With’ = Lat. apud., Germ. bey, Fr. chez, preposition of residence in, of which use no example is known elsewhere.</w:t>
      </w:r>
    </w:p>
    <w:p w14:paraId="2840648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548. gentle, and not fearful] WARBURTON: Miranda had frequently beheld Caliban under that kind of discipline with which her father here threatens Ferdinand. The perversity of Caliban’s nature and the cowardliness of it made punishment easy to be inflicted. Out of tenderness both to her father and her lover she cries, ‘he’s gentle’—not like the savage Caliban, and so deserves not punishment, this she gathered from his preceding conversation, ‘and not fearful,’ like that coward, and so is not to be easily managed. This she collected from his drawing his sword.—HOLT: In five words Shakespeare has expressed all the tender fear that duty and a growing</w:t>
      </w:r>
    </w:p>
    <w:p w14:paraId="495C4D2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550. toote my Tutor] MALONE: Compare Lyly’s Euphues (p. 261, ed. Arber): Then how vaine is it . . . that the foole should neglect his office to correct the face?—WALKER (Crit. iii. 3): Read fool. Was it a proverb? B. and Fl. Pilgrim, IV, ii: ‘When fools and mad folks shall be tutors to me, And feel my sores, yet I unsensible,’ &amp;c.—BR. NICHOLSON (N. &amp; Qu. 5th S., xi, 363): Compare the First Part of Homily xxxiii, Against Disobedience and Wilful Rebellion,—a sermon which Shakespeare had probably heard or read more than once; ‘what a perilous thing were it to commit unto the Subjects the judgement which Prince is wise and godly . . . and which is otherwise; as though the foot must judge of the head.’—p. 355, ed. Oxf. 1683. Again (N. &amp; Qu. 6th S. viii, 242) Nicholson cites another parallel passage, viz: ‘the cleane fooles of this world are patterned . . . that the braine is now lodged in the foote, and thereupon comes it that many make their head their foote.’—Armin’s</w:t>
      </w:r>
    </w:p>
    <w:p w14:paraId="7507C18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552. ward] JOHNSON: Desist from any hope of awing me by that posture of defence.</w:t>
      </w:r>
    </w:p>
    <w:p w14:paraId="4598506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562. there is] See I, i, 24.</w:t>
      </w:r>
    </w:p>
    <w:p w14:paraId="7F50682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570. Nereus] Cotgrave, cited by Wright, has: ‘Nerf: A Synnoy; (and thence, might, strength, force, power).’</w:t>
      </w:r>
    </w:p>
    <w:p w14:paraId="4AB7EAD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573. as in a dreame] Wright refers to Virgil, Aeneid, xii, 908–912: ‘Ac veluti in somnis,’ &amp;c.</w:t>
      </w:r>
    </w:p>
    <w:p w14:paraId="0CB8478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575. nor] W. A. Wright: ‘Nor’ is used inaccurately where and or or would be in place. The origin of the error is probably a confusion of two constructions, Shakespeare intending perhaps at first to employ some such word as heavy, and then substituting ‘but light.’ It is analogous to the use of the double negative. [It may be, possibly, an instance of the not infrequent omission of neither before ‘nor’ (for examples see Abbott, § 396), and ‘but’ is used in the sense of otherwise than, just as Hamlet says, ‘It cannot be but I am pigeon-liver’d.’ Neither the wreck of my friends nor this man’s threats are otherwise than light to me, &amp;c.—Ed.]</w:t>
      </w:r>
    </w:p>
    <w:p w14:paraId="149D5D6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578. Steevens quotes a passage, corresponding in meaning and in charm, from Chaucer, Knight’s Tale, line 1230.</w:t>
      </w:r>
    </w:p>
    <w:p w14:paraId="74147A2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586. by speech] Grey’s emendation (i, 15) of ‘by’s’ speech for by his’ is clearly right; it is a common case of absorption. Miranda, moreover, refers to her father’s speech on this special occasion, not to his speech in general.—Ed.</w:t>
      </w:r>
    </w:p>
    <w:p w14:paraId="509F062E" w14:textId="77777777" w:rsidR="006D0D2F" w:rsidRDefault="006D0D2F" w:rsidP="006D0D2F">
      <w:pPr>
        <w:autoSpaceDE w:val="0"/>
        <w:autoSpaceDN w:val="0"/>
        <w:adjustRightInd w:val="0"/>
        <w:jc w:val="center"/>
        <w:rPr>
          <w:rFonts w:ascii="Helvetica" w:hAnsi="Helvetica" w:cs="Helvetica"/>
          <w:color w:val="000000"/>
        </w:rPr>
      </w:pPr>
    </w:p>
    <w:p w14:paraId="7FBCEEA5" w14:textId="77777777" w:rsidR="006D0D2F" w:rsidRDefault="006D0D2F" w:rsidP="006D0D2F">
      <w:pPr>
        <w:autoSpaceDE w:val="0"/>
        <w:autoSpaceDN w:val="0"/>
        <w:adjustRightInd w:val="0"/>
        <w:rPr>
          <w:rFonts w:ascii="Helvetica" w:hAnsi="Helvetica" w:cs="Helvetica"/>
          <w:color w:val="000000"/>
        </w:rPr>
      </w:pPr>
    </w:p>
    <w:p w14:paraId="0E1C2B47" w14:textId="77777777" w:rsidR="006D0D2F" w:rsidRDefault="006D0D2F" w:rsidP="006D0D2F">
      <w:pPr>
        <w:autoSpaceDE w:val="0"/>
        <w:autoSpaceDN w:val="0"/>
        <w:adjustRightInd w:val="0"/>
        <w:rPr>
          <w:rFonts w:ascii="Helvetica" w:hAnsi="Helvetica" w:cs="Helvetica"/>
          <w:color w:val="000000"/>
        </w:rPr>
      </w:pPr>
    </w:p>
    <w:p w14:paraId="69B4F58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ACT 2, SCENE 1</w:t>
      </w:r>
    </w:p>
    <w:p w14:paraId="5E3BC80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 </w:t>
      </w:r>
    </w:p>
    <w:p w14:paraId="3675B72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 Enter ALONSO, SEBASTIAN, ANTONIO, GONZALO, ADRIAN,</w:t>
      </w:r>
    </w:p>
    <w:p w14:paraId="5CFFD0E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 FRANCISCO, and others.</w:t>
      </w:r>
    </w:p>
    <w:p w14:paraId="5CFEB65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 [Gap for alignment with marginals]</w:t>
      </w:r>
    </w:p>
    <w:p w14:paraId="32A601D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4: GONZALO: Beseech you Sir, be merry; you have cause,</w:t>
      </w:r>
    </w:p>
    <w:p w14:paraId="25A0A37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5: (So have we all) of joy; for our escape</w:t>
      </w:r>
    </w:p>
    <w:p w14:paraId="1EAAEAD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6: Is much beyond our loss; our hint of woe</w:t>
      </w:r>
    </w:p>
    <w:p w14:paraId="1DFFE3D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7: Is common, every day, some Sailor's wife,</w:t>
      </w:r>
    </w:p>
    <w:p w14:paraId="7CD48F9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8: The Masters of some Merchant, and the Merchant</w:t>
      </w:r>
    </w:p>
    <w:p w14:paraId="0196521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9: Have just our Theme of woe: But for the miracle,</w:t>
      </w:r>
    </w:p>
    <w:p w14:paraId="7ED78D39"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10: (I mean our preservation) few in millions</w:t>
      </w:r>
    </w:p>
    <w:p w14:paraId="2E51BA3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11: Can speak like us: then wisely (good Sir) weigh</w:t>
      </w:r>
    </w:p>
    <w:p w14:paraId="1062CF8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12: Our sorrow, with our comfort.</w:t>
      </w:r>
    </w:p>
    <w:p w14:paraId="39C0B40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13: [Line missing in source view, implied ALONSO speech]</w:t>
      </w:r>
    </w:p>
    <w:p w14:paraId="30C6602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14: SEBASTIAN: He receives comfort like cold porridge.</w:t>
      </w:r>
    </w:p>
    <w:p w14:paraId="4563B78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15: ANTONIO: The Visitor will not give him o'er so.</w:t>
      </w:r>
    </w:p>
    <w:p w14:paraId="1D85479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16: SEBASTIAN: Look, he's winding up the watch of his wit,</w:t>
      </w:r>
    </w:p>
    <w:p w14:paraId="1D18E5A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17: By and by it will strike.</w:t>
      </w:r>
    </w:p>
    <w:p w14:paraId="5F2F9B39"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lastRenderedPageBreak/>
        <w:t>18: GONZALO: Sir.</w:t>
      </w:r>
    </w:p>
    <w:p w14:paraId="4062CC33"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19: SEBASTIAN: One: Tell.</w:t>
      </w:r>
    </w:p>
    <w:p w14:paraId="294088F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20: GONZALO: When every grief is entertain'd,</w:t>
      </w:r>
    </w:p>
    <w:p w14:paraId="2BD3F7D3"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21: That's offer'd comes to th'entertainer.</w:t>
      </w:r>
    </w:p>
    <w:p w14:paraId="7DD7300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22: SEBASTIAN: A dollar.</w:t>
      </w:r>
    </w:p>
    <w:p w14:paraId="435B006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23: GONZALO: Dolor comes to him indeed, you have spoken</w:t>
      </w:r>
    </w:p>
    <w:p w14:paraId="152AF9D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24: truer than you purpos'd.</w:t>
      </w:r>
    </w:p>
    <w:p w14:paraId="2CBF43B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25: SEBASTIAN: You have taken it wiselier than I meant you</w:t>
      </w:r>
    </w:p>
    <w:p w14:paraId="4096579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26: should.</w:t>
      </w:r>
    </w:p>
    <w:p w14:paraId="62AB22F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27: GONZALO: Therefore my Lord.</w:t>
      </w:r>
    </w:p>
    <w:p w14:paraId="5A68E87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28: ANTONIO: Fie, what a spend-thrift is he of his tongue.</w:t>
      </w:r>
    </w:p>
    <w:p w14:paraId="05AA364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29: ALONSO: I prithee spare.</w:t>
      </w:r>
    </w:p>
    <w:p w14:paraId="6DF12BF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30: GONZALO: Well, I have done: But yet</w:t>
      </w:r>
    </w:p>
    <w:p w14:paraId="58308B5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31: SEBASTIAN: He will be talking.</w:t>
      </w:r>
    </w:p>
    <w:p w14:paraId="595E053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32: ANTONIO: Which, of he, or Adrian, for a good wager,</w:t>
      </w:r>
    </w:p>
    <w:p w14:paraId="06FBA1F9"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[Lines 33-54 Not visible in provided sources]</w:t>
      </w:r>
    </w:p>
    <w:p w14:paraId="7E81726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55: SEBASTIAN: Of that there's none, or little.</w:t>
      </w:r>
    </w:p>
    <w:p w14:paraId="470E7B9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56: GONZALO: How lush and lusty the grass looks?</w:t>
      </w:r>
    </w:p>
    <w:p w14:paraId="11A7FCB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57: How green?</w:t>
      </w:r>
    </w:p>
    <w:p w14:paraId="7497B0E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58: ANTONIO: The ground indeed is tawny.</w:t>
      </w:r>
    </w:p>
    <w:p w14:paraId="7A6B853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59: SEBASTIAN: With an eye of green in't.</w:t>
      </w:r>
    </w:p>
    <w:p w14:paraId="09E3227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60: ANTONIO: He misses not much.</w:t>
      </w:r>
    </w:p>
    <w:p w14:paraId="69AF119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61: SEBASTIAN: No: he doth but mistake the truth totally.</w:t>
      </w:r>
    </w:p>
    <w:p w14:paraId="7C41C0B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62: GONZALO: But the rarity of it is, which is indeed almost</w:t>
      </w:r>
    </w:p>
    <w:p w14:paraId="018A180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63: beyond credit.</w:t>
      </w:r>
    </w:p>
    <w:p w14:paraId="29C964C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64: SEBASTIAN: As many vouch'd rarities are.</w:t>
      </w:r>
    </w:p>
    <w:p w14:paraId="2E2C90D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lastRenderedPageBreak/>
        <w:t>65: GONZALO: That our Garments being (as they were) drencht</w:t>
      </w:r>
    </w:p>
    <w:p w14:paraId="7EBC9BC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66: in the Sea, hold notwithstanding their freshness and</w:t>
      </w:r>
    </w:p>
    <w:p w14:paraId="24B1B89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67: glosses, being rather new dy'd than stain'd with salt</w:t>
      </w:r>
    </w:p>
    <w:p w14:paraId="5103420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68: water.</w:t>
      </w:r>
    </w:p>
    <w:p w14:paraId="050A250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69: ANTONIO: If but one of his pockets could speak, would</w:t>
      </w:r>
    </w:p>
    <w:p w14:paraId="713C10E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70: it not say he lies?</w:t>
      </w:r>
    </w:p>
    <w:p w14:paraId="28615C1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71: SEBASTIAN: I, or very falsely pocket up his report.</w:t>
      </w:r>
    </w:p>
    <w:p w14:paraId="3A15AC1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72: GONZALO: Me thinks our garments are now as fresh as</w:t>
      </w:r>
    </w:p>
    <w:p w14:paraId="6C78369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73: when we put them on first in Afric, at the marriage</w:t>
      </w:r>
    </w:p>
    <w:p w14:paraId="5AD2195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74: of the kings fair daughter Claribel to the king of Tunis.</w:t>
      </w:r>
    </w:p>
    <w:p w14:paraId="4922EF2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75: SEBASTIAN: 'Twas a sweet marriage, and we prosper well in</w:t>
      </w:r>
    </w:p>
    <w:p w14:paraId="5C3D8F1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76: our return.</w:t>
      </w:r>
    </w:p>
    <w:p w14:paraId="40A87DF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77: ADRIAN: Tunis was never grac'd before with such a Pa-</w:t>
      </w:r>
    </w:p>
    <w:p w14:paraId="1AF44CB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78: ragon to their Queen.</w:t>
      </w:r>
    </w:p>
    <w:p w14:paraId="292EB00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79: GONZALO: Not since widow Dido's time.</w:t>
      </w:r>
    </w:p>
    <w:p w14:paraId="7F23462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80: ANTONIO: Widow? A pox o'that: how came that Wid-</w:t>
      </w:r>
    </w:p>
    <w:p w14:paraId="0746D83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81: dow in? Widow Dido!</w:t>
      </w:r>
    </w:p>
    <w:p w14:paraId="43E1FA5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82: SEBASTIAN: What if he had said Widower Aeneas too?</w:t>
      </w:r>
    </w:p>
    <w:p w14:paraId="4F4EC50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83: Good Lord, how you take it?</w:t>
      </w:r>
    </w:p>
    <w:p w14:paraId="1BEAB34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84: ADRIAN: Widow Dido said you? You make me study</w:t>
      </w:r>
    </w:p>
    <w:p w14:paraId="15EC9B0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85: of that: She was of Carthage, not of Tunis.</w:t>
      </w:r>
    </w:p>
    <w:p w14:paraId="310485D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86: GONZALO: This Tunis Sir was Carthage.</w:t>
      </w:r>
    </w:p>
    <w:p w14:paraId="158FF76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87: ADRIAN: Carthage? GONZALO: I assure you Carthage.</w:t>
      </w:r>
    </w:p>
    <w:p w14:paraId="4F120F6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88: ANTONIO: His word is more than the miraculous Harp.</w:t>
      </w:r>
    </w:p>
    <w:p w14:paraId="02E5504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89: SEBASTIAN: He hath rais'd the wall, and houses too.</w:t>
      </w:r>
    </w:p>
    <w:p w14:paraId="3245DC0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90: ANTONIO: What impossible matter wil he make easy next?</w:t>
      </w:r>
    </w:p>
    <w:p w14:paraId="3D160A4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lastRenderedPageBreak/>
        <w:t>91: SEBASTIAN: I thinke hee will carry this Island home in his</w:t>
      </w:r>
    </w:p>
    <w:p w14:paraId="11941BB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92: pocket, and give it his son for an Apple.</w:t>
      </w:r>
    </w:p>
    <w:p w14:paraId="79F7BC2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93: ANTONIO: And sowing the kernels of it in the Sea, bring</w:t>
      </w:r>
    </w:p>
    <w:p w14:paraId="2FFA165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94: forth more Islands.</w:t>
      </w:r>
    </w:p>
    <w:p w14:paraId="28389A5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95: GONZALO: I. ANTONIO: Why in good time.</w:t>
      </w:r>
    </w:p>
    <w:p w14:paraId="1E86E4E9"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96: GONZALO: Sir, we were talking, that our garments seem</w:t>
      </w:r>
    </w:p>
    <w:p w14:paraId="3808938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97: now as fresh as when we were at Tunis at the marriage</w:t>
      </w:r>
    </w:p>
    <w:p w14:paraId="3C10E74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98: of your daughter, who is now Queen.</w:t>
      </w:r>
    </w:p>
    <w:p w14:paraId="6F84857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99: ANTONIO: And the rarest that ere came there.</w:t>
      </w:r>
    </w:p>
    <w:p w14:paraId="4A0068A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100: SEBASTIAN: Bate (I beseech you) widow Dido.</w:t>
      </w:r>
    </w:p>
    <w:p w14:paraId="0CBB299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101: ANTONIO: O Widow Dido? I, Widow Dido.</w:t>
      </w:r>
    </w:p>
    <w:p w14:paraId="0336EFF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102: GONZALO: Is not Sir my doublet as fresh as the first day I</w:t>
      </w:r>
    </w:p>
    <w:p w14:paraId="6DA12229"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103: wore it? I mean in a sort.</w:t>
      </w:r>
    </w:p>
    <w:p w14:paraId="59A85EA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104: ANTONIO: That sort was well fish'd for.</w:t>
      </w:r>
    </w:p>
    <w:p w14:paraId="2B4422A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105: GONZALO: When I wore it at your daughters marriage.</w:t>
      </w:r>
    </w:p>
    <w:p w14:paraId="6FF34A4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106: ALONSO: You cram these words into mine ears, against</w:t>
      </w:r>
    </w:p>
    <w:p w14:paraId="637529D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107: the stomach of my sense: would I had never</w:t>
      </w:r>
    </w:p>
    <w:p w14:paraId="20D2B87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108: Married my daughter there: For comming thence</w:t>
      </w:r>
    </w:p>
    <w:p w14:paraId="4EFB1F7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109: My son is lost, and (in my rate) she too,</w:t>
      </w:r>
    </w:p>
    <w:p w14:paraId="12F2221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110: Who is so far from Italy removed,</w:t>
      </w:r>
    </w:p>
    <w:p w14:paraId="6E11D53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111: I ne're again shall see her: O thou mine heir</w:t>
      </w:r>
    </w:p>
    <w:p w14:paraId="3D2DA68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112: Of Naples and of Milan, what strange fish</w:t>
      </w:r>
    </w:p>
    <w:p w14:paraId="1B5A532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113: Hath made his meal on thee?</w:t>
      </w:r>
    </w:p>
    <w:p w14:paraId="7334A4E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114: FRANCISCO: Sir he may live,</w:t>
      </w:r>
    </w:p>
    <w:p w14:paraId="45A82D4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115: I saw him beate the surges under him,</w:t>
      </w:r>
    </w:p>
    <w:p w14:paraId="5FDDEF8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116: And ride upon their backs; he trod the water</w:t>
      </w:r>
    </w:p>
    <w:p w14:paraId="603A2B9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lastRenderedPageBreak/>
        <w:t>117: Whose enmity he flung aside: and breasted</w:t>
      </w:r>
    </w:p>
    <w:p w14:paraId="32A6FFC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118: The surge most swollen that met him: his bold head</w:t>
      </w:r>
    </w:p>
    <w:p w14:paraId="4BAF001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119: 'Boue the contentious waves he kept, and oared</w:t>
      </w:r>
    </w:p>
    <w:p w14:paraId="13A3057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120: Himself with his good arms in lusty stroke</w:t>
      </w:r>
    </w:p>
    <w:p w14:paraId="701565E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121: To th'shore; that ore his wave-worn basis bowed</w:t>
      </w:r>
    </w:p>
    <w:p w14:paraId="7FF3D15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122: As stooping to relieve him: I not doubt</w:t>
      </w:r>
    </w:p>
    <w:p w14:paraId="47B3093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[Lines 123-135 Not visible in provided sources]</w:t>
      </w:r>
    </w:p>
    <w:p w14:paraId="3A76552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136: ANTONIO: More widows in them of this business making,</w:t>
      </w:r>
    </w:p>
    <w:p w14:paraId="68ACC95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137: Than we bring men to comfort them:</w:t>
      </w:r>
    </w:p>
    <w:p w14:paraId="47B6416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138: The faults your own.</w:t>
      </w:r>
    </w:p>
    <w:p w14:paraId="35F85BA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139: ALONSO: So is the deer'st o'th'loss.</w:t>
      </w:r>
    </w:p>
    <w:p w14:paraId="13E198F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140: GONZALO: My Lord Sebastian,</w:t>
      </w:r>
    </w:p>
    <w:p w14:paraId="50B73B5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141: The truth you speak doth lack some gentleness,</w:t>
      </w:r>
    </w:p>
    <w:p w14:paraId="206D38A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142: And time to speak it in: you rub the sore,</w:t>
      </w:r>
    </w:p>
    <w:p w14:paraId="192223C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143: When you should bring the plaster.</w:t>
      </w:r>
    </w:p>
    <w:p w14:paraId="4DC4228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144: SEBASTIAN: Very well. ANTONIO: And most Chirurgeonly.</w:t>
      </w:r>
    </w:p>
    <w:p w14:paraId="786C56B9"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145: GONZALO: It is foul weather in us all, good Sir,</w:t>
      </w:r>
    </w:p>
    <w:p w14:paraId="6F47E95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146: When you are cloudy.</w:t>
      </w:r>
    </w:p>
    <w:p w14:paraId="34CEE13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147: SEBASTIAN: Fowle weather? ANTONIO: Very foul.</w:t>
      </w:r>
    </w:p>
    <w:p w14:paraId="7FA26FD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148: GONZALO: Had I plantation of this Isle my Lord.</w:t>
      </w:r>
    </w:p>
    <w:p w14:paraId="15A87C4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149: ANTONIO: Hee'd sow't with Nettle-seed.</w:t>
      </w:r>
    </w:p>
    <w:p w14:paraId="7BB51B2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150: SEBASTIAN: Or dockes, or Mallows.</w:t>
      </w:r>
    </w:p>
    <w:p w14:paraId="6DDF225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151: GONZALO: And were the King on't, what would I do?</w:t>
      </w:r>
    </w:p>
    <w:p w14:paraId="24367EB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152: SEBASTIAN: Scape being drunk, for want of Wine.</w:t>
      </w:r>
    </w:p>
    <w:p w14:paraId="59A8E59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153: GONZALO: I'th'Commonwealth I would (by contraries)</w:t>
      </w:r>
    </w:p>
    <w:p w14:paraId="3F7D806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154: Execute all things: For no kind of Traffick</w:t>
      </w:r>
    </w:p>
    <w:p w14:paraId="4CB44E2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lastRenderedPageBreak/>
        <w:t>155: Would I admit: No name of Magistrate:</w:t>
      </w:r>
    </w:p>
    <w:p w14:paraId="3C28153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156: Letters should not be known: Riches, poverty,</w:t>
      </w:r>
    </w:p>
    <w:p w14:paraId="68C315B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157: And use of service, none: Contract, Succession,</w:t>
      </w:r>
    </w:p>
    <w:p w14:paraId="1F258199"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158: Borne, bound of Land, Tilth, Vineyard none:</w:t>
      </w:r>
    </w:p>
    <w:p w14:paraId="7CE99C2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159: No use of Metal, Corn, or Wine, or Oil:</w:t>
      </w:r>
    </w:p>
    <w:p w14:paraId="2919632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160: No occupation, all men idle, all:</w:t>
      </w:r>
    </w:p>
    <w:p w14:paraId="4DFCE1B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161: And Women too, but innocent and pure:</w:t>
      </w:r>
    </w:p>
    <w:p w14:paraId="796B5B6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162: No Sovereignty.</w:t>
      </w:r>
    </w:p>
    <w:p w14:paraId="269E744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163: SEBASTIAN: Yet he would be King on't.</w:t>
      </w:r>
    </w:p>
    <w:p w14:paraId="27DFBD5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164: ANTONIO: The latter end of his Common-wealth forgets</w:t>
      </w:r>
    </w:p>
    <w:p w14:paraId="4D7025A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165: the beginning.</w:t>
      </w:r>
    </w:p>
    <w:p w14:paraId="62621A9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166: GONZALO: All things in common Nature should produce</w:t>
      </w:r>
    </w:p>
    <w:p w14:paraId="68A3DEC9"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167: Without sweat or endeavour: Treason, felony,</w:t>
      </w:r>
    </w:p>
    <w:p w14:paraId="71A6B87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168: Sword, Pike, Knife, Gun, or need of any Engine</w:t>
      </w:r>
    </w:p>
    <w:p w14:paraId="2400435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169: Would I not have: but Nature should bring forth</w:t>
      </w:r>
    </w:p>
    <w:p w14:paraId="39252A3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170: Of it own kinde, all foison, all abundance</w:t>
      </w:r>
    </w:p>
    <w:p w14:paraId="61D15B3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171: To feed my innocent people.</w:t>
      </w:r>
    </w:p>
    <w:p w14:paraId="37A63C8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172: SEBASTIAN: No marrying 'mong his subjects?</w:t>
      </w:r>
    </w:p>
    <w:p w14:paraId="7F6BF8A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173: ANTONIO: None (man) all idle; Whores and knaves,</w:t>
      </w:r>
    </w:p>
    <w:p w14:paraId="6C30008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174: GONZALO: I would with such perfection govern Sir:</w:t>
      </w:r>
    </w:p>
    <w:p w14:paraId="08921D3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175: T'Excell the Golden Age.</w:t>
      </w:r>
    </w:p>
    <w:p w14:paraId="68782B9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176: SEBASTIAN: 'Save his Majesty. ANTONIO: Long live Gonzalo.</w:t>
      </w:r>
    </w:p>
    <w:p w14:paraId="652CFA73"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177: GONZALO: And do you marke me, Sir?</w:t>
      </w:r>
    </w:p>
    <w:p w14:paraId="0990E94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178: ALONSO: Pre-thee no more: thou dost talke nothing to</w:t>
      </w:r>
    </w:p>
    <w:p w14:paraId="1751A73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179: GONZALO: I do well believe your Highness, and did it</w:t>
      </w:r>
    </w:p>
    <w:p w14:paraId="3289278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180: to minister occasion to these Gentlemen, who are of</w:t>
      </w:r>
    </w:p>
    <w:p w14:paraId="52BE162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lastRenderedPageBreak/>
        <w:t>181: such sensible and nimble Lungs, that they always use</w:t>
      </w:r>
    </w:p>
    <w:p w14:paraId="61647AC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182: to laugh at nothing.</w:t>
      </w:r>
    </w:p>
    <w:p w14:paraId="66C82A3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183: ANTONIO: 'Twas you we laugh'd at.</w:t>
      </w:r>
    </w:p>
    <w:p w14:paraId="28088A13"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184: GONZALO: Who, in this kind of merry fooling am nothing</w:t>
      </w:r>
    </w:p>
    <w:p w14:paraId="6AA5CBA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185: to you: so you may continue, and laugh at nothing still.</w:t>
      </w:r>
    </w:p>
    <w:p w14:paraId="75837E5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186: ANTONIO: What a blow was there given?</w:t>
      </w:r>
    </w:p>
    <w:p w14:paraId="5092CF4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187: SEBASTIAN: And it had not falne flat-long.</w:t>
      </w:r>
    </w:p>
    <w:p w14:paraId="2B26EAC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188: GONZALO: You are Gentlemen of brave mettal: you would</w:t>
      </w:r>
    </w:p>
    <w:p w14:paraId="0F09A42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189: lift the Moone out of her sphere, if she would continue</w:t>
      </w:r>
    </w:p>
    <w:p w14:paraId="7FEBD13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190: in it five weeks without changing.</w:t>
      </w:r>
    </w:p>
    <w:p w14:paraId="14C65C1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191: Enter Ariel playing solemne Musicke.</w:t>
      </w:r>
    </w:p>
    <w:p w14:paraId="18C8874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192: SEBASTIAN: We would so, and then go a Bat-fowling.</w:t>
      </w:r>
    </w:p>
    <w:p w14:paraId="5FFB426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193: ANTONIO: Nay good my Lord, be not angry.</w:t>
      </w:r>
    </w:p>
    <w:p w14:paraId="452E5FE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194: GONZALO: No I warrant you, I will not adventure my</w:t>
      </w:r>
    </w:p>
    <w:p w14:paraId="1F22D50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195: discretion so weakly: Will you laugh me asleep, for I</w:t>
      </w:r>
    </w:p>
    <w:p w14:paraId="16531D6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196: am very heavy.</w:t>
      </w:r>
    </w:p>
    <w:p w14:paraId="0D9C94B3"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197: ANTONIO: Go sleepe, and heare us.</w:t>
      </w:r>
    </w:p>
    <w:p w14:paraId="4B01500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198: ALONSO: What, all so soone asleep? I wish mine eyes</w:t>
      </w:r>
    </w:p>
    <w:p w14:paraId="0C68BEF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199: Would(with themselves) shut up my thoughts,</w:t>
      </w:r>
    </w:p>
    <w:p w14:paraId="2972E51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200: I finde they are inclin'd to do so.</w:t>
      </w:r>
    </w:p>
    <w:p w14:paraId="37CAA72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201: SEBASTIAN: Please you Sir,</w:t>
      </w:r>
    </w:p>
    <w:p w14:paraId="747A4A5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202: Do not omit the heauy offer of it:</w:t>
      </w:r>
    </w:p>
    <w:p w14:paraId="12820183"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203: It sildome visits sorrow, when it doth, it is a Comforter.</w:t>
      </w:r>
    </w:p>
    <w:p w14:paraId="2080AA4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204: ANTONIO: We two my Lord, will guard your person,</w:t>
      </w:r>
    </w:p>
    <w:p w14:paraId="0311154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205: While you take your rest, and watch your safety.</w:t>
      </w:r>
    </w:p>
    <w:p w14:paraId="416AE49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206: ALONSO: Thanke you: Wondrous heavy.</w:t>
      </w:r>
    </w:p>
    <w:p w14:paraId="3CD068D9"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lastRenderedPageBreak/>
        <w:t>207: SEBASTIAN: What a strange drowsines possesses them?</w:t>
      </w:r>
    </w:p>
    <w:p w14:paraId="22531E3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208: ANTONIO: It is the quality o'th'Clymate.</w:t>
      </w:r>
    </w:p>
    <w:p w14:paraId="69BA94C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209: SEBASTIAN: Why</w:t>
      </w:r>
    </w:p>
    <w:p w14:paraId="35EA284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210: Doth it not then our eye-lids sink? I finde</w:t>
      </w:r>
    </w:p>
    <w:p w14:paraId="7317F60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211: Not my selfe dispos'd to sleep.</w:t>
      </w:r>
    </w:p>
    <w:p w14:paraId="7947046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212: ANTONIO: Nor I, my spirits are nimble:</w:t>
      </w:r>
    </w:p>
    <w:p w14:paraId="348189D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213: They fell together all, as by consent</w:t>
      </w:r>
    </w:p>
    <w:p w14:paraId="6890BDA9"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214: They dropt, as by a Thunder-stroke: what might</w:t>
      </w:r>
    </w:p>
    <w:p w14:paraId="13C8F91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215: Worthy Sebastian? O, what might? no more:</w:t>
      </w:r>
    </w:p>
    <w:p w14:paraId="2008315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216: And yet, me thinkes I fee it in thy face,</w:t>
      </w:r>
    </w:p>
    <w:p w14:paraId="75596523"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217: What thou should'st be: th'occasion speaks thee, and</w:t>
      </w:r>
    </w:p>
    <w:p w14:paraId="0189F91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218: My strong imagination see's a Crowne</w:t>
      </w:r>
    </w:p>
    <w:p w14:paraId="25248C5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219: Dropping upon thy head.</w:t>
      </w:r>
    </w:p>
    <w:p w14:paraId="0628C1E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220: SEBASTIAN: What? art thou waking?</w:t>
      </w:r>
    </w:p>
    <w:p w14:paraId="64A4315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221: ANTONIO: Do you not heare me speake?</w:t>
      </w:r>
    </w:p>
    <w:p w14:paraId="0A04E9E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222: SEBASTIAN: I do, and surely</w:t>
      </w:r>
    </w:p>
    <w:p w14:paraId="798EDDC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223: It is a sleepy Language; and thou speak'st</w:t>
      </w:r>
    </w:p>
    <w:p w14:paraId="78DEC30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224: Out of thy sleepe: What is it thou didst say?</w:t>
      </w:r>
    </w:p>
    <w:p w14:paraId="14EBE18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225: This is a strange repose, to be asleep</w:t>
      </w:r>
    </w:p>
    <w:p w14:paraId="383865C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226: With eyes wide open: standing, speaking, moving:</w:t>
      </w:r>
    </w:p>
    <w:p w14:paraId="66A5DD7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227: And yet so fast asleep.</w:t>
      </w:r>
    </w:p>
    <w:p w14:paraId="042EB57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228: ANTONIO: Noble Sebastian,</w:t>
      </w:r>
    </w:p>
    <w:p w14:paraId="0EF5554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229: Thou let'st thy fortune sleepe: die rather: wink'st</w:t>
      </w:r>
    </w:p>
    <w:p w14:paraId="74D5489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230: Whiles thou art waking.</w:t>
      </w:r>
    </w:p>
    <w:p w14:paraId="354F248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231: SEBASTIAN: Thou do'st snore distinctly,</w:t>
      </w:r>
    </w:p>
    <w:p w14:paraId="3839D83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232: There's meaning in thy snores.</w:t>
      </w:r>
    </w:p>
    <w:p w14:paraId="1E28892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lastRenderedPageBreak/>
        <w:t>233: ANTONIO: I am more serious then my custome: you</w:t>
      </w:r>
    </w:p>
    <w:p w14:paraId="14226879"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234: Must be so too, if heed me: which to do,</w:t>
      </w:r>
    </w:p>
    <w:p w14:paraId="070EB27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235: Trebbles thee o're.</w:t>
      </w:r>
    </w:p>
    <w:p w14:paraId="59E238A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236: SEBASTIAN: Well: I am standing water.</w:t>
      </w:r>
    </w:p>
    <w:p w14:paraId="56A4574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237: ANTONIO: Ile teach you how to flow.</w:t>
      </w:r>
    </w:p>
    <w:p w14:paraId="79B60FB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238: SEBASTIAN: Do so: to ebbe</w:t>
      </w:r>
    </w:p>
    <w:p w14:paraId="5886E60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239: Hereditary Sloth instructs me.</w:t>
      </w:r>
    </w:p>
    <w:p w14:paraId="4A32A97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240: ANTONIO: O!</w:t>
      </w:r>
    </w:p>
    <w:p w14:paraId="149C837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241: If you but knew how you the purpose cherish</w:t>
      </w:r>
    </w:p>
    <w:p w14:paraId="536D27E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242: Whiles thus you mocke it: how in stripping it</w:t>
      </w:r>
    </w:p>
    <w:p w14:paraId="1DA0AC6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243: You more invest it: ebbing men, indeed</w:t>
      </w:r>
    </w:p>
    <w:p w14:paraId="38038D7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244: (Most often) do so neere the bottome run</w:t>
      </w:r>
    </w:p>
    <w:p w14:paraId="7B56ED1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245: By their owne feare, or sloth.</w:t>
      </w:r>
    </w:p>
    <w:p w14:paraId="50D2638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246: SEBASTIAN: 'Pre-thee say on,</w:t>
      </w:r>
    </w:p>
    <w:p w14:paraId="3241C3C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247: The setting of thine eye, and cheeke proclaime</w:t>
      </w:r>
    </w:p>
    <w:p w14:paraId="1FFFB169"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248: A matter from thee; and a birth, indeed,</w:t>
      </w:r>
    </w:p>
    <w:p w14:paraId="2F45CB0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249: Which throwes thee much to yeeld.</w:t>
      </w:r>
    </w:p>
    <w:p w14:paraId="2389D89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250: ANTONIO: Thus Sir:</w:t>
      </w:r>
    </w:p>
    <w:p w14:paraId="7A4773B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251: Although this Lord of weake remembrance; this</w:t>
      </w:r>
    </w:p>
    <w:p w14:paraId="222F49A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252: Who shall be of as little memory</w:t>
      </w:r>
    </w:p>
    <w:p w14:paraId="0B28CC5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253: When he is earth'd, hath here almost persuaded</w:t>
      </w:r>
    </w:p>
    <w:p w14:paraId="3734863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254: (For hee's a Spirit of persuasion, onely</w:t>
      </w:r>
    </w:p>
    <w:p w14:paraId="750EC16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255: Professes to persuade) the King his sonne's alive,</w:t>
      </w:r>
    </w:p>
    <w:p w14:paraId="521F68A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256: 'Tis as impossible that hee's undrown'd,</w:t>
      </w:r>
    </w:p>
    <w:p w14:paraId="19FFE59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257: As he that sleepes heere, swims.</w:t>
      </w:r>
    </w:p>
    <w:p w14:paraId="0918319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258: SEBASTIAN: I have no hope</w:t>
      </w:r>
    </w:p>
    <w:p w14:paraId="0033563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lastRenderedPageBreak/>
        <w:t>259: That hee's undrown'd.</w:t>
      </w:r>
    </w:p>
    <w:p w14:paraId="4C7FF03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260: ANTONIO: O, out of that no hope,</w:t>
      </w:r>
    </w:p>
    <w:p w14:paraId="6330806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261: What great hope have you? No hope that way, Is</w:t>
      </w:r>
    </w:p>
    <w:p w14:paraId="56BB87C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262: Another way so high a hope, that even</w:t>
      </w:r>
    </w:p>
    <w:p w14:paraId="735591C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263: Ambition cannot pierce a winke beyond</w:t>
      </w:r>
    </w:p>
    <w:p w14:paraId="34C62BA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264: But doubt discovery there. Will you grant with me</w:t>
      </w:r>
    </w:p>
    <w:p w14:paraId="31856D8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265: That Ferdinand is drown'd.</w:t>
      </w:r>
    </w:p>
    <w:p w14:paraId="66C78EE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266: SEBASTIAN: He's gone.</w:t>
      </w:r>
    </w:p>
    <w:p w14:paraId="10C35E3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267: ANTONIO: Then tell me, who's the next heire of Naples?</w:t>
      </w:r>
    </w:p>
    <w:p w14:paraId="3201187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268: SEBASTIAN: Claribell.</w:t>
      </w:r>
    </w:p>
    <w:p w14:paraId="6F14CD4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269: ANTONIO: She that is Queene of Tunis: she that dwels</w:t>
      </w:r>
    </w:p>
    <w:p w14:paraId="0C13BED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270: Ten leagues beyond mans life: she that from Naples</w:t>
      </w:r>
    </w:p>
    <w:p w14:paraId="6C8BF6D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271: Can have no note, unlesse the Sun were post:</w:t>
      </w:r>
    </w:p>
    <w:p w14:paraId="508AA38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272: The Man i'th Moone's too slow, till new-borne chinnes</w:t>
      </w:r>
    </w:p>
    <w:p w14:paraId="71B035B3"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273: Be rough, and Razor-able: She that from whom</w:t>
      </w:r>
    </w:p>
    <w:p w14:paraId="1009150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274: We all were sea-swallow'd, though some cast againe,</w:t>
      </w:r>
    </w:p>
    <w:p w14:paraId="47798BA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275: (And by that destiny) to performe an act</w:t>
      </w:r>
    </w:p>
    <w:p w14:paraId="1CF08AF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276: Whereof, what's past is Prologue; what to come</w:t>
      </w:r>
    </w:p>
    <w:p w14:paraId="53112AF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277: In yours, and my discharge.</w:t>
      </w:r>
    </w:p>
    <w:p w14:paraId="54AAD0E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278: SEBASTIAN: What stuffe is this? How say you?</w:t>
      </w:r>
    </w:p>
    <w:p w14:paraId="381DE399"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279: 'Tis true my brothers daughter's Queene of Tunis,</w:t>
      </w:r>
    </w:p>
    <w:p w14:paraId="6DB133B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280: So is she heyre of Naples, 'twixt which Regions</w:t>
      </w:r>
    </w:p>
    <w:p w14:paraId="4219796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281: There is some space.</w:t>
      </w:r>
    </w:p>
    <w:p w14:paraId="6653256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282: ANTONIO: A space, whose eu'ry cubit</w:t>
      </w:r>
    </w:p>
    <w:p w14:paraId="1ECDE69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283: Seemes to cry out, how shall that Claribell</w:t>
      </w:r>
    </w:p>
    <w:p w14:paraId="5C13D4F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284: Measure vs backe to Naples? keepe in Tunis,</w:t>
      </w:r>
    </w:p>
    <w:p w14:paraId="7FDEFF9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lastRenderedPageBreak/>
        <w:t>285: And let Sebastian wake. Say, this were death</w:t>
      </w:r>
    </w:p>
    <w:p w14:paraId="28FF6213"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286: That now hath seiz'd them, why they were no worse</w:t>
      </w:r>
    </w:p>
    <w:p w14:paraId="68624B3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287: Then now they are: There be that can rule Naples</w:t>
      </w:r>
    </w:p>
    <w:p w14:paraId="1DED6949"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288: As well as he that sleepes: Lords, that can prate</w:t>
      </w:r>
    </w:p>
    <w:p w14:paraId="37ECCE3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289: As amply, and unnecessarily</w:t>
      </w:r>
    </w:p>
    <w:p w14:paraId="12B0E74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290: As this Gonzallo: I my selfe could make</w:t>
      </w:r>
    </w:p>
    <w:p w14:paraId="27A4947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291: A Chough of as deepe chat: O, that you bore</w:t>
      </w:r>
    </w:p>
    <w:p w14:paraId="6FDF4EC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292: The minde that I do; what a sleepe were this</w:t>
      </w:r>
    </w:p>
    <w:p w14:paraId="64DDE3B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293: For your advancement? Do you understand me?</w:t>
      </w:r>
    </w:p>
    <w:p w14:paraId="2F75989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294: SEBASTIAN: Me thinkes I do.</w:t>
      </w:r>
    </w:p>
    <w:p w14:paraId="4D6C43D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295: ANTONIO: And how do's your content</w:t>
      </w:r>
    </w:p>
    <w:p w14:paraId="4D730DD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296: Tender your owne good fortune?</w:t>
      </w:r>
    </w:p>
    <w:p w14:paraId="51E67AD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297: SEBASTIAN: I remember</w:t>
      </w:r>
    </w:p>
    <w:p w14:paraId="1203A1D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298: You did supplant your Brothet Prospero.</w:t>
      </w:r>
    </w:p>
    <w:p w14:paraId="306461C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299: ANTONIO: True:</w:t>
      </w:r>
    </w:p>
    <w:p w14:paraId="16075993"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300: And looke how well my Garments fit upon me,</w:t>
      </w:r>
    </w:p>
    <w:p w14:paraId="330406D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301: Much feater then before: My Brothers servants</w:t>
      </w:r>
    </w:p>
    <w:p w14:paraId="3C862C0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302: Were then my fellowes, now they are my men.</w:t>
      </w:r>
    </w:p>
    <w:p w14:paraId="025514C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303: SEBASTIAN: But for your conscience.</w:t>
      </w:r>
    </w:p>
    <w:p w14:paraId="150A6A7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304: ANTONIO: I Sir: where lies that? If 'twere a kybe</w:t>
      </w:r>
    </w:p>
    <w:p w14:paraId="4BA300B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305: 'Twould put me to my slipper: But I feele not</w:t>
      </w:r>
    </w:p>
    <w:p w14:paraId="47605BA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306: This Deity in my bosome: 'Twentie consciences</w:t>
      </w:r>
    </w:p>
    <w:p w14:paraId="56A80AD3"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307: That stand 'twixt me, and Millaine, candied be they,</w:t>
      </w:r>
    </w:p>
    <w:p w14:paraId="07B42A9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308: And melt ere they molest: Heere lies your Brother,</w:t>
      </w:r>
    </w:p>
    <w:p w14:paraId="25D329A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309: No better then the earth he lies upon,</w:t>
      </w:r>
    </w:p>
    <w:p w14:paraId="30F14E4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310: If he were that which now hee's like (that's dead)</w:t>
      </w:r>
    </w:p>
    <w:p w14:paraId="34558BA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lastRenderedPageBreak/>
        <w:t>311: Whom I with this obedient steele (three inches of it)</w:t>
      </w:r>
    </w:p>
    <w:p w14:paraId="50DB81E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312: Can lay to bed for ever: whiles you doing thus,</w:t>
      </w:r>
    </w:p>
    <w:p w14:paraId="1013348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313: To the perpetual winke for aye might put</w:t>
      </w:r>
    </w:p>
    <w:p w14:paraId="4BD35FC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314: This ancient morsell: this Sir Prudence, who</w:t>
      </w:r>
    </w:p>
    <w:p w14:paraId="070D763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315: Should not vpbraid our course: for all the rest</w:t>
      </w:r>
    </w:p>
    <w:p w14:paraId="2A7CBC3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316: They'l take suggestion, as a Cat laps milke,</w:t>
      </w:r>
    </w:p>
    <w:p w14:paraId="0E4CCE6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317: They'l tell the clocke, to any businesse that</w:t>
      </w:r>
    </w:p>
    <w:p w14:paraId="339782D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318: We say befits the houre.</w:t>
      </w:r>
    </w:p>
    <w:p w14:paraId="56832CC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319: SEBASTIAN: Thy case, deere Friend</w:t>
      </w:r>
    </w:p>
    <w:p w14:paraId="01598A6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320: Shall be my president: As thou got'st Millaine,</w:t>
      </w:r>
    </w:p>
    <w:p w14:paraId="631EC55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321: I'le come by Naples: Draw thy sword, one stroke</w:t>
      </w:r>
    </w:p>
    <w:p w14:paraId="2E8672F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322: Shall free thee from the tribute which thou paiest,</w:t>
      </w:r>
    </w:p>
    <w:p w14:paraId="76F5BF3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323: And I the King shall love thee.</w:t>
      </w:r>
    </w:p>
    <w:p w14:paraId="4CB60F2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324: ANTONIO: Draw together:</w:t>
      </w:r>
    </w:p>
    <w:p w14:paraId="7F711BF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325: And when I reare my hand, do you the like</w:t>
      </w:r>
    </w:p>
    <w:p w14:paraId="314AE52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326: To fall it on Gonzalo.</w:t>
      </w:r>
    </w:p>
    <w:p w14:paraId="21456D1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327: SEBASTIAN: O, but one word.</w:t>
      </w:r>
    </w:p>
    <w:p w14:paraId="7F7620F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328: Enter Ariell with Musicke and Song.</w:t>
      </w:r>
    </w:p>
    <w:p w14:paraId="71DB338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329: ARIEL: My Master through his Art foresees the danger</w:t>
      </w:r>
    </w:p>
    <w:p w14:paraId="01551B9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330: That you (his friend)are in, and sends me forth</w:t>
      </w:r>
    </w:p>
    <w:p w14:paraId="390F227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331: (For else his proiect dies) to keepe them living.</w:t>
      </w:r>
    </w:p>
    <w:p w14:paraId="14AA80E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332: Sings in Gonzaloes eare.</w:t>
      </w:r>
    </w:p>
    <w:p w14:paraId="6C1F25E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333: While you here do snoaring lie,</w:t>
      </w:r>
    </w:p>
    <w:p w14:paraId="01FD296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334: Open-ey'd Conspiracie</w:t>
      </w:r>
    </w:p>
    <w:p w14:paraId="6829B685"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335: His time doth take:</w:t>
      </w:r>
    </w:p>
    <w:p w14:paraId="234BFA5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336: If of Life you keepe a care,</w:t>
      </w:r>
    </w:p>
    <w:p w14:paraId="34CEB26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lastRenderedPageBreak/>
        <w:t>337: Shake off slumber and beware.</w:t>
      </w:r>
    </w:p>
    <w:p w14:paraId="789F872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338: Awake, awake.</w:t>
      </w:r>
    </w:p>
    <w:p w14:paraId="1B113D5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339: ANTONIO: Then let us both be sodaine.</w:t>
      </w:r>
    </w:p>
    <w:p w14:paraId="7F6BC9D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340: GONZALO: Now, good Angels preserve the King.</w:t>
      </w:r>
    </w:p>
    <w:p w14:paraId="652BFC26"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341: ALONSO: Why how now hoa; awake? why are you drawn?</w:t>
      </w:r>
    </w:p>
    <w:p w14:paraId="637527F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342: Wherefore this ghastly looking?</w:t>
      </w:r>
    </w:p>
    <w:p w14:paraId="208B8A6C"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343: GONZALO: What's the matter?</w:t>
      </w:r>
    </w:p>
    <w:p w14:paraId="244A1A9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344: SEBASTIAN: Whiles we stood here securing your repose,</w:t>
      </w:r>
    </w:p>
    <w:p w14:paraId="49EAE60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345: (Euen now) we heard a hollow burst of bellowing</w:t>
      </w:r>
    </w:p>
    <w:p w14:paraId="538765D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346: Like Buls, or rather Lyons, did't not wake you?</w:t>
      </w:r>
    </w:p>
    <w:p w14:paraId="0C5AFE5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347: It strooke mine eare most terribly.</w:t>
      </w:r>
    </w:p>
    <w:p w14:paraId="19DD090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348: ALONSO: I heard nothing.</w:t>
      </w:r>
    </w:p>
    <w:p w14:paraId="4FB04A2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349: ANTONIO: O, 'twas a din to fright a Monsters eare;</w:t>
      </w:r>
    </w:p>
    <w:p w14:paraId="391A8B1F"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350: To make an earthquake: sure it was the roare</w:t>
      </w:r>
    </w:p>
    <w:p w14:paraId="4A57F7E2"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351: Of a whole heard of Lyons.</w:t>
      </w:r>
    </w:p>
    <w:p w14:paraId="2BCD67DA"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352: ALONSO: Heard you this Gonzalo?</w:t>
      </w:r>
    </w:p>
    <w:p w14:paraId="0215EC5E"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353: GONZALO: Vpon mine honour, Sir, I heard a humming,</w:t>
      </w:r>
    </w:p>
    <w:p w14:paraId="1E19814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354: (And that a strange one too) which did awake me:</w:t>
      </w:r>
    </w:p>
    <w:p w14:paraId="5381644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355: I shak'd you Sir, and cride: as mine eyes opend,</w:t>
      </w:r>
    </w:p>
    <w:p w14:paraId="25F1B0D8"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356: I saw their weapons drawne: there was a noyse,</w:t>
      </w:r>
    </w:p>
    <w:p w14:paraId="441A2443"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357: That's verily: 'tis best we stand upon our guard;</w:t>
      </w:r>
    </w:p>
    <w:p w14:paraId="39EDF75B"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358: Or that we quit this place: let's draw our weapons.</w:t>
      </w:r>
    </w:p>
    <w:p w14:paraId="79372FCD"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359: ALONSO: Lead off this ground &amp; let's make further search</w:t>
      </w:r>
    </w:p>
    <w:p w14:paraId="5531D23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360: For my poore sonne.</w:t>
      </w:r>
    </w:p>
    <w:p w14:paraId="73599244"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361: GONZALO: Heavens keepe him from these Beasts:</w:t>
      </w:r>
    </w:p>
    <w:p w14:paraId="4E4D2D31"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362: For he is sure i'th Island.</w:t>
      </w:r>
    </w:p>
    <w:p w14:paraId="01CB9FA0"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lastRenderedPageBreak/>
        <w:t>363: ALONSO: Lead away.</w:t>
      </w:r>
    </w:p>
    <w:p w14:paraId="7BB76309"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364: ARIEL: Prospero my Lord, shall know what I have (done.</w:t>
      </w:r>
    </w:p>
    <w:p w14:paraId="455F4D07" w14:textId="77777777" w:rsidR="006D0D2F" w:rsidRDefault="006D0D2F" w:rsidP="006D0D2F">
      <w:pPr>
        <w:autoSpaceDE w:val="0"/>
        <w:autoSpaceDN w:val="0"/>
        <w:adjustRightInd w:val="0"/>
        <w:spacing w:after="266" w:line="230" w:lineRule="atLeast"/>
        <w:rPr>
          <w:rFonts w:ascii="Times-Roman" w:hAnsi="Times-Roman" w:cs="Times-Roman"/>
          <w:color w:val="000000"/>
          <w:sz w:val="29"/>
          <w:szCs w:val="29"/>
        </w:rPr>
      </w:pPr>
      <w:r>
        <w:rPr>
          <w:rFonts w:ascii="Times-Roman" w:hAnsi="Times-Roman" w:cs="Times-Roman"/>
          <w:color w:val="000000"/>
          <w:sz w:val="20"/>
          <w:szCs w:val="20"/>
        </w:rPr>
        <w:t>365: So (King) goe safely on to seeke thy Son. Exeunt.</w:t>
      </w:r>
    </w:p>
    <w:p w14:paraId="741AE094" w14:textId="77777777" w:rsidR="006D0D2F" w:rsidRDefault="006D0D2F" w:rsidP="006D0D2F">
      <w:pPr>
        <w:autoSpaceDE w:val="0"/>
        <w:autoSpaceDN w:val="0"/>
        <w:adjustRightInd w:val="0"/>
        <w:spacing w:after="266" w:line="230" w:lineRule="atLeast"/>
        <w:rPr>
          <w:rFonts w:ascii="Times-Roman" w:hAnsi="Times-Roman" w:cs="Times-Roman"/>
          <w:color w:val="000000"/>
          <w:sz w:val="20"/>
          <w:szCs w:val="20"/>
        </w:rPr>
      </w:pPr>
    </w:p>
    <w:p w14:paraId="46268234" w14:textId="77777777" w:rsidR="006D0D2F" w:rsidRDefault="006D0D2F" w:rsidP="006D0D2F">
      <w:pPr>
        <w:autoSpaceDE w:val="0"/>
        <w:autoSpaceDN w:val="0"/>
        <w:adjustRightInd w:val="0"/>
        <w:rPr>
          <w:rFonts w:ascii="Helvetica" w:hAnsi="Helvetica" w:cs="Helvetica"/>
          <w:color w:val="000000"/>
        </w:rPr>
      </w:pPr>
    </w:p>
    <w:p w14:paraId="4E5DE912" w14:textId="77777777" w:rsidR="006D0D2F" w:rsidRDefault="006D0D2F" w:rsidP="006D0D2F">
      <w:pPr>
        <w:autoSpaceDE w:val="0"/>
        <w:autoSpaceDN w:val="0"/>
        <w:adjustRightInd w:val="0"/>
        <w:rPr>
          <w:rFonts w:ascii="Helvetica" w:hAnsi="Helvetica" w:cs="Helvetica"/>
          <w:color w:val="000000"/>
        </w:rPr>
      </w:pPr>
    </w:p>
    <w:p w14:paraId="03C32BC3" w14:textId="77777777" w:rsidR="006D0D2F" w:rsidRDefault="006D0D2F" w:rsidP="006D0D2F">
      <w:pPr>
        <w:autoSpaceDE w:val="0"/>
        <w:autoSpaceDN w:val="0"/>
        <w:adjustRightInd w:val="0"/>
        <w:rPr>
          <w:rFonts w:ascii="Helvetica" w:hAnsi="Helvetica" w:cs="Helvetica"/>
          <w:color w:val="000000"/>
        </w:rPr>
      </w:pPr>
    </w:p>
    <w:p w14:paraId="7172919B" w14:textId="77777777" w:rsidR="006D0D2F" w:rsidRDefault="006D0D2F" w:rsidP="006D0D2F">
      <w:pPr>
        <w:autoSpaceDE w:val="0"/>
        <w:autoSpaceDN w:val="0"/>
        <w:adjustRightInd w:val="0"/>
        <w:rPr>
          <w:rFonts w:ascii="Helvetica" w:hAnsi="Helvetica" w:cs="Helvetica"/>
          <w:color w:val="000000"/>
        </w:rPr>
      </w:pPr>
    </w:p>
    <w:p w14:paraId="5348E93C" w14:textId="77777777" w:rsidR="006D0D2F" w:rsidRDefault="006D0D2F" w:rsidP="006D0D2F">
      <w:pPr>
        <w:autoSpaceDE w:val="0"/>
        <w:autoSpaceDN w:val="0"/>
        <w:adjustRightInd w:val="0"/>
        <w:rPr>
          <w:rFonts w:ascii="Helvetica" w:hAnsi="Helvetica" w:cs="Helvetica"/>
          <w:b/>
          <w:bCs/>
          <w:color w:val="000000"/>
        </w:rPr>
      </w:pPr>
    </w:p>
    <w:p w14:paraId="2F287B4A" w14:textId="77777777" w:rsidR="006D0D2F" w:rsidRDefault="006D0D2F" w:rsidP="006D0D2F">
      <w:pPr>
        <w:autoSpaceDE w:val="0"/>
        <w:autoSpaceDN w:val="0"/>
        <w:adjustRightInd w:val="0"/>
        <w:rPr>
          <w:rFonts w:ascii="Helvetica" w:hAnsi="Helvetica" w:cs="Helvetica"/>
          <w:b/>
          <w:bCs/>
          <w:color w:val="000000"/>
        </w:rPr>
      </w:pPr>
    </w:p>
    <w:p w14:paraId="3F0E8D37" w14:textId="77777777" w:rsidR="006D0D2F" w:rsidRDefault="006D0D2F" w:rsidP="006D0D2F">
      <w:pPr>
        <w:autoSpaceDE w:val="0"/>
        <w:autoSpaceDN w:val="0"/>
        <w:adjustRightInd w:val="0"/>
        <w:rPr>
          <w:rFonts w:ascii="Helvetica" w:hAnsi="Helvetica" w:cs="Helvetica"/>
          <w:b/>
          <w:bCs/>
          <w:color w:val="000000"/>
        </w:rPr>
      </w:pPr>
      <w:r>
        <w:rPr>
          <w:rFonts w:ascii="Helvetica" w:hAnsi="Helvetica" w:cs="Helvetica"/>
          <w:b/>
          <w:bCs/>
          <w:color w:val="000000"/>
        </w:rPr>
        <w:t>———-NOTES———</w:t>
      </w:r>
    </w:p>
    <w:p w14:paraId="2C4C4DD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 hint] See I, ii, 157. JOHNSON: ‘Hint’ is that which recalls to the memory. The cause that fills our minds with grief is common. [When Warburton submitted his far-fetched stint to Theobald, the latter mildly reminded him (Nichols’s Illust. ii, 244) that in many passages Shakespeare uses ‘hint’ for argument, theme, cue, &amp;c.; wherein Theobald was exactly right. COLLIER says, ‘Gonzalo seems to call it a “hint of woe,” in reference to its comparative triflingness and ordinary occurrence,’ which, I think, is doubtful. M. H. (Gent. Magaz. Apr. 1790) proposes hin, a Hebrew measure; and WESTON (p. 1) ‘makes no doubt but that it was once our dint of woe; that is, the impression of woe upon us is common and ordinary.’—ED.</w:t>
      </w:r>
    </w:p>
    <w:p w14:paraId="06525F2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 Masters of some Merchant] STEEVENS: If the passage be not corrupt (as I suspect it is) we must suppose that by ‘masters’ our author means the owners of a merchant's ship, or the officers to whom the navigation of it had been trusted. I suppose, however, that our author wrote, ‘The mistress of some merchant.’ Mistress was anciently spelt maistresse or maistres.—CHALMERS (Apology, p. 589): I presume to think Shakespeare intended it should be understood: ‘The master of some merchant-man; the merchant’; Shakespeare was thinking, in the concrete form, of the sailor’s wife, not wives; of the merchant, not merchants; and if propriety require that we should continue his concatenation of thought, we must say the master of some merchant-man, not masters of some merchant men. Merchant-man was misprinted ‘merchant and.’ [In a foot-note Chalmers acknowledges that he cannot find authority for merchant-man in the nautical language of the day, but he attributes the cor-</w:t>
      </w:r>
    </w:p>
    <w:p w14:paraId="2118802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9. of woe] STEEVENS: These words appear to me as an idle interpolation. Three lines before we have ‘our hint of woe.'—DYCE agrees with Steevens.—STAUNTON </w:t>
      </w:r>
      <w:r>
        <w:rPr>
          <w:rFonts w:ascii="Helvetica" w:hAnsi="Helvetica" w:cs="Helvetica"/>
          <w:color w:val="000000"/>
        </w:rPr>
        <w:lastRenderedPageBreak/>
        <w:t>(Athenæum, 16 Nov. 1872): The iteration of ‘woe’ here is intolerable, and is due, no doubt, to the appearance of the word three lines above. Should we not read ‘of grief’?</w:t>
      </w:r>
    </w:p>
    <w:p w14:paraId="43F8579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15. Visitor] Johnson: Why Dr Warburton should change ‘visitor’ to ‘viser, for adviser, I cannot discover. Gonzalo gives not only advice but comfort, and is therefore properly called ‘the visitor,’ like others who visit the sick or distressed to give them consolation. In some of the Protestant churches there is a kind of officers termed consolators for the sick. [Compare Matthew xxv, 36: ‘I was sick and ye visited me.’] 16, &amp;c. Coleridge (p. 89): In this play are admirably sketched the vices generally accompanying a low degree of civilization; in this Scene, as in many other places, Shakespeare has shown the tendency in bad men to indulge in scorn and contemptuous expressions as a mode of getting rid of their own uneasy feelings of inferiority to the good, and also, by making the good ridiculous, of rendering the transition of others to wickedness easy. Shakespeare never puts habitual scorn into the mouths of other than bad men, as here in the instances of Antonio and Sebastian.</w:t>
      </w:r>
    </w:p>
    <w:p w14:paraId="2945216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 strike] W. A. Wright: The invention of striking watches is ascribed to Peter Hele, of Nuremberg, about the year 1510.</w:t>
      </w:r>
    </w:p>
    <w:p w14:paraId="5C1E8B2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 Tell] That is, count. Phillpotts: Compare ‘the tale of bricks,’ &amp;c. ‘Every shepherd tells his tale.’ So Psalm xlviii, 12: ‘Tell ye the towers thereof’; and the tellers of a division in Parliament [and the ‘paying-teller’ of a bank].</w:t>
      </w:r>
    </w:p>
    <w:p w14:paraId="1ACD869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 entertainer] JEPHSON: At this point Sebastian, taking advantage of the equivocal meaning of ‘entertain’ and ‘entertainer,’ and pretending to suppose that Gonzalo means by ‘entertainer’ an inn-keeper, interrupts him by saying ‘A dollar.’</w:t>
      </w:r>
    </w:p>
    <w:p w14:paraId="59B097B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23. Dolour] In two other places, according to Schmidt’s Lex., there are similar puns on these words, Meas. for Meas. I, ii, 50, and Lear, II, iv, 54.</w:t>
      </w:r>
    </w:p>
    <w:p w14:paraId="66B8E09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32. Which, of he, or] STAUNTON: See Mud. N. D. III, ii, 337, ‘try whose right, Of thine or mine, is most in Helena.’—WALKER (Crit. iii, 353), in a paragraph on the use of former, the comparative to which foremost is the superlative, quotes this passage from Sidney’s Arcadia, Bk. i, p. 63: ‘the question arising, who should be the former against Phalantus, of the blacke, or the ill-apparelled knight,’ &amp;c., ‘i. e.’ explains Walker, ‘whether the black or the, &amp;c. should be the first to wage combat with Phalantus.’ Whereupon LETTSOM, Walker’s editor, remarks that this example ‘shows that the first Folio is right in Which of he or.’—PHILA. SH. SOC.: Like the French: Lequel préférez-vous de Corneille ou de Racine.—ABBOTT, § 206, says of this passage merely. ‘he for him.’ In V, i, 19 we have ‘him’ for he.</w:t>
      </w:r>
    </w:p>
    <w:p w14:paraId="5D8C883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45. misse’t] Hunter (Longman’s Series): That is, ‘yet’ was sure to be the next word. [Is not ‘misse’ here used as Prospero uses it when he says of Caliban, ‘we cannot misse him,’ I, ii, 368? Uninhabitable as this island is, neither Adrian nor the rest could do without it just then.—Ed.]</w:t>
      </w:r>
    </w:p>
    <w:p w14:paraId="7351DEB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47. temperance] Steevens: That is, temperature; in the next line it is a proper name.</w:t>
      </w:r>
    </w:p>
    <w:p w14:paraId="26DA430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56. lush] MALONE: That is, juicy, succulent; as appears from the following in Golding's Ovid, 1587, Met. xv: 'Then greene, and voyd of strength, and lush, and foggy, is the blade, And cheers the husbandman with hope' [p. 189]; where the original is: 'Tunc herba recens, et coloris expers, Turget, et insolid est, et spe delectat agrestem.'—DIRRILL: If we might read lusk, it would then signify gramen pingue.—DEIGHTON: Skeat (s. v. luscious) having observed that Chaucer uses the M. E. lusty (which with the suffix -ous becomes lusti-ous and so luscious) in the sense of pleasant, delicious, goes on: 'Shakespeare has lush (short for lush-ious) in the sense of luxuriant in growth, where Chaucer would certainly have said lusty; the curious result being that Shakespeare uses both words together. . . . The equivalence of the words could not be better exemplified.'</w:t>
      </w:r>
    </w:p>
    <w:p w14:paraId="1E49A1D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59. eye of greene] STEEVENS: An 'eye' is a small shade of colour. Thus, in Sandys's Travels, lib. i: 'His under an upper garments are lightly of white sattin, or cloth of silver tissued with and eye of green, and wrought in great branches' [p. 57, ed. 1615].—MALONE: 'Eye' was anciently used for a small portion of anything. So in A True Declaration of the Estate of the Colonie in Virginia, 1600, p. 44: 'Not an eye of sturgeon as yet appeared in the river.'—HUNTER (Longman's Series): Here intended to include a quibbling reference to green-eyed credulity or simplicity.—PHILLPOTTS: The jesting pair mean that the grass is really tawny (tanned, dried up), and that the only 'green' spot in it is Gonzalo himself.</w:t>
      </w:r>
    </w:p>
    <w:p w14:paraId="09D236C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66. freshnesse] PHILA. SH. SOC.: This is plural. Walker's rule (Vers. p. 243) here applies. The plural affix is sometimes added in the First Folio where the metre shows that it is not to be pronounced, and it is sometimes omitted in printing where the sense requires it to be supplied. [I now doubt whether Walker's rule applies here. If it applies, I think we should have had gloss instead of 'glosses.' Dyce, who was quite as ready as anyone to apply Walker's rule, failed to see its present application. See next note.—ED.]</w:t>
      </w:r>
    </w:p>
    <w:p w14:paraId="608B63C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67. glosses] Dyce (eds. ii, iii): This is manifestly an error for the old spelling of the singular, glosse (which the Folio has in Macb. I, vii: ‘in their newest glosse’). This correction was suggested to me by Mr Swynfen Jervis.</w:t>
      </w:r>
    </w:p>
    <w:p w14:paraId="5E80999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69. pockets] Allen (Phila. Sh. Soc.): Not that there was anything in the state of the pockets, in particular, to give the lie to Gonzalo’s assertion of a universal dryness, but because the pocket, at its opening, looked like a mouth, and was therefore qualified to be the spokesman for the whole of the garment.—Deighton: In the drenching his pockets would have become so full of mud, &amp;c. that they would give the lie to Gonzalo’s remark. Antonio’s remark is probably made for the sake of bringing in the quibble in Sebastian’s answer. [Neither of these explanations carries conviction; albeit Deighton’s last remark points to a practice in which we all know Shakespeare indulged, in his humorous dialogues.—Ed.]</w:t>
      </w:r>
    </w:p>
    <w:p w14:paraId="069057A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78. to their Queene] See III, iii, 75, ‘hath to instrument,’ or Luke iii, 8: ‘We have Abraham to our father,’ or for other examples, see Abbott, § 189.</w:t>
      </w:r>
    </w:p>
    <w:p w14:paraId="6A802EF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81. Widdow Dido] Ritson (p. 236) has a note to show that a ballad called ‘Queene Dido’ was a ‘great favourite with the common people.’</w:t>
      </w:r>
    </w:p>
    <w:p w14:paraId="5296662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85. of that] For other examples of this use, where ‘of’ means about, concerning, see Abbott, § 174.</w:t>
      </w:r>
    </w:p>
    <w:p w14:paraId="6EDA281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95. 1] STAUNTON: This sigh or exclamation, which the two next speeches show indisputably to have been uttered by the king upon awaking from his trance of grief, has, hitherto, been assigned to Gonzalo. [See Text. Notes.]—W. A. WRIGHT: But it seems appropriate to Gonzalo, who is not quite certain what these running comments of Sebastian and Antonio mean, and makes a half-enquiring exclamation.—COWDEN-CLARKE: We take this to be said by Gonzalo in confirmation of his assurance to Adrian of Tunis being Carthage. The speakers are to be supposed as arranged in two separate groups: Gonzalo engaged with King Alonso and the rest, while Sebastian and Antonio remain apart together, commenting sneeringly on the others.</w:t>
      </w:r>
    </w:p>
    <w:p w14:paraId="42408AC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96. talking, that] ABBOTT, § 200: here used like saying that.</w:t>
      </w:r>
    </w:p>
    <w:p w14:paraId="411852A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104. That sort] DIRRILL: This is an example of Mr Whiter's doctrine of association. Any person who has ever observed the fishermen drawing their nets will readily see that the words ‘sort’ and ‘fresh’ in Gonzalo’s speech convey’d the idea to Shakespeare of making Antonio say ‘well fish’d for.’ When the net is drawn, the fish are always, what they term, sorted; some are thrown back again into the water, and other are carried sorted to market.—HUNTER (Longman's Series): There is here a punning allusion to chance or luck as one of the meanings of the word ‘sort.’-HUDSON: A punning allusion, probably, to one of the meanings of ‘sort,’ which was lot or portion; from the Latin sors.—PHILLPOTTS: You did well to qualify your statement by ‘in a sort’; ‘fished for,’ of course, having the double meaning of ‘bringing in the word’ and ‘recovering,’ in allusion to his ducking.—DEIGHTON: You fished a long time before you succeeded in catching that word ‘sort’; you have</w:t>
      </w:r>
    </w:p>
    <w:p w14:paraId="5D27952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107. sense] STEEVENS: That is, both reason and natural affection.—MONCK MASON: In this place ‘sense’ means feeling.—W. A. WRIGHT: But surely Alonzo only intends to say that these words of Gonzalo are forced into his ears without his wishing to hear them, as food is crammed into the mouth of one who has no desire to eat.</w:t>
      </w:r>
    </w:p>
    <w:p w14:paraId="5291D3C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109. rate] Estimation, opinion. See I, ii, 110.</w:t>
      </w:r>
    </w:p>
    <w:p w14:paraId="3F75841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114. Fran.] KINNEAR (p. 11) refers to II. 251–255, where Gonzalo is spoken of as having ‘almost persuaded the king his son’s alive,’ as proof that this present speech should be given to Gonzalo, ‘who alone gave utterance to such a belief. At the end of the scene he again says, “For he [Ferdinand] is sure i' the island.” Francisco, a mere </w:t>
      </w:r>
      <w:r>
        <w:rPr>
          <w:rFonts w:ascii="Helvetica" w:hAnsi="Helvetica" w:cs="Helvetica"/>
          <w:color w:val="000000"/>
        </w:rPr>
        <w:lastRenderedPageBreak/>
        <w:t>attendant, does not speak during the scene, and utters only three words during the entire play, III, iii, 55, and those probably belong to Antonio.’</w:t>
      </w:r>
    </w:p>
    <w:p w14:paraId="1A59D65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119. oared] Compare Milton, Par. Lost, vii, 438: ‘—the swan, with arched neck Between her white wings mantling proudly, rows Her state with oary feet,’ whereupon PECK (Memoirs, &amp;c. p. 184) observes: “‘Oarie,” a new-made word; but none of our author’s mintage. He owes it to Shakespeare’s [Tempest].’</w:t>
      </w:r>
    </w:p>
    <w:p w14:paraId="03810CA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122. not doubt] See 'the ewe not bites,' V, i, 45; 'I not know,' lb. line 128; 'I not doubt,' lb. line 357; or ABBOTT, § 305.</w:t>
      </w:r>
    </w:p>
    <w:p w14:paraId="08CFCB0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129. Who] For instances of who personifying irrational antecedents, see Shakespeare, passim, or, if necessary, ABBOTT, § 264. In the present case 'who' may refer either to 'eye' or 'she.'</w:t>
      </w:r>
    </w:p>
    <w:p w14:paraId="26AC62E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131. You were] WALKER (Crit. ii, 202): Thou wert (sometimes written in the old poets Th' wert), you were, I was, &amp;c. occur frequently both in Shakespeare and contemporary dramatists in places where it is clear they must have been pronounced as one syllable, in whatever manner the contraction was effected. [As in the present instance. See also Ham. IV, v, 14; Oth. I, ii, 34; Mer. of Ven. II, viii, 36, of this ed.—ED.]</w:t>
      </w:r>
    </w:p>
    <w:p w14:paraId="3E5BC4F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134. should bow] CAPELL (63 a): You may read 'she'd bow,' i. e. she would bow; in which reading bow is a verb reciprocal; in either 'weigh'd' will have the sense of—consider'd, ponder'd, was a long time ere she could determine. [Malone has always received the credit of this emendation; even the Third Cambridge Edition ascribes it to him. Indeed, so often does the toe of Malone come close to the heel of Capell, that it is almost impossible to believe that Malone was ignorant of his predecessor's presence.]—COLLIER (ed. ii) follows his MS in changing 'at,' in the preceding line, to as, and then observes: 'The meaning is now clear that she balanced between lothness and obedience, as to which end of the beam should bow down.—ABBOTT, § 400: In this line either she is omitted, or 'should' is for she would, or 'o' has been inserted by mistake.—W. A. WRIGHT: The text is probably correct, it being omitted, as is not uncommonly the case in Shakespeare. See ABBOTT, §§ 399, 404. The antecedent of this omitted it, is the balancing or indecision of Claribel described in the preceding line. [I incline to think that Capell's solution is the best after all.—ED.]</w:t>
      </w:r>
    </w:p>
    <w:p w14:paraId="61A0DBC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136. Mo] W. A. Wright : This is of frequent occurrence in the Authorised Version, but is changed to more in modern editions. See Numbers xxii, 15, ‘And Balak sent yet againe Princes, moe, and more honourable than they.’</w:t>
      </w:r>
    </w:p>
    <w:p w14:paraId="731D22A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137. Then we bring] Johnson : It does not clearly appear whether the king and these lords thought the ship lost. This passage seems to imply that they were themselves confident of returning, but imagined part of the fleet destroyed. Why, indeed, should Sebastian plot against his brother in the following Scene, unless he knew how to find the kingdom he was to inherit?</w:t>
      </w:r>
    </w:p>
    <w:p w14:paraId="3FC7896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139. W. A. Wright : In the same intensive sense ‘dearest’ is used in Ham. I, ii, 182, ‘Would I had met my dearest foe in heaven.’ But a still more instructive passage is Rich. III: V, ii, 21, which is printed thus on the authority of the Quartos: ‘Which in his greatest need will shrink from him’; while the First Folio, followed by the rest, has, ‘Which in his dearest neede will flye from him.’ [In a note on Ham. I, ii, 182, Caldecott well defines the use of ‘dear’ as importing the excess, the utmost, the superlative of that to which it may be applied; and, even more concisely, W. A. Wright observes, in a note on the same passage: ‘dear’ is used of ‘whatever touches us nearly, either in love or hate, joy or sorrow.’ The notes on this word by Horne Tooke, Singer, Caldecott, Dyce, and Craik are given in this edition, on Rom. &amp; Jul. V, iii, 32.—Ed.]</w:t>
      </w:r>
    </w:p>
    <w:p w14:paraId="64EF36B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147. Very foule] Br. Nicholson (MS) suggests Water fowl as ‘a tentative</w:t>
      </w:r>
    </w:p>
    <w:p w14:paraId="481305D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148. plantation] Grant White: That is, had I the colonization, not the planting, of this isle. See Bacon’s Essay Of Plantations. [Sebastian and Anthonio take it of course in its ordinary sense.—Ed.]</w:t>
      </w:r>
    </w:p>
    <w:p w14:paraId="1CD2D5A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154. &amp;c. Capell (603): This speech, and one that comes after it, prove the writer’s acquaintance with one he has not been trac’d in by any, annotator or editor; for thus old Montaigne, speaking of the Indian discovery and of the new people’s manners: ‘C’est une Nation, diray-je a Platon, en laquelle il n’y a aucune esperance de trafiq, nulle connoissance de Lettres, nulle science de nombres, nul nom de Magistrat, ny de superiorité politique, nul usage de service, de richesse, ou de pauvreté, nuls contracts, nulles successions, nuls partages, nulles occupations qu’oysiues, nul respect de parenté que commun, nuls vestemens, nulle agriculture, nul metal, nul usage de vin ou de bled. Les paroles mesmes, qui signifient le mensonge, la trahison, la dissimulation, l’avarice, l’envie, la detraction, le pardon, inouyes.’—Essais de Montaigne, vol. i, p. 270, Bruxelles, 1659. The person who shall compare this passage with the translations of it that were extant in Shakespeare’s time will see reason to think he read it in French. [The general belief now is that Shakespeare, in this instance, did not go to the original French, but to Florio’s translation, which, as given by W. A. Wright, is as follows: ‘It is a nation, would I answer Plato, that hath no kinde of traffike, no knowledge of Letters, no intelligence of numbers, no name of magistrate, nor of politike superioritie; no vse of service, of riches, or of povertie; no contracts, no successions, no partitions, no occupation but idle; no respect of kindred, but common, no apparell but naturall, no manuring of lands, no vse of wine, corne, or mettle. The very words that import lying, falshood, treason, dissimulations, covetousness, envie, detraction, and pardon were never heard of amongst them.’—Bk i, c.</w:t>
      </w:r>
    </w:p>
    <w:p w14:paraId="5F5B406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156. ABBOTT, §471, scans this line by pronouncing ‘riches’ as a monosyllable. See I, ii, 204.</w:t>
      </w:r>
    </w:p>
    <w:p w14:paraId="4AC1CBD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165. WARBURTON: All this dialogue is a fine satire on the Utopian treatises of government, and the impracticable, inconsistent schemes therein recommended.—</w:t>
      </w:r>
      <w:r>
        <w:rPr>
          <w:rFonts w:ascii="Helvetica" w:hAnsi="Helvetica" w:cs="Helvetica"/>
          <w:color w:val="000000"/>
        </w:rPr>
        <w:lastRenderedPageBreak/>
        <w:t>HOLT (p. 41): It may with greater justice be regarded as a compliment to Sidney’s Arcadia and Bacon’s New Atlantis; the praises being put in the mouth of Gonzalo, a good and wise man, and the sneers in those of Sebastian and Antonio, two no very favourable characters.</w:t>
      </w:r>
    </w:p>
    <w:p w14:paraId="07B5C19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167. endeavour] W. A. WRIGHT: In the time of Shakespeare this word had much more the idea of laborious effort attached to it than now. See Trench, On the Authorised Version of the New Testament, p. 44.</w:t>
      </w:r>
    </w:p>
    <w:p w14:paraId="62D0601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168. Engine] STEEVENS: An instrument of war, or military machine.</w:t>
      </w:r>
    </w:p>
    <w:p w14:paraId="6F03794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170. it owne] See I, ii, 113.</w:t>
      </w:r>
    </w:p>
    <w:p w14:paraId="735126C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170. foyzon] Cotgrave: ‘Foison: f. Store, plentie, abundance, great fullnesse, enough.’ According to Skeat (s. v.), from the Latin fusionem, acc. of fusio, a pour-</w:t>
      </w:r>
    </w:p>
    <w:p w14:paraId="0B48CBB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175. T’Excell] For other examples of the omission of as, see ABBOTT, § 281.</w:t>
      </w:r>
    </w:p>
    <w:p w14:paraId="02BB692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176. ’Saue] WALKER (Crit. i, 215) connects this exclamation of Sebastian with Antonio’s echo as a possible verse, and suggests that the former originally said: ‘God save his majesty,’ but that ‘the name of God was omitted by the editor of the Folio out of deference to the well-known act of Parliament against profaneness.’—[1 Jac. c. 21. It militates slightly against Walker’s suggestion that line 175 is so carefully printed that ‘To excell’ is abbreviated to ‘T’excell,’ which looks as though it were intended to connect that line with Sebastian’s exclamation. In either case Walker’s suggestion of the omitted d name holds good, and ‘save his majesty’ may be regarded as a fair example of what ABBOTT happily styles (§ 513) an amphibious verse, which may serve duty both as the end of one verse and as the beginning of the next. Hudson followed Walker’s suggestion and division of the lines.—ED.]</w:t>
      </w:r>
    </w:p>
    <w:p w14:paraId="6ABE79F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177. And] W. A. WRIGHT, in the Third Cambridge Edition, conjectures that this, although spoken by Gonzalo, should be printed after ‘age’ in line 175; ‘T’excell the Golden Age, and—’ hereby indicating the boisterous and unmannerly interruption of Sebastian and Antonio. Gonzalo then resumes: ‘Do you mark,’ &amp;c.</w:t>
      </w:r>
    </w:p>
    <w:p w14:paraId="285A401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178. talke nothing] PHILA. SH. SOC.: The οὐδὲν λέγεις of Greek,—thou sayest that which has in it no reality, what is false, or nothing to the purpose.</w:t>
      </w:r>
    </w:p>
    <w:p w14:paraId="295A96A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181. sensible] That is, sensitive; thus frequently used. W. A. WRIGHT compares this expression of ‘sensible and nimble’ to the lungs that are ‘tickle o’ the sere’ in Ham. II, ii, 317.</w:t>
      </w:r>
    </w:p>
    <w:p w14:paraId="1351DFF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187. And] This, of course, is equivalent to if. It is almost always thus written in the Folio, and is quite needlessly, I think, changed to an in modern editions. See II, ii, 123, where ‘and if’ occurs on the same principle probably as ‘most unkindest.’—Ed.</w:t>
      </w:r>
    </w:p>
    <w:p w14:paraId="47096D5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187. flat-long] MORRIS (Eng. Accidence, § 311, referred to by W. A. Wright): There were some adverbs in Old English, originally dative feminine singular, ending in -inga, -unga, -linga, -lunga. A few of these, without the dative suffix, exist under the form -ling or -long, as head-long, sideling, sidelong, darkling, flatling, and flatlong.—W. A. WRIGHT quotes Hollyband’s Dictionarie: ‘Frapper du plat de l’espée, to strike with a sword flatling.’ And Spenser, Faerie Queene, V, v, 18: ‘Thou with her sword on him she flatling strooke.’ [In Sidney’s Arcadia, iii, 310, ed. 1598, we read, in the description of Pamela’s execution, that ‘the pitilesse sworde had such pittie of so precious an object [i. e. Pamela’s neck] that at first it did but hit flatlong.’—Ed.]</w:t>
      </w:r>
    </w:p>
    <w:p w14:paraId="4FB4199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189. if she would] I doubt if strict rules can be laid down in regard to Shakespeare’s use of should or would. If we can be assured that the language is really Shakespeare’s, and not his“printer’s, we might perhaps detect in every instance some subtle reason for his use of the one or the other. Should is, frequently, more difficult to explain than would, wherein the idea of will or duty can be almost always discerned; see Mer. of Ven. III, ii, 289: ‘Besides, it should appear, that if he had the present money,’ &amp;c.; As You Like It, I, ii, 220: ‘Thou shouldst have pleased me better,’ &amp;c.—ABBOTT, § 329, says ‘it is a natural and common mistake to say would is used for should by Elizabethan writers.’—W. A. WRIGHT, in a note on this present passage, says “‘would” here is certainly used for the conditional should,’ and after quoting the foregoing remark of Abbott, adds: ‘But it cannot be denied that Elizabethan writers employed would in constructions in which we now use should.’ Indeed, it is not unnatural that it should have been so in days when the usage of words was less rigid than now. Can it be, however, in the present case that ‘would’ is not Shakespeare’s word, but the printer’s? And that it is due to the ‘would’ in the line almost directly above it? We admit this error by proximity in many another case, and why may we not admit it here? There is to me always a lurking weakness in such an explanation, I confess, and yet if it be ever allowable, it might surely be permitted here, where the use of ‘would’ is almost inexplicable.—Ed.</w:t>
      </w:r>
    </w:p>
    <w:p w14:paraId="4B477DA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191. Ariell] COLLIER’S MS adds above, invisible, which ‘accords,’ says Collier (ed. ii), ‘with Prospero’s direction that the spirit was not to be seen. We must suppose that, by some contrivance, Ariel floated above the actors.’</w:t>
      </w:r>
    </w:p>
    <w:p w14:paraId="10ACD69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192. STAUNTON: The instructions for ‘Bat-fowling’ in Markham’s Hunger’s Prevention, &amp;c. afford an accurate description of this sport: ‘For the manner of Bat-</w:t>
      </w:r>
    </w:p>
    <w:p w14:paraId="51B17E6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197. heare vs] KEIGHTLEY (Expr. 211): A negative has been effaced or omitted. Surely the very last thing that Antonio could have wished was that he should hear them; and how could he if he went to sleep? [Coleridge supposes that</w:t>
      </w:r>
    </w:p>
    <w:p w14:paraId="214A1E1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202. heavy offer] W. A. Wright: ‘Heavy’ is here used proleptically, or by anticipation. ‘The heavy offer’ is the offer which brings drowsiness or heaviness.</w:t>
      </w:r>
    </w:p>
    <w:p w14:paraId="337028F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214. Thunder-stroke] Holt (p. 42, suggestn., ‘They fell together, all as by Consent; They drop, as’ &amp;c.): A preternatural cause seems manifestly intended by introducing Ariel with solemn music, which was to have only that somniferous effect, there being nothing consequent following on his entrance but the sudden drowsiness which seizes Gonzalo, Alonzo, Adrian, and Francisco.</w:t>
      </w:r>
    </w:p>
    <w:p w14:paraId="70DFC3A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217. should’st] The meaning of ought is here clear enough, as it is in Macb. I, iii, 45, ‘You should be women.’ See Abbott, § 323, for other examples.</w:t>
      </w:r>
    </w:p>
    <w:p w14:paraId="53619B2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217. speaks thee] Phila. Sh. Soc.: Delius understands: the occasion expresses thee, i. e. shows thee as what thou canst be and what (in posse) thou art now. Rather, perhaps: the occasion (Greek καιρός, Lat. occasio, a critical or favourable moment) speaks [to] thee [and orders thee to act as it suggests], and,—as a consequence of such obedience to occasion,—I see a crown on thy head. The use, however, of</w:t>
      </w:r>
    </w:p>
    <w:p w14:paraId="628B38D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231. distinctly] That is, articulately, with separate tones. See I, ii, 233.</w:t>
      </w:r>
    </w:p>
    <w:p w14:paraId="1211212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234. if heed me] See, for a similar ellipsis, I, ii, 521.</w:t>
      </w:r>
    </w:p>
    <w:p w14:paraId="36315E6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235. Trebles thee o’er] THEOBALD: That is, makes thee thrice what thou now art. Compare, ‘I would be trebled twenty times myself.’—Mer. of Ven. III, ii, 154.—PHILA. SH. SOC.: There appears to be here somewhat of zeugma, or suggestive construction, i. e. the idea of necessity expressed by ‘must’ suggests a similar filling up before ‘heed.’ ‘To do’ also may be emphatically antithetic to another verb connected in sense with ‘heed.’ Thus: you, too, must be serious, if you [are to] heed me [in telling] that, to do which trebles thee o’er.—WILSON (Caliban, p. 230) would read thus: ‘you Must be so too, if—heed me,—which to do ’t Rebels thee o’er,’ and expounds as follows: ‘The previous talk with Gonzalo, and the darker hints since, have been carried on with quip, pun, and inuendo. If we understand Sebastian’s reply, “Well, I am standing water,” as a play on the word “rebels,” i. e. “ripples thee o’er,” it is no worse pun than others which have preceded it; and hence follows metaphorical talk of flowing, ebbing, and running near the bottom.’</w:t>
      </w:r>
    </w:p>
    <w:p w14:paraId="1EFEBC8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236. standing water] JOHNSON: The meaning seems to be, ‘I am stagnant, slow of understanding and action’; for Antonio follows up the metaphor by saying he will teach Sebastian how ‘to flow,’ and, Sebastian rejoins that his natural or hereditary slothfulness teaches him rather ‘to ebb.’</w:t>
      </w:r>
    </w:p>
    <w:p w14:paraId="2D945D1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251. this Lord] JOHNSON: This lord, who being now in his dotage, has outlived his faculty of remembering; and who, when once laid in the ground, shall be as little remembered himself, as he can now remember other things.</w:t>
      </w:r>
    </w:p>
    <w:p w14:paraId="2FC41C7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255. Professes to perswade)] CAPELL: That is, persuading is his profession, his only profession: the words are spoke of Francisco.—JOHNSON: Of this entangled sentence I can draw no sense from the present reading, and therefore imagine that the author gave </w:t>
      </w:r>
      <w:r>
        <w:rPr>
          <w:rFonts w:ascii="Helvetica" w:hAnsi="Helvetica" w:cs="Helvetica"/>
          <w:color w:val="000000"/>
        </w:rPr>
        <w:lastRenderedPageBreak/>
        <w:t>it thus: ‘For he, a spirit of persuasion, only Professes to persuade the king, his son’s alive,’ of which the meaning may be either that ‘he alone, who is a spirit of persuasion, professes to persuade the king;’ or that ‘he only professes to per-</w:t>
      </w:r>
    </w:p>
    <w:p w14:paraId="1184C44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255. There is no necessity for altering the text any farther than to transpose the comma, placed after ‘persuasion,’ to the end of the line. The meaning then is: ‘He hath almost [not quite] persuaded the king; for he is the spirit of persuasion only, he professes to persuade’; that is, ‘He has only almost persuaded the king; he hath no solid argument or weighty reason to enforce what he says; he hath only the mere volatile spirit of persuasion; that superficial vapour of words which exhales and carries with it only the appearance, the mere show or profession of persuading.’—Monck Mason: The obscurity here arises from the word ‘he’s,’ which is not an abbreviation of he is, but of he has, and partly from the omission of the pronoun who before ‘professes,’ by a common poetical ellipsis. Supply the deficiency and the sentence will run thus: ‘hath here almost persuaded (For he has a spirit of persuasion, who only Professes to persuade), the king, his son’s alive.’—Steevens: I cannot help regarding the words ‘professes to persuade’ as a mere gloss or paraphrase on ‘he has a spirit of persuasion.’ This explanatory sentence, being written in the margin of an actor’s part, or playhouse copy, was afterwards injudiciously incorporated with our author’s text. Read the passage without these words, ‘—almost persuaded (For he’s a spirit of persuasion only), The king, his son’s alive; ’tis as impossible,’ &amp;c., and nothing is wanting to its sense or metre. [Steevens adopted this reading in his ‘own edition’ of 1793.]—Dyce says of this passage, ‘something is surely wrong here,’ and quotes, without dissent, Steevens’s note.—Staunton goes further and adopts Steevens’s idea that the entanglement may have arisen from the retention of Shakespeare’s first, as well as his reconsidered, thought.—[I cannot agree with Dyce that something is surely wrong. Antonio, at the very outset, must counteract in Sebastian’s mind all belief in Ferdinand’s escape which has just been so positively asserted to the king. If Ferdinand has survived, Sebastian is not the heir to the throne, and the conspiracy will come to naught. He therefore, parenthetically, weakens these assertions by saying that their author, when he made them, was merely exercising his calling, as a courtier and as a counsellor, in the arts of persuasion; ‘he is the very soul of persuasion,’ he says, ‘and, to practice it, his only profession.’ If under the word ‘professes’ we can detect an insidious hint that it is insincere lip-service, all the better. What is to me somewhat more puzzling here than this ‘entanglement’ is, to whom is Antonio referring, to Gonzalo or to Francisco? I had never a doubt on the subject until I found that Capell, whom we can never afford to overlook, asserted positively that it is Francisco; and he is followed by Hunter (of Longman’s Series) and Hudson. On the other hand, Jephson and Phillpotts say that it is Gonzalo; all other editors are silent in this regard, but from their references to the ‘dotard,’ &amp;c. it is to be inferred that they mean Gonzalo. Unquestionably, it is Francisco who gives the florid account of Ferdinand’s remarkable swimming (and, indeed, it is to the rhetorical flourishes in this speech that Jephson thinks Antonio here refers as proofs that Francisco was merely exercising his profession), but Francisco is such a very subordinate character that this </w:t>
      </w:r>
      <w:r>
        <w:rPr>
          <w:rFonts w:ascii="Helvetica" w:hAnsi="Helvetica" w:cs="Helvetica"/>
          <w:color w:val="000000"/>
        </w:rPr>
        <w:lastRenderedPageBreak/>
        <w:t>prominence can scarcely be given to him here. The description of Ferdinand’s swimming is his sole utterance throughout the play, except three words, ‘They vanished strangely,’ in the Fourth Act,</w:t>
      </w:r>
    </w:p>
    <w:p w14:paraId="2D6B3A8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263. winke] DELIGHTON: As the eye of ambition is alluded to, distance is here appropriately measured by a ‘wink’; so in V, i, 34: ‘My purpose doth extend Not a frown further.’</w:t>
      </w:r>
    </w:p>
    <w:p w14:paraId="05B1194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264. But . . . there] WARBURTON: The meaning is, that Ambition would be so affected with the pleasing prospect that it would doubt whether the discovery it there made, of future greatness, was a real representation, or only what Shakespeare, in another place, calls a Dream of Advantage.—HEATH: Ambition, which cannot carry its utmost view beyond the prospect this ‘no hope’ opens to it, doubts even the discovery which it actually makes, or may make, if it pleases. In saying which Antonio alludes to the difficulty he found in making Sebastian comprehend, or at least to own he comprehended, the scope he had been so long aiming at.—CAPELL: ‘There’ is—beyond the object alluded to, i.e. a crown: ‘no hope, that way (says the speaker) is another way so high a hope, that even ambition cannot, with all its efforts, discover glimpse of anything desirable beyond it, and even doubts whether there is anything to be discover’d.’ In making ‘doubts’ drops, [Hanmer] shews his having taken the passage in nearly the same way; and, in truth, his change receives some authority from the disjunctive particle ‘But,’ with which ‘doubts’ has not that accordance that might be wish’d.—JOHNSON: This is the utmost extent of the prospect of ambition, the point where the eye can pass no further, and where objects lose their distinctness, so that what is there discovered is faint, obscure, and doubtful.—JEPHSON: That is, must be uncertain of discovering or discerning anything there; the prospect is so beyond the reach of human sight.—W. A. WRIGHT: To ‘doubt discovery there’ must mean to be uncertain about what it finds there; the point being at the extreme limit of ambition’s vision.—HUDSON bravely confesses that the passage ‘has long been a poser’ to him, and that he has met with no sufficient explanation of it. ‘Possibly,’ he adds, ‘we ought to read, “Nor aught discover there.”’—PHILA. SH. SOC.: ‘But doubt’ can be considered as equal to without doubting, or the ‘cannot’ is mentally carried on: ‘cannot pierce a wink beyond—[cannot] but doubt discovery there.’ [This last interpretation seems to be the best way of dealing with the adversative ‘but,’ and even this is far from satisfactory. It seems to me that the sense requires a word akin either to finds or to Hanmer’s drops. The Cambridge Edition records the conjecture, doubts, by Br. Nicholson, a conjecture which vanity forces me to think</w:t>
      </w:r>
    </w:p>
    <w:p w14:paraId="7622554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270. mans life] STEEVENS: That is, at a greater distance than the life of man is long enough to reach.—CROFT ingeniously fixed the distance to be eighty leagues, because 'man's life' in Scripture is computed at seventy years.—HUNTER (i, 166): It seems, indeed, to me that there is one proof that The Tempest is a translated, not an original, composition [in this phrase], where Man's Life . . . . appears to be the name of some </w:t>
      </w:r>
      <w:r>
        <w:rPr>
          <w:rFonts w:ascii="Helvetica" w:hAnsi="Helvetica" w:cs="Helvetica"/>
          <w:color w:val="000000"/>
        </w:rPr>
        <w:lastRenderedPageBreak/>
        <w:t>African city turned into English on the principle of translation which gives us 'Old Free-Town' in Rom. &amp; Jul. and 'The Place of Depth' in Com. of Err., and in Mandeville 'Evil Town,' and in The Acts of Mars Hill.' And we find, accordingly, Leo Africanus speaking of a city south of Tunis, known by the name of Zoa, which may well be supposed to have been the place the name of which is thus represented on this erroneous principle of translation.—W. A. WRIGHT characterises this note of Hunter as a piece of 'curious ingenuity,' and adds: 'as if a distance of "thirty miles beyond Zoa" would be an appreciable distance in Antonio's inflated description.' [Moreover, Lampedusa, where Hunter is convinced that Antonio then was, is north of Tunis; to be consistent, therefore, should not Hunter have amended the text so as to read 'ten leagues this side o' Mans-Life'?—ED.]</w:t>
      </w:r>
    </w:p>
    <w:p w14:paraId="1E2FA63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271. no note] POPE'S comments are so rare that when he speaks we are prepared to find some intricate knot unloosed; he here observes that 'no note' means 'no advices by letter.'—HEATH: That is, no notice of any kind, by messenger or otherwise.—HOLT (p. 44) has here a long note showing how Antonio, in his strong propensity to mischief, forgets all the circumstances that make against him.—STEEVENS: Shakespeare's great ignorance of geography is not more conspicuous in any instance than in this, where he supposes Tunis and Naples to have been at such an immeasurable distance from each other.—W. A. WRIGHT: Steevens appears to have overlooked the fact that Antonio's language is intentionally exaggerated and that Sebastian is fully aware of it.—PHILA. SH. SOC.; Cf. Bacon, Essays, xlix, p. 442 (ed. Whately), where, under 'advantage be not taken of the note,' the Editor cites this passage from The Tempest.</w:t>
      </w:r>
    </w:p>
    <w:p w14:paraId="2508893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272. The . . . slow] From Pope to the present day these words have been enclosed in a parenthesis. With this, in itself, BRAE (Robinson's Epit. of Lit. 15 Feb. 1879, p. 33) does not find fault, but condemns the oversight of not including in the same parenthesis 'unless the sun were post,' thereby disclosing, he alleges, the</w:t>
      </w:r>
    </w:p>
    <w:p w14:paraId="5383BDE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273. that from whom] Capell: The place is most defectively worded; for we must supply in it—in coming,—‘she in coming from whom’; nor is the sequel much perfecter; are is understood before ‘cast,’ and again after ‘And,’—‘though some are cast again And are (by that destiny),’ &amp;c.—Malone: ‘She that from whom’ cannot be right. The compositor’s eye probably glanced on a preceding line, ‘she that from Naples.’—In N. &amp; Qu. 5th S. vii, 324, 1877, [James] S[pedding] thus explains his proposed punctuation (‘she that—From whom? We all,’ &amp;c.). The question ‘from whom?’ taken in connection with the four lines preceding, can mean nothing more or less than ‘from whom can she have note?’ which meaning is exactly to the purpose of the speaker. Ferdinand, son and heir to the King of Naples, being drowned, his sister Claribel, now Queen of Tunis, is next in succession; after her, Sebastian, the king’s brother. Antonio suggests to Sebastian that if the king were dead he might take the crown, Tunis being so far off that Claribel would know nothing about it. ‘From whom’ could she hear the news, the ship having been lost, with all on board except themselves, and those whose silence they might now make sure of? </w:t>
      </w:r>
      <w:r>
        <w:rPr>
          <w:rFonts w:ascii="Helvetica" w:hAnsi="Helvetica" w:cs="Helvetica"/>
          <w:color w:val="000000"/>
        </w:rPr>
        <w:lastRenderedPageBreak/>
        <w:t>He breaks off abruptly and changes his construction. But what he says is intelligible and to the purpose. To leave a sentence unfinished and begin another is common enough in English speech. But that any Englishman of any time, county, or education, if he meant to say ‘she, in returning from whose house I was wrecked,’ would say either ‘whom [Qu. from whom?] I was wrecked’ or ‘she that from whom I was wrecked,’ is to me incredible.—W. A. Wright: If [the Folio] is correct, and there is no great reason to doubt it, there is a confusion of two constructions: Antonio beginning a fresh sentence as he had done the three previous ones with ‘she that,’ and then changing abruptly to ‘from whom,’ which made the preceding relative superfluous.—Mrs Kemble (Notes, &amp;c. p. 141): It seems curious to me that no one bethought themselves of transposing ‘She that’ into That she, which would have been Shakespearian, and justified the retention of the otherwise incomprehensible ‘that.’—Hudson: The old txt. rather looks as if a full stop were intended at ‘razorable,’ and a new construction there to begin. At one time I thought of reading ‘She’s that from whom,’ which makes ‘that’ a demonstrative pronoun, and thus removes the absurdity of its being a relative pronoun. But it seems to me better to substitute ’twas, ‘She ’twas for whom,’ and so to get rid of ‘that’ altogether. Nor is the change at all</w:t>
      </w:r>
    </w:p>
    <w:p w14:paraId="0019C52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274. cast] This means not only to throw, but also, very often, to throw up as here.—W. A. Wright: ‘Cast,’ which, in theatrical language, is to assign their parts to actors, seems to have suggested the ‘act’ and ‘prologue’ which follow. [To these theatrical terms the PhilA. Sh. Soc. added ‘discharge,’ in line 277; see Mid. N. D. J, ii, 95: ‘I will discharge it in either your straw-colour beard,’ &amp;c.]</w:t>
      </w:r>
    </w:p>
    <w:p w14:paraId="77AD286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275. And...destiny] Holt (p. 47): These words want no alteration, unless the noun ‘destiny’ is made a verb, destin’d. [This emendation Steevens adopted in his edition of 1793, but attributed it to ‘the late Dr Musgrave,’ and to Dr Musgrave it has been attributed ever since. There is no need to suppose that either Steevens or Musgrave acted otherwise than in good faith, and it is possible that Musgrave antedated Holt. I do not know where Musgrave’s note is to be found except on Steevens’s page in 1793; Holt’s note was printed in 1749. In adopting this emendation Steevens properly printed the phrase: ‘And, by that, destin’d,’ &amp;c., and it was so punctuated in Reed’s Variorum of 1803 and 1813; when Boswell printed Malone’s Variorum in 1821 he returned to ‘destiny,’ but he overlooked the commas, so that the phrase in that edition now appears as ‘And, by that, destiny,’ &amp;c., clearly a misprint, although it is not specified in the list of Errata.—Ed.]—Johnson: Perhaps we might better say, ‘And that by destiny.’ It being a common plea of wickedness to call temptation destiny. [In this conjecture Staunton, who has generally received the credit for it, was anticipated by Johnson.]—Phila. Sh. Soc.: The conjecture destin’d is needless; the sense thereby given is equally to be elicited from the text as it stands, i.e. the verb ‘were’ crops out again after ‘destiny,’ with the expression of necessity; ‘by that destiny [we are] to perform an act,’ &amp;c.</w:t>
      </w:r>
    </w:p>
    <w:p w14:paraId="48F4034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277. In...discharge] Steevens: That is, depends on what you and I are to perform. [For the use of the pronoun ‘yours,’ see note on III, iii, 117.]</w:t>
      </w:r>
    </w:p>
    <w:p w14:paraId="542FD9F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284. to Naples] TYRWHITT, misled by the later Folios and Rowe, emended what he supposed to be the true text by what he called a 'spirited turn.' 'How shall that Claribel Measure us back? B'w'y', Naples; keep in Tunis,' &amp;c. 'B'w'y',' he explains, 'is a common corruption, in conversation, of good b'wy'.'</w:t>
      </w:r>
    </w:p>
    <w:p w14:paraId="4AC9EAF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291. Chough] HARTING (p. 115): The Red-legged Crow,—the Cornish Chough as it is sometimes called. Instances, we believe, are on record of choughs being taught to speak, but Shakespeare appears to have entertained no great opinion of their talking powers. He speaks of 'Chough's language, gabble enough, and good enough,' All's Well, IV, i, 22, and [here in The Tempest].—JEPHSON: The meaning is, 'I myself could teach a chough to talk as deeply as this Gonzalo.' 'Chat' is used in contempt.</w:t>
      </w:r>
    </w:p>
    <w:p w14:paraId="3F48DB5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291. chat] W. A. WRIGHT: That is, able to talk as profoundly.</w:t>
      </w:r>
    </w:p>
    <w:p w14:paraId="6913032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300. how well] CAPELL'S text here reads ‘how feat’; I can find no reference whatsoever to the change in his Notes, his Various Readings, or in his Errata. It has entirely escaped the notice of every editor, I believe, from that day to this.—ED.</w:t>
      </w:r>
    </w:p>
    <w:p w14:paraId="196DB12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304. kybe] A chilblain, or chap in the heel.</w:t>
      </w:r>
    </w:p>
    <w:p w14:paraId="203152C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306. 'Twentie] ELZE, in a note on Ham. II, ii, 160, has gathered (Notes, &amp;c. 1889, p. 227-235) an interesting and valuable list of examples of the use of indefinite numbers, such as ten, twenty, forty.</w:t>
      </w:r>
    </w:p>
    <w:p w14:paraId="1F404AB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306. consciences] WALKER (Vers. 251) cites this in his list of examples of words ending in a plural sound which are to be pronounced the same in both singular and plural. ‘The termination es,’ he says, ‘was frequently added in writing, even where it was not pronounced.’</w:t>
      </w:r>
    </w:p>
    <w:p w14:paraId="007F4CD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307. candied] UPTON (p. 202): We must read, Discandy’d, i. e. dissolved. ‘Discandy’ and ‘melt’ are used as synonymous terms in ‘Ant. &amp; Cleop. IV, xii, 12. ‘Candied’ is that which is grown into a consistency, as some sorts of confectionery ware. So in Timon, IV, iii, 225.—WARBURTON: That is, ‘Ten consciences, now frozen up with cold, now dissolved with heat, should ne’er,’ &amp;c.—JOHNSON: I think we may safely read, ‘Candied be they or melt.’ That is, let my conscience be dried up and lie unactive, or melt and run quite away. [This was not repeated in the Variorum of 1773; in its place is the following:] I had rather read: ‘Would melt, ere they molest.’ That is, Twenty consciences, such as stand between me and my hopes, though they were congealed, would melt before they could molest me, or prevent the execution of my purposes.—CAPELL: That is, though they were ‘candy’d,’</w:t>
      </w:r>
    </w:p>
    <w:p w14:paraId="2EB2847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307. would melt] Would written by its abbreviation W’d might very easily pass into ‘And,’ with compositors who attended rarely to sense.—MALONE: ‘Let twenty consciences be first congealed and then dissolved, ere they,’ &amp;c.—KIGHTLEY (p. 212): I do not see clearly the meaning of ‘candied’ and ‘melt’ in this place.—PHILA. SH. SOC.: Antonio has in mind some expression for the conscience equivalent to Pope’s (‘The God within the mind,’) and cites it only to express his contempt for the opinion—the demonstrative ‘this,’ in its power to indicate that which is talked about and at the same time despised, being quite like the Greek οὗτος. What follows exhibit a process of what Wordsworth terms the Dramatic Imagination. Antonio would naturally have said, that this ‘Deity in the bosom,’ which weak men prate about, would not (were the deed to do again) stand ’twixt him and Milan, as it had not before—that were twenty such gods to plant themselves in his way, they should be to him but so many statues of deities formed by cong’lation, and (like them) should melt, before they could molest him. But—under the influence of an imaginative seizure—the villain (who but pretends to ease of conscience) conceives of the gods, whom he affects to despise, as in living presence barring his way, and he exclaims to them (as if of them) ‘candied be they and melt!’—PHILIPOTTS: ‘Candied’ here seems to be ‘turned to sugar so as to melt easily.’—JEPHSON, however, gives to ‘candied’ an entirely different interpretation, suggested by Chaucer’s description of the ‘Poor Parson of a Town’ in Canterbury Tales: ‘He waited after no pomp ne reverence, Ne maked him a spiced conscience,’ which he explains as meaning that the Poor Parson’s conscience was ‘not sophisticated by the subtleties of casuistry, compared to far fetched spices, but guided by the plain words of Scripture. So here Antonio means, “If twenty consciences stood . . . let them be candied,”—that is, sophisticated; then the word suggests another metaphor, and he continues,—“and melt away.” A spiced or candied conscience, in short, means what we should call a “nice conscience”—a conscience that can justify anything by subtle distinctions.’ [I doubt if Antonio wished to hold any debate with his conscience, or to win it over by any subtle distinctions; it was entirely indifferent to him; twenty of them, let them be hard and let them be soft (for we have a right to suppose that ‘melt’ is an apocopated past participle), they would never molest him.—Ed.]</w:t>
      </w:r>
    </w:p>
    <w:p w14:paraId="1191300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314. morsell] Warburton substitutes Moral; 'that is,' he explains, 'this man of old-fashioned honesty'; and Dr Johnson pronounced the substitution 'very elegant and judicious.' Unquestionably, it is a happy suggestion, but there is not the smallest justification for its insertion in a passage which is free from all difficulty.—HoLTT: Used contemptuously, as in Ham. III, iv, 102: 'A king of shreds and patches.'—Capell: This may have allusion to Gonzalo's thin habit; as one reduced so by age that he was scarce a morsel to the devourer who was approaching.—Johnson: As we say a piece of a man.</w:t>
      </w:r>
    </w:p>
    <w:p w14:paraId="09EBB37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315. Should] Here used for would. See line 189 above, or Abbott, § 322.</w:t>
      </w:r>
    </w:p>
    <w:p w14:paraId="3250287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316. suggestion] Johnson: That is, any hint of villainy. See IV, i, 30.</w:t>
      </w:r>
    </w:p>
    <w:p w14:paraId="482E469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316. as a Cat, &amp;c.] 'That is,' says Halliwell (p. 33), 'quietly.' Rather, I think, readily, naturally.—Ed.</w:t>
      </w:r>
    </w:p>
    <w:p w14:paraId="32563A9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326. fall it] For other instances of intransitive verbs used transitively, see Shakespeare, passim; or Abbott, § 291.</w:t>
      </w:r>
    </w:p>
    <w:p w14:paraId="3112E2D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327. Phila. Sh. Soc.: This should be punctuated, 'O, but—one word,' i. e. 'but' is not used here in the sense of 'only one word'; it indicates that a difficulty had arisen in the mind of Sebastian, to remove which he asks for one word apart.</w:t>
      </w:r>
    </w:p>
    <w:p w14:paraId="3C96059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341. drawn] Johnson: Having your swords drawn.</w:t>
      </w:r>
    </w:p>
    <w:p w14:paraId="62621CE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357. verily] ABBOTT, § 578: We still say, that is well,’ but, perhaps, no other adverb (except soon) is now thus used. Shakespeare, however, has ‘That’s verily’ in the Tempest: ‘That’s worthily,’ Cor. IV, i, 53; Lucius’ banishment ‘was wrong-fully,’ Tim. IV, iv, 16. Some verb, as said or done, is easily understood. ‘In harbour’ has the force of a verb in ‘Safely in harbour Is the king’s ship’ [I, ii, 266, ante. Pope’s verily is doubtless good, Keightley pronounces it ‘most certain,’ but the foregoing examples are quite sufficient to justify the Folio.—ED.]—PHILA. SH. SOC.: The quiet, dry sarcasm of Gonzalo. He has heard no bellowing, only ‘a humming.’ ‘There was a noise, That’s verily’—the fact sifted of the monstrous exaggerations.</w:t>
      </w:r>
    </w:p>
    <w:p w14:paraId="68FB544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357. ’tis best we] STEEVENS: As the verse would be too long by a foot if the words ’tis’ and ‘we’ were retained, I have discarded them in favour of an elliptical phrase, which occurs in our ancient comedies as well as in our author's Cymb. III, vi, 25: ‘Best draw my sword,’ i. e. it were best to draw it.—DYCE: Steevens was most probably right.</w:t>
      </w:r>
    </w:p>
    <w:p w14:paraId="0CDC445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361. these Beasts] PHILA. SH. SOC.: A quiet thrust at the exaggeration, and an insinuation against Antonio and Sebastian. Gonzalo’s suspicion, aroused by Ariel’s words, has been strengthened by finding Antonio and Sebastian with drawn swords, and by their extravagant inventions.</w:t>
      </w:r>
    </w:p>
    <w:p w14:paraId="79377C33" w14:textId="77777777" w:rsidR="006D0D2F" w:rsidRDefault="006D0D2F" w:rsidP="006D0D2F">
      <w:pPr>
        <w:autoSpaceDE w:val="0"/>
        <w:autoSpaceDN w:val="0"/>
        <w:adjustRightInd w:val="0"/>
        <w:rPr>
          <w:rFonts w:ascii="Helvetica" w:hAnsi="Helvetica" w:cs="Helvetica"/>
          <w:color w:val="000000"/>
        </w:rPr>
      </w:pPr>
    </w:p>
    <w:p w14:paraId="60A49741" w14:textId="77777777" w:rsidR="006D0D2F" w:rsidRDefault="006D0D2F" w:rsidP="006D0D2F">
      <w:pPr>
        <w:autoSpaceDE w:val="0"/>
        <w:autoSpaceDN w:val="0"/>
        <w:adjustRightInd w:val="0"/>
        <w:rPr>
          <w:rFonts w:ascii="Helvetica" w:hAnsi="Helvetica" w:cs="Helvetica"/>
          <w:color w:val="000000"/>
        </w:rPr>
      </w:pPr>
    </w:p>
    <w:p w14:paraId="254B73A7" w14:textId="77777777" w:rsidR="006D0D2F" w:rsidRDefault="006D0D2F" w:rsidP="006D0D2F">
      <w:pPr>
        <w:autoSpaceDE w:val="0"/>
        <w:autoSpaceDN w:val="0"/>
        <w:adjustRightInd w:val="0"/>
        <w:rPr>
          <w:rFonts w:ascii="Helvetica" w:hAnsi="Helvetica" w:cs="Helvetica"/>
          <w:color w:val="000000"/>
        </w:rPr>
      </w:pPr>
    </w:p>
    <w:p w14:paraId="5AA09BBE" w14:textId="77777777" w:rsidR="006D0D2F" w:rsidRDefault="006D0D2F" w:rsidP="006D0D2F">
      <w:pPr>
        <w:autoSpaceDE w:val="0"/>
        <w:autoSpaceDN w:val="0"/>
        <w:adjustRightInd w:val="0"/>
        <w:rPr>
          <w:rFonts w:ascii="Helvetica" w:hAnsi="Helvetica" w:cs="Helvetica"/>
          <w:color w:val="000000"/>
        </w:rPr>
      </w:pPr>
    </w:p>
    <w:p w14:paraId="5E83AC33" w14:textId="77777777" w:rsidR="006D0D2F" w:rsidRDefault="006D0D2F" w:rsidP="006D0D2F">
      <w:pPr>
        <w:autoSpaceDE w:val="0"/>
        <w:autoSpaceDN w:val="0"/>
        <w:adjustRightInd w:val="0"/>
        <w:rPr>
          <w:rFonts w:ascii="Helvetica" w:hAnsi="Helvetica" w:cs="Helvetica"/>
          <w:color w:val="000000"/>
        </w:rPr>
      </w:pPr>
    </w:p>
    <w:p w14:paraId="7C721B1B" w14:textId="77777777" w:rsidR="006D0D2F" w:rsidRDefault="006D0D2F" w:rsidP="006D0D2F">
      <w:pPr>
        <w:autoSpaceDE w:val="0"/>
        <w:autoSpaceDN w:val="0"/>
        <w:adjustRightInd w:val="0"/>
        <w:rPr>
          <w:rFonts w:ascii="Helvetica" w:hAnsi="Helvetica" w:cs="Helvetica"/>
          <w:color w:val="000000"/>
        </w:rPr>
      </w:pPr>
    </w:p>
    <w:p w14:paraId="4086E14E" w14:textId="77777777" w:rsidR="006D0D2F" w:rsidRDefault="006D0D2F" w:rsidP="006D0D2F">
      <w:pPr>
        <w:autoSpaceDE w:val="0"/>
        <w:autoSpaceDN w:val="0"/>
        <w:adjustRightInd w:val="0"/>
        <w:rPr>
          <w:rFonts w:ascii="Helvetica" w:hAnsi="Helvetica" w:cs="Helvetica"/>
          <w:color w:val="000000"/>
        </w:rPr>
      </w:pPr>
    </w:p>
    <w:p w14:paraId="117E48FA" w14:textId="77777777" w:rsidR="006D0D2F" w:rsidRDefault="006D0D2F" w:rsidP="006D0D2F">
      <w:pPr>
        <w:autoSpaceDE w:val="0"/>
        <w:autoSpaceDN w:val="0"/>
        <w:adjustRightInd w:val="0"/>
        <w:rPr>
          <w:rFonts w:ascii="Helvetica" w:hAnsi="Helvetica" w:cs="Helvetica"/>
          <w:color w:val="000000"/>
        </w:rPr>
      </w:pPr>
    </w:p>
    <w:p w14:paraId="34C257EB" w14:textId="77777777" w:rsidR="006D0D2F" w:rsidRDefault="006D0D2F" w:rsidP="006D0D2F">
      <w:pPr>
        <w:autoSpaceDE w:val="0"/>
        <w:autoSpaceDN w:val="0"/>
        <w:adjustRightInd w:val="0"/>
        <w:rPr>
          <w:rFonts w:ascii="Helvetica" w:hAnsi="Helvetica" w:cs="Helvetica"/>
          <w:color w:val="000000"/>
        </w:rPr>
      </w:pPr>
    </w:p>
    <w:p w14:paraId="1EB39596" w14:textId="77777777" w:rsidR="006D0D2F" w:rsidRDefault="006D0D2F" w:rsidP="006D0D2F">
      <w:pPr>
        <w:autoSpaceDE w:val="0"/>
        <w:autoSpaceDN w:val="0"/>
        <w:adjustRightInd w:val="0"/>
        <w:rPr>
          <w:rFonts w:ascii="Helvetica" w:hAnsi="Helvetica" w:cs="Helvetica"/>
          <w:color w:val="000000"/>
        </w:rPr>
      </w:pPr>
    </w:p>
    <w:p w14:paraId="6A7E4C58" w14:textId="77777777" w:rsidR="006D0D2F" w:rsidRDefault="006D0D2F" w:rsidP="006D0D2F">
      <w:pPr>
        <w:autoSpaceDE w:val="0"/>
        <w:autoSpaceDN w:val="0"/>
        <w:adjustRightInd w:val="0"/>
        <w:rPr>
          <w:rFonts w:ascii="Helvetica" w:hAnsi="Helvetica" w:cs="Helvetica"/>
          <w:color w:val="000000"/>
        </w:rPr>
      </w:pPr>
    </w:p>
    <w:p w14:paraId="0A43B64C" w14:textId="77777777" w:rsidR="006D0D2F" w:rsidRDefault="006D0D2F" w:rsidP="006D0D2F">
      <w:pPr>
        <w:autoSpaceDE w:val="0"/>
        <w:autoSpaceDN w:val="0"/>
        <w:adjustRightInd w:val="0"/>
        <w:rPr>
          <w:rFonts w:ascii="Helvetica" w:hAnsi="Helvetica" w:cs="Helvetica"/>
          <w:color w:val="000000"/>
        </w:rPr>
      </w:pPr>
    </w:p>
    <w:p w14:paraId="62B52B6B" w14:textId="77777777" w:rsidR="006D0D2F" w:rsidRDefault="006D0D2F" w:rsidP="006D0D2F">
      <w:pPr>
        <w:autoSpaceDE w:val="0"/>
        <w:autoSpaceDN w:val="0"/>
        <w:adjustRightInd w:val="0"/>
        <w:jc w:val="center"/>
        <w:rPr>
          <w:rFonts w:ascii="Helvetica" w:hAnsi="Helvetica" w:cs="Helvetica"/>
          <w:color w:val="000000"/>
        </w:rPr>
      </w:pPr>
    </w:p>
    <w:p w14:paraId="5B4F8F59" w14:textId="77777777" w:rsidR="006D0D2F" w:rsidRDefault="006D0D2F" w:rsidP="006D0D2F">
      <w:pPr>
        <w:autoSpaceDE w:val="0"/>
        <w:autoSpaceDN w:val="0"/>
        <w:adjustRightInd w:val="0"/>
        <w:jc w:val="center"/>
        <w:rPr>
          <w:rFonts w:ascii="Helvetica" w:hAnsi="Helvetica" w:cs="Helvetica"/>
          <w:color w:val="000000"/>
        </w:rPr>
      </w:pPr>
    </w:p>
    <w:p w14:paraId="163B1D41" w14:textId="77777777" w:rsidR="006D0D2F" w:rsidRDefault="006D0D2F" w:rsidP="006D0D2F">
      <w:pPr>
        <w:autoSpaceDE w:val="0"/>
        <w:autoSpaceDN w:val="0"/>
        <w:adjustRightInd w:val="0"/>
        <w:jc w:val="center"/>
        <w:rPr>
          <w:rFonts w:ascii="Helvetica" w:hAnsi="Helvetica" w:cs="Helvetica"/>
          <w:color w:val="000000"/>
        </w:rPr>
      </w:pPr>
    </w:p>
    <w:p w14:paraId="74DE0ADF" w14:textId="77777777" w:rsidR="006D0D2F" w:rsidRDefault="006D0D2F" w:rsidP="006D0D2F">
      <w:pPr>
        <w:autoSpaceDE w:val="0"/>
        <w:autoSpaceDN w:val="0"/>
        <w:adjustRightInd w:val="0"/>
        <w:jc w:val="center"/>
        <w:rPr>
          <w:rFonts w:ascii="Helvetica" w:hAnsi="Helvetica" w:cs="Helvetica"/>
          <w:color w:val="000000"/>
        </w:rPr>
      </w:pPr>
    </w:p>
    <w:p w14:paraId="0553F910" w14:textId="77777777" w:rsidR="006D0D2F" w:rsidRDefault="006D0D2F" w:rsidP="006D0D2F">
      <w:pPr>
        <w:autoSpaceDE w:val="0"/>
        <w:autoSpaceDN w:val="0"/>
        <w:adjustRightInd w:val="0"/>
        <w:jc w:val="center"/>
        <w:rPr>
          <w:rFonts w:ascii="Helvetica" w:hAnsi="Helvetica" w:cs="Helvetica"/>
          <w:color w:val="000000"/>
        </w:rPr>
      </w:pPr>
    </w:p>
    <w:p w14:paraId="01868B72" w14:textId="77777777" w:rsidR="006D0D2F" w:rsidRDefault="006D0D2F" w:rsidP="006D0D2F">
      <w:pPr>
        <w:autoSpaceDE w:val="0"/>
        <w:autoSpaceDN w:val="0"/>
        <w:adjustRightInd w:val="0"/>
        <w:jc w:val="center"/>
        <w:rPr>
          <w:rFonts w:ascii="Helvetica" w:hAnsi="Helvetica" w:cs="Helvetica"/>
          <w:color w:val="000000"/>
        </w:rPr>
      </w:pPr>
    </w:p>
    <w:p w14:paraId="21A04379" w14:textId="77777777" w:rsidR="006D0D2F" w:rsidRDefault="006D0D2F" w:rsidP="006D0D2F">
      <w:pPr>
        <w:autoSpaceDE w:val="0"/>
        <w:autoSpaceDN w:val="0"/>
        <w:adjustRightInd w:val="0"/>
        <w:jc w:val="center"/>
        <w:rPr>
          <w:rFonts w:ascii="Helvetica" w:hAnsi="Helvetica" w:cs="Helvetica"/>
          <w:b/>
          <w:bCs/>
          <w:color w:val="000000"/>
        </w:rPr>
      </w:pPr>
    </w:p>
    <w:p w14:paraId="1C492F2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ACT 2, SCENE 2</w:t>
      </w:r>
    </w:p>
    <w:p w14:paraId="3EA1F6D8"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 </w:t>
      </w:r>
    </w:p>
    <w:p w14:paraId="6687833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ACT 2, SCENE 2</w:t>
      </w:r>
    </w:p>
    <w:p w14:paraId="77C2975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 </w:t>
      </w:r>
    </w:p>
    <w:p w14:paraId="7F340EA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 Enter CALIBAN, with a burthen of Wood (a noise of</w:t>
      </w:r>
    </w:p>
    <w:p w14:paraId="0B235C9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 Thunder heard.)</w:t>
      </w:r>
    </w:p>
    <w:p w14:paraId="66A2BAD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 CALIBAN: All the infections that the Sun sucks up</w:t>
      </w:r>
    </w:p>
    <w:p w14:paraId="0BE651E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 From Bogs, Fens, Flats, on Prosper fall, and make him</w:t>
      </w:r>
    </w:p>
    <w:p w14:paraId="1DE0BA3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 By inch-meal a disease: his Spirits hear me,</w:t>
      </w:r>
    </w:p>
    <w:p w14:paraId="5154019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 And yet I needs must curse. But they'll nor pinch,</w:t>
      </w:r>
    </w:p>
    <w:p w14:paraId="1ECE714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 Fright me with Urchin-shows, pitch me i'th mire,</w:t>
      </w:r>
    </w:p>
    <w:p w14:paraId="70DD503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8: Nor lead me like a fire-brand, in the dark</w:t>
      </w:r>
    </w:p>
    <w:p w14:paraId="755B457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9: Out of my way, unless he bid 'em; but</w:t>
      </w:r>
    </w:p>
    <w:p w14:paraId="4985C1D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 For every trifle, are they set upon me,</w:t>
      </w:r>
    </w:p>
    <w:p w14:paraId="2B69876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 Sometime like Apes, that moe and chatter at me,</w:t>
      </w:r>
    </w:p>
    <w:p w14:paraId="0A7C6CC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 And after bite me: then like Hedge-hogs, which</w:t>
      </w:r>
    </w:p>
    <w:p w14:paraId="62652F5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 Lie tumbling in my bare-foot way, and mount</w:t>
      </w:r>
    </w:p>
    <w:p w14:paraId="5ED6B0F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 Their pricks at my foot-fall: sometime am I</w:t>
      </w:r>
    </w:p>
    <w:p w14:paraId="6D4EE33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 All wound with Adders, who with cloven tongues</w:t>
      </w:r>
    </w:p>
    <w:p w14:paraId="066EC03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 Do hiss me into madness: Lo, now Lo,</w:t>
      </w:r>
    </w:p>
    <w:p w14:paraId="61D1E48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 Here comes a Spirit of his, and to torment me</w:t>
      </w:r>
    </w:p>
    <w:p w14:paraId="4C38553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 For bringing wood in slowly: I'll fall flat,</w:t>
      </w:r>
    </w:p>
    <w:p w14:paraId="282956A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19: Perchance he will not mind me.</w:t>
      </w:r>
    </w:p>
    <w:p w14:paraId="54EEF9D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20: Enter TRINCULO.</w:t>
      </w:r>
    </w:p>
    <w:p w14:paraId="6EF2D85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21: TRINCULO: Here's neither bush, nor shrub to bear off any</w:t>
      </w:r>
    </w:p>
    <w:p w14:paraId="756330E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22: weather at all: and another Storm brewing, I hear it</w:t>
      </w:r>
    </w:p>
    <w:p w14:paraId="795865A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23: sing ith' wind: yond same black cloud, yond huge</w:t>
      </w:r>
    </w:p>
    <w:p w14:paraId="4F3FF5F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24: one, looks like a foul bombard that would shed his</w:t>
      </w:r>
    </w:p>
    <w:p w14:paraId="63CB867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25: liquor: if it should thunder, as it did before, I know</w:t>
      </w:r>
    </w:p>
    <w:p w14:paraId="11F1F0C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26: not where to hide my head: yond same cloud cannot</w:t>
      </w:r>
    </w:p>
    <w:p w14:paraId="09AFA81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27: choose but fall by pail-fuls. What have we here, a man,</w:t>
      </w:r>
    </w:p>
    <w:p w14:paraId="32D0360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28: or a fish? dead or alive? a fish, he smells like a fish: a</w:t>
      </w:r>
    </w:p>
    <w:p w14:paraId="78B467F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29: very ancient and fish-like smell: a kind of, not of the</w:t>
      </w:r>
    </w:p>
    <w:p w14:paraId="3C04E032" w14:textId="1715E555" w:rsidR="006D0D2F" w:rsidRDefault="006D0D2F" w:rsidP="002B478A">
      <w:pPr>
        <w:autoSpaceDE w:val="0"/>
        <w:autoSpaceDN w:val="0"/>
        <w:adjustRightInd w:val="0"/>
        <w:spacing w:after="266" w:line="337" w:lineRule="atLeast"/>
        <w:rPr>
          <w:rFonts w:ascii="Times-Roman" w:hAnsi="Times-Roman" w:cs="Times-Roman"/>
          <w:color w:val="000000"/>
          <w:sz w:val="29"/>
          <w:szCs w:val="29"/>
        </w:rPr>
      </w:pPr>
    </w:p>
    <w:p w14:paraId="2219AED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37: Arms: warm o'my troth: I do now let loose my o-</w:t>
      </w:r>
    </w:p>
    <w:p w14:paraId="4E561FD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38: pinion; hold it no longer; this is no fish, but an Islan-</w:t>
      </w:r>
    </w:p>
    <w:p w14:paraId="590F4BF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39: der, that hath lately suffered by a Thunderbolt: Alas,</w:t>
      </w:r>
    </w:p>
    <w:p w14:paraId="3AE362E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40: the storm is come again: my best way is to creep un-</w:t>
      </w:r>
    </w:p>
    <w:p w14:paraId="40554B7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41: der his Gaberdine: there is no other shelter herea-</w:t>
      </w:r>
    </w:p>
    <w:p w14:paraId="233E275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42: bout: Misery acquaints a man with strange bedfel-</w:t>
      </w:r>
    </w:p>
    <w:p w14:paraId="22783D8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43: lows: I will here shroud till the dregs of the storm</w:t>
      </w:r>
    </w:p>
    <w:p w14:paraId="79DC2BD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44: be past</w:t>
      </w:r>
    </w:p>
    <w:p w14:paraId="0E8BD1B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[Lines 45-46 missing from source]</w:t>
      </w:r>
    </w:p>
    <w:p w14:paraId="24F9533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47: STEPHANO: This is a very scurvy tune to sing at a mans</w:t>
      </w:r>
    </w:p>
    <w:p w14:paraId="0BFB2B5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48: Funeral: well, here's my comfort. Drinks.</w:t>
      </w:r>
    </w:p>
    <w:p w14:paraId="3DBB97A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49: Sings. The Master, the Swabber, the Boat-swain &amp; I;</w:t>
      </w:r>
    </w:p>
    <w:p w14:paraId="60B6C29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50: The Gunner, and his Mate</w:t>
      </w:r>
    </w:p>
    <w:p w14:paraId="5E5395D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51: Lov'd Mall, Meg, and Marrian, and Margerie,</w:t>
      </w:r>
    </w:p>
    <w:p w14:paraId="47A8061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52: But none of us car'd for Kate.</w:t>
      </w:r>
    </w:p>
    <w:p w14:paraId="13FD6D0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53: For she had a tongue with a tang,</w:t>
      </w:r>
    </w:p>
    <w:p w14:paraId="7C4D725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54: Would cry to a Sailor go hang:</w:t>
      </w:r>
    </w:p>
    <w:p w14:paraId="4229A0D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55: She lov'd not the savour of Tar nor of Pitch,</w:t>
      </w:r>
    </w:p>
    <w:p w14:paraId="520D565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56: Yet a Tailor might scratch her where ere she did itch.</w:t>
      </w:r>
    </w:p>
    <w:p w14:paraId="64B529F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57: Then to Sea Boys, and let her go hang.</w:t>
      </w:r>
    </w:p>
    <w:p w14:paraId="15176F4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58: This is a scurvy tune too:</w:t>
      </w:r>
    </w:p>
    <w:p w14:paraId="3F13BC8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59: But here's my comfort. drinks.</w:t>
      </w:r>
    </w:p>
    <w:p w14:paraId="7334251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60: CALIBAN: Do not torment me: oh.</w:t>
      </w:r>
    </w:p>
    <w:p w14:paraId="327FB6F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61: STEPHANO: What's the matter?</w:t>
      </w:r>
    </w:p>
    <w:p w14:paraId="689B639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62: Have we devils here?</w:t>
      </w:r>
    </w:p>
    <w:p w14:paraId="2C47AE3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63: Do you put tricks upon's with Salvages, and Men of</w:t>
      </w:r>
    </w:p>
    <w:p w14:paraId="54F2FCB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64: Inde? ha? I have not scap'd drowning, to be afeard</w:t>
      </w:r>
    </w:p>
    <w:p w14:paraId="08D70EE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65: now of your four legs: for it hath bin said; as pro-</w:t>
      </w:r>
    </w:p>
    <w:p w14:paraId="3D63230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66: per a man as ever went on four legs, cannot make him</w:t>
      </w:r>
    </w:p>
    <w:p w14:paraId="1F44D55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67: give ground: and it shall be said so again, while Ste-</w:t>
      </w:r>
    </w:p>
    <w:p w14:paraId="2EB80FE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68: phano breathes at' nostrils.</w:t>
      </w:r>
    </w:p>
    <w:p w14:paraId="66466FA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69: CALIBAN: The Spirit torments me: oh.</w:t>
      </w:r>
    </w:p>
    <w:p w14:paraId="37361AA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70: STEPHANO: This is some Monster of the Isle, with four legs;</w:t>
      </w:r>
    </w:p>
    <w:p w14:paraId="31A87ED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71: who hath got (as I take it) an Ague: where the devil</w:t>
      </w:r>
    </w:p>
    <w:p w14:paraId="2816A43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72: should he learn our language? I will give him some re-</w:t>
      </w:r>
    </w:p>
    <w:p w14:paraId="07A7C9D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73: lief if it be but for that: if I can recover him, and keep</w:t>
      </w:r>
    </w:p>
    <w:p w14:paraId="4AF65B5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74: him tame, and get to Naples with him, he's a Pre-</w:t>
      </w:r>
    </w:p>
    <w:p w14:paraId="681A576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[Lines 75-89 missing from source]</w:t>
      </w:r>
    </w:p>
    <w:p w14:paraId="55987CA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90: is that which will give language to you Cat; open your</w:t>
      </w:r>
    </w:p>
    <w:p w14:paraId="55F3429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91: mouth; this will shake your shaking, I can tell you, and</w:t>
      </w:r>
    </w:p>
    <w:p w14:paraId="704ED44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92: that soundly: you cannot tell who's your friend; open</w:t>
      </w:r>
    </w:p>
    <w:p w14:paraId="1B337D5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93: your chaps again.</w:t>
      </w:r>
    </w:p>
    <w:p w14:paraId="215B631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94: TRINCULO: I should know that voice:</w:t>
      </w:r>
    </w:p>
    <w:p w14:paraId="49F655C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95: It should be,</w:t>
      </w:r>
    </w:p>
    <w:p w14:paraId="0A46ACD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96: But he is drown'd; and these are devils; O de-</w:t>
      </w:r>
    </w:p>
    <w:p w14:paraId="5462326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97: fend me.</w:t>
      </w:r>
    </w:p>
    <w:p w14:paraId="5634D2B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98: STEPHANO: Four legs and two voices; a most delicate</w:t>
      </w:r>
    </w:p>
    <w:p w14:paraId="438497E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99: Monster: his forward voice now is to speak well of</w:t>
      </w:r>
    </w:p>
    <w:p w14:paraId="50C3BE6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100: his friend; his backward voice, is to utter foul speeches,</w:t>
      </w:r>
    </w:p>
    <w:p w14:paraId="006C2E3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101: and to detract: if all the wine in my bottle will recover</w:t>
      </w:r>
    </w:p>
    <w:p w14:paraId="5135C1A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102: him, I will help his Ague: Come: Amen, I will</w:t>
      </w:r>
    </w:p>
    <w:p w14:paraId="165417E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103: pour some in thy other mouth.</w:t>
      </w:r>
    </w:p>
    <w:p w14:paraId="332639E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104: TRINCULO: Stephano.</w:t>
      </w:r>
    </w:p>
    <w:p w14:paraId="5C895C1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105: STEPHANO: Doth thy other mouth call me? Mercy, mercy:</w:t>
      </w:r>
    </w:p>
    <w:p w14:paraId="1C9DD4A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106: This is a devil, and no Monster: I will leave him, I</w:t>
      </w:r>
    </w:p>
    <w:p w14:paraId="6DF3509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107: TRINCULO: Stephano: if thou beest Stephano, touch me, and</w:t>
      </w:r>
    </w:p>
    <w:p w14:paraId="2A67E03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108: speak to me: for I am Trinculo; be not afeard, thy</w:t>
      </w:r>
    </w:p>
    <w:p w14:paraId="6E106CC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109: good friend Trinculo.</w:t>
      </w:r>
    </w:p>
    <w:p w14:paraId="0729D1E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110: STEPHANO: If thou beest Trinculo: come forth: I'll pull</w:t>
      </w:r>
    </w:p>
    <w:p w14:paraId="6A65786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111: thee by the lesser legs: if any be Trinculo's legs,</w:t>
      </w:r>
    </w:p>
    <w:p w14:paraId="51CA100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112: these are they: Thou art very Trinculo indeed: how</w:t>
      </w:r>
    </w:p>
    <w:p w14:paraId="4FD6480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113: cam'st thou to be the siege of this Moon-calf? Can</w:t>
      </w:r>
    </w:p>
    <w:p w14:paraId="6A96A3D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114: he vent Trinculo's?</w:t>
      </w:r>
    </w:p>
    <w:p w14:paraId="3019354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115: TRINCULO: I took him to be kil'd with a thunder-stroke; but</w:t>
      </w:r>
    </w:p>
    <w:p w14:paraId="521D65B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116: art thou not drown'd Stephano: I hope now thou art</w:t>
      </w:r>
    </w:p>
    <w:p w14:paraId="4CD3180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117: not drown'd: Is the Storm over-blown? I hid me</w:t>
      </w:r>
    </w:p>
    <w:p w14:paraId="594DD7D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118: under the dead Moon-calfs Gaberdine, for fear of</w:t>
      </w:r>
    </w:p>
    <w:p w14:paraId="1A5EA41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119: the Storm: And art thou living Stephano? O Stephano,</w:t>
      </w:r>
    </w:p>
    <w:p w14:paraId="3BC983F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120: two Neapolitans scap'd?</w:t>
      </w:r>
    </w:p>
    <w:p w14:paraId="3CD82F0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121: STEPHANO: 'Prethee do not turn me about, my stomach</w:t>
      </w:r>
    </w:p>
    <w:p w14:paraId="4C914EB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122: is not constant.</w:t>
      </w:r>
    </w:p>
    <w:p w14:paraId="7D8602F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123: CALIBAN: These be fine things, and if they be not sprights:</w:t>
      </w:r>
    </w:p>
    <w:p w14:paraId="192CD64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124: that's a brave God, and bears Celestial liquor: I will</w:t>
      </w:r>
    </w:p>
    <w:p w14:paraId="6825817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125: kneel to him.</w:t>
      </w:r>
    </w:p>
    <w:p w14:paraId="01E48EF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126: STEPHANO: How did'st thou scape?</w:t>
      </w:r>
    </w:p>
    <w:p w14:paraId="384E7B2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127: How cam'st thou hither?</w:t>
      </w:r>
    </w:p>
    <w:p w14:paraId="35D7F2B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128: Swear by this Bottle how thou cam'st hither: I escap'd</w:t>
      </w:r>
    </w:p>
    <w:p w14:paraId="388856D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129: upon a But of Sack, which the Sailors heav'd o're-</w:t>
      </w:r>
    </w:p>
    <w:p w14:paraId="61792F1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130: board, by this Bottle which I made of the bark of</w:t>
      </w:r>
    </w:p>
    <w:p w14:paraId="0110077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131: a Tree, with mine own hands, since I was cast a'-</w:t>
      </w:r>
    </w:p>
    <w:p w14:paraId="5EFACA4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132: shore.</w:t>
      </w:r>
    </w:p>
    <w:p w14:paraId="562ED72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133: CALIBAN: I'll swear upon that Bottle, to be thy true sub-</w:t>
      </w:r>
    </w:p>
    <w:p w14:paraId="5E01559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134: ject, for the liquor is not earthly.</w:t>
      </w:r>
    </w:p>
    <w:p w14:paraId="743DCBA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135: STEPHANO: Here: swear then how thou escap'dst.</w:t>
      </w:r>
    </w:p>
    <w:p w14:paraId="01BA0C2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136: TRINCULO: Swam ashore (man) like a Duck: I can swim</w:t>
      </w:r>
    </w:p>
    <w:p w14:paraId="596FEE4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137: like a Duck I'll be sworn.</w:t>
      </w:r>
    </w:p>
    <w:p w14:paraId="3615250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138: STEPHANO: Here, kiss the Book.</w:t>
      </w:r>
    </w:p>
    <w:p w14:paraId="6439C14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139: Though thou canst swim like a Duck, thou art made</w:t>
      </w:r>
    </w:p>
    <w:p w14:paraId="16B97F5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140: like a Goose.</w:t>
      </w:r>
    </w:p>
    <w:p w14:paraId="6555FFD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141: TRINCULO: O Stephano, ha'st any more of this?</w:t>
      </w:r>
    </w:p>
    <w:p w14:paraId="2F43FA6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142: STEPHANO: The whole But (man) my Cellar is in a rock</w:t>
      </w:r>
    </w:p>
    <w:p w14:paraId="5DE8FB9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143: by th'sea-side, where my Wine is hid:</w:t>
      </w:r>
    </w:p>
    <w:p w14:paraId="4E09552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144: How now Moon-Calf, how do's thine Ague?</w:t>
      </w:r>
    </w:p>
    <w:p w14:paraId="5713BB7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145: CALIBAN: Ha'st thou not dropt from heaven?</w:t>
      </w:r>
    </w:p>
    <w:p w14:paraId="2B0A997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146: STEPHANO: Out o'th Moon I do assure thee. I was the</w:t>
      </w:r>
    </w:p>
    <w:p w14:paraId="50AE6C01"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147: Man ith' Moon, when time was.</w:t>
      </w:r>
    </w:p>
    <w:p w14:paraId="4E72534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148: CALIBAN: I have seen thee in her: and I do adore thee:</w:t>
      </w:r>
    </w:p>
    <w:p w14:paraId="12F1C0B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149: My Mistress shew'd me thee, and thy Dog, and thy Bush.</w:t>
      </w:r>
    </w:p>
    <w:p w14:paraId="5F7B9C06"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150: STEPHANO: Come, swear to that: kiss the Book: I will</w:t>
      </w:r>
    </w:p>
    <w:p w14:paraId="241D871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151: furnish it anon with new Contents: Swear.</w:t>
      </w:r>
    </w:p>
    <w:p w14:paraId="1BD37EC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152: TRINCULO: By this good light, this is a very shallow Mon-</w:t>
      </w:r>
    </w:p>
    <w:p w14:paraId="1BB4605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153: ster: I afeard of him? a very weak Monster:</w:t>
      </w:r>
    </w:p>
    <w:p w14:paraId="71E058E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154: The Man ith' Moon?</w:t>
      </w:r>
    </w:p>
    <w:p w14:paraId="46BF35F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155: A most poor credulous Monster:</w:t>
      </w:r>
    </w:p>
    <w:p w14:paraId="3086FAD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156: Well drawn Monster, in good sooth.</w:t>
      </w:r>
    </w:p>
    <w:p w14:paraId="45529C7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157: CALIBAN: Ile shew thee every fertil inch 'oth Island: and</w:t>
      </w:r>
    </w:p>
    <w:p w14:paraId="0D4A6E0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158: I will kiss thy foot: I prethee be my god.</w:t>
      </w:r>
    </w:p>
    <w:p w14:paraId="7B6CF89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159: TRINCULO: By this light, a most perfidious, and drunken</w:t>
      </w:r>
    </w:p>
    <w:p w14:paraId="1E8962B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160: Monster, when's god's a sleep he'll rob his Bottle.</w:t>
      </w:r>
    </w:p>
    <w:p w14:paraId="179DDB2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161: CALIBAN: Ile kiss thy foot. Ile swear my self thy Subject.</w:t>
      </w:r>
    </w:p>
    <w:p w14:paraId="1DEE4A7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162: STEPHANO: Come on then: down and swear.</w:t>
      </w:r>
    </w:p>
    <w:p w14:paraId="59AC113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163: TRINCULO: I shall laugh my self to death at this puppi-hea-</w:t>
      </w:r>
    </w:p>
    <w:p w14:paraId="391C941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164: ded Monster: a most scurvy Monster: I could find in</w:t>
      </w:r>
    </w:p>
    <w:p w14:paraId="18690F0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165: my heart to beat him.</w:t>
      </w:r>
    </w:p>
    <w:p w14:paraId="1172DBA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166: STEPHANO: Come, kiss.</w:t>
      </w:r>
    </w:p>
    <w:p w14:paraId="7E62955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167: TRINCULO: But that the poor Monster's in drink:</w:t>
      </w:r>
    </w:p>
    <w:p w14:paraId="270964A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168: An abominable Monster.</w:t>
      </w:r>
    </w:p>
    <w:p w14:paraId="2E685B2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169: CALIBAN: I'll shew thee the best Springs: I'll pluck thee</w:t>
      </w:r>
    </w:p>
    <w:p w14:paraId="747CB46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170: Berries: I'll fish for thee; and get thee wood enough.</w:t>
      </w:r>
    </w:p>
    <w:p w14:paraId="6F212B0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171: A plague upon the Tyrant that I serve;</w:t>
      </w:r>
    </w:p>
    <w:p w14:paraId="667CAF7D"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172: I'll bear him no more Sticks, but follow thee, thou</w:t>
      </w:r>
    </w:p>
    <w:p w14:paraId="586549A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173: wondrous man.</w:t>
      </w:r>
    </w:p>
    <w:p w14:paraId="40C7F73E"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174: TRINCULO: A most ridiculous Monster, to make a wonder of</w:t>
      </w:r>
    </w:p>
    <w:p w14:paraId="5264E25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175: a poor drunkard.</w:t>
      </w:r>
    </w:p>
    <w:p w14:paraId="034CBF4A"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176: CALIBAN: I'prethee let me bring thee where Crabs grow;</w:t>
      </w:r>
    </w:p>
    <w:p w14:paraId="3253218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lastRenderedPageBreak/>
        <w:t>177: and I with my long nails will dig thee pig-nuts;</w:t>
      </w:r>
    </w:p>
    <w:p w14:paraId="3A39C888"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178: show thee a Jays nest, and instruct thee how to snare</w:t>
      </w:r>
    </w:p>
    <w:p w14:paraId="55CED263"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179: the nimble Marmazet: I'll bring thee to clustring</w:t>
      </w:r>
    </w:p>
    <w:p w14:paraId="7A69F6A7"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180: Philberts, and sometimes I'll get thee young Scamels</w:t>
      </w:r>
    </w:p>
    <w:p w14:paraId="4E286AF0"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181: from the Rock: Wilt thou go with me?</w:t>
      </w:r>
    </w:p>
    <w:p w14:paraId="7F9B6634"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182: STEPHANO: I pre'thee now lead the way without any more</w:t>
      </w:r>
    </w:p>
    <w:p w14:paraId="07ACE41C"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183: talking. Trinculo, the King, and all our company else</w:t>
      </w:r>
    </w:p>
    <w:p w14:paraId="0EB7CC6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184: being drown'd, we will inherit here: Here; bear my</w:t>
      </w:r>
    </w:p>
    <w:p w14:paraId="3C2886A5"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185: Bottle: Fellow Trinculo; we'll fill him by and by a-</w:t>
      </w:r>
    </w:p>
    <w:p w14:paraId="79C246DF"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[Lines 186-194 missing from source]</w:t>
      </w:r>
    </w:p>
    <w:p w14:paraId="2D25DE8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195: Freedom, high-day, high-day freedom, freedom high-</w:t>
      </w:r>
    </w:p>
    <w:p w14:paraId="20D6FB79"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196: day, freedom.</w:t>
      </w:r>
    </w:p>
    <w:p w14:paraId="727A124B"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r>
        <w:rPr>
          <w:rFonts w:ascii="Times-Roman" w:hAnsi="Times-Roman" w:cs="Times-Roman"/>
          <w:color w:val="000000"/>
          <w:sz w:val="29"/>
          <w:szCs w:val="29"/>
        </w:rPr>
        <w:t>197: STEPHANO: O brave Monster; lead the way. Exeunt.</w:t>
      </w:r>
    </w:p>
    <w:p w14:paraId="501CB012" w14:textId="77777777" w:rsidR="006D0D2F" w:rsidRDefault="006D0D2F" w:rsidP="006D0D2F">
      <w:pPr>
        <w:autoSpaceDE w:val="0"/>
        <w:autoSpaceDN w:val="0"/>
        <w:adjustRightInd w:val="0"/>
        <w:spacing w:after="266" w:line="337" w:lineRule="atLeast"/>
        <w:rPr>
          <w:rFonts w:ascii="Times-Roman" w:hAnsi="Times-Roman" w:cs="Times-Roman"/>
          <w:color w:val="000000"/>
          <w:sz w:val="29"/>
          <w:szCs w:val="29"/>
        </w:rPr>
      </w:pPr>
    </w:p>
    <w:p w14:paraId="779B80DF"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9"/>
          <w:szCs w:val="29"/>
        </w:rPr>
        <w:t>Notes:</w:t>
      </w:r>
    </w:p>
    <w:p w14:paraId="23ABDF27" w14:textId="77777777" w:rsidR="006D0D2F" w:rsidRDefault="006D0D2F" w:rsidP="006D0D2F">
      <w:pPr>
        <w:autoSpaceDE w:val="0"/>
        <w:autoSpaceDN w:val="0"/>
        <w:adjustRightInd w:val="0"/>
        <w:spacing w:after="266" w:line="276" w:lineRule="atLeast"/>
        <w:rPr>
          <w:rFonts w:ascii="Times-Roman" w:hAnsi="Times-Roman" w:cs="Times-Roman"/>
          <w:color w:val="000000"/>
          <w:sz w:val="24"/>
          <w:szCs w:val="24"/>
        </w:rPr>
      </w:pPr>
    </w:p>
    <w:p w14:paraId="139CA37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 ynch-meale] W. A. WRIGHT: The adverbial termination ‘-meal,’ as in ‘piece-</w:t>
      </w:r>
    </w:p>
    <w:p w14:paraId="7B383DA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 Vchryn-shewes] See I, ii, 385. PHILA. SH. SOC.: That is, reels, dances, and various appearances of the Elves. See Parad. Lost, i, 780: ‘faery elves, Whose midnight revels . . . some belated peasant sees, . . . At once with joy and fear his heart rebounds.’ [Compare also Milton, Comus, 845: ‘Helping all urchin blasts, and ill-luck signs,’ &amp;c. for another example of ‘urchin’ as an adjective.—Ed.]</w:t>
      </w:r>
    </w:p>
    <w:p w14:paraId="37A25B0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12. moe] W. A. WRIGHT: So Cotgrave, ‘Moué: f. A moe, or mouth; an (ill-favoured) extension, or thrusting out, of the lips’; and again, ‘Grimacer. To make a face, or a wry mouth; to mowe.’ Douce quotes from Harsnet’s Declaration of Popish Impostures a </w:t>
      </w:r>
      <w:r>
        <w:rPr>
          <w:rFonts w:ascii="Helvetica" w:hAnsi="Helvetica" w:cs="Helvetica"/>
          <w:color w:val="000000"/>
        </w:rPr>
        <w:lastRenderedPageBreak/>
        <w:t>passage in which he speaks of the supposed possession of young girls; ‘They make anticke faces, girn, mow and mop like an ape, tumble like a hedge-hogge,’ &amp;c.</w:t>
      </w:r>
    </w:p>
    <w:p w14:paraId="6A8B054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 wound] JOHNSON: Enwrapped by adders ‘wound’ or twisted about me.</w:t>
      </w:r>
    </w:p>
    <w:p w14:paraId="7255E6D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 and] ABBOTT, § 96, calls attention to the emphatic use here of ‘and,’ equivalent to and that to.</w:t>
      </w:r>
    </w:p>
    <w:p w14:paraId="648641A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22. weather at all] PHILA. SH. SOC.: Punctuate ‘weather, at all!’ to indicate the</w:t>
      </w:r>
    </w:p>
    <w:p w14:paraId="0D91019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24. foule] If Tyrwhitt's surmise (in As You Like It, III, iii. 35) be correct, which, I am afraid, it is not, that when Audrey 'thanks the gods she is foule,' her pronunciation of 'foule' was merely the rustic way of pronouncing full, then that same pronunciation might possibly be applicable here, as Upton conjectured. The blackness of the clouds suggested the bumbard, and their threatening aspect the fullness that was about to fall by pailfuls. The force of 'foule,' as in the text, is not at once apparent.—Ed.</w:t>
      </w:r>
    </w:p>
    <w:p w14:paraId="0EF64BC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24. bumbard] Theobald: A large vessel for holding drink, as well as the piece of ordnance so called.—Steevens: Ben Jonson, in his Masque of Augurs, speaks of 'a bumbard of broken beer.'—Halliwell: A very large leathern drinking vessel, used for the purpose of distributing liquor to a number of persons, or employed for filling smaller vessels at a meal. Heywood, Philocothonista, 1635, p. 45, gives the following notice of them: 'Other bottles wee have of leather, but they are most used amongst the shepheards and harvest people of the country; small jacks wee have in many ale-houses of the Citie and suburbs, tipt with silver, besides the great black-jacks and bumbards at the Court, which when the Frenchmen first saw, they reported, at their returne into their countrey, that the Englishmen used to drinke out of their bootes.' The 'bombard-man,' mentioned by Ben Jonson in his Love Restored (ed. 1616, p. 991), was, according to Gifford, one of the people who attended at the buttery-hatch, and carried the huge cans of beer to the different offices. It will be remembered that Prince Henry calls Falstaff a 'huge bombard of sack'; and Coles has, 'a bumbard, tankard, cantharus.' [Several examples are added of the word in old authors.]</w:t>
      </w:r>
    </w:p>
    <w:p w14:paraId="19C6EAC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29. fish-like smell] Steevens (connecting this passage with 'Misery,' &amp;c. in line 42): One would almost think that Shakespeare had not been unacquainted with a passage in Chapman's Odyssey, bk iv: 'the sea-calves savour was So passing sowre. ... It much afflicted us; for who can please To lie by one of these same sea-bred whales?' [We have been taught by the older commentators that Shakespeare was deficient in seeing and in hearing; they prove to us, by numberless examples, that he never trusted those faculties in himself, but always went for his allusions, or for his illustrations, to some older, or to some foreign, or to some classic authority. Would he have done so, by any possibility, had he been other than blind and deaf? His eyes and his ears we have been thus compelled to resign. But we did hope that when stale poor-johns were the theme Shakespeare would not be forced to seek an authority for</w:t>
      </w:r>
    </w:p>
    <w:p w14:paraId="7F2A0FC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30. poore-Iohn] DYCE: Hake, salted and dried.</w:t>
      </w:r>
    </w:p>
    <w:p w14:paraId="0BAB978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31. fish painted] The shining hour offered by this pointed allusion was busily improved by Steevens and Malone, who gathered many references to exhibitions of strange fishes in Shakespeare’s time. And Halliwell favours us, over and above, with a large picture of a ‘gigantic owl’ exhibited in 1591.—ED.</w:t>
      </w:r>
    </w:p>
    <w:p w14:paraId="50E0572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33. make a man] JOHNSON: That is, make a man’s fortune.</w:t>
      </w:r>
    </w:p>
    <w:p w14:paraId="497D4A5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35. doit] HALLIWELL (p. 34) quotes Coryat’s Crudities to the effect that eight doits ‘goe to a Stiuer, and ten Stiuers do make our English shilling.’</w:t>
      </w:r>
    </w:p>
    <w:p w14:paraId="6699C22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35. lame] E. A. MEREDITH (p. 5): I venture to suggest that Shakespeare wrote live, and not ‘lame.’ The two words, if carelessly written, look very much alike, but live seems the natural and true word, and gives force to the contrast, viz: that the English sight-seer would spend ten times as much on seeing a dead Indian as in relieving a live countryman.</w:t>
      </w:r>
    </w:p>
    <w:p w14:paraId="33B9FDC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36. dead Indian] STEEVENS suggests that here and in Stephano’s ‘men of Inde’ (line 63) we may have an allusion to the Indians brought home by Frobisher. [This allusion we cannot afford to overlook; it is held by more than one of the disputants to be of great importance in settling the date of the composition of this play; through the discussion this dead Indian skips in so lively a manner that it is well to question him. This has been done for us pretty thoroughly by Halliwell, who believes that Chalmers’s dead Indian (see Appendix, Date of Composition), dying as he did in 1611, died too late, much too long after Trinculo’s dead Indian. From his session as Rhadamanthus, Halliwell rises with the belief that, as far as probabilities go, he has identified the Indian in life and in death, he has even discovered his name, nay, he even presents us with a picture in little of the man in his habit as he lived and accompanied by his wife. (I hope here he truths.) It appears that Sir Martin Frobisher on two successive voyages brought home Indians. His first venture ended in a downright tragedy; when the savage who was to be taken home as a specimen ‘founde himself in captiuitie, for very choler and disdain he bit his tong in twaine within his mouth; notwithstanding he died not thereof, but liued till he came in Englande, and then he died of colde which he had taken at sea.’ Frobisher’s next venture in 1577 was more successful. It consisted of a man, a woman, and a child. The man unfortunately died at Bristol, but was taken to London, and afterwards buried in St Olave’s church-yard. This group attracted ‘a great deal of attention,’ says Halliwell, ‘and appear to have been far more celebrated than the Indian brought over on the first</w:t>
      </w:r>
    </w:p>
    <w:p w14:paraId="01498A3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41. Gaberdine] Cotgrave: ‘Gaban. A cloake of Felt, for rainie weather; a Gabardine.’ See Mer. of Ven. I, iii.</w:t>
      </w:r>
    </w:p>
    <w:p w14:paraId="7D475DE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43. dregges] Collier (see Text. Notes): Trinculo could care little about the ‘dregs’ of the storm; it was from the violence of it that he wished to obtain shelter. [Is it not strange that </w:t>
      </w:r>
      <w:r>
        <w:rPr>
          <w:rFonts w:ascii="Helvetica" w:hAnsi="Helvetica" w:cs="Helvetica"/>
          <w:color w:val="000000"/>
        </w:rPr>
        <w:lastRenderedPageBreak/>
        <w:t>Collier did not see that ‘dregs’ refers to the liquor of the bumbard, and that Trinculo was going to shroud himself until the very last drop of the storm was past?—Ed.]</w:t>
      </w:r>
    </w:p>
    <w:p w14:paraId="35EA5A8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47. scuruy] This disease, although by no means restricted to a sea-life, has been one of the most dreaded scourges of sailors from the days of Vasco da Gama, in 1497, down to the beginning of the present century.—Ed.</w:t>
      </w:r>
    </w:p>
    <w:p w14:paraId="7AA0031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49. &amp;c. ANON. (Sh. a Seaman, St James’s Mag. July, 1862): Has Shakespeare bequeathed us a sea-song? What think you of Ariel’s song? If you object that it is not a sailor’s sea-song,—not such a ‘stave’ as hardy tars would delight to sing on the forecastle,—we can introduce from the same drama a genuine mariner’s song. Stephano sings a certain jolly sea-song. Hearken to the shrewd and diverting knave as he trolls away, bottle in hand, and monarch of all he surveys. There’s good stuff in that song; the writer must have smelt salt water; snuffed the sea-breeze with a hearty relish, and often had his jacket wetted with the spray. The oldest sea-song with which we are acquainted is ‘The Mariner’s Song’ in the comedy of Common Conditions, 1576; and the next oldest is ‘The Mariner’s Glee’ in Deuteromelia, 1609. As The Tempest was produced or written prior to the latter date, Stephano’s ditty is possibly the second oldest sea-song extant.</w:t>
      </w:r>
    </w:p>
    <w:p w14:paraId="67A4B5C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63. Saluages] REED: The Folio reads ‘saluages,’ and rightly. It was the spelling and pronunciation of the time.—DYCE: So says worthy Isaac Reed,—who ought to have known that the Folio, like other books of that date, is quite inconsistent in its spelling, e. g. [I, ii, 417, ante] it has ‘saluage’; in Love’s Lab. L. IV, iii, it has ‘a rude and sauage man of Inde’; and again in the same play, V, ii: ‘That we (like sauages) may worship it.’ In Shelton’s Don Quixote, Part Sec. p. 261, ed. 1620, we find, ‘foure Sauages entred the garden,’ &amp;c., and six lines after, ‘the Sauiage replied,’ &amp;c.</w:t>
      </w:r>
    </w:p>
    <w:p w14:paraId="34DF1E6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68. at' nostrils] Walker (Crit ii, 176): The apostrophe is meant, I suppose, to indicate that it is a contraction of at th’ nostrils, or, perhaps, secundum Eboracenses, at t’ nostrils.—Phila. Sh. Soc.: Read ‘at th’ noſtrils’ = ‘at the nostrils.’ There is also an apostrophe after the t (at’), in Wint. Tale, IV, iv, 693, ‘at’ Palace.’ This, without doubt, indicates the presence of a the with the vowel elided and the th pronounced (as even now in Yorkshire, according to Walker) like t (as in t’other). It would thus appear, that there was the same repugnance to duplicating the t in pronunciation (and therefore sometimes in writing) as to that of the s observed by Walker.—W. A. Wright adds the following additional examples: ‘He foamed . . . at mouth,’ Jul. Cæs. I, ii, 255; ‘at gate,’ Cor. IV, i, 47; ‘at upper end o’ the table’ Ib. IV, v, 204.</w:t>
      </w:r>
    </w:p>
    <w:p w14:paraId="6E9E910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72. should be learnèd] Allen (Phila. Sh. Soc. p. 34): An example of the use of ‘shall’ in what Guest (ap. Craik. Jul. Cæs. sp. 181) considers its primary sense, to owe. ‘He should learn our language’ = he owes (i. e. ought) to learn it. But this affirms a future duty. ‘Where should he learn our language?’ would therefore mean, ‘where ought he to be in order to learn our language, which he now does not know?’ But Stephano really </w:t>
      </w:r>
      <w:r>
        <w:rPr>
          <w:rFonts w:ascii="Helvetica" w:hAnsi="Helvetica" w:cs="Helvetica"/>
          <w:color w:val="000000"/>
        </w:rPr>
        <w:lastRenderedPageBreak/>
        <w:t>says: ‘He speaks our language! Where can he have learned it?’ The drunken butler has thus been guilty of an imaginative blending of two propositions and two times, precisely like that which the subtle mind of the Greeks produced in the idiom, of which Aristophanes, Clouds, 174: Πόσῃν γαλέστῃ κατωκτέσαντι Σωκράτους, gives a notorious specimen; i.e. the real time of the action expressed by the verb learn is so obviously fixed as past by the nature of the proposition, that it can be left to take care of itself, without any exponent; while the form of tense employed (viz: the Present) belongs to and indicates the other verb, which is shown by the facts of the situation to have been in the mind of Stephano; whose speech—kept in the shape of a single question—would be: ‘Where the devil should he have learned our language, so that he is now speaking it?’</w:t>
      </w:r>
    </w:p>
    <w:p w14:paraId="542EFFE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77. Doe not, &amp;c.] GRANT WHITE (ed. i): Caliban always speaks in measured rhythm; but because his lines are sometimes irregular, and sometimes of more than five feet, many of his speeches have been printed as prose from the first edition to the present, in which all appear in the form of verse. [White overlooked the fact that GREY (i, 19), in 1754, expressed the belief that ‘everything that Caliban says, not only in this present Scene, but through the whole play, was design’d by the author for metre, either for verse, or Ilemistichs’; and that Steevens, in 1793, and Reed in his two Variorums, 1803, 1813, exactly followed Grey’s hint.—Ed.]</w:t>
      </w:r>
    </w:p>
    <w:p w14:paraId="2A1B2D1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83. too much] STEEVENS: This means, any sum, ever so much.—MONCK MASON: That is, I will not take for him even more than he is worth.—RITSON: Stephano evidently proposes to sell his monster for a good round price; which it would have been rather difficult for him to do if he were determined [according to Steevens] not to take any sum, ever so much for it. He means that he could not rate his purchase too high: Let me, says he, get ever so much for him, it shall not be more than enough.—QUINCY (MS Corrections in a Fourth Folio, p. 7): Both words have been erased by the corrector, and the number 100 written in the margin. That this number might have been easily mistaken for the word ‘too’ in the Manuscript, and the ‘much’ afterwards inserted as a common sequent, is all that can be said in its favour.</w:t>
      </w:r>
    </w:p>
    <w:p w14:paraId="6F9D705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86. trembling] STEEVENS: This tremor is always represented as the effect of being possessed by the devil. See Com. of Err. IV, iv, 54: ‘Mark how he trembles in his ecstasy.’—W. A. WRIGHT: See Harsnet’s Declaration of Popish Impostures (1603), pp. 58, 59, ‘All the spirits with much adoe being commaunded to goe downe into her left foote, they did it with vehement trembling, and shaking of her leg.’</w:t>
      </w:r>
    </w:p>
    <w:p w14:paraId="05ECBC0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88. your wayes] EDITOR of Am. Ed. 1805 (Qu. Joseph Dennie ?): The meaning of this expression appears to have escaped the attention of the various commen-</w:t>
      </w:r>
    </w:p>
    <w:p w14:paraId="65F58E4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101. Amen] Capell: A benediction pronounc’d for Caliban after his draught, then a third time administer’d.—Steevens: It means, stop your draught; come to a conclusion.—W. A. Wright: That is, hold, stop!—Hudson: Stephano is frightened, and put to his religion; </w:t>
      </w:r>
      <w:r>
        <w:rPr>
          <w:rFonts w:ascii="Helvetica" w:hAnsi="Helvetica" w:cs="Helvetica"/>
          <w:color w:val="000000"/>
        </w:rPr>
        <w:lastRenderedPageBreak/>
        <w:t>and Amen! is the best he can do towards praying. Halliwell (p. 37): This is altered to againe in early MS in a copy of F2, which was sold by one Sarah Jones in 1649, the MS notes apparently having been written previously to the latter date.</w:t>
      </w:r>
    </w:p>
    <w:p w14:paraId="1860868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106. long Spoone] Capell: Meaning, he had not the heart to associate with him, as the Vice was made to do with the Devil in the ancient moralities; in which it was a piece of humour to make the Devil and him feed of the same custard or some such dish; the Devil on one side and the Vice on the other, with a ‘spoon’ of vast length: These two furnish’d much the same sport in those times as is exhibited upon our stage by the Doctor, or Pierrot, and Harlequin. A piece of drollery something like this was practis’d at their great city-feast, when the mayor enter’d upon his office, at which time his lordship’s Fool was made to jump into a great custard.</w:t>
      </w:r>
    </w:p>
    <w:p w14:paraId="4A14994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113. Moone-calfe] An abortion or monstrosity. Any Lat. Dict. s. v. Mola will give references to Pliny, which those curious in such matters can look up, either in the original or in the corresponding translations in Holland's Pliny.—Douce says (i, 15) that the 'best account of this fabulous substance may be found in Drayton's poem of that title,' which is incomprehensible.—Dyce (Gloss.) quotes Douce, without dissent, which is more incomprehensible still, and makes one doubt if that poem had been carefully read by either of them.—Ed.</w:t>
      </w:r>
    </w:p>
    <w:p w14:paraId="1348AB7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123. and if] See II, i, 187.</w:t>
      </w:r>
    </w:p>
    <w:p w14:paraId="65E6749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129. Sacke] 'It seems to be admitted, on all hands, that the term Sack was originally applied to certain growths of Spain. . . . Dr Percy has the credit of restoring the original interpretation of the term. In a manuscript account of the disbursements by the chamberlain of the city of Worcester, for the year 1592, he found the ancient mode of spelling to be seek, . . . and thence concluded that "Sack" was merely a corruption of sec, signifying a dry wine. Minshew . . . . renders the term vin sec; and Cotgrave gives the same translation. The most satisfactory evidence, however,</w:t>
      </w:r>
    </w:p>
    <w:p w14:paraId="551434A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135. In both the First and the last Cambridge Editions the punctuation of this line by Pope is said to be: ‘swear then: how escapestd thou?’ (In the last edition, 1891, ‘escapestd’ is properly corrected to ‘escap’dst.’) In neither Pope’s first nor in his second edition, that is, in my copies, is the line so punctuated; it reads: ‘swear then, how escap’dst thou?’ This would not have been worth a second thought, and would have been set down to that percentage of misprints which is absolutely inevitable in every mortal book, had not Dyce, in both his second and third editions, quoted the line as from Pope with exactly the same punctuation and with even an additional variation. Pope’s line, in my copies, runs thus: ‘Ste. Here: swear then, how escap’dst thou?’ Dyce says: ‘Pope gave, “Ste. Here, swear, then: how ‘scapedst thou?’”’ When the exactest of men thus print, it tempts one to suppose that, as with the Folios, so with Pope, different copies of the same date vary.</w:t>
      </w:r>
    </w:p>
    <w:p w14:paraId="0333C18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146. Ritson proposed that the line should be printed thus: ‘Ste. [to Cal.] Here, swear then. [To Trin.] How escap’dst thou?’ ‘The speaker,’ Ritson explains, ‘would naturally take notice of Caliban’s proffered allegiance. Besides, he bids Trinculo kiss the book after he has answered the question; a sufficient proof of the rectitude of the proposed arrangement.’ ‘But,’ says Dyce, ‘Ritson’s alteration is opposed by a portion of Stephano’s preceding speech: “swear, by this bottle, how thou camest hither.”’—Br. Nicholson (N. &amp; Q. 3d S. ix, 27): Stephano having asked Trinculo to swear on the bottle how he had escaped, exemplifies precept by practice, and taking the oath himself and kissing the book explains how he got safe to shore. Then, in answer to the monster’s offer of fealty, he swears him, and as Trinculo, thirsty and afraid of Caliban’s swallow, would possess himself of the bottle, he repulses him with: ‘And swear then, how thou escapest’; before I give it to you, answer my former question. When Trinculo has explained, he also gets the book to kiss.—Delius, however, with great plausibility, says that Stephano does not appear to hear the interruptions of Caliban, and that he first turns to him with the words: ‘How now, moon-calf?’ line 144.—Hudson, also, believed the whole line to be addressed to Trinculo, ‘as the whole context clearly requires it. Probably the transcriber or compositor supposed the speech addressed to Caliban, and sophisticated it into logical harmony with the idea by changing man [as Hudson reads in his text] into “then.”’</w:t>
      </w:r>
    </w:p>
    <w:p w14:paraId="73953FD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147. Man ith’ Moone] The mass of folk-lore which has gathered around this ‘man’ is highly interesting, but is scarcely appropriate here.—Ed.</w:t>
      </w:r>
    </w:p>
    <w:p w14:paraId="3FBF4AD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149. My Mistris] A corroborative proof that the Folio is right in giving to Miranda the lines I, ii, 413-424. She there tells Caliban that in the days of his innocency she ‘taught him each hour one thing or other.’—Ed.</w:t>
      </w:r>
    </w:p>
    <w:p w14:paraId="28A5FC6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176. Crabs] Of course, the apple of that name.</w:t>
      </w:r>
    </w:p>
    <w:p w14:paraId="02D007E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177. pig-nuts] Grindon (Sh. Flora, p. 265): Shakespeare here gives preference to the less usual, though quite as suitable, English name of that very pretty and interesting plant, the Bunium flexuosum [Chenopodium denudatum, ap. Ellacombe] of the botanists. In England, in its way, the pig-nut is unique. The aerial portion reminds one of hemlock, of which, indeed, this plant is a near ally, only that every part is in miniature, and that the umbels, before blooming, are pendulous. The usual height of the stem is about fifteen inches. Below the surface of the ground it bends to and fro in the most curiously irregular manner, diminishing in thickness at every turn, till at last we reach the round, brown nut, white inside, and of a pleasant nutty flavour. There is no pulling it up by force. Shakespeare had learned in his boyhood that the pig-nut is won alone by patience and perseverance.</w:t>
      </w:r>
    </w:p>
    <w:p w14:paraId="01CB192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178. Jayes nest] See V, i, 104.</w:t>
      </w:r>
    </w:p>
    <w:p w14:paraId="678FF16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179. Marmazet] W. A. Wright: The animal known at present by this name is a native of South America, but the word is found in the language long before the discovery of America. In Maundeville’s Travels (ed. Halliwell, 1866), p. 210, we read, ‘In that Hille and in that Gardyn, ben many dyverse Bestes, as of Apes, Marmozettes, Bahewynes, and many other dyverse Bestes.’ The following definition occurs in an early Latin and English Dictionary, Bibliotheca Eliotae (1548): ‘Cerco-pithecus, an ape with a taile, called a marmoset.’</w:t>
      </w:r>
    </w:p>
    <w:p w14:paraId="182C511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180. Philberts] Ellacombe (p. 87): Dr Prior has decided that ‘Filbert’ is a barbarous compound of phillon or feuille, a leaf, and beard, to denote its distinguishing peculiarity, the leafy involucrc projecting beyond the nut. But in the times of Shakespeare the name was more poetically said to be derived from the nymph Phyllis. ... The Nut, the Filbert, and the Cobnut are all botanically the same, and the two last were cultivated in England, long before Shakespeare’s time, not only for the fruit, but also, and more especially, for the oil. [The derivation is uncertain.]</w:t>
      </w:r>
    </w:p>
    <w:p w14:paraId="77304B7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180. Scamels] Theobald: Shakespeare must certainly either have wrote Shamois, i. e. young kids; or Sea-malls. The Sea-mall, or Sea-mell, or Sea-mew (according to Willoughby) is that bird which is call’d Larus cinereus minor; it feeds on fish and frequents the banks of lakes. It is not impossible, but our Poet might here intend this bird. Or again (and which comes near to ‘Scamel’ in the traces of the Letters)</w:t>
      </w:r>
    </w:p>
    <w:p w14:paraId="12CB886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180. Scamels] Ray tells us of another bird, call’d the Stannel, of the Hawk species. It is no matter which of the three readings we embrace, so we take a word signifying the name of something in Nature.—HOLT (p. 57): The shell-fish, called the Limpet, are called in some counties Scams; they are found on the Rocks, and are by many reckoned delicious food; and from these Shakespeare might take the liberty to form a diminutive, and make his word ‘Scamels.’—STEVENS: An e, by careless printers, was easily changed into a c, and from this accident, I believe, all the difficulty arises, the word having been spelt by the transcriber seamels. Had Holt told us in what part of England limpets are called scams, more regard would have been paid to his assertion. I should suppose, at all events, a bird to have been design’d, as young and old fish are taken with equal facility; but young birds are more easily surprised than old ones. Besides, Caliban had already offered to ‘fish’ for Stephano.—MALONE: In Lincolnshire, as I learn from Sir Joseph Banks, the name sea-mall is applied to all the smaller species of gulls.—In the Shakespeare Society’s Papers, iii, 170, J. J. AYLIES proposed as a possible conjecture the word samol, the name of a plant, referred to in Whitaker’s Hist. of Manchester, ii, 130, as a ‘peculiar favourite of the Druids,’ and which was ‘probably the seamar, or wild trefoil, to which the Irish Britons pay a particular attention at the present day, wearing it in their hats on St Patrick’s Day under the diminutive appellation of seamaróg.’—HUNTER (i. 55): To Theobald’s suggestions may be added samphire and squirrel. Sea-mew may seem the most probable, ‘scamel,’ scamel, sea-mew, a: Melrose is, in popular speech, Mewrus.—ANON. (Gent. Mag. June, 1844): The true </w:t>
      </w:r>
      <w:r>
        <w:rPr>
          <w:rFonts w:ascii="Helvetica" w:hAnsi="Helvetica" w:cs="Helvetica"/>
          <w:color w:val="000000"/>
        </w:rPr>
        <w:lastRenderedPageBreak/>
        <w:t>reading, we think, is that which has escaped all commentators, viz: segrell. ‘Λάρος, gavia, a scacolb or segrell;’ see Avium principalium historia per G. Turnerum, 1544. The seagull or seamew in Suffolk is always called the ‘seacob,’ therefore the segrell is the common seamew. [The same contributor, a year later, in June, 1845, upheld this emendation on the ground that] ‘Caliban was a gross sensual monster, whose belly was his god; all, therefore, he promised to give Trinculo were things that could be eaten, pignuts, young jays, mannetts, filberds, and young sea-gulls, but no one would think of hawks as provender [this is an allusion to Dyce’s stannel.—ED.], except the Knight in Boccacio.’ [Dyce answered this criticism by asking, in his subsequent edition: ‘did Caliban mean that his new friend should eat “the nimble marmoset”?’ The thrust would have been driven closer home, I think, if Dyce had asked whether Caliban expected Stephano to eat jays-nests.—ED.]—KNIGHT: We believe there is no such word as sea-mell or sea-mall, although there is sea-maw or sea-mew.—DYCE, in his Remarks (p. 5), proposed stannels, unaware that Theobald had in fact anticipated him; he became aware of it, however, before his edition of Shakespeare appeared, and, as he incorporated in a note in that edition his former ‘Remarks,’ that note is here substantially given: ‘“Scamels” has been explained as the diminutive of scams, and as meaning limpets. But I have little or no doubt that it is a misprint; for who gathers young limpets? and, besides, the words “from the rock” would seem to be equivalent to from the cliffs. Of Theobald’s conjecture, stannels, I was not aware when in my Remarks, &amp;c. I wrote as follows: Knight is mistaken in supposing that there is no such word as sea-mall. More, after describing the</w:t>
      </w:r>
    </w:p>
    <w:p w14:paraId="253C49B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171. single l) should be a misprint for either sea-malls or sea-mulls. Qy. is the right reading stanies? In the first place, stanelis comes very near the trace of the old letters. Secondly, stanelis accords well with the context, “from the rock”; for the “Kestrel, Stannel, or Windhover.... is one of our most common species [of Hawks], especially in the more rocky situations and high cliffs on our coasts, where they breed.”—Montagu’s Ornith. Dict. Thirdly, in another passage of Shakespeare, where nobody doubts that the genuine reading is staniel, all the old eds. exhibit the gross misprint stallion: “And with what wing the stallion checks at it!”—Twcl. Night, II, v.—WHITE (ed. i): The question is not of great consequence; and the original word is quite as likely to be right as either of those which it has been proposed to substitute.—JOURDAIN: I propose to read scalions (Scalion, chiliboll, or yong cive.—Minsheu, 1617), or sarcel, which I find in Phillips’s New World of Words, 1678. Minsheu gives sarcelle as the French for Teal; and Cotgrave: ‘Cercelle (The water fowle called) a Teale’; so that sarcels may be the word we want.—Rev. JOHN HUNTER: I prefer to trust stannels as the true reading, because stannel was a common name for a light-red colour, and might designate some bird of that colour.—HARTING (p. 269): It is evident that the sea-mall, sea-mew, or sea-gull is intended, the young birds being taken before they could fly. Young sea-gulls were formerly considered great delicacies, and in the old ‘Household Books’ we often find such entries as the following: ‘Item, it is thought goode that Sea-gulles be hade for my Lordes own mees and non other, so they be goode and in season, and at jd. apece, or jd. ob. at the </w:t>
      </w:r>
      <w:r>
        <w:rPr>
          <w:rFonts w:ascii="Helvetica" w:hAnsi="Helvetica" w:cs="Helvetica"/>
          <w:color w:val="000000"/>
        </w:rPr>
        <w:lastRenderedPageBreak/>
        <w:t>moste.’—MEISSNER (p. 141) having found in Strachey’s True Repertory, &amp;c., printed in Purchas, an account (p. 1741) of some birds which ‘for their blindnesse (for they see weakly in the day) and for their cry and whooting we called the Sea Owle,’ suggests that sea-owls might be preferable even to Theobald’s sea-mells, especially since ‘Ariel seems to refer to these sea-owls in the line: “There I couch when owls do cry.”’—W. A. WRIGHT: There is reason to suppose, as Caliban says ‘sometimes,’ that the word must be the name of a bird, and Mr Stevenson, in his Birds of Norfolk, ii, 260, tells us that the female Bar-tailed Godwit is called a ‘scamell’ by the gunners of Blakeney. But as this bird is not a rock-breeder, it cannot be the one intended in the present passage if we regard it as an accurate description from a naturalist’s point of view. We must suppose therefore either that the description is not strictly accurate, or that in Shakespeare’s time the word ‘scamel’ may have had a wider application.—BULLOCH (p. 21): ‘Scamels’ is more likely to have been a coinage put into the mouth of Caliban, a generic term signifying different creatures, birds or quadrupeds, frequenters of rocky heights, and named by him as scambles, from the verbs scamble and scambling.—J. D. (N. &amp; Qu. 5th S. xii, 5, 1879) maintains that the original word is right and of Scandinavian origin. In old Norse, skamà means a pod or husk, but primarily a shell, and ‘scamel’ will mean a little shell.... We shall not be far wrong if we identify it with the limpet. I propose, therefore, to read: ‘Young limpets from the rock.’</w:t>
      </w:r>
    </w:p>
    <w:p w14:paraId="14E4756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181. Rocke] If we, at this late day, are puzzled over ‘scamels,’ can we picture the amazement which must have filled the souls of our forebears when they read in Pope’s edition, both the first and the second, that not only did Caliban propose to get ‘scamels,’ but they were to be ‘scamels from the ock’!—Ed.</w:t>
      </w:r>
    </w:p>
    <w:p w14:paraId="1B77CEC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184. CAMBRIDGE EDITORS (1863): Before ‘here; bear my bottle’ Capell inserts a stage-direction [‘To Cal.’], but it appears from III, ii, 36, that Trinculo was entrusted with the office of bottle-bearer.—1891. Dr Nicholson thinks that in this scene Trinculo had a bottle of his own.—LYCE. after quoting the foregoing note as it appeared in the First Cambridge Edition, adds: ‘Perhaps so. But in a still later scene Trinculo talks of “our bottles.”’ [See Stage-Directions, III, ii, Textual Notes.]</w:t>
      </w:r>
    </w:p>
    <w:p w14:paraId="5E4549A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188. Farewell, &amp;c] COLLIER: It may be questioned whether Caliban is to sing these words, and in the old copies they are not printed in Italic type, like his song, although we have the stage-direction [to that effect]. Neither is the line in the same measure as his song.</w:t>
      </w:r>
    </w:p>
    <w:p w14:paraId="2327EBA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192. trenchering] RITSON (p. 6): The word is not so very improper [as to be discarded for trencher]. Housns is one of the same kind. Rightly trencher, housen. The participle beholden is, by a similar mistake, everywhere, in the old editions, beholding.—DYCE (Remarks, p. 5): Read trencher. That ‘trenchering’ is an error of the printer (or transcriber), occasioned by the preceding words ‘firing’ and ‘requiring,’ is beyond a doubt.—WHITE: Surely [the editors who read trencher] must all have forgotten that Caliban was drunk, and after singing ‘firing’ and ‘requiring,’ would naturally sing </w:t>
      </w:r>
      <w:r>
        <w:rPr>
          <w:rFonts w:ascii="Helvetica" w:hAnsi="Helvetica" w:cs="Helvetica"/>
          <w:color w:val="000000"/>
        </w:rPr>
        <w:lastRenderedPageBreak/>
        <w:t>‘trenchering.’ There is a drunken swing in the original line which is entirely lost in the precise, curtailed rhythm of [the emended] line.</w:t>
      </w:r>
    </w:p>
    <w:p w14:paraId="4D87566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193. Ban’] MALONE, instigated probably (though he does not say so) by Capell (Notes, vol. i, pt ii, p. 183), says that ‘perhaps our author remembered a song of Sir Philip Sidney’s: “Dan, da, da—Deridan.”’ If Shakespeare did remember it, his memory partially deserted him; it recalled only about a quarter of the jargon, which, in full, is: ‘Fa la la la leridan, dan dan dan deridan; Dan dan dan deridan deridan dei.’—Arcadia, p. 486, ed. 1598: as the song is there said to be written ‘To the tune of a Neapolitan Villanell,’ let us hope that the music imparted a charm which the unaccompanied words cannot be said to possess. Caliban’s words are not a refrain, but the effect of his intoxication.—ED.</w:t>
      </w:r>
    </w:p>
    <w:p w14:paraId="5C0AA23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194. get a new Man] CAPELL: Before [these words] supply Old master; he explains it in ‘action by a contemptuous throwing-out of his arm towards Prospero’s</w:t>
      </w:r>
    </w:p>
    <w:p w14:paraId="1EFE9218" w14:textId="77777777" w:rsidR="006D0D2F" w:rsidRDefault="006D0D2F" w:rsidP="006D0D2F">
      <w:pPr>
        <w:autoSpaceDE w:val="0"/>
        <w:autoSpaceDN w:val="0"/>
        <w:adjustRightInd w:val="0"/>
        <w:rPr>
          <w:rFonts w:ascii="Helvetica" w:hAnsi="Helvetica" w:cs="Helvetica"/>
          <w:color w:val="000000"/>
        </w:rPr>
      </w:pPr>
    </w:p>
    <w:p w14:paraId="27376256" w14:textId="77777777" w:rsidR="006D0D2F" w:rsidRDefault="006D0D2F" w:rsidP="006D0D2F">
      <w:pPr>
        <w:autoSpaceDE w:val="0"/>
        <w:autoSpaceDN w:val="0"/>
        <w:adjustRightInd w:val="0"/>
        <w:rPr>
          <w:rFonts w:ascii="Helvetica" w:hAnsi="Helvetica" w:cs="Helvetica"/>
          <w:color w:val="000000"/>
        </w:rPr>
      </w:pPr>
    </w:p>
    <w:p w14:paraId="12C438E3" w14:textId="77777777" w:rsidR="006D0D2F" w:rsidRDefault="006D0D2F" w:rsidP="006D0D2F">
      <w:pPr>
        <w:autoSpaceDE w:val="0"/>
        <w:autoSpaceDN w:val="0"/>
        <w:adjustRightInd w:val="0"/>
        <w:rPr>
          <w:rFonts w:ascii="Helvetica" w:hAnsi="Helvetica" w:cs="Helvetica"/>
          <w:color w:val="000000"/>
        </w:rPr>
      </w:pPr>
    </w:p>
    <w:p w14:paraId="0CC7266C" w14:textId="77777777" w:rsidR="006D0D2F" w:rsidRDefault="006D0D2F" w:rsidP="006D0D2F">
      <w:pPr>
        <w:autoSpaceDE w:val="0"/>
        <w:autoSpaceDN w:val="0"/>
        <w:adjustRightInd w:val="0"/>
        <w:rPr>
          <w:rFonts w:ascii="Helvetica" w:hAnsi="Helvetica" w:cs="Helvetica"/>
          <w:color w:val="000000"/>
        </w:rPr>
      </w:pPr>
    </w:p>
    <w:p w14:paraId="4F19BB6D" w14:textId="77777777" w:rsidR="006D0D2F" w:rsidRDefault="006D0D2F" w:rsidP="006D0D2F">
      <w:pPr>
        <w:autoSpaceDE w:val="0"/>
        <w:autoSpaceDN w:val="0"/>
        <w:adjustRightInd w:val="0"/>
        <w:rPr>
          <w:rFonts w:ascii="Helvetica" w:hAnsi="Helvetica" w:cs="Helvetica"/>
          <w:color w:val="000000"/>
        </w:rPr>
      </w:pPr>
    </w:p>
    <w:p w14:paraId="2938154C" w14:textId="77777777" w:rsidR="006D0D2F" w:rsidRDefault="006D0D2F" w:rsidP="006D0D2F">
      <w:pPr>
        <w:autoSpaceDE w:val="0"/>
        <w:autoSpaceDN w:val="0"/>
        <w:adjustRightInd w:val="0"/>
        <w:rPr>
          <w:rFonts w:ascii="Helvetica" w:hAnsi="Helvetica" w:cs="Helvetica"/>
          <w:color w:val="000000"/>
        </w:rPr>
      </w:pPr>
    </w:p>
    <w:p w14:paraId="6795D023" w14:textId="77777777" w:rsidR="006D0D2F" w:rsidRDefault="006D0D2F" w:rsidP="006D0D2F">
      <w:pPr>
        <w:autoSpaceDE w:val="0"/>
        <w:autoSpaceDN w:val="0"/>
        <w:adjustRightInd w:val="0"/>
        <w:rPr>
          <w:rFonts w:ascii="Helvetica" w:hAnsi="Helvetica" w:cs="Helvetica"/>
          <w:color w:val="000000"/>
        </w:rPr>
      </w:pPr>
    </w:p>
    <w:p w14:paraId="795EAC26" w14:textId="77777777" w:rsidR="006D0D2F" w:rsidRDefault="006D0D2F" w:rsidP="006D0D2F">
      <w:pPr>
        <w:autoSpaceDE w:val="0"/>
        <w:autoSpaceDN w:val="0"/>
        <w:adjustRightInd w:val="0"/>
        <w:rPr>
          <w:rFonts w:ascii="Helvetica" w:hAnsi="Helvetica" w:cs="Helvetica"/>
          <w:color w:val="000000"/>
        </w:rPr>
      </w:pPr>
    </w:p>
    <w:p w14:paraId="3FFF1B0D" w14:textId="77777777" w:rsidR="006D0D2F" w:rsidRDefault="006D0D2F" w:rsidP="006D0D2F">
      <w:pPr>
        <w:autoSpaceDE w:val="0"/>
        <w:autoSpaceDN w:val="0"/>
        <w:adjustRightInd w:val="0"/>
        <w:rPr>
          <w:rFonts w:ascii="Helvetica" w:hAnsi="Helvetica" w:cs="Helvetica"/>
          <w:color w:val="000000"/>
        </w:rPr>
      </w:pPr>
    </w:p>
    <w:p w14:paraId="38BD951E" w14:textId="77777777" w:rsidR="006D0D2F" w:rsidRDefault="006D0D2F" w:rsidP="006D0D2F">
      <w:pPr>
        <w:autoSpaceDE w:val="0"/>
        <w:autoSpaceDN w:val="0"/>
        <w:adjustRightInd w:val="0"/>
        <w:rPr>
          <w:rFonts w:ascii="Helvetica" w:hAnsi="Helvetica" w:cs="Helvetica"/>
          <w:color w:val="000000"/>
        </w:rPr>
      </w:pPr>
    </w:p>
    <w:p w14:paraId="5C0E801B" w14:textId="77777777" w:rsidR="006D0D2F" w:rsidRDefault="006D0D2F" w:rsidP="006D0D2F">
      <w:pPr>
        <w:autoSpaceDE w:val="0"/>
        <w:autoSpaceDN w:val="0"/>
        <w:adjustRightInd w:val="0"/>
        <w:rPr>
          <w:rFonts w:ascii="Helvetica" w:hAnsi="Helvetica" w:cs="Helvetica"/>
          <w:color w:val="000000"/>
        </w:rPr>
      </w:pPr>
    </w:p>
    <w:p w14:paraId="33556E57" w14:textId="77777777" w:rsidR="006D0D2F" w:rsidRDefault="006D0D2F" w:rsidP="006D0D2F">
      <w:pPr>
        <w:autoSpaceDE w:val="0"/>
        <w:autoSpaceDN w:val="0"/>
        <w:adjustRightInd w:val="0"/>
        <w:rPr>
          <w:rFonts w:ascii="Helvetica" w:hAnsi="Helvetica" w:cs="Helvetica"/>
          <w:color w:val="000000"/>
        </w:rPr>
      </w:pPr>
    </w:p>
    <w:p w14:paraId="6F76D3F9" w14:textId="77777777" w:rsidR="006D0D2F" w:rsidRDefault="006D0D2F" w:rsidP="006D0D2F">
      <w:pPr>
        <w:autoSpaceDE w:val="0"/>
        <w:autoSpaceDN w:val="0"/>
        <w:adjustRightInd w:val="0"/>
        <w:rPr>
          <w:rFonts w:ascii="Helvetica" w:hAnsi="Helvetica" w:cs="Helvetica"/>
          <w:color w:val="000000"/>
        </w:rPr>
      </w:pPr>
    </w:p>
    <w:p w14:paraId="3CAEE587" w14:textId="77777777" w:rsidR="006D0D2F" w:rsidRDefault="006D0D2F" w:rsidP="006D0D2F">
      <w:pPr>
        <w:autoSpaceDE w:val="0"/>
        <w:autoSpaceDN w:val="0"/>
        <w:adjustRightInd w:val="0"/>
        <w:rPr>
          <w:rFonts w:ascii="Helvetica" w:hAnsi="Helvetica" w:cs="Helvetica"/>
          <w:color w:val="000000"/>
        </w:rPr>
      </w:pPr>
    </w:p>
    <w:p w14:paraId="1CA83F71" w14:textId="77777777" w:rsidR="006D0D2F" w:rsidRDefault="006D0D2F" w:rsidP="006D0D2F">
      <w:pPr>
        <w:autoSpaceDE w:val="0"/>
        <w:autoSpaceDN w:val="0"/>
        <w:adjustRightInd w:val="0"/>
        <w:rPr>
          <w:rFonts w:ascii="Helvetica" w:hAnsi="Helvetica" w:cs="Helvetica"/>
          <w:color w:val="000000"/>
        </w:rPr>
      </w:pPr>
    </w:p>
    <w:p w14:paraId="7D968BE4" w14:textId="77777777" w:rsidR="006D0D2F" w:rsidRDefault="006D0D2F" w:rsidP="006D0D2F">
      <w:pPr>
        <w:autoSpaceDE w:val="0"/>
        <w:autoSpaceDN w:val="0"/>
        <w:adjustRightInd w:val="0"/>
        <w:rPr>
          <w:rFonts w:ascii="Helvetica" w:hAnsi="Helvetica" w:cs="Helvetica"/>
          <w:color w:val="000000"/>
        </w:rPr>
      </w:pPr>
    </w:p>
    <w:p w14:paraId="1381B2BA" w14:textId="77777777" w:rsidR="006D0D2F" w:rsidRDefault="006D0D2F" w:rsidP="006D0D2F">
      <w:pPr>
        <w:autoSpaceDE w:val="0"/>
        <w:autoSpaceDN w:val="0"/>
        <w:adjustRightInd w:val="0"/>
        <w:rPr>
          <w:rFonts w:ascii="Helvetica" w:hAnsi="Helvetica" w:cs="Helvetica"/>
          <w:color w:val="000000"/>
        </w:rPr>
      </w:pPr>
    </w:p>
    <w:p w14:paraId="71B237A6" w14:textId="77777777" w:rsidR="006D0D2F" w:rsidRDefault="006D0D2F" w:rsidP="006D0D2F">
      <w:pPr>
        <w:autoSpaceDE w:val="0"/>
        <w:autoSpaceDN w:val="0"/>
        <w:adjustRightInd w:val="0"/>
        <w:rPr>
          <w:rFonts w:ascii="Helvetica" w:hAnsi="Helvetica" w:cs="Helvetica"/>
          <w:color w:val="000000"/>
        </w:rPr>
      </w:pPr>
    </w:p>
    <w:p w14:paraId="5D0DD057" w14:textId="77777777" w:rsidR="006D0D2F" w:rsidRDefault="006D0D2F" w:rsidP="006D0D2F">
      <w:pPr>
        <w:autoSpaceDE w:val="0"/>
        <w:autoSpaceDN w:val="0"/>
        <w:adjustRightInd w:val="0"/>
        <w:rPr>
          <w:rFonts w:ascii="Helvetica" w:hAnsi="Helvetica" w:cs="Helvetica"/>
          <w:color w:val="000000"/>
        </w:rPr>
      </w:pPr>
    </w:p>
    <w:p w14:paraId="75FE8F2A" w14:textId="77777777" w:rsidR="006D0D2F" w:rsidRDefault="006D0D2F" w:rsidP="006D0D2F">
      <w:pPr>
        <w:autoSpaceDE w:val="0"/>
        <w:autoSpaceDN w:val="0"/>
        <w:adjustRightInd w:val="0"/>
        <w:rPr>
          <w:rFonts w:ascii="Helvetica" w:hAnsi="Helvetica" w:cs="Helvetica"/>
          <w:color w:val="000000"/>
        </w:rPr>
      </w:pPr>
    </w:p>
    <w:p w14:paraId="41C73E3C" w14:textId="77777777" w:rsidR="006D0D2F" w:rsidRDefault="006D0D2F" w:rsidP="006D0D2F">
      <w:pPr>
        <w:autoSpaceDE w:val="0"/>
        <w:autoSpaceDN w:val="0"/>
        <w:adjustRightInd w:val="0"/>
        <w:rPr>
          <w:rFonts w:ascii="Helvetica" w:hAnsi="Helvetica" w:cs="Helvetica"/>
          <w:color w:val="000000"/>
        </w:rPr>
      </w:pPr>
    </w:p>
    <w:p w14:paraId="13AB66EE" w14:textId="77777777" w:rsidR="006D0D2F" w:rsidRDefault="006D0D2F" w:rsidP="006D0D2F">
      <w:pPr>
        <w:autoSpaceDE w:val="0"/>
        <w:autoSpaceDN w:val="0"/>
        <w:adjustRightInd w:val="0"/>
        <w:rPr>
          <w:rFonts w:ascii="Helvetica" w:hAnsi="Helvetica" w:cs="Helvetica"/>
          <w:color w:val="000000"/>
        </w:rPr>
      </w:pPr>
    </w:p>
    <w:p w14:paraId="319877DA" w14:textId="77777777" w:rsidR="006D0D2F" w:rsidRDefault="006D0D2F" w:rsidP="006D0D2F">
      <w:pPr>
        <w:autoSpaceDE w:val="0"/>
        <w:autoSpaceDN w:val="0"/>
        <w:adjustRightInd w:val="0"/>
        <w:rPr>
          <w:rFonts w:ascii="Helvetica" w:hAnsi="Helvetica" w:cs="Helvetica"/>
          <w:color w:val="000000"/>
        </w:rPr>
      </w:pPr>
    </w:p>
    <w:p w14:paraId="413AB34C" w14:textId="77777777" w:rsidR="006D0D2F" w:rsidRDefault="006D0D2F" w:rsidP="006D0D2F">
      <w:pPr>
        <w:autoSpaceDE w:val="0"/>
        <w:autoSpaceDN w:val="0"/>
        <w:adjustRightInd w:val="0"/>
        <w:jc w:val="center"/>
        <w:rPr>
          <w:rFonts w:ascii="Helvetica" w:hAnsi="Helvetica" w:cs="Helvetica"/>
          <w:color w:val="000000"/>
        </w:rPr>
      </w:pPr>
    </w:p>
    <w:p w14:paraId="03FD40EE" w14:textId="77777777" w:rsidR="006D0D2F" w:rsidRDefault="006D0D2F" w:rsidP="006D0D2F">
      <w:pPr>
        <w:autoSpaceDE w:val="0"/>
        <w:autoSpaceDN w:val="0"/>
        <w:adjustRightInd w:val="0"/>
        <w:jc w:val="center"/>
        <w:rPr>
          <w:rFonts w:ascii="Helvetica" w:hAnsi="Helvetica" w:cs="Helvetica"/>
          <w:color w:val="000000"/>
        </w:rPr>
      </w:pPr>
    </w:p>
    <w:p w14:paraId="25B0A788" w14:textId="77777777" w:rsidR="006D0D2F" w:rsidRDefault="006D0D2F" w:rsidP="006D0D2F">
      <w:pPr>
        <w:autoSpaceDE w:val="0"/>
        <w:autoSpaceDN w:val="0"/>
        <w:adjustRightInd w:val="0"/>
        <w:jc w:val="center"/>
        <w:rPr>
          <w:rFonts w:ascii="Helvetica" w:hAnsi="Helvetica" w:cs="Helvetica"/>
          <w:color w:val="000000"/>
        </w:rPr>
      </w:pPr>
    </w:p>
    <w:p w14:paraId="0517C14F" w14:textId="77777777" w:rsidR="006D0D2F" w:rsidRDefault="006D0D2F" w:rsidP="006D0D2F">
      <w:pPr>
        <w:autoSpaceDE w:val="0"/>
        <w:autoSpaceDN w:val="0"/>
        <w:adjustRightInd w:val="0"/>
        <w:jc w:val="center"/>
        <w:rPr>
          <w:rFonts w:ascii="Helvetica" w:hAnsi="Helvetica" w:cs="Helvetica"/>
          <w:color w:val="000000"/>
        </w:rPr>
      </w:pPr>
    </w:p>
    <w:p w14:paraId="7B5FB050" w14:textId="77777777" w:rsidR="006D0D2F" w:rsidRDefault="006D0D2F" w:rsidP="006D0D2F">
      <w:pPr>
        <w:autoSpaceDE w:val="0"/>
        <w:autoSpaceDN w:val="0"/>
        <w:adjustRightInd w:val="0"/>
        <w:jc w:val="center"/>
        <w:rPr>
          <w:rFonts w:ascii="Helvetica" w:hAnsi="Helvetica" w:cs="Helvetica"/>
          <w:color w:val="000000"/>
        </w:rPr>
      </w:pPr>
    </w:p>
    <w:p w14:paraId="20FBEB3E" w14:textId="77777777" w:rsidR="006D0D2F" w:rsidRDefault="006D0D2F" w:rsidP="006D0D2F">
      <w:pPr>
        <w:autoSpaceDE w:val="0"/>
        <w:autoSpaceDN w:val="0"/>
        <w:adjustRightInd w:val="0"/>
        <w:jc w:val="center"/>
        <w:rPr>
          <w:rFonts w:ascii="Helvetica" w:hAnsi="Helvetica" w:cs="Helvetica"/>
          <w:color w:val="000000"/>
        </w:rPr>
      </w:pPr>
    </w:p>
    <w:p w14:paraId="7B7C7EDD" w14:textId="77777777" w:rsidR="006D0D2F" w:rsidRDefault="006D0D2F" w:rsidP="006D0D2F">
      <w:pPr>
        <w:autoSpaceDE w:val="0"/>
        <w:autoSpaceDN w:val="0"/>
        <w:adjustRightInd w:val="0"/>
        <w:jc w:val="center"/>
        <w:rPr>
          <w:rFonts w:ascii="Helvetica" w:hAnsi="Helvetica" w:cs="Helvetica"/>
          <w:color w:val="000000"/>
        </w:rPr>
      </w:pPr>
    </w:p>
    <w:p w14:paraId="721BE037" w14:textId="77777777" w:rsidR="006D0D2F" w:rsidRDefault="006D0D2F" w:rsidP="006D0D2F">
      <w:pPr>
        <w:autoSpaceDE w:val="0"/>
        <w:autoSpaceDN w:val="0"/>
        <w:adjustRightInd w:val="0"/>
        <w:jc w:val="center"/>
        <w:rPr>
          <w:rFonts w:ascii="Helvetica" w:hAnsi="Helvetica" w:cs="Helvetica"/>
          <w:color w:val="000000"/>
        </w:rPr>
      </w:pPr>
    </w:p>
    <w:p w14:paraId="32758874" w14:textId="77777777" w:rsidR="006D0D2F" w:rsidRDefault="006D0D2F" w:rsidP="006D0D2F">
      <w:pPr>
        <w:autoSpaceDE w:val="0"/>
        <w:autoSpaceDN w:val="0"/>
        <w:adjustRightInd w:val="0"/>
        <w:jc w:val="center"/>
        <w:rPr>
          <w:rFonts w:ascii="Helvetica" w:hAnsi="Helvetica" w:cs="Helvetica"/>
          <w:color w:val="000000"/>
        </w:rPr>
      </w:pPr>
    </w:p>
    <w:p w14:paraId="6200A853"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ACT 3, SCENE 1</w:t>
      </w:r>
    </w:p>
    <w:p w14:paraId="4E465E5B"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 </w:t>
      </w:r>
    </w:p>
    <w:p w14:paraId="7C9E999A"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Enter FERDINAND (bearing a Log.)</w:t>
      </w:r>
    </w:p>
    <w:p w14:paraId="6B77B343"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 FERDINAND: There be some Sports are painful; and their labor</w:t>
      </w:r>
    </w:p>
    <w:p w14:paraId="6A24F704"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2: Delight in them set off: Some kinds of baseness</w:t>
      </w:r>
    </w:p>
    <w:p w14:paraId="27254107"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3: Are nobly undergone; and most poor matters</w:t>
      </w:r>
    </w:p>
    <w:p w14:paraId="5B3C6496"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4: Point to rich ends: this my mean Task</w:t>
      </w:r>
    </w:p>
    <w:p w14:paraId="36EBAD6D"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5: Would be as heavy to me, as odious, but</w:t>
      </w:r>
    </w:p>
    <w:p w14:paraId="0A690DC3"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lastRenderedPageBreak/>
        <w:t>6: The Mistress which I serve, quickens what's dead,</w:t>
      </w:r>
    </w:p>
    <w:p w14:paraId="7B41992D"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7: And makes my labours, pleasures: O She is</w:t>
      </w:r>
    </w:p>
    <w:p w14:paraId="1E9E3B0D"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8: Ten times more gentle, than her Father's crabbed;</w:t>
      </w:r>
    </w:p>
    <w:p w14:paraId="374C242F"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9: And he's compos'd of harshness. I must remove</w:t>
      </w:r>
    </w:p>
    <w:p w14:paraId="7F14FD55"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10: Some thousands of these Logs, and pile them up,</w:t>
      </w:r>
    </w:p>
    <w:p w14:paraId="6347930C"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11: Upon a sore injunction; my sweet Mistress</w:t>
      </w:r>
    </w:p>
    <w:p w14:paraId="4BE12639"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12: Weeps when she sees me work, and says, such baseness</w:t>
      </w:r>
    </w:p>
    <w:p w14:paraId="17844402"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13: Had never like Executor: I forget:</w:t>
      </w:r>
    </w:p>
    <w:p w14:paraId="4831B866"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14: But these sweet thoughts, do even refresh my labours,</w:t>
      </w:r>
    </w:p>
    <w:p w14:paraId="367BF952"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[Line 15-17 Missing from Source Snippets: Gap between Page 155 and 156]</w:t>
      </w:r>
    </w:p>
    <w:p w14:paraId="4D189794"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18: MIRANDA: Alas, now pray you</w:t>
      </w:r>
    </w:p>
    <w:p w14:paraId="437BEBF9"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19: Work not so hard: I would the lightning had</w:t>
      </w:r>
    </w:p>
    <w:p w14:paraId="041875D2"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20: Burnt up those Logs that you are enjoined to pile:</w:t>
      </w:r>
    </w:p>
    <w:p w14:paraId="396C9BE8"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21: Pray set it down, and rest you: when this burns</w:t>
      </w:r>
    </w:p>
    <w:p w14:paraId="16A5E9FA"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22: 'Twill weep for having wearied you: my Father</w:t>
      </w:r>
    </w:p>
    <w:p w14:paraId="760DD55D"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23: Is hard at study; pray now rest your self,</w:t>
      </w:r>
    </w:p>
    <w:p w14:paraId="0BBF3DCF"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24: He's safe for these three hours.</w:t>
      </w:r>
    </w:p>
    <w:p w14:paraId="42B2ECC4"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25: FERDINAND: O most dear Mistress,</w:t>
      </w:r>
    </w:p>
    <w:p w14:paraId="6531E861"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26: The Sun will set before I shall discharge</w:t>
      </w:r>
    </w:p>
    <w:p w14:paraId="46ACAE86"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27: What I must strive to do.</w:t>
      </w:r>
    </w:p>
    <w:p w14:paraId="69B029FC"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lastRenderedPageBreak/>
        <w:t>28: MIRANDA: If you'll sit down</w:t>
      </w:r>
    </w:p>
    <w:p w14:paraId="2647AA8D"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29: I'll bear your Logs the while: pray give me that,</w:t>
      </w:r>
    </w:p>
    <w:p w14:paraId="26669C52"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30: I'll carry it to the pile.</w:t>
      </w:r>
    </w:p>
    <w:p w14:paraId="4987B900"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31: FERDINAND: No precious Creature,</w:t>
      </w:r>
    </w:p>
    <w:p w14:paraId="76D10C37"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32: I had rather crack my sinews, break my back,</w:t>
      </w:r>
    </w:p>
    <w:p w14:paraId="4CCE844E"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33: Than you should such dishonor undergo,</w:t>
      </w:r>
    </w:p>
    <w:p w14:paraId="29B67496"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34: While I sit lazy by.</w:t>
      </w:r>
    </w:p>
    <w:p w14:paraId="57A36692"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35: MIRANDA: It would become me</w:t>
      </w:r>
    </w:p>
    <w:p w14:paraId="32A2E534"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36: As well as it does you; and I should do it</w:t>
      </w:r>
    </w:p>
    <w:p w14:paraId="2E3FC087"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37: With much more ease: for my good will is to it,</w:t>
      </w:r>
    </w:p>
    <w:p w14:paraId="5EC9BD34"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38: And yours it is against.</w:t>
      </w:r>
    </w:p>
    <w:p w14:paraId="7C6C5CA3"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39: PROSPERO: Poor worm thou art infected,</w:t>
      </w:r>
    </w:p>
    <w:p w14:paraId="642AD6DE"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40: This visitation shows it.</w:t>
      </w:r>
    </w:p>
    <w:p w14:paraId="5A81F403"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41: MIRANDA: You look wearily.</w:t>
      </w:r>
    </w:p>
    <w:p w14:paraId="467B1079"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42: FERDINAND: No, noble Mistress, 'tis fresh morning with me</w:t>
      </w:r>
    </w:p>
    <w:p w14:paraId="7A33D5AF"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43: When you are by at night: I do beseech you</w:t>
      </w:r>
    </w:p>
    <w:p w14:paraId="319991B6"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44: Chiefly, that I might set it in my prayers,</w:t>
      </w:r>
    </w:p>
    <w:p w14:paraId="6B77C59C"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45: What is your name?</w:t>
      </w:r>
    </w:p>
    <w:p w14:paraId="6CE4F159"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46: MIRANDA: Miranda, O my Father,</w:t>
      </w:r>
    </w:p>
    <w:p w14:paraId="260BD0F4"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47: I have broke your hest to say so.</w:t>
      </w:r>
    </w:p>
    <w:p w14:paraId="2E5BF097"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lastRenderedPageBreak/>
        <w:t>48: FERDINAND: Admir'd Miranda,</w:t>
      </w:r>
    </w:p>
    <w:p w14:paraId="1829A36E"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[Lines 49-59 Missing from Source Snippets: Page 158 is absent]</w:t>
      </w:r>
    </w:p>
    <w:p w14:paraId="106F6CE2"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60: MIRANDA: I do not know</w:t>
      </w:r>
    </w:p>
    <w:p w14:paraId="1DB0DD3D"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61: One of my sex; no womans face remember,</w:t>
      </w:r>
    </w:p>
    <w:p w14:paraId="25243D69"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62: Save from my glass, mine own: Nor have I seen</w:t>
      </w:r>
    </w:p>
    <w:p w14:paraId="7A54AD39"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63: More that I may call men, than you good friend,</w:t>
      </w:r>
    </w:p>
    <w:p w14:paraId="1D8659DF"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64: And my dear Father: how features are abroad</w:t>
      </w:r>
    </w:p>
    <w:p w14:paraId="463284B9"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65: I am skilless of; but by my modesty</w:t>
      </w:r>
    </w:p>
    <w:p w14:paraId="1B1A7657"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66: (The jewel in my dower) I would not wish</w:t>
      </w:r>
    </w:p>
    <w:p w14:paraId="613AA5DF"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67: Any Companion in the world but you:</w:t>
      </w:r>
    </w:p>
    <w:p w14:paraId="21FA33AE"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68: Nor can imagination form a shape</w:t>
      </w:r>
    </w:p>
    <w:p w14:paraId="169D619F"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69: Besides your self, to like of: but I prattle</w:t>
      </w:r>
    </w:p>
    <w:p w14:paraId="2EB6C836"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70: Something too wildly, and my Fathers precepts</w:t>
      </w:r>
    </w:p>
    <w:p w14:paraId="352B82FB"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71: I therein do forget.</w:t>
      </w:r>
    </w:p>
    <w:p w14:paraId="614C95F9"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72: FERDINAND: I am, in my condition</w:t>
      </w:r>
    </w:p>
    <w:p w14:paraId="5222538A"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73: A Prince (Miranda) I do think a King</w:t>
      </w:r>
    </w:p>
    <w:p w14:paraId="09EBA60F"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74: (I would not so) and would no more endure</w:t>
      </w:r>
    </w:p>
    <w:p w14:paraId="304E4785"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75: This wooden slavery, than to suffer</w:t>
      </w:r>
    </w:p>
    <w:p w14:paraId="461A8A64"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76: The flesh-fly blow my mouth: hear my soul speak.</w:t>
      </w:r>
    </w:p>
    <w:p w14:paraId="033BE657"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77: The very instant that I saw you, did</w:t>
      </w:r>
    </w:p>
    <w:p w14:paraId="2C003A13"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lastRenderedPageBreak/>
        <w:t>78: My heart fly to your service, there resides</w:t>
      </w:r>
    </w:p>
    <w:p w14:paraId="1FC0B3AA"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79: To make me slave to it, and for your sake</w:t>
      </w:r>
    </w:p>
    <w:p w14:paraId="3EB9332F"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80: Am I this patient Log-man.</w:t>
      </w:r>
    </w:p>
    <w:p w14:paraId="61ED7547"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81: MIRANDA: Do you love me?</w:t>
      </w:r>
    </w:p>
    <w:p w14:paraId="6DB91183"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82: FERDINAND: O heaven; O earth, bear witness to this sound,</w:t>
      </w:r>
    </w:p>
    <w:p w14:paraId="6FE1BDEE"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83: And crown what I profess with kind event</w:t>
      </w:r>
    </w:p>
    <w:p w14:paraId="42405084"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84: If I speak true: if hollowly, invert</w:t>
      </w:r>
    </w:p>
    <w:p w14:paraId="385DB7F0"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85: What best is boded me, to mischief: I,</w:t>
      </w:r>
    </w:p>
    <w:p w14:paraId="7E663FCF"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86: Beyond all limit of what else i'th world</w:t>
      </w:r>
    </w:p>
    <w:p w14:paraId="33AAEF4C"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87: Do love, prize, honor you.</w:t>
      </w:r>
    </w:p>
    <w:p w14:paraId="3FAAFD44"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88: MIRANDA: I am a fool</w:t>
      </w:r>
    </w:p>
    <w:p w14:paraId="1DC2FE8F"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89: To weep at what I am glad of.</w:t>
      </w:r>
    </w:p>
    <w:p w14:paraId="5CAC7A28"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90: PROSPERO: Fair encounter</w:t>
      </w:r>
    </w:p>
    <w:p w14:paraId="5FD731F0"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91: Of two most rare affections: heavens rain grace</w:t>
      </w:r>
    </w:p>
    <w:p w14:paraId="5DA3A31F"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92: On that which breeds between 'em.</w:t>
      </w:r>
    </w:p>
    <w:p w14:paraId="69B5BB6B"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93: FERDINAND: Wherefore weep you?</w:t>
      </w:r>
    </w:p>
    <w:p w14:paraId="7BE3EBEF"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94: MIRANDA: At mine unworthiness, that dare not offer</w:t>
      </w:r>
    </w:p>
    <w:p w14:paraId="71DF1786"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95: What I desire to give; and much less take</w:t>
      </w:r>
    </w:p>
    <w:p w14:paraId="16965882"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96: What I shall die to want: But this is trifling,</w:t>
      </w:r>
    </w:p>
    <w:p w14:paraId="20CE2B33"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97: And all the more it seeks to hide it self,</w:t>
      </w:r>
    </w:p>
    <w:p w14:paraId="205C114E"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lastRenderedPageBreak/>
        <w:t>98: The bigger bulk it shews. Hence bashfull cunning,</w:t>
      </w:r>
    </w:p>
    <w:p w14:paraId="0710A5A5"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99: And prompt me plain and holy innocence.</w:t>
      </w:r>
    </w:p>
    <w:p w14:paraId="24AF6949"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100: I am your wife, if you will marry me;</w:t>
      </w:r>
    </w:p>
    <w:p w14:paraId="7866CDCA"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101: If not, I'll die your maid: to be your fellow</w:t>
      </w:r>
    </w:p>
    <w:p w14:paraId="1AF1A809"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102: You may deny me, but I'll be your servant</w:t>
      </w:r>
    </w:p>
    <w:p w14:paraId="43C81917"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103: Whether you will or no.</w:t>
      </w:r>
    </w:p>
    <w:p w14:paraId="6E776D8E"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104: FERDINAND: My Mistress (dearest)</w:t>
      </w:r>
    </w:p>
    <w:p w14:paraId="76B2D77E"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105: And I thus humble ever.</w:t>
      </w:r>
    </w:p>
    <w:p w14:paraId="4602072A"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106: MIRANDA: My husband then?</w:t>
      </w:r>
    </w:p>
    <w:p w14:paraId="56D9C2FA"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107: FERDINAND: I, with a heart as willing</w:t>
      </w:r>
    </w:p>
    <w:p w14:paraId="7B19E029"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108: As bondage ere of freedom: here's my hand.</w:t>
      </w:r>
    </w:p>
    <w:p w14:paraId="2AB981F4"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109: MIRANDA: And mine, with my heart in't; and now farewell</w:t>
      </w:r>
    </w:p>
    <w:p w14:paraId="29BB2743"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110: Till half an hour hence.</w:t>
      </w:r>
    </w:p>
    <w:p w14:paraId="0BDE02F8"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111: FERDINAND: A thousand, thousand. Exeunt.</w:t>
      </w:r>
    </w:p>
    <w:p w14:paraId="5F249E76"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112: PROSPERO: So glad of this as they I cannot be,</w:t>
      </w:r>
    </w:p>
    <w:p w14:paraId="1AE001D1"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113: Who are surpriz'd with all; but my rejoicing</w:t>
      </w:r>
    </w:p>
    <w:p w14:paraId="1EB26673"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114: At nothing can be more: Ile to my book,</w:t>
      </w:r>
    </w:p>
    <w:p w14:paraId="3D11141B"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115: For yet ere supper time, must I perform</w:t>
      </w:r>
    </w:p>
    <w:p w14:paraId="533D30D7" w14:textId="77777777" w:rsidR="006D0D2F" w:rsidRDefault="006D0D2F" w:rsidP="006D0D2F">
      <w:pPr>
        <w:autoSpaceDE w:val="0"/>
        <w:autoSpaceDN w:val="0"/>
        <w:adjustRightInd w:val="0"/>
        <w:spacing w:after="266" w:line="337" w:lineRule="atLeast"/>
        <w:rPr>
          <w:rFonts w:ascii="Helvetica" w:hAnsi="Helvetica" w:cs="Helvetica"/>
          <w:b/>
          <w:bCs/>
          <w:color w:val="000000"/>
          <w:sz w:val="29"/>
          <w:szCs w:val="29"/>
        </w:rPr>
      </w:pPr>
      <w:r>
        <w:rPr>
          <w:rFonts w:ascii="Helvetica" w:hAnsi="Helvetica" w:cs="Helvetica"/>
          <w:b/>
          <w:bCs/>
          <w:color w:val="000000"/>
          <w:sz w:val="29"/>
          <w:szCs w:val="29"/>
        </w:rPr>
        <w:t>116: Much business appertaining. Exit.</w:t>
      </w:r>
    </w:p>
    <w:p w14:paraId="6D878A8F" w14:textId="77777777" w:rsidR="006D0D2F" w:rsidRDefault="006D0D2F" w:rsidP="006D0D2F">
      <w:pPr>
        <w:autoSpaceDE w:val="0"/>
        <w:autoSpaceDN w:val="0"/>
        <w:adjustRightInd w:val="0"/>
        <w:jc w:val="center"/>
        <w:rPr>
          <w:rFonts w:ascii="Helvetica" w:hAnsi="Helvetica" w:cs="Helvetica"/>
          <w:b/>
          <w:bCs/>
          <w:color w:val="000000"/>
        </w:rPr>
      </w:pPr>
    </w:p>
    <w:p w14:paraId="03DB83B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b/>
          <w:bCs/>
          <w:color w:val="000000"/>
        </w:rPr>
        <w:t>NOTES:</w:t>
      </w:r>
    </w:p>
    <w:p w14:paraId="1758CF6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3. be] In a majority of cases the use of ‘be’ is determined, I think, by euphony. See ABBOTT, § 300; and for the common omission of the relative before ‘are’ compare a line quite parallel to this, I, ii, 533: ‘There’s nothing ill can dwell,’ &amp;c., or see ABBOTT, § 244.</w:t>
      </w:r>
    </w:p>
    <w:p w14:paraId="4518BC8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 painfull] PHILA. SH. SOC.: Not such as cause pain or distress, but such as require the player to take pains or employ labour.</w:t>
      </w:r>
    </w:p>
    <w:p w14:paraId="6104EC9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 most poore matters] PHILA. SH. SOC.: This may be understood either as the superlative of ‘poor,’ equivalent to ‘matters most poor’ [see Warburton, Text. Notes]; or it may be equivalent to ‘the greater part of poor matters.’ ‘Matters’ (equivalent to πράγματα), not things, objects, but transactions, operations.</w:t>
      </w:r>
    </w:p>
    <w:p w14:paraId="14F5587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 which] ABBOTT, § 265: ‘Which’ is often used for that where the personal antecedent is vocatively used or preceded by the article [as here. Compare I, ii, 414: ‘Abhorred slave, Which,’ &amp;c.].</w:t>
      </w:r>
    </w:p>
    <w:p w14:paraId="2350820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 sore iniunction] PHILA. SH. SOC.: That is, ‘upon an injunction laid upon me under a sore penalty.’</w:t>
      </w:r>
    </w:p>
    <w:p w14:paraId="6298755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 Most </w:t>
      </w:r>
      <w:r>
        <w:rPr>
          <w:rFonts w:ascii="Times New Roman" w:hAnsi="Times New Roman" w:cs="Times New Roman"/>
          <w:color w:val="000000"/>
        </w:rPr>
        <w:t>b︠s︡</w:t>
      </w:r>
      <w:r>
        <w:rPr>
          <w:rFonts w:ascii="Helvetica" w:hAnsi="Helvetica" w:cs="Helvetica"/>
          <w:color w:val="000000"/>
        </w:rPr>
        <w:t xml:space="preserve">ie lest] recording ‘Most busy least’ at the foot of the page, and was duly followed by HANMER, his solitary admirer, who, in addition, substituted Nay at the beginning of line 16 instead of ‘But.’—To THEOBALD is due an emendation which, of all that have been proposed, has received by far the largest number of followers. His text reads: ‘I forget; But these sweet thoughts do ev’n refresh my labour, Most busie-less, when I do it’; his modest note thereon states that ‘the corruption [of the Folio] is so very little remov’d from the truth of the text, that I can’t afford to think well of my own sagacity for having discover’d it.’—Dr JOHNSON adopted it,—not only adopted it, but actually incorporated busyless in his Dict. as Shakespeare’s own word; Johnson’s latest editor, LATHAM, strongly condemns it, however, as a derivation. ‘The proper use of -less is,’ says the latter, ‘to stand as an affix to a substantive, denoting the absence of the character which that substantive suggests. Noiseless means “without noise,” and the strictly grammatical compound meaning “without business” is the awkward word business-less; there being not only no such substantive as busy, but a good reason against coining one, viz: the fact of -y – Anglosaxon -’g, being a characteristic adjectival ending.’—The first antagonist of busy less was HOLT: ‘If,’ he said (p. 58), ‘Ferdinand was busy-less in his labour, i. e. if his work consisted in doing nothing, he stood in no need of these sweet thoughts to refresh him under the pressure; and if his thoughts were busy-less during his labour, they contributed nothing to his refreshment; so that let [these editors] make their Busy-less an adjective to either “thoughts” or “labour,” and to one of them it must be, or it is useless in the sentence, it conveys no clearer idea than the old reading. But why may not this passage be understood thus: But these sweet least thoughts (of Miranda his mistress) do even refresh my most busy labour, when I do it. Though ’tis not impossible but the original was a double superlative, which was no uncommon mode of expression in those days, and then it may stand thus: “Most busiest </w:t>
      </w:r>
      <w:r>
        <w:rPr>
          <w:rFonts w:ascii="Helvetica" w:hAnsi="Helvetica" w:cs="Helvetica"/>
          <w:color w:val="000000"/>
        </w:rPr>
        <w:lastRenderedPageBreak/>
        <w:t>when I do it,” which may signify either, those thoughts being most busy when he is at work, or that they refresh his busiest or greatest labour when he does it.’—HEATH is ‘persuaded that the [text of the Folios] is genuine, and wants no other assistance than that of a comma after the word “busy.” The sense of the passage then is: “I forget myself, and while the thoughts of my mistress employ my whole attention, the business enjoined on me suffers by the delay; but upon recollection, this is really not the case; for I find such refreshment from those sweet thoughts that I am most busy when I am employed in them, and my labour is more advanced by the alacrity with which they inspire me, than retarded by the delay which they occasion. I am in truth more effectually completing the task set me by these intervals of interruption than if I were incessantly at work about it, as I am thereby enabled to exert myself with double vigour whenever I resume it.” If any one is offended with the inverted order of the words “least when I do it” for “when least I do it,” he is at liberty to alter accordingly if he pleases. For my own part, I am inclined to believe Shakespeare left us the text in the order it now stands.’—CAPELL, who adopted Theobald’s emendation, believes that a paraphrase can alone give a ‘full conception of the passage at large, which take in these words: I talk and quite forget my task; Yet I will think of her too; for those sweet thoughts lighten my work; and when I am most employ’d in it,</w:t>
      </w:r>
    </w:p>
    <w:p w14:paraId="0DD9A88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 Most busie lest] that after one of Capell’s paraphrases we always have the original to go to.—A long silence followed Capell, which was first broken by MALONE, who remarked not very profoundly: ‘Perhaps Ferdinand means to say, “I forget my task; but that is not surprising, for I am thinking of Miranda, and these sweet thoughts,” &amp;c. He may, however, mean that he “forgets or thinks little of the baseness of his employment.” Whichever be the sense, And or For should seem more proper [in line 16] than “But.”’—In 1819, ZACHARY JACKSON, for ‘I forget: But’ proposed ‘I forgiv’t: For,’ and explained that what Ferdinand forgave was ‘the iron-heart’ of Prospero. For ‘most busie lest’ he proposed ‘most busie left,’ on the really plausible ground that in a printer’s case the long ſ and f were next to each other and most liable to become mixed. It was because Jackson was himself a printer that his emendations have once in a very great while some value. The meaning of most busy left is explained by the fact that when Ferdinand had finished his daily task he was left more busy with his reflections than while at work. Zachary Jackson’s volume, with its mass of presumptuous foolishness, was, once, forever banned from these pages, together with Lord Chedworth, Seymour, and Andrew Becket, but in this case Jackson has a follower, an eminently respectable follower, and therefore must perforce be here admitted.—VOSS (Anmerkungen, 1825, p. 172) would read: ‘I forget [by these sweet thoughts that even refresh my labours.’—SINGER adopted Theobald’s busy-less in his first edition (1826), and sneered at it in his second (1856), wherein he adopted Holt’s busiest, without a word of intimation that it was not his own; but this was more suo, and, therefore, not surprising—KNIGHT also followed one reading in his first edition, and another in his second, but for this vacillation neither DYCE nor GRANT WHITE can reproach him; they have done the same. COLLIER, indeed, is the only modern editor who through all his editions ‘has hooked on [this </w:t>
      </w:r>
      <w:r>
        <w:rPr>
          <w:rFonts w:ascii="Helvetica" w:hAnsi="Helvetica" w:cs="Helvetica"/>
          <w:color w:val="000000"/>
        </w:rPr>
        <w:lastRenderedPageBreak/>
        <w:t>phrase in The] tempest and is never shaken.’ In sooth, the best proof of the exceeding difficulty in making the manifest meaning of this passage cohere with the words is afforded by the different readings adopted by several editors in their successive editions. GRANT WHITE, in his Shakespeare Scholar, in 1854, said that ‘nothing could be more graceless and inappropriate’ than most busiest; three years later, in his first edition, he pronounced this identical graceless phrase a ‘happy conjecture,’ and adopted it in his text! Twenty-five years later, in his second edition, he discarded Holt’s emendation (which, by the way, through an oversight he attributes to Holt White), and adopted the First Folio. Again, Dyce, in his first edition, doubted the existence of the word, which, in his second edition, he adopted. But this is anticipating; to return to the chronological order: COLLIER adhered, in all of his three editions, to Heath’s comma. In his second, his note is: ‘The corrected folio of 1632 puts it thus: “Most busy, blest when I do it,” meaning that though Ferdinand is most busy, still he is blest, while he works, by the sweet thoughts of Miranda. Surely this is a natural explanation, and it only supposes that the letter d had dropped out before lest of the Folio. We, however, do not make this change, nor any other, because, understanding “lest” of the Folio as least (the form it took in the Folio of 1632), we do not see the difficulty of the passage. Ferdinand is so refreshed by the thoughts of Miranda that, even when most busy, he “least” feels the toils he is undergoing.”—A. E. BRAE in N. &amp; Q.</w:t>
      </w:r>
    </w:p>
    <w:p w14:paraId="7222FF6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 Most busie lest] get his task? Is it not these delicious paus.s of labour, making these pauses still more refreshing and renovating? In the apologetic sense which I would confer upon the last two lines of Ferdinand's speech the word "But" becomes not only appropriate, but necessary.—In the same vol. of N. &amp; Qu. p. 429, THE COMMA, which Heath and Collier moved, 'humbly protested 'against removal,' and, adhering to the Folio, 1632, except in the omission of s in 'labours,' interpreted the words 'most busy least' as 'an emphatic way of saying "least busy when I do it," to wit, the labour.'—In N. &amp; Qu. (1st S. iii, 229, 1851) ACHO calls attention to the parallelism between this passage and the 'numquam se minus otiosum esse, quam cum otiosus.'—Cicero, De Off. iii, cap. i.—In the same vol. of N. &amp; Qu. (1. 251) JOHN TAYLOR conjectures 'as the true reading "these sweet thoughts do even refresh my labours' Most business, when I do it."' Thus the change of . single syllable is sufficient to make good English, good sense, and good metre of a passage otherwise defective in these three particulars. It retains the s in "labours," keeps the comma in its place, and provides an antecedent for "it."'—HALLIWELL (1853) follows Theobald, and of Holt's emendation says that it 'seems to impl. a sense exactly opposite to what is intended.' 'A recent anonymous critic,' he continues, 'boldly alters the line to "My business, and rest me while I do it."' Busy-less is an unusual word, but it is so naturally (though, perhaps, not quite grammatically) formed, its rare occurrence is not, in itself, a sufficient reason for its rejection. Sylvester, in his translation of Du Bartas, has another and a more singular compound, "too busie-idle and over-bold." If Holt's interpretation were correct the original words would possibly be most busi'lest for most busilyest.' This busilyest of Halliwell should be carefully noted. Of it Halliwell could have properly said, Sic vos non vobis, &amp;c.—In N. &amp; Qu. (1st S. viii, 124, </w:t>
      </w:r>
      <w:r>
        <w:rPr>
          <w:rFonts w:ascii="Helvetica" w:hAnsi="Helvetica" w:cs="Helvetica"/>
          <w:color w:val="000000"/>
        </w:rPr>
        <w:lastRenderedPageBreak/>
        <w:t>1853) ICON suggests that the 'it' should be omitted as mere surplusage: 'Most busy, least when I do.' 'The sense requires that the thoughts should be "most busy" when the hands "do least."' Contemporaneously, even to the very month, with 'Icon's' suggestion, LETTSOM in Blackwood's Magazine (Aug. 1853) observes that: 'Our only doubt, in restoring the old reading, is in regard to the word "it." Perhaps it would be as well away, and we might read more perspicuously, "Most busy—least when I do."' The measure being already redundant, the word could be spared. But its absence or presence makes little or no difference, and, with it, or without it, we hope to see this restoration of the original text.' Twenty-four years later, in N. &amp; Qu. 5th S. vii, p. 83, 1877, H. WEDGWOOD made the same emendation, and expressed great surprise that it had never before occurred to any one. (A sad, very sad example of the crying need of a 'New Variorum Edition'!)—ANON (Fraser's Maga. March, 1853): What if the passage ran originally as follows: 'Such baseness || Had never like executor, but sweet thoughts || Do even refresh my labours; I forget || My business, and rest me while I do it.||—DYCE (ed. i, 1857): I was formerly inclined to believe that Theobald's emendation had restored the very word of Shakespeare; but I now doubt if so odd a compound as busiless ever occurred to anybody except the critic himself; and in my uncertainty about the passage I have given [Heath's reading]. As to 'it' referring to the plural 'labours,' compare (among</w:t>
      </w:r>
    </w:p>
    <w:p w14:paraId="43AE2E9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 Most busie lest] reference, unquestionably, not to Ferdinand’s task, but to the sweet thoughts by which it was relieved. We have substituted lest as a likely word to have been mis-set ‘lest;’ but are in doubt whether still, in its old sense of ever, always, is not preferable: ‘Most busy still, when I do it.’—Simon Verges [the pseudonym of Swynfen Jervis] (N. &amp; Qu. 2d S. vii, p. 338, 1859) suggested, without comment, ‘Most busy when I do rest.’—Brae (in his Collier, Coleridge, and Shakespeare, 1860, p. 134) prints lines 16 and 17 thus: ‘But these sweet thoughts do’ even refresh my labour’s Most busy hest, when I do it,’ wherein the emendation ‘simply consists in the change of the initial letter I for h (the confounding of which is a misprint of the commonest possible occurrence), and yet it does not leave one single point of the original difficulty unsatisfied. This “lest” or “least” becomes hest or heast (for, by a singular coincidence, both words were spelled both ways), and the s in "labours" becomes the sign of the possessive case. Hest must be understood as a task or imposition, a sense in which it occurs in a previous Scene of the play.’—In 1860, Sidney Walker added, indirectly, much strength to Theobald’s busy-less, to which he devotes a chapter (No. CVI, Crit. ii, 285), and whereon his notes are as follows: ‘I have met with no other instance of this ungrammatical formation, either in Shakespeare, or in any other of the Elizabethan poets. (Kindless, in Ham. II, ii, “treacherous, kindless villain,” is unnatural, from kind, the common old English word for nature.) I have found one instance in an earlier writer, Surrey, ed. 1831, p. 7: “sickless for to consume.” And one in a contemporary, Kyd, Translation of Garnier’s Cornelia, in Dodsley, vol. ii, p. 250: “Less hapless, and more worthless thou might’st Have made thine ancestors,” &amp;c. [see Dyce’s note on this, post]. For this latter can scarcely, I think, be a corruption of worthless. Dr Nares, also, in a MS note in my copy of repr. Fol., has expressed a doubt of Theobald’s emendation.—Ent’[cu. Spenser, F. Q. B. iii, c. iii, St. lix, </w:t>
      </w:r>
      <w:r>
        <w:rPr>
          <w:rFonts w:ascii="Helvetica" w:hAnsi="Helvetica" w:cs="Helvetica"/>
          <w:color w:val="000000"/>
        </w:rPr>
        <w:lastRenderedPageBreak/>
        <w:t>seems scarcely in point: “for endless monuments Of his successe and gladful victorie.” Sylvester’s DuBartas, Week i, Day i, ed. 1641, p. 4, col. 2: “Alas! how faithless and how mostless, Are you,” &amp;c. vii, p. 60, col. 2.—Fond Epicure, thou . . . . Imaginest a God, so perfectless,” &amp;c, col 1,—“How th’ air’s glib-gilding firmness body bears, Such store of fowls,” &amp;c. Firmless, I conjecture, II, ii, iv, p. 142, col. 2; see context, “—yet firm-less in affects, It falls in love,” &amp;c. IV, iii, p. 220, col. 2, “—Serpents crawling o’er The Libyans pest-full, and un-blest-full shore.”’ Walker’s editor, Lettsom, after describing the fragmentary condition of Walker’s MSS in regard to this chapter, adds : ‘The quotation from Surrey may be thought inapplicable, since Chaucer once uses sike as a substantive, and Surrey may have been influenced by this in forming the compound sickless; but the examples from Kyd and Sylvester certainly make for Theobald’s conjecture. Collier’s Old Corrector has been severely attacked for reading busy, blest, but if, as I suspect, he wrote busy-blest, intending it as a compound adjective, the old gentleman scarcely deserved the castigation he received. I may be allowed to conclude this long, unsatisfactory note by suggesting that in the Second Folio (as far as relates to this passage) “least” merely represents a peculiar pronunciation, not even now quite obsolete among uneducated people, of “lest,” and that consequently there is no intentional difference of meaning between the text of the First Folio and that of the second. If this notion is not correct, “the second</w:t>
      </w:r>
    </w:p>
    <w:p w14:paraId="0C3E855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 Most busie lest] labour when I most busily do it,” or, in other words, “when I work the hardest.”—In the First Cambridge Edition (1863) the editors Clark and Glover record in the Textual Notes a conjecture, by Spedding, of Most busiest when idlest for the ‘Most busie lest, when I doe it’ of the Ff, and a conjecture of their own also for the same line, viz.: Most busy left when idlest. In their Notes at the end of the play they remark that ‘the spelling “doe” makes Mr Spedding’s conjecture idlest for “I doe it” more probable.’ Also, in their Textual Notes, they record ‘Most busilest’ as a conjecture by Bullock (i. e. Bulloch). But, as we have seen, Halliwell had anticipated this conjecture, at that time, by ten years. Bulloch (Studies, 1875, p. 21) says that busilest was his first conjecture in emending Shakespeare’s text, and that it was made in 1862. Ingleby, on more than one occasion, expressed his emphatic preference for this emendation, which he always ascribed to Bulloch. (See Sh. Hermeneutics, 1875, p. 137; Robinson’s Epit. of Lit. 15 Feb., 1879; and in N. &amp; Qq.) Lastly, Most busrst is attributed by Clark and Glover not to Holt, as it should be, but to Holt White, an oversight which has misled every critic and editor who has used the Cambridge Edition—and! who has not?—down to this hour. Happily this error is corrected in the Third Edition, now issuing (1891), but, unluckily, Bulloch still remains.—Dyce (ed. ii., 1868): After much consideration I now adopt, in this very difficult passage, the reading of Theobald as ‘far more satisfactory, on the whole, than any of the numerous emendations which have been proposed. [Dyce here quotes from Walker the citations from Sylvester’s Dubartas, and at the end of them adds]: Walker also cites ‘Kyd, Translation of Garnier’s Cornelia,’ as affording an instance of worthless; but on turning to the rare old 4to of Kyd’s Cornelia, 1594, I find that it there has ‘worthily,’ and consequently that the worthless which Walker unsuspectingly quotes </w:t>
      </w:r>
      <w:r>
        <w:rPr>
          <w:rFonts w:ascii="Helvetica" w:hAnsi="Helvetica" w:cs="Helvetica"/>
          <w:color w:val="000000"/>
        </w:rPr>
        <w:lastRenderedPageBreak/>
        <w:t>is one of the thousand blunders of Dodsley and his editors. [On Spedding’s conjecture ‘Most busiest when idlest’] Lettsom remarks: ‘It appears to me to invert the sense required by the context, which is (at least if this half-line refers to Ferdinand himself, and not to his thoughts) “Most idlest when most busiest.”’ ... Mr John Forster writes to me as follows: ‘I hope you will not hesitate to adopt Theobald’s busy-less.’ [Forster then proceeds to criticise the readings of Pope, Spedding, and Holt; the last he attributes to Holt White, an error whereof the probable source has just been alluded to. (Holt White, by the way, was a ‘scholarly gentleman,’ who contributed a number of notes to the Variorum of 1821. He lived at Enfield a hundred years ago, and to his ‘fine library’ Charles Cowden-Clarke, when a lad, had free access.)]—J. Wetherell (Athenaeum, 16 Jan. 1864) would read: ‘I forget. But these sweet thoughts do evn refresh my labour, Most busy rest, when I do it,’ and thus paraphrases: ‘These sweet thoughts on his gentle mistress so influence Ferdinand that his labour, whilst he passively contemplates it, is “even refreshed” by them—but when he does it (actively), it becomes no labour at all—mere rest.’ In the next No. of The Athenaeum the editor announces that he had received ‘about a hundred’ further suggestions on this phrase, that nearly all the readings thus offered had been anticipated, and that perhaps, a majority were in favour of Holt White’s</w:t>
      </w:r>
    </w:p>
    <w:p w14:paraId="558F1C3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 WELLESLEY (Stray Notes, &amp;c. 1865, p. 1): Spedding's admirable emendation is a key to the whole passage, which only needs a more correct punctuation and orthography: 'these sweet thoughts do even refresh my labours Most, busy; least, when idlest.' Ferdinand is far from repining at his task, since it procures him that sweet sympathy which he would lack if he were unemployed. 'These sweet thoughts of Miranda's pity "when she sees me work," refresh me in my labours. They refresh me even most when I am most busy, and least when, comparatively speaking, I am idlest.' [An entirely new view of the passage, in which I doubt if Spedding would have recognised his own emendation.]—FISH (Phila. Sh. Soc. p. 41, 1866): Retain the text of the First Folio and paraphrase: 'In these reflections I forget my labours, which are even refreshed with the sweetness of the thoughts, and I am really most busy in mind while I am least busy with my task,—occupied with my thoughts, idlest with my hands.'—ALLEN (Phila. Sh. Soc. p. 42): I can make nothing more satisfactory out of the 'crux' than what follows.—1. Hermeneutical torture, applied to the reading of the Ff, to my feeling, merely adds distortion to lameness. 2. 'I doe it,' referred to the noun 'labours,' seems to me an un-Shakespeareian abomination—as certainly corrupt as the 'left' or 'leaft' of the Ff. 3. To discover the real train of thought we must go back to 'I forget.' 4. If Ferdinand is to be understood as keeping the log on his shoulder until Miranda makes him put it down, then 'I forget' means that the sweet thoughts of Miranda neutralise his sense of pain and weariness. In that case the reading might be: 'Most busy when least idle'—adopting Brae's transposition, with Spedding's conj. of 'idle' (from the car, not from the ductus litterarum) in place of 'I doe it.' 5. But perhaps Ferdinand lays the log down as he begins to soliloquise, and only resumes it at 'I forget,' or (better still) perhaps the stage-direction 'bearing a log' is not Shakespeare's. Perhaps (i. e.) Ferdinand enters to get a log to bear to the pile, and does not lift it until 'I forget.' In that case, the best reading externally is </w:t>
      </w:r>
      <w:r>
        <w:rPr>
          <w:rFonts w:ascii="Helvetica" w:hAnsi="Helvetica" w:cs="Helvetica"/>
          <w:color w:val="000000"/>
        </w:rPr>
        <w:lastRenderedPageBreak/>
        <w:t>the remarkably happy one of the Camb. Edd.: 'Most busy left when idlef.' 6. If, however, Mr FURNESS's reference of 'I doe it' to 'I forget' be sound—but I am now afraid it is not—then Holt and Singer's reading becomes the best: 'Most busie when I do it.'—R. L. ASHHURST (Phila. Sh. Soc.): I am disposed to adopt Heath's suggestion of placing a comma after 'bufic,' otherwise retaining the reading of the Ff. I interpret thus: 'I am so refreshed by these sweet thoughts, that when most bufy (in actual work) I am least bufy in feeling'; i. e. 'My labour is least burdensome to me when I forget myself in these charming meditations.' I see no inconsistency in uniting MR COLLIER'S interpretation of the beginning of this passage with MR FURNESS'S happy suggestion of referring 'doe it' to 'I forget.'—S. DICKSON (Phila. Sh. Soc.): That is, 'My labours are most bufy least,'—to be read with a pause after 'bufy,' and emphasis on 'least'; i. e. 'Most busy in the least degree'; i. e. 'least most busy'; i. e. 'least busy'; i. e. least irksome and annoying';—(for which sense of 'busy' Worcester cites Waller:) 'When I doe it'; i. e. 'forget and think these sweet thoughts'; or more briefly: 'My labours are least wearisome when occupied with these thoughts.' The punctuation for this interpretation is a dash after 'labours,' to show that 'busy' agrees with it—the comma after 'labours' with 'least.'</w:t>
      </w:r>
    </w:p>
    <w:p w14:paraId="6E399B1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 Most busie lest] but where I point it Make stay, and take a view, and then you have found it.'—The Loyal Subject. [I think Halliwell has here misapprehended; 'it' refers to 'house,' not 'eyes.'—Daniel (Notes, &amp;c. 1870, p. 13): I suspect that 'lest' is a misprint for rest. What is it that Ferdinand forgets? The punctuation of the Folios would lead us to suppose that while thinking of his mistress he forgets to go on with his labour; yet Miranda, entering immediately after, begs him not to work so hard. While the thoughts of his mistress (she who makes his labours pleasures) throng upon him, what he really forgets is the tedium of his labour. Read, therefore, and punctuate: 'I forget But (all but) these sweet thoughts—do even refresh me; labour's Most busy rest when I do it,' i. e. Having forgotten all but these sweet thoughts, I do even refresh myself; labour is but a most busy kind of rest while I am engaged in it. See Mach. I, iv, 44: 'The rest is labour which is not used for you.' The converse of which exactly represents the idea which I suppose Ferdinand to express: 'The labour which is used for you is rest.'—John Hunter (Longman's Series, 1870): The construction undoubtedly is: 'Most busy when I do it least'; the inversion, 'least when I do it,' being quite in Shakespeare's manner—Rolfe (1871) follows Heath, and adopts the paraphrase given by 'Ish of The Phila. Sh. Soc.'—Wilson (Caliban, &amp;c. 1873, p. 232): Query: 'Do even refresh my labour Most baseless when I do it.' Baseless would thus stand in apposition to the 'baseness' of his previous comment: 'some kinds of baseness are nobly undergone,' &amp;c.—W. A. Wright (1874): Holt's conjecture [most busiest] has been carried a step further by Mr Spedding in giving what, upon the whole, appears the best suggestion yet made, 'Most busiest when idlest.' A very slight change would make a certain sense, 'Most busy lest when I do it'; that is, when I indulge these thoughts. [See Zachary Jackson and Jephson.]—J. Beale (N &amp; Qu. 5th S. iv, 365, 1875) suggests that the line be thus read and interpreted: "'do even refresh my labour Most, when busy-less (= leisurely) I do it' (i. e. my labour). Ferdinand's busy-less matching Miranda's 'skill-less.'" [In the 6th volume of the same series, p. 226, </w:t>
      </w:r>
      <w:r>
        <w:rPr>
          <w:rFonts w:ascii="Helvetica" w:hAnsi="Helvetica" w:cs="Helvetica"/>
          <w:color w:val="000000"/>
        </w:rPr>
        <w:lastRenderedPageBreak/>
        <w:t>Beale proposed a second emendation, viz:] to take 'labours' in the possessive case, singular or plural, and instead of busyless to read busy haste. We shall then have, 'even refresh my labour's Most busy least, when I do it,' i. e. forget. That is to say, 'although in musing on Miranda I forget, or miss count [of the logs], and have to make up for lost time in consequence, these sweet thoughts do nevertheless refresh even the most busy haste or greatest pressure of my labours, to which I am thereby subject, in performing my ignominious and laborious task'; the word 'even' or ever, if preferred, seeming to emphasize 'busy,' the adjective to haste, as now suggested. Otherwise we might read, objectively, 'my labours—most least busy—when I do it' = 'my labours—most busy least—when I do it' (i. e. forget), and confirm the very text.—J. S. Phillpotts (Rugby Ed., 1876) thus paraphrases [reading '—labours, Most busy least, when I don't']: But (though I forget my work, I am not lazy; for) these sweet thoughts even refresh my labours, i. e. make my labours fresh again. The sweet thoughts which made my labours pleasures occupy me so intensely that they make my pleasures back into labours again. 'Refresh,' is, however, generally taken as 'refresh as after' my labours, but then there</w:t>
      </w:r>
    </w:p>
    <w:p w14:paraId="32FF443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 Most busie lest] when I do it (the carrying), i. e. ‘I am least busy at the time, when any one would think I am most busy; viz: when I am carrying the logs. I am really most busy when I am apparently resting, because then I think of my love.’ (It might also be ‘Most busy—least,’ i. e. ‘I am most busy when thinking, least (busy) when working.’) As he says ‘do it’ he shoulders the log which he had put down while speaking. The paradoxes are meant to portray the ‘exaggeration of love.’ Compare Sonnet xxvii; and Rom. &amp; Jul. I, i, 186–200. . . . It once occurred to me that ‘lest’ or ‘least’ might be another form of ‘less, i. e. unless. ‘Most busy, least’ (i. e. ‘less, or unless) when I do it,’ i. e. ‘Most busy at all times, except when I do it’ (my laborious work); his care for Miranda being so intense that he is never really occupied except when he has leisure to think of her. [Here follow examples of ‘least’ = unless and ‘less = unless.’]—R. M. SPENCE (N. &amp; Qu. 5th S. vii, p. 143, 1877): Omit the colon after ‘forget,’ and for ‘lest’ substitute rest. Read and punctuate thus: ‘I forget But these sweet thoughts: do even refresh my labours Most busy: rest when I do it.’ By ‘But’ I understand all except. Ferdinand forgot everything except the ‘sweet thoughts’ of Miranda’s sympathy. We are to suppose him, while speaking, piling up log after log. Hence he speaks in short, broken sentences, as one so employed would naturally do.—CORSON (Am. Bibliopolist, p. 14, Feb. 1877; also N. &amp; Qu. 5th S. vii, p. 3, 1877): It does not appear that the proper bearing of ‘even’ has been recognised. That any one’s labours should be refreshed by sweet thoughts of his mistress, is a fact to be generally assumed. But to understand ‘even’ as bearing upon ‘refresh,’ would be somewhat contrary to such assumption. The word evidently points to ‘most busy’ as qualifying ‘labours,’ the meaning being, ‘But these sweet thoughts do refresh even my most busy labours.’ I would therefore remove the comma after ‘labours’ and put it after ‘busy.’ That would make it necessary to connect ‘lest’ in some way with ‘when I do it.’ The verb ‘do’ is a pro-verb, representing the verb think implied in ‘thoughts’; and the clause ‘when I do it’ is a loose way of saying ‘when I think, or indulge in, sweet thoughts of my mistress.’ Now the mode in which his most busy labours are </w:t>
      </w:r>
      <w:r>
        <w:rPr>
          <w:rFonts w:ascii="Helvetica" w:hAnsi="Helvetica" w:cs="Helvetica"/>
          <w:color w:val="000000"/>
        </w:rPr>
        <w:lastRenderedPageBreak/>
        <w:t>refreshed by sweet thoughts of his mistress, is indicated by ‘I forget,’ that is, he is rendered oblivious to them.—If the interpretation thus far is correct, there must be an idea veiled in ‘lest’ which reflects or points to ‘I forget,’ as a consequence of ‘when I do it.’ That idea is revealed by the change of one letter, e for o. The word should be lost, in the sense of being completely absorbed in anything, and oblivious to all other things. Lady Macbeth says to her husband: ‘Be not lost so poorly in your thoughts.’—The passage might be paraphrased thus: ‘But these sweet thoughts do refresh even my most busy labours, lost, as I am, to myself and to those labours, when I indulge in them.’ I would punctuate thus: ‘—do even refresh my labours Most busy,—lost, when I do it’ [see WHISTLER, Text. N.].—JABEZ [i. e. C. M. INGLEBY] (N. &amp; Qu. 5th S. vii, p. 224, 1877) upholds busiliest (which he attributes to Bullock, instead of to its rightful owner, Halliwell). ‘It has been asserted,’ he says, ‘that “it” may refer to “labours.” I know of but one such case in all Shakespeare, viz: Love’s Lab. L. I, i: “If you are arm’d to do, as sworn to do, Subscribe to your deep oaths, and keep it too.” The passage, “Too breathing orators,” &amp;c. (Rich. III. iv. 4.) is quoted in England’s Parnassus, 1600, for another reason.’</w:t>
      </w:r>
    </w:p>
    <w:p w14:paraId="05E854F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 Most busie lest] to which he might have added many another. J. D. thus paraphrases: “‘Most busy lest,’ i. e. Most busy pleasure it is, whenever I do it.” Immediately treading on J. D.’s heels, J. BEALE proposes his third reading and pointing: “‘I forget—But these sweet thoughts do even refresh—my labours, Most busy, feast when I do it,’ the italicized words and punctuation conveying as much as I might wish to be understood.” Immediately following J. Beale, R. H. LEGIS proposes ‘Most busy hest,’ unaware that he had been long before anticipated by DRAE. At the close of this last contribution the long-suffering Editor of Notes and Queries announced that ‘This discussion must positively close here.’ But as well might be forbid the mountain pines to wag their high tops and to make no noise when they are fretten with gusts. Silence reigned for only five years, during which the emenders ceased to be most busie lest Shakespeare should remain unexplained. But when, in 1882 (6th S. vi, p. 24), J. D. again knocked for admittance, merely with a handful of examples of the use of ‘lest’ in the sense of pleasure, which he might have carried in before, if he had only had them ready, what heart so hard as to refuse admission? The door once open, why should not H. WEDGWOOD (an honoured and honourable name) be allowed to tell how his emendation came to him in a dream?—a source which to us non-Spiritualists has been usually believed to be subject to a contrary interpretation. It is to be regretted that in the wider range which the delighted spirit enjoys when unhemmed in by its muddy vesture, it was not suggested that the emendation was by no means new. (I beg leave to say, parenthetically, that personally I have mistrusted all lesser Spiritualist influences in the elucidation of Shakespeare’s text ever since Shakespeare himself once ‘materialised’ for me at a séance, and manifested extreme displeasure and immediately ‘de-materialised’ when I ventured, most respectfully, to ask him the meaning of ‘Ullorxa’ in Timon of Athens.) After J. D.’s and Wedgwood’s entrance, the doors of Notes and Queries seem to have been thrown open as of old. In the same volume (p. 261) H. H. VAUGHAN </w:t>
      </w:r>
      <w:r>
        <w:rPr>
          <w:rFonts w:ascii="Helvetica" w:hAnsi="Helvetica" w:cs="Helvetica"/>
          <w:color w:val="000000"/>
        </w:rPr>
        <w:lastRenderedPageBreak/>
        <w:t>discusses the subject as though discussed for the first time, but without adding anything to our enlightenment. He approves of Halliwell’s busyleist (which, following the Cambridge Edition, he ascribes to Bulloch), and says that ‘forget’ has for its object ‘these sweet thoughts.’ In quoting line 14 he reads, ‘sees my work,’ and by an extraordinary oversight says: ‘I think it most likely that Shakespeare wrote ‘sees me work’ and ‘those sweet thoughts,’ which by a very natural error became ‘see my work’ and ‘these sweet thoughts.’—W. W. LLOYD (Athenaeum, 16 Feb. 1878): This play abounds in elliptical phrases and indirect constructions, and with a certain allowance on this score, the simple, earliest emendation, ‘Most busy, least when I do it’ (=when I do it least), seems all that is strictly required. But even so, this may probably be one of the very frequent cases where an intermediate line has been lost, which would have made the construction in one degree less Thucydidean. The correction of labour for ‘labours’ is required in any case to give a direct reference to ‘it.’—HUDSON (1879) reads in his text ‘—do even refresh my labour; Most busy when I do it least,’ and in his note says: ‘With the old reading it is uncertain what “most busy” refers to or is predicate of: that is to say, whether the meaning be “I being most busy” or “these sweet thoughts being most busy.” For the latter the best reading I have met with is</w:t>
      </w:r>
    </w:p>
    <w:p w14:paraId="3D11161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 HERR (Scattered Notes, &amp;c. 1879, p. 88): Read, ‘—refresh my labour, Most busy beat, when I do it,’ and paraphrase: ‘“—these sweet thoughts even most busy throb in my mind when,” &amp;c. Compare how the poet employs beat or beating in connection with thoughts, mind, pulse, and heart, to either of which the word most aptly applies, so proving by analogy that “least” is a misprint for beat. [Here follow many examples of the use of ‘beat.’]</w:t>
      </w:r>
    </w:p>
    <w:p w14:paraId="5388982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 E. A. MEREDITH (Some New Emendations, &amp;c. 1883, p. 5): It seems to me clear that ‘most’ and ‘least’ cannot stand together in the line, and that one or the other was written as a gloss for the one which Shakespeare wrote. Either ‘most busie when I do it’ or ‘least busie when I do it’ is intelligible. ‘Most busie,’ however, would refer to ‘these sweet thoughts’ of which he has just spoken, and ‘least busie’ to his feelings when at work. ‘Studio fallente laborem.’ I am disposed to believe that Shakespeare wrote: ‘—do even refresh my labour; Most busie—when I do it.’ These sweet thoughts being most busy when he was at work. Some actor or copyist, not understanding ‘busie’ as referring to these ‘thoughts,’ probably wrote ‘least’ as a gloss in his copy, and both words were by the printer incorporated in the text.</w:t>
      </w:r>
    </w:p>
    <w:p w14:paraId="3A42651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 W. F. PRIDEAUX (N. &amp; Qu. 6th S. vii. p. 444, 1883) proposed anew Theobald’s busyless, and, misled by Vaughan, seriously argued that ‘the collocation of ideas’ would be destroyed by the substitution of ‘me’ for my.</w:t>
      </w:r>
    </w:p>
    <w:p w14:paraId="202DEBE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 F. A. LEO (Sh. Jahrbuch, xix, p. 265, 1884) would read: ‘—refresh my labour Most busily when I do it,’ and thus explains: ‘My sweet and busy thoughts refresh my labour (they refresh it by their busy doing, in a busy way—busily!).’</w:t>
      </w:r>
    </w:p>
    <w:p w14:paraId="1CC05CC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17. H. B. SPRAGUE (Shakespeariana, March, 1884): Punctuate thus: ‘Most busy, least, when I do it.’ Explain thus: Most busy, least busy, when I do this work, i. e. when I think of Miranda’s love, toil is even restful. The line is the exact converse of Macb. [as quoted above]. With Macbeth repose is labour; with Ferdinand labour is repose.</w:t>
      </w:r>
    </w:p>
    <w:p w14:paraId="1AB51AC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 Sir P. PERRING (1886, p. 19): The two superlatives ‘most busy’ and ‘least’ are ranged alongside of each other for antithesis’ sake, without, however, being syntactically connected with the same noun, ‘most busy’ referring to ‘me,’ which is contained in the possessive pronoun ‘my’ or (if you like) to the possessive case ‘my,’ ‘least’ to the noun ‘labours.’ Ferdinand says: ‘These sweet thoughts do even refresh my labours, which labours, for all that I am superlatively busy, are least laborious, when I am actually engaged in them.’</w:t>
      </w:r>
    </w:p>
    <w:p w14:paraId="30D1639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 DEIGHTON (1889) adopts Theobald’s busyless, for the reasons given by Walker and Dyce.</w:t>
      </w:r>
    </w:p>
    <w:p w14:paraId="6BE6782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 J. M. D. MEIKLEJOHN (1889): I am most busy, when I am least occupied with my labour, because then my thoughts are most active. The order of the words is changed to emphasize the opposition of ‘most’ and ‘least.’</w:t>
      </w:r>
    </w:p>
    <w:p w14:paraId="039BC03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 [After a silence on the subject for twelve years, R. M. SPENCE, in N. &amp; Qu. (7th S. vii, p. 403, 1889), offers another explanation, which sheds, as he thinks, so much light that he trusts ‘the crux which has haunted the passage so long has fled for ever.’ He retains the first part of his former note as far as concerns ‘I forget (all) But these sweet thoughts,’ but as for the second part, he lets loose his opinion, holds it no longer, that the text should be ‘Most busy: rest,’ but adopts Holt’s busiest, and supposes ‘labours’ to be the nominative to ‘refresh’; he gives the passage thus: ‘I forget (all) But these sweet thoughts; do even refresh (me) my labours</w:t>
      </w:r>
    </w:p>
    <w:p w14:paraId="0929CE3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 Most busie lest] honour is due, Spence, erroneously, gives Holt’s busiest to Holt White, and Halliwell’s busilest to Bulloch.—On p. 504 of the same volume II. Wedgwood repeats for the third time his anticipated emendation of ‘when I do it’ into ‘when I do,’ and lays stress on the fact that the emendation came to him ‘in his sleep,’ but ‘without any corresponding dream.’—On the same page H. Inglisby accepts Spence's omission of the ‘semicolon’ after ‘forget,’ but ‘would preserve the Folio punctuation in the next line, and understand the relative pronoun.’—In N. &amp; Qn. (7th S viii, p. 303, 1889) Dr. Nicholson answers the possible objection of making ‘it’ refer, as he refers it, to the plural antecedent ‘sweet thoughts’: ‘If the objector be at all well read in our old authors, he will remember or the sometimes loose, and the sometimes, to us, apparently loose, manner in which they used their pronouns, and in especial he will remember how, in explanation of this sometimes only apparent looseness, it not infrequently happens that the writer is thinking of and referring more to his thought than to his previous expression of that thought. Here Ferdinand, or Shakespeare, uses “it” as referring to and agreeing with that “constant thinking of her” rather than to his fore expression of the same in “these sweet </w:t>
      </w:r>
      <w:r>
        <w:rPr>
          <w:rFonts w:ascii="Helvetica" w:hAnsi="Helvetica" w:cs="Helvetica"/>
          <w:color w:val="000000"/>
        </w:rPr>
        <w:lastRenderedPageBreak/>
        <w:t>thoughts.”—One example of a similar use of “it” [see “Jabez,” in this regard, ante] from Cymb. V, i, 15, will, I think, sufficiently exemplify this sometimes Elizabethan custom. Posthumus exclaims to the gods: “You some permit To second ills with ills, each other worse, And make them dread it.” Here the “it” most unmistakably refers not to the doer’s last committed crime, but to his “guilty career,” as described in the second line, which, mysterious and even seemingly wrong, ends in justifying the ways of God to man. There comes, says our moralist, a time when even such criminals look back on their career, if not with horror, yet with dread. But as he is thinking more of this criminal career where ills are seconded with ills, each elder worse, than of the ills themselves, he, where nineteenth century writers would use “dread them,” uses “dread it.” I would add what may be a second possible, though not, perhaps, very probable, explanation of Shakespeare’s use of “it” in our present passage. It may have been done of set purpose, lest his hearers should erroneously refer the more literally grammatical them to Ferdinand’s just six words before expressed “labours,” which, besides their nearness in expression, were to the on-lookers visibly in the plural.’—F. A. Marshall (Irving Sh. Blog): If I ventured on any emendation, it would be to substitute ever for ‘even,’ by which slight alteration, perhaps, the sequence of Ferdinand’s thoughts would be more easily followed. ‘These sweet thoughts do always refresh my labours’; then he adds, as a sort of afterthought, ‘and they are most busy, i.e. busiest in refreshing them, when I am actually occupied in my labour. We might have expected them instead of ‘it,’ but the change to the singular is very natural. Does it not refer to the ‘sore injunction’ or to the ‘mean task’ which her ‘crabbed father’ enjoins him to do? Indeed, if we give to ‘it’ this meaning, and remember that it would include, as a contrast to the sweet tenderness of his ‘sweet mistress,’ the equally sweet thoughts which her tender sympathy suggests, ‘it’ is more forcible than them.—D. Morris (Collins’ Eng. Classics, n. d.): Pope’s emendation seems to accord best with the sense of the passage. (I have reserved to the last any reference to other interpretations of this passage offered by critics. See by J. Hickson in N. &amp; Qn.</w:t>
      </w:r>
    </w:p>
    <w:p w14:paraId="23D9758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30. Ile . . . pile] Joseph Warton (Adventurer, iii, 41, 1753): It is by selecting such little and almost imperceptible circumstances that Shakespeare has more truly</w:t>
      </w:r>
    </w:p>
    <w:p w14:paraId="687E18C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38. it is] ANON (ap. Grey, i, 23): ‘It is’ seems to be an interpolation. It makes the verse too long, and spoils the uniformity of the construction which went before.—STEEVENS adopted this suggestion, which he attributes to Dr Farmer.—KNIGHT denounced it as spoiling the force of the passage.</w:t>
      </w:r>
    </w:p>
    <w:p w14:paraId="488868B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39. worme] DYCE: Used in the sense of creature as a term of commiseration, sometimes of contempt. [In Sidney’s Arcadia, iii, 281, ed. 1598, Clinias, in Dametas’s challenge, which is intentionally absurd, is called the ‘wickedest worme that euer went upon two legs.’—ED.]</w:t>
      </w:r>
    </w:p>
    <w:p w14:paraId="34274FE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47. hest] PHILA. SH. SOC.: Shakespeare uses this word but three times, and only in this play; unless ‘hest’ of Q₁ in 1 Hen. IV: II, iii, 65, be accepted rather than haste or hast of </w:t>
      </w:r>
      <w:r>
        <w:rPr>
          <w:rFonts w:ascii="Helvetica" w:hAnsi="Helvetica" w:cs="Helvetica"/>
          <w:color w:val="000000"/>
        </w:rPr>
        <w:lastRenderedPageBreak/>
        <w:t>the other Qq and the Ff.—R. L. ASHHURST (Ib.) suggested that the threefold use of ‘hest’ in The Tempest seems to be an argument for the early date of the play, since the only other place is in an early Quarto. Growing ignorance of its meaning seems to have substituted haste in all the later editions.</w:t>
      </w:r>
    </w:p>
    <w:p w14:paraId="6331866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57. foile] JEPHSON: ‘Foil’ is from the old French afoler, to defeat. Ferdinand says he never before saw a woman in whom some defect did not, as it were, contend with the noblest grace she had and defeat it.—W. A. WRIGHT: Perhaps this word was suggested to Shakespeare by the contrast between the grace and the defect which is as a foil to it, although in this sense the result would have been the opposite of what is intended. The word ‘quarrel’ points to the struggle between the grace and the defect, in which the former is worsted.—PHILIPOTTS: There is difficulty in making out clearly the various senses of the word ‘foil.’ When Hamlet says, ‘I’ll be your foil, Laertes,’ he means, ‘I will be like the worthless leaf which sets off a jewel.’ This first is from Fr. feuille, Lat. folium, a leaf. The ‘foil’ with which Hamlet fights is, of course, a blunted weapon, and with it he hopes to ‘foil’ Laertes. We can, perhaps, account for both these latter senses from the O. Fr. ‘De tes commandemens ne foliai’ (I did not go astray from thy commandments); whence also affoler is said of a compass-needle which will not point true; so that a ‘foil’ is not an unnatural name for that which has had its point blunted, and therefore cannot accurately point at anything. ‘To foil a lance-thrust’ is, in the same way, to turn it aside, to make it go astray; and the word when generalised comes to mean, ‘to defeat the attacks of an adversary.’ Wedgwood compares Fr. fouler, to trample on. [Skeat says that, in the sense of defeat, ‘foil’ is corrupted from the O. Fr. fouler, as defile is from defouler.]</w:t>
      </w:r>
    </w:p>
    <w:p w14:paraId="7DFDA7F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58. petilesse] My copy of F1 agrees with Booth’s reprint in this reading. Keightley says that ‘the Folio reads petitesse.’ As it is not noticed by the Cam. Edd. their copy was probably correct. This is possibly one of the many discrepancies in the different copies of that volume, whereof the wholesome lesson is that in dealing with the Folio we are dealing not with Shakespeare, but with printers who changed the text as the book was passing under their hands through the press.—ED.</w:t>
      </w:r>
    </w:p>
    <w:p w14:paraId="0722397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59. everie Creatures best] JOHNSON: Alluding to the picture of Venus by Apelles.—STEEVENS: Perhaps Shakespeare had only in his thoughts a fable related in Sidney’s Arcadia, iii [p. 385, ed. 1598], where the beasts having obtained permission of Jupiter to make themselves a king, created one of ‘every creature’s best.’</w:t>
      </w:r>
    </w:p>
    <w:p w14:paraId="4703C95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61. no womans face remember] Theobald (Nichols's III. ii, 247) asks Warburton if ‘Miranda has not here forgot herself a little? In I, ii, she remembers to have had four or five women attendants.’ Although anyone can answer this question for himself by recalling that Miranda might very well remember her attendants without remembering a feature of their faces, yet such minute criticism as Theobald's should not, I think, go unnoticed; no detail is trivial that helps to complete the picture.—Ed.</w:t>
      </w:r>
    </w:p>
    <w:p w14:paraId="7751295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86. what else] For other examples of ‘what’ in elliptical expressions meaning any, see ABBOTT, § 255.—ALLEN (Phila. Sh. Soc.): Keightley conjectures ‘what’s else.’ Undoubtedly ’s for is is wanted; but, instead of being thus thrust into the verse ab extra, it should be discovered where it lies hid within the verse—merged, that is (under Walker’s rule), in the se of ‘else,’ although Walker himself was not aware of the fact. Shakespeare wrote as in Ff. Read, therefore, without doubt: ‘Beyond all limit of what else’s i’ the world.’—I do violently suspect, moreover, that the entire sentence should read thus: ‘Aye! Beyond all limit of what else ’s i’ the world Do I love, prize, honour you.’ That ‘aye’ is habitually written ‘I’ in the Folios everybody knows. It is wanted here in answer to Miranda’s question; but the compositor, not understanding this, took ‘I’ to be the pronoun, and then dropped the ‘I’ after ‘do’ as an accidental repetition in the MS.</w:t>
      </w:r>
    </w:p>
    <w:p w14:paraId="7FACA52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96. die to want] W. A. Wright: That is, die for wanting. [For many other examples of the infinitive thus used, see Abbott, § 356.]</w:t>
      </w:r>
    </w:p>
    <w:p w14:paraId="1D49D22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97. it ... it selfe] Capell: [Here is a line] from Miranda whose sweetness may not be seen without op’ning: her ‘it’ and her ‘itself,’ which comes after, relate to nothing express’d by her; but to what the character’s delicacy does not admit of naming,—love.</w:t>
      </w:r>
    </w:p>
    <w:p w14:paraId="34108A3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101. fellow] Steevens: That is, companion. See I, ii, 481.</w:t>
      </w:r>
    </w:p>
    <w:p w14:paraId="799374E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113. are] Hudson: ‘Are’ is, I have no doubt, a misprint for am. Prospero is himself surprised, as indeed he well may be, that his wish has been crowned far beyond his expectations; and it is most natural that he should be expressing that surprise; but the lovers, I take it, are not at all surprised at what has sprung up in their hearts; it seems to them the most natural thing in the world.</w:t>
      </w:r>
    </w:p>
    <w:p w14:paraId="28F9F8E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113. with all] Capell, accepting this reading of the Folio, supposed that ‘a substantive is wanting’ after ‘all’; ‘but this,’ he says, ‘we get at grammatically, a term of the line before it inferring—gladness;—Upon whom “all” gladness is come, sud-</w:t>
      </w:r>
    </w:p>
    <w:p w14:paraId="18CF589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114. booke] See note on III, ii, 94.</w:t>
      </w:r>
    </w:p>
    <w:p w14:paraId="65857C8E" w14:textId="77777777" w:rsidR="006D0D2F" w:rsidRDefault="006D0D2F" w:rsidP="006D0D2F">
      <w:pPr>
        <w:autoSpaceDE w:val="0"/>
        <w:autoSpaceDN w:val="0"/>
        <w:adjustRightInd w:val="0"/>
        <w:rPr>
          <w:rFonts w:ascii="Helvetica" w:hAnsi="Helvetica" w:cs="Helvetica"/>
          <w:color w:val="000000"/>
        </w:rPr>
      </w:pPr>
    </w:p>
    <w:p w14:paraId="4D08312C" w14:textId="77777777" w:rsidR="006D0D2F" w:rsidRDefault="006D0D2F" w:rsidP="006D0D2F">
      <w:pPr>
        <w:autoSpaceDE w:val="0"/>
        <w:autoSpaceDN w:val="0"/>
        <w:adjustRightInd w:val="0"/>
        <w:rPr>
          <w:rFonts w:ascii="Helvetica" w:hAnsi="Helvetica" w:cs="Helvetica"/>
          <w:color w:val="000000"/>
        </w:rPr>
      </w:pPr>
    </w:p>
    <w:p w14:paraId="4E5339CD" w14:textId="77777777" w:rsidR="006D0D2F" w:rsidRDefault="006D0D2F" w:rsidP="006D0D2F">
      <w:pPr>
        <w:autoSpaceDE w:val="0"/>
        <w:autoSpaceDN w:val="0"/>
        <w:adjustRightInd w:val="0"/>
        <w:rPr>
          <w:rFonts w:ascii="Helvetica" w:hAnsi="Helvetica" w:cs="Helvetica"/>
          <w:color w:val="000000"/>
        </w:rPr>
      </w:pPr>
    </w:p>
    <w:p w14:paraId="69DD5EFD" w14:textId="77777777" w:rsidR="006D0D2F" w:rsidRDefault="006D0D2F" w:rsidP="006D0D2F">
      <w:pPr>
        <w:autoSpaceDE w:val="0"/>
        <w:autoSpaceDN w:val="0"/>
        <w:adjustRightInd w:val="0"/>
        <w:rPr>
          <w:rFonts w:ascii="Helvetica" w:hAnsi="Helvetica" w:cs="Helvetica"/>
          <w:color w:val="000000"/>
        </w:rPr>
      </w:pPr>
    </w:p>
    <w:p w14:paraId="6C91F0DD" w14:textId="77777777" w:rsidR="006D0D2F" w:rsidRDefault="006D0D2F" w:rsidP="006D0D2F">
      <w:pPr>
        <w:autoSpaceDE w:val="0"/>
        <w:autoSpaceDN w:val="0"/>
        <w:adjustRightInd w:val="0"/>
        <w:rPr>
          <w:rFonts w:ascii="Helvetica" w:hAnsi="Helvetica" w:cs="Helvetica"/>
          <w:color w:val="000000"/>
        </w:rPr>
      </w:pPr>
    </w:p>
    <w:p w14:paraId="35D25023" w14:textId="77777777" w:rsidR="006D0D2F" w:rsidRDefault="006D0D2F" w:rsidP="006D0D2F">
      <w:pPr>
        <w:autoSpaceDE w:val="0"/>
        <w:autoSpaceDN w:val="0"/>
        <w:adjustRightInd w:val="0"/>
        <w:rPr>
          <w:rFonts w:ascii="Helvetica" w:hAnsi="Helvetica" w:cs="Helvetica"/>
          <w:color w:val="000000"/>
        </w:rPr>
      </w:pPr>
    </w:p>
    <w:p w14:paraId="6059204F" w14:textId="77777777" w:rsidR="006D0D2F" w:rsidRDefault="006D0D2F" w:rsidP="006D0D2F">
      <w:pPr>
        <w:autoSpaceDE w:val="0"/>
        <w:autoSpaceDN w:val="0"/>
        <w:adjustRightInd w:val="0"/>
        <w:rPr>
          <w:rFonts w:ascii="Helvetica" w:hAnsi="Helvetica" w:cs="Helvetica"/>
          <w:color w:val="000000"/>
        </w:rPr>
      </w:pPr>
    </w:p>
    <w:p w14:paraId="56396F7C" w14:textId="77777777" w:rsidR="006D0D2F" w:rsidRDefault="006D0D2F" w:rsidP="006D0D2F">
      <w:pPr>
        <w:autoSpaceDE w:val="0"/>
        <w:autoSpaceDN w:val="0"/>
        <w:adjustRightInd w:val="0"/>
        <w:rPr>
          <w:rFonts w:ascii="Helvetica" w:hAnsi="Helvetica" w:cs="Helvetica"/>
          <w:color w:val="000000"/>
        </w:rPr>
      </w:pPr>
    </w:p>
    <w:p w14:paraId="7476BA64" w14:textId="77777777" w:rsidR="006D0D2F" w:rsidRDefault="006D0D2F" w:rsidP="006D0D2F">
      <w:pPr>
        <w:autoSpaceDE w:val="0"/>
        <w:autoSpaceDN w:val="0"/>
        <w:adjustRightInd w:val="0"/>
        <w:rPr>
          <w:rFonts w:ascii="Helvetica" w:hAnsi="Helvetica" w:cs="Helvetica"/>
          <w:color w:val="000000"/>
        </w:rPr>
      </w:pPr>
    </w:p>
    <w:p w14:paraId="09D98013" w14:textId="77777777" w:rsidR="006D0D2F" w:rsidRDefault="006D0D2F" w:rsidP="006D0D2F">
      <w:pPr>
        <w:autoSpaceDE w:val="0"/>
        <w:autoSpaceDN w:val="0"/>
        <w:adjustRightInd w:val="0"/>
        <w:rPr>
          <w:rFonts w:ascii="Helvetica" w:hAnsi="Helvetica" w:cs="Helvetica"/>
          <w:color w:val="000000"/>
        </w:rPr>
      </w:pPr>
    </w:p>
    <w:p w14:paraId="78130209" w14:textId="77777777" w:rsidR="006D0D2F" w:rsidRDefault="006D0D2F" w:rsidP="006D0D2F">
      <w:pPr>
        <w:autoSpaceDE w:val="0"/>
        <w:autoSpaceDN w:val="0"/>
        <w:adjustRightInd w:val="0"/>
        <w:rPr>
          <w:rFonts w:ascii="Helvetica" w:hAnsi="Helvetica" w:cs="Helvetica"/>
          <w:color w:val="000000"/>
        </w:rPr>
      </w:pPr>
    </w:p>
    <w:p w14:paraId="0C4208C3" w14:textId="77777777" w:rsidR="006D0D2F" w:rsidRDefault="006D0D2F" w:rsidP="006D0D2F">
      <w:pPr>
        <w:autoSpaceDE w:val="0"/>
        <w:autoSpaceDN w:val="0"/>
        <w:adjustRightInd w:val="0"/>
        <w:rPr>
          <w:rFonts w:ascii="Helvetica" w:hAnsi="Helvetica" w:cs="Helvetica"/>
          <w:color w:val="000000"/>
        </w:rPr>
      </w:pPr>
    </w:p>
    <w:p w14:paraId="5C56CD1F" w14:textId="77777777" w:rsidR="006D0D2F" w:rsidRDefault="006D0D2F" w:rsidP="006D0D2F">
      <w:pPr>
        <w:autoSpaceDE w:val="0"/>
        <w:autoSpaceDN w:val="0"/>
        <w:adjustRightInd w:val="0"/>
        <w:rPr>
          <w:rFonts w:ascii="Helvetica" w:hAnsi="Helvetica" w:cs="Helvetica"/>
          <w:color w:val="000000"/>
        </w:rPr>
      </w:pPr>
    </w:p>
    <w:p w14:paraId="09080584" w14:textId="77777777" w:rsidR="006D0D2F" w:rsidRDefault="006D0D2F" w:rsidP="006D0D2F">
      <w:pPr>
        <w:autoSpaceDE w:val="0"/>
        <w:autoSpaceDN w:val="0"/>
        <w:adjustRightInd w:val="0"/>
        <w:rPr>
          <w:rFonts w:ascii="Helvetica" w:hAnsi="Helvetica" w:cs="Helvetica"/>
          <w:color w:val="000000"/>
        </w:rPr>
      </w:pPr>
    </w:p>
    <w:p w14:paraId="13C857F9" w14:textId="77777777" w:rsidR="006D0D2F" w:rsidRDefault="006D0D2F" w:rsidP="006D0D2F">
      <w:pPr>
        <w:autoSpaceDE w:val="0"/>
        <w:autoSpaceDN w:val="0"/>
        <w:adjustRightInd w:val="0"/>
        <w:rPr>
          <w:rFonts w:ascii="Helvetica" w:hAnsi="Helvetica" w:cs="Helvetica"/>
          <w:color w:val="000000"/>
        </w:rPr>
      </w:pPr>
    </w:p>
    <w:p w14:paraId="07E395B8" w14:textId="77777777" w:rsidR="006D0D2F" w:rsidRDefault="006D0D2F" w:rsidP="006D0D2F">
      <w:pPr>
        <w:autoSpaceDE w:val="0"/>
        <w:autoSpaceDN w:val="0"/>
        <w:adjustRightInd w:val="0"/>
        <w:rPr>
          <w:rFonts w:ascii="Helvetica" w:hAnsi="Helvetica" w:cs="Helvetica"/>
          <w:color w:val="000000"/>
        </w:rPr>
      </w:pPr>
    </w:p>
    <w:p w14:paraId="40F37867" w14:textId="77777777" w:rsidR="006D0D2F" w:rsidRDefault="006D0D2F" w:rsidP="006D0D2F">
      <w:pPr>
        <w:autoSpaceDE w:val="0"/>
        <w:autoSpaceDN w:val="0"/>
        <w:adjustRightInd w:val="0"/>
        <w:rPr>
          <w:rFonts w:ascii="Helvetica" w:hAnsi="Helvetica" w:cs="Helvetica"/>
          <w:color w:val="000000"/>
        </w:rPr>
      </w:pPr>
    </w:p>
    <w:p w14:paraId="575EE8F9" w14:textId="77777777" w:rsidR="006D0D2F" w:rsidRDefault="006D0D2F" w:rsidP="006D0D2F">
      <w:pPr>
        <w:autoSpaceDE w:val="0"/>
        <w:autoSpaceDN w:val="0"/>
        <w:adjustRightInd w:val="0"/>
        <w:rPr>
          <w:rFonts w:ascii="Helvetica" w:hAnsi="Helvetica" w:cs="Helvetica"/>
          <w:color w:val="000000"/>
        </w:rPr>
      </w:pPr>
    </w:p>
    <w:p w14:paraId="6F1C8553"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ACT 3, SCENE 2</w:t>
      </w:r>
    </w:p>
    <w:p w14:paraId="3433BE6F"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 </w:t>
      </w:r>
    </w:p>
    <w:p w14:paraId="401D76C6"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 Enter CALIBAN, STEPHANO, and TRINCULO.</w:t>
      </w:r>
    </w:p>
    <w:p w14:paraId="45626A96"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3: STEPHANO: Tell not me, when the But is out we will drinke</w:t>
      </w:r>
    </w:p>
    <w:p w14:paraId="6B9FE278"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4: water, not a drop before; therefore beare up, and boord</w:t>
      </w:r>
    </w:p>
    <w:p w14:paraId="6FBFF799"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5: em' Servant Monster, drinke to me.</w:t>
      </w:r>
    </w:p>
    <w:p w14:paraId="328A98E7"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6: TRINCULO: Servant Monster? the folly of this Island, they</w:t>
      </w:r>
    </w:p>
    <w:p w14:paraId="0A189430"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7: say there's but five upon this Isle; we are three of them,</w:t>
      </w:r>
    </w:p>
    <w:p w14:paraId="6BF9A6BD"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8: if th'other two be brain'd like us, the State totters.</w:t>
      </w:r>
    </w:p>
    <w:p w14:paraId="637E8E6E"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9: STEPHANO: Drinke servant Monster when I bid thee, thy</w:t>
      </w:r>
    </w:p>
    <w:p w14:paraId="092AEFDA"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10: eies are almost set in thy head.</w:t>
      </w:r>
    </w:p>
    <w:p w14:paraId="4F402229"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11: TRINCULO: Where should they bee set else? hee were a</w:t>
      </w:r>
    </w:p>
    <w:p w14:paraId="6A6B5FED"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12: brave Monster indeede if they were set in his taile.</w:t>
      </w:r>
    </w:p>
    <w:p w14:paraId="344BE98E"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13: STEPHANO: My man-Monster hath drown'd his tongue in</w:t>
      </w:r>
    </w:p>
    <w:p w14:paraId="5F4BB9FC"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lastRenderedPageBreak/>
        <w:t>14: sacke: for my part the Sea cannot drowne mee, I swam</w:t>
      </w:r>
    </w:p>
    <w:p w14:paraId="772AEABC"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15: ere I could recover the shore, five and thirtie Leagues</w:t>
      </w:r>
    </w:p>
    <w:p w14:paraId="447C279B"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16: off and on, by this light thou shalt bee my Lieutenant</w:t>
      </w:r>
    </w:p>
    <w:p w14:paraId="6A084224"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17: Monster, or my Standard.</w:t>
      </w:r>
    </w:p>
    <w:p w14:paraId="59DE614D"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18: TRINCULO: Your Lieutenant if you list, hee's no standard.</w:t>
      </w:r>
    </w:p>
    <w:p w14:paraId="4347BB56"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19: STEPHANO: Weel not run Monsieur Monster.</w:t>
      </w:r>
    </w:p>
    <w:p w14:paraId="31EAAF74"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20: TRINCULO: Nor go neither: but you'l lie like dogs, and yet</w:t>
      </w:r>
    </w:p>
    <w:p w14:paraId="1359CD7C"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21: say nothing neither.</w:t>
      </w:r>
    </w:p>
    <w:p w14:paraId="772CC770"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22: STEPHANO: Moone-calfe, speake once in thy life, if thou beest</w:t>
      </w:r>
    </w:p>
    <w:p w14:paraId="0BEC1923"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23: a good Moone-calfe.</w:t>
      </w:r>
    </w:p>
    <w:p w14:paraId="7B8D1A85"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24: CALIBAN: How does thy honour? Let me licke thy shooe:</w:t>
      </w:r>
    </w:p>
    <w:p w14:paraId="6F3F531B"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25: Ile not serve him, he is not valiant.</w:t>
      </w:r>
    </w:p>
    <w:p w14:paraId="6B641723"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26: TRINCULO: Thou liest most ignorant Monster, I am in case</w:t>
      </w:r>
    </w:p>
    <w:p w14:paraId="79D87BF1"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27: to justle a Constable: why, thou debosh'd Fish thou,</w:t>
      </w:r>
    </w:p>
    <w:p w14:paraId="0117D1DA"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28: was there ever man a Coward, that hath drunk so much</w:t>
      </w:r>
    </w:p>
    <w:p w14:paraId="09DA511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29: Sacke as I to day? wilt thou tell a monstrous lie, being</w:t>
      </w:r>
    </w:p>
    <w:p w14:paraId="1764CDD9"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30: but halfe a Fish, and halfe a Monster?</w:t>
      </w:r>
    </w:p>
    <w:p w14:paraId="1139C68E"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31: CALIBAN: Loe, how he mockes me, wilt thou let him my</w:t>
      </w:r>
    </w:p>
    <w:p w14:paraId="7082E0B4"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32: Lord?</w:t>
      </w:r>
    </w:p>
    <w:p w14:paraId="67F35AE7"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33: TRINCULO: Lord, quoth he? that a Monster should be such</w:t>
      </w:r>
    </w:p>
    <w:p w14:paraId="7DF33B96"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34: a Naturall?</w:t>
      </w:r>
    </w:p>
    <w:p w14:paraId="7741EA5E"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35: CALIBAN: Loe, loe againe: bite him to death I prethee.</w:t>
      </w:r>
    </w:p>
    <w:p w14:paraId="36C9022C"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36: STEPHANO: Trinculo, keepe a good tongue in your head: If</w:t>
      </w:r>
    </w:p>
    <w:p w14:paraId="58652CB9"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37: you prove a mutineere, the next Tree: the poore Mon-</w:t>
      </w:r>
    </w:p>
    <w:p w14:paraId="3C718DC6"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lastRenderedPageBreak/>
        <w:t>38: ster's my subject, and he shall not suffer indignity.</w:t>
      </w:r>
    </w:p>
    <w:p w14:paraId="6B58B33A"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39: CALIBAN: I thanke my noble Lord. Wilt thou be pleas'd</w:t>
      </w:r>
    </w:p>
    <w:p w14:paraId="44E0B128"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40: to hearken once againe to the suite I made to thee?</w:t>
      </w:r>
    </w:p>
    <w:p w14:paraId="7AF9136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41: STEPHANO: Marry will I: kneele, and repeate it,</w:t>
      </w:r>
    </w:p>
    <w:p w14:paraId="40699E39"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42: I will stand, and so shall Trinculo.</w:t>
      </w:r>
    </w:p>
    <w:p w14:paraId="2EE7C1B5"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43: Enter Ariell invisible.</w:t>
      </w:r>
    </w:p>
    <w:p w14:paraId="0BFEFDCC"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44: CALIBAN: As I told thee before, I am subject to a Tirant,</w:t>
      </w:r>
    </w:p>
    <w:p w14:paraId="505B21B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45: A Sorcerer, that by his cunning hath cheated me</w:t>
      </w:r>
    </w:p>
    <w:p w14:paraId="53289868"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46: Of the Island.</w:t>
      </w:r>
    </w:p>
    <w:p w14:paraId="576BB974"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47: ARIEL: Thou lyest.</w:t>
      </w:r>
    </w:p>
    <w:p w14:paraId="5AB671A7"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48: CALIBAN: Thou lyest, thou jesting Monkey thou:</w:t>
      </w:r>
    </w:p>
    <w:p w14:paraId="2432FDB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49: I would my valiant Master would destroy thee.</w:t>
      </w:r>
    </w:p>
    <w:p w14:paraId="533B49F7"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50: I do not lye.</w:t>
      </w:r>
    </w:p>
    <w:p w14:paraId="24915A54"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51: STEPHANO: Trinculo, if you trouble him any more in's tale,</w:t>
      </w:r>
    </w:p>
    <w:p w14:paraId="77431AEF"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52: By this hand, I will supplant some of your teeth.</w:t>
      </w:r>
    </w:p>
    <w:p w14:paraId="646D3B88"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53: TRINCULO: Why, I said nothing.</w:t>
      </w:r>
    </w:p>
    <w:p w14:paraId="4D91C239"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54: STEPHANO: Mum then, and no more: proceed.</w:t>
      </w:r>
    </w:p>
    <w:p w14:paraId="6BD4DB2C"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55: CALIBAN: I say by Sorcery he got this Isle</w:t>
      </w:r>
    </w:p>
    <w:p w14:paraId="5FE91859"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56: From me, he got it. If thy Greatnesse will</w:t>
      </w:r>
    </w:p>
    <w:p w14:paraId="0C5807CB"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57: Revenge it on him, (for I know thou dar'st)</w:t>
      </w:r>
    </w:p>
    <w:p w14:paraId="282FBB15"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58: But this Thing dare not.</w:t>
      </w:r>
    </w:p>
    <w:p w14:paraId="4A28E148"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59: STEPHANO: That's most certaine.</w:t>
      </w:r>
    </w:p>
    <w:p w14:paraId="1D575A08"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60: CALIBAN: Thou shalt be Lord of it, and Ile serve thee.</w:t>
      </w:r>
    </w:p>
    <w:p w14:paraId="3B259456"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61: STEPHANO: How now shall this be compast?</w:t>
      </w:r>
    </w:p>
    <w:p w14:paraId="2BB8804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lastRenderedPageBreak/>
        <w:t>62: Canst thou bring me to the party?</w:t>
      </w:r>
    </w:p>
    <w:p w14:paraId="601D35B9"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63: CALIBAN: Yea, yea my Lord, Ile yeeld him thee asleepe,</w:t>
      </w:r>
    </w:p>
    <w:p w14:paraId="5BA2DA90"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64: Where thou maist knocke a naile into his head.</w:t>
      </w:r>
    </w:p>
    <w:p w14:paraId="11A7B6C8"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65: ARIEL: Thou liest, thou canst not.</w:t>
      </w:r>
    </w:p>
    <w:p w14:paraId="6A1BE2C8"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66: CALIBAN: What a py'de Ninnie's this? Thou scurvy patch:</w:t>
      </w:r>
    </w:p>
    <w:p w14:paraId="4AD8017A"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67: I do beseech thy Greatnesse give him blowes,</w:t>
      </w:r>
    </w:p>
    <w:p w14:paraId="5BBD7199"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68: And take his bottle from him: When that's gone,</w:t>
      </w:r>
    </w:p>
    <w:p w14:paraId="0DBBD0FA"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69: He shall drinke nought but brine, for Ile not shew him</w:t>
      </w:r>
    </w:p>
    <w:p w14:paraId="794CCADA"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70: Where the quicke Freshes are.</w:t>
      </w:r>
    </w:p>
    <w:p w14:paraId="120F0AB4"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71: STEPHANO: Trinculo, run into no further danger:</w:t>
      </w:r>
    </w:p>
    <w:p w14:paraId="661A5875"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72: Interrupt the Monster one word further, and by this</w:t>
      </w:r>
    </w:p>
    <w:p w14:paraId="1BC05BC5"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73: hand, Ile turne my mercie out o'doores, and make a</w:t>
      </w:r>
    </w:p>
    <w:p w14:paraId="3D8D512F"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74: Stockfish of thee.</w:t>
      </w:r>
    </w:p>
    <w:p w14:paraId="71704FE3"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75: TRINCULO: Why, what did I? I did nothing:</w:t>
      </w:r>
    </w:p>
    <w:p w14:paraId="7CB5B32B"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76: Ile go farther off.</w:t>
      </w:r>
    </w:p>
    <w:p w14:paraId="61A774A0"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77: STEPHANO: Didst thou not say he lyed?</w:t>
      </w:r>
    </w:p>
    <w:p w14:paraId="70320FA4"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78: ARIEL: Thou liest.</w:t>
      </w:r>
    </w:p>
    <w:p w14:paraId="4B8EE789"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79: STEPHANO: Do I so? Take thou that,</w:t>
      </w:r>
    </w:p>
    <w:p w14:paraId="44554E4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80: As you like this, give me the lye another time.</w:t>
      </w:r>
    </w:p>
    <w:p w14:paraId="17A80B80"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81: TRINCULO: I did not give the lie: Out o'your wittes, and</w:t>
      </w:r>
    </w:p>
    <w:p w14:paraId="24CDF8F4"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82: hearing too?</w:t>
      </w:r>
    </w:p>
    <w:p w14:paraId="0CD47F1C"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83: A pox o'your bottle, this can Sacke and drinking doo:</w:t>
      </w:r>
    </w:p>
    <w:p w14:paraId="4F1D202D"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84: A murren on your Monster, and the divell take your</w:t>
      </w:r>
    </w:p>
    <w:p w14:paraId="2B68315F"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85: fingers.</w:t>
      </w:r>
    </w:p>
    <w:p w14:paraId="573AC6E0"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lastRenderedPageBreak/>
        <w:t>86: CALIBAN: Ha, ha, ha.</w:t>
      </w:r>
    </w:p>
    <w:p w14:paraId="04EC7684"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87: STEPHANO: Now forward with your Tale: prethee stand</w:t>
      </w:r>
    </w:p>
    <w:p w14:paraId="7E8B5215"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88: further off.</w:t>
      </w:r>
    </w:p>
    <w:p w14:paraId="41D8EF4F"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89: CALIBAN: Beate him enough: after a little time</w:t>
      </w:r>
    </w:p>
    <w:p w14:paraId="3A6170F5"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90: Ile beate him too.</w:t>
      </w:r>
    </w:p>
    <w:p w14:paraId="473736E1"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91: STEPHANO: Stand farther: Come proceede.</w:t>
      </w:r>
    </w:p>
    <w:p w14:paraId="2C412158"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92: CALIBAN: Why, as I told thee, 'tis a custome with him</w:t>
      </w:r>
    </w:p>
    <w:p w14:paraId="59A8EB0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93: I'th afternoone to sleepe: there thou maist braine him,</w:t>
      </w:r>
    </w:p>
    <w:p w14:paraId="404C94DA"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94: Having first seiz'd his bookes: Or with a logge</w:t>
      </w:r>
    </w:p>
    <w:p w14:paraId="54F742F7"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95: Batter his skull, or paunch him with a stake,</w:t>
      </w:r>
    </w:p>
    <w:p w14:paraId="2CD0DA6B"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96: Or cut his wezand with thy knife. Remember</w:t>
      </w:r>
    </w:p>
    <w:p w14:paraId="635808CB"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97: First to possesse his Bookes; for without them</w:t>
      </w:r>
    </w:p>
    <w:p w14:paraId="4356505A"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98: Hee's but a Sot, as I am; nor hath not</w:t>
      </w:r>
    </w:p>
    <w:p w14:paraId="61556928"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99: One Spirit to command: they all do hate him</w:t>
      </w:r>
    </w:p>
    <w:p w14:paraId="24B002EB"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100: As rootedly as I. Burne but his Bookes,</w:t>
      </w:r>
    </w:p>
    <w:p w14:paraId="0F6CAD9E"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101: He ha's brave Utensils (for so he calles them)</w:t>
      </w:r>
    </w:p>
    <w:p w14:paraId="574D3B5F"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102: Which when he ha's a house, hee'l decke withall.</w:t>
      </w:r>
    </w:p>
    <w:p w14:paraId="48EB9576"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103: And that most deeply to consider, is</w:t>
      </w:r>
    </w:p>
    <w:p w14:paraId="10D1A391"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104: The beautie of his daughter: he himselfe</w:t>
      </w:r>
    </w:p>
    <w:p w14:paraId="557CA108"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105: Cals her a non-pareill: I never saw a woman</w:t>
      </w:r>
    </w:p>
    <w:p w14:paraId="293A81F4"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106: But onely Sycorax my Dam, and she;</w:t>
      </w:r>
    </w:p>
    <w:p w14:paraId="4498438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107: But she as farre surpasseth Sycorax,</w:t>
      </w:r>
    </w:p>
    <w:p w14:paraId="2062B236"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108: As great'st do's least.</w:t>
      </w:r>
    </w:p>
    <w:p w14:paraId="055B8F3F"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109: STEPHANO: Is it so brave a Lasse?</w:t>
      </w:r>
    </w:p>
    <w:p w14:paraId="24931E4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lastRenderedPageBreak/>
        <w:t>110: CALIBAN: I Lord, she will become thy bed, I warrant,</w:t>
      </w:r>
    </w:p>
    <w:p w14:paraId="3AFC908F"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111: And bring thee forth brave brood.</w:t>
      </w:r>
    </w:p>
    <w:p w14:paraId="06429BD7"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112: STEPHANO: Monster, I will kill this man: his daughter and</w:t>
      </w:r>
    </w:p>
    <w:p w14:paraId="44612B1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113: I will be King and Queene, save our Graces: and Trin-</w:t>
      </w:r>
    </w:p>
    <w:p w14:paraId="5EBE329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114: culo and thy selfe shall be Vice-royes:</w:t>
      </w:r>
    </w:p>
    <w:p w14:paraId="41A6ED7F"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115: Dost thou like the plot Trinculo?</w:t>
      </w:r>
    </w:p>
    <w:p w14:paraId="3BF1EE8A"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116: TRINCULO: Excellent.</w:t>
      </w:r>
    </w:p>
    <w:p w14:paraId="4B58EFF6"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117: STEPHANO: Give me thy hand, I am sorry I beate thee:</w:t>
      </w:r>
    </w:p>
    <w:p w14:paraId="2DFA8350"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118: But while thou liv'st keepe a good tongue in thy head.</w:t>
      </w:r>
    </w:p>
    <w:p w14:paraId="7E8C70D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119: CALIBAN: Within this halfe houre will he be asleepe,</w:t>
      </w:r>
    </w:p>
    <w:p w14:paraId="6CD1238B"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120: Wilt thou destroy him then?</w:t>
      </w:r>
    </w:p>
    <w:p w14:paraId="2E4D840F"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121: STEPHANO: I on mine honour.</w:t>
      </w:r>
    </w:p>
    <w:p w14:paraId="6ECFF0F6"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122: ARIEL: This will I tell my Master.</w:t>
      </w:r>
    </w:p>
    <w:p w14:paraId="3A5C1271"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123: CALIBAN: Thou mak'st me merry: I am full of pleasure,</w:t>
      </w:r>
    </w:p>
    <w:p w14:paraId="793C434D"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124: Let vs be jocond. Will you troule the Catch</w:t>
      </w:r>
    </w:p>
    <w:p w14:paraId="17EEE167"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[Lines 125-135 Missing from Source]</w:t>
      </w:r>
    </w:p>
    <w:p w14:paraId="4249ECA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136: STEPHANO: If thou beest a man, shew thy selfe in thy likenes:</w:t>
      </w:r>
    </w:p>
    <w:p w14:paraId="2907CFE1"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137: If thou beest a divel, take't as thou list.</w:t>
      </w:r>
    </w:p>
    <w:p w14:paraId="2BBEBA17"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138: TRINCULO: O forgive me my sinnes.</w:t>
      </w:r>
    </w:p>
    <w:p w14:paraId="4EF5C58B"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139: STEPHANO: He that dies payes all debts: I defie thee;</w:t>
      </w:r>
    </w:p>
    <w:p w14:paraId="45A8406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140: Mercy upon us.</w:t>
      </w:r>
    </w:p>
    <w:p w14:paraId="62BAD61A"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141: CALIBAN: Art thou affeard?</w:t>
      </w:r>
    </w:p>
    <w:p w14:paraId="34B48FDE"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142: STEPHANO: No Monster, not I.</w:t>
      </w:r>
    </w:p>
    <w:p w14:paraId="0E000B1F"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143: CALIBAN: Be not affeard, the Isle is full of noyses,</w:t>
      </w:r>
    </w:p>
    <w:p w14:paraId="32B76513"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lastRenderedPageBreak/>
        <w:t>144: Sounds, and sweet aires, that give delight and hurt not:</w:t>
      </w:r>
    </w:p>
    <w:p w14:paraId="40AD6850"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145: Sometimes a thousand twangling Instruments</w:t>
      </w:r>
    </w:p>
    <w:p w14:paraId="578799CE"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146: Will hum about mine eares; and sometime voices,</w:t>
      </w:r>
    </w:p>
    <w:p w14:paraId="08245E63"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147: That if I then had wak'd after long sleepe,</w:t>
      </w:r>
    </w:p>
    <w:p w14:paraId="7645BAAD"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148: Will make me sleepe againe, and then in dreaming,</w:t>
      </w:r>
    </w:p>
    <w:p w14:paraId="6C17805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149: The clouds methought would open, and shew riches</w:t>
      </w:r>
    </w:p>
    <w:p w14:paraId="5CA2C53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150: Ready to drop upon me, that when I wak'd</w:t>
      </w:r>
    </w:p>
    <w:p w14:paraId="6B73EF4B"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151: I cri'de to dreame againe.</w:t>
      </w:r>
    </w:p>
    <w:p w14:paraId="59B0122C"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152: STEPHANO: This will prove a brave kingdome to me,</w:t>
      </w:r>
    </w:p>
    <w:p w14:paraId="52B5FA79"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153: Where I shall have my Musicke for nothing.</w:t>
      </w:r>
    </w:p>
    <w:p w14:paraId="2A56E1A7"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154: CALIBAN: When Prospero is destroy'd.</w:t>
      </w:r>
    </w:p>
    <w:p w14:paraId="621B9A8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155: STEPHANO: That shall be by and by:</w:t>
      </w:r>
    </w:p>
    <w:p w14:paraId="58035B1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156: I remember the storie.</w:t>
      </w:r>
    </w:p>
    <w:p w14:paraId="13C9A65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157: TRINCULO: The sound is going away,</w:t>
      </w:r>
    </w:p>
    <w:p w14:paraId="39FE5707"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158: Lets follow it, and after do our worke.</w:t>
      </w:r>
    </w:p>
    <w:p w14:paraId="6D5D8D12"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159: STEPHANO: Leade Monster,</w:t>
      </w:r>
    </w:p>
    <w:p w14:paraId="38F9CA19"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160: Wee'l follow: I would I could see this Taborer,</w:t>
      </w:r>
    </w:p>
    <w:p w14:paraId="61CB03C3"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161: He layes it on.</w:t>
      </w:r>
    </w:p>
    <w:p w14:paraId="445C3225"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162: TRINCULO: Wilt come?</w:t>
      </w:r>
    </w:p>
    <w:p w14:paraId="1FFC9B45"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163: Ile follow Stephano. Exeunt.</w:t>
      </w:r>
    </w:p>
    <w:p w14:paraId="38DD7A23"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 </w:t>
      </w:r>
    </w:p>
    <w:p w14:paraId="23A362EA"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 </w:t>
      </w:r>
    </w:p>
    <w:p w14:paraId="4E166873" w14:textId="77777777" w:rsidR="006D0D2F" w:rsidRDefault="006D0D2F" w:rsidP="006D0D2F">
      <w:pPr>
        <w:autoSpaceDE w:val="0"/>
        <w:autoSpaceDN w:val="0"/>
        <w:adjustRightInd w:val="0"/>
        <w:spacing w:after="266" w:line="276" w:lineRule="atLeast"/>
        <w:rPr>
          <w:rFonts w:ascii="Times-Roman" w:hAnsi="Times-Roman" w:cs="Times-Roman"/>
          <w:color w:val="000000"/>
          <w:sz w:val="24"/>
          <w:szCs w:val="24"/>
        </w:rPr>
      </w:pPr>
    </w:p>
    <w:p w14:paraId="4CB1DB85" w14:textId="77777777" w:rsidR="006D0D2F" w:rsidRDefault="006D0D2F" w:rsidP="006D0D2F">
      <w:pPr>
        <w:autoSpaceDE w:val="0"/>
        <w:autoSpaceDN w:val="0"/>
        <w:adjustRightInd w:val="0"/>
        <w:rPr>
          <w:rFonts w:ascii="Helvetica" w:hAnsi="Helvetica" w:cs="Helvetica"/>
          <w:color w:val="000000"/>
        </w:rPr>
      </w:pPr>
    </w:p>
    <w:p w14:paraId="5E3F4BB1" w14:textId="77777777" w:rsidR="006D0D2F" w:rsidRDefault="006D0D2F" w:rsidP="006D0D2F">
      <w:pPr>
        <w:autoSpaceDE w:val="0"/>
        <w:autoSpaceDN w:val="0"/>
        <w:adjustRightInd w:val="0"/>
        <w:rPr>
          <w:rFonts w:ascii="Helvetica" w:hAnsi="Helvetica" w:cs="Helvetica"/>
          <w:color w:val="000000"/>
        </w:rPr>
      </w:pPr>
    </w:p>
    <w:p w14:paraId="3D479EFE" w14:textId="77777777" w:rsidR="006D0D2F" w:rsidRDefault="006D0D2F" w:rsidP="006D0D2F">
      <w:pPr>
        <w:autoSpaceDE w:val="0"/>
        <w:autoSpaceDN w:val="0"/>
        <w:adjustRightInd w:val="0"/>
        <w:rPr>
          <w:rFonts w:ascii="Helvetica" w:hAnsi="Helvetica" w:cs="Helvetica"/>
          <w:color w:val="000000"/>
        </w:rPr>
      </w:pPr>
    </w:p>
    <w:p w14:paraId="7FAB3A01" w14:textId="77777777" w:rsidR="006D0D2F" w:rsidRDefault="006D0D2F" w:rsidP="006D0D2F">
      <w:pPr>
        <w:autoSpaceDE w:val="0"/>
        <w:autoSpaceDN w:val="0"/>
        <w:adjustRightInd w:val="0"/>
        <w:rPr>
          <w:rFonts w:ascii="Helvetica" w:hAnsi="Helvetica" w:cs="Helvetica"/>
          <w:color w:val="000000"/>
        </w:rPr>
      </w:pPr>
    </w:p>
    <w:p w14:paraId="66DD405B" w14:textId="77777777" w:rsidR="006D0D2F" w:rsidRDefault="006D0D2F" w:rsidP="006D0D2F">
      <w:pPr>
        <w:autoSpaceDE w:val="0"/>
        <w:autoSpaceDN w:val="0"/>
        <w:adjustRightInd w:val="0"/>
        <w:rPr>
          <w:rFonts w:ascii="Helvetica" w:hAnsi="Helvetica" w:cs="Helvetica"/>
          <w:color w:val="000000"/>
        </w:rPr>
      </w:pPr>
    </w:p>
    <w:p w14:paraId="50FAD6F9" w14:textId="77777777" w:rsidR="006D0D2F" w:rsidRDefault="006D0D2F" w:rsidP="006D0D2F">
      <w:pPr>
        <w:autoSpaceDE w:val="0"/>
        <w:autoSpaceDN w:val="0"/>
        <w:adjustRightInd w:val="0"/>
        <w:rPr>
          <w:rFonts w:ascii="Helvetica" w:hAnsi="Helvetica" w:cs="Helvetica"/>
          <w:color w:val="000000"/>
        </w:rPr>
      </w:pPr>
    </w:p>
    <w:p w14:paraId="4215E839" w14:textId="77777777" w:rsidR="006D0D2F" w:rsidRDefault="006D0D2F" w:rsidP="006D0D2F">
      <w:pPr>
        <w:autoSpaceDE w:val="0"/>
        <w:autoSpaceDN w:val="0"/>
        <w:adjustRightInd w:val="0"/>
        <w:rPr>
          <w:rFonts w:ascii="Helvetica" w:hAnsi="Helvetica" w:cs="Helvetica"/>
          <w:color w:val="000000"/>
        </w:rPr>
      </w:pPr>
    </w:p>
    <w:p w14:paraId="5D7A9D69" w14:textId="77777777" w:rsidR="006D0D2F" w:rsidRDefault="006D0D2F" w:rsidP="006D0D2F">
      <w:pPr>
        <w:autoSpaceDE w:val="0"/>
        <w:autoSpaceDN w:val="0"/>
        <w:adjustRightInd w:val="0"/>
        <w:rPr>
          <w:rFonts w:ascii="Helvetica" w:hAnsi="Helvetica" w:cs="Helvetica"/>
          <w:color w:val="000000"/>
        </w:rPr>
      </w:pPr>
    </w:p>
    <w:p w14:paraId="43F5A2A8" w14:textId="77777777" w:rsidR="006D0D2F" w:rsidRDefault="006D0D2F" w:rsidP="006D0D2F">
      <w:pPr>
        <w:autoSpaceDE w:val="0"/>
        <w:autoSpaceDN w:val="0"/>
        <w:adjustRightInd w:val="0"/>
        <w:rPr>
          <w:rFonts w:ascii="Helvetica" w:hAnsi="Helvetica" w:cs="Helvetica"/>
          <w:color w:val="000000"/>
        </w:rPr>
      </w:pPr>
    </w:p>
    <w:p w14:paraId="416DD4E2" w14:textId="77777777" w:rsidR="006D0D2F" w:rsidRDefault="006D0D2F" w:rsidP="006D0D2F">
      <w:pPr>
        <w:autoSpaceDE w:val="0"/>
        <w:autoSpaceDN w:val="0"/>
        <w:adjustRightInd w:val="0"/>
        <w:rPr>
          <w:rFonts w:ascii="Helvetica" w:hAnsi="Helvetica" w:cs="Helvetica"/>
          <w:color w:val="000000"/>
        </w:rPr>
      </w:pPr>
    </w:p>
    <w:p w14:paraId="2D8CB161" w14:textId="77777777" w:rsidR="006D0D2F" w:rsidRDefault="006D0D2F" w:rsidP="006D0D2F">
      <w:pPr>
        <w:autoSpaceDE w:val="0"/>
        <w:autoSpaceDN w:val="0"/>
        <w:adjustRightInd w:val="0"/>
        <w:rPr>
          <w:rFonts w:ascii="Helvetica" w:hAnsi="Helvetica" w:cs="Helvetica"/>
          <w:color w:val="000000"/>
        </w:rPr>
      </w:pPr>
    </w:p>
    <w:p w14:paraId="097D9076" w14:textId="77777777" w:rsidR="006D0D2F" w:rsidRDefault="006D0D2F" w:rsidP="006D0D2F">
      <w:pPr>
        <w:autoSpaceDE w:val="0"/>
        <w:autoSpaceDN w:val="0"/>
        <w:adjustRightInd w:val="0"/>
        <w:rPr>
          <w:rFonts w:ascii="Helvetica" w:hAnsi="Helvetica" w:cs="Helvetica"/>
          <w:color w:val="000000"/>
        </w:rPr>
      </w:pPr>
    </w:p>
    <w:p w14:paraId="311BB784" w14:textId="77777777" w:rsidR="006D0D2F" w:rsidRDefault="006D0D2F" w:rsidP="006D0D2F">
      <w:pPr>
        <w:autoSpaceDE w:val="0"/>
        <w:autoSpaceDN w:val="0"/>
        <w:adjustRightInd w:val="0"/>
        <w:rPr>
          <w:rFonts w:ascii="Helvetica" w:hAnsi="Helvetica" w:cs="Helvetica"/>
          <w:color w:val="000000"/>
        </w:rPr>
      </w:pPr>
    </w:p>
    <w:p w14:paraId="0F5C02B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NOTES</w:t>
      </w:r>
    </w:p>
    <w:p w14:paraId="57E1166C" w14:textId="77777777" w:rsidR="006D0D2F" w:rsidRDefault="006D0D2F" w:rsidP="006D0D2F">
      <w:pPr>
        <w:autoSpaceDE w:val="0"/>
        <w:autoSpaceDN w:val="0"/>
        <w:adjustRightInd w:val="0"/>
        <w:rPr>
          <w:rFonts w:ascii="Helvetica" w:hAnsi="Helvetica" w:cs="Helvetica"/>
          <w:color w:val="000000"/>
        </w:rPr>
      </w:pPr>
    </w:p>
    <w:p w14:paraId="7126154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 See II, ii, 184.</w:t>
      </w:r>
    </w:p>
    <w:p w14:paraId="5D0C5D0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 Seruant Monster] THEOBALD: I can't help taking notice, on this occasion, of the virulence of Ben Jonson, who, in the Induction to his Bartholomew Fair, has endeavoured to throw dirt, not only at this single character, but at this whole play: 'If there be never a servant monster in the fair, who can help it, he says, nor a nest of antiques? he is loth to make nature afraid in his plays, like those that beget tales, tempests, and such like drolleries.'—[p. 37o, ed. Gifford].—CAPELL also noted this pointed allusion, as he supposed it to be, and was also the first to detect its possible bearing on the Date of Composition of The Tempest. (See Essay on this subject in Appendix.) Gifford is, of course, up in arms to defend Jonson, which he does with success. But small faith is to be placed, I think, in the sneers which are constantly imputed to Jonson. I can detect nothing whatsoever in the preceding allusion, if it really be an allusion, that smacks in the least of ill-nature, far less of virulent malignity. '"Servant-monster,"' says GIFFORD, 'is undoubtedly to be found in The Tempest; but I am yet to learn that the expression was the invention of Shakespeare, or even peculiar to him; though he has applied it with inimitable humour. The reader is now to learn that the town in those days abounded with exhibitions of what were</w:t>
      </w:r>
    </w:p>
    <w:p w14:paraId="3E58B90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6. the . . . Island] The only explanation, I think, which has ever been given of this puzzling phrase is the plausible and dramatic interpretation of Br. Nicholson, who supposes that after Stephano’s challenge to Caliban, ‘Servant monster, drink to me!’ Trinculo, the professional Jester, apes the manners of his betters, and, all of them feeling themselves monarchs of all they surveyed, proposes as a toast ‘The folly of this Island!’</w:t>
      </w:r>
    </w:p>
    <w:p w14:paraId="6CBEBD7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 by this light] Capell connected this oath with Stephano’s exploit in swimming instead of with his appointment of Caliban to a lieutenancy, and his note on the change must not go unrecorded; in it he out-Capelld himself: ‘Thou shalt be my lieutenant, &amp;c. Words which all former copies have preface’d with that oath which is, in this, annex’d to Stephano’s lie; and as from this mode of pointing results humour plenty, and none or next to none from the other, it becomes a duty to close with it, that facility consider’d which produces faults of this sort: in this case, a point only was drop’d following light.’</w:t>
      </w:r>
    </w:p>
    <w:p w14:paraId="6C78925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 standard] That is, of course, standard-bearer or ensign, with a punning allusion to his drunkenness.</w:t>
      </w:r>
    </w:p>
    <w:p w14:paraId="68921DE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27. debosh'd] To be pronounced, I think, with a long o, if we are to recognise its kinship with the French desbauché. Collier called attention to an old mode of spelling in Beau. &amp; Fl.’s Four Plays in One, ‘deboist.’ It is not improbable that the two words ‘deboshi’d’ and ‘deboist’ were pronounced much alike, the s in the latter being probably pronounced like the sh in the former, as, indeed, it is so spelled, debosh’t, and referred to deboshed, in Sherwood’s Eng. &amp; Fr. Dict. appended to Cotgrave. Under Desbauché Cotgrave gives: ‘Deboshed, lewd, incontinent,’ &amp;c.—ED.</w:t>
      </w:r>
    </w:p>
    <w:p w14:paraId="4891A66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37. mutineere] DYCE: It is questionable if Shakespeare did not write here mutiner, the more usual spelling of the word, as in Coriol. I, i, 254.</w:t>
      </w:r>
    </w:p>
    <w:p w14:paraId="16A9401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40. STEEVENS here reads as one line: ‘To hearken once again the suit I made thee.’—DYCE thinks the reading ‘most probable.’</w:t>
      </w:r>
    </w:p>
    <w:p w14:paraId="760D870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43. invisible] COLLIER: Of old, performers, who were to be supposed unseen by the other actors, and yet were to be seen by the auditors, wore a particular kind of dress, understood to indicate their invisibility; one of the most curious items in ‘Henslowe’s Diary’ is that of ‘a robe for to go invisible.’—Sh. Soc. 1845, p. 277.</w:t>
      </w:r>
    </w:p>
    <w:p w14:paraId="0002FAD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58. dare] ABBOTT, § 361: The subjunctive ‘he dare’ is more common than ‘he dares’ in the historical plays, but far less common in the others. The only difference between the two is a difference of thought, the same as between ‘he can jump six feet’ and ‘he could jump six feet,’ i. e. if he liked. Compare [the present passage] ‘this thing dare not,’ i. e. ‘would not dare on any consideration’; stronger than ‘dares.’</w:t>
      </w:r>
    </w:p>
    <w:p w14:paraId="0D5E641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60. Ile] WALKER (Crit. iii, 5): Rather, I think, ‘I will serve thee’; for I doubt whether an emphasis was intended to be laid on ‘thee.’ [Hanmer thought otherwise; see Text. N.—ED.]</w:t>
      </w:r>
    </w:p>
    <w:p w14:paraId="7931EF7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66. py’d] JOHNSON: This line should certainly be given to Stephano. ‘Pied’ alludes to the striped coat worn by fools, of which Caliban could have no knowledge. Trinculo had before been reprimanded and threatened by Stephano for giving Caliban the lie; he is now supposed to repeat his offense. Upon which Stephano cries out [as in line 66]. Caliban now seeing his master in the mood that he wished, instigates him to vengeance: ‘I do beseech,’ &amp;c. [This note was withdrawn in the Variorum Editions which were issued after Dr Johnson’s death.—ED.]—STEEVENS: Trinculo is a jester, and therefore wears the party-coloured dress of one of these characters.</w:t>
      </w:r>
    </w:p>
    <w:p w14:paraId="0BBB8EC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66. patch] W. A. WRIGHT cites from Florio’s New Worlde of Wordes the definition of the Ital. pazzo, viz.: ‘foolish, fond, mad,’ &amp;c. ‘Also a foole, a gull, an idiot, a madman, a naturall.’—SKEAT, however, says that the supposition that ‘patch’ is a nickname from the dress is most probably right. ‘It is independent of the Ital. pazzo, a fool, a madman, which is used in a much stronger sense.’ Douce’s long note, with others, is given in Mer. of Ven. II, v, 49: ‘The patch is kind enough.’</w:t>
      </w:r>
    </w:p>
    <w:p w14:paraId="35608A1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74. Stockfish] DYCE: That is, beat thee as a stockfish (dried cod) is beaten before it is boiled.—W. A. WRIGHT: Compare Hollyband’s Fr. Dict. 1593, ‘je te frotteray à double carrillon, I will beate thee like a stockefish.’ Cotgrave (s. v. Carillon) has: ‘I will beate thee like a stockfish, I will swing thee while I may stand over thee.’</w:t>
      </w:r>
    </w:p>
    <w:p w14:paraId="539F21A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76. Ile go] The difference here between the F1 and the other Folios is of small</w:t>
      </w:r>
    </w:p>
    <w:p w14:paraId="1ADAB01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81. give the lie] Surely F4 has here the true reading.—ED.</w:t>
      </w:r>
    </w:p>
    <w:p w14:paraId="52A2A44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93. there] COLLIER (ed. ii): But Caliban is speaking of the proper time to kill Prospero, viz: when he is asleep, not of the place where he is to be killed. [See Text. Notes.] Afterwards, when again Caliban mentions that Prospero will be asleep, he asks: 'Wilt thou destroy him then?'—DYCE (ed. ii): Though in my former edition I retained the old reading, I now hold the alteration [by Collier's MS] to be absolutely necessary.</w:t>
      </w:r>
    </w:p>
    <w:p w14:paraId="4484C83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94. bookes] HUNTER (i, 181): It is a curious point in bibliography what, specifically, the books of the Magicians were. It is strange that not one (as far as is known) has come down to our times if they were anything more than the harmless treatises on natural science of the middle ages, books of real science, with geometrical figures, or works in the Oriental languages, read backwards. When Hugh Draper of Bristol, an astronomer, was charged with practising as a sorcerer, he confessed that he had done so; but that since he so misliked his science that he burned all his books (Bay-</w:t>
      </w:r>
    </w:p>
    <w:p w14:paraId="3501444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98. Sot] Of course, Caliban cannot here use this word in its modern meaning of a confirmed drunkard, but rather in the contemporary French meaning of ‘sot,’ which </w:t>
      </w:r>
      <w:r>
        <w:rPr>
          <w:rFonts w:ascii="Helvetica" w:hAnsi="Helvetica" w:cs="Helvetica"/>
          <w:color w:val="000000"/>
        </w:rPr>
        <w:lastRenderedPageBreak/>
        <w:t>Cotgrave gives (s. v.) as: ‘asse, dunce, dullard, blockhead, loggerhead, growtnoll, iobernoll, growthead, ioulthead,’ &amp;c.—Ed.</w:t>
      </w:r>
    </w:p>
    <w:p w14:paraId="0CA4A23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101. Vtensils] Abbott, § 492, says that this is ‘perhaps’ accented on the first syllable. Evidently, to avoid this accentuation, an anonymous conjecture of O he for ‘He’ is recorded in the Third Cambridge Edition.</w:t>
      </w:r>
    </w:p>
    <w:p w14:paraId="22F01D0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103. that] For. that that or that which. The omission of the relative is so common that attention need scarcely be called to it. See, for similar omissions, ‘There’s</w:t>
      </w:r>
    </w:p>
    <w:p w14:paraId="70976C5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105. WALKER (Crit. i, 86): The verse is not irregular [Walker (Vers. p. 101) had already said that a six-footed verse is not infrequent in Shakespeare where an extra foot is admitted, when it follows immediately after a pause on the latter syllable of the third foot], but it is inharmonious, I think, and Hanmer's [i. e. Pope's] reading seems to be right.—ABBOTT, § 503, accepts this line as six-footed; ‘although,’ he adds, ‘it is against Shakespearian usage to pronounce “non-pareil” a dissyllable, as in Dorsetshire, “a nánuprel apple,” yet Caliban here may be allowed to use this form. I believe “nonp’rel type” is still a common expression.’</w:t>
      </w:r>
    </w:p>
    <w:p w14:paraId="7C241FA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106. she] For this somewhat rare use of ‘she’ for her (which Grant White pronounces ‘mere carelessness’ on Shakespeare’s part) see Oth IV, ii, 5, in this ed., where to Abbott’s ‘rare examples (§ 211) five more are added; this present example escaped me.—Ed.</w:t>
      </w:r>
    </w:p>
    <w:p w14:paraId="10DFC9B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124. trolle] STEEVENS: See Jonson, Every Man in his Humour, I, ii: ‘If he read this with patience, I’ll troll ballads.’ [Its derivation is uncertain. W. A. WRIGHT says that it means ‘to run glibly over,’ and pronounces it] ‘an imitative word.</w:t>
      </w:r>
    </w:p>
    <w:p w14:paraId="7449A52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124. Catch] W. A. Wright: A catch is a part-song. Cotgrave has, ‘Strambot: m. A Iyg, Round, Catch, country Song.’ Chappell (Pop. Mus. of the Olden Time, p. 108) says, ‘Catch, Round or Roundelay, and Canon in unison, are, in music, nearly the same thing. In all, the harmony is to be sung by several persons; and is so contrived, that, though each sings precisely the same notes as his fellows, yet, by beginning at stated periods of time from each other, there results a harmony of as many parts as there are singers. The Catch differs only in that the words of one part are made to answer, or catch the other; as “Ah! how, Sophia,” sung like “a house o’ fire,” “Burney’s History,” like “burn his history,” &amp;c.’</w:t>
      </w:r>
    </w:p>
    <w:p w14:paraId="4850B94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125. whileare] Abbott, § 137: ‘This is equivalent to a time before, i. e. formerly,’ or, as W. A. Wright defines it, ‘only a short time since.’</w:t>
      </w:r>
    </w:p>
    <w:p w14:paraId="5BE1C8C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130. Thought is free] W. A. Wright: Perhaps the burden of a song. See Twelfth N. I, iii, 73. And Lyly, Euphues and his England, p. 281 (ed. Arber): ‘why then quoth he, doest thou thinke me a foole, thought is free my Lord quoth she.’ [In Skelton’s Phyllyp Sparowe, line 1201, we find: ‘Thought is franke and fre.’—Ed.]</w:t>
      </w:r>
    </w:p>
    <w:p w14:paraId="7FDFE27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135. No-body] Reed: The allusion is here to the print of No-body, as prefixed</w:t>
      </w:r>
    </w:p>
    <w:p w14:paraId="4AFFD23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145. Sometimes) DYCE here prefers sometime for the sake of uniformity with the next line, and also with Caliban’s speech, II, ii, 12–15.</w:t>
      </w:r>
    </w:p>
    <w:p w14:paraId="5330398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155. by and by] STAUNTON: By and by, as well as presently, now imply some brief delay; but in old language they usually meant immediately.—W. A. WRIGHT: That is, immediately. [Rather, I think, presently, shortly, as in: ‘Imbowell’d will I see thee by and by, Till then, in blood, by noble Percy lie.’—1 Hen. IV.: V, iv, 109, cited under 4 in the analysis of this adverbial phrase in MURRAY’S New Eng. Dict. The drunken crew were coming under the effects of the charm which Ariel afterwards told Prospero that he flung around them, and Stephano was ready to postpone the braining of Prospero in order to follow the music.—ED.]</w:t>
      </w:r>
    </w:p>
    <w:p w14:paraId="7C1B0C8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160. Taberer] WEDGWOOD (s. v. Taber—Tambour—Tambourine—Timbrel): The sound of a blow is very generally represented by the syllables tab, tap, dab, dob, top, or the like. Thus the Spaniards represent the beating of the drum by tapatam or taparatapan, as we by rubadub or dubadub.—STEEVENS: With several of the incidents in this Scene compare the description of the desert of Lop, in Asia, by Marco Paolo (of whose travels there was an English translation by John Frampton in 1579): ‘You shall heare in the ayre the sound of tabers and other instruments, to put the travellers in feare, &amp;c by euill spirits that make these soundes, and also do call diuers of the trauellers by their names,’ &amp;c., ch. 36. Thus, too, Milton: ‘And airy tongues, that syllable mens’ names On sands, and shores, and desert wildernesses.’—Comus, 208.</w:t>
      </w:r>
    </w:p>
    <w:p w14:paraId="34BCDB95" w14:textId="77777777" w:rsidR="006D0D2F" w:rsidRDefault="006D0D2F" w:rsidP="006D0D2F">
      <w:pPr>
        <w:autoSpaceDE w:val="0"/>
        <w:autoSpaceDN w:val="0"/>
        <w:adjustRightInd w:val="0"/>
        <w:rPr>
          <w:rFonts w:ascii="Helvetica" w:hAnsi="Helvetica" w:cs="Helvetica"/>
          <w:color w:val="000000"/>
        </w:rPr>
      </w:pPr>
    </w:p>
    <w:p w14:paraId="4C40A7B0" w14:textId="77777777" w:rsidR="006D0D2F" w:rsidRDefault="006D0D2F" w:rsidP="006D0D2F">
      <w:pPr>
        <w:autoSpaceDE w:val="0"/>
        <w:autoSpaceDN w:val="0"/>
        <w:adjustRightInd w:val="0"/>
        <w:rPr>
          <w:rFonts w:ascii="Helvetica" w:hAnsi="Helvetica" w:cs="Helvetica"/>
          <w:color w:val="000000"/>
        </w:rPr>
      </w:pPr>
    </w:p>
    <w:p w14:paraId="676DEC7E" w14:textId="77777777" w:rsidR="006D0D2F" w:rsidRDefault="006D0D2F" w:rsidP="006D0D2F">
      <w:pPr>
        <w:autoSpaceDE w:val="0"/>
        <w:autoSpaceDN w:val="0"/>
        <w:adjustRightInd w:val="0"/>
        <w:spacing w:after="266" w:line="276" w:lineRule="atLeast"/>
        <w:rPr>
          <w:rFonts w:ascii="Times-Roman" w:hAnsi="Times-Roman" w:cs="Times-Roman"/>
          <w:color w:val="000000"/>
          <w:sz w:val="24"/>
          <w:szCs w:val="24"/>
        </w:rPr>
      </w:pPr>
    </w:p>
    <w:p w14:paraId="7F168AA4" w14:textId="77777777" w:rsidR="006D0D2F" w:rsidRDefault="006D0D2F" w:rsidP="006D0D2F">
      <w:pPr>
        <w:autoSpaceDE w:val="0"/>
        <w:autoSpaceDN w:val="0"/>
        <w:adjustRightInd w:val="0"/>
        <w:spacing w:after="266" w:line="276" w:lineRule="atLeast"/>
        <w:rPr>
          <w:rFonts w:ascii="Times-Roman" w:hAnsi="Times-Roman" w:cs="Times-Roman"/>
          <w:color w:val="000000"/>
          <w:sz w:val="24"/>
          <w:szCs w:val="24"/>
        </w:rPr>
      </w:pPr>
    </w:p>
    <w:p w14:paraId="1ED1B2DC" w14:textId="77777777" w:rsidR="006D0D2F" w:rsidRDefault="006D0D2F" w:rsidP="006D0D2F">
      <w:pPr>
        <w:autoSpaceDE w:val="0"/>
        <w:autoSpaceDN w:val="0"/>
        <w:adjustRightInd w:val="0"/>
        <w:spacing w:after="266" w:line="276" w:lineRule="atLeast"/>
        <w:rPr>
          <w:rFonts w:ascii="Times-Roman" w:hAnsi="Times-Roman" w:cs="Times-Roman"/>
          <w:color w:val="000000"/>
          <w:sz w:val="24"/>
          <w:szCs w:val="24"/>
        </w:rPr>
      </w:pPr>
    </w:p>
    <w:p w14:paraId="6DC7705F" w14:textId="77777777" w:rsidR="006D0D2F" w:rsidRDefault="006D0D2F" w:rsidP="006D0D2F">
      <w:pPr>
        <w:autoSpaceDE w:val="0"/>
        <w:autoSpaceDN w:val="0"/>
        <w:adjustRightInd w:val="0"/>
        <w:spacing w:after="266" w:line="276" w:lineRule="atLeast"/>
        <w:rPr>
          <w:rFonts w:ascii="Times-Roman" w:hAnsi="Times-Roman" w:cs="Times-Roman"/>
          <w:color w:val="000000"/>
          <w:sz w:val="24"/>
          <w:szCs w:val="24"/>
        </w:rPr>
      </w:pPr>
    </w:p>
    <w:p w14:paraId="172ECD2C" w14:textId="77777777" w:rsidR="006D0D2F" w:rsidRDefault="006D0D2F" w:rsidP="006D0D2F">
      <w:pPr>
        <w:autoSpaceDE w:val="0"/>
        <w:autoSpaceDN w:val="0"/>
        <w:adjustRightInd w:val="0"/>
        <w:spacing w:after="266" w:line="276" w:lineRule="atLeast"/>
        <w:rPr>
          <w:rFonts w:ascii="Times-Roman" w:hAnsi="Times-Roman" w:cs="Times-Roman"/>
          <w:color w:val="000000"/>
          <w:sz w:val="24"/>
          <w:szCs w:val="24"/>
        </w:rPr>
      </w:pPr>
    </w:p>
    <w:p w14:paraId="7981D098" w14:textId="77777777" w:rsidR="006D0D2F" w:rsidRDefault="006D0D2F" w:rsidP="006D0D2F">
      <w:pPr>
        <w:autoSpaceDE w:val="0"/>
        <w:autoSpaceDN w:val="0"/>
        <w:adjustRightInd w:val="0"/>
        <w:spacing w:after="266" w:line="276" w:lineRule="atLeast"/>
        <w:rPr>
          <w:rFonts w:ascii="Times-Roman" w:hAnsi="Times-Roman" w:cs="Times-Roman"/>
          <w:color w:val="000000"/>
          <w:sz w:val="24"/>
          <w:szCs w:val="24"/>
        </w:rPr>
      </w:pPr>
    </w:p>
    <w:p w14:paraId="042C5F98"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 </w:t>
      </w:r>
    </w:p>
    <w:p w14:paraId="355BEDD0"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ACT 3, SCENE 3</w:t>
      </w:r>
    </w:p>
    <w:p w14:paraId="22BF02C1"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lastRenderedPageBreak/>
        <w:t> </w:t>
      </w:r>
    </w:p>
    <w:p w14:paraId="14D976D0"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 Enter ALONSO, SEBASTIAN, ANTONIO, GONZALLO,</w:t>
      </w:r>
    </w:p>
    <w:p w14:paraId="75AFD51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2: ADRIAN, FRANCISCO, &amp;c.</w:t>
      </w:r>
    </w:p>
    <w:p w14:paraId="758EB0CA"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4: GONZALO: By'r lakin, I can goe no further, Sir,</w:t>
      </w:r>
    </w:p>
    <w:p w14:paraId="7E2122B3"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5: My old bones akes: here's a maze trod indeede</w:t>
      </w:r>
    </w:p>
    <w:p w14:paraId="583D2DD4"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6: Through fourth rights, &amp; Meanders: by your patience,</w:t>
      </w:r>
    </w:p>
    <w:p w14:paraId="3E140125"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7: I needes must rest me.</w:t>
      </w:r>
    </w:p>
    <w:p w14:paraId="207CCE32"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8: ALONSO: Old Lord, I cannot blame thee,</w:t>
      </w:r>
    </w:p>
    <w:p w14:paraId="6EFF2143"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9: Who, am my selfe attach'd with wearinesse</w:t>
      </w:r>
    </w:p>
    <w:p w14:paraId="4CAC0405"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10: To th'dulling of my spirits: Sit downe, and rest:</w:t>
      </w:r>
    </w:p>
    <w:p w14:paraId="7E23173E"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11: Even here I will put off my hope, and keepe it</w:t>
      </w:r>
    </w:p>
    <w:p w14:paraId="233FA727"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12: No longer for my Flatterer: he is droun'd</w:t>
      </w:r>
    </w:p>
    <w:p w14:paraId="5BFC3FC9"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13: Whom thus we stray to finde, and the Sea mocks</w:t>
      </w:r>
    </w:p>
    <w:p w14:paraId="7727D9D5"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14: Our frustrate search on land: well, let him goe.</w:t>
      </w:r>
    </w:p>
    <w:p w14:paraId="4EDCBC1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15: ANTONIO: I am right glad, that he's so out of hope:</w:t>
      </w:r>
    </w:p>
    <w:p w14:paraId="05286DA4"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16: Doe not for one repulse forgoe the purpose</w:t>
      </w:r>
    </w:p>
    <w:p w14:paraId="7B02D14A"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17: That you resolv'd t'effect.</w:t>
      </w:r>
    </w:p>
    <w:p w14:paraId="3624043C"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18: SEBASTIAN: The next advantage will we take throughly.</w:t>
      </w:r>
    </w:p>
    <w:p w14:paraId="1EC3517C"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19: ANTONIO: Let it be to night,</w:t>
      </w:r>
    </w:p>
    <w:p w14:paraId="4619B3CD"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lastRenderedPageBreak/>
        <w:t>20: For now they are oppress'd with travaile, they</w:t>
      </w:r>
    </w:p>
    <w:p w14:paraId="63138A53"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21: Will not, nor cannot use such vigilance</w:t>
      </w:r>
    </w:p>
    <w:p w14:paraId="7FAE7D99"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22: As when they are fresh.</w:t>
      </w:r>
    </w:p>
    <w:p w14:paraId="6415428D"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23: Solemne and strange Musicke: and Prosper on the top (invi-</w:t>
      </w:r>
    </w:p>
    <w:p w14:paraId="1EA711B0"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24: sible:) Enter severall strange shapes, bringing in a Banket;</w:t>
      </w:r>
    </w:p>
    <w:p w14:paraId="0A5E471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25: and dance about it with gentle actions of salutations, and</w:t>
      </w:r>
    </w:p>
    <w:p w14:paraId="5DD9C8AB"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26: inviting the King, &amp;c. to eate, they depart.</w:t>
      </w:r>
    </w:p>
    <w:p w14:paraId="06F43260"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27: SEBASTIAN: I say to night: no more.</w:t>
      </w:r>
    </w:p>
    <w:p w14:paraId="613D2FB7"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28: ALONSO: What harmony is this? my good friends, harke.</w:t>
      </w:r>
    </w:p>
    <w:p w14:paraId="035C6B15"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29: GONZALO: Marvellous sweet Musicke.</w:t>
      </w:r>
    </w:p>
    <w:p w14:paraId="0B84B1D0"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30: ALONSO: Give us kind keepers, heavens: what were these?</w:t>
      </w:r>
    </w:p>
    <w:p w14:paraId="7CA64057"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31: SEBASTIAN: A living Drolerie: now I will beleeve</w:t>
      </w:r>
    </w:p>
    <w:p w14:paraId="10FF4A43"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32: That there are Unicornes: that in Arabia</w:t>
      </w:r>
    </w:p>
    <w:p w14:paraId="2CD09B2C"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33: There is one Tree, the Phœnix throne, one Phœnix</w:t>
      </w:r>
    </w:p>
    <w:p w14:paraId="59DDAE9D"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34: At this houre reigning there.</w:t>
      </w:r>
    </w:p>
    <w:p w14:paraId="2880AFC1"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35: ANTONIO: Ile beleeve both:</w:t>
      </w:r>
    </w:p>
    <w:p w14:paraId="6BE3361C"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36: And what do's else want credit, come to me</w:t>
      </w:r>
    </w:p>
    <w:p w14:paraId="069FB674"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37: And Ile besworne 'tis true: Travellers nere did lye,</w:t>
      </w:r>
    </w:p>
    <w:p w14:paraId="3827315F"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38: Though fooles at home condemne 'em.</w:t>
      </w:r>
    </w:p>
    <w:p w14:paraId="529DC9F3"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lastRenderedPageBreak/>
        <w:t>39: GONZALO: If in Naples</w:t>
      </w:r>
    </w:p>
    <w:p w14:paraId="0A59513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40: I should report this now, would they beleeve me?</w:t>
      </w:r>
    </w:p>
    <w:p w14:paraId="1F8D479B"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41: If I should say I saw such Islands;</w:t>
      </w:r>
    </w:p>
    <w:p w14:paraId="0A00C7A0"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42: (For certes, these are people of the Island)</w:t>
      </w:r>
    </w:p>
    <w:p w14:paraId="5AF6EF15"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43: Who though they are of monstrous shape, yet note</w:t>
      </w:r>
    </w:p>
    <w:p w14:paraId="4E3EEE0A"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44: Their manners are more gentle, kinde, then of</w:t>
      </w:r>
    </w:p>
    <w:p w14:paraId="5F3EE7AC"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45: Our humaine generation you shall finde</w:t>
      </w:r>
    </w:p>
    <w:p w14:paraId="0B4A9CDC"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46: Many, nay almost any.</w:t>
      </w:r>
    </w:p>
    <w:p w14:paraId="48706290"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47: PROSPERO: Honest Lord,</w:t>
      </w:r>
    </w:p>
    <w:p w14:paraId="1A82027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48: Thou hast said well: for some of you there present,</w:t>
      </w:r>
    </w:p>
    <w:p w14:paraId="08A51BAC"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49: Are worse then divels.</w:t>
      </w:r>
    </w:p>
    <w:p w14:paraId="41234ECE"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50: ALONSO: I cannot too much muse</w:t>
      </w:r>
    </w:p>
    <w:p w14:paraId="02930CF5"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51: Such shapes, such gesture, and such sound expressing</w:t>
      </w:r>
    </w:p>
    <w:p w14:paraId="5E64B77E"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52: (Although they want the use of tongue) a kinde</w:t>
      </w:r>
    </w:p>
    <w:p w14:paraId="58E04839"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53: Of excellent dumbe discourse.</w:t>
      </w:r>
    </w:p>
    <w:p w14:paraId="2F3F8F52"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54: PROSPERO: Praise in departing.</w:t>
      </w:r>
    </w:p>
    <w:p w14:paraId="346A03BF"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55: FRANCISCO: They vanish'd strangely.</w:t>
      </w:r>
    </w:p>
    <w:p w14:paraId="621E90C0"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56: SEBASTIAN: No matter, since (macks.</w:t>
      </w:r>
    </w:p>
    <w:p w14:paraId="49A3F1D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57: They have left their Viands behinde; for wee have sto-</w:t>
      </w:r>
    </w:p>
    <w:p w14:paraId="318181A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lastRenderedPageBreak/>
        <w:t>58: Wilt please you taste of what is here?</w:t>
      </w:r>
    </w:p>
    <w:p w14:paraId="50578E27"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59: ALONSO: Not I. (Boyes</w:t>
      </w:r>
    </w:p>
    <w:p w14:paraId="49F547A2"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60: GONZALO: Faith Sir, you neede not feare: when wee were</w:t>
      </w:r>
    </w:p>
    <w:p w14:paraId="61C9E70B"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61: Who would beleeve that there were Mountayneeres,</w:t>
      </w:r>
    </w:p>
    <w:p w14:paraId="19B17EFE"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62: Dew-lapt, like Buls, whose throats had hanging at'em</w:t>
      </w:r>
    </w:p>
    <w:p w14:paraId="4961A2A0"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63: Wallets of flesh? or that there were such men</w:t>
      </w:r>
    </w:p>
    <w:p w14:paraId="41A8B17C"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64: Whose heads stood in their brests? which now we finde</w:t>
      </w:r>
    </w:p>
    <w:p w14:paraId="7FADC852"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65: Each putter out of five for one, will bring us</w:t>
      </w:r>
    </w:p>
    <w:p w14:paraId="48EAEFAB"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66: Good warrant of.</w:t>
      </w:r>
    </w:p>
    <w:p w14:paraId="77F952F4"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67: ALONSO: I will stand to, and feede,</w:t>
      </w:r>
    </w:p>
    <w:p w14:paraId="32F040B2"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68: Although my last, no matter, since I feele</w:t>
      </w:r>
    </w:p>
    <w:p w14:paraId="45EEAF4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69: The best is past: brother: my Lord, the Duke,</w:t>
      </w:r>
    </w:p>
    <w:p w14:paraId="70C6FCA0"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70: Stand too, and doe as we.</w:t>
      </w:r>
    </w:p>
    <w:p w14:paraId="1CD66B0E"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71: Thunder and Lightning. Enter Ariell (like a Harpey) claps</w:t>
      </w:r>
    </w:p>
    <w:p w14:paraId="68D5C55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72: his wings upon the Table, and with a quient device the</w:t>
      </w:r>
    </w:p>
    <w:p w14:paraId="6C00587E"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73: Banquet vanishes.</w:t>
      </w:r>
    </w:p>
    <w:p w14:paraId="644FDB53"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74: ARIEL: You are three men of sinne, whom destiny</w:t>
      </w:r>
    </w:p>
    <w:p w14:paraId="669DDB3D"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75: That hath to instrument this lower world,</w:t>
      </w:r>
    </w:p>
    <w:p w14:paraId="50F09611"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76: And what is in't: the never surfeited Sea,</w:t>
      </w:r>
    </w:p>
    <w:p w14:paraId="38B9DB0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lastRenderedPageBreak/>
        <w:t>77: Hath caus'd to belch up you; and on this Island,</w:t>
      </w:r>
    </w:p>
    <w:p w14:paraId="4D144EA5"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78: Where man doth not inhabit, you 'mongst men,</w:t>
      </w:r>
    </w:p>
    <w:p w14:paraId="1F19E523"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79: Being most unfit to live: I have made you mad;</w:t>
      </w:r>
    </w:p>
    <w:p w14:paraId="3F783759"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80: And even with such like valour, men hang, and drowne</w:t>
      </w:r>
    </w:p>
    <w:p w14:paraId="01F01DB0"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81: Their proper selves: you fooles, I and my fellowes</w:t>
      </w:r>
    </w:p>
    <w:p w14:paraId="73AF9FEF"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82: Are ministers of Fate, the Elements</w:t>
      </w:r>
    </w:p>
    <w:p w14:paraId="33977A1B"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83: Of whom your swords are temper'd, may as well</w:t>
      </w:r>
    </w:p>
    <w:p w14:paraId="553425F7"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84: Wound the loud windes, or with bemockt-at-Stabs</w:t>
      </w:r>
    </w:p>
    <w:p w14:paraId="4CA14B7F"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85: Kill the still closing waters, as diminish</w:t>
      </w:r>
    </w:p>
    <w:p w14:paraId="62DA2E03"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86: One dowle that's in my plumbe: My fellow ministers</w:t>
      </w:r>
    </w:p>
    <w:p w14:paraId="672411FD"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87: Are like-invulnerable: if you could hurt,</w:t>
      </w:r>
    </w:p>
    <w:p w14:paraId="6DD2FC23"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88: Your swords are now too massie for your strengths,</w:t>
      </w:r>
    </w:p>
    <w:p w14:paraId="521FB3C3"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89: And will not be uplifted: But remember</w:t>
      </w:r>
    </w:p>
    <w:p w14:paraId="25403302"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90: (For that's my businesse to you) that you three</w:t>
      </w:r>
    </w:p>
    <w:p w14:paraId="2AF18E2C"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91: From Millaine did supplant good Prospero,</w:t>
      </w:r>
    </w:p>
    <w:p w14:paraId="0FE7FB8A"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92: Expos'd unto the Sea (which hath requit it)</w:t>
      </w:r>
    </w:p>
    <w:p w14:paraId="51A99088"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93: Him, and his innocent childe: for which foule deed,</w:t>
      </w:r>
    </w:p>
    <w:p w14:paraId="711AA278"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94: The Powres, delaying (not forgetting) have</w:t>
      </w:r>
    </w:p>
    <w:p w14:paraId="25D7D978"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95: Incens'd the Seas, and Shores; yea, all the Creatures</w:t>
      </w:r>
    </w:p>
    <w:p w14:paraId="64BE9E71"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lastRenderedPageBreak/>
        <w:t>96: Against your peace: Thee of thy Sonne, Alonso</w:t>
      </w:r>
    </w:p>
    <w:p w14:paraId="7FD14AAF"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97: They have bereft; and doe pronounce by me</w:t>
      </w:r>
    </w:p>
    <w:p w14:paraId="1B2B228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98: Lingring perdition (worse then any death</w:t>
      </w:r>
    </w:p>
    <w:p w14:paraId="60D8276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99: Can be at once) shall step, by step attend</w:t>
      </w:r>
    </w:p>
    <w:p w14:paraId="5F6C612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100: You, and your wayes, whose wraths to guard you from,</w:t>
      </w:r>
    </w:p>
    <w:p w14:paraId="5BD7DAA0"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101: Which here, in this most desolate Isle, else fals</w:t>
      </w:r>
    </w:p>
    <w:p w14:paraId="02EB1494"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102: Upon your heads, is nothing but hearts-sorrow,</w:t>
      </w:r>
    </w:p>
    <w:p w14:paraId="0F812D30"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103: And a cleere life ensuing.</w:t>
      </w:r>
    </w:p>
    <w:p w14:paraId="69AF3F7D"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104: He vanishes in Thunder: then (to soft Musicke.) Enter the</w:t>
      </w:r>
    </w:p>
    <w:p w14:paraId="03237FF9"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105: shapes againe, and daunce (with mockes and mowes) and</w:t>
      </w:r>
    </w:p>
    <w:p w14:paraId="03F1139B"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106: carrying out the Table.</w:t>
      </w:r>
    </w:p>
    <w:p w14:paraId="5289D1DD"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107: PROSPERO: Bravely the figure of this Harpie, hast thou</w:t>
      </w:r>
    </w:p>
    <w:p w14:paraId="0C44F0BD"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108: Perform'd (my Ariell) a grace it had devouring:</w:t>
      </w:r>
    </w:p>
    <w:p w14:paraId="4BD42C3F"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109: Of my Instruction, hast thou nothing bated</w:t>
      </w:r>
    </w:p>
    <w:p w14:paraId="25B23F7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110: In what thou had'st to say: so with good life,</w:t>
      </w:r>
    </w:p>
    <w:p w14:paraId="42394BC9"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111: And observation strange, my meaner ministers</w:t>
      </w:r>
    </w:p>
    <w:p w14:paraId="2B1D4785"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112: Their severall kindes have done: my high charmes work,</w:t>
      </w:r>
    </w:p>
    <w:p w14:paraId="1D4D8991"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113: And these (mine enemies) are all knit up</w:t>
      </w:r>
    </w:p>
    <w:p w14:paraId="42A347C2"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114: In their distractions: they now are in my powre;</w:t>
      </w:r>
    </w:p>
    <w:p w14:paraId="0D04AD47"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lastRenderedPageBreak/>
        <w:t>115: And in these fits, I leave them, while I visit</w:t>
      </w:r>
    </w:p>
    <w:p w14:paraId="0778416E"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116: Yong Ferdinand (whom they suppose is droun'd)</w:t>
      </w:r>
    </w:p>
    <w:p w14:paraId="2B72DB20"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117: And his, and mine lov'd darling.</w:t>
      </w:r>
    </w:p>
    <w:p w14:paraId="704D1D02"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118: GONZALO: I'th name of something holy, Sir, why stand you</w:t>
      </w:r>
    </w:p>
    <w:p w14:paraId="595ED361"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119: In this strange stare?</w:t>
      </w:r>
    </w:p>
    <w:p w14:paraId="25E0219B"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120: ALONSO: O, it is monstrous: monstrous:</w:t>
      </w:r>
    </w:p>
    <w:p w14:paraId="22760A55"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121: Me thought the billowes spoke, and told me of it,</w:t>
      </w:r>
    </w:p>
    <w:p w14:paraId="25771C3F"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122: The windes did sing it to me: and the Thunder</w:t>
      </w:r>
    </w:p>
    <w:p w14:paraId="65836DA8"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123: (That deepe and dreadfull Organ-Pipe) pronounc'd</w:t>
      </w:r>
    </w:p>
    <w:p w14:paraId="7E12BEE3"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124: The name of Prosper: it did base my Trespasse,</w:t>
      </w:r>
    </w:p>
    <w:p w14:paraId="30320A25"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125: Therefore my Sonne i'th Ooze is bedded; and</w:t>
      </w:r>
    </w:p>
    <w:p w14:paraId="0ABBF4B4"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126: I'le seeke him deeper then ere plummet sounded,</w:t>
      </w:r>
    </w:p>
    <w:p w14:paraId="67A746E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127: And with him there lye mudded.</w:t>
      </w:r>
    </w:p>
    <w:p w14:paraId="1757D78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128: SEBASTIAN: But one feend at a time,</w:t>
      </w:r>
    </w:p>
    <w:p w14:paraId="1FF3EDB9"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129: Ile fight their Legions ore.</w:t>
      </w:r>
    </w:p>
    <w:p w14:paraId="6BF394F7"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130: ANTONIO: Ile be thy Second. Exeunt.</w:t>
      </w:r>
    </w:p>
    <w:p w14:paraId="7AA6C1DC"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131: GONZALO: All three of them are desperate: their great guilt</w:t>
      </w:r>
    </w:p>
    <w:p w14:paraId="6A6817F8"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132: (Like poyson given to worke a great time after)</w:t>
      </w:r>
    </w:p>
    <w:p w14:paraId="366C7975"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133: Now gins to bite the spirits: I doe beseech you</w:t>
      </w:r>
    </w:p>
    <w:p w14:paraId="7A7C5AB6"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lastRenderedPageBreak/>
        <w:t>134: (That are of suppler joynts) follow them swiftly,</w:t>
      </w:r>
    </w:p>
    <w:p w14:paraId="0FB0F6D3"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135: And hinder them from what this extasie</w:t>
      </w:r>
    </w:p>
    <w:p w14:paraId="12F9B620"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136: May now provoke them to.</w:t>
      </w:r>
    </w:p>
    <w:p w14:paraId="10CCA951" w14:textId="77777777" w:rsidR="006D0D2F" w:rsidRDefault="006D0D2F" w:rsidP="006D0D2F">
      <w:pPr>
        <w:autoSpaceDE w:val="0"/>
        <w:autoSpaceDN w:val="0"/>
        <w:adjustRightInd w:val="0"/>
        <w:spacing w:after="320"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137: ADRIAN: Follow, I pray you. Exeunt omnes.</w:t>
      </w:r>
    </w:p>
    <w:p w14:paraId="16884B0A" w14:textId="77777777" w:rsidR="006D0D2F" w:rsidRDefault="006D0D2F" w:rsidP="006D0D2F">
      <w:pPr>
        <w:autoSpaceDE w:val="0"/>
        <w:autoSpaceDN w:val="0"/>
        <w:adjustRightInd w:val="0"/>
        <w:spacing w:after="266" w:line="276" w:lineRule="atLeast"/>
        <w:rPr>
          <w:rFonts w:ascii="Times-Roman" w:hAnsi="Times-Roman" w:cs="Times-Roman"/>
          <w:color w:val="000000"/>
          <w:sz w:val="29"/>
          <w:szCs w:val="29"/>
        </w:rPr>
      </w:pPr>
      <w:r>
        <w:rPr>
          <w:rFonts w:ascii="Times-Roman" w:hAnsi="Times-Roman" w:cs="Times-Roman"/>
          <w:color w:val="000000"/>
          <w:sz w:val="24"/>
          <w:szCs w:val="24"/>
        </w:rPr>
        <w:t> </w:t>
      </w:r>
    </w:p>
    <w:p w14:paraId="05B38478" w14:textId="77777777" w:rsidR="006D0D2F" w:rsidRDefault="006D0D2F" w:rsidP="006D0D2F">
      <w:pPr>
        <w:autoSpaceDE w:val="0"/>
        <w:autoSpaceDN w:val="0"/>
        <w:adjustRightInd w:val="0"/>
        <w:spacing w:after="266" w:line="276" w:lineRule="atLeast"/>
        <w:rPr>
          <w:rFonts w:ascii="Helvetica" w:hAnsi="Helvetica" w:cs="Helvetica"/>
          <w:b/>
          <w:bCs/>
          <w:color w:val="000000"/>
          <w:sz w:val="24"/>
          <w:szCs w:val="24"/>
        </w:rPr>
      </w:pPr>
      <w:r>
        <w:rPr>
          <w:rFonts w:ascii="Times-Roman" w:hAnsi="Times-Roman" w:cs="Times-Roman"/>
          <w:color w:val="000000"/>
          <w:sz w:val="29"/>
          <w:szCs w:val="29"/>
        </w:rPr>
        <w:t>NOTES:</w:t>
      </w:r>
    </w:p>
    <w:p w14:paraId="52EDAE28" w14:textId="77777777" w:rsidR="006D0D2F" w:rsidRDefault="006D0D2F" w:rsidP="006D0D2F">
      <w:pPr>
        <w:autoSpaceDE w:val="0"/>
        <w:autoSpaceDN w:val="0"/>
        <w:adjustRightInd w:val="0"/>
        <w:jc w:val="center"/>
        <w:rPr>
          <w:rFonts w:ascii="Helvetica" w:hAnsi="Helvetica" w:cs="Helvetica"/>
          <w:b/>
          <w:bCs/>
          <w:color w:val="000000"/>
        </w:rPr>
      </w:pPr>
    </w:p>
    <w:p w14:paraId="033F281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 By’] Probably pronounced Beer. Of course, ‘lakin’ is ladykin.</w:t>
      </w:r>
    </w:p>
    <w:p w14:paraId="28F117D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 akes] For the grammar, see I, i, 24; for the pronunciation of ache, see I, ii, 433.</w:t>
      </w:r>
    </w:p>
    <w:p w14:paraId="442BD8F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 fourth rights] HUNTER (Disquisition, &amp;c. p. 130): It would not be easy to find this word in any other writer than Shakespeare, in whose Tro. &amp; Cress. III, iii, 158, it again occurs. In both places it evidently means no more than straight line.—KNIGHT: There is an allusion here to an artificial maze, which is sometimes constructed of straight lines (‘fourth-rights’), sometimes of circles (‘meanders’). [Knight’s definition reads suspiciously like one which has been devised to suit the text. Gonzalo does not refer literally to a carefully-plotted maze, such as that at Hampton Court. He might have used the word labyrinth, without referring to one similar to that of Crete. But HALLIWELL (p. 46), strangely enough, takes ‘maze’ in its technical sense of a maze artificially constructed, and asks: ‘Are we to suppose that Prospero, Miranda, or Caliban had amused themselves in this way?’—Ed.]</w:t>
      </w:r>
    </w:p>
    <w:p w14:paraId="612F480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 attach’d] MURRAY (New Eng. Dict): The development of signification seems to have been thus: 1. The regular O F. sense was ‘to fasten,’ as in mod. Eng., where, however, this sense is of quite recent adoption from mod. F. 2. The earlier Eng. sense of ‘arrest, seize’ arose in A F. and Fng. as an elliptical expression for ‘attach by some tie to the control or jurisdiction of the court,’ i. e. so that it shall have a hold on the party. A man might thus be attaché or ‘nailed’ par le cors by his body, par ses avers et par ses chateus by his goods and chattels, par pledges by sureties for his appearance (Britton). In the first two cases the attachment consisted in arrest and detention. 3. The It. equivalent is attaccare: in the 16th c. the It. attaccare battaglia, to join battle, attaccarsi a, to fasten (oneself) upon, ‘attack,’ was first imitated with Fr. attacher, and then adopted in Fr. as attaquer; whence Eng. attack, and occasional 17th c. use of attach.</w:t>
      </w:r>
    </w:p>
    <w:p w14:paraId="6DEA4B1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23. on the top] COLLIER: Meaning, perhaps, in some machine let down with ropes from the ceiling, or possibly only in the balcony at the back of the stage.</w:t>
      </w:r>
    </w:p>
    <w:p w14:paraId="5050A84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31. Drolerie] STEEVENS: Shows, called drolleries, were, in Shakespeare’s time, performed by puppets only. From these our modern drolls, exhibited at fairs, &amp;c. took their name. So in Beau. and Fl.’s Valentinian, II, ii: ‘I had rather make a drollery till thirty.’—MALONE: ‘A living drollery’ is one not represented by wooden machines, but by personages who are alive.</w:t>
      </w:r>
    </w:p>
    <w:p w14:paraId="415542C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33. Phoenix] From Pliny we get all our knowledge of this bird. In Lib. x, cap. ii (Holland, i, 271) we find: ‘The Phoenix of Arabia passes all other [birds. I know not] whether it be a tale or no that there is neuer but one of them in all the world, and the same not commonly seen. By report he is as big as an Eagle: for colour, as yellow and bright as gold (namely, all about the necke); the rest of the bodie a deep red purple; the taile azure blew, intermingled with feathers among of rose carnation color; and the head bravely adorned with a crest and penach finely wrought; hauing a tuft and plume thereupon, right faire and goodly to be seen. Manilius, the noble Roman Senatour, .... was the first man of the long Robe who wrot of this bird at</w:t>
      </w:r>
    </w:p>
    <w:p w14:paraId="7EEEA31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40. beleeue me?] ALLEN (Phila. Sh. Soc.) would substitute a dash for this interrogation mark, which is to be removed to the end of the speech.</w:t>
      </w:r>
    </w:p>
    <w:p w14:paraId="23F4171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44. gentle, kinde] The hyphen by which Theobald joined these words has been adopted by some of the best editors; Walker includes it in the long list which he gives (Crit. i, 21–55) of compound epithets. Unquestionably, we should join with a hyphen two adj.ectives, where the former is clearly used adverbially, as, e. g. in ‘But earthlier-happy is the rose distill’d,’ but we should be very sure before doing so that this adverbial relation exists. Would it be right to add a hyphen in ‘Not all the water in the rough, rude sea’? Yet would Walker add it, and even more erroneously, I think, in that condensed definition of life: ‘This sensible, warm motion.’</w:t>
      </w:r>
    </w:p>
    <w:p w14:paraId="6627279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50. muse] Steevens: That is, admire, wonder at. So in Macb. III, iv, 85: ‘Do not muse at me.’—W. A. Wright: Not elsewhere in Shakespeare used in such a construction. [Which makes Keightley’s pause after it, and broken sentence, plausible.—Ed.]</w:t>
      </w:r>
    </w:p>
    <w:p w14:paraId="0727DD2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54. Praise, &amp;c.] Capell: That is, stay your praises, ’till you see how your entertainment will end.—Steevens: It is a proverbial expression. Gosson, in his pamphlet entitled Playes confuted in five Actions, &amp;c. (no date), acknowledges himself to have been the author of a morality called Praise at Parting.</w:t>
      </w:r>
    </w:p>
    <w:p w14:paraId="1F5CB5B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63. Wallets of flesh] GREY (i, 29): Compare ‘Quis tumidum guttur miratur in Alpibus?’—Juvenal, Sat. xiii, 168. [These ‘wallets of flesh’ have been always understood as referring to goitre, to which the allusions are many throughout our early English literature. The disease was familiar to the Romans as a characteristic of Switzerland, as we learn from Juvenal; it was common in France, and it is by no means improbable that it was well </w:t>
      </w:r>
      <w:r>
        <w:rPr>
          <w:rFonts w:ascii="Helvetica" w:hAnsi="Helvetica" w:cs="Helvetica"/>
          <w:color w:val="000000"/>
        </w:rPr>
        <w:lastRenderedPageBreak/>
        <w:t>known of old in England; where it is now known as ‘the Derbyshire neck.’ Is it likely that instances of a disease thus widely disseminated and generally known would form the stock of travellers' stories, and that any putter out of five for one would be discredited who gave an account of it? Be this, however, as it may, I doubt if any goitre could ever have been called a ‘wallet’; pendulous, monstrous they may have been, even to the extent of being supported on wheels pushed in front of the patient, but ‘wallets’ they were not. (Certainly not in the every-day meaning of wallet, or in the only meaning in which Shakespeare uses it, as in Tro. and Cress.: ‘Time hath!, my lord, a wallet at his back,’ &amp;c. The mountaineers may have been dew-lapp'd, but, assuredly, their goitres were not wallets.—SKEAT, I know, uses this very passage to prove that wattles and wallets are the same, but then it is on the assumption that ‘wallets’ are goitres, whereas I do not think that the ‘wallet’ Gonzalo refers to is a goitre at all, but a genuine wallet of flesh hanging from the throat, and such a wallet we find in that compilation of travellers’ tales of the Middle Ages, gathered by Gesner and translated by Topsell, 1698. In his chapter on The Satyre (p. 14) we read: ‘ Satyres haue no human conditions in them, nor other resemblance of men beside their outward shape; though Solinus speake of them like as of men. They cary their meat vnder their chin as in a store-house, and from thence being hungry they take it forth to eate, making it ordinary [i. e. dinner-time] with them every day, which is but annual in the Formica lions’ (These lions, we afterwards learn, ate only once a year.) Here we have the ‘wallet of flesh’; and the wood-cut illustrates it. The Satyre is represented as holding in his left hand a pipe, while his right hand is thrust into a wallet hanging under his chin and formed of flesh, for clothing of any kind he has none. It is not difficult to surmise that the Pouched Apes gave rise to the story.—ED.</w:t>
      </w:r>
    </w:p>
    <w:p w14:paraId="42B48B1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64. Whose heads, &amp;c.] GREY (i, 29) refers to Pliny (Bk V, cap. 8, p. 96, Holland’s trans.) for an account of the ‘Blemmyi,’ who, ‘by report, have no heads, but mouth and eies both in their brest.’—MALONE: See Hakluyt’s Voyages, 1598: ‘On that branch which is called Caora are a nation of people, whose heads appear not above their shoulders. They are reported to have eyes in their shoulders, and their mouths in the middle of their breasts.’ [See Notes on Oth. I, iii, 167, in this ed.]</w:t>
      </w:r>
    </w:p>
    <w:p w14:paraId="2349E2F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65. of fiue for one] This phrase, which much troubled the early editors, refers to a custom which in effect reverses the modern Travellers’ Insurance Companies. Theobald discovered the exact explanation of it in Jonson’s Every Man out of his Humour, but yet failed thoroughly to comprehend it; he believed that the phrase,</w:t>
      </w:r>
    </w:p>
    <w:p w14:paraId="64956BE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65. putter out of fiue for one] which really needs no change whatever, needed the substitution of on for ‘of.’ Puntarvalo, in Jonson’s comedy, II, i, p. 72, ed. Gifford, says: ‘I do intend . . . to travel, and . . . I am determined to put forth some five thousand pound to be paid me five for one upon the return of myself, my wife, and my dog from the Turk’s court in Constantinople. If all or either of us miscarry in the journey, ’tis gone; if we be successful, why, there will be five and twenty thousand pound to entertain time withal.’ </w:t>
      </w:r>
      <w:r>
        <w:rPr>
          <w:rFonts w:ascii="Helvetica" w:hAnsi="Helvetica" w:cs="Helvetica"/>
          <w:color w:val="000000"/>
        </w:rPr>
        <w:lastRenderedPageBreak/>
        <w:t>The vain-glorious knight therefore was a speculator on the chances of receiving five for his one, exactly as the Folio has it, ‘a putter out of five for one.’ ‘Five for one’ may well have been a phrase used by those who lent money on such travellers’ risks.—STEEVENS cited passages, referring to the custom, from Chapman and Shirley’s The Ball, 1639, and from Amends for Ladies, also in 1639, which merely prove the continued prevalence of the custom long after Shakespeare’s day, and do not enlarge our knowledge. Steevens also cites a sentence from Barnaby Riche’s Faults, and Nothing but Faults, 1607, to show that a lower rate of premium, of ‘two or three for one,’ was sometimes accepted.—MALONE: It appears from Moryson’s Itinerary, 1617, I, 198, that ‘this custom of giving out money upon these adventures was first used in court, and among noblemen’; and that some years before his book was published, ‘bankerouts, stage-players, and men of base condition had drawn it into contempt,’ by undertaking journeys merely for gain upon their return. [In a foot-note to the speech of Puntarvalo, just given, Gifford approves of Malone’s reading (see Text. Notes), and condemns Steevens’s, i. e. Theobald’s, as one ‘which to the ears of Shakespeare and his audiences would have been intolerable.’]—HALLIWELL remarks that ‘this curious method of assurance . . . is continually alluded to by old writers’; and thereupon gives nearly five folio pages of extracts in illustration, among them two blank forms of the Legal Instruments used on such occasions from West’s Symbolography, 1605, and The Second Part of the Young Clerk’s Guide, &amp;c. 1652.—THE CAMBRIDGE EDITORS: See Beau. and Fl.’s The Noble Gentleman, I, i [p. 119, ed. Dyce]: ‘The return will give you five for one.’ Marline is about to travel.—DYCE, in his first edition, asserts that the words of the Folio do not bear the meaning of ‘at the rate of five for one.’ He therefore adopts Thirlby’s reading, and cites, as additional justification, Gifford’s remark, given above. In his second and third edition he repeats his note and adds the note of the Camb. Ed., just cited, a note,’ he says, ‘in which they evidently confound “putting out five for one” with “receiving five for one,” and show, besides, that they are imperfectly acquainted with the story of the play from which they quote.’ It is well, perhaps, to note that Thirlby’s conjecture, with Theobald’s discussion of it and of the passage, is to be found in Nichols’s Illustrations, &amp;c. ii, pp. 224, 244, 258; and that a parallel passage has been adduced by DR BR. NICHOLSON in New Sh. Soc. Trans. 1880–82, Pt I, p. 32, to wit: “He put out one million to use after the rate of secun score to the hundredth.”—Day’s He of Guls, 1606; that is, the “putter out,” would in reality put out one hundred to be repaid at the rate of one hundred and forty.’ Again in his admirably edited Scot’s Discovery of Witchcraft, p. 547, he finds an instance almost exactly similar to the present in ‘a thousand for one that fell out contrary.’ ‘The putting out of five for one,’ says Nicholson, ‘is considered as one action, and is—pace Dyce—the receiv</w:t>
      </w:r>
    </w:p>
    <w:p w14:paraId="535A84D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71. Harpey] Peck (Milton, p. 207), in a note on Paradise Regained, ii, 400, remarks that both Milton and Shakespeare ‘here translate Virgil, iii.’—Steevens gives the passage from Phaer’s translation, 1558: ‘—fast to meate we fall. But sodenly from downe the hills, with grisly fall to syght, The Harpies come, and beating wings, with great noys out thei shright, And at our meate they snatch.’</w:t>
      </w:r>
    </w:p>
    <w:p w14:paraId="52A818B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75. to instrument] This idiom is familiar from Luke iii, 8: ‘We have Abraham to our father.’—Ed.</w:t>
      </w:r>
    </w:p>
    <w:p w14:paraId="15C8AC5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77. vp you] Collier: It seems clear that ‘you’ is too much for the sense, verse, and grammatical construction, and we have omitted it, because we think it crept into the old text by mere inadvertence.—Dyce: The old text is undoubtedly right. Compare Wint. T. V, i, 138 [cited above in Abbott’s note, line 74]. When Collier pronounced ‘you’ to be ‘too much for the verse,’ it must have escaped him that the Folio has ‘caus’d’—not caused.—Hudson: ‘You’ coming in after ‘belch up’ is, to say the least, extremely awkward. And, as we have ‘you’ again in the next line, right under ‘yea,’ the misprint, if it be one, is easily accounted for. The correction is Staunton’s.</w:t>
      </w:r>
    </w:p>
    <w:p w14:paraId="4E88AEF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83. Of whom] Abbott, § 264: In almost all cases where who refers to an irrational antecedent, an action or personal feeling is implied, so that who is the subject. Whom is rare. [See II, i, 129.]</w:t>
      </w:r>
    </w:p>
    <w:p w14:paraId="6CAC40D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84. bemockt-at-Stabs] For other examples of words compounded with prepositions, see Abbott, § 431.</w:t>
      </w:r>
    </w:p>
    <w:p w14:paraId="2741856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85. still] That is, always, ever, as in Shakespeare passim; compare ‘still-vexed Bermoothes.’</w:t>
      </w:r>
    </w:p>
    <w:p w14:paraId="17A68FF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86. dowle] Toilet communicated to Steevens the following extracts from Humane Industry; or, A History of most Manual Arts, 1661, p. 93, which fully explain the meaning of this word: ‘The wool bearing trees in Æthiopia, which Virgil speaks of, and the Eriophori Arbores in Theophrastus, are not such trees as have a certain wool or dowl upon the outside of them, as the small cotton; but short trees that bear a ball upon the top, pregnant with wool, which the Syrians call Cott, the Grecians Gossypium, the Italians Bombagio, and we Bombase.’ ‘There is a certain shell-fish in the sea, called Pinna, that bears a mossy dowl or wool, whereof cloth was spun and made.’ Again, p. 95, ‘Trichitis, or the hayre stone, by some Greek authors, and Alumen plumaceum, or downy alum, by the Latinists: this hair or dowl is spun into thread, and weaved into cloth.’—Malone: Cole, in his Lat. Dict. 1679, interprets ‘young dowle’ by lanugo.—Walker (Crit. iii, 5): Note the spelling in 2 Hen. IV: IV, v, 32: ‘There lies a downley feather.... that light and weightlesse downle.’ I suspect that droune was the old spelling, then growing out of use; and that dowle in The Tempest is only a corruption of downe. In the very same line the Folio has ‘plumbe’ for plume.—F. A. Carrington (N. &amp; Qu. 2d S. vii, p. 483, 1859): In Gloucestershire the plumage of young goslings before they have feathers is called dowle. I believe that any plumage that I should call down they would call dowle.—Dyce: I find the rare verb bedowl in An Eclogue by Davies, appended to Browne’s Shephards Pipe: ‘What though time yet hannot bedowl thy chin?’ 1620.</w:t>
      </w:r>
    </w:p>
    <w:p w14:paraId="6BEDB34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87. like-invulnerable] Allen (Phila. Sh. Soc.): Not ‘like those who are invulnerable,’ but ‘invulnerable alike [with me].’ Write, therefore, ‘like for alike, just as ‘las’ is written for alas.</w:t>
      </w:r>
    </w:p>
    <w:p w14:paraId="1903554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102. is] For other examples of this ellipsis of there is, see ABBOTT, § 404.</w:t>
      </w:r>
    </w:p>
    <w:p w14:paraId="2FEB5E5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103. cleere] JOHNSON: Pure, blameless, innocent.</w:t>
      </w:r>
    </w:p>
    <w:p w14:paraId="738EBF0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109. bated] Albeit a mere contraction of abate, it is sufficiently independent to be correctly printed without the sign of contraction.</w:t>
      </w:r>
    </w:p>
    <w:p w14:paraId="4643CC8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110. good life] JOHNSON: This may mean ‘with exact presentation of their several characters, with observation strange of their particular and distinct parts.’ So we say, ‘he acted to the life.’ [A paraphrase which DYCE adopts.]-STEEVENS: In Twelfth N. II, iii, ‘good life’ seems to be used for innocent jollity: ‘Would you,’ says the Clown, ‘have a love song, or a song of good life ?’ [STAUNTON refers to this use of the phrase in Twelfth N., and says it is as ambiguous there as here.]-HENLEY: To do anything with good life is still a provincial expression in the west of England, and signifies ‘to do it with the full bent and energy of the mind.’-COLLIER: That is, probably, with all appearance of actual existence—as if what was done were real, and no delusion.—W. A. WRIGHT: With lifelike truthfulness and rare attention to their several parts. [See IV, i, 9, where ‘strange’ is usel in the same sense as here.]</w:t>
      </w:r>
    </w:p>
    <w:p w14:paraId="3209640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112. kindes] Steevens: Thus in Ant. &amp; Cleop. V, ii, 264: 'the worm will do his kind.'</w:t>
      </w:r>
    </w:p>
    <w:p w14:paraId="2D4F415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116. whom . . . droun'd] Abbott, § 410: So in Matt. xvi, 13, all the versions except Wickliffe's have: 'Whom do men say that I, the Son of man, am?' Wickliffe has 'Whom sein men for be menncs sone?' This passage explains the idiom. It is a confusion of two constructions, e. g. 'Ferdinand who, they suppose, is drowned,' and 'whom they suppose to be drowned.'</w:t>
      </w:r>
    </w:p>
    <w:p w14:paraId="548AE73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117. mine] Abbott, § 238: Mine, hers, theirs are used as pronomial adjectives before their nouns. In the [present line] 'mine' is only separated by an adjective from its noun: 'mine lov'd darling' More remarkable are 'yours and my discharge,' II, i, 277, supra; 'By hers and mine adultery.'—Cymb. V, v, 186; 'Even in theirs and in the commons' ears.'— Coriol. V, vi, 4. It is felt that the ear cannot wait till the end of the sentence while so slight a word as her or their remains with nothing to depend on. The same explanation applies to mine, which, though unemphatic immediately before its noun, is emphatic when separated from its noun.</w:t>
      </w:r>
    </w:p>
    <w:p w14:paraId="6FD635A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120. it] Allen (Phila. Sh. Soc.): That is, 'my trespass,' my crime against Prospero. Alonzo shrinks from the more definite expression of what so suddenly harrows up his conscience.</w:t>
      </w:r>
    </w:p>
    <w:p w14:paraId="07D5126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124. base] Heath: It served as the bass in a concert, to proclaim my trespass in the loudest and fullest tone.—Steevens: So in the Faerie Queene, ii, 12, 33: ‘—the rolling sea, resounding soft, In his big base them duly answered.’</w:t>
      </w:r>
    </w:p>
    <w:p w14:paraId="142EA41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125. and] See I, ii, 14.</w:t>
      </w:r>
    </w:p>
    <w:p w14:paraId="5C5A27E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132. poison . . . after] Holt: Seamen are strongly persuaded that the Africans, especially on the Guiney Coast, can temper Poison so as to operate at any precise time and in any limited degree, and that during the interval the patient shall feel no effect from the dose. [Steevens makes a similar assertion, but gives no authority, and then adds:] So in the celebrated libel called Leicester’s Commonwealth: ‘I heard him once myself in publique act at Oxford, and that in presence of my lord of Leicester, maintain that poison might be so tempered and given, as it should not appear presently, and yet should kill the party afterwards at what time should be appointed.’</w:t>
      </w:r>
    </w:p>
    <w:p w14:paraId="09B9941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133. the spirits] Allen (Phila. Sh. Soc.): Current English certainly requires their instead of ‘the,’ and perhaps we should so write, at any rate; nothing could be easier to mistake than the MS character for th (much like a y), followed by the r above the line for that with the e.</w:t>
      </w:r>
    </w:p>
    <w:p w14:paraId="2F72577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135. extasie] Nares: In the usage of Shakespeare and some others it stands for every species of alienation of mind, whether temporary or permanent, proceeding from joy, sorrow, wonder, or any other exciting cause; and this certainly suits with the etymology, ἔκστασις.</w:t>
      </w:r>
    </w:p>
    <w:p w14:paraId="50937EA0" w14:textId="77777777" w:rsidR="006D0D2F" w:rsidRDefault="006D0D2F" w:rsidP="006D0D2F">
      <w:pPr>
        <w:autoSpaceDE w:val="0"/>
        <w:autoSpaceDN w:val="0"/>
        <w:adjustRightInd w:val="0"/>
        <w:rPr>
          <w:rFonts w:ascii="Helvetica" w:hAnsi="Helvetica" w:cs="Helvetica"/>
          <w:color w:val="000000"/>
        </w:rPr>
      </w:pPr>
    </w:p>
    <w:p w14:paraId="456D91A6" w14:textId="77777777" w:rsidR="006D0D2F" w:rsidRDefault="006D0D2F" w:rsidP="006D0D2F">
      <w:pPr>
        <w:autoSpaceDE w:val="0"/>
        <w:autoSpaceDN w:val="0"/>
        <w:adjustRightInd w:val="0"/>
        <w:rPr>
          <w:rFonts w:ascii="Helvetica" w:hAnsi="Helvetica" w:cs="Helvetica"/>
          <w:color w:val="000000"/>
        </w:rPr>
      </w:pPr>
    </w:p>
    <w:p w14:paraId="177958C3" w14:textId="77777777" w:rsidR="006D0D2F" w:rsidRDefault="006D0D2F" w:rsidP="006D0D2F">
      <w:pPr>
        <w:autoSpaceDE w:val="0"/>
        <w:autoSpaceDN w:val="0"/>
        <w:adjustRightInd w:val="0"/>
        <w:rPr>
          <w:rFonts w:ascii="Helvetica" w:hAnsi="Helvetica" w:cs="Helvetica"/>
          <w:color w:val="000000"/>
        </w:rPr>
      </w:pPr>
    </w:p>
    <w:p w14:paraId="254EE0F2" w14:textId="77777777" w:rsidR="006D0D2F" w:rsidRDefault="006D0D2F" w:rsidP="006D0D2F">
      <w:pPr>
        <w:autoSpaceDE w:val="0"/>
        <w:autoSpaceDN w:val="0"/>
        <w:adjustRightInd w:val="0"/>
        <w:rPr>
          <w:rFonts w:ascii="Helvetica" w:hAnsi="Helvetica" w:cs="Helvetica"/>
          <w:color w:val="000000"/>
        </w:rPr>
      </w:pPr>
    </w:p>
    <w:p w14:paraId="5E186EEA" w14:textId="77777777" w:rsidR="006D0D2F" w:rsidRDefault="006D0D2F" w:rsidP="006D0D2F">
      <w:pPr>
        <w:autoSpaceDE w:val="0"/>
        <w:autoSpaceDN w:val="0"/>
        <w:adjustRightInd w:val="0"/>
        <w:rPr>
          <w:rFonts w:ascii="Helvetica" w:hAnsi="Helvetica" w:cs="Helvetica"/>
          <w:color w:val="000000"/>
        </w:rPr>
      </w:pPr>
    </w:p>
    <w:p w14:paraId="6A640064" w14:textId="77777777" w:rsidR="006D0D2F" w:rsidRDefault="006D0D2F" w:rsidP="006D0D2F">
      <w:pPr>
        <w:autoSpaceDE w:val="0"/>
        <w:autoSpaceDN w:val="0"/>
        <w:adjustRightInd w:val="0"/>
        <w:rPr>
          <w:rFonts w:ascii="Helvetica" w:hAnsi="Helvetica" w:cs="Helvetica"/>
          <w:color w:val="000000"/>
        </w:rPr>
      </w:pPr>
    </w:p>
    <w:p w14:paraId="196FE00F" w14:textId="77777777" w:rsidR="006D0D2F" w:rsidRDefault="006D0D2F" w:rsidP="006D0D2F">
      <w:pPr>
        <w:autoSpaceDE w:val="0"/>
        <w:autoSpaceDN w:val="0"/>
        <w:adjustRightInd w:val="0"/>
        <w:rPr>
          <w:rFonts w:ascii="Helvetica" w:hAnsi="Helvetica" w:cs="Helvetica"/>
          <w:color w:val="000000"/>
        </w:rPr>
      </w:pPr>
    </w:p>
    <w:p w14:paraId="73F37038" w14:textId="77777777" w:rsidR="006D0D2F" w:rsidRDefault="006D0D2F" w:rsidP="006D0D2F">
      <w:pPr>
        <w:autoSpaceDE w:val="0"/>
        <w:autoSpaceDN w:val="0"/>
        <w:adjustRightInd w:val="0"/>
        <w:jc w:val="center"/>
        <w:rPr>
          <w:rFonts w:ascii="Helvetica" w:hAnsi="Helvetica" w:cs="Helvetica"/>
          <w:b/>
          <w:bCs/>
          <w:color w:val="000000"/>
        </w:rPr>
      </w:pPr>
      <w:r>
        <w:rPr>
          <w:rFonts w:ascii="Helvetica" w:hAnsi="Helvetica" w:cs="Helvetica"/>
          <w:b/>
          <w:bCs/>
          <w:color w:val="000000"/>
        </w:rPr>
        <w:t>ACT 3, SCN 3</w:t>
      </w:r>
    </w:p>
    <w:p w14:paraId="5D250D34" w14:textId="77777777" w:rsidR="006D0D2F" w:rsidRDefault="006D0D2F" w:rsidP="006D0D2F">
      <w:pPr>
        <w:autoSpaceDE w:val="0"/>
        <w:autoSpaceDN w:val="0"/>
        <w:adjustRightInd w:val="0"/>
        <w:rPr>
          <w:rFonts w:ascii="Helvetica" w:hAnsi="Helvetica" w:cs="Helvetica"/>
          <w:color w:val="000000"/>
        </w:rPr>
      </w:pPr>
    </w:p>
    <w:p w14:paraId="71785D4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5. third] The difficulty of a threefold division of Prospero’s life occurred to Theobald, who, in a letter to Concanen (Mist’s Journal, 16 March, 1727-28: Nichols’s Illust. ii, 199), suggested the emendation which afterwards appeared in his edition, and which since then has been adopted by a majority of editors, who were not taught caution, as they </w:t>
      </w:r>
      <w:r>
        <w:rPr>
          <w:rFonts w:ascii="Helvetica" w:hAnsi="Helvetica" w:cs="Helvetica"/>
          <w:color w:val="000000"/>
        </w:rPr>
        <w:lastRenderedPageBreak/>
        <w:t>might have been, by its very obviousness. In his edition Theobald’s note is as follows: ‘Why is she only a third of his own life? He had no wife living, nor any other child to rob her of a share in his affection; so that we may reckon her at least half of himself. Nor could he intend that he lov’d himself twice as much as he did her; for he immediately subjoins that it was “she for whom he liv’d.” In Othello, when Iago alarms the Senator with the loss of his daughter, he tells him “you have lost half your soul.” And Dimidium animae meae is the current language on such occasions. There is no room for doubt, but I have restored to the poet his true reading; and the thread of life is a phrase most frequent with him.’ Hereupon follow several examples of Shakespeare’s use of the phrase ‘thread of life.’ In Mist’s Journal Theobald refers to the old way of spelling, thirid, and cites an example where a spider’s thread is misprinted ‘thirid’ in Lingua, IV, vi.—Holt disapproves of Theobald’s change, and supposes that ‘the old Gentleman,’ as he is pleased to call Prospero, may have computed Miranda and himself as two-thirds and his future princely son-in-law as the remaining third.—Nor will Heath accede to Theobald’s emendation. The thread of life refers to Clotho’s distaff. ‘But,’ says Heath, it was never imagined that more threads than one were spun for any one man. Whereas “a thread” supposes that the threads of Prospero’s life were more than one, and that he gave away one of them in giving away his daughter. This objection will indeed be obviated if we read, “The thread of my own life.” . . . . But I much doubt the necessity of any alteration at all, it being a liberty commonly taken by poets, in a view either of exaggerating or depreciating, to put a certain number or proportion for an uncertain.’—Capell believes that if the next line, ‘Or that for which I live,’ had been ‘reflected on thoroughly by editors and their remarkers,’ Theobald’s correction ‘had not been fallen in with’ so readily; ‘for that poetical thread of the fates’ spinning is not what we live “for,” but what we live by.’ The three thirds of Prospero’s life Capell then assumes to be: his realm, his daughter, and himself; ‘the daughter he gives away, keeping all his concern for her; the realm he hop’d to return to, . . . . and when retir’d to his Milan, then (as he tells us in almost his last speech), “every third thought should be his grave”; words that seem to derive themselves from the</w:t>
      </w:r>
    </w:p>
    <w:p w14:paraId="319F616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5. a third of mine owne life] expression in this passage.—Johnson adheres to the Folio, but gives no explanation. ‘Prospero,’ he remarks, ‘in his reason subjoined why he calls her the third of his life, seems to allude to some logical distinction of causes, making her the final cause.’—Hawkins: Thread was formerly spelled ‘third,’ as in Mucedorus, 1619: ‘when the sisters shall decree To cut in twaine the twisted third of life.’ [Knight remarks that ‘third’ has become thread in the edition of 1668. Hazlitt, whose text (Dodsley, vii) is based on the Qto of 1598, prints thread, as does also Collier in his reprint, 1877, and, lastly, in the best and latest edition of Mucedorus by Warnke and Proescholdt, containing a collation, word for word, of all the many editions, presumably as accurate as it is scholarly, the word is printed (p. 44) thread, and not a solitary varia lectio is recorded. Therefore, in this matter, which is, after all, of very small importance, our trust must rest in the word of Sir John Hawkins. Since writing the foregoing I have just noticed that Collier (ed i) states that ‘Hawkins misquotes Mucedorus, no doubt unintentionally,’ </w:t>
      </w:r>
      <w:r>
        <w:rPr>
          <w:rFonts w:ascii="Helvetica" w:hAnsi="Helvetica" w:cs="Helvetica"/>
          <w:color w:val="000000"/>
        </w:rPr>
        <w:lastRenderedPageBreak/>
        <w:t>and I should at once cancel what I have written, were it not that W. A. Wright, who is, I think, punctilious in verifying citations, quotes Hawkins and adopts his spelling. Four other modern editors also cite Mucedorus, one on the authority of Hawkins, and three on their own.]—Steevens: The following quotation should seem to place the meaning beyond all dispute: In Acolastus, a comedy, 1540, is this passage: ‘—one of worldly shame’s children, of his countenance and thirde of his body.’ [I regret that I cannot verify this quotation.]—TolletT: ‘A third of mine own life’ is a fibre or a part of my own life. Prospero considers himself as the stock or parent tree, and his daughter as a fibre or portion of himself, for whose benefit he himself lives. In this sense the word is used in Markham’s English Husbandman, ed. 1635, p. 146: ‘Cut off all the maine rootes, within half a foot of the tree, only the small thircles or twist rootes you shall not cut at all.’ Again, ibid. : ‘Every branch and third of the root.’ This is evidently the same word as thread, which is likewise spelt third by Lord Bacon.—In Collier’s first edition he followed the original ‘third,’ but his MS having written thirid (i. e. thread) in the margin, he accepted this correction as final, and adopted it in his subsequent editions.—Dyce (Few Notes, p. 13) emphasizes his preference for thread by remarking ‘that in the language of poetry, from the earliest times, a beloved object has always been spoken of, not as the third, but as the half, of another’s life or soul (so Meleager, ἀμίξ μιυ ψυχῆς, and Horace, Animæ dimidium meæ.)’ Whereupon Collier, in his next edition, says of Dyce’s note that if it proves anything, it shows that we ought probably to read ‘third’ and not thread; ‘it is surely more expressive for Prospero to say that he had given away a “third” than a mere thread of it. We only wonder that Mr Dyce, when referring to Greek and Latin authorities, did not introduce English authorities to show that a man’s wife was often termed “his better half.”’—Dyce’s friend Hunter also reproached him (A Few Words, &amp;c. p. 5) for not recollecting the Carmen Nuptiale [line 62] of Catullus, wherein we find ‘ Virginitas non tota tua est: ex parte parentum est: Tertia pars patril data, pars data tertia matri, Tertia sola tua est.’ ‘Father, mother, and daughter are so bound together that they form but one soul, one life; so that each was but the third part of one whole. This appears to be the meaning of the ancient poet, and</w:t>
      </w:r>
    </w:p>
    <w:p w14:paraId="4A67B85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 who] For instances of ‘who’ for whom see Shakespeare pussim; in this play, I, ii, 97 and 271; and ABBOTT, § 274.</w:t>
      </w:r>
    </w:p>
    <w:p w14:paraId="0818470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 strangely] JOHNSON: Used by way of commendation, merveillusement, to a wonder; the same is the sense in III, iii, iii.—JOHN SHERWEN (Gent. Mag. Sept. 1811): In Shakespeare's age ‘strong’ was often written and pronounced as it is now vulgarly spoken in the north of England, strang, which, if the final e be added, it becomes strange. The meaning here is ‘thou hast strongly or strangely stood the test.’</w:t>
      </w:r>
    </w:p>
    <w:p w14:paraId="266A052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11. her of] KEIGHTLEY: Of course Shakespeare wrote ‘of her.’ The editors, without, I believe, an exception, have ‘boast her off,’—a phrase unknown to the poet,—introduced by the editor of F2, who had little or no idea of emendation by transposition. [WALKER (Crit. ii, 246) has a chapter on The Transposition of Words, and one of his instances </w:t>
      </w:r>
      <w:r>
        <w:rPr>
          <w:rFonts w:ascii="Helvetica" w:hAnsi="Helvetica" w:cs="Helvetica"/>
          <w:color w:val="000000"/>
        </w:rPr>
        <w:lastRenderedPageBreak/>
        <w:t>occurs in this play, I, ii, 264. I have but little hesitation, therefore, in accepting a remedy so simple; especially when the alternative is the reading of the Second Folio, which somehow carries with it the image of an auctioneer's exaggeration and volubility, which is, as Sydney Smith would say, ‘infinitely distressing.’—ED.]</w:t>
      </w:r>
    </w:p>
    <w:p w14:paraId="4C547DB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 sanctimonious] W. A. Wright: That is, holy. Used now, as in the only other passage of Shakespeare where it occurs, of a holiness which is only assumed. See Meas. for Meas. I, ii, 7.</w:t>
      </w:r>
    </w:p>
    <w:p w14:paraId="60669E9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 aspersion] Allen (Phila. Sh. Soc.): Shakespeare was probably led to use here the Latinized word ‘aspersion’ by his knowledge of what is now familiarly called the Asperges—the form of blessing the congregation, preparatory to High Mass, by the Priest’s sprinkling them with holy water, while the choir chant the Psalm: ‘Asperges me hyssopo,’ &amp;c.</w:t>
      </w:r>
    </w:p>
    <w:p w14:paraId="5BDE853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26. As] K. L. Ashurst (Phila Sh. Soc.): The ensuing speech of Ferdinand shows this ‘as’ to be used in adjuration: ‘Hymen’s lamps’ must be therefore understood metaphorically,—‘As you desire to be lighted on your way through life by the true blessing of a happy marriage,’—and not literally of the nuptial ceremony merely.—Allen (Ib.): I am fully alive to the weight of the argument drawn from the parallelism between this line and that which next follows; nevertheless, I still cling (with a faint hold) to the interpretation: ‘Take heed, (and act towards each other, only) as Hymen's lamps shall, by their light, give you authority.’ This is supported by its obvious reference to the beginning of Prospero’s charge, of which these words form the conclusion, and by the consideration that Hymen was the god—not of married life—but of the marriage celebration alone.</w:t>
      </w:r>
    </w:p>
    <w:p w14:paraId="02A91C3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26. Lamps] Elze (Notes, &amp;c. 1889, p. 141): Read lamp. Shakespeare is well aware that Hymen has but one, or, properly speaking, torch [see line 108]. The s in ‘lamps’ has evidently intruded into the text by anticipation of the initial s in ‘shall’; it is the reverse of what is called absorption. See Ham. I, i, 162: ‘planets strike’; Mid. N. D. II, ii, 121: ‘I orelooke Loues s’ories.’</w:t>
      </w:r>
    </w:p>
    <w:p w14:paraId="2CAD562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29. den] C. T. (N. &amp; Qn. 5th S. ii, 64, 1874): Is it not probable that Ferdinand here specifies time, place, and incantation? Consequently, instead of 'den,' we should read c'en or ev'n. It is easy to see how, without much assistance from bad penmanship, one word may have lapsed into the other. The tautology in the use of both 'den' and 'place' indicates a slovenness of composition, not to say confusion of thought, which we do not often find in Shakespeare.—HUDSON adopted this suggestion mainly on the ground that 'the natural logic of the passage plainly requires some word denoting time.'—W. J. BERNIHARD SMITH (N. &amp; Qn. 5th S. ii, 405, 1874) gave an all sufficing answer, I think, to this emendation by referring to the Æneid, iv, 124: 'the Vergilian episode,' he added, 'was a favourite with both poets and painters, and no doubt there was many a "den" or "spelunca" in Prospero's isle.'</w:t>
      </w:r>
    </w:p>
    <w:p w14:paraId="10CE278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30. opportune] Of course, with the accent on the second syllable. For a long list of words 'where the accent is nearer the end than with us,' see ABBOTT, § 490.</w:t>
      </w:r>
    </w:p>
    <w:p w14:paraId="4FCE3F7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30. suggestion] DYCE: That is, temptation. See II, i, 316.</w:t>
      </w:r>
    </w:p>
    <w:p w14:paraId="36660D5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31. Genius] W. A. WRIGHT: In mediæval theology, the rational soul is an angel, the lowest in the hierarchy for being clothed for a time in the perishing vesture of the body. But it is not necessarily an angel of light. It may be a good or evil genius, a guardian angel or a fallen spirit, a demon of light or darkness.—Edinburgh Review, July, 1869, p. 98.</w:t>
      </w:r>
    </w:p>
    <w:p w14:paraId="041A197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31. can] Used in its original meaning, as in Ham.: 'They can well on horseback.'—CAPELL says that it 'rises from out the speaker's endeavour to express himself strongly; "can" is can suggest, a diminutive hebraism.'—KEIGHTLEY: As it is difficult to make any good sense here of 'can' alone, we should perhaps read 'can make' or 'can give,' making 'Genius' a trisyllable, and the line of six feet.</w:t>
      </w:r>
    </w:p>
    <w:p w14:paraId="784FF52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34. foundered] Of all other sorances, Founderling is soonest got, and hardlyest cured, . . . [it] commeth when a horse is heated, being in his grease and very fat, and taketh thereon a suddaine cold which striketh downe into his legs, and taking away the vse and feeling thereof. The signe to know it is, the horse cannot go, but wil stand cripling with al his foure legs together.'—Topsell, The Hist. of Foure-footed Beasts, 1608, p. 400.</w:t>
      </w:r>
    </w:p>
    <w:p w14:paraId="2E7C838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38. What] Simply a mode of calling, not necessarily of impatience, like Shylock’s ‘What, Jessica.’</w:t>
      </w:r>
    </w:p>
    <w:p w14:paraId="79CDB77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42. rabble] This is not used slightingly of the band of lesser spirits, but simply in the sense which Cotgrave gives to ‘Tas, A heape, a pile, a bundle; a deale, sort, rabble, companie, troupe.’—Ed.</w:t>
      </w:r>
    </w:p>
    <w:p w14:paraId="640434A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46. vanity] Steevens: That is, an illusion. So, in the romance of Emare, ‘The emperour sayde on hygh. Sertcs, thys ys a fayry, Or ellys a vanyté.’—[Ritson’s Romances, ii, 208, ap. Dyce].</w:t>
      </w:r>
    </w:p>
    <w:p w14:paraId="106413F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63. 64. heart ... Livel CAPELL: This seems to be the converse of a physical maxim which the poet might read in Sir Thomas Elyot’s Castle of Health: ‘Here is to be noted that the heat of the hart may vanquish the colde of the liver.’—ed. 1610.</w:t>
      </w:r>
    </w:p>
    <w:p w14:paraId="6A5F319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66. Corollary HEATH: That is, bring more spirits than are sufficient rather than want one.—STEEVENS: See Cotgrave: ‘Corollarie: A Corollarie; a surlusage, overplus, addition to, vantage above measure,’ &amp;c.</w:t>
      </w:r>
    </w:p>
    <w:p w14:paraId="60FE4A8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68. No tongue JOHNSON: Those who are present at incantations are obliged to be strictly silent, ‘else,’ as we are afterwards told, ‘the spell is marr’d.’</w:t>
      </w:r>
    </w:p>
    <w:p w14:paraId="167E846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68. Enter, &amp;c.] CAPELL: This masque was written in compliance with fashion, the time swarming with them (witness the works of Jonson, which in manner are sung by them) and against the grain seemingly, being weak throughout, faulty in rimes, and faulty in its mythology; matters not within the province of Ceres, such as ‘sheep’ and ‘vines,’ are attributed to her both in the speech of Iris and the ill-riming song: and, were moderns follow’d in some of the speech’s readings, flowers likewise, it’s ‘pioned’ and ‘tilled’ being in them,—pioned and tulip’d. The propriety of other matters that follow,—as the ‘moon-groves’ that yield a ‘shadow’ for walking in; the ‘pole-clipt vineyard’ (once imagin’d a hop-ground) and the ‘sea-marge, sterile, and rocky-hard’ for Ceres to ‘air’ herself,—is past the editor’s fathoming, and must be left by him to heads of more reach.—HARTLEY COLERIDGE (Margin, ii, 132): There is not much either of melody or meaning in this masque. Prospero, when his spell enforced attendance of the spirits, should have furnished them with smoother couplets and sager discourse. But perhaps it is as good as the masques in which the queen and her ladies performed, and to have made it better would have been disloyal emulation. There are lines in it, too, which smack of the poet. Iris, in her invocation to Ceres, is delightfully agricultural, the second verse is a harvest in itself. The third might have been written on Lating before it was ploughed. In announcing herself as at once the bow and the messenger of Juno, she slips into the common confusion of mythology, which scarce any of the ancients, save Homer, have wholly avoided. Shakespeare manifestly turns the Heathen Deities into the elementary powers, resolving the Greek anthropomorphism into its first principles. Ceres is the earth.—HENSE (Antikes, &amp;c. p. 483): The masque of the goddesses in The Tempest is pre-eminent for its lyric beauty. Here in this comedy also the poet remained faithful to that lyric feeling which in all his creations breaks forth so richly, so gracefully, so penetratingly, and so strikingly. Herein Shakespeare resembles the antique drama.</w:t>
      </w:r>
    </w:p>
    <w:p w14:paraId="0EAAF97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70. Fetches] W. A. Wright: As thus spelt it is still the common provincial pronunciation of the word. In the Authorised Version of Isaiah xxviii, 25, 27; and in Ezek. iv, 9, it is spelt fitches. In Chaucer, Troilus and Cressida, iii, 887, we have the spelling as in the Folio.</w:t>
      </w:r>
    </w:p>
    <w:p w14:paraId="503199C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72. thetched] W. A. Wright: Compare the spelling of thresh and thrash.</w:t>
      </w:r>
    </w:p>
    <w:p w14:paraId="19E56D0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72. Stouer] Steevens: This signifies, in Cambridgeshire and other counties, hay made of coarse, rank grass, such as even cows will not eat while it is green. ‘Stover’ is also used as thatch for cart-lodges and other buildings that deserve but rude and cheap coverings. So in Drayton's Polyolbion, xxv, 145: ‘To draw out Sedge and Reed, for Thatch and Stover fit.’—Nares: Fodder and provision of all sorts for cattle; from estovers, law-term, which is so explained in the Law Dictionaries. Both are derived from estouviér, in the Old French, defined by Roquefort: ‘Convenance, nécessité, provision de tout ce qui est nécessaire.—Dictionn. de la Langue Rom.—W. A. Wright: This is the term now applied to the coarser hay made of clover and artificial grasses, which is kept for the winter feed of cattle.</w:t>
      </w:r>
    </w:p>
    <w:p w14:paraId="1194FB3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73. bankes...pioned...twillied] The Textual Notes will show how this agricultural phrase, from our lack of agricultural knowledge, has turned its halcyon beak to every gale and wary of the critics. ‘Twill’d’ became tulip’d at the very start, held its own for a while, and then disappeared until it emerged for one gaudy night in the Variorum of 1773. ‘Pioned’ had a little longer life, but, I suspect, only because Rowe, Pope, and Hanmer, supposing that it meant peonied, thought it also spelt peonad. Holt was the earliest to attempt any rational emendation of ‘twilled’ or any definition of ‘pioned.’ His note, in substance, reads: ‘Here is evidently only an error of the press, which is easily rectified by throwing out the w, and reading tilled; the poet meant only to show the fertility of the banks of rivers, and the cause of that fertility, there being “pioned,” i. e. trench’d or dug, and “tilled” or manured: in opposition to the barrenness of the sea-shore, which he a little after calls “sea-marge, sterile and rocky-hard.”’ This emendation has not lacked applause. It either anticipates, or is anticipated by, Collier’s MS.—Next follows Heath: “‘Twill’d,” though evidently corrupt, suggests the true word, to wit, lillied. That lilies grow on the banks of rivers we have Milton’s authority in his Arcades, v, 97.’ This emendation has met with more approval than any other; and, indeed, so heartily did it accord with Stevens’s sense of the ‘fitness of things,’ that, as elsewhere observed (I, i, 13), he forgot to mention the name of its author; he found a corroboration of lillied in the fact that the water-lily is mentioned as a preserver of chastity by Pliny, xxvi, 10 [ii, p. 256, Holland’s trans.], and by Fenton, in his Secrete Wonders of Nature, 1569; in confirmation of his reading peonied (which he ascribes to Hanmer, and has thereby misled later editors) he cites Lyte’s Herbal (on the information of Tollett) to the effect that one kind of peonie ‘some call Mayden or Virgin Peonie’ [p. 338, ed. 1578]. ‘In Ovid’s Banquet of Sense, by Chapman, 1625, I meet,’ continues Steevens, ‘with a stanza in which twill-pants are enumerated among flowers: “Immortal amaranth, white aphrodill, And cup-like twill-pants strew’d in Bacchus’ bowers.” If twill be the ancient name of any flower, the old reading “pioned” and “twilled” may stand.’ [‘Twill-pant,’ says W. A. Wright, ‘is merely a corruption of “tulipant,” a tulip.’] Dr Johnson, by the way, had given up the line in despair and</w:t>
      </w:r>
    </w:p>
    <w:p w14:paraId="1B772E8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73. Can the word pionied anywhere be found? On the banks of what rivers do peonies grow? Or can they and the lilies be the produce of “spongy April”? Or whence can it be gathered that Iris here is at all speaking of the banks of a river? and, as the bank in question is the property, not of a water-nymph, but of Ceres, is it not to be considered as an object of her own care? Hither the goddess of husbandry is represented as resorting, because at the approach of spring it becomes necessary to repair the banks (or mounds) of the flat meads, whose grass, not only shooting over, but being more succulent than that of the turfy mountains, would, for want of precaution, be devoured, and so the intended stover (hay or winter keep), with which these meads are proleptically described as thatched, be lost.—The giving way and caving in of the brims of those banks, occasioned by the heats, rains, and frosts of the preceding year, are made good by opening the trenches from whence the banks themselves were at first raised, and facing them up afresh with the mire those trenches contain. This being done, the brims of the banks are, in the poet’s language, “pioned and twilled.” Warton, in a </w:t>
      </w:r>
      <w:r>
        <w:rPr>
          <w:rFonts w:ascii="Helvetica" w:hAnsi="Helvetica" w:cs="Helvetica"/>
          <w:color w:val="000000"/>
        </w:rPr>
        <w:lastRenderedPageBreak/>
        <w:t>note on Comus, cited a passage in which pioners are explained to be diggers (rather trenchers), and Steevens mentions Spenser and the author of Muleassrs as both using pioning for digging. “Twilled” is obviously formed from the French touiller, which Cotgrave interprets “filthily to mix or mingle; confound or shuffle together; bedurt; begrime; besmear,”—significations that confirm the explanation here given.—This “bank with pioned and twilled brims” is described as “trimmed, at the behest of Ceres, by spongy April, with flowers, to make cold nymphs chaste crowns.” These flowers were neither peonies nor lilies, for they never blow at this season, but “lady-smocks all silver-white,” which, during this humid month, start up in abundance on such banks.’ [This interpretation is adopted substantially by JEPHSON, and by D. MORRIS, and by Rev. JOHN HUNTER, also, in so far as he says that the phrase refers ‘not to flowers, but to the form of the banks.’ This note, the best that Henley ever wrote, stirred Steevens, not to a defense of his own interpretation, but to abuse of the plaintiff, and his scorn (in which, in his blind wrath, he involves poor Shakespeare himself) is so cutting and so neat that it must not be forgotten. It is as follows: ‘Mr Henley’s note contends for small proprieties, and abounds with minute observation. But that Shakespeare was no diligent botanist may be ascertained from his erroneous descriptions of a cowslip (in The Tempest and Cymbeline), for who ever heard it characterised as a bell shaped flower, or could allow the drops at the bottom of it to be of a crimson hue? With equal carelessness, or want of information, in The Winter’s Tale he enumerates “lilies of all kinds” among the children of the spring, and as contemporaries of the daffodil, the primrose, and the violet; and in his celebrated song (one stanza of which is introduced at the beginning of Act IV of Meas. for Meas.) he talks of pinks “that April wears.” It might be added (if we must speak by the card) that wherever there is a bank there is a ditch; where there is a ditch there may be water; and where there is water the</w:t>
      </w:r>
    </w:p>
    <w:p w14:paraId="463FA81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73. pioned, and twilled brims] purpose. • He who has confounded the customs o. different ages and nations, might easily confound the produce of the seasons.—That his documents, de Re Rustica, were more exact is equally improbable. He regarded objects of Agriculture, &amp;c. in the gross, and little thought, when he meant to bestow some ornamental epithet on the banks appropriated to a goddess, that a future critic would wish him to say their brims were filthily mixed or mingled, confounded, or shuffled together, bemoiled, begrimed, and besmeared. Mr Henley, however, has not yet proved the existence of the derivative, which he labours to introduce as an English word; nor will the lovers of elegant description wish him much success in the attempt. Unconvinced, therefore, by his strictures, I shall not exclude a border of flowers to make room for the graces of the spade, or what Mr Pope, in his Dunciad, has styled “the majst of mud.”]—As far as the critics of the Variorum Editions are concerned, Boswell closed the discussion. He states that ‘an anonymous correspondent suggested to Mr Malone that “twilled brims” meant banks fringed with thickly-matted grass, resembling the stuff called twilled cloth. Mr Boaden has observed to me that Mr Steevens might [have cited in opposition to Henley] Bacon’s Essay on Gardens, where, in an enumeration of the flowers which are in season at different periods of the year, we find: “In April follow the </w:t>
      </w:r>
      <w:r>
        <w:rPr>
          <w:rFonts w:ascii="Helvetica" w:hAnsi="Helvetica" w:cs="Helvetica"/>
          <w:color w:val="000000"/>
        </w:rPr>
        <w:lastRenderedPageBreak/>
        <w:t>double white violet; the wall-flower; the stock-gilly-flower; the cowslip; flower-de-luces; and lilies of all natures; rosemary flowers; the tulip; the double peony,” &amp;c.’—Croft (Annotations, &amp;c. p. 1): That is, levelled en parterre; to twill is a term in weaving to raise the warp above the woof, to produce a figure, as in diaper-work: “April comes with his hack and bill, To raise a flower on every hill.”—Knight upholds Henley in asking whether the banks of a river were meant at all, and pronounces Stevens’s assertion that Shakespeare was no ‘naturalist’ [sic] to be ‘utterly without foundation,’ and then continues: ‘It is manifest that the banks of a river are not meant. The address is to Ceres. Her rich leas, her turfy mountains, her flat meads precede the mention of her banks. The “banks” are artificial mounds by which the flat meads and the rich leas are divided; or they are the natural ridges in grove and grassplot, which Shakespeare has himself described as the home of the wild thyme and the violet. Spongy April beturns these banks, at the command of Ceres, not with peonies and lilies,—not with the flowers of the garden and the flowers of the valley,—but with her own pretty hedge-flowers. . . . Any one who has seen the operation of banking and ditching in the early spring, so essential to the proper drainage of land, must recognise the propriety of Shakespeare’s epithets. He was a practical farmer; he saw the poetry even of the humblest works of husbandry.’—Collier (ed. i) follows the Folio, and ‘cannot discover any unintelligibility in it, taking “pioned” as dug, and “twilled” as ridged, or made up in ridges, a sense it yet bears with some kinds of linen.’ In his ed. ii Collier followed his MS.; in his ed. iii, he followed Heath.—Halliwell adopts ‘pioned, covered with the peony,’ a verb formed similarly to Warton’s [sic] lillied; and “twilled,” interwoven with flowers; at the same time admitting that after a careful perusal of all that I have met with on this difficult passage, I am neither satisfied with any of the explanations of the critics nor perfectly with my own.’—Staunton prefers retaining the old text without explanation, but does not</w:t>
      </w:r>
    </w:p>
    <w:p w14:paraId="132027B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73. pioned, and twilled brims] where else in Britain, which it does not, it would not be on the brim of river banks, but in hilly districts, as* it does throughout Southern Europe and Central Asia.—GRANT WHITE: In the text of the Folio ‘pioned’ may mean dug, and ‘twilled,’ ridged; and were this line only involved, these words, being so explained, should stand. But dug and ridged banks cannot ‘make cold nymphs chaste crowns’; for these we must go to pionied and hillied banks. [DYCE, in both of his last two editions, quotes this remark with approval.]—KEIGHTLEY (Exp. 216): ‘Banks’ may be either the margins of streams or hillocks, or slight elevations of land; but ‘brims,’ which can only be the edges or margins of hollows, shows that it is the former that is meant. ‘Pioned’ seems to be a word of Shakespeare’s own creation; for, finding the word pioneer in common use and pionings,—a word of Spenser’s coinage,—in the Faerie Queene (ii, 10, 63), signifying defences, the work of pioneers, he thought himself at liberty to form a verb pion. . . . My own opinion is, that the sense which Shakespur are gave to his ‘pioned’ was fenced, and that ‘twilled’ was a printer’s error. [In the change to willow’d Keightley was, unconsciously, doubtless, anticipated by Jervis.]—T. S. BAYNES (Edin. Rev. Oct. 1872): ‘The chief difficulty lies in the word “pionied,” and we had long felt that the solution must be looked for in the local use of the term. We could not but believe that </w:t>
      </w:r>
      <w:r>
        <w:rPr>
          <w:rFonts w:ascii="Helvetica" w:hAnsi="Helvetica" w:cs="Helvetica"/>
          <w:color w:val="000000"/>
        </w:rPr>
        <w:lastRenderedPageBreak/>
        <w:t>there must be some flower, most probably a water-flower or one living in marshy ground, that was provincially known as a peony. In confirmation of this view, we were informed some time since by a clergyman who was for many years incumbent of a parish in the northern part of the county, that peony is the name given in Warwickshire to the marsh marigold. Knowing that he had long resided in the neighbourhood of Stratford, taking an active interest in country life, we asked him if there was any wild flower that the country people called a peony, and he promptly answered that there was, and it soon appeared from the description that it must be the marsh marigold. Here was at last a ray of light. And on a little reflection it was not difficult to see why the name of the peony should have been transferred to the marsh marigold. The flowers, though differing in colour, have a remarkable similarity in general growth and shape, especially in the early stage, when the fully-formed bud is ripe for blowing. The buds of both present the unusual appearance of perfectly rounded globes or spheres at the extremity of a thick leafless stalk, the sepals being firmly locked or folded together over the substance of the flower into a bud as round as a marble. . . . This globular bud is so distinctive in the marsh marigold that it has been seized on as a ground of naming the flower. . . . In many parts of England they are called blobs, or, from the size of the flower, horse-blobs, blob being an archaic word for rounded knob; only another form, in fact, of bleb, an older term for foam-bell or water-bubble. Thus, water-blobs is a local name for water-lilies, on account of the rounded, cup-like shape of the bud. In the same way, the marsh marigold is locally the horse-blob. . . . We may be sure that the marsh marigold had often caught Shakespeare’s eye, and it is exactly the flower which [the present line from The Tempest], viewed in relation to the whole context, requires in order to make the meaning complete. It haunts the watery margins as the constant associate of reeds and rushes, blooms in “spongy April,” and in common with other water-flowers is twined with sedge “to make cold</w:t>
      </w:r>
    </w:p>
    <w:p w14:paraId="539F60A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73. pioned, and twilled brims] especially at Whitsuntide, school-feasts, and club-walkings. And we can certify from personal experience that in these districts the word is pronounced as Shakespeare spells it, pi-o-ny, with a strong emphasis on the first syllable and the full English sound of the vowel, as though it were spelt pye-o-ny.—The other obscure and disputed word ‘twilled’ may be disposed of more rapidly. Twills is given by Halliwell as an older provincial word for reeds, and it was applied like quills to the serried rustling sedges of river reaches and marshy levels. The word is, indeed, still retained in its secondary application, being commercially used to denote the fluted or rib-like effect produced on various fabrics by a kind of ridged or corded weaving. Twilled cloth might equally be described as reeded cloth,—cloth channelled or furrowed in a reed-like manner. “Twilled” is, therefore, the very word to describe the crowded sedges in the shallower reaches of the Avon as it winds round Stratford. It was, indeed, while watching the masses of waving sedge cutting the water-line of the Avon, not far from Stratford Church, that we first felt the peculiar force and significance of the epithet. And although the season was too far advanced for the reeds to be brightened by the flowers of the marsh marigold, the plant was abundant enough to glorify the banks in the early </w:t>
      </w:r>
      <w:r>
        <w:rPr>
          <w:rFonts w:ascii="Helvetica" w:hAnsi="Helvetica" w:cs="Helvetica"/>
          <w:color w:val="000000"/>
        </w:rPr>
        <w:lastRenderedPageBreak/>
        <w:t>spring. The whole line, therefore, gives a vivid and truthful picture of what is most characteristic of watery margins at that period of the year.' [HUDSON, PHILIPOTTS, and DEIGHTON accept this interpretation of Baynes.] W. A. WRIGHT, in answer to Baynes’s assertion, on the authority of Halliwell, that ‘twills’ means reeds, and hence sedges, replies: ‘But Halliwell, following Ray, gives ‘Twills’ as equivalent to ‘quills, reeds,’ for winding yarn. By the common interchange of t and k sounds, as in twitch and quick, twilt and quilt, ‘twill’ is another form of quill, but there is no authority for going further and saying that it means reed, the name of a plant. Indeed, it is questionable whether these two participles are derived from the names of flowers or plants at all, for after they are employed to describe the brims of Cercis’ banks, these brims are said to be betrimmed by ‘spongy April’; so that ‘pioned and twilled’ would appear to be descriptive of the banks before they are ornamented with flowers. [Hereupon Wright refers to the explanations of Henley and others given above, and concludes]: It seems quite possible that ‘pioned and twilled’ may be terms which describe some operations in agriculture, and therefore in the absence of any absolutely certain conjectural emendation they are retained in the [i. e. Wright’s]. text.—In N. &amp; Q. (5th S. viii, 385, 1877) E. E. F. criticises Prof. Baynes’s statement that the peony is the marsh marygold. ‘I do not,’ he says, ‘for one moment doubt the writer’s good faith; but in a matter of so much importance we want to be absolutely and perfectly sure. Many years ago I knew South Warwickshire well, and took a great interest in botany and in provincialisms, but I do not remember that the marsh marygold was called by any other name than horse blob and water-blob. On the other hand, the common garden peony was called “piant.”’—To the same effect J. T. BURGESS writes to the same periodical (5th S. ix, p. 405, 1878) that he has ‘never heard the term peony applied to the marsh marygold (Caltha palustris), or found anyone who had. The marsh marygold is the “winking marybuds” of Shakespeare, and is known as May-blobs, water-blobs, and Moll-blobs. “Pioned” is the blueish or pink-coloured, or variegated, stripe.</w:t>
      </w:r>
    </w:p>
    <w:p w14:paraId="244BDF1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73. pioned, and twilled brims] substitute the French meaning of "small twigged" or bushy hedged.... Spongy April betrims these brims so that maidens, either in the rural pastimes of May or on May-day, may be adorned with garlands of the white hawthorn flower.... Because April betrims the hedges for this purpose, it does not follow that they are necessarily fit for use in that month or before it ends.'—On the same page with this note of Nicholson, E. McC., writing from Guernsey, calls attention to the practice of keeping up the banks of small streams which wind through 'flat meads by a sort of wattling made of stakes driven into the earth and intertwined with small branches. "Twillcd" will certainly bear the sense of woven; and may not "pioned" be a local word, now disused, allied to, or derived from, the French picu, a stake?'—In the same volume of N. &amp; Qu. p. 424, V. S. Lean follows Henley and Knight in defining 'bank,' and interprets the passage as referring to 'the hollow gullies formed by the watershed scoring the breast of the hill; which action the prudent owner has supplemented by the labour of the pioner or drainer with his pipes and tiles. . . . I derive "pioned," then, from this preliminary work of trenching the ground, and "twilled" from Fr. tuyau ("a pipe, ... canell," Cotgr.), through its </w:t>
      </w:r>
      <w:r>
        <w:rPr>
          <w:rFonts w:ascii="Helvetica" w:hAnsi="Helvetica" w:cs="Helvetica"/>
          <w:color w:val="000000"/>
        </w:rPr>
        <w:lastRenderedPageBreak/>
        <w:t>Eng. form tewell, a funnel (Chaucer, H. of Fame, iii, 559), the laying of which completes the system of drainage.'—Brae (Robinson's Epit. of Lit. p. 173, Nov. 1878): We ought to see the chaste crown of cold nymphs in the graceful and sober foliage that fringes aquatic brims; in the rushes, the sedges, the salices, and, above all, in the beautiful and delicate ferns, rather than in the tulips, the lilies, or in the vulgar garishness of the peony and other suggested flaunts, more appropriate to the coronals of Bacchantes than to the modest wreaths of chaste nymphs. Ever since the Greeks bestowed upon brakes and ferns the distinguishing epithet of Pteris, winged, those plants have been described in technical botany as alated, pennated, &amp;c. Now pennated is pioned, and pioned differs very slightly and very probably from 'pioned,'—indeed, the two missing letters which constitute the only difference, might be omitted in hasty writing by any one. My interpretation, then, is that 'pioned' is a misprint for pinnuled, the misprint consisting in not repeating two letters already existing in the same word and therefore the easier left out. The accompanying characteristic, so far from presenting any difficulty to this interpretation, strongly supports it. 'Twilled' is, in fact, quilled; and quilled is not only synonymous with pinion in its meaning of wing-feather, but it has an extended application to the whole family of quill-stemmed, aquatic plants,—sedges, reeds, rushes, &amp;c., the first of which is especially named as furnishing crowns for the naiads. Twill is a very common pronunciation of quill in many parts of England; and, indeed, in some of the northern counties if a person should send one of the lower class for 'quills' for writing, unless he called them twills he would be scarcely understood. Moreover, there is one sense in which 'twill' survives, even in correct phraseology: a reed or quill for weaving is technically called 'twill,' as may be found in English dictionaries. Thus pinnuled and 'twilled' mutually confirm and support each other, combining in appropriateness to the foliage upon the edges of streams.—RAY (North Country Words, s. v.): 'A twill, a spoole, from quill. In the south they call it winding of quills, because anciently, I suppose, they wound the yarn upon quills of the weavers, now they use reeds. Of these reeds were called quills, as they are, combining in appropriateness to the foliage upon the edges of streams.'</w:t>
      </w:r>
    </w:p>
    <w:p w14:paraId="0DB9D82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75. cold Nymphes chas:] KEIGHTLEY: I have here transposed the adjectives. We are to take ‘cold,’ as so frequently, in the sense of cool, which agrees well with flowers growing on the edge of a stream, while it seems absurd to call them ‘chaste.’ ‘Nymphs’ is evidently naiades; for if the Naiades were meant there would be an article.</w:t>
      </w:r>
    </w:p>
    <w:p w14:paraId="2DA5705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77. pole-clipt] Holt, after criticising Warburton's pale-clipt, concludes: ‘The old reading is rightest; the poles, and not the vines, being clipt or twin'd round, and here us'd to show that the author meant a vineyard properly so called, and not espalier or Wall-Vines.’—Heath suggests, in opposition to the same emendation, that Warburton might have recollected that ‘clipt’ signifies also pruned, and consequently that the compound word might here signify that the vines by proper pruning were trained up to the poles which supported them. [We all know, now, that Holt is right and Heath is wrong; as Steevens rightly says: ‘To clup is to twine round or embrace. The poles are clipt or embraced by </w:t>
      </w:r>
      <w:r>
        <w:rPr>
          <w:rFonts w:ascii="Helvetica" w:hAnsi="Helvetica" w:cs="Helvetica"/>
          <w:color w:val="000000"/>
        </w:rPr>
        <w:lastRenderedPageBreak/>
        <w:t>the vines’; but Delius, as I have found once before, pinned his faith to Heath, whose interpretation he adopts, and perhaps thereby misleads the excellent Schmidt into the definition, in his Lex., of ‘pole-clipt’ as ‘hedged in with poles.’] Steevens adds that ‘vineyard’ is ‘here used as a trisyllable.’—Allen (Phila. Sh. Soc. p. 56): The line appears to want a syllable. Steevens is for supplying it by pronouncing ‘vineyard’ in three syllables—vin-e-yard. But this is arbitrary and violent. If an e must be got by archaically accenting some e-mute, it should be looked for at the end of a word rather than at the end of a syllable merely—i. e. ‘po-le clipt’ should be resorted to in preference to ‘vin-e-yard.’ But even in this case there is still a choice between the more and less archaic. It is true, that poets of the later Old English period did occasionally accent the final e (Marsh's Eng. Lit. p. 465); but the e-sound prefixed (in the form of y) to the Past Participle was practically much less archaic in many words, because kept in circulation by Spenser. Even in the ordinary unrhymed dialogue Shakespeare has adopted this form—as e. g. in 2 Hen. VI: 1, i, 4: ‘Her words yclad with wisdom’s majesty’; and Steevens himself proposes to read (post IV, i, 206) ‘filth-ymantled’ for the ‘filthy-mantled’ of F1. To ‘yclipt’ there could be still less objection, on the score of archaic incongruity, than to any other similar form, inasmuch as—by virtue of being at the same time the Participle of two Verbs, ‘clip’ to embrace and the every-day ‘clip’ to call—it was as current and modern as ‘loved.’ If it should be objected, that a compositor was not likely to set up ‘clipt’ for ‘yclipt,’ it might be answered, that the compositor’s ‘copy’ was probably the work of a scribe, writing from dictation, who was as likely to adopt one spelling as another of what, either way, had the same sound and the same signification. And, finally, when the two readings are left, in the last resort, to the judgement of the ear, I cannot conceive how there can be the balancing of a moment between them. Read, therefore: Being lass-lorn; thy pole-yclipt vineyard. (For Professor Corson has noted (Chaucer’s Legende, p. xvi), that in Old English poetry the accent usually falls on the last syllable of the Present Participle in ing.)—Abbott, § 487, thus scans these lines: ‘Whose shad | ow the | dismiss | ed bache | lor loves, Being | lass-lorn | thy pole | clipt vin | e-yard. And thy | sea-marge, | sterile | and rock | y-hard.’</w:t>
      </w:r>
    </w:p>
    <w:p w14:paraId="3ED360D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78. rockey-hard] Brae (Roy. Soc. of Lit. Trans. x, Part iii, p. 499, 1873): The unwitting intrusion, by Heminge and Condell, of a hyphen between these two words has caused them ever since to be regarded as a compound adjective attaching to ‘sea-marge,’ although ‘sea-marge’ has already its own adjective in ‘sterile.’ If anything were necessary to show that this intrusion of a hyphen has, in itself, no authority</w:t>
      </w:r>
    </w:p>
    <w:p w14:paraId="4E38056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87. saffron wings] DOUCE: See Phaer’s Virgil, Æn., end of Bk IV [Sig. G 4, ed. 1620]: ‘Dame Rainbow down therefore with saffrō wings of dropping sheurs, Whose face a thousand sundry hewes against the sunne deuours, From heauen descending came—,’</w:t>
      </w:r>
    </w:p>
    <w:p w14:paraId="5633472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90. boskie] STEEVENS: That is, woody. ‘Bosky acres’ are fields divided from each other by hedge-rows. Boscus is Middle Lat. for wood. So Milton [Comus, 313]: ‘And every bosky bourn from side to side.’ Again in King Edward I: ‘Hale</w:t>
      </w:r>
    </w:p>
    <w:p w14:paraId="083EB3F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94. estate] That is, bestow, settle. For other instances, see SCHMIDT.</w:t>
      </w:r>
    </w:p>
    <w:p w14:paraId="688AAEB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99. that] For other instances where ‘that’ means so that, see ABBOTT, § 283, or, perhaps, § 284, where examples are given of ‘that’ implying when.</w:t>
      </w:r>
    </w:p>
    <w:p w14:paraId="2B5CC3B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107. bed-right] W. A. WRIGHT: The Folios do not always distinguish between [right and rite]; see above, line 20. In the present instance the reading of the Folios is preferable. A ‘right’ may be paid, but a ‘rite’ must be performed. There is, however, great confusion between the words in old writers. For instance, in Chapman’s Bussy d’Ambois (Works, ii, 41): ‘Then come my love, Now pay those Rites to sleepe Thy faire eyes owe him.’</w:t>
      </w:r>
    </w:p>
    <w:p w14:paraId="20CC661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114. her gate] Farmer took the trouble to disprove Whalley's innocent remark that the hint for this allusion might have been taken from the 'Divum incedo Regina' of Vergil, by showing that a similar phrase was used by Taylor, the Water-poet.</w:t>
      </w:r>
    </w:p>
    <w:p w14:paraId="5C7680A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116. prosperous] Meissner (p. 80, foot-note): Clearly a play upon the name Prospero. It behooves the children of Prospero (Ferdinand and Miranda) to show themselves to be genuine Prosperos, and be honoured in their issue as fully as Prospero was honoured in his (in Miranda). The very name Prospero indicates the ideal man, one who had been born under a prosperous star and had been developed under particularly prosperous conditions. [Can the grief of the judicious be here restrained from breaking forth?—Ed.]</w:t>
      </w:r>
    </w:p>
    <w:p w14:paraId="4932C59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122. From Theobald's distribution of speeches, whereby Ceres sings the rest of this song, and which has here been universally followed, Holt (p. 73) dissents on the score that there might have been only one voice in the stage company capable of singing this song; that it was not inappropriate for Juno, as the highest queen, to pronounce the blessings which Ceres had bestowed; and, lastly, that we might quite as properly introduce Bacchus, Vertumnus, Flora, and Pomona as speaking their particular shares of the benediction. I doubt if sufficient weight has been given to the two latter reasons specified by Holt. In addition, the stage-direction says, 'They sing.'—Ed.</w:t>
      </w:r>
    </w:p>
    <w:p w14:paraId="3BD2DE7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122. foyzon] Collier: The conjunction and added by F₂ is not only quite needless, but gives the measure a jigging turn, in all probability intended by the poet to be avoided. ['Which is exactly what the absence of the conjunction does,' says Dyce. To modern ears this line lacks a syllable. The Textual Notes show how the syllable has been supplied in the Folios. Abbott, § 484, suggests that the time of a second syllable is to be found in the long vowels of the second syllable of "increase," and thus divides the line: 'Earth's in | crease, | foison | plenty.' Allen, and W. A. Wright decide that it is found in a dissyllabic pronunciation of 'Earth's,' which Allen would find in a resolution of the two vowels at the beginning: earth's; and Wright in the addition of a vowel sound to the s at the end: earth'es, for which he has the analogy</w:t>
      </w:r>
    </w:p>
    <w:p w14:paraId="23AC4B7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126. Spring] STAUNTON: See the Faerie Queene, III, vi, 42: ‘There is continuall spring, and harvest there Continuall, both meeting at one time.’ See also Amos ix, 13: ‘Behold, the days come, saith the Lord, that the plowman shall overtake the reaper, and the </w:t>
      </w:r>
      <w:r>
        <w:rPr>
          <w:rFonts w:ascii="Helvetica" w:hAnsi="Helvetica" w:cs="Helvetica"/>
          <w:color w:val="000000"/>
        </w:rPr>
        <w:lastRenderedPageBreak/>
        <w:t>treader of grapes him that soweth seed.’—KEIGHTLEY: No one ever has made, or can make, sense of this. The fact is, as the context plainly shows, that the poet’s word was Shall. With this simple change the whole passage becomes clear and grammatical, and forms a parallel to the fairy-blessing at the end of Mid. N. D.—Mrs KEMBLE (p. 150): I think the passage simply means that spring shall rapidly succeed autumn, leaving the dreary winter out of the calendar, a blessing Shakespeare has borrowed from that proclaimed to the Jews in that wonderful and awful chapter of promises and threats, the 26th of Leviticus: ‘And your threshing shall reach unto the vintage, and the vintage shall reach unto the sowing time.’ From the same chapter he takes the words ‘Earth’s increase.’ ... It is impossible to read his plays attentively without perceiving that his mind was absolutely imbued with the style of thought and expression of our Bible. And, strange to say, an intimate familiarity with the peculiar characteristics of its language is infinitely more perceptible in his profane (not to use the word in any but its technical sense) plays than in the great sacred epic of our English tongue, the Paradise Lost, whose learned author had assuredly the Bible in his heart, but so great a store of Greek, Latin, and Italian lore in his head that, though the subject of his poem is purely biblical, the style seldom, if ever, recalls that of the Bible.</w:t>
      </w:r>
    </w:p>
    <w:p w14:paraId="23D74FA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131. charmingly] HANMER’s and WARBURTON’s emendations died early of inanition, living only long enough to suggest ‘Harmonious: charmingly!’ to HOLT, and ‘Harmoniously charming’ to STEEVENS. STAUNTON, with truth, says that ‘charmingly’ here imports magically, not delightfully.—ED.</w:t>
      </w:r>
    </w:p>
    <w:p w14:paraId="16184B9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137. rare a wondred] WALKER (Crit. i, 129): That is, so rare-wonder’d a father. [For many other similar transpositions of the indefinite article, see ABBOTT, § 422.]—W. A. WRIGHT: ‘Wonder’d’ is, able to perform wonders. The participle is formed from the noun, as ‘gifted,’ not from the verb. [See ‘guiled shore,’ Oth. III, ii, 103, or ABBOTT, § 294, where the good general rule is given that participles formed from an adjective mean ‘made (the adjective),’ and derived from a noun, mean ‘endowed with (the noun).’]</w:t>
      </w:r>
    </w:p>
    <w:p w14:paraId="3D19562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137. wise] GRANT WHITE (Sh. Scholar, p. 94): To read wise is to degrade the poetical feeling of the passage.—STAUNTON: It is pretty evident that Ferdinand expresses a compliment to father and daughter; and equally so that the lines were intended to rhyme; with the very slight change we have ventured [see Text. N.] the passage fulfils both conditions. It is noteworthy that the same rhyme occurs in the opening stanza of the Pass. Pil.: ‘what fool is not so wise To break an oath, to win a paradise?’ a stanza quoted in Love’s L. L. IV, iii.—A. I. FISH (Phila. Sh. Soc. p. 57): It appears that copies of the First Folio here differ; that some are to be found that read ‘wife’ and others that read ‘wise’; and that the change was made while the sheets were passing the press, but which reading first appeared can never be known. The copy of the First Folio in the British Museum, the one at the Bridge-water House, and the eight [seven.—ED.] copies used by Mr Booth in collating his elegant reprint just finished, all read ‘wise,’ if the photograph and the fac-simile reprint may be trusted. The reprint of 1807 also reads </w:t>
      </w:r>
      <w:r>
        <w:rPr>
          <w:rFonts w:ascii="Helvetica" w:hAnsi="Helvetica" w:cs="Helvetica"/>
          <w:color w:val="000000"/>
        </w:rPr>
        <w:lastRenderedPageBreak/>
        <w:t>‘wise’; so does Mr Forrest’s copy of the First Folio; so does the copy in the Astor Library in New York. If the collation of the Camb. Edd. is to be relied on, the remaining Folios all read ‘wise.’ ‘Wise’ is certainly the reading of the Soc.’s copies of F2 and F4.—In Pope’s Ed. Rowe’s reading is followed; but whether Rowe made the change, or printed from a Folio in which the change already existed, is not known. It has been generally supposed that Rowe printed from a copy of F4; if so, he made the change, unless some copy of that Folio existed wherein a change had been made while passing the press. It is known that Rowe did not pretend to have collated the Folios; it is also known that Pope did pretend to have so done, but in truth never actually did. Staunton changes the reading, apparently misled by the notion that a rhyme was here intended, and he actually produces from the Pass. Pil. and Love’s Lab. just such a rhyme; but all the early texts are against him, and such wide deviations from all recognized readings, however acute, cannot be received with favour. It has been suggested in favour of ‘wise’ that the verb is in the singular; but to this it may be answered that singular verbs and plural nominatives are too frequent in the F1 to found and determine a</w:t>
      </w:r>
    </w:p>
    <w:p w14:paraId="100AA54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139. Sweet now] W. A. Wright: It would seem more natural that these words should be addressed to Miranda. If they are properly assigned to Prospero, we should have expected that part of the previous speech would have been spoken by Miranda. They might form a continuation of Ferdinand’s speech, which would then be interrupted by Prospero’s “Silence!” Otherwise the difficulty might be avoided by giving “Sweet . . . . to do” to Miranda and the rest of the speech to Prospero.—Elze (p. 143), accepting Wright’s suggestion that these words are to be given to Miranda, believes that her speech ends with “seriously.”</w:t>
      </w:r>
    </w:p>
    <w:p w14:paraId="03746F5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144. windring] Collier: Possibly winding is the true word. If wandering be not right, it is difficult to account for the letter r in the misprint.—Lettson: Perhaps the true reading is wiring. This word occurs in P. Fletcher’s Purple Island, C. iv, St. 21: “Then in small streams (through all the Island wiring) Sends it to every part, both heat and life inspiring.”—MS Note in the present editor’s copy of Dyce’s Remarks.</w:t>
      </w:r>
    </w:p>
    <w:p w14:paraId="24E0137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146. crispe] Steevens: That is, curling, winding. So in 1 Hen. IV: I, iii, 106: “hid his crisp head in the hollow bank.” “Crisp,” however, may allude to the little wave or curl (as it is commonly called) that the gentlest wind occasions on the surface of waters.—Dyce: This does not mean ‘winding channels,’ but “channels</w:t>
      </w:r>
    </w:p>
    <w:p w14:paraId="4357217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164. This is] Walker (Vers. p. 80) conjectures that the ‘is’ is absorbed in ‘This,’ which should be printed, This’. Of Theobald’s addition of most, Walker says: ‘The expression, as it seems to me, is, in spite of Matilda’s reply, too strong,</w:t>
      </w:r>
    </w:p>
    <w:p w14:paraId="00AC4B7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168. You doe, &amp;c.] Abbott, § 483: Perhaps, aware of Ferdinand’s comment on his passion, Prospero turns to Ferdinand and says, ‘It is you who are moved’ in ‘You I do look | my son | in a | mov’d sort.’ Otherwise the reading of the line so as to avoid accenting ‘my’ seems difficult.—Cambridge Editors: This line, however, can scarcely </w:t>
      </w:r>
      <w:r>
        <w:rPr>
          <w:rFonts w:ascii="Helvetica" w:hAnsi="Helvetica" w:cs="Helvetica"/>
          <w:color w:val="000000"/>
        </w:rPr>
        <w:lastRenderedPageBreak/>
        <w:t>have come from Shakespeare’s pen. Perhaps the writer who composed the Masque was allowed to join it, as best he might, to Shakespeare’s words, which recommence at ‘Our revels now are ended,’ &amp;c. [See note on I. 68.]</w:t>
      </w:r>
    </w:p>
    <w:p w14:paraId="6CD70D2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171. and] See I, ii, 14.</w:t>
      </w:r>
    </w:p>
    <w:p w14:paraId="111FBE7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176. inherit] That is, to possess; e.g. ‘Such delight . . . shall you this night inherit at my house.’—Rom. and Jul. and ‘But to the girdle do the gods inherit.’—Lear, &amp;c.; but may it not be that ‘it,’ in this sentence, is the nominative, and ‘which’ the accusative? The s needed to convert ‘inherit’ into inheritis is present in the s of the succeeding ‘shall.’ Is there not a stricter propriety in saying ‘the great globe itself, yea, everything which it possesses,’ rather than ‘everything which possesses it’?</w:t>
      </w:r>
    </w:p>
    <w:p w14:paraId="09DA12C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177. pageant] MALONE: See Stowe’s account of the pageants exhibited in 1604 (not many years before this play was written), on King James’s passing triumphantly from The Tower to Westminster: on which occasion seven gates or arches were erected in different places through which the procession passed. Over the first gate ‘was represented the true likeness of all the notable houses, Towers, and steeples within the citie of London.’—‘The sixt arche or gate of triumph was erected above the Conduit in Fleete-streete, whereon the Globe of the world was seen to move, &amp;c. At Temple-bar a seaventh arche or gait was erect’d, the fore-front whereof was proportioned in every respect like a Temple, being dedicated to Janus, &amp;c. The citie of Westminster and dutchy of Lancaster, at the Strand, had erected the invention of a Rainbow, the moone, sunne, starres, advanced between two Pyramides,’ &amp;c.—Annals, p. 1429, ed. 1605. See also his Survey of London, p. 802, ed. 1618: ‘. . . some of them, like Midsummer pageants, with towers, turrets,’ &amp;c. Perhaps our poet remembered Spenser’s Ruines of Time, 1591 [lines 92–99].</w:t>
      </w:r>
    </w:p>
    <w:p w14:paraId="0E0F1D5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178. racke] The chief contest over this word did not begin until the days of Malone; before then it was a mere discussion of the various meanings of the word ‘rack’ as applied to clouds. MALONE suggested wrack, i. e. wreck, and thereafter the discussion was divided.—HAMMER defines ‘rack’ as the ‘course or driving of the clouds,’ but nevertheless changed it in this place to track. This may have led UPTON</w:t>
      </w:r>
    </w:p>
    <w:p w14:paraId="74E512D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178. Leaue not a racke behinde] (Crit. Obs. p. 210) to define it as track or path, as it is used, he says, 'in the northern parts' (in which assertion he was subsequently upheld by Brockett, Gloss.).—WARBURTON explains 'rack'? as 'the vestige of an embodied cloud [whatever that may mean], which hath been broken and dissipated by the winds.'—CAPELL calls it 'the thin remains of a cloud, broken by the wind, and flying before it; also, the wind's action on such a cloud.'—STEEVENS: 'The winds' (says Bacon [Sylva Sylvarum, cent. ii, § 115.—Wright]) 'in the upper region (w'ch move the clouds above, which we call the rack, and are not perceived below) pass without noise.' I should explain the word 'rack' somewhat differently, by calling it 'the last fleeting vestige of the highest clouds, scarce perceptible on account of their distance and tenuity.' What was </w:t>
      </w:r>
      <w:r>
        <w:rPr>
          <w:rFonts w:ascii="Helvetica" w:hAnsi="Helvetica" w:cs="Helvetica"/>
          <w:color w:val="000000"/>
        </w:rPr>
        <w:lastRenderedPageBreak/>
        <w:t>anciently called the 'rack' is now termed by sailors the scud. The word is common to many authors contemporary with Shakespeare. [Hereupon many examples follow, and many more might have been added not only from Shakespeare's contemporaries, but from his predecessors and his followers.]—MALONE [whose note is so important that it is given entire]: Rack is generally used for a body of clouds or rather for the course of clouds in motion. So in Ant. &amp; Cleop. IV, xiv, 10: 'Tra't which is now a horse, even with a thought, The rack dislimns.' But no instance has yet been produced where it is used to signify a single small fleeting cloud, in which sense only can it be figuratively applied here. I incline to think that 'rack' is a misspelling for wrack, i. e. wreck, which Fletcher likewise has used for a minute broken fragment. See his Wife for a Month, where we find the word misspelt as it is in The Tempest: 'He will bulge so subtilly and suddenly, You may snatch him up by parcels, like a sea-rack' [V, ii, ad fin., where Dyce silently prints 'sea-wreck.' This conjecture of wreck for 'rack,' by the way, appeared first in 1793]. It has been urged 'that objects which have only a visionary and insubstantial existence can, when the vision is faded, leave nothing real, and consequently no wreck behind them.' But the objection is founded on misapprehension. The words '—leave not a rack (or wreck) behind' relate not to 'the baseless fabric of this vision,' but to the final destruction of the world, of which the towers, temples, palaces shall (like a vision or pageant) be dissolved, and leave no vestige behind.—WHITER (whose volume has never, I think, received its full meed of attention) chronologically followed Malone, and by suggesting the train of thought which prompted the use of the word 'rack,' vindicated the original text. 'Our commentators,' says Whiter, p. 195, 'have justly observed that the famous passage in The Tempest may receive some illustration from the Pageant; and we may add that as the reflections (which it contains) were made at the close of an exhibition of this nature, it is but reasonable to suppose that the imagery would be strongly impregnated with the same ideas by which these reflections were originally suggested. . . . Our commentators have not been aware that [the phrase 'the rack dislimns' in Ant. &amp; Cleop.] refers to the Pageant; and, therefore, they have not seen, first, that the word "rack" is the true reading in The Tempest; and, secondly, that it appears to have a peculiar reference to the subject of the Pageant. To remove, however, all our doubts on this occasion, let us mark the following quotation from Jonson, Hymenaei [p. 59, ed. Gifford]: 'Here the upper part of the scene, which was all of clouds, and made artificially to swell, and rise like the</w:t>
      </w:r>
    </w:p>
    <w:p w14:paraId="13103DC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178. Leavc not a racke behinde] The word in question is here introduced on the very subject, and with the same personages annexed to it, which constitute the insubstantial pageant exhibited by Prospero. We have in both cases a Hymeneal masque, with Juno and Iris among the characters. Having thus established the truth of the reading beyond all possibility of doubt, we have now to enquire how the obvious spirit of the passage can be reconciled with the text; as everyone agrees that “leave not a rack behind” must signify that not a vestige, not the smallest part of the whole, shall be left behind; but the difficulty consists in discovering how the word “rack” is introduced on this occasion bearing such a sense. Let the reader, therefore, be informed that the poet, occupied as </w:t>
      </w:r>
      <w:r>
        <w:rPr>
          <w:rFonts w:ascii="Helvetica" w:hAnsi="Helvetica" w:cs="Helvetica"/>
          <w:color w:val="000000"/>
        </w:rPr>
        <w:lastRenderedPageBreak/>
        <w:t>his mind now is with a peculiar train of ideas and imagery, does not affix to the word “rack” its general and abstracted sense, but applies it to a body of “clouds in motion” which considered as a constituent part in the machinery of a Pageant. In exhibiting, therefore, the ruins of a fabric in which the solidity of the globe itself, and such mighty edifices—as towers, temples, and palaces, were dissolved, what could possibly appear more inconsiderable and evanescent than that part of the spectacle which represented the light and flimsy texture of the passing clouds? Mark then, says Prospero, the little pageant that has just passed before your eyes, and is now vanished into air. It is thus that the great Pageant of the world shall itself finally be no more; not even the minutest portion of this vast machinery shall escape the general destruction,—not a rack,—not an atom shall remain.—After Whittier comes Horne Tooke, very dogmatic, and, therefore, only partly right: ‘Rack’ (Div. of Purley, p. 599, ed. 1857) means merely That which is Reehed. And whether written rak, wraich, reek, roik, or wreck, is the same word differently pronounced and spelled. It is merely the past tense, and therefore part participle, of the Anglosaxon verb Recan, exhalare, To Reek: and is surely the most appropriate term that could be employed by Shakespeare in this passage of The Tempest; to represent to us that the dissolution and annihilation of the globe and all which it inherit should be so total and complete; they should so melt ‘into ayre, into thin ayre,’ as not to leave behind them even a Vapour, a Steam, or an Exhalation, to give the slightest notice that such things had ever been.—‘Rack,’ says Knight, ‘is the smallest feathery cloud,—the cirrus of modern science.’—(Collier, in his first edition, follows Horne Tooke. “‘Rack,’” he remarks, ‘is vapour, from reek,’ and adds, ‘The word “rack” was often used in this way,’—an unguarded remark, for which he was brought severely to task by Dyce, who, in a note on ‘a rack (i. e. wreck) of honour,’ in The Woman’s Prize (Beau. &amp; Fl. vol. vii, p. 137), quotes the last five words of it in small capitals, and sternly comments: ‘Now, the truth is, it was never so used’; and then goes on to say, ‘Though “the rack” (i. e. the thin vapo(u)ry clouds; see vol. ii, 120, vol. v, 10, and present vol. p. 66) is an expression very frequently employed by our early writers, no passage can be adduced in which “a rack” (a single vapory cloud) is mentioned. Brockett (Gloss. of North Count. Words) gives “Rack, a track, a trac,” and insists that this is the meaning of the word as used in The Tempest. I am inclined to think that he is right; if not, “a rack” must be, as in the passage of our text [i. e. The Woman’s Prize] a mistake for “a wra(c)k,” i. e. a wreck.’</w:t>
      </w:r>
    </w:p>
    <w:p w14:paraId="711E272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178. 'rack' is a misspelling for wrack, i. e. wreck, Dye concludes: 'I am now thoroughly convinced that such is the case. In authors of the age of Elizabeth and James, I have repeatedly met with "rack" put for "wrack"; and in all the early editions of Milton's Par. Lost which I possess,—viz: the first, 1667; the second, 1674; the third, 1678; the fourth, 1688; and the eighth, 1707,—I find: "—or all the elements At least had gone to rack" [i. e. wrack = wreck], B. iv, 990. "A world devote to universal rack" [i. e. wrack = wreck].—Hunter (New Ill. i, 185) urges Malone's objection to "rack," which like the kindred word welkin is never used but with the definite article, "the rack," "the welkin," while in Shakespeare it is "a rack." At least this reading should be justified by the production of </w:t>
      </w:r>
      <w:r>
        <w:rPr>
          <w:rFonts w:ascii="Helvetica" w:hAnsi="Helvetica" w:cs="Helvetica"/>
          <w:color w:val="000000"/>
        </w:rPr>
        <w:lastRenderedPageBreak/>
        <w:t>some other passage in which we found a poet or a prose writer speaking of a rack, since something may be said in favour of wreck or wrack, as Shakespeare wrote. Not only will the forms into which the materials were arranged disappear,—"the cloud-capt Towers," &amp;c.—but their very wracks, wrecks, ruins, will vanish from human sight, as the pageant has utterly faded away.'—A discussion arose in Notes &amp; Queries in 1851 (vol. iii, p. 218; iv, pp. 121, 158, 193; v, p. 390; 2d S. vol. i, p. 425; Ib. vol. ii, p. 44) which turned largely on the derivation of the word, and in which those who preferred wrack were in the minority. In 1881 (6th S. iv, p. 444) Br. Nicholson vouches that 'the rack' is now the nautical term used, and quotes Admiral Smyth's definition of it: 'The superior stratum of clouds, or that moving rapidly above [and it may be in a contrary direction to—B. N.] the scud.' Nicholson hereupon adds what is the best answer yet given to Malone's argument, pronounced by Dyce to be 'unanswerable,' as follows: 'The rack generally is not merely a stratum of continuous cloud, but more or less a congeries of clouds more or less separated the one from the other; and in R. Armn.'s Italian Taylor and his boy, 1608, we find: "Look like the angry cloudes in blackes, Which threaten shewers of raine; Yet ride upon the moving rackes, As it would to the maine."—Grosart's Rep. p. 185. The grammar and exact sense are here, as not infrequently in Armin, rather confused, but though "it" may refer either to the "cloudes" or to the "racks," it is clear from "blackes" that the plural "racks" is no misprint. Hence, there being a plural, "a rack" as a single insubstantial cloudlet may have been permissible.'—Halliwell accepted Malone's criticism as sound, and followed it by adopting wreck in his text. 'The choice,' he says, 'is clearly between wreck and rack, regarding the latter in the sense of a vapuory, moving cloud. Wrack is the most usual old orthography of wreck, so that it is clear the spelling of this word so much varied that an editor may be left to his own judgement in selecting the particular use of it in the present instance.' In reply to the objection that no passage can be adduced in which "a rack" is used, Halliwell cites a passage in one of Lydgate's poems (MS, Ashmole, 39, f. 51), which would lead to the inference that it may have been so employed: 'As Phebus doeth at myday in the southe, Whan every rack and every cloudy sky Is voide clene,' &amp;c.—Dyce's notes ad loc., repeats what has been given above from his Few Notes, and adds: 'Since the publication of the volume just quoted, Dr Richardson has favoured me with a letter containing an elaborate defence of "Leave not a rack behind"; but his arguments have not shaken my conviction that wrack is right. A portion of his philology</w:t>
      </w:r>
    </w:p>
    <w:p w14:paraId="2CD0B75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178. Leave not a racke behinde] this dissolution (not destruction or disruption) leave not (the only possible relict of such visionary unsubstantial pageant) a rack behind. All likeness would be lost by the substitution of wreck,—a mass of solid ruins.” Now, I cannot but think that in the above minute analysis of the simile Dr Richardson shows himself over-subtle. Shakespeare, I believe, meant nothing more than this: “As the unsubstantial pageant had wholly vanished, so the great substantial globe itself should pass away without leaving a single fragment behind.” And to this view Dyce was faithful throughout his three editions.—Collier, in his second edition, defends, and, as I think, justly, not his unguarded remark, but his text. In reply to Dyce’s observation that ‘ a rack’ </w:t>
      </w:r>
      <w:r>
        <w:rPr>
          <w:rFonts w:ascii="Helvetica" w:hAnsi="Helvetica" w:cs="Helvetica"/>
          <w:color w:val="000000"/>
        </w:rPr>
        <w:lastRenderedPageBreak/>
        <w:t>is unprecedented he urges that ‘ there are many unprecedented expressions in Shakespeare, which he introduced for poetical force and variety, and we are not to abandon the beautiful and appropriate image afforded by “rack,” i. e. thin vapour, for the commonplace and trite word wrack or wreck, merely because in other writers what Shakespeare terms “a rack ” only occurs as “ the rack.” Those who, like Mr Dyce, prefer “ Leave not a wrack behind,” have the choice before them; we prefer “ rack,” and we challenge the production of an instance from the whole of the Folio, 1623, in which “ wrack,” i. e. wreck, is printed, as in the place in question, “ racke.” What Prospero means is that, the pageant had so entirely faded as not even to leave the slightest trace behind it.—Cartwright: By submitting to the hard, dry fact that neither ‘ rack ’ nor ‘ wreck ’ can be used without vitiating the language, we are rewarded with the happy discovery of the true reading in the homely and expressive word scrap,—‘ Leave not a scrap behind.’—A. I. Fish (Phila. Sh. Soc. p. 59), in answer to Malone’s objection that ‘rack,’ in the sense of a single small fleeting cloud, can be only figuratively applied here, asks pertinently why it should not be so applied here ? ‘ Suppose, too, this very interpretation is found in the original, which is thought by Malone to have suggested this passage. Let the reader turn to Lord Sterling’s Darius: “These stately courts, these sky-encountering walls, Evanish like the vapours of the air.”’—Halliwell. (p. 53): Perhaps the following quotation is the most favourable one yet pointed out as regards the reading ‘ rack ’: ‘ Oure life shal passe away as the trace of a cloude, and com to naught as the mist that is driven awaye with the beames of the sunne, and put down with the heat thereof.’—The Boke of Wyseedom, Cranmer’s Bible, ed. 1562.—W. A. Wright prefers ‘ rack,’ i. e. ‘ the mass of clouds,’ and notes that ‘ wreck ’ is ‘ the reading on the monument to Shakespeare in Westminster Abbey, which was erected in 1740.’ [Of the same mind are Rev. John Hunter, the Cowden-Clarkes, Jephson, Phillipotts, D. Morris, Meiklejohn, Hudison, Rolfe, Deighton. It is easy to see that a discussion like the foregoing was inevitable in pre-philological days. Horne Tooke is largely responsible for it by confounding two distinct words, derived from different roots, and, in the vague orthography of old times, frequently spelt alike, viz : rack and reck. The former, rack, is, according to Skeat (s. v.), the same word with wrack, and allied to wreck. It means, according to Wedgwood, ‘ the drift of the sky, from the Old Swedish wraaka, Old Norse, reka, to drive; rek, drift, motion.’ The latter, reck, is to smoke, to steam, from the Teutonic base, according to Skeat, Reck, to smoke, reek, and familiar in modern German as rauch. Essentially different as these two words are, it is readily</w:t>
      </w:r>
    </w:p>
    <w:p w14:paraId="5E15887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179. dreams] Voss (Anmerk. p. 185) cites parallel passages from Pindar, Pyth. viii, 95: σκιὰς ὄναρ ἄνθρωπος; Aeschylus, Prom. 550; Sophocles, Aias. 126. And Hense (Antikes, p. 473) adds others from Aristophanes, Aves, 686; Euripides, Aeol. fr. 25 (Nauck, fragm. tragicorum graecorum, p. 295).</w:t>
      </w:r>
    </w:p>
    <w:p w14:paraId="7B207E7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179. on] This is universally interpreted as meaning of, and I suppose that is its meaning here, as in so many other places. Still, something could be said in favour of retaining its ordinary meaning of upon.—Ed.</w:t>
      </w:r>
    </w:p>
    <w:p w14:paraId="289F86A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180. rounded] Knight: We have been asked the meaning of this passage, it being supposed that ‘rounded’ was used in the sense of terminated; and that one sleep was the end of life. This was not Shakespeare’s philosophy; nor would he have introduced an idea totally disconnected with the previous description. ‘Rounded’ is used in the sense of encompassed. The ‘insubstantial pageant’ had been presented; its actors had ‘melted into thin air;’ it was an unreality. In the same way life itself is but a dream. It is surrounded with the sleep which is the parent of dreams. Here we have the shadowing out of the doctrine of Berkeley; and we have no doubt that Shakespeare, to whom all philosophical speculation was familiar, may have entertained the theory that our senses are impressed by the Creator with the images of things which form our material world,—a world of ideas,—of dream-like unrealities.—</w:t>
      </w:r>
    </w:p>
    <w:p w14:paraId="0AFD60C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181. WARBURTON finds in the sense of ingratitude a sufficing cause for Prospero’s</w:t>
      </w:r>
    </w:p>
    <w:p w14:paraId="357771C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187. The Textual Notes afford barely scope enough to give intelligibly the various readings of this line. Theobald was the first to deviate from the Folio (for his followers, see Text. Notes) thus: ‘Come with a thought;—I thank you:—Ariel, come,’ where ‘I thank you’ is evidently intended to be addressed to his departing children.—Capell.'s variation from Theobald is of the slightest: ‘Come with a thought,—I thank ye.—Ariel, come.’—Steevens says expressly that these thanks are in reply to the joint wish of Ferdinand and Miranda, and followed Theobald in changing ‘thee’ to you.—Dyce (ed. i) accepts Steevens's explanation, but retains ‘thee,’ because ‘it is certain that “thee” was sometimes used when more persons than one were addressed; as in 2 Hen. IV. II, iii, “I pray thee, loving wife, and gentle daughter, Give,” &amp;c’—Staunton quite agrees, both in text and note, with Dyce, who, by the way, prints: ‘Come with a thought!—I thank thee.—Ariel, come!’ ‘Thee,’ says Staunton, ‘however ungrammatical, appears to have been sometimes used in a plural sense; thus, in Ham. II, ii, the prince, addressing the players, says: “I'm glad to see thee well.”’—Grant White (ed. i) was the first to interpret the line as it stands in the Folio. He derides the idea of ‘making Prospero thank Ferdinand and Miranda for their salutation!’ and explains that ‘the authentic text plainly makes the magician, as he summons the sprite, thank him (according to his habit) for the masque which he had so deftly managed.’—Dyce, in his next edition, changed his text as follows:</w:t>
      </w:r>
    </w:p>
    <w:p w14:paraId="425519A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190. to meet with] JOHNSON: That is, to counteract, to play stratagem against stratagem. ‘The parson knows the temper and pulse of every person in the house, and accordingly either meets with their vices, or advanceth their virtues.’—Herbert’s Country Parson [chap. x.—W. A. WRIGHT, who also cites: ‘Crafty varlets make thee a traitor to old Harry’s life! Well, well, I’ll meet with some of them.’—Rowley’s When you see me you know me (p. 69, ed. Elze)].</w:t>
      </w:r>
    </w:p>
    <w:p w14:paraId="55C5787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194. For the attempts to mend the metre of this line (which Dyce says can hardly be right), see Text. N. ABBOTT, § 484, would allow the voice to rest on ‘Say’ long enough to dispense with an extra syllable.</w:t>
      </w:r>
    </w:p>
    <w:p w14:paraId="13AAC5B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201. eye-lids] See I, ii, 472.</w:t>
      </w:r>
    </w:p>
    <w:p w14:paraId="1970EE6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204. pricking gosse] TOLLETT: The low gorse that only grows on wet ground, and which is well described by the name of whins in Markham’s Farewell to Hus-bandry. It has prickles like those of a rose-tree or a gooseberry.—BEISLY (p. 12): This is the Genista anglica, petty whin, called goss in, and previously to, the time of Shakespeare. In the 15th Henry VI (1436), Humfrey, Duke of Gloster, had license to enclose 200 acres of land,—‘pasture, wode, hethe, virses, and gorse, bruere et jamponorum,’—and to form thereof a park at Greenwich. From this it appears that ‘furze’ and ‘gorse’ were then treated as distinct plants, and Shakespeare so considered them.—W. A. WRIGHT: That is, gorse. In the same way a waterfall in Westmoreland and Cumberland is called either a ‘foss’ or a ‘force’. Professor Sedgwick used to maintain that the latter was a corruption introduced by the Lake Poets; but both forms, ‘foss’ and ‘fors,’ are found in Icelandic, the former being more modern. Cotgrave gives ‘Ajous: m. Furze, Gorse’; and ‘Genest espineux. Furres, Whinnes, Gorse, Thorne-broome.’ It is not clear that there was any distinction between ‘furze’ and ‘goss.’ Gerarde, in his Herbal, says, ‘There be diuers sorts of prickley Broome, called in our English toong, by sundry names according to the speech of the countrey people where they do growe, in some places Furzes, in others Whinnes and Gorse, and of some pricklie Broome’ (p. 1138, ed. 1597).</w:t>
      </w:r>
    </w:p>
    <w:p w14:paraId="1C77B4B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208. feet] BULLOCH (p. 24) conjectures feat, ‘implying that the filth they had passed through had overthinl their nefarious project.’—INGLEBY (Sh. the Man, &amp;c. ii, 16) proposed the same emendation, ‘meaning fit = fytte = dance.’—Both the CAM. ED. and DYCE record fear as a conjecture of Spedding. In a foot-note Ingleby (as above) says of this conjecture, fear, ‘we know [it] to have been a bantling of Mr Staunton’s.’</w:t>
      </w:r>
    </w:p>
    <w:p w14:paraId="375CF0F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211. trumpery, &amp;c.] HOLT suggests that without this episode ‘there would have been no manifest reason why the assassins should not immediately, on their appearance, enter the cave and perpetrate their villainy; which if they had, the stage must have stood still during that time, and which this “trumpery” alone totally prevents, as it diverts them from their main design, and yet keeps the scene busy, and shows Shakespeare perfectly understood the jeu du théâtre.’</w:t>
      </w:r>
    </w:p>
    <w:p w14:paraId="0395838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212. stale] STEEVENS: A word in fowling, used for a bait or decoy to catch birds.—W. A. WRIGHT: See Markham’s Hunger’s Prevention (1621), p. 28: ‘In the very hearte or midst of the haunte you shall first pinne downe a stale, which should be a liue foule formerly taken, of the same kinde which they are that now haunt the place, and for which you now lay.’</w:t>
      </w:r>
    </w:p>
    <w:p w14:paraId="19E2E02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213. This line ABBOTT, § 476, would scan by contracting only the first ‘devil’ into de’il, then by prolonging the o sound of ‘born,’ gain sufficient time to let the ictus fall on the first syllable of ‘devil.’</w:t>
      </w:r>
    </w:p>
    <w:p w14:paraId="2FBE0E6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215. all, all] To me this is exactly right, and any change worse than needless.—Ed.</w:t>
      </w:r>
    </w:p>
    <w:p w14:paraId="293BAE9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217. cankers] MALONE: Lord Essex, in an hour of discontent, said of Queen Elizabeth: ‘that she grew old and canker’d, and that her mind was become as crooked as her carcase’;—a speech, which according to Sir Walter Raleigh, cost him his head.</w:t>
      </w:r>
    </w:p>
    <w:p w14:paraId="71A64FB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218. line] HUNTER (Disquisition, &amp;c. p. 57): If you look for the word ‘line-grove’ in any Verbal Index to Shakespeare you will not find it; for the modern editors, in their discretion, have chosen to alter the line in which it occurs, and we now read, ‘In the lime-grove which weather-fends your cell’; an alteration this, you will say, of no great pith or moment, but observe the effect of it. When Prospero says to Ariel, ‘Come, hang them on this line,’ he means on one of the line trees near his cell, which could hardly have been mistaken, if the word of the original copies, line grove, had been allowed to keep its place. But the ear having been long familiar to lime-grove, the word suggested not the branches of the tree so called, but a cord line, and accordingly, when the play is presented, such a line is actually drawn across the stage, and the glittering apparel is hung upon it. Anything more remote from poetry than this can scarcely be imagined. There ensues some clumsy joking about the ‘line’ among the clowns as they steal through the line-grove with murderous intent. . . . The jests are worthless, suited to the clownish character of the clowns who utter them. . . . I introduce them only to observe that they all refer to the line trees, and not (proh pudor!) to a clothes-line.—The line tree and the lime tree are the same. The change has been made because the latter is now the more usual appellation; but as late as Elisha Cole the other was the more familiar term: ‘line tree, tilia, a tall tree, with broad leaves and fine flowers.’ The linden is a more refined appellation. Shakespeare was probably led to form the grove of this particular tree by what he had observed of the use of it in the neighborhood of London: ‘The female line,’ says Gerarde, ‘or linden tree, waxeth very great and thick, spreading forth her branches wide and far abroad, being a tree which yieldeth a most pleasant shadow, under and within whose boughs may be made brave summer-houses, and banqueting arbours.’ We may imagine in a grove of trees such as these, alcoves and bowers of delight in harmony with the young and lovely Miranda.—KNIGHT says that after a careful examination he is convinced that the players are right in stretching up a clothes-line; and opposes Hunter’s interpretation for the following reasons: First, on the score of</w:t>
      </w:r>
    </w:p>
    <w:p w14:paraId="144C1BE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218. Come, hang on them this line] printing; nowhere here is ‘line’ spelt with a capital or in Italics, as it would be were a tree indicated. On the contrary, where the tree is meant, as in line 14 of the next Act, it is spelt ‘Line-group.’ Secondly, Hunter gives no example of ‘line’ used without the adjunct of tree or grove. In the quotation from Gerarde the word tree belongs as much to line as to linden. Thirdly, the ‘clumsy joking’ of the clowns about ‘losing your hair’ and ‘bald jerkin’ is not ‘worthless’ as far as concerns an explanation of the meaning of ‘line.’ Steevens has observed (see post) that clothes-lines were usually made of hair. They were especially so made in Shakespeare’s day, says Knight. ‘In a wood-cut of twelve distinct figures of trades and callings of the time of James I (see Smith’s Cries of London, p. 15) we have the cry of “Buy a hair-line !” The “clumsy joking” would be intelligible to an audience accustomed to a hair-line. It is not intelligible, </w:t>
      </w:r>
      <w:r>
        <w:rPr>
          <w:rFonts w:ascii="Helvetica" w:hAnsi="Helvetica" w:cs="Helvetica"/>
          <w:color w:val="000000"/>
        </w:rPr>
        <w:lastRenderedPageBreak/>
        <w:t>according to Hunter’s assertion that the word suggested a cord-line.’ Fourthly, Knight urges the unlikelihood that drunken clowns could have distinguished a line tree from an elm tree or a plane tree. The very word ‘frippery’ shows that they had in mind an old clothes shop, with its clothes hung on a stretched line, whence the joke about stealing by ‘line and level.’ Lastly, to Hunter’s assertion that scarcely anything can be more remote from poetry than clothes-line, Knight replies that the entire Scene where the clowns are tricked by Ariel was intended to be the antagonist of poetry, essentially ludicrous, and, to a certain extent, gross. The ‘pool’ through which they were hunted had nothing poetical about it, and compared with a fountain or a lake it was as the hair-line to the line-tree.—DYCE (Few Notes, &amp;c. p. 14): With all my respect for Mr Hunter’s learned labours, I must confess that I think him entirely wrong in the matter of the ‘line.’ If no other objections could be urged against his acceptation of the word line, we surely have a decisive one in the joke of Stephano, ‘jerkin, you are like to lose your hair,’—a joke to which it is impossible to attach any meaning unless we suppose that the line was a hair-line. . . . . In Lyly’s Midas, a barber’s apprentice facetiously says: ‘All my mistres’ lynes that she dryes her cloathes on, are made only of mustachio stuffe [i.e. of the cuttings of mustachios].’ 1592.—STAUNTON also opposed Hunter. ‘It is hardly possible,’ he says, ‘to conceive that the coarse jesting of the clowns . . . . could have been provoked by, or, indeed, would have been applicable to, any other object than the familiar horse-hair line, which was formerly used to hang clothes on.’—HUNTER, however, was, quite naturally, unmoved.. His observations were repeated in his New Illustrations (i, 178), and in A Few Words, &amp;c. (p. 8) he replied to Dyce’s objection that his interpretation did not explain Stephano’s jokes. ‘What “now, jerkin, you are like to lose your hair” means,’ says Hunter, ‘I do not quite understand, and I am sure it is not worth searching into. It probably has no positive meaning; but it certainly does not necessarily imply any connection with a clothes-line, even though it were made of twisted hair. . . . . I adhere to what I have ventured to promulgate, and still more should be disposed to maintain that when the clowns are jesting about the word “line” . . . . the passages are better explained, if any sense worth searching for is to be found in them, by referring them not to the clothes-line, but to the line tree round which they were furtively creeping to the cell where they were to surprise Prospero in his sleep.’—Hunter’s best defence is</w:t>
      </w:r>
    </w:p>
    <w:p w14:paraId="46D76E9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218. when Knight asks how such drunken fellows could have distinguished one tree from another, Brac replies, ‘What more obvious than that in full summer the delicious shade and fragrance of the lime would make it the resort of the al fresco symposium, and that the butler would often be required to bring flasks and goblets to the lime. Hence he would hail it as an old and familiar acquaintance, of which the seat beneath [where Ferdinand and Miranda watched the masque] would instantly remind him.’ ‘There is one peculiarity,’ continues Brae, ‘in Stephano’s recognition which has not been adverted to,—his addressing the tree as “Mistress Line”; and I cannot see how the advocates for the clothes-line—unless by some metempsychosis of a laundry maid—are to explain this salutation if addressed to their object. But to the tree its application is easily explained; it is an allusion to Philyra, a nymph as inseparably associated with the line, or tilia, as </w:t>
      </w:r>
      <w:r>
        <w:rPr>
          <w:rFonts w:ascii="Helvetica" w:hAnsi="Helvetica" w:cs="Helvetica"/>
          <w:color w:val="000000"/>
        </w:rPr>
        <w:lastRenderedPageBreak/>
        <w:t>Daphne is with the laurel.’ This, too, Stephano had learned in his capacity of butler; he had ‘doubtless’ often overheard the story of Mistress Line discussed beneath the fragrant shade of her branches, and without understanding the classical story might have merely learned to imitate his betters in calling the tree ‘Mistris line.’ To Knight’s objection that tree is always an adjunct of line, Brae cites Holinshed, who, in his chapter on ‘Woods and Marishes,’ says: ‘We are not without the plane, the wych, the sorfe, the chestnut, the line, the black cherrie, and such like.’ To Dyce’s assertion that it is impossible to attach any meaning to the allusions to losing the hair and proving bald, unless we suppose the line was a hair-line, Brae opposes the explanation: ‘To air is to hang near the fire, or out of doors, to dry or freshen; and in some parts of the country the expression to take an air (scilicet, of the fire) is in common use. Now, without going into the question of the probable sameness of pronunciation in Shakespeare’s time of hair and air, it is sufficient for the present purpose to observe that even supposing one of these words was then, as now, aspirated and the other not, that circumstance would be no bar to an equivoque between them by persons of Stephano’s class, especially as there are examples of similar equivoques between hair and heir; and in one or two other places in Shakespeare hair and air are to this day disputed readings. Now, when Stephano perceives the rich garments hanging abroad, as it were, for an air, he says that the jerkin when taken down will lose its air; and prove,’ he adds—his wit just catching at the equivoque:—a bald jerkin. . . . So, again, ‘we steal by line and level’ is but mere sound,—the echo of the tree’s name suggesting a familiar phrase. The humour seems to consist in the very absence of all sense and fitness as contrasted with Stephano’s drunken exuberance of praise. . . . There is another joke which, in my opinion, must be understood as a continued equivoque upon the name of the tree. Trinculo says ‘put some lime upon your fingers.’ But how an equivoque upon the name of the tree if we are to call it line, and not lime? Hereupon Brae shows that ‘lime,’ viscum, was sometimes spelled and written line, and infers that Shakespeare may have intended it to be so spelled in this case. And, secondly, from many examples that ‘an absolute convertibility existed between line and lime in almost every sense to which either of these forms could be applied;’ so that one form might be indifferently spoken, written, and understood for the other, even in equivoque.’ Lastly, Brae says ‘the only explanation necessary of “now is the</w:t>
      </w:r>
    </w:p>
    <w:p w14:paraId="51BB8D5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219. COLLIER remarks that the stage-directions are more particular and correct in this play than, perhaps, in any other.</w:t>
      </w:r>
    </w:p>
    <w:p w14:paraId="232A630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221. blinde Mole] WARTON (The Adventurer, iii, 38): Shakespeare seems to be the only poet who possesses the power of uniting poetry with propriety of character; of which I know not an instance more striking than the image Caliban makes use of to express silence, which is at once highly poetical, and exactly suited to the wildness of the speaker. ... I always lament that our author has not preserved this fierce and implacable spirit in Caliban, to the end of the play; instead of which he has, I think injudiciously, put into his mouth words that imply repentance and understanding.—HALLIWELL.: See </w:t>
      </w:r>
      <w:r>
        <w:rPr>
          <w:rFonts w:ascii="Helvetica" w:hAnsi="Helvetica" w:cs="Helvetica"/>
          <w:color w:val="000000"/>
        </w:rPr>
        <w:lastRenderedPageBreak/>
        <w:t>Topsell, Hist. &amp;c. [ed. 1608, p. 499]: ‘These Moles have no ears, and yet they heare in the earth more nimbly and perfectly then men can above the same, for at every step or small noise and almost breathing, they are terrified and run away.’</w:t>
      </w:r>
    </w:p>
    <w:p w14:paraId="2C25D94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224. the Iacke] JOHNSON: That is, he has played Jack with the lantern; has led us about like an ignis fatuus, by which travellers are decoyed into the mire. [Either the same that Caliban speaks of as ‘firebrands,’ II, ii, 9; or, else, as W. A. WRIGHT explains, ‘played the knave, deceived. See Much Ado, I, i, 186,’ and see ‘Jack’ as used by the old Nurse in Rom. &amp; Jul. II, iv, 160, which, I think, is the better interpretation.—ED.]</w:t>
      </w:r>
    </w:p>
    <w:p w14:paraId="430CB16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230. Lord] DYCE: Is this a dissyllable here; as it sometimes is? I think not. [ABBOTT, § 484, thinks it is.]</w:t>
      </w:r>
    </w:p>
    <w:p w14:paraId="58FDF8D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243. good mischeefe] ALLEN (Phila. Sh. Soc.): A grammarian must not fail to call attention to poor Caliban’s Oxymoron.</w:t>
      </w:r>
    </w:p>
    <w:p w14:paraId="223FE35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244. I] For other examples of ‘I’ used for me, see ABBOTT, § 209.</w:t>
      </w:r>
    </w:p>
    <w:p w14:paraId="0802346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248. King . . . Peere] WARBURTON: The humour of this consists in the allusion to the old ballad of ‘King Stephen was a worthy peer,’ which celebrates that king’s parsimony with regard to his ‘wardrobe.’ [The ballad as it appears in Percy’s Folio Manuscript is given in the note on Othello, II, ii, 106 of this edition. The version as it appears in Percy’s Reliques (i, 174, ed. 1765) has the following stanza—</w:t>
      </w:r>
    </w:p>
    <w:p w14:paraId="57A180E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252. frippery] STEEVENS: A shop where old clothes were sold. The person who kept one of these shops was called a fripper. Strype, in his Life of Stowe, says, that these frippers lived in Birchin Lane and Cornhill. [Cotgrave: ‘Friperie: f. A friperie; Brokers shop, street of Brokers, or of Fripers.’ And ‘Fripier: m. A</w:t>
      </w:r>
    </w:p>
    <w:p w14:paraId="69D9FE5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257. To doate] The gerund, for by doating.</w:t>
      </w:r>
    </w:p>
    <w:p w14:paraId="6AFE6DA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257. let’s alone] STEEVENS: This may mean ‘let you and I only go to commit the murder, leaving Trinculo, who is so solicitous about the trash of dress, behind us.’ [‘A preposterous suggestion.’—DYCE.]—MALONE justifies his text by remarking that ‘Caliban had used the same expression before,’—‘the very reason,’ says Dyce ‘(as will be evident to any one who carefully compares the two passages), why it should not be repeated here.’ ‘Has none of the commentators then,’ Dyce (Few Notes, p. 15) goes on to ask, ‘been led by the words, “And do the murder first,” to the lection obviously required in what immediately precedes? Yes; Theobald’s sagacity did not forsake him here; but his certain emendation is now only to be found among the rubbish of the Variorum Shakespeare, in a very foolish note by Malone, which concludes with, “Mr Theobald reads—‘Let’s along”’!’ [Theobald has no note on the subject.]—KNIGHT: [Hanmer’s text] is good enough and probable.—COLLIER (ed. i): In the original manuscript it probably stood ‘Let ’t alone’; an abbreviation for the sake of the verse.—STAUNTON in a note on ‘Alone, alone’ (Lowe’s L. L. IV, iii, 384) refers to the present lection in The Tempest, and </w:t>
      </w:r>
      <w:r>
        <w:rPr>
          <w:rFonts w:ascii="Helvetica" w:hAnsi="Helvetica" w:cs="Helvetica"/>
          <w:color w:val="000000"/>
        </w:rPr>
        <w:lastRenderedPageBreak/>
        <w:t>to another instance of it in Beau. &amp; Fl.’s Loyal Subject, III, v, p. 68, ed. Dyce, where, with the sense of along, it is spelled ‘alone,’ and that it cannot be a misprint is proved by its rhyming with ‘gone.’ Here, in The Tempest, Staunton says of Theobald’s along that, ‘if “alone” was not sometimes used in the same sense, it is undoubtedly the right word.’—GRANT WHITE (ed. i) does not find Steevens’s note as preposterous as Dyce finds it; he pronounces the meaning ‘Let us do the murder alone, without the Fool’s aid,’ ‘obvious and appropriate.’—W. A. WRIGHT: If the reading of the Folio be the true one, it must be explained by supposing the verb of motion omitted, as in Mach. IV, iii, 136: ‘Now, we’ll together.’ It would then be addressed to Stephano only. [A verb of motion is equally required whether we read alone or along. If Caliban’s idea is ‘let us go all by ourselves without the fool and do the murder,’ I see no necessity for the word ‘first’; but ‘first’ is important if he wishes to hurry Stephano along to do the murder, and then come back for the luggage. Therefore, I think, that in view of Staunton’s examples, ‘alone’ and along were probably so nearly alike in pronunciation as to be almost interchangeable; the sense of the context, therefore, can alone be our guide. Here I think, it is in favour of along.—ED.]</w:t>
      </w:r>
    </w:p>
    <w:p w14:paraId="3DC2502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260. stuffe] ALLEN (Phila. Sh. Soc.): If you persist in stopping to appropriate this ‘trash,’ he will pinch our skins black and blue, and thus make us into a ‘stuff’ as strange in one way as those variegated stuffs appear to you in another.</w:t>
      </w:r>
    </w:p>
    <w:p w14:paraId="628AAF6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262. under the line] Steevens: ‘An allusion to what often happens to people who pass the line. The violent fevers which they contract in that hot climate make them lose their hair.’—Edward’s MSS. As a further elucidation it may be observed that the lines on which clothes are hung are usually made of twisted horse-hair.—Br. Nicholson (N. &amp; Qu. 3d S. v, 49, 1864): The meaning is the jerkin is put as were the stakes at tennis, and so could be taken by the winner. See Florio’s Second Frutes, ch. 2, p. 25: ‘T. Let vs keepe the lawes of the court. G. That is, stake money vnder the line (sotto la corda), is it not so? T. Yea sir, you hit it right. H. Here is my monie, now stake you.’—Whereupon W. A. Wright remarks that ‘the phrase may have another meaning, derived from the same game,’ and adds: ‘In Heywood’s Proverbs and Epigrams (Spenser Soc. p. 35) we find: “Thou hast striken the ball vnder the lyne,” meaning, “Thou hast lost.”’ [See also Brac’s explanation, above.—Dighton’s explanation is also ingenious, that Stephano says this ‘as he tucks the jerkin under his belt.’]—Staunton (Athenæum, 16 Nov. 1872) quotes from a small tract called Groans from Newgate; or, an Elegy upon Edward Dun, Esq., the Cities Commom Hangman, who Dy’d Naturally in his Bed, the 11th of September, 1663, &amp;c. the following concluding lines: ‘It was (oh, Death!) an unjust thing, Thou should’st deny him his own swing; Sure, sure, thou hadst some great designe, Or else thou ’adst took him under-line.’ ‘The last words,’ says Staunton, ‘show conclusively that although Stephano may have alluded, as has been generally surmised, to the loss of hair common to those who visit hot climates, it was not a tree but a cord on which the clothes were suspended, for under the line was plainly a slang phrase, like “a Tyburn tippet,” “a horse’s nightcap,” “the sheriff’s picture-frame,” and other popular sayings of </w:t>
      </w:r>
      <w:r>
        <w:rPr>
          <w:rFonts w:ascii="Helvetica" w:hAnsi="Helvetica" w:cs="Helvetica"/>
          <w:color w:val="000000"/>
        </w:rPr>
        <w:lastRenderedPageBreak/>
        <w:t>the time, to signify the punishment of hanging by the neck.’ [Staunton’s date, 1663, is rather late, but, still, slang phrases have an enduring vitality, and, overlooking this small flaw, the explanation seems to be the best that has yet been offered.—Ed.]</w:t>
      </w:r>
    </w:p>
    <w:p w14:paraId="7D76FEB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264. Doe, doe] Rev. John Hunter: This is said in approval of Stephano’s punning, being an abbreviation of That will do. [This explanation is doubtful, but to propose a better one (unless it be that it refers to Stephano’s ‘Be you quiet’) demands more dramatic instinct than has been bestowed on the present Ed.]</w:t>
      </w:r>
    </w:p>
    <w:p w14:paraId="5915C01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270. Lime] Johnson: That is, bird-lime.</w:t>
      </w:r>
    </w:p>
    <w:p w14:paraId="3276181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273. Barnacles] COLLINS: ‘There are,’ says Gerarde, in his Herbal, 1597, p. 1391, ‘in the north parts of Scotland . . . certaine trees, whereon doe growe certaine shell-fishes, . . . which falling into the water, doe become foules, whom we call Barnakles, in the north of England Brant Geese, and in Lancashire tree Geese,’ &amp;c. Commend me, however, to Holinshed (vol. i, p. 38), who declares himself to have seen the feathers of these ‘barnacles’ ‘hang out of the shell at least two inches.’ And the same account of their generation is given in Drayton’s Polyolbion, 27th Song [ad fin. in the account of Furnesse. For the pardonable error of mistaking Holinshed for Harrison, Collins was taken severely to task by DOUCE (i, 73), who presumed that the note, just given, would ‘not be thought worth retaining in any future edition,’ and who accused Collins of making ‘Gerarde responsible for an opinion not his own.’ As Collins quoted Gerarde’s exact words, it is difficult to understand why, as W. A. Wright says, Douce should make this charge; furthermore, in his zeal to vindicate Harrison, Douce asserts that ‘the fish barnacle, or Lepas anatijera, is undoubtedly furnished with a feathered beard.’ The rest of Douce’s note is good: ‘The real absurdity was the credulity of Gerarde and Harrison in supposing that the barnacle goose was really produced from the shell of the fish. Dr. Tullien not only believed this himself, but bestows the epithets “ignorant” and “incredulous” on those who did not; and in the same breath he maintains that christal is nothing more than ice. See his Bulwarke of Defence, &amp;c. 1592, f. 12. Caliban’s “barnacle” is the clakis or tree-goose. Every kind of information on the subject may be found in the Physica Curiosa of Jaspar Schot, the Jesuit, who, with great industry, has collected from a multitude of authors whatever they had written concerning it. See lib. ix, c. 22. The works of Pennant and Bewick will supply every deficiency with respect to rational knowledge.’—W. A. WRIGHT supplements Collins’s extract from Gerarde as follows: Gerarde then goes on to tell what he had himself seen in ‘a smalI Ilande in Lancashire called the Pile of Fouldres,’ where branches of trees were cast ashore, ‘wheron is found a certaine spume or froth, that in time breedeth unto certaine shells, in shape like those of the muskle, but sharper pointed, and of a whitish colour.’ In process of time the thing contained in these shells ‘falleth into the sea, where it gathereth feathers, and groweth to a foule, bigger then a Mallard, and lesser then a Goose; hauing blacke legs and bill or beake, and feathers blacke and white, spotted in such maner as is our Magge-Pie, called in some places a Pie-Annet, which the people of Lancashire call </w:t>
      </w:r>
      <w:r>
        <w:rPr>
          <w:rFonts w:ascii="Helvetica" w:hAnsi="Helvetica" w:cs="Helvetica"/>
          <w:color w:val="000000"/>
        </w:rPr>
        <w:lastRenderedPageBreak/>
        <w:t>by no other name then a tree Goose; which place aforesaid, and all those parts adioining, do so much abound therewith, that one of the best is bought for three pence: for the truth hereof, if any doubt, may it please them to repaire vnto me, and I shall satisfie them by the testimonie of good witnesses.’—[Harrison’s description is, I think, the best (Holinshed, i, 38, 1586); it bears an earnest air of scientific investigation: ‘I haue beene verie desirous to vnderstand the vttermost of the breeding of barnaks, &amp; questioned with diuers persons about the same. I haue red also whatsoeuer is written by forren authors touching the generation of that foule, &amp; sought out some places where I haue been assured to see great numbers of them: but in vaine. Wherefore I vtterlie despaired to obteine my purpose, till this present yere of Grace, 1584, and moneth of Maie.’ He then goes on to say that he saw some ships in the Thames, lately arrived beyond seas, on whose sides he perceived ‘an infinit sort of</w:t>
      </w:r>
    </w:p>
    <w:p w14:paraId="7786912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274. foreheads] Steevens: Low foreheads were anciently reckoned among deformities. See Ant. &amp; Cleop. III, iii, 35.</w:t>
      </w:r>
    </w:p>
    <w:p w14:paraId="007C6A5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286. grinde] The subjunctive, see I, ii, 528.</w:t>
      </w:r>
    </w:p>
    <w:p w14:paraId="4008D40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289. Cat o’Mountaine] W. A. WRIGHT: Topsell [p. 577] says, ‘The greatest therefore they call Panthers, as Bellunensis writeth. The second they call Pardals, and the third least of all, they call Leopards, which for the same cause in England is called a Cat of the Mountain.’ . . . It was probably one of the smaller varieties of the leopard, and the name was not strictly confined to one animal. In The Merry Wives, II, ii, 27, Falstaff reproaches Pistol with his ‘cat-a-mountain looks.’</w:t>
      </w:r>
    </w:p>
    <w:p w14:paraId="2DBB593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292. Lies] For a similar singular, see I, i, 24.</w:t>
      </w:r>
    </w:p>
    <w:p w14:paraId="0759EF78" w14:textId="77777777" w:rsidR="006D0D2F" w:rsidRDefault="006D0D2F" w:rsidP="006D0D2F">
      <w:pPr>
        <w:autoSpaceDE w:val="0"/>
        <w:autoSpaceDN w:val="0"/>
        <w:adjustRightInd w:val="0"/>
        <w:rPr>
          <w:rFonts w:ascii="Helvetica" w:hAnsi="Helvetica" w:cs="Helvetica"/>
          <w:color w:val="000000"/>
        </w:rPr>
      </w:pPr>
    </w:p>
    <w:p w14:paraId="20447E53" w14:textId="77777777" w:rsidR="006D0D2F" w:rsidRDefault="006D0D2F" w:rsidP="006D0D2F">
      <w:pPr>
        <w:autoSpaceDE w:val="0"/>
        <w:autoSpaceDN w:val="0"/>
        <w:adjustRightInd w:val="0"/>
        <w:rPr>
          <w:rFonts w:ascii="Helvetica" w:hAnsi="Helvetica" w:cs="Helvetica"/>
          <w:color w:val="000000"/>
        </w:rPr>
      </w:pPr>
    </w:p>
    <w:p w14:paraId="1B53487A" w14:textId="77777777" w:rsidR="006D0D2F" w:rsidRDefault="006D0D2F" w:rsidP="006D0D2F">
      <w:pPr>
        <w:autoSpaceDE w:val="0"/>
        <w:autoSpaceDN w:val="0"/>
        <w:adjustRightInd w:val="0"/>
        <w:rPr>
          <w:rFonts w:ascii="Helvetica" w:hAnsi="Helvetica" w:cs="Helvetica"/>
          <w:b/>
          <w:bCs/>
          <w:color w:val="000000"/>
        </w:rPr>
      </w:pPr>
    </w:p>
    <w:p w14:paraId="65102BE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ACT 4, SCENE 1</w:t>
      </w:r>
    </w:p>
    <w:p w14:paraId="38708CD1"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 </w:t>
      </w:r>
    </w:p>
    <w:p w14:paraId="50D6F03D"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Enter PROSPERO, FERDINAND, and MIRANDA.</w:t>
      </w:r>
    </w:p>
    <w:p w14:paraId="60CB247B"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3: PROSPERO: If I have too austerely punish'd you,</w:t>
      </w:r>
    </w:p>
    <w:p w14:paraId="6C437818"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4: Your compensation makes amends, for I</w:t>
      </w:r>
    </w:p>
    <w:p w14:paraId="736322C2"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5: Have given you here, a third of mine own life,</w:t>
      </w:r>
    </w:p>
    <w:p w14:paraId="3D3957D9"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6: Or that for which I live: who, once again</w:t>
      </w:r>
    </w:p>
    <w:p w14:paraId="5BEC04E9"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7: I tender to thy hand: All thy vexations</w:t>
      </w:r>
    </w:p>
    <w:p w14:paraId="088539C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8: Were but my trials of thy love, and thou</w:t>
      </w:r>
    </w:p>
    <w:p w14:paraId="7A059C84"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9: Hast strangely stood the test: here, afore heaven</w:t>
      </w:r>
    </w:p>
    <w:p w14:paraId="44527A60"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10: I ratify this my rich gift: O Ferdinand,</w:t>
      </w:r>
    </w:p>
    <w:p w14:paraId="2B2D8978"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11: Do not smile at me, that I boast her of,</w:t>
      </w:r>
    </w:p>
    <w:p w14:paraId="0CFF9D3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12: For thou shalt find she will out-strip all praise</w:t>
      </w:r>
    </w:p>
    <w:p w14:paraId="453EC13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13: And make it halt, behind her.</w:t>
      </w:r>
    </w:p>
    <w:p w14:paraId="13870EFC"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14: FERDINAND: I do believe it</w:t>
      </w:r>
    </w:p>
    <w:p w14:paraId="3F568F4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15: Against an Oracle.</w:t>
      </w:r>
    </w:p>
    <w:p w14:paraId="76C32CF8"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16: PROSPERO: Then, as my guest, and thine own acquisition</w:t>
      </w:r>
    </w:p>
    <w:p w14:paraId="38A11D4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17: Worthily purchas'd, take my daughter: But</w:t>
      </w:r>
    </w:p>
    <w:p w14:paraId="17EE12E1"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18: If thou do'st break her Virgin-knot, before</w:t>
      </w:r>
    </w:p>
    <w:p w14:paraId="2356F78A"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19: All sanctimonious ceremonies may</w:t>
      </w:r>
    </w:p>
    <w:p w14:paraId="5A632CA4"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20: With full and holy right, be ministred,</w:t>
      </w:r>
    </w:p>
    <w:p w14:paraId="29B482AB"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21: No sweet aspersion shall the heavens let fall</w:t>
      </w:r>
    </w:p>
    <w:p w14:paraId="0D05B3F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22: To make this contract grow; but barraine hate,</w:t>
      </w:r>
    </w:p>
    <w:p w14:paraId="2ED5B60A"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23: Sower-cy'd disdain, and discord shall bestrew</w:t>
      </w:r>
    </w:p>
    <w:p w14:paraId="57B5770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24: The union of your bed, with weeds so loathly</w:t>
      </w:r>
    </w:p>
    <w:p w14:paraId="67A3EF6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25: That you shall hate it both: Therefore take heed,</w:t>
      </w:r>
    </w:p>
    <w:p w14:paraId="17243489"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26: As Hymens Lamps shall light you.</w:t>
      </w:r>
    </w:p>
    <w:p w14:paraId="630037B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27: FERDINAND: As I hope</w:t>
      </w:r>
    </w:p>
    <w:p w14:paraId="1A677B4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28: For quiet days, fair Issue, and long life,</w:t>
      </w:r>
    </w:p>
    <w:p w14:paraId="0EF0DA9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29: With such love, as 'tis now the murkiest den,</w:t>
      </w:r>
    </w:p>
    <w:p w14:paraId="48FE822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30: The most opportune place, the strongst suggestion,</w:t>
      </w:r>
    </w:p>
    <w:p w14:paraId="66D343CA"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31: Our worser Genius can, shall never melt</w:t>
      </w:r>
    </w:p>
    <w:p w14:paraId="51DC9CBC"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32: Mine honor into lust, to take away</w:t>
      </w:r>
    </w:p>
    <w:p w14:paraId="1775B7E8"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33: The edge of that days celebration,</w:t>
      </w:r>
    </w:p>
    <w:p w14:paraId="1A1D106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34: When I shall think, or Phoebus Steeds are founderd,</w:t>
      </w:r>
    </w:p>
    <w:p w14:paraId="680C1AE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[Lines 35-60 Missing from Source Snippets]</w:t>
      </w:r>
    </w:p>
    <w:p w14:paraId="33722DE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61: Or else good night your vow.</w:t>
      </w:r>
    </w:p>
    <w:p w14:paraId="3E5799A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62: FERDINAND: I warrant you, Sir,</w:t>
      </w:r>
    </w:p>
    <w:p w14:paraId="41AFB334"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63: The white cold virgin Snow, upon my heart</w:t>
      </w:r>
    </w:p>
    <w:p w14:paraId="0C7AA98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64: Abates the ardour of my Liver.</w:t>
      </w:r>
    </w:p>
    <w:p w14:paraId="58C79A5B"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65: PROSPERO: Well.</w:t>
      </w:r>
    </w:p>
    <w:p w14:paraId="7C7972D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66: Now come my Ariel, bring a Corollary,</w:t>
      </w:r>
    </w:p>
    <w:p w14:paraId="5A38985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67: Rather then want a Spirit; appear, &amp; pertly.</w:t>
      </w:r>
    </w:p>
    <w:p w14:paraId="483A59BD"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68: No tongue: all eyes: be silent. Enter Iris.</w:t>
      </w:r>
    </w:p>
    <w:p w14:paraId="019190B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69: IRIS: Ceres, most bounteous Lady, thy rich Leas</w:t>
      </w:r>
    </w:p>
    <w:p w14:paraId="486962EB"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70: Of Wheat, Rye, Barley, Fetches, Oats and Pease;</w:t>
      </w:r>
    </w:p>
    <w:p w14:paraId="0E04B22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71: Thy Turphie-Mountains, where live nibling Sheep,</w:t>
      </w:r>
    </w:p>
    <w:p w14:paraId="653467B9"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72: And flat Medes thetchd with Stover, them to keep:</w:t>
      </w:r>
    </w:p>
    <w:p w14:paraId="267C1C52"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73: Thy banks with pioned, and twilled brims</w:t>
      </w:r>
    </w:p>
    <w:p w14:paraId="02572FCA"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[Line 74 Missing from Source Snippets]</w:t>
      </w:r>
    </w:p>
    <w:p w14:paraId="65D0FC1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75: Which spungie April, at thy hest betrims;</w:t>
      </w:r>
    </w:p>
    <w:p w14:paraId="1D6523C2"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76: To make cold Nymphs chast crowns; &amp; thy broom-groves;</w:t>
      </w:r>
    </w:p>
    <w:p w14:paraId="4C198292"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77: Being lasse-lorne: thy pole-clipt vineyard,</w:t>
      </w:r>
    </w:p>
    <w:p w14:paraId="09B3049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78: And thy Sea-marge stirrile, and rockey-hard,</w:t>
      </w:r>
    </w:p>
    <w:p w14:paraId="33C4D241"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79: Where thou thy self do'st ayre, the Queen o'th Skie,</w:t>
      </w:r>
    </w:p>
    <w:p w14:paraId="20C2CB9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80: Whose watry Arch, and messenger, am I.</w:t>
      </w:r>
    </w:p>
    <w:p w14:paraId="6C08969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81: Bids thee leave these, &amp; with her soveraigne grace, Juno</w:t>
      </w:r>
    </w:p>
    <w:p w14:paraId="20856CE1"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82: Here on this grasse-plot, in this very place descends.</w:t>
      </w:r>
    </w:p>
    <w:p w14:paraId="39AEC7BC"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83: To come, and sport: here Peacocks flye amaine:</w:t>
      </w:r>
    </w:p>
    <w:p w14:paraId="0131428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84: Approach, rich Ceres, her to entertain. Enter Ceres.</w:t>
      </w:r>
    </w:p>
    <w:p w14:paraId="59D1F69B"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85: CERES: Haile, many-coloured Messenger, that nere</w:t>
      </w:r>
    </w:p>
    <w:p w14:paraId="66EE6FAD"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86: Do'st disobey the wife of Jupiter:</w:t>
      </w:r>
    </w:p>
    <w:p w14:paraId="643F1D3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87: Who, with thy saffron wings, upon my flowers</w:t>
      </w:r>
    </w:p>
    <w:p w14:paraId="6450608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88: Diffusest hony drops, refreshing showers,</w:t>
      </w:r>
    </w:p>
    <w:p w14:paraId="7A9418EB"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89: And with each end of thy blew bow do'st crowne</w:t>
      </w:r>
    </w:p>
    <w:p w14:paraId="1E8CF592"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90: My boskie acres, and my unshrubd downe,</w:t>
      </w:r>
    </w:p>
    <w:p w14:paraId="20B5A1C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[Lines 91-110 Missing from Source Snippets]</w:t>
      </w:r>
    </w:p>
    <w:p w14:paraId="730D256A"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111: Swears he will shoote no more, but play with Sparrows,</w:t>
      </w:r>
    </w:p>
    <w:p w14:paraId="5A613B9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112: And be a Boy right out.</w:t>
      </w:r>
    </w:p>
    <w:p w14:paraId="5F37A881"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113: CERES: Highest Queen of State,</w:t>
      </w:r>
    </w:p>
    <w:p w14:paraId="754853D9"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114: Great Juno comes, I know her by her gate.</w:t>
      </w:r>
    </w:p>
    <w:p w14:paraId="72C596C0"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115: JUNO: How do's my bounteous sister? go with me</w:t>
      </w:r>
    </w:p>
    <w:p w14:paraId="21354BB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116: To blesse this twaine, that they may prosperous be,</w:t>
      </w:r>
    </w:p>
    <w:p w14:paraId="14A7ABF1"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117: And honourd in their Issue. They Sing.</w:t>
      </w:r>
    </w:p>
    <w:p w14:paraId="7F7BEFF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118: JUNO: Honor, riches, marriage, blessing,</w:t>
      </w:r>
    </w:p>
    <w:p w14:paraId="50B12E58"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119: Long continuance, and encreasing,</w:t>
      </w:r>
    </w:p>
    <w:p w14:paraId="384BC38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120: Hourely joyes, be still upon you,</w:t>
      </w:r>
    </w:p>
    <w:p w14:paraId="4D99F36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121: Juno sings her blessings on you.</w:t>
      </w:r>
    </w:p>
    <w:p w14:paraId="261BA7F0"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122: Earths increase, foyzon plentie,</w:t>
      </w:r>
    </w:p>
    <w:p w14:paraId="0E065CC9"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123: Barnes, and Garners, never empty.</w:t>
      </w:r>
    </w:p>
    <w:p w14:paraId="2522402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124: Vines, with clustring bunches growing,</w:t>
      </w:r>
    </w:p>
    <w:p w14:paraId="2E039CF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125: Plants, with goodly burthen bowing:</w:t>
      </w:r>
    </w:p>
    <w:p w14:paraId="5BA97B2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126: Spring come to you at the farthest,</w:t>
      </w:r>
    </w:p>
    <w:p w14:paraId="0FE7908B"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127: In the very end of Harvest.</w:t>
      </w:r>
    </w:p>
    <w:p w14:paraId="41A0EF80"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128: Scarcity and want shall shun you,</w:t>
      </w:r>
    </w:p>
    <w:p w14:paraId="5610D48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129: Ceres blessing so is on you.</w:t>
      </w:r>
    </w:p>
    <w:p w14:paraId="5EB5D60B"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130: FERDINAND: This is a most majesticke vision, and</w:t>
      </w:r>
    </w:p>
    <w:p w14:paraId="00E15B2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131: Harmonious charmingly: may I be bold</w:t>
      </w:r>
    </w:p>
    <w:p w14:paraId="6071F9D9"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132: To thinke these spirits?</w:t>
      </w:r>
    </w:p>
    <w:p w14:paraId="0F8AD32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133: PROSPERO: Spirits, which by mine Art</w:t>
      </w:r>
    </w:p>
    <w:p w14:paraId="5BD32B8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134: I have from their confines call'd to enact</w:t>
      </w:r>
    </w:p>
    <w:p w14:paraId="4F39A1E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135: My present fancies.</w:t>
      </w:r>
    </w:p>
    <w:p w14:paraId="7104D5C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136: FERDINAND: Let me live here ever,</w:t>
      </w:r>
    </w:p>
    <w:p w14:paraId="618B5D8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137: So rare a wondred Father, and a wife</w:t>
      </w:r>
    </w:p>
    <w:p w14:paraId="3A911E6D"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138: Makes this place Paradise.</w:t>
      </w:r>
    </w:p>
    <w:p w14:paraId="6C490F84"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139: PROSPERO: Sweet now, silence:</w:t>
      </w:r>
    </w:p>
    <w:p w14:paraId="49E5259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140: Juno and Ceres whisper seriously,</w:t>
      </w:r>
    </w:p>
    <w:p w14:paraId="76DF648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141: There's something else to do: hush, and be mute</w:t>
      </w:r>
    </w:p>
    <w:p w14:paraId="732046A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142: Or else our spell is mar'd.</w:t>
      </w:r>
    </w:p>
    <w:p w14:paraId="3842D2E0"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143: Juno and Ceres whisper, and send Iris on employment.</w:t>
      </w:r>
    </w:p>
    <w:p w14:paraId="76A0B85C"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144: IRIS: You Nimphs cald Nayades of y windring brooks,</w:t>
      </w:r>
    </w:p>
    <w:p w14:paraId="0ECD8B39"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145: With your sedg'd crownes, and ever-harmelesse lookes,</w:t>
      </w:r>
    </w:p>
    <w:p w14:paraId="7E62CF7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146: Leave your crispe channels, and on this greene-Land</w:t>
      </w:r>
    </w:p>
    <w:p w14:paraId="2FBDE631"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147: Answere your summons, Juno do's command.</w:t>
      </w:r>
    </w:p>
    <w:p w14:paraId="2334B71A"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148: Come temperate Nimphes, and helpe to celebrate</w:t>
      </w:r>
    </w:p>
    <w:p w14:paraId="386116F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149: A Contract of true Love: be not too late.</w:t>
      </w:r>
    </w:p>
    <w:p w14:paraId="7FBBF11A"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150: Enter Certaine Nimphes.</w:t>
      </w:r>
    </w:p>
    <w:p w14:paraId="681D62B0"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151: You Sun-burn'd Sicklemen of August weary,</w:t>
      </w:r>
    </w:p>
    <w:p w14:paraId="4A5FD78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152: Come hether from the furrow, and be merry,</w:t>
      </w:r>
    </w:p>
    <w:p w14:paraId="59DC047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153: Make holly day: your Rye-straw hats put on,</w:t>
      </w:r>
    </w:p>
    <w:p w14:paraId="68A56DA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154: And these fresh Nimphes encounter every one</w:t>
      </w:r>
    </w:p>
    <w:p w14:paraId="2D6C80A0"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155: In Country footing.</w:t>
      </w:r>
    </w:p>
    <w:p w14:paraId="368F559D"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156: Enter certaine Reapers (properly habited:) they joyne with</w:t>
      </w:r>
    </w:p>
    <w:p w14:paraId="33D4398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157: the Nimphes, in a gracefull dance, towards the end where-</w:t>
      </w:r>
    </w:p>
    <w:p w14:paraId="6FB0EE6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158: of, Prospero starts sodainly and speakes, after which to a</w:t>
      </w:r>
    </w:p>
    <w:p w14:paraId="71B6BBE2"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159: strange hollow and confused noyse, they heavily vanish.</w:t>
      </w:r>
    </w:p>
    <w:p w14:paraId="0A52BE79"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160: PROSPERO: I had forgot that foule conspiracy</w:t>
      </w:r>
    </w:p>
    <w:p w14:paraId="2361D4B1"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161: Of the beast Calliban, and his confederates</w:t>
      </w:r>
    </w:p>
    <w:p w14:paraId="7B294EA2"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162: Against my life: the minute of their plot</w:t>
      </w:r>
    </w:p>
    <w:p w14:paraId="7ABA8FDD"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163: Is almost come: Well done, avoid: no more.</w:t>
      </w:r>
    </w:p>
    <w:p w14:paraId="622E0A98"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164: FERDINAND: This is strange: your fathers in some passion</w:t>
      </w:r>
    </w:p>
    <w:p w14:paraId="1B59460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165: That workes him strongly.</w:t>
      </w:r>
    </w:p>
    <w:p w14:paraId="4AE162F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166: MIRANDA: Never till this day</w:t>
      </w:r>
    </w:p>
    <w:p w14:paraId="439DD24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167: Saw I him touch'd with anger, so distemper'd.</w:t>
      </w:r>
    </w:p>
    <w:p w14:paraId="1898CB02"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168: PROSPERO: You doe looke (my son) in a mov'd sort,</w:t>
      </w:r>
    </w:p>
    <w:p w14:paraId="38B0BDB4"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169: As if you were dismaid: be cheerefull Sir,</w:t>
      </w:r>
    </w:p>
    <w:p w14:paraId="6F6A822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170: Our Revels now are ended: These our actors,</w:t>
      </w:r>
    </w:p>
    <w:p w14:paraId="640FCAE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171: (As I foretold you) were all Spirits, and</w:t>
      </w:r>
    </w:p>
    <w:p w14:paraId="4CE753A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172: Are melted into Ayre, into thin Ayre,</w:t>
      </w:r>
    </w:p>
    <w:p w14:paraId="618060A4"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173: And like the baselesse fabricke of this vision</w:t>
      </w:r>
    </w:p>
    <w:p w14:paraId="150857E9"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174: The Clowd-capt Towres, the gorgeous Pallaces,</w:t>
      </w:r>
    </w:p>
    <w:p w14:paraId="7C21416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175: The solemne Temples, the great Globe it selfe,</w:t>
      </w:r>
    </w:p>
    <w:p w14:paraId="22D83D9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176: Yea, all which it inherit, shall dissolve,</w:t>
      </w:r>
    </w:p>
    <w:p w14:paraId="5CBF332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177: And like this insubstantiall Pageant faded</w:t>
      </w:r>
    </w:p>
    <w:p w14:paraId="2E1A379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178: Leave not a racke behinde: we are such stuffe</w:t>
      </w:r>
    </w:p>
    <w:p w14:paraId="3ED335DB"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179: As dreams are made on; and our little life</w:t>
      </w:r>
    </w:p>
    <w:p w14:paraId="47C5ED8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180: Is rounded with a sleepe: Sir, I am vext,</w:t>
      </w:r>
    </w:p>
    <w:p w14:paraId="0F35F4CA"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181: Beare with my weaknesse, my old braine is troubled:</w:t>
      </w:r>
    </w:p>
    <w:p w14:paraId="23FCAB52"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182: Be not disturb'd with my infirmitie,</w:t>
      </w:r>
    </w:p>
    <w:p w14:paraId="2F453CA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183: If you be pleas'd, retire into my Cell,</w:t>
      </w:r>
    </w:p>
    <w:p w14:paraId="0E33F682"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184: And there repose, a turne or two, Ile walke</w:t>
      </w:r>
    </w:p>
    <w:p w14:paraId="7A84A30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185: To still my beating minde.</w:t>
      </w:r>
    </w:p>
    <w:p w14:paraId="4D6F408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186: FERDINAND, MIRANDA: We wish your peace. Exit.</w:t>
      </w:r>
    </w:p>
    <w:p w14:paraId="400B2D9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187: PROSPERO: Come with a thought; I thank thee Ariell: come.</w:t>
      </w:r>
    </w:p>
    <w:p w14:paraId="07E1F78B"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188: Enter Ariell.</w:t>
      </w:r>
    </w:p>
    <w:p w14:paraId="02E24D9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189: ARIEL: Thy thoughts I cleave to, what's thy pleasure?</w:t>
      </w:r>
    </w:p>
    <w:p w14:paraId="3EC849C4"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190: PROSPERO: Spirit: We must prepare to meet with Caliban.</w:t>
      </w:r>
    </w:p>
    <w:p w14:paraId="24C2B3DB"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191: ARIEL: I my Commander, when I presented Ceres</w:t>
      </w:r>
    </w:p>
    <w:p w14:paraId="5C7AA642"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192: I thought to have told thee of it, but I fear'd</w:t>
      </w:r>
    </w:p>
    <w:p w14:paraId="684919AD"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193: Least I might anger thee.</w:t>
      </w:r>
    </w:p>
    <w:p w14:paraId="576AEAAC"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194: PROSPERO: Say again, where didst thou leave these varlots?</w:t>
      </w:r>
    </w:p>
    <w:p w14:paraId="3BB9A6B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195: ARIEL: I told you Sir, they were red-hot with drinking,</w:t>
      </w:r>
    </w:p>
    <w:p w14:paraId="5C3EB431"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196: So full of valour, that they smote the ayre</w:t>
      </w:r>
    </w:p>
    <w:p w14:paraId="6C93AE9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197: For breathing in their faces: beate the ground</w:t>
      </w:r>
    </w:p>
    <w:p w14:paraId="789DBB2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198: For kissing of their feete; yet alwaies bending</w:t>
      </w:r>
    </w:p>
    <w:p w14:paraId="5622DC4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199: Towards their project: then I beate my Tabor,</w:t>
      </w:r>
    </w:p>
    <w:p w14:paraId="126A7B4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200: At which like unback't colts they prickt their cares,</w:t>
      </w:r>
    </w:p>
    <w:p w14:paraId="1A07E53A"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201: Advanc'd their eye-lids, lifted up their noses</w:t>
      </w:r>
    </w:p>
    <w:p w14:paraId="3BF1AFC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202: As they smelt musicke, so I charm'd their eares</w:t>
      </w:r>
    </w:p>
    <w:p w14:paraId="41F10044"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203: That Calfe-like, they my lowing follow'd, through</w:t>
      </w:r>
    </w:p>
    <w:p w14:paraId="55A4198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204: Tooth'd briars, sharpe firzes, pricking gosse, &amp; thorns,</w:t>
      </w:r>
    </w:p>
    <w:p w14:paraId="13742E4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205: Which entred their fraile shins: at last I left them</w:t>
      </w:r>
    </w:p>
    <w:p w14:paraId="6B212D24"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206: I'th' filthy mantled poole beyond your Cell,</w:t>
      </w:r>
    </w:p>
    <w:p w14:paraId="72CDB0D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207: There dancing up to th'chins, that the fowle Lake</w:t>
      </w:r>
    </w:p>
    <w:p w14:paraId="580718FA"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208: Ore-stunck their feet.</w:t>
      </w:r>
    </w:p>
    <w:p w14:paraId="2356110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209: PROSPERO: This was well done (my bird)</w:t>
      </w:r>
    </w:p>
    <w:p w14:paraId="37D8FE9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210: Thy shape invisible retaine thou still:</w:t>
      </w:r>
    </w:p>
    <w:p w14:paraId="1AAB7252"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211: The trumpery in my house, goe bring it hither</w:t>
      </w:r>
    </w:p>
    <w:p w14:paraId="3E4D859C"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212: For stale to catch these theeves. ARIEL: I go, I goe. Exit.</w:t>
      </w:r>
    </w:p>
    <w:p w14:paraId="3F0B9900"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213: PROSPERO: A Devill, a borne-Devill, on whose nature</w:t>
      </w:r>
    </w:p>
    <w:p w14:paraId="3AF95AFC"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214: Nurture can never sticke: on whom my paines</w:t>
      </w:r>
    </w:p>
    <w:p w14:paraId="0B24420D"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215: Humanely taken, all, all lost, quite lost,</w:t>
      </w:r>
    </w:p>
    <w:p w14:paraId="0906B1A9"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216: And, as with age, his body ouglier growes,</w:t>
      </w:r>
    </w:p>
    <w:p w14:paraId="60DA5811"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217: So his minde cankers: I will plague them all,</w:t>
      </w:r>
    </w:p>
    <w:p w14:paraId="33715C71"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218: Even to roaring: Come, hang on them this line.</w:t>
      </w:r>
    </w:p>
    <w:p w14:paraId="1EF433D8"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219: Enter Ariell, loaden with glistering apparell, &amp;c. Enter</w:t>
      </w:r>
    </w:p>
    <w:p w14:paraId="1975A250"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220: Caliban, Stephano, and Trinculo, all wet.</w:t>
      </w:r>
    </w:p>
    <w:p w14:paraId="50E09D6B"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221: CALIBAN: Pray you tread softly, that the blinde Mole may</w:t>
      </w:r>
    </w:p>
    <w:p w14:paraId="5404013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222: not heare a foot fall: we now are neere his Cell.</w:t>
      </w:r>
    </w:p>
    <w:p w14:paraId="38AF71AC"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223: STEPHANO: Monster, your Fairy, w you say is a harmles Fairy,</w:t>
      </w:r>
    </w:p>
    <w:p w14:paraId="3DA8B36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224: Has done little better then plaid the Jacke with us.</w:t>
      </w:r>
    </w:p>
    <w:p w14:paraId="0BF6F05A"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225: TRINCULO: Monster, I do smell all horse-pisse, at which</w:t>
      </w:r>
    </w:p>
    <w:p w14:paraId="1B6F6B30"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226: My nose is in great indignation.</w:t>
      </w:r>
    </w:p>
    <w:p w14:paraId="1C6FD6A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227: STEPHANO: So is mine. Do you heare Monster: If I should</w:t>
      </w:r>
    </w:p>
    <w:p w14:paraId="098A595A"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228: Take a displeasure against you: Looke you.</w:t>
      </w:r>
    </w:p>
    <w:p w14:paraId="1B928A4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229: TRINCULO: Thou wert but a lost Monster.</w:t>
      </w:r>
    </w:p>
    <w:p w14:paraId="5FCF31DC"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230: CALIBAN: Good my Lord, give me thy favour stil,</w:t>
      </w:r>
    </w:p>
    <w:p w14:paraId="2AB8B8FD"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231: Be patient, for the prize Ile bring thee too</w:t>
      </w:r>
    </w:p>
    <w:p w14:paraId="0B9D8340"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232: Shall hudwinke this mischance: therefore speake softly,</w:t>
      </w:r>
    </w:p>
    <w:p w14:paraId="34C0F0B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233: All's husht as midnight yet.</w:t>
      </w:r>
    </w:p>
    <w:p w14:paraId="68DF5460"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234: TRINCULO: I, but to loose our bottles in the Poole.</w:t>
      </w:r>
    </w:p>
    <w:p w14:paraId="5AB4D40B"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235: STEPHANO: There is not onely disgrace and dishonor in that</w:t>
      </w:r>
    </w:p>
    <w:p w14:paraId="66379CC9"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236: Monster, but an infinite losse.</w:t>
      </w:r>
    </w:p>
    <w:p w14:paraId="7E86AF58"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237: TRINCULO: That's more to me then my wetting:</w:t>
      </w:r>
    </w:p>
    <w:p w14:paraId="1001CB7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238: Yet this is your harmlesse Fairy, Monster.</w:t>
      </w:r>
    </w:p>
    <w:p w14:paraId="2FE8524D"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239: STEPHANO: I will fetch off my bottle,</w:t>
      </w:r>
    </w:p>
    <w:p w14:paraId="7EAA3048"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240: Though I be o're eares for my labour.</w:t>
      </w:r>
    </w:p>
    <w:p w14:paraId="620B31F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241: CALIBAN: Pre-thee (my King) be quiet. Seest thou heere</w:t>
      </w:r>
    </w:p>
    <w:p w14:paraId="6288BBA7"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242: This is the mouth o'th Cell: no noise, and enter:</w:t>
      </w:r>
    </w:p>
    <w:p w14:paraId="3293D73A"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243: Do that good mischeefe, which may make this Island</w:t>
      </w:r>
    </w:p>
    <w:p w14:paraId="6CB4929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244: Thine owne for ever, and I, thy Caliban</w:t>
      </w:r>
    </w:p>
    <w:p w14:paraId="66680EA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245: For aye thy foot-licker.</w:t>
      </w:r>
    </w:p>
    <w:p w14:paraId="41081E0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246: STEPHANO: Give me thy hand,</w:t>
      </w:r>
    </w:p>
    <w:p w14:paraId="6F74ACD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247: I do begin to have bloody thoughts.</w:t>
      </w:r>
    </w:p>
    <w:p w14:paraId="6A1773B8"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248: TRINCULO: O King Stephano, O Peere: O worthy Stephano,</w:t>
      </w:r>
    </w:p>
    <w:p w14:paraId="20BF3BED"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249: Looke what a wardrobe heere is for thee.</w:t>
      </w:r>
    </w:p>
    <w:p w14:paraId="636AC40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250: CALIBAN: Let it alone thou foole, it is but trash.</w:t>
      </w:r>
    </w:p>
    <w:p w14:paraId="11EED441"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251: TRINCULO: Oh, ho, Monster: wee know what belongs to a</w:t>
      </w:r>
    </w:p>
    <w:p w14:paraId="12516C5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252: frippery, O King Stephano.</w:t>
      </w:r>
    </w:p>
    <w:p w14:paraId="58B57428"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253: STEPHANO: Put off that gowne (Trinculo) by this hand Ile</w:t>
      </w:r>
    </w:p>
    <w:p w14:paraId="443611BA"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254: have that gowne.</w:t>
      </w:r>
    </w:p>
    <w:p w14:paraId="6952D55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255: TRINCULO: Thy grace shall have it. (meane</w:t>
      </w:r>
    </w:p>
    <w:p w14:paraId="29CEB94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256: CALIBAN: The dropsie drowne this foole, what doe you</w:t>
      </w:r>
    </w:p>
    <w:p w14:paraId="7AA7AB3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257: To doate thus on such luggage? let's alone</w:t>
      </w:r>
    </w:p>
    <w:p w14:paraId="0D61556C"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258: And doe the murther first: if he awake,</w:t>
      </w:r>
    </w:p>
    <w:p w14:paraId="6A16D94A"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259: From toe to crowne hee'l fill our skins with pinches,</w:t>
      </w:r>
    </w:p>
    <w:p w14:paraId="099AC98C"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260: Make vs strange stuffe.</w:t>
      </w:r>
    </w:p>
    <w:p w14:paraId="1232B549"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261: STEPHANO: Be you quiet (Monster) Mistris line, is not this</w:t>
      </w:r>
    </w:p>
    <w:p w14:paraId="3E61788D"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262: my Jerkin? now is the Jerkin under the line: now Jer-</w:t>
      </w:r>
    </w:p>
    <w:p w14:paraId="3C5A9A8E"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263: kin you are like to lose your haire, &amp; prove a bald Jerkin.</w:t>
      </w:r>
    </w:p>
    <w:p w14:paraId="7AE8118C"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264: TRINCULO: Doe, doe; we steale by lyne and levell, and't</w:t>
      </w:r>
    </w:p>
    <w:p w14:paraId="33F63181"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265: like your grace.</w:t>
      </w:r>
    </w:p>
    <w:p w14:paraId="06D5EF4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266: STEPHANO: I thank thee for that jest; heer's a garment for't:</w:t>
      </w:r>
    </w:p>
    <w:p w14:paraId="5848CF88"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267: Wit shall not goe un-rewarded while I am King of this</w:t>
      </w:r>
    </w:p>
    <w:p w14:paraId="7C4E6759"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268: Country: Steale by line and levell, is an excellent passe</w:t>
      </w:r>
    </w:p>
    <w:p w14:paraId="66DFC474"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269: of pate: there's another garment for't.</w:t>
      </w:r>
    </w:p>
    <w:p w14:paraId="3180916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270: TRINCULO: Monster, come put some Lime upon your fin-</w:t>
      </w:r>
    </w:p>
    <w:p w14:paraId="2C56C82D"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271: gers, and away with the rest.</w:t>
      </w:r>
    </w:p>
    <w:p w14:paraId="184A4330"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272: CALIBAN: I will have none on't: we shall loose our time,</w:t>
      </w:r>
    </w:p>
    <w:p w14:paraId="74003DEF"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273: And all be turn'd to Barnacles, or to Apes</w:t>
      </w:r>
    </w:p>
    <w:p w14:paraId="4854EE30"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274: With foreheads villanous low.</w:t>
      </w:r>
    </w:p>
    <w:p w14:paraId="7D4284B8"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275: STEPHANO: Monster, lay to your fingers: helpe to beare this</w:t>
      </w:r>
    </w:p>
    <w:p w14:paraId="7BEA8C83"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276: away, where my hogshead of wine is, or Ile turne you</w:t>
      </w:r>
    </w:p>
    <w:p w14:paraId="701D7F96"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277: out of my kingdome: goe to, carry this.</w:t>
      </w:r>
    </w:p>
    <w:p w14:paraId="36B4A364"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278: TRINCULO: And this.</w:t>
      </w:r>
    </w:p>
    <w:p w14:paraId="4AECFD9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279: STEPHANO: I, and this.</w:t>
      </w:r>
    </w:p>
    <w:p w14:paraId="00C91732"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280: A noyse of Hunters heard. Enter divers Spirits in shape</w:t>
      </w:r>
    </w:p>
    <w:p w14:paraId="3D8B9961"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281: of Dogs and Hounds, hunting them about: Prospero</w:t>
      </w:r>
    </w:p>
    <w:p w14:paraId="2F87EB44"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282: and Ariel setting them on.</w:t>
      </w:r>
    </w:p>
    <w:p w14:paraId="0C596A85"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283: PROSPERO: Hey Mountain, hey.</w:t>
      </w:r>
    </w:p>
    <w:p w14:paraId="5D58297C"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 </w:t>
      </w:r>
    </w:p>
    <w:p w14:paraId="1A3C6A98"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NOTES:</w:t>
      </w:r>
    </w:p>
    <w:p w14:paraId="1AD1F5F4" w14:textId="77777777" w:rsidR="006D0D2F" w:rsidRDefault="006D0D2F" w:rsidP="006D0D2F">
      <w:pPr>
        <w:autoSpaceDE w:val="0"/>
        <w:autoSpaceDN w:val="0"/>
        <w:adjustRightInd w:val="0"/>
        <w:spacing w:after="320" w:line="240" w:lineRule="auto"/>
        <w:rPr>
          <w:rFonts w:ascii="Times New Roman" w:hAnsi="Times New Roman" w:cs="Times New Roman"/>
          <w:b/>
          <w:bCs/>
          <w:color w:val="000000"/>
          <w:sz w:val="32"/>
          <w:szCs w:val="32"/>
        </w:rPr>
      </w:pPr>
    </w:p>
    <w:p w14:paraId="03D555FB" w14:textId="77777777" w:rsidR="006D0D2F" w:rsidRDefault="006D0D2F" w:rsidP="006D0D2F">
      <w:pPr>
        <w:autoSpaceDE w:val="0"/>
        <w:autoSpaceDN w:val="0"/>
        <w:adjustRightInd w:val="0"/>
        <w:rPr>
          <w:rFonts w:ascii="Helvetica" w:hAnsi="Helvetica" w:cs="Helvetica"/>
          <w:b/>
          <w:bCs/>
          <w:color w:val="000000"/>
        </w:rPr>
      </w:pPr>
    </w:p>
    <w:p w14:paraId="2A50247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 cracke] It is not easy exactly to define the use of this word here. ALLEN thinks it refers to magic bands; Prospero afterwards says ‘my charms I’ll break,’ and further on tells Ariel to ‘untie the spell’ around Caliban; that Shakespeare applies the word ‘crack’ to strings, is seen in this play where Ferdinand says ‘I had rather crack my sinews,’ and in Lear, V, iii, 216: ‘the strings of life Begin to crack.’—W. A. WRIGHT defines its present use as ‘without a flaw.’</w:t>
      </w:r>
    </w:p>
    <w:p w14:paraId="5F9408D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 Time] WARURTON: Time is usually represented as an old man bending under his load. He is here painted as in great vigour, and walking upright to denote that things went prosperously on.</w:t>
      </w:r>
    </w:p>
    <w:p w14:paraId="4D2382C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 The Textual Notes will show the attempts that have been made to render this line metrical; of them all, REED’S is to be preferred, I think, as the simplest; it involves no other change than a transposition of words. ABBOTT, § 484, would make both ‘all’ and ‘prisoners’ dissylables. Reed’s change has been overlooked not only by Collier and Dyce, but by the Cam. Edd.</w:t>
      </w:r>
    </w:p>
    <w:p w14:paraId="665E183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14. Line-grove] See IV, i, 218.</w:t>
      </w:r>
    </w:p>
    <w:p w14:paraId="42D3C7B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 Brother] WALKER (Vers. 108) cites this as a possible instance of the contraction of this word into a monosyllable, like whe’er for whether, or e’en for even. The dialect of the Southern negroes makes such a contraction familiar, albeit comic.—ED.</w:t>
      </w:r>
    </w:p>
    <w:p w14:paraId="51A20AE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 Him that] ‘Him’ is here for he; in II, i, 32 we have ‘he’ for him. See ABBOTT, § 208, if need be.</w:t>
      </w:r>
    </w:p>
    <w:p w14:paraId="508A169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29. all] HOLT: The meaning here is either ‘he relish’d all Passion as sharply’ or ‘he relish’d Passion all (i. e. full) as sharply as,’ &amp;c. [In this latter adverbial sense, which is assuredly correct, WALKER (Crit. iii, 6) also understands it; he calls attention to the corresponding phrase in Dryden’s Version: ‘who as sharply relish passion as they,’ &amp;c.]—DYCE: The earlier Folios have, in opposition to the sense, a comma after ‘sharply.’</w:t>
      </w:r>
    </w:p>
    <w:p w14:paraId="5C9084C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30. Passion] THEOBALD: That is, feel the force of passion; am mov’d by it. So in Two Gent. IV, iv, 172: ‘’twas Ariadne passioning For Theseus’ perjury,’ and in Ven. and Ad. 1059: ‘Dumbly she passions,’ &amp;c.</w:t>
      </w:r>
    </w:p>
    <w:p w14:paraId="2F439B4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41. ye, that] See II, ii, 12.</w:t>
      </w:r>
    </w:p>
    <w:p w14:paraId="4FA9588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41. printless foote] STEEVENS: See Milton, Comus, 897: 'Whilst from off the waters fleet Thus I set my printless feet.'—HALLIWELL: Compare Ven. &amp; Ad. 148: 'Dance on the sands and yet no footing seen.'</w:t>
      </w:r>
    </w:p>
    <w:p w14:paraId="2EB5E31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43. demy-Puppets] There must have been some reason for the use of 'demy,' but what it is I cannot say. To translate it as Schmidt does, and define it as 'half-a-puppet,' is merely what Dr Johnson would call 'motion without progression.' In Drayton's Moon-calf, ed. 1748, p. 177, we find, 'Other, like beasts, yet had the feet of fowls, That demi-urchins were, or demi-owls.'—Ed.</w:t>
      </w:r>
    </w:p>
    <w:p w14:paraId="12D513F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44. greene sowre Ringlets] GREY (p. 35): Ringlets of grass are very common in meadows, which are higher, sourer, and of a deeper green than the grass that grows around them; and by the common people are usually call'd fairy circles.—DOUCE: Though a real or supposed acidity in this kind of grass will certainly warrant the use of 'sour,' it is not improbable that Shakespeare might have written green-sward. [So also Collier's MS.]—HUNTER (Disquisition, &amp;c. p. 132): The compound green-sour has been invented by the modern editors. I believe no other instance of such a compound is to be collected from any other writer. [See Halliwell's note above.] 'By moon-shine on the green, sour ringlets make.'</w:t>
      </w:r>
    </w:p>
    <w:p w14:paraId="136AB55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45. not bites] See II, i, 122. RUSHTON (Sh. Illust. by Old Authors, i, 41): ‘Your misplacing and preposterous placing is not all one in behaviour of language, for the misplacing is alwaies intollerable, but the preposterous is a pardonable fault, and many times gives a prcttie grace vnto the speech. We call it by a common saying, to set the carte before the horse, and it may be done, eyther by a single word or by a clause of speech: by a single word thus: And if I not performe, God let me neuer thriue. For performe not: and this vice is sometimes tollerable inough, but if the word carry away notable spence, it is a vice not tollerable, as he that said, praising a woman for her red lippes, thus: A corall lippe of hew. Which is no good speech,’ &amp;c.—Puttenham, Arte of English Poesie, iii, cap. 22 [p. 262, ed. Arber].</w:t>
      </w:r>
    </w:p>
    <w:p w14:paraId="7FBB3AD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46. Mushrumps] HALLIWELL gives several instances of this spelling from Beau. &amp; Fl., Marlowe, Southwell, Speed’s History, and Day; and W. A. WRIGHT adds another from Lily.</w:t>
      </w:r>
    </w:p>
    <w:p w14:paraId="4CCE514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48. Weake Masters] STEEVENS: Though you are but inferior masters of these supernatural powers, though you possess them but in a low degree.—BLACKSTONE: That is, ye are powerful auxiliaries, but weak if left to yourselves; your employment is then to make green ringlets and midnight mushrooms, and to play the idle pranks mentioned by Ariel in his next song; yet by your aid I have been enabled to invert the course of nature. We say, proverbially, ‘Fire is a good servant, but a bad master.’ [In this note I am afraid His Honor’s proverb somewhat allays the good precedence; ‘master’ is not, I think, used in quite the same sense both in the proverb and in our text, where it </w:t>
      </w:r>
      <w:r>
        <w:rPr>
          <w:rFonts w:ascii="Helvetica" w:hAnsi="Helvetica" w:cs="Helvetica"/>
          <w:color w:val="000000"/>
        </w:rPr>
        <w:lastRenderedPageBreak/>
        <w:t>means merely weak proficients, weak adepts, and the sense would be logically as good were it even omitted.—ED.]</w:t>
      </w:r>
    </w:p>
    <w:p w14:paraId="2212048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50. azur’d] Just as in ‘your sedg’d crow,’ IV, i, 145, WALKER conjectured sedge; so here he conjectures azure (Crit. ii, 59 and iii, 7), although doubtfully;</w:t>
      </w:r>
    </w:p>
    <w:p w14:paraId="2843F40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57. But this] STEEVENS: Prospero sets out with a long and distinct invocation to the various ministers of his art; yet to what purpose they were invoked does not very distinctly appear. Had our author written ‘All this,’ &amp;c. instead of ‘But this,’ &amp;c. the conclusion of the address would have been more pertinent to its beginning.—GRANT WHITE, in reference to the same idea that Steevens expresses, suggests that ‘it is possible that this is the result of inadvertence on Shakespeare’s part; but it is more than probable that he purposely, though not at first deliberately, avoided the clear, determinate effect of a more precise construction.’ [This wavering of thought at the crisis of his fate is pathetic.—ED.]</w:t>
      </w:r>
    </w:p>
    <w:p w14:paraId="51F478B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58. requir’d] W. A. WRIGHT: Asked for. Both ‘require’ and ‘demand’ were formerly used in a sense slightly different from that attached to them now. Compare Psalm cxxxvii, 3: ‘For there they that carried us away captive required of us a song,’ where there is no idea of asking as a right.</w:t>
      </w:r>
    </w:p>
    <w:p w14:paraId="2AC8FB9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62. certaine] EDWARDS (Canons, &amp;c. p. 66), while quite aware that ‘certain’</w:t>
      </w:r>
    </w:p>
    <w:p w14:paraId="7B67F51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71. vnsettled fancie] WORDSWORTH (p. 78): It is reasonable to suppose that the service which David performed for Saul, see 1 Sam. xvi, 23, was present to our poet’s mind.</w:t>
      </w:r>
    </w:p>
    <w:p w14:paraId="5E335B0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71. braines] HEATH: Compare Mid. N. D. V, i, 4: ‘Lovers and madmen have such seething brains.’—MALONE: And Wint. T. III, iii, 64: ‘Would any but these boiled brains of nineteen and two-and-twenty hunt this weather?’</w:t>
      </w:r>
    </w:p>
    <w:p w14:paraId="7337572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72. boile] Rowe’s change to boil’d has been adopted by almost every editor. It</w:t>
      </w:r>
    </w:p>
    <w:p w14:paraId="2D16936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74. Holy] COLLIER (ed. ii): N:ble as it is corrected in the MS is, we may be confident, a restoration of the poet’s language. Why was Prospero to call Gonzalo ‘holy’? He was ‘noble’ and ‘honourable,’ but in no respect ‘holy.’—STAUNTON: ‘Holy,’ in Shakespeare’s time, besides its ordinary meaning of godly, sanctified, and the like, signified also pure, just, righteous, &amp;c.; in this sense Leontes speaks of Polixenes as ‘holy’: ‘You have a holy father, A graceful gentleman.’—Wint. T. V, i, 170.—DYCE adds: In The Two Gent. IV, ii, 41 we have ‘holy’ applied to Silvia, a young lady no more remarkable for her piety than her neighbours. [Collier deserted this correction in his third edition.]</w:t>
      </w:r>
    </w:p>
    <w:p w14:paraId="5621F7B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75. ev’n sociable] PHILLPOTTS: ‘Even’ might be either ‘even as much as yours seem’ or ‘even fall drops.’ It is possible that ‘even’ here may itself have the sense of ‘fellowly and sociable,’ as ‘their even Christian.’—Ham. V, i, 35.</w:t>
      </w:r>
    </w:p>
    <w:p w14:paraId="7029EA4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75. shew] COLLIER (ed. ii): The error [corrected by the MS] of ‘show’ for flow is also transparent, and must have been occasioned chiefly by the mistake of the long s for f; Gonzalo was weeping, and the eyes of Prospero, ‘sociable to the flow’ of those of Gonzalo, shed companionable tears.—[DYCE pronounces this ‘more plausible than the change in the preceding line.’ If any emendation were needed, it is almost unexceptionable. But STAUNTON brings forward one or two ‘facts which militate very strongly against’ it, as he thinks: first, the word in the Folio is ‘shew,’ not show; and next that the single character fl would be ‘far less likely’ to be mistaken for the single character fl than the long s with f; which is a little doubtful, or, at least, incapable of proof.—Ed.</w:t>
      </w:r>
    </w:p>
    <w:p w14:paraId="130D466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76. Fall] See II, i, 326, if need be.</w:t>
      </w:r>
    </w:p>
    <w:p w14:paraId="7F521E6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76. fellowly] For many other examples ‘where -ly represents like, of which it is a corruption,’ see ABBOTT, § 447.</w:t>
      </w:r>
    </w:p>
    <w:p w14:paraId="0C65387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79. ignorant] Here used causatively.</w:t>
      </w:r>
    </w:p>
    <w:p w14:paraId="223458B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81. Sir] COLLIER (ed. ii): In the MS this is changed to servant, and that word may have been written with an abbreviation, and therefore mistaken; but as Shakespeare not unfrequently uses ‘sir’ as in the text, we introduce no change, especially as the sense of the passage is in no respect either altered or strengthened by it.</w:t>
      </w:r>
    </w:p>
    <w:p w14:paraId="4D3D423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84. Did] This is the first word on the page. The catch-word at the foot of the preceding page is ‘Didst.’</w:t>
      </w:r>
    </w:p>
    <w:p w14:paraId="422340D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86. Sebastian] Theobald’s substitution of a comma after ‘Sebastian’ and the removal of the full stop to the end of the line were pronounced by Capell an absurdity; ‘for what,’ he asks, ‘is pinching in blood’? Dyce answers, “‘flesh and blood’” means, of course, the whole man,’ and adopts Theobald’s punctuation—injuidiciously I think, because ‘flesh and blood’ does not apply to Sebastian, but to ‘brother mine.’ See Abbott’s note on ‘you’ in the next line.—ED.</w:t>
      </w:r>
    </w:p>
    <w:p w14:paraId="5D7AEBF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87. You] ABBOTT, § 232: Prospero, who has addressed the worthy Gonzalo in the friendly thou, and the repentant Alonso in the impassioned thou, turning to his unnatural brother says, ‘Flesh and blood, You brother mine,’ but, on pronouncing his forgiveness immediately afterwards, he says, ‘I do forgive thee,’ &amp;c. See also lines 150–152, &amp;c.</w:t>
      </w:r>
    </w:p>
    <w:p w14:paraId="4FBB529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87. entertainè] See line 50, above.</w:t>
      </w:r>
    </w:p>
    <w:p w14:paraId="605C98B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88. remorse] Pity.</w:t>
      </w:r>
    </w:p>
    <w:p w14:paraId="5B5A815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91. ‘Their vnderstanding, &amp;c.] DEIGHTON: Their understanding had ebbed to its lowest point; but the tide is turning and will soon be at the full; overflowing with bright waves the shore of reason, now foul and muddy for want of its (reason’s) flood.</w:t>
      </w:r>
    </w:p>
    <w:p w14:paraId="3A21961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101. suck I] THEOBALD changed this to ‘lurk I,’ on the plea that ‘a spirit of a refin’d aetherial essence’ could not be ‘intended to want food,’ this superfluous emendation became, for many a long year, ingrained in the popular memory by its having been adopted by Dr Arne in his musical setting. It has even yet scarcely died out.—HUNTER finds in this line another reference to the ‘lime’ tree, whereof the flower is an ‘eminent favourite of the bee,’ who quits even the thyme border that she may revel in “the blossom that hangs on the bough,”—its pendulous flowers.</w:t>
      </w:r>
    </w:p>
    <w:p w14:paraId="3586D66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102. Cowslips] MALONE: Compare Drayton, Nymphidia: ‘At midnight the appointed hour, And for the Queen a fitting bow’r, (Quoth he) is that fair cowslip flow’r, On Hlpput-hill that groweth.’ Nymphidia was not written, I imagine, until after 1612. It was not printed till 1627. [There are many passages throughout Drayton, as we all knc’v, which reveal the powerful influence on him which Shakespeare had. A striking passage was noted in As You Like It, and in this same Nymphidia, a few stanzas lower down than that above quoted,ethere is a description of Queen Mab’s chariot, whereof the horses were gnats, their harness gossamer, the coachman a fly, and the wheels of crickets’ bones, which no one can read without being reminded of Mercutio; and again when Puck is sent off Ly Oberon, he goes, according to Drayton, ‘thorough brake, thorough brier, Thorough muck, thorough mier, Thorough water, thorough fier.’—ED.]</w:t>
      </w:r>
    </w:p>
    <w:p w14:paraId="10DB16A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102. bell] In his note on IV, i, 73 Steevens said that it was clear Shakespeare was no diligent botanist, for ‘who ever heard,’ he asked, ‘of a bell-shaped cowslip?’—BR. NICHOLSON (N. &amp; Qu. 3d S. ix, 28, 1866) says that ‘Ariel’s bell is the calyx of the flower, which is described to this day in botanical works as somewhat bell shaped, and is so.’ A calyx undoubtedly may be bell-shaped, but in losing its corolla, a calyx</w:t>
      </w:r>
    </w:p>
    <w:p w14:paraId="40013FE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103. There I cowch when Owles doe crie] The older commentators, Warburton, Heath, and Capell, ‘abide all three distracted’ over this line, which means, in its simplest terms, merely that Ariel slept at night in a cowslip; they were misled by the belief that an allusion to owls could refer only to winter. Therefore Heath proposed a full stop after ‘couch,’ and has been followed, substantially, by others from whom we might have expected better. Heath’s note is here given because it has been cited with approval by a recent editor; Warburton’s and Capell’s may be omitted without loss, at least those portions which refer to this line. Heath: If Ariel ‘couches in the cowslip when owls do cry,’ it follows that he couches there in winter, for that, from the general notoriety of the fact, is the season when owls do cry. How then can it consistently be said that he constantly flies the approach of winter by following the summer in its progress to other climates? I should imagine, therefore, that Shakespeare pointed the passage thus: ‘There I couch. When owls,’ &amp;c.—Steevens truthfully observed: ‘Owls cry not only in winter. It is well known that they are to the full as clamorous in summer; Titania, in Mnd. N. D., the time of which is supposed to be May, commands her faires to “keep back The clamorous owl, that nightly hoots.”’—Malone, too, albeit he was beguiled by Heath, remarked that ‘When owls do cry’ means simply at night.</w:t>
      </w:r>
    </w:p>
    <w:p w14:paraId="0AFDCAC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104. Batts backe] Walker (Vers. 234): Such combinations as ‘Lud’s Town’ (compare Newtown, &amp;c.), ‘Heaven’s Gate’ (compare Kirkgate, Ludgate, &amp;c.), and others of the same kind are pronounced as if they were single words, with the accent on the first syllable. Thus Caliban’s ‘Shew thee a jay’s nest,’ &amp;c. And here pronounce ‘bat’s back’ as horseback; and [in line 203 of this Scene]: ‘And I would call it fair play,’ pronounce fair-play, unless there is any corruption in the words following. [I do not like this holocaust to rhythm.—Ed.]</w:t>
      </w:r>
    </w:p>
    <w:p w14:paraId="4558F4C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105. Sommer] That there is a charm, and a great charm, in Theobald’s emendation of sunset is undeniahle. It is chiefly in the twilight that bats appear, and with the poetry and sentiment of that hour in summer they are associated. The emendation first appeared in Theobald’s Shakespeare Restored, a book which so thoroughly angered Pope that for it Theobald was made the hero of The Dunciad; and yet in Pope’s second edition of Shakespeare he could not overlook the beauty of Theobald’s change, and after the word ‘summer’ noted that it was ‘probably sunset,’ a remarkable concession. Hunter could ‘hardly bring himself to reject it,’ and Macaulay (as noted by Cartwright, p. 6) wrote: ‘Who does not sympathise with the rapture of Ariel, flying after sunset on the wings of the bat?’ ‘Why after summer?’ asks Theo-</w:t>
      </w:r>
    </w:p>
    <w:p w14:paraId="00B46BB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100.] ‘Is it true that the Bat flies after summer? After summer, that is, in the winter, the Bat sleeps. His food of gnats and flies cannot be procured in winter. I am apt to think that the passage is corrupt, and that the allusion here is not to any season of the year, but rather to the hour when bats fly. From the custom and nature of this bird [sic], therefore, it seems to me it ought to be corrected to “After sun-set merrily.”’ To this note, here given only substantially, Th. Rhald added, in his edition, that the original text could be right only on the mistaken notion that bats migrated in pursuit of hot weather.—WARURTON, paying no heed to Theobald's allusion to the hibernation of bats, asserts that the ‘roughness of winter is represented by Shakespeare as disagreeable to fairies and such like delicate spirits, who, on this account, constantly follow summer. Was not this then the most agreeable circumstance of Ariel's new recover'd liberty, that he could now avoid winter, and follow summer quite round the globe?’—STEEVENS saw the difficulty involved in the natural history of the ‘bird,’ but resorts to his ever-ready explanation of Shakespeare's ignorance. ‘Ariel,’ he says, ‘speaks of his present situation only; nor triumphs in the idea of his future liberty till the last couplet. The bat is no bird of passage, and the expression is therefore probably used to signify not that he pursues summer, but that after summer is past, he rides on the warm down of a bat's back. . . . Shakespeare, who, in his Mid. N. D., has placed the light of a glow-worm in its eyes, might, through the same ignorance of natural history, have supposed the bat to be a bird of passage.’—KNIGHT says that in his text he ‘follows the original exactly’ (which is true except that he substitutes colons and semicolons for commas), and that the words of the song are the same as the poet wrote them, but that the punctuation [of lines 103, 104] ought to be as follows: ‘There I couch when owls do cry On the bat's back. I do fly After,’ &amp;c. ‘Here,’ adds Knight, ‘we have all the conditions of Ariel's existence expressed in the most </w:t>
      </w:r>
      <w:r>
        <w:rPr>
          <w:rFonts w:ascii="Helvetica" w:hAnsi="Helvetica" w:cs="Helvetica"/>
          <w:color w:val="000000"/>
        </w:rPr>
        <w:lastRenderedPageBreak/>
        <w:t>condensed form. . . . In the night when owls do cry, he couches on the bat's back.’ This last remark is a good illustration of the blindness to which we are all liable. So clear was the meaning to Knight's eyes that he did not see that according to his punctuation Ariel couched in a cowslip when Owls cried on bats' backs (which is scarcely to be wondered at).—DYCE (Remarks, p. 9) called attention to Knight's oversight of the full meaning of ‘There,’ which clearly refers to the ‘cowslip’s bell,’ just as in the first line ‘There I suck’ refers to the preceding ‘Where the bee sucks.’ ‘In spite of any objections,’ adds Dyce, ‘that may be brought from “natural history,” I believe that Shakespeare intended to describe Ariel as flying on the bat's back in pursuit of summer, like the swallow.’ A remark which carries with it, I imagine, the assent of all. What has ‘natural history’ to do with The Tempest, where all is unnatural history? as if a spirit, that could tread the ooze of the salt deep, or work i’ the veins of the earth when it is bak’d with frost, could not fly, if it chose, in perpetual sunshine, on the back of a bat, which was as torpid as a stone with the cold of a dozen winters.—WALKER (Crit. iii, 7) compares with this passage Mid. N. D. IV, i: ‘Trip we after the night's shade,’ and ‘we fairies that do run . . . . From the presence of the sun, Following darkness like a dream.’—ED.</w:t>
      </w:r>
    </w:p>
    <w:p w14:paraId="2495F08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109. so, so, so] Referring to Ariel’s assistance in attiring him.</w:t>
      </w:r>
    </w:p>
    <w:p w14:paraId="27392DB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115. drinke the aire] JOHNSON: An expression of swiftness of the same kind as ‘to devour the way,’ in 2 Hen. IV., I, i, 47, which last, VOSS (Anmerk. 191) compares to ‘viam vorabit’ of Catullus, xxxv, 7.</w:t>
      </w:r>
    </w:p>
    <w:p w14:paraId="579C373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116. Or ere] See I, ii, 13.</w:t>
      </w:r>
    </w:p>
    <w:p w14:paraId="1EFFE84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126. Where] For many other examples of this contraction of Whether, see WALKER, Vers. 103, or ABBOTT, § 466.</w:t>
      </w:r>
    </w:p>
    <w:p w14:paraId="5A7DD39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127. inchanted trifle] COLLIER (ed. ii): The MS substitutes devil for ‘trifle,’ but we hesitate to insert it in our text, because ‘trifle’ in this case may be understood, although it was not unnatural for Alonso to suppose he might be addressing a fiend who had assumed the shape and dress of Prospero.—STAUNTON: The change of Collier’s MS is as wanton as it is foolish. ‘Trifle’ meant phantom; thus in Beau. &amp; Fl., Bonduca, V, ii: ‘In love too with a trifle to abuse me.’—WALKER (Crit. i, 164), in his chapter on ‘peculiar construction with the adjective,’ suspects this to be an instance of the transposition of the adjective, i.e. some trifle produced by enchantment to abuse me; for, he says, some trifle to abuse me, seems unlike the Elizabethan English.—LETTSON (in a foot-note) cites the same line from Bonduca, cited by Staunton, where the very phrase occurs, and adds from Ford, Fancies, &amp;c. IV, i: ‘Why you know I am an ignorant, unable trifle in such business.’ Sun’s Darling, I,</w:t>
      </w:r>
    </w:p>
    <w:p w14:paraId="282C0B3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128. not know] See line 45, supra, or II, i, 122.</w:t>
      </w:r>
    </w:p>
    <w:p w14:paraId="3CB8483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133. Thy Dukedome] Steevens: The duchy of Milan being, through the treachery of Anthonio, made feudatory to the crown of Naples, Alonso promises to resign his claim of sovereignty for the future.</w:t>
      </w:r>
    </w:p>
    <w:p w14:paraId="04B7B8D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134. my wrongs] Collier (ed. ii): We have often seen ‘my’ and thy confounded by the old printer, and we can readily believe such was the case here. It ought to be, as in the MS., ‘thy wrongs,’ i. e. the wrongs that I have done to thee.—Dyce (ed. ii): Here undoubtedly Shakespeare wrote ‘my wrongs,’ i. e. the wrongs done by me to thee; just as he wrote, earlier in this Scene, ‘their high wrongs,’ i. e. the high wrongs done by them to me; and in Mid. N. D. II, i, ‘Your wrongs (i. e. the wrongs done by you) do set a scandal on my sex’; so, too, Greene, in the concluding sentence of his Groatsworth of Wit, &amp;c.; ‘a whole booke cannot containe their wrongs,’ i. e. the wrongs done by them, viz: the players. Compare also, above, ‘till your release,’ i. e. the release of them by you; and in Lear, IV, ii: ‘And quit the house on purpose, that their punishment (i. e. the punishment inflicted by Cornwall and Regan on Gloster) Might have freer course.’</w:t>
      </w:r>
    </w:p>
    <w:p w14:paraId="173A7C1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149. No] ALLEN (Phila. Sh. Soc.): The reading ‘No’ must be corrupt; for nothing is more certain, than that an aside is supposed to be heard only by the person to whom it is addressed; and Prospero, therefore, cannot have said ‘No’ to what he did not hear—not to dwell on the singularly unsatisfactory dryness of this shortest of adverbs, left without one additional word of enlargement or explanation. The truth appears to be that Prospero was going through a series of addresses to the principal personages before him seriatim; he had addressed first the King, then Gonazlo, and now—after giving a necessary private hint to Sebastian and Anthonio together, and neither hearing nor caring for any comments they might make—he takes up his brother alone, with a mere word of transition: ‘Now For you, most wicked Sir,’. . . just as in Ham. I, ii, 42 the King turns from Cornelius and Voltimand to Laertes with ‘And now, Laertes, what’s the news with you?’ and then (64) to Hamlet, with the same form: ‘But now, my cousin Hamlet, and my son.’ I may add that ‘now’ was pronounced in Shakespeare’s day much like ‘noo’ (N. A. Rev. Apr. 1864, p. 368), and that therefore an amanuensis might easily write ‘No’ for it, under the impression that Prospero was bound to contradict the calumnious charge of his being in league with the Devil.</w:t>
      </w:r>
    </w:p>
    <w:p w14:paraId="39B7B82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161. woe] MALONE: That is, I am sorry for it. See ABBOTT, § 230, where, among other examples, we find, in Cymb. V, v, 297, ‘I am sorrow for thee.’</w:t>
      </w:r>
    </w:p>
    <w:p w14:paraId="5821822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169. as late] JOHNSON: My loss is as great as yours, and has as lately happened to me.</w:t>
      </w:r>
    </w:p>
    <w:p w14:paraId="188B941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169. supportable] CAPELL added sir after ‘late’ in order to avoid making the accent fall on the first syllable of ‘supportable,’ ‘which,’ he says, ‘if a conundrum may pass, is not supportable.’—DYCE thinks Steevens's portable is perhaps right.</w:t>
      </w:r>
    </w:p>
    <w:p w14:paraId="3DBC585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170. meanes] CAPELL supposes that Prospero here refers to the fact that Alonso still has a daughter to comfort him, whereas Prospero has just lost his.</w:t>
      </w:r>
    </w:p>
    <w:p w14:paraId="7D951D3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179. admire] In its Latin sense.</w:t>
      </w:r>
    </w:p>
    <w:p w14:paraId="5C8E1E7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180. devoure their reason] Allen (Phila. Sh. Soc.): They stood agape,—with mouths wide open,—in their ‘admiration,’ i. e. amazement; they looked (I hardly dare to say it) as if they had swallowed their reason.</w:t>
      </w:r>
    </w:p>
    <w:p w14:paraId="5332CB1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181. Their words] Capell. (who reads ‘these words’): Surely no astonishment could so affect them as to make them question the reality of their own existence, for this (in effect) is the result of [reading ‘their words’]: of Prospero’s they might; and we find, do, in the sentence that precedes; where they are not said to doubt whether they see, but whether they see rightly; nor could it be intended here that they should doubt whether themselves spoke, but whether that was real which they heard others speak.—Malone received a communication from an anonymous correspondent giving the same reasons as Capell for the change to these. ‘Their doubts related only to Prospero, whom they at first apprehended to be some “inchanted trifle to abuse them.” They doubt, says he, whether the words they hear are spoken by a human creature.’—Dyce pronounced Capell’s emendation ‘not improbable,’ and Hudson adopted it.—Halliwell, however, thinks that precisely that astonishment seized them which Capell thought impossible, and that they scarcely think ‘the words they speak are really those that would be naturally uttered by themselves.’ As the question resolves itself merely into one of degrees, whatever expresses the highest astonishment would seem to be nearest right.—Ed.</w:t>
      </w:r>
    </w:p>
    <w:p w14:paraId="5EA501D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182. howsoeuer’] Walker (Crit. i, 85) calls attention to this spelling, ‘eu’r,’ instead of the more common ‘e’er,’ and refers to several instances in Othello, II, i, 181; III, iii, 521, where it occurs twice in the same line; III, iv, 117 in this present edition. ‘I have a notion,’ concludes Walker, ‘that Spenser always does this, but that his editors have altered it. This spelling, however, is much less frequent than the other.’</w:t>
      </w:r>
    </w:p>
    <w:p w14:paraId="7B45B8C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185. Which . . . who] See Abbott, § 266.</w:t>
      </w:r>
    </w:p>
    <w:p w14:paraId="3CCE924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198. Chess] STEEVENS: Shakespeare might not have ventured to engage his hero and heroine at this game had he not found Huon de Bourdeaux and his Princess employed in the same manner. See the romance of Huon, &amp;c. chap. 53, ed. 1601: ‘How King Ivoryn caused his daughter to play at the chesse with Huon,’ &amp;c.—DYCE (Few Notes, p. 16): There may have been something like this in the novel or tale which furnished Shakespeare with the materials for The Tempest; but if that was not the case, and if The Tempest was first produced shortly before the year 1611, it is not improbable that the idea of ‘discovering’ Ferdinand and Miranda engaged at chess was suggested in Barnaby Barnes’s Divils Charter, 1607. ... In that tragedy Cæsar Borgia, after taking Katherine prisoner and making her believe that he had put to death her two sons, says: ‘Behold thy children living in my tent. He discourseth his Tent where her two sonnes </w:t>
      </w:r>
      <w:r>
        <w:rPr>
          <w:rFonts w:ascii="Helvetica" w:hAnsi="Helvetica" w:cs="Helvetica"/>
          <w:color w:val="000000"/>
        </w:rPr>
        <w:lastRenderedPageBreak/>
        <w:t>were at Cardes.’—ALLEN (Phila. Sh. Soc. p. 67): Steevens thinks that Shakespeare occupied Ferdinand and Miranda, while by themselves, in playing Chess, because he had read something of the kind in the romance of Huon of Bordeaux. Certainly he was not led to do so by any special interest of his own in the game. For, what he was interested in (as, for example, law) was often on his tongue; but of Chess he is said by an authority in Twiss (Chess, i, 111) to have made no mention whatever, save in this one place.* Nay, here his language is not Chess-language. No Chess-player would accuse his adversary of making what is called ‘a false move’ in terms, that would be just as appropriate to any other game—terms, which (in fact) signify no more than ‘cheating’ at play. Suppose, therefore, that Steevens were right—that Shakespeare did accept a hint from the romance of Huon—he could have been led to do so only by an impression, on his part, of some peculiar appropriateness in representing his betrothed pair as engaged in a game of ‘thoughtful Chess.’ Now whence did Shakespeare derive that impression? Perhaps merely from his knowledge that—from the time when Haroun al Raschid sent a set</w:t>
      </w:r>
    </w:p>
    <w:p w14:paraId="5BCF259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198. Steevens: Hanmer’s observation seems to be just; and perhaps the whole play was not originally intended to have extended beyond this scene, which exhibits more decisive marks of Shakspeare’s hand than any preceding part of the Act.</w:t>
      </w:r>
    </w:p>
    <w:p w14:paraId="34E192E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198. Malone: It appears to me that no part of the three plays, Pericles, The Tempest, and Cymbeline, has risen to equal the excellence of the concluding scene of The Tempest. There is the wildest and most elegant romance, together with all that is moral and rational in human nature.</w:t>
      </w:r>
    </w:p>
    <w:p w14:paraId="4CCD9696"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198. Holt White: Ferdinand’s notion of cheating is quite Shakespearean. Prospero having said that the rarer action is in virtue than in vengeance, so here Ferdinand, imitating the sentiments and expressions of his father-in-law, thinks that the more honourable course is in losing than in winning.</w:t>
      </w:r>
    </w:p>
    <w:p w14:paraId="0616DD3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202. score] Warburton: That is, if the subject or bet were kingdoms. ‘Score’ here signifies not the number twenty, but account.—Mr Smith (ap. Grey, i, 37): The passage, in all probability, should be thus restored: ‘Mir. Yes for a score of kingdomes, And should I wrangle, you would call it fair play.’ Yes, says Miranda, you would for a much less thing than the world, Ay, for a score of kingdomes, and should I wrangle (i. e. should I tell you, as I do now, That you plaid me false) you would call it fair play, as you do now. [‘The name of the author is appended to his note, as is usual in Grey’s volumes; inadvertently it is here preceded by merely a comma, so that Miranda is made to address her love thus archly: ‘as you do now, Mr Smith.’ This is one of the gleams which relieves the sombre drudgery of an editor. Omitting the unwarranted emendation, Dr Johnson’s interpretation of the passage is the same as Smith’s, it is thus:] Johnson: I take the sense to be only this: Ferdinand would not, he says, play her false for the world; yes, answers she, I would allow you to do it for something less than the world, for twenty kingdoms, and I wish you well enough to allow you, after a little wrangling, that your play </w:t>
      </w:r>
      <w:r>
        <w:rPr>
          <w:rFonts w:ascii="Helvetica" w:hAnsi="Helvetica" w:cs="Helvetica"/>
          <w:color w:val="000000"/>
        </w:rPr>
        <w:lastRenderedPageBreak/>
        <w:t>was fair.—W. A. Wright: The usage of ‘should’ and ‘would’ in this sentence becomes like our own by a very slight change, ‘for a score of kingdoms should you wrangle I would call it fair play.’ This is merely an illustration of the manner in which the sentence would be changed in adopting it to modern habit. Another modern form would be obtained by substituting ‘might’ for ‘should.’ [It is not at once manifest whether ‘score’ here is account, game or the number twenty, but in either case, I</w:t>
      </w:r>
    </w:p>
    <w:p w14:paraId="3630A5C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202. wrangle] HOLT (p. 93): To preserve the sentiment we should read wrong me for ‘wrangle’; fraud, the cause, being mention’d, when she said he play’d her ‘false,’ and not ‘wrangling,’ the effect, tho’ ’tis not unusual with Shakespeare to substitute the one for the other. [Holt here anticipates STAUNTON, who (Athenæum, 16 Nov. 1872) proposed, of course, innocently, the same change, on the ground that ‘no instance has ever been brought forward, either from Shakespeare or from any contemporary author, where the word “wrangle” bears the sense required of it here.’ Staunton is undoubtedly right. The ordinary meanings of ‘wrangle’ do not strictly apply here. Sherwood gives noiser as the French for ‘wrangle,’ and Cotgrave defines noiser as ‘to brawle, chide, scould, brabble, squabble, wrangle, brangle, fail at odds, or be at variance with; goe to suite, or hold debate against.’ But we must pardon something to the situation.—Ed.]</w:t>
      </w:r>
    </w:p>
    <w:p w14:paraId="03556CC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203. faire play] WALKER would pronounce these two words as one, with the accent on the first—which verges on an undue devotion to metre, as it seems to me. See line 104, above.—Ed.</w:t>
      </w:r>
    </w:p>
    <w:p w14:paraId="7F3A2CA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212. Arise] With this word before us, is not the stage-direction Ferdinand kneels superfluous?—Ed.</w:t>
      </w:r>
    </w:p>
    <w:p w14:paraId="75D03599"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215. new world] BLACKWOOD’S MAGAZINE (March, 1833): The whole wide world is henceforth, in her imagination, Paradise. Oh! did it not once seem so to one and all of us,—when our bliss bade the sun shine bright on a day of clouds; when we could change at will gloom into glory; when at the sight of a few daisies the earth seemed all overspread with flowers, and flowers that knew no withering; when the inarticulate voice of streams murmured to ours their own unwearied joy in the wilderness; when we said in our hearts the very words of the magician’s child; when thou hadst thine own Ferdinand, and we our own Miranda!</w:t>
      </w:r>
    </w:p>
    <w:p w14:paraId="4FA5160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217. 'Tis new to thee] ALLEN (Phila. Sh. Soc. p. 64): May there not be in this comment of Prospero’s somewhat of a sad irony? ‘When this world has ceased to be new, it will no longer, perhaps, appear to you so brave, its creatures so goodly, mankind so beauteous.’</w:t>
      </w:r>
    </w:p>
    <w:p w14:paraId="0B4C117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219. eld’st] WALKER (Vers. 167): This word, I imagine, must have been pronounced, euphoniæ gratia, elst.</w:t>
      </w:r>
    </w:p>
    <w:p w14:paraId="00460DA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219. cannot] WALKER (Vers. 159) thinks that cannot, with the accent on the last syllable, was the earlier pronunciation, and that towards the end of Shakespeare’s </w:t>
      </w:r>
      <w:r>
        <w:rPr>
          <w:rFonts w:ascii="Helvetica" w:hAnsi="Helvetica" w:cs="Helvetica"/>
          <w:color w:val="000000"/>
        </w:rPr>
        <w:lastRenderedPageBreak/>
        <w:t>poetical career the modern pronunciation, as in the present line, began to be more prevalent.</w:t>
      </w:r>
    </w:p>
    <w:p w14:paraId="1A86348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227. renowne] ALLEN (Phila. Sh. Soc. p. 64): Perhaps ‘renown’ here is not used with reference to ‘famous,’ but to ‘saw,’ i. e. it is used in its primary meaning (like the Fr. renommée) of repeated or loud mention, common report. So (apud Rich. Dict.) in The Golden Legend: ‘They that ben in hye estate of the world a lyght renome troubleth them;’ and in Berners’s Froissart: ‘It was a common renome through Englande.’</w:t>
      </w:r>
    </w:p>
    <w:p w14:paraId="2999103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235. remembrances] ALLEN (Phila. Sh. Soc.): I have no doubt whatever that Shakespeare used the plural. And yet I would not disturb the ‘with.’ For the</w:t>
      </w:r>
    </w:p>
    <w:p w14:paraId="701087B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251. When] Johnson: Perhaps this should be where.—Steevens: 'When' is certainly right, i. e. at a time when no one was in his senses. Shakespeare could not have written where (i. e. in the island), because the mind of Prospero, who lived in it, had not been disordered. It is still said in colloquial language that a madman is not his own man, i. e. is not master of himself.</w:t>
      </w:r>
    </w:p>
    <w:p w14:paraId="4532A90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253. still] That is, always, for ever, as still in Shakespeare, passim.</w:t>
      </w:r>
    </w:p>
    <w:p w14:paraId="438B6B0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258. here is] See I, i, 24, if need be.</w:t>
      </w:r>
    </w:p>
    <w:p w14:paraId="5694C9B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261. swear’st] ALLEN (Phila. Sh. Soc.): Read swar’st. Gonzalo is not thinking of the boatswain’s general habit (of which he knows nothing), but of the one particular occasion, on which he had sworn so blasphemously. The two words being alike in sound, nothing was more natural than that a writer from dictation (or a compositor carrying the whole of the line in his head, but recollecting only the pronunciation and not the letters) should substitute the one for the other. [Allen was unaware that Hanmer had anticipated him.]</w:t>
      </w:r>
    </w:p>
    <w:p w14:paraId="250AA4A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264. safely found] That is, found them safe.</w:t>
      </w:r>
    </w:p>
    <w:p w14:paraId="245C7A1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266. three glasses] BR. NICHOLSON (New Sh. Soc. Trans. 1880-2, Pt i, p. 53): At a meeting last session I ventured to dissent from the view that the seaman’s glass in The Tempest was of an hour’s duration. This dissent was founded on three considerations: that the customs of the sea are as unalterable as the laws of the Medes and Persians; that the seaman’s glasses of the present day, like the bells that betoken them, mark half-hours; and that Shakespeare, as shown especially by the First Scene of The Tempest, seems to have been unusually conversant with nautical matters. After referring, however, to the well-known passage in All’s Well, II, i, 159–164, the latter part of which runs: ‘Or four and twenty times the pilot’s glass Hath told the thievish minutes how they pass,’ I retracted my opinion, saying that either the sea custom had altered, or Shakespeare was wrong in a technology, in which one is, according to my experience, more apt to make a mistake than in any other.—As it seemed worth while to pursue the subject, I consulted The Seaman’s Grammar, by Capt. John Smith, Governor of Virginia, </w:t>
      </w:r>
      <w:r>
        <w:rPr>
          <w:rFonts w:ascii="Helvetica" w:hAnsi="Helvetica" w:cs="Helvetica"/>
          <w:color w:val="000000"/>
        </w:rPr>
        <w:lastRenderedPageBreak/>
        <w:t>published in 1627, within about three years of his death. In ch. ix, p. 38, are these words: ‘—or each squadron [i. e. party or half the crew] for eight Glasses or foure houres, which is a watch.’ I quote from the first edition. . . . It is, of course, true that 1627 is after Shakespeare’s date; but Smith went to sea in 1603 or earlier, and, not to speak of the improbability and almost impossibility of such a change in those non-changing times in a profession least of all given to it, it is a certainty that if so important an alteration had occured in Smith’s sea-life he could not but have explicitly noticed it.—It follows, therefore, that Shakespeare was wrong in All’s Well. Whether he were wrong also in The Tempest is not so immediately evident, and there is, of course, an a priori possibility that he might</w:t>
      </w:r>
    </w:p>
    <w:p w14:paraId="0AC44D6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266. three glasses] Without, however, entering into the question in detail, I would say that, having carefully considered both sides of the question, I have been compelled, though once of the contrary opinion, to come to the conclusion that here also he was wrong, and took the seaman’s glass to be a full hour glass instead of one of half an hour.*—This conclusion is of interest in two points of view: 1. It is the first instance in which Shakespeare, in his use of technicals, has been found wrong. 2. I hold it a sure proof that Shakespeare never was at sea. I fully admit that wherever else he has used a sea technical he used it rightly, and that he has made an allusion in Sonnet cxvi, which, being misunderstood, or rather, not understood, by landsmen, has been pronounced a crux, though it requires no emendation at all. I admit also that the handling of his ship in The Tempest is intelligent and seamalike, and has gained the approbation of naval officers. Admitting, I say, these things as appearing to be contrary to my supposition, and, on that supposition, only to be explained with difficulty, I cannot lose sight of the fact that he, being wrong in this point, the conclusion that he never could have been at sea at all inevitably follows.—If he had been, we must suppose that, quick, inquiring, sagacious as he was ever ready to pick up even crumbs of information, he failed to pick up what every boy picks up at once, and what every one, sailor or passenger, must have picked up. Shakespeare could not have been ‘in the cabin’ unless in a mere coasting craft, and the steerage passenger is even more bound than he ‘in the cabin’ to learn ships’ hours if he would live. A cabin passenger of that day was also more bound to attend to them than he is at present, when passenger ships have become floating hotels. Take, first, the mere novelty and consequent curiosity: At 8 A. M. he hears eight bells; at half-past eight, one bell; at nine, two bells, and so on. Then at noon, when lunch is laid, and every one sharp set, some curious doings evidently cause delay. At last the chief officer, touching his cap, says, ‘Eight bells, sir.’ ‘Make it so,’ replies the captain. Eight bells are sounded, the watch below ‘tumbles up’ and relieves the other, and lunch is begun on the table. But half-past twelve is again one bell, and one o’clock is sounded as two, &amp;c. Then, again, there is more cause of curiosity. At every eight bells or four hours, and during the dog-watches, every two hours, the watches change, a noticeable time now; the boatswain whistles and calls loudly, and there is unusual bustle. But at that date it was the more noticeable, for every watch was commenced with prayer and the singing of a psalm. Besides, the curious landsman, transported to a wholly new world, </w:t>
      </w:r>
      <w:r>
        <w:rPr>
          <w:rFonts w:ascii="Helvetica" w:hAnsi="Helvetica" w:cs="Helvetica"/>
          <w:color w:val="000000"/>
        </w:rPr>
        <w:lastRenderedPageBreak/>
        <w:t>and with, therefore, his curiosity and intelligence both awakened, if abaft the binnacle, or, in other words, a cabin passenger, could see and see handled the running or out-run glass, and hear the consequent cry of two (or so many) bells.—But there was more than mere curiosity. Those essential times of life, and especially of life at sea, the meal-times and the time of ‘lights-out,’ are all regulated by the glasses and their bells. If one would live, he must learn and obey them. Are we to suppose that Shakespeare never asked for and never received the simple explanation: We reckon by periods of four hours, a watch, and every half-hour is noted?—Hence my conviction that Shakespeare, having on two occasions, and on the second persistently, and late in life, made the mistake that the seaman’s hour-glass, like the landsman’s hour-glass, marked an hour’s length,</w:t>
      </w:r>
    </w:p>
    <w:p w14:paraId="27DB014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267. yare] See i, i, 88.</w:t>
      </w:r>
    </w:p>
    <w:p w14:paraId="17CBC600"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271. tricksey] There can be scarcely a better commentator than Cotgrave, who gives: ‘Netetet: m. ette: f. Prettie and neat; minion, briske, smug, trickesie, smirke.’</w:t>
      </w:r>
    </w:p>
    <w:p w14:paraId="7F77A7F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272. euens] This is one of the proofs that, of old, typographical errors were corrected while a work was actually going through the press. Staunton called attention in The Athenaeum (16 Nov. ’72) to this word, which is thus spelt, so he stated, ‘in Lord Ellesmere’s copy, in Sir Henry Dryden’s, and in that formerly belonging to Steevens, while in Mr Grenville’s copy, in Mr Cracherode’s, and in that of the King’s Library in the British Museum, the word is correctly printed euents.’ Two other variations occur on this same page of the Folio, ‘Who’ in line 338, and ‘Ile,’ line 340. In both instances, according to Staunton, there occurs the same distinction in the copies just mentioned; the three former read ‘Who’ and ‘Ile,’ and the three latter read Why and Ile. It is needless to remark that my copy, from which the present text is printed with all the accuracy at my command, agrees with the three former, the uncorrected, and, therefore, earlier copies, as does also Staunton’s own Photolithograph. The Reprint of 1808 and Booth’s Reprint follow the corrected copies, and most probably the Cambridge Editors used one of these copies; they make no note of a varia lectio. In collating the Reprint of 1808 with an original, Upcott probably used one of these later copies; these three variations could hardly have escaped him had he not; he records only four misprints in this play in the Reprint. (Let me add parenthetically, that prefixed to Upcott’s MS, which happens to be in my possession, there is the following MS note by Dawson Turner: ‘The contents of the following pages are the result of 145 days’ close attention by a very industrious man. The knowledge of such a task having been undertaken and completed caused some alarm among the booksellers, who had expended a considerable sum of money upon the Reprint of Shakespeare, of which this MS discloses the numerous errors. Fearful, therefore, lest this should be published, they made many overtures for the purchase of it, and at length Mr Upcott was induced to part with it to I. and A. Arch, from whom he expected a handsome remuneration. He received a single copy of the reprint!’ It is pleasant to recall that Campbell toasted Napoleon for having once shot a bookseller.) Of course it follows that the uncorrected copies were struck off before the corrected copies, </w:t>
      </w:r>
      <w:r>
        <w:rPr>
          <w:rFonts w:ascii="Helvetica" w:hAnsi="Helvetica" w:cs="Helvetica"/>
          <w:color w:val="000000"/>
        </w:rPr>
        <w:lastRenderedPageBreak/>
        <w:t>and might be therefore termed the earlier. But the extremest caution should mark every statement connected with Shakespeare, how remote soever. In this particular instance, my copy of the Folio is earlier than that used by the Cambridge Editors. In six instances in As You Like It their copy is earlier than mine. This fact, which is at first somewhat confusing, is to be explained, I think, when we remember that the volume was set up piecemeal by an indefinite number of journeymen printers, and struck off on at least four</w:t>
      </w:r>
    </w:p>
    <w:p w14:paraId="2C74ABB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275. of sleepe] ABBOTT, § 168: ‘Of,’ meaning from, passes naturally into the meaning resulting from, as a consequence of. [As in the present instance, and in many others given by Abbott. In the old Variorum days much discussion arose over this ‘of,’ which Malone changed to on.]</w:t>
      </w:r>
    </w:p>
    <w:p w14:paraId="12ED643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281. Where] ALLEN (Phila. Sh. Soc.), unaware that he had been anticipated by Dyce, proposed When, because there had been no change of place on the part of the men—they were still on board ship. When roused from sleep, where they had been confined, then they saw the renovation of their vessel.</w:t>
      </w:r>
    </w:p>
    <w:p w14:paraId="382AD47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281. our trim] KNIGHT will not accept Thirlby's emendation of ‘her trim.' ‘Our trim,’ he says, ‘expresses what Ariel had mentioned in the First Act: “On their sustaining garments not a blemish.”’—KEIGHTLEY asserts that ‘we must of course read her. It was probably caused by the “Our” in the next line; but from similarity of pronunciation “our” is sometimes confounded with her and a.’</w:t>
      </w:r>
    </w:p>
    <w:p w14:paraId="5E26D44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281. freshly beheld] That is, beheld her fresh and fair.</w:t>
      </w:r>
    </w:p>
    <w:p w14:paraId="12AB180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283. Capring] ALLEN (Phila. Sh. Soc.): Hardly, I think, capering (i. e. running) for the purpose of eyeing her; for he, with the rest, was actually on board the ship, but, rather, just as we say ‘I'm rejoiced to see you’=‘I'm rejoiced at seeing you,’ so the Master fairly capered (danced with joy) at seeing the ship in such perfect trim.</w:t>
      </w:r>
    </w:p>
    <w:p w14:paraId="48C511F7"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283. on a trice] Skeat (Dict. s. v.): The whole phrase is borrowed from the Spanish. Span. tris, noise made by the breaking of glass; also a trice, a short time, an instant; venir en un tris, to come in an instant. . . . The word tris is imitative. Not to be confused with Mid. Eng. treis, which is of quite another origin. . . . Wedgwood well compares the Low Scotch, in a crack, with the Spanish phrase.</w:t>
      </w:r>
    </w:p>
    <w:p w14:paraId="4B4F19A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285. moaping] W. A. Wright: To ‘mope’ is, originally, to be dim-sighted, but is applied to dullness of sense generally.—Allen (Phila. Sh. Soc.): Depressed and moping, because suddenly interrupted in the midst of their rejoicing, separated from their companions, and ‘enforced’ (ante, 113) to go, whither they knew not, by some irresistible, supernatural power.</w:t>
      </w:r>
    </w:p>
    <w:p w14:paraId="34971AB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290. conduct] For conductor, as in Rom. &amp; Jul.: ‘Come bitter conduct, come unsavoury guide.’—Allen (Phila. Sh. Soc.): The meaning of ‘conduct’ here must be determined, apparently, by considering it in connection with the word ‘maze’—to which ‘rectify’ also </w:t>
      </w:r>
      <w:r>
        <w:rPr>
          <w:rFonts w:ascii="Helvetica" w:hAnsi="Helvetica" w:cs="Helvetica"/>
          <w:color w:val="000000"/>
        </w:rPr>
        <w:lastRenderedPageBreak/>
        <w:t>has evident reference. ‘This is a maze in which nature cannot be a competent conductor; and therefore we must resort to a divine source—to an oracle—for the knowledge how to go right in it.’</w:t>
      </w:r>
    </w:p>
    <w:p w14:paraId="23E8C78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293. infest] Cotgrave: ‘Infester. To infest, annoy, molest; rauage, wast,’ &amp;c.</w:t>
      </w:r>
    </w:p>
    <w:p w14:paraId="343B793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295. single] The misprint of including this word in the parenthesis was early detected, and Rowe’s change has never been, I believe, gainsaid. Warburton and Capell understand ‘single’ as referring to ‘my Liege,’ and meaning ‘to you alone, in private, because the conspiracy against him of his brother Sebastian and of his own brother Anthonio, would make part of the relation,’ And this is, I think, the true meaning, although W. A. Wright understands the word as referring to Prospero, and paraphrases it ‘by myself’; and Delius suggests that it is used adverbially for singly, that is, one by one, which is a little superfluous; it would be somewhat in the nature of an oration if he were to address them all at once.—Halliwell (p. 62) greatly doubts the propriety of placing a comma after ‘shortly.’ ‘The word “single” may be used,’ he says, ‘in a somewhat peculiar sense.’—Ed.</w:t>
      </w:r>
    </w:p>
    <w:p w14:paraId="68A5C70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296. Which . . . seeme probable] Johnson: These words seem, at the first view, to have no use; some lines are perhaps lost with which they were connected. Or we may explain them thus: ‘I will resolve you by yourself, which method, when you hear the story [of Anthonio's and Sebastian's plot], shall seem probable; that is, shall deserve your approbation.’—Anonymous: Surely Prospero's meaning is: ‘I will relate to you the means by which I have been enabled to accomplish these ends; which means, though they now appear strange and improbable, will then appear otherwise.’—Halliwell: This parenthetical sentence is to be understood after the word ‘accidents.’ ‘I will explain to you the history of every one of these strange events, so that you shall be perfectly satisfied of their occurrence and probability.’—Allen (Phila. Sh. Soc.): ‘Which’ refers to the noun ‘resolution’ involved in the verb ‘resolve,’ i. e. there is a constructio ad sensum. ‘Seem’ (as in I, ii, 5) is stronger than in current English: it is equal to ‘appear,’ ‘be shewn to be’ (like the Greek φαίνoμαι in the passive). ‘Probable’ (by what Walker calls Shakespeare's incorrect use of words) here means ‘proved’ (probatum, not probabile). ‘I will make a resolution (or explanation) which shall be seen by you to have been completely made out and proved.’ [I think Allen goes a little further than is necessary in holding ‘probable’ to mean proved. It seems to me quite sufficient that Prospero's resolution should appear ‘probable’ to Alonso, especially if we take ‘seem’ in its strongest sense.—Ed.]</w:t>
      </w:r>
    </w:p>
    <w:p w14:paraId="3AD27E5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296. euery] See Abbott, §12, for instances where ‘the adjectives, all, each, both, every, other, are sometimes interchanged and used as pronouns in a manner different from modern usage.’</w:t>
      </w:r>
    </w:p>
    <w:p w14:paraId="38468F8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297. happend] W. A. Wright: For a similar use of the participle, see Bacon's Advancement of Learning, i, 8, §1 (ed. Wright, p. 67): ‘To accept of nothing but examined and tried,’ that is, that which is examined and tried.</w:t>
      </w:r>
    </w:p>
    <w:p w14:paraId="05FDDEEE"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305. Euery . . . rest] This drunken perversion Meiklejohn takes seriously, and observes: ‘If in the infinite complexity of human life Shakespeare ever sought for what is called a moral, this would be the moral of the play; and it is significant of Shakespeare's art that he puts it into the mouth of one of the lowest characters in it. Even his brain has been permeated by the plain meaning of these strange events. The external “is but fortune and chance”; conduct and fidelity everything.’ Elsewhere he says that Shakespeare uses ‘nuptial’ eight times in the singular, and ‘only</w:t>
      </w:r>
    </w:p>
    <w:p w14:paraId="775E079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312. chastise] WALKER (Crit. iii, 8): Write ‘He’ll chástise me,’ according to Shakespeare’s uniform pronunciation (if I mistake not). So, also, Tro. &amp; Cress. V, v: ‘Tell her, I have chastis’d the amorous Trojan.’ Write ‘I’ve chástis’d.’ It is frequently written chastic; so chastisement; in Solyman and Perseda, 6, 3, p. 1, chastisment. We find this pronunciation earlier; Surrey has, ed. 1831, p. 93: ‘By folk of power what cruel works unchastised were done.’ Not that chastise was unknown in Shakspeare’s time. [Here follow examples from Heywood and Rowley.]</w:t>
      </w:r>
    </w:p>
    <w:p w14:paraId="6D56B98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318. badges] Stephano and Trinculo are frequently referred to, erroneously, as sailors; even Capell so speaks of them in the next note. This word alone indicates their character; household servants usually wore on their arms, as a part of their livery, silver ‘badges,’ whereon the shield of their masters was engraved.—ED.</w:t>
      </w:r>
    </w:p>
    <w:p w14:paraId="3318190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319. true] JOHNSON: That is, honest. A true man is, in the language of that time, opposed to a thief. The sense is: ‘Mark what these men wear, and say if they are honest.’ [An interpretation which is scarcely helpful; Capell’s is perhaps better, which implies in this address to Sebastian and Anthonio ‘a decent reproof, putting them indirectly upon a comparison of their own usurpations with the sailors’ thievery.’ —Sebastian has just asked what these creatures were; may it not be that Prospero here, by way of answer, tells him to examine their badges and see if they are genuine and if he recognises them? That is, ‘they’ refers to ‘badges,’ and not to ‘these men.’—ED.]</w:t>
      </w:r>
    </w:p>
    <w:p w14:paraId="3E85092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319. mishapen] WALKER (Crit. iii, 9) conjectured mis-shap’d; ABBOTT said, § 460, with ‘great probability,’ both of them unaware that it was Pope’s reading a hundred and fifty years ago.—ED.</w:t>
      </w:r>
    </w:p>
    <w:p w14:paraId="10BD987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320. His Mother] ALLEN (Phila. Sh. Soc.): It may be a question whether the words ‘this misshapen knave’ are used absoluté (as the grammarians say)—‘as for this misshapen knave,’ or whether ‘knave’ do not, with the ‘his’ at the beginning of the next line, make a real genitive=‘this misshapen knave’s mother.’ Such a genitive was (of course) by no means strange to Shakespeare. Cf. Sonn. iv: ‘Nor Mars his sword nor war’s quick fire,’ &amp;c.</w:t>
      </w:r>
    </w:p>
    <w:p w14:paraId="548F62B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320. strong] REED: In our ancient Reports are several cases where persons [who had been falsely accused of being witches] sought redress in court. And it is remarkable in all of them that to the scandalous imputation of being ‘witches,’ the term ‘a strong one’ is constantly added. In Mich. T. 9, Car. I, the point was settled [inter alia] that the epithet ‘strong’ did not enforce the other words. See 1 VINER, 422.</w:t>
      </w:r>
    </w:p>
    <w:p w14:paraId="1BCA59D3"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321. Moone] DOUCE (i, 26): In II, i, 189 Gonzalo says, ‘You would lift the moon out of her sphere.’ In Adlington’s trans. of Apuleius, 1596, a book well known to Shakespeare, a marginal note says, ‘Witches in old time were supposed to be of such power that they could pul downe the moone by their inchauntment’; and see Scot’s Discoverie, pp. 174, 226, 227, 250. [BR. NICHOLSON, in his ed. of Scot, calls attention to a similar allusion on p. 10. Douce gives many references to Greek and Latin authors where this belief in the power of witchcraft is expressed.]</w:t>
      </w:r>
    </w:p>
    <w:p w14:paraId="3CE4C39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322. without her power] MALONE: He who ‘deals in the command,’ or, in other words, executes the office of another, is termed his lieutenant or vicegerent, and is usually authorised and commissioned to act by his superior. Prospero, therefore, I think, means to say that Sycorax could control the moon, and act as her vicegerent, without being commissioned, authorised, or empowered by her so to do. If Sycorax was strong enough as by her art to cause the sea to ebb, ‘when the next star of Heaven meditated to make it flow,’ she in this ‘respect’ might be said to control her. [In all his editions DYCE holds that Malone has thus rightly explained the passage.]—COLLIER (ed. ii): The MS puts an end to the difficulty, telling us that ‘without,’ as we can well suppose, was a blunder for with all; Sycorax dealt in the command of the moon ‘with all her power’ in making ebbs and flows.’—KNIGHT (ed. ii, replying to Collier): But how is the difficulty, if any, removed? To ‘control the moon’ is to interfere with the general action of the moon. The moon makes ‘flows and ebbs’ according to natural laws. If Sycorax by her witchcraft would ‘deal’ in the moon’s ‘command’ by an occasional suspension of natural laws, it could not be said that she possessed all the power of the moon. Sycorax exercised, locally and exceptionally, the office of the moon, but without her power as a universal cause of the tidal action.—LETTOM (Blackwood’s Maga. Aug. 1853): By ‘power’ we are here to understand legitimate authority [see Walker’s note, post]; and of this Sycorax has none. By means of her spells and counter-natural incantations she could make ebbs and flows, and thus wielded to some extent the lunar influences; but she had none of that rightful and natural dominion over the tides of the ocean which belongs only</w:t>
      </w:r>
    </w:p>
    <w:p w14:paraId="2F30BD8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323. demy-diuell] Allen (Phila. Sh. Soc.): The train of thought in Prospero’s mind I take to be this: ‘The misshapen knave, whom you suppose to be a mere monster I call a demi-devil, because he really is half a devil, as being the bastard progeny of Satan and Sycorax.’ To indicate this, the verb ‘is’ must receive an emphasis. It cannot, therefore, stand (as in F1) ‘he’s,’ but must be written ‘he is.’ The stress on ‘demi-devil,’ also, is not on ‘demi,’ but on ‘devil’; and that on ‘bastard’ is purely secondary—what some elocutionists call the circumflex.</w:t>
      </w:r>
    </w:p>
    <w:p w14:paraId="7BE3513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lastRenderedPageBreak/>
        <w:t>332. reeling ripe] W. A. Wright: Compare ‘weeping ripe,’ Love’s L. L. V, ii, 274: ‘The king was weeping-ripe for a good word.’ And Sidney’s Arcadia (ed. 1598), i, p. 61: ‘But Lalus (even weeping ripe) went among the rest.’ See also Beau. and Fl., Woman’s Prize, i, 1: ‘Being drunk and tumbling ripe.’ And in the same play, ii, 1: ‘He’s like little children That lose their baubles, crying ripe.’</w:t>
      </w:r>
    </w:p>
    <w:p w14:paraId="5AB0544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333. grand Liqυor] Warburton: Shakespeare, to be sure, wrote ‘grand ’lixir,’ alluding to the grand Elixir of the alchymists which they pretend would restore youth and confer immortality. This, as they said, being a preparation of gold, they called Aurum potabile, which Shakespeare alluded to in the word ‘gilded,’ as he does again</w:t>
      </w:r>
    </w:p>
    <w:p w14:paraId="399EB7DC"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337. fly-blowing] STEEVENS: Pickling preserves meat from ‘fly-blowing.’</w:t>
      </w:r>
    </w:p>
    <w:p w14:paraId="19003B0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339. Stephano] WARBURTON: In reading this play, I all along suspected that Shakespeare had taken it from some Italian writer, the unities being all so regularly observed, which no dramatic writers but the Italian observed so early as our author’s time, and which Shakespeare has observed nowhere but in this play. Besides, the persons of the drama are all Italians. I was much confirmed in my suspicion when I came to this place. It is plain a joke is intended, but where it lies is hard to say. I suspect there was a quibble in the original . . . . which ran thus: ‘I am not Stephano, but Staffilato.’ Staffilato signifying, in Italian, a man well lashed or flayed, which was the real case of these varlets, see IV, i, 204. In Riccoboni’s Catalogue of Italian plays are these: ‘Il Negromante di L. Ariosto, prosa e verso,’ &amp; ‘Il Negromante Palliato di Gio-Angelo Petrucci, prosa.’ But whether The Tempest be borrowed from either of these, not having seen them, I cannot say. [This note, with its remarkable conjecture, would not have been repeated here, were it not for its suggestion of a supposed source of the plot of the play, to which subsequent critics have referred. HEATH remarks for ‘the reader’s satisfaction’ that he has read Ariosto’s Negromante, and that it ‘hath not the least resemblance to this play, either in the fable or in any other respect whatsoever. As to Petrucci’s piece, the very book quoted by Mr Warburton might have informed him that it was not printed till 1642, many years after Shakespeare’s death.’ See Appendix, ‘Source of the Plot.’]</w:t>
      </w:r>
    </w:p>
    <w:p w14:paraId="38E4652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341. a sore one] STEEVENS: The same quibble occurs in 2 Hen VI: IV, vii, 9: Mass, ’twill be sore law then, for he was thrust in the mouth with a spear and ’tis not whole yet.’</w:t>
      </w:r>
    </w:p>
    <w:p w14:paraId="2D09C0E5"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342. is a strange] ABBOTT, § 276: In the case of as . . . . as, the first as is some-</w:t>
      </w:r>
    </w:p>
    <w:p w14:paraId="6A39D35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357. not doubt] See II, i, 122, if need be.</w:t>
      </w:r>
    </w:p>
    <w:p w14:paraId="476E0C72"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362. nuptiall] W. A. Wright: Shakespeare always uses the singular form, except in Othello, II, ii, 8, where, however, ‘nuptials’ is the reading of the Qq only; and Pericles, V, iii, 80.</w:t>
      </w:r>
    </w:p>
    <w:p w14:paraId="63E048B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363. solemnized] Boswell: Solemnized was the accentuation of the time. So in Love’s L. L. L. II, i, 41: ‘Of Jaques Falconbridge solemnized.’—Grant White: So, also, Milton, on </w:t>
      </w:r>
      <w:r>
        <w:rPr>
          <w:rFonts w:ascii="Helvetica" w:hAnsi="Helvetica" w:cs="Helvetica"/>
          <w:color w:val="000000"/>
        </w:rPr>
        <w:lastRenderedPageBreak/>
        <w:t>the only occasion where the participle is used in his poems: ‘Ev’ning and Morn solemniz’d the Fift day.’—Bk vii, 448.—Cambridge Edition: ‘Solemnized’ occurs in four other verse passages of Shakespeare. It is three times to be accented sōlemnīzed, and once [as in the line cited by Boswell].</w:t>
      </w:r>
    </w:p>
    <w:p w14:paraId="2E5212AF"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364. retire me] See Abbott, § 296, for examples of other verbs besides this, which were used by Shakespeare reflexively, but are now intransitive.</w:t>
      </w:r>
    </w:p>
    <w:p w14:paraId="1DA38FA1"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371. so . . . that] Allen (Phila. Sh. Soc.): It is certainly thoroughly Shakespearian to leave the ‘it’ (= ‘sail’ or a ‘sailing’) to be understood; yet it is also quite probable that he actually wrote ‘it,’ but that the scribe who took down the words of the ‘copy’ from dictation did not distinguish the second t-sound from that which preceded it as the final mute of ‘that.’ Perhaps, therefore, we should either write ‘that’ with an apostrophe (that’) upon the system (partially carried out) of F1, or insert the ‘it’ (in full or abbreviated) at once: ‘that it shall catch’ or ‘that ’t shall catch.’ [While it is not unlikely that Allen is here right, and that this is an instance of that absorption which he was the earliest, I think, to develop from Walker’s rule, yet we must not lose sight of the fact that after so Shakespeare uses that as a relative, whereof we had an instance in line 320: ‘One so strong That could control,’ &amp;c.—ED.]</w:t>
      </w:r>
    </w:p>
    <w:p w14:paraId="26C9D4F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373. Elements] Keightley: I confidently read element, that is, air, his return to which had been already promised him.</w:t>
      </w:r>
    </w:p>
    <w:p w14:paraId="27FC4B38"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375. Collier: It may be doubted whether the other actors went out or ‘drew near’ to Prospero while he spoke the Epilogue. . . . The stage-direction in the Folio is ‘Exeunt omnes,’ as if Prospero himself also withdrew and possibly returned.</w:t>
      </w:r>
    </w:p>
    <w:p w14:paraId="14DE795D" w14:textId="77777777" w:rsidR="006D0D2F" w:rsidRDefault="006D0D2F" w:rsidP="006D0D2F">
      <w:pPr>
        <w:autoSpaceDE w:val="0"/>
        <w:autoSpaceDN w:val="0"/>
        <w:adjustRightInd w:val="0"/>
        <w:rPr>
          <w:rFonts w:ascii="Helvetica" w:hAnsi="Helvetica" w:cs="Helvetica"/>
          <w:color w:val="000000"/>
        </w:rPr>
      </w:pPr>
    </w:p>
    <w:p w14:paraId="35E2AC58" w14:textId="77777777" w:rsidR="006D0D2F" w:rsidRDefault="006D0D2F" w:rsidP="006D0D2F">
      <w:pPr>
        <w:autoSpaceDE w:val="0"/>
        <w:autoSpaceDN w:val="0"/>
        <w:adjustRightInd w:val="0"/>
        <w:rPr>
          <w:rFonts w:ascii="Helvetica" w:hAnsi="Helvetica" w:cs="Helvetica"/>
          <w:color w:val="000000"/>
        </w:rPr>
      </w:pPr>
    </w:p>
    <w:p w14:paraId="53FA715A" w14:textId="77777777" w:rsidR="006D0D2F" w:rsidRDefault="006D0D2F" w:rsidP="006D0D2F">
      <w:pPr>
        <w:autoSpaceDE w:val="0"/>
        <w:autoSpaceDN w:val="0"/>
        <w:adjustRightInd w:val="0"/>
        <w:rPr>
          <w:rFonts w:ascii="Helvetica" w:hAnsi="Helvetica" w:cs="Helvetica"/>
          <w:color w:val="000000"/>
        </w:rPr>
      </w:pPr>
    </w:p>
    <w:p w14:paraId="49DB6B2D" w14:textId="77777777" w:rsidR="006D0D2F" w:rsidRDefault="006D0D2F" w:rsidP="006D0D2F">
      <w:pPr>
        <w:autoSpaceDE w:val="0"/>
        <w:autoSpaceDN w:val="0"/>
        <w:adjustRightInd w:val="0"/>
        <w:rPr>
          <w:rFonts w:ascii="Helvetica" w:hAnsi="Helvetica" w:cs="Helvetica"/>
          <w:color w:val="000000"/>
        </w:rPr>
      </w:pPr>
    </w:p>
    <w:p w14:paraId="01AB8341" w14:textId="77777777" w:rsidR="006D0D2F" w:rsidRDefault="006D0D2F" w:rsidP="006D0D2F">
      <w:pPr>
        <w:autoSpaceDE w:val="0"/>
        <w:autoSpaceDN w:val="0"/>
        <w:adjustRightInd w:val="0"/>
        <w:rPr>
          <w:rFonts w:ascii="Helvetica" w:hAnsi="Helvetica" w:cs="Helvetica"/>
          <w:color w:val="000000"/>
        </w:rPr>
      </w:pPr>
    </w:p>
    <w:p w14:paraId="2BD7094A" w14:textId="77777777" w:rsidR="006D0D2F" w:rsidRDefault="006D0D2F" w:rsidP="006D0D2F">
      <w:pPr>
        <w:autoSpaceDE w:val="0"/>
        <w:autoSpaceDN w:val="0"/>
        <w:adjustRightInd w:val="0"/>
        <w:rPr>
          <w:rFonts w:ascii="Helvetica" w:hAnsi="Helvetica" w:cs="Helvetica"/>
          <w:color w:val="000000"/>
        </w:rPr>
      </w:pPr>
    </w:p>
    <w:p w14:paraId="738C29F5" w14:textId="77777777" w:rsidR="006D0D2F" w:rsidRDefault="006D0D2F" w:rsidP="006D0D2F">
      <w:pPr>
        <w:autoSpaceDE w:val="0"/>
        <w:autoSpaceDN w:val="0"/>
        <w:adjustRightInd w:val="0"/>
        <w:rPr>
          <w:rFonts w:ascii="Helvetica" w:hAnsi="Helvetica" w:cs="Helvetica"/>
          <w:color w:val="000000"/>
        </w:rPr>
      </w:pPr>
    </w:p>
    <w:p w14:paraId="6332972F" w14:textId="77777777" w:rsidR="006D0D2F" w:rsidRDefault="006D0D2F" w:rsidP="006D0D2F">
      <w:pPr>
        <w:autoSpaceDE w:val="0"/>
        <w:autoSpaceDN w:val="0"/>
        <w:adjustRightInd w:val="0"/>
        <w:jc w:val="center"/>
        <w:rPr>
          <w:rFonts w:ascii="Helvetica" w:hAnsi="Helvetica" w:cs="Helvetica"/>
          <w:b/>
          <w:bCs/>
          <w:color w:val="000000"/>
        </w:rPr>
      </w:pPr>
      <w:r>
        <w:rPr>
          <w:rFonts w:ascii="Helvetica" w:hAnsi="Helvetica" w:cs="Helvetica"/>
          <w:b/>
          <w:bCs/>
          <w:color w:val="000000"/>
        </w:rPr>
        <w:t>ACT 5, SCN 1</w:t>
      </w:r>
    </w:p>
    <w:p w14:paraId="26DED79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ACT 5, SCENE 1</w:t>
      </w:r>
    </w:p>
    <w:p w14:paraId="4E019CD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 </w:t>
      </w:r>
    </w:p>
    <w:p w14:paraId="2EE9B30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 </w:t>
      </w:r>
    </w:p>
    <w:p w14:paraId="5686CB3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5: Goes vpright with his carriage : how’s the day?</w:t>
      </w:r>
    </w:p>
    <w:p w14:paraId="0C2FFB5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Ar. On the sixt hower, at which time, my Lord</w:t>
      </w:r>
    </w:p>
    <w:p w14:paraId="27CA0F1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You said our worke should cease.</w:t>
      </w:r>
    </w:p>
    <w:p w14:paraId="0DB116E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Pro. I did say so,</w:t>
      </w:r>
    </w:p>
    <w:p w14:paraId="5DC8954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When first I rais’d the Tempest : say my Spirit,</w:t>
      </w:r>
    </w:p>
    <w:p w14:paraId="73148EB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10: How fares the King, and’s followers?</w:t>
      </w:r>
    </w:p>
    <w:p w14:paraId="76B3602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Ar. Confin’d together</w:t>
      </w:r>
    </w:p>
    <w:p w14:paraId="5A7CFDC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In the same fashion, as you gaue in charge,</w:t>
      </w:r>
    </w:p>
    <w:p w14:paraId="081FAE8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Iust as you left them ; all prisoners Sir</w:t>
      </w:r>
    </w:p>
    <w:p w14:paraId="4276591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In the Line-groue which weather-fends your Cell,</w:t>
      </w:r>
    </w:p>
    <w:p w14:paraId="5144931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15: They cannot boudge till your release : The King,</w:t>
      </w:r>
    </w:p>
    <w:p w14:paraId="4ECC6526"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His Brother, and yours, abide all three distracted,</w:t>
      </w:r>
    </w:p>
    <w:p w14:paraId="125143B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17: And the remainder mourning ouer them,</w:t>
      </w:r>
    </w:p>
    <w:p w14:paraId="529E8B75"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18: Brim full of sorrow, and dismay : but chiefly</w:t>
      </w:r>
    </w:p>
    <w:p w14:paraId="2758DD26"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Him that you term’d Sir, the good old Lord Gonzallo,</w:t>
      </w:r>
    </w:p>
    <w:p w14:paraId="1728C5E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20: His teares runs downe his beard like winters drops</w:t>
      </w:r>
    </w:p>
    <w:p w14:paraId="123C491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From eaues of reeds : your charm so strongly works ’em</w:t>
      </w:r>
    </w:p>
    <w:p w14:paraId="2DCCD6F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That if you now beheld them, your affections</w:t>
      </w:r>
    </w:p>
    <w:p w14:paraId="265F92E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Would become tender.</w:t>
      </w:r>
    </w:p>
    <w:p w14:paraId="3B9290B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Pro. Dost thou thinke so, Spirit?</w:t>
      </w:r>
    </w:p>
    <w:p w14:paraId="00C6813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25: Ar. Mine would , Sir, were I humane.</w:t>
      </w:r>
    </w:p>
    <w:p w14:paraId="5A56FDE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Pro. And mine shall.</w:t>
      </w:r>
    </w:p>
    <w:p w14:paraId="5658781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Hast thou (which art but aire) a touch, a feeling</w:t>
      </w:r>
    </w:p>
    <w:p w14:paraId="1B03ED7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Of their afflictions, and shall not my selfe,</w:t>
      </w:r>
    </w:p>
    <w:p w14:paraId="00BA93C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One of their kinde, that rellish all as sharply,</w:t>
      </w:r>
    </w:p>
    <w:p w14:paraId="10C4EC9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30: Passion as they, be kindlier mou’d then thou art?</w:t>
      </w:r>
    </w:p>
    <w:p w14:paraId="6DB499B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Thogh with their high wrongs I am strook to th’ quick,</w:t>
      </w:r>
    </w:p>
    <w:p w14:paraId="447A16C6"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Yet, with my nobler reason, gainst my furie</w:t>
      </w:r>
    </w:p>
    <w:p w14:paraId="1AC893C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Doe I take part : the rarer Action is</w:t>
      </w:r>
    </w:p>
    <w:p w14:paraId="1BDB129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In vertue, then in vengeance : they, being penitent,</w:t>
      </w:r>
    </w:p>
    <w:p w14:paraId="3E63F82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35: The sole drift of my purpose doth extend</w:t>
      </w:r>
    </w:p>
    <w:p w14:paraId="1C33C1D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Not a frowne further : Goe, release them Ariell,</w:t>
      </w:r>
    </w:p>
    <w:p w14:paraId="08A02E8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37: My Charmes Ile breake, their fences Ile restore,</w:t>
      </w:r>
    </w:p>
    <w:p w14:paraId="04248C5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And they shall be themselues.</w:t>
      </w:r>
    </w:p>
    <w:p w14:paraId="0929978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Ar. Ile fetch them, Sir. Exit.</w:t>
      </w:r>
    </w:p>
    <w:p w14:paraId="1BA7551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40: Pro. Ye Elues of hils, brooks, stāding lakes &amp; groues,</w:t>
      </w:r>
    </w:p>
    <w:p w14:paraId="7D78F40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And ye, that on the sands with printlesse foote</w:t>
      </w:r>
    </w:p>
    <w:p w14:paraId="2437919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Doe chafe the ebbing-Neptune, and doe flie him</w:t>
      </w:r>
    </w:p>
    <w:p w14:paraId="02D9BCF5"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43: When he comes backe : you demy-Puppets, that</w:t>
      </w:r>
    </w:p>
    <w:p w14:paraId="7632A7B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44: By Moone-shine doe the greene fowre Ringlets make,</w:t>
      </w:r>
    </w:p>
    <w:p w14:paraId="105917D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45: Whereof the Ewe not bites : and you, whose pastime</w:t>
      </w:r>
    </w:p>
    <w:p w14:paraId="44F43CF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Is to make midnight-Mushrumps, that reioyce</w:t>
      </w:r>
    </w:p>
    <w:p w14:paraId="68D4A45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To heare the solemne Curfewe, by whose ayde</w:t>
      </w:r>
    </w:p>
    <w:p w14:paraId="40B206D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(Weake Masters though ye be) I haue bedymn’d</w:t>
      </w:r>
    </w:p>
    <w:p w14:paraId="08BDEA8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The Noone-tide Sun, call’d forth the mutenous windes,</w:t>
      </w:r>
    </w:p>
    <w:p w14:paraId="78DC321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50: And twixt the greene Sea, and the azur’d vault</w:t>
      </w:r>
    </w:p>
    <w:p w14:paraId="327B44E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51: Set roaring warre : To the dread ratling Thunder</w:t>
      </w:r>
    </w:p>
    <w:p w14:paraId="3E0FE90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Haue I giuen fire, and rifted Ioues stowt Oke</w:t>
      </w:r>
    </w:p>
    <w:p w14:paraId="036B7C7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With his owne Bolt : The strong bass’d promontorie</w:t>
      </w:r>
    </w:p>
    <w:p w14:paraId="4D92FA0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Haue I made shake, and by the spurs pluckt vp</w:t>
      </w:r>
    </w:p>
    <w:p w14:paraId="1A8E069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55: The Pyne, and Cedar. Graues at my command</w:t>
      </w:r>
    </w:p>
    <w:p w14:paraId="559F2C2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Haue wak’d their sleepers, op’d, and let ’em forth</w:t>
      </w:r>
    </w:p>
    <w:p w14:paraId="566E1D46"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By my so potent Art. But this rough Magicke</w:t>
      </w:r>
    </w:p>
    <w:p w14:paraId="5965F45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 heere abiure : and when I haue requir’d</w:t>
      </w:r>
    </w:p>
    <w:p w14:paraId="375BE61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Some heauenly Musicke (which euen now I do)</w:t>
      </w:r>
    </w:p>
    <w:p w14:paraId="5B966EB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60: To worke mine end vpon their Sences, that</w:t>
      </w:r>
    </w:p>
    <w:p w14:paraId="35237B4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This Ayrie-charme is for, I’le breake my staffe,</w:t>
      </w:r>
    </w:p>
    <w:p w14:paraId="2D3DA0E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62: Bury it certaine fadomes in the earth,</w:t>
      </w:r>
    </w:p>
    <w:p w14:paraId="30534BD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63: And deeper then did euer Plummet sound</w:t>
      </w:r>
    </w:p>
    <w:p w14:paraId="0690286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Ile drowne my booke. Solemne musicke.</w:t>
      </w:r>
    </w:p>
    <w:p w14:paraId="6369E575"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65: Heere enters Ariel before : Then Alonso with a franticke ge-</w:t>
      </w:r>
    </w:p>
    <w:p w14:paraId="709499A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sture, attended by Gonzalo. Sebastian and Anthonio in</w:t>
      </w:r>
    </w:p>
    <w:p w14:paraId="0FD6DDC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like manner attended by Adrian and Francisco : They all</w:t>
      </w:r>
    </w:p>
    <w:p w14:paraId="4106F3C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enter the circle which Prospero had made, and there stand</w:t>
      </w:r>
    </w:p>
    <w:p w14:paraId="42C32D5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charm’d : which Prospero obseruing, speakes.</w:t>
      </w:r>
    </w:p>
    <w:p w14:paraId="54AFAC8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70: A solemne Ayre, and the best comforter,</w:t>
      </w:r>
    </w:p>
    <w:p w14:paraId="727AF19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To an vnsetled fancie, Cure thy braines</w:t>
      </w:r>
    </w:p>
    <w:p w14:paraId="7193F8D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72: (Now vseleffe) boile within thy skull : there stand</w:t>
      </w:r>
    </w:p>
    <w:p w14:paraId="54BD293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73: For you are Spell-stopt.</w:t>
      </w:r>
    </w:p>
    <w:p w14:paraId="77E3F5B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Holy Gonzallo, Honourable man,</w:t>
      </w:r>
    </w:p>
    <w:p w14:paraId="7F56E856"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75: Mine eyes ev’n sociable to the shew of thine</w:t>
      </w:r>
    </w:p>
    <w:p w14:paraId="441C308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Fall fellowly drops : The charme dissolues apace,</w:t>
      </w:r>
    </w:p>
    <w:p w14:paraId="087EFD5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And as the morning steales vpon the night</w:t>
      </w:r>
    </w:p>
    <w:p w14:paraId="0ACAD3D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(Melting the darkenesse) so their rising sences</w:t>
      </w:r>
    </w:p>
    <w:p w14:paraId="222CDC8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79: Begin to chace the ignorant fumes that mantle</w:t>
      </w:r>
    </w:p>
    <w:p w14:paraId="2E142A1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80: Their cleerer reason. O good Gonzallo</w:t>
      </w:r>
    </w:p>
    <w:p w14:paraId="569E828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My true preseruer, and a loyall Sir,</w:t>
      </w:r>
    </w:p>
    <w:p w14:paraId="1A0333C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To him thou follow’st ; I will pay thy graces</w:t>
      </w:r>
    </w:p>
    <w:p w14:paraId="07E69AB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Home both in word, and deede : Most cruelly</w:t>
      </w:r>
    </w:p>
    <w:p w14:paraId="34C8FE4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Did thou Alonso, vse me, and my daughter :</w:t>
      </w:r>
    </w:p>
    <w:p w14:paraId="1DD0717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85: Thy brother was a furtherer in the Act,</w:t>
      </w:r>
    </w:p>
    <w:p w14:paraId="609DC37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Thou art pinch’d for’t now Sebastian. Flesh, and bloud,</w:t>
      </w:r>
    </w:p>
    <w:p w14:paraId="1F61636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You, brother mine, that entertaine ambition,</w:t>
      </w:r>
    </w:p>
    <w:p w14:paraId="762F742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Expelld remorse, and nature, whom, with Sebastian</w:t>
      </w:r>
    </w:p>
    <w:p w14:paraId="1588FC0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(Whose inward pinches therefore are most strong)</w:t>
      </w:r>
    </w:p>
    <w:p w14:paraId="4339610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90: Would heere haue kill’d your King : I do forgiue thee,</w:t>
      </w:r>
    </w:p>
    <w:p w14:paraId="0B4B094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Vnnaturall though thou art : Their vnderstanding</w:t>
      </w:r>
    </w:p>
    <w:p w14:paraId="58AFBF2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92: Begins to swell, and the approching tide</w:t>
      </w:r>
    </w:p>
    <w:p w14:paraId="6946587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93: Will shortly fill the reasonable shore</w:t>
      </w:r>
    </w:p>
    <w:p w14:paraId="4ABCF11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That now ly foule, and muddy : not one of them</w:t>
      </w:r>
    </w:p>
    <w:p w14:paraId="4D7A2F7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95: That yet lookes on me, or would know me : Ariell,</w:t>
      </w:r>
    </w:p>
    <w:p w14:paraId="637AAFF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Fetch me the Hat, and Rapier in my Cell,</w:t>
      </w:r>
    </w:p>
    <w:p w14:paraId="74BE174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 will discase me, and my selfe present</w:t>
      </w:r>
    </w:p>
    <w:p w14:paraId="3B9022F6"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As I was sometime Millaine : quickly Spirit,</w:t>
      </w:r>
    </w:p>
    <w:p w14:paraId="239A104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Thou shalt ere long be free.</w:t>
      </w:r>
    </w:p>
    <w:p w14:paraId="6870717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100: Ariell sings, and helps to attire him.</w:t>
      </w:r>
    </w:p>
    <w:p w14:paraId="3CBE39C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Where the Bee sucks, there suck I,</w:t>
      </w:r>
    </w:p>
    <w:p w14:paraId="68BC373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102: In a Cowslips bell, I lie,</w:t>
      </w:r>
    </w:p>
    <w:p w14:paraId="179E958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103: There I cowch when Owles doe crie,</w:t>
      </w:r>
    </w:p>
    <w:p w14:paraId="39DBAC3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On the Batts backe I doe flie</w:t>
      </w:r>
    </w:p>
    <w:p w14:paraId="3B69C49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105: after Sommer merrily.</w:t>
      </w:r>
    </w:p>
    <w:p w14:paraId="63A6D6A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106: Merrily, merrily, shall I liue now,</w:t>
      </w:r>
    </w:p>
    <w:p w14:paraId="1286892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Vnder the blossom that hangs on the Bow.</w:t>
      </w:r>
    </w:p>
    <w:p w14:paraId="4E499DD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Pro. Why that’s my dainty Ariell : I shall misse</w:t>
      </w:r>
    </w:p>
    <w:p w14:paraId="79397C7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109: Thee, but yet thou shalt haue freedome : so, so, so.</w:t>
      </w:r>
    </w:p>
    <w:p w14:paraId="2D6A1F35"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110: To the Kings ship, inuisible as thou art,</w:t>
      </w:r>
    </w:p>
    <w:p w14:paraId="5B3BEC86"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There shalt thou finde the Marriners asleepe</w:t>
      </w:r>
    </w:p>
    <w:p w14:paraId="24EDBA55"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Vnder the Hatches : the Master and the Boat-swaine</w:t>
      </w:r>
    </w:p>
    <w:p w14:paraId="4F1206B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Being awake, enforce them to this place ;</w:t>
      </w:r>
    </w:p>
    <w:p w14:paraId="0197E73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And presently, I pre’thee.</w:t>
      </w:r>
    </w:p>
    <w:p w14:paraId="3B8E92F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115: Ar. I drinke the aire before me, and returne</w:t>
      </w:r>
    </w:p>
    <w:p w14:paraId="67A98B2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Or ere your pulse twice beate. Exit.</w:t>
      </w:r>
    </w:p>
    <w:p w14:paraId="6E4BAED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Gon. All torment, trouble, wonder, and amazement</w:t>
      </w:r>
    </w:p>
    <w:p w14:paraId="687FEC0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Inhabits heere : some heauenly power guide vs</w:t>
      </w:r>
    </w:p>
    <w:p w14:paraId="0E8F057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Out of this fearefull Country.</w:t>
      </w:r>
    </w:p>
    <w:p w14:paraId="1FD0704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120: Pro. Behold Sir King</w:t>
      </w:r>
    </w:p>
    <w:p w14:paraId="1A71394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The wronged Duke of Millaine, Prospero :</w:t>
      </w:r>
    </w:p>
    <w:p w14:paraId="04AF239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For more assurance that a liuing Prince</w:t>
      </w:r>
    </w:p>
    <w:p w14:paraId="4DF47C8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Do’s now speake to thee, I embrace thy body,</w:t>
      </w:r>
    </w:p>
    <w:p w14:paraId="3759C40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And to thee, and thy Company, I bid</w:t>
      </w:r>
    </w:p>
    <w:p w14:paraId="09C2D00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125: A hearty welcome.</w:t>
      </w:r>
    </w:p>
    <w:p w14:paraId="11B2B9C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Alo. Where thou bee’st he or no,</w:t>
      </w:r>
    </w:p>
    <w:p w14:paraId="108E44C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127: Or some inchanted trifle to abuse me,</w:t>
      </w:r>
    </w:p>
    <w:p w14:paraId="3CF1BB05"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128: (As late I haue beene) I not know : thy Pulse</w:t>
      </w:r>
    </w:p>
    <w:p w14:paraId="20A08D2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Beats as of flesh, and blood : and since I saw thee,</w:t>
      </w:r>
    </w:p>
    <w:p w14:paraId="4A53DEF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130: Th’affliction of my minde amends, with which</w:t>
      </w:r>
    </w:p>
    <w:p w14:paraId="0E9CB23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 feare a madnesse held me : this must craue</w:t>
      </w:r>
    </w:p>
    <w:p w14:paraId="2C6DF30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(And if this be at all) a most strange story.</w:t>
      </w:r>
    </w:p>
    <w:p w14:paraId="1111F1F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Thy Dukedome I resigne, and doe intreat</w:t>
      </w:r>
    </w:p>
    <w:p w14:paraId="787D86E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Thou pardon me my wrongs : But how shold Prospero</w:t>
      </w:r>
    </w:p>
    <w:p w14:paraId="02ADE9E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135: Be liuing, and be heere?</w:t>
      </w:r>
    </w:p>
    <w:p w14:paraId="64F3C2A5"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Pro. First, noble Frend,</w:t>
      </w:r>
    </w:p>
    <w:p w14:paraId="767F31D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Let me embrace thine age, whose honor cannot</w:t>
      </w:r>
    </w:p>
    <w:p w14:paraId="08A73C2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Be measur’d, or confin’d.</w:t>
      </w:r>
    </w:p>
    <w:p w14:paraId="12BA749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Gon. Whether this be,</w:t>
      </w:r>
    </w:p>
    <w:p w14:paraId="16186E7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140: Or be not, I’le not sweare.</w:t>
      </w:r>
    </w:p>
    <w:p w14:paraId="4252DDB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Pro. You doe yet taste</w:t>
      </w:r>
    </w:p>
    <w:p w14:paraId="0010937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142: Some subtleties o’th’Isle, that will nor let you</w:t>
      </w:r>
    </w:p>
    <w:p w14:paraId="16F5275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143: Beleeue things certaine : Wellcome, my friends all,</w:t>
      </w:r>
    </w:p>
    <w:p w14:paraId="55F35E3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But you, my brace of Lords, were I so minded</w:t>
      </w:r>
    </w:p>
    <w:p w14:paraId="7473610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145: I heere could plucke his Highnesse frowne vpon you</w:t>
      </w:r>
    </w:p>
    <w:p w14:paraId="095D745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And iustifie you Traitors : at this time</w:t>
      </w:r>
    </w:p>
    <w:p w14:paraId="6145667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 will tell no tales.</w:t>
      </w:r>
    </w:p>
    <w:p w14:paraId="3E784E1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Seb. The Diuell speakes in him :</w:t>
      </w:r>
    </w:p>
    <w:p w14:paraId="28590CB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Pro. No :</w:t>
      </w:r>
    </w:p>
    <w:p w14:paraId="7B4AB1E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150: For you (most wicked Sir) whom to call brother</w:t>
      </w:r>
    </w:p>
    <w:p w14:paraId="7B9900A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Would euen infect my mouth, I do forgiue</w:t>
      </w:r>
    </w:p>
    <w:p w14:paraId="37BAF6F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Thy rankest fault ; all of them : and require</w:t>
      </w:r>
    </w:p>
    <w:p w14:paraId="1AA2062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153: My Dukedome of thee, which, perforce I know</w:t>
      </w:r>
    </w:p>
    <w:p w14:paraId="54D3C40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155: Thou must restore.</w:t>
      </w:r>
    </w:p>
    <w:p w14:paraId="5B1394D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Alo. If thou beest Prospero</w:t>
      </w:r>
    </w:p>
    <w:p w14:paraId="194299B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Giue vs particulars of thy preseruation,</w:t>
      </w:r>
    </w:p>
    <w:p w14:paraId="2B1084A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How thou hast met vs heere, whom three howres since</w:t>
      </w:r>
    </w:p>
    <w:p w14:paraId="33BE062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Were wrackt vpon this shore? where I haue lost</w:t>
      </w:r>
    </w:p>
    <w:p w14:paraId="1C001B2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(How sharp the point of this remembrance is)</w:t>
      </w:r>
    </w:p>
    <w:p w14:paraId="4B1E9E7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160: My deere sonne Ferdinand.</w:t>
      </w:r>
    </w:p>
    <w:p w14:paraId="70B1A89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Pro. I am woe for’t, Sir.</w:t>
      </w:r>
    </w:p>
    <w:p w14:paraId="6A9CE07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Alo. Irreparable is the losse, and patience</w:t>
      </w:r>
    </w:p>
    <w:p w14:paraId="1F5C705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Saies, it is past her cure.</w:t>
      </w:r>
    </w:p>
    <w:p w14:paraId="384E0F5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Pro. I rather thinke</w:t>
      </w:r>
    </w:p>
    <w:p w14:paraId="25AF921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165: You haue not sought her helpe, of whose soft grace</w:t>
      </w:r>
    </w:p>
    <w:p w14:paraId="5B843E2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For the like losse, I haue her soueraigne aid,</w:t>
      </w:r>
    </w:p>
    <w:p w14:paraId="7B50D75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And rest my selfe content.</w:t>
      </w:r>
    </w:p>
    <w:p w14:paraId="67625D3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Alo. You the like losse?</w:t>
      </w:r>
    </w:p>
    <w:p w14:paraId="439F697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Pro. As great to me, as late, and supportable</w:t>
      </w:r>
    </w:p>
    <w:p w14:paraId="559EBE1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170: To make the decre losse, haue I meanes much weaker</w:t>
      </w:r>
    </w:p>
    <w:p w14:paraId="45EE945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Then you may call to comfort you ; for I</w:t>
      </w:r>
    </w:p>
    <w:p w14:paraId="6CBD218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Haue lost my daughter.</w:t>
      </w:r>
    </w:p>
    <w:p w14:paraId="2EBCD93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172: Alo. A daughter?</w:t>
      </w:r>
    </w:p>
    <w:p w14:paraId="1DE504D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175: Oh heauens, that they were liuing both in Nalpes</w:t>
      </w:r>
    </w:p>
    <w:p w14:paraId="75F7965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The King and Queene there, that they were, I wish</w:t>
      </w:r>
    </w:p>
    <w:p w14:paraId="364FEA4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My selfe were mudded in that oo-zie bed</w:t>
      </w:r>
    </w:p>
    <w:p w14:paraId="32DAF80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Where my sonne lies : when did you lose your daughter?</w:t>
      </w:r>
    </w:p>
    <w:p w14:paraId="1569659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Pro. In this last Tempest. I perceiue these Lords</w:t>
      </w:r>
    </w:p>
    <w:p w14:paraId="076BAEF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180: At this encounter doe so much admire,</w:t>
      </w:r>
    </w:p>
    <w:p w14:paraId="49243AC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That they deuoure their reason, and scarce thinke</w:t>
      </w:r>
    </w:p>
    <w:p w14:paraId="0DEEF61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Their eies doe offices of Truth : Their words</w:t>
      </w:r>
    </w:p>
    <w:p w14:paraId="2363095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Are naturall breath : but howsoeu’r you haue</w:t>
      </w:r>
    </w:p>
    <w:p w14:paraId="2969878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Beene iustled from your fences, know for certain</w:t>
      </w:r>
    </w:p>
    <w:p w14:paraId="508004E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185: That I am Prospero, and that very Duke</w:t>
      </w:r>
    </w:p>
    <w:p w14:paraId="5A47FB3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Which was thrust forth of Millaine, who most strangely</w:t>
      </w:r>
    </w:p>
    <w:p w14:paraId="167E224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Vpon this shore (where you were wrackt) was landed</w:t>
      </w:r>
    </w:p>
    <w:p w14:paraId="7FF61D2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To be the Lord on’t : No more yet of this,</w:t>
      </w:r>
    </w:p>
    <w:p w14:paraId="1FC9BB8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188: For ’tis a Chronicle of day by day,</w:t>
      </w:r>
    </w:p>
    <w:p w14:paraId="192B4F9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190: Not a relation for a break-fast, nor</w:t>
      </w:r>
    </w:p>
    <w:p w14:paraId="2D99BDE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Befitting this first meeting : Welcome, Sir ;</w:t>
      </w:r>
    </w:p>
    <w:p w14:paraId="7E183E6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This Cell’s my Court : heere haue I few attendants,</w:t>
      </w:r>
    </w:p>
    <w:p w14:paraId="031E172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And Subiects none abroad : pray you looke in :</w:t>
      </w:r>
    </w:p>
    <w:p w14:paraId="346B466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My Dukedome since you haue giuen me againe,</w:t>
      </w:r>
    </w:p>
    <w:p w14:paraId="1278B45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195: I will requite you with as good a thing,</w:t>
      </w:r>
    </w:p>
    <w:p w14:paraId="3BAB2CB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At least bring forth a wonder, to content ye</w:t>
      </w:r>
    </w:p>
    <w:p w14:paraId="30DE804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As much, as me my Dukedome.</w:t>
      </w:r>
    </w:p>
    <w:p w14:paraId="62EB246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198: Here Prospero discouers Ferdinand and Miranda, play-</w:t>
      </w:r>
    </w:p>
    <w:p w14:paraId="71E0D87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ing at Chesse.</w:t>
      </w:r>
    </w:p>
    <w:p w14:paraId="59DC2A0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200: Mir. Sweet Lord, you play me false.</w:t>
      </w:r>
    </w:p>
    <w:p w14:paraId="6E4583F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Fer. No my dearest loue,</w:t>
      </w:r>
    </w:p>
    <w:p w14:paraId="7BE3AB3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 would not for the world. (wrangle,</w:t>
      </w:r>
    </w:p>
    <w:p w14:paraId="682D1235"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202: Mir. Yes, for a score of Kingdomes, you should</w:t>
      </w:r>
    </w:p>
    <w:p w14:paraId="24206D5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203: And I would call it faire play.</w:t>
      </w:r>
    </w:p>
    <w:p w14:paraId="0B10A17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Alo. If this proue</w:t>
      </w:r>
    </w:p>
    <w:p w14:paraId="1810194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205: A vision of the Island, one deere Sonne</w:t>
      </w:r>
    </w:p>
    <w:p w14:paraId="3CA726C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Shall I twice loose.</w:t>
      </w:r>
    </w:p>
    <w:p w14:paraId="738702D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Seb. A most high miracle.</w:t>
      </w:r>
    </w:p>
    <w:p w14:paraId="1D8509E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Fer. Though the Seas threaten they are mercifull,</w:t>
      </w:r>
    </w:p>
    <w:p w14:paraId="13DA09A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 haue curs’d them without cause.</w:t>
      </w:r>
    </w:p>
    <w:p w14:paraId="2EB06B76"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210: Alo. Now all the blessings</w:t>
      </w:r>
    </w:p>
    <w:p w14:paraId="41175F0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Of a glad father, compasse thee about</w:t>
      </w:r>
    </w:p>
    <w:p w14:paraId="38A4EB6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Arise, and say how thou cam’st heere.</w:t>
      </w:r>
    </w:p>
    <w:p w14:paraId="29E89FA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Mir. O wonder!</w:t>
      </w:r>
    </w:p>
    <w:p w14:paraId="5C42529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How many goodly creatures are there heere?</w:t>
      </w:r>
    </w:p>
    <w:p w14:paraId="776835A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215: How beauteous mankinde is? O braue new world</w:t>
      </w:r>
    </w:p>
    <w:p w14:paraId="73DF926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That has such people in’t.</w:t>
      </w:r>
    </w:p>
    <w:p w14:paraId="6301270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217: Pro. ’Tis new to thee. (play?</w:t>
      </w:r>
    </w:p>
    <w:p w14:paraId="3E422F4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Alo. What is this Maid, with whom thou wast at</w:t>
      </w:r>
    </w:p>
    <w:p w14:paraId="0C1B7495"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Your eld’st acquaintance cannot be three houres :</w:t>
      </w:r>
    </w:p>
    <w:p w14:paraId="145432C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220: Is she the goddesse that hath seuer’d vs,</w:t>
      </w:r>
    </w:p>
    <w:p w14:paraId="7D2D9E9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And brought vs thus together?</w:t>
      </w:r>
    </w:p>
    <w:p w14:paraId="5A28EE1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Fer. Sir, she is mortall ;</w:t>
      </w:r>
    </w:p>
    <w:p w14:paraId="6F42412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But by immortall prouidence, she’s mine ;</w:t>
      </w:r>
    </w:p>
    <w:p w14:paraId="5BCAE88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 chose her when I could not aske my Father</w:t>
      </w:r>
    </w:p>
    <w:p w14:paraId="1247A86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225: For his aduise : nor thought I had one : She</w:t>
      </w:r>
    </w:p>
    <w:p w14:paraId="6214996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Is daughter to this famous Duke of Millaine,</w:t>
      </w:r>
    </w:p>
    <w:p w14:paraId="4B4E461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Of whom, so often I haue heard renowne,</w:t>
      </w:r>
    </w:p>
    <w:p w14:paraId="14E4686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But neuer saw before : of whom I haue</w:t>
      </w:r>
    </w:p>
    <w:p w14:paraId="1986152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Recciu’d a second life ; and second Father</w:t>
      </w:r>
    </w:p>
    <w:p w14:paraId="47E65BE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230: This Lady makes him to me.</w:t>
      </w:r>
    </w:p>
    <w:p w14:paraId="6B61560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Alo. I am hers.</w:t>
      </w:r>
    </w:p>
    <w:p w14:paraId="102D6C7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But O, how odly will it found, that I</w:t>
      </w:r>
    </w:p>
    <w:p w14:paraId="39A5B2C5"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Must aske my childe forgiuenesse?</w:t>
      </w:r>
    </w:p>
    <w:p w14:paraId="24C7FE3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Pro. There Sir stop,</w:t>
      </w:r>
    </w:p>
    <w:p w14:paraId="27715FB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235: Let vs not burthen our remembrances, with</w:t>
      </w:r>
    </w:p>
    <w:p w14:paraId="437215D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236: A heauinesse that’s gon.</w:t>
      </w:r>
    </w:p>
    <w:p w14:paraId="0ABBFC6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Gon. I haue inly wept,</w:t>
      </w:r>
    </w:p>
    <w:p w14:paraId="68CF7A9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Or should haue spoke ere this : looke downe you gods</w:t>
      </w:r>
    </w:p>
    <w:p w14:paraId="7AA0193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And on this couple drop a blessed crowne ;</w:t>
      </w:r>
    </w:p>
    <w:p w14:paraId="6AF49C6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240: For it is you, that haue chalk’d forth the way</w:t>
      </w:r>
    </w:p>
    <w:p w14:paraId="45206565"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Which brought vs hither.</w:t>
      </w:r>
    </w:p>
    <w:p w14:paraId="06DEAF0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Alo. I say Amen, Gonzallo.</w:t>
      </w:r>
    </w:p>
    <w:p w14:paraId="27ED897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Gon. Was Millaine thrust from Millaine, that his Issue</w:t>
      </w:r>
    </w:p>
    <w:p w14:paraId="5EC07A7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Should become Kings of Naples? O reioyce</w:t>
      </w:r>
    </w:p>
    <w:p w14:paraId="1927235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245: Beyond a common ioy, and set it downe</w:t>
      </w:r>
    </w:p>
    <w:p w14:paraId="0D82861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With gold on lasting Pillers : In one voyage</w:t>
      </w:r>
    </w:p>
    <w:p w14:paraId="635FB60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Did Claribell her husband finde at Tunis,</w:t>
      </w:r>
    </w:p>
    <w:p w14:paraId="69D77D9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And Ferdinand her brother, found a wife,</w:t>
      </w:r>
    </w:p>
    <w:p w14:paraId="0AFAE40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Where he himselfe was lost : Prospero, his Dukedome</w:t>
      </w:r>
    </w:p>
    <w:p w14:paraId="560A9AE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250: In a poore Isle : and all of vs, our selues,</w:t>
      </w:r>
    </w:p>
    <w:p w14:paraId="6FE5C996"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When no man was his owne.</w:t>
      </w:r>
    </w:p>
    <w:p w14:paraId="5D7383B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Alo. Giue me your hands :</w:t>
      </w:r>
    </w:p>
    <w:p w14:paraId="3391DA6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Let griefe and sorrow still embrace his heart,</w:t>
      </w:r>
    </w:p>
    <w:p w14:paraId="7D756F9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That doth not wish you ioy.</w:t>
      </w:r>
    </w:p>
    <w:p w14:paraId="1D471EE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255: Gon. Be it so, Amen.</w:t>
      </w:r>
    </w:p>
    <w:p w14:paraId="4C79EB3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Enter Ariell, with the Master and Boatswaine</w:t>
      </w:r>
    </w:p>
    <w:p w14:paraId="7C41B8F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257: amazedly following.</w:t>
      </w:r>
    </w:p>
    <w:p w14:paraId="006255C5"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258: O looke Sir, looke Sir, here is more of vs :</w:t>
      </w:r>
    </w:p>
    <w:p w14:paraId="57811F4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 prophesi’d, if a Gallowes were on Land</w:t>
      </w:r>
    </w:p>
    <w:p w14:paraId="0F9A209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260: This fellow could not drowne : Now blasphemy,</w:t>
      </w:r>
    </w:p>
    <w:p w14:paraId="26E2213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That swear’st Grace ore-boord, not an oath on shore,</w:t>
      </w:r>
    </w:p>
    <w:p w14:paraId="4C222B2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Hast thou no mouth by land?</w:t>
      </w:r>
    </w:p>
    <w:p w14:paraId="55DF4D8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What is the newes?</w:t>
      </w:r>
    </w:p>
    <w:p w14:paraId="72AD979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Bot. The best newes is, that we haue safely found</w:t>
      </w:r>
    </w:p>
    <w:p w14:paraId="089C94F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265: Our King, and company : The next : our Ship,</w:t>
      </w:r>
    </w:p>
    <w:p w14:paraId="7A0C2C0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Which but three glasses since, we gaue out split,</w:t>
      </w:r>
    </w:p>
    <w:p w14:paraId="400240B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267: Is tyte, and yare, and brauely rig’d, as when</w:t>
      </w:r>
    </w:p>
    <w:p w14:paraId="3179987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We first put out to Sea.</w:t>
      </w:r>
    </w:p>
    <w:p w14:paraId="20DA6A2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Ar. Sir, all this seruice</w:t>
      </w:r>
    </w:p>
    <w:p w14:paraId="7627A6C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270: Haue I done since I went.</w:t>
      </w:r>
    </w:p>
    <w:p w14:paraId="6A36BC45"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Pro. My tricksey Spirit.</w:t>
      </w:r>
    </w:p>
    <w:p w14:paraId="50E18CF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272: Alo. These are not naturall euens, they strengthen</w:t>
      </w:r>
    </w:p>
    <w:p w14:paraId="77E8C646"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273: From strange, to stranger : say, how came you hither?</w:t>
      </w:r>
    </w:p>
    <w:p w14:paraId="380B6BA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Bot. If I did thinke, Sir, I were well awake,</w:t>
      </w:r>
    </w:p>
    <w:p w14:paraId="292CF79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275: I’d striue to tell you : we were dead of sleepe,</w:t>
      </w:r>
    </w:p>
    <w:p w14:paraId="3D2388F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And (how we know not) all clapt vnder hatches,</w:t>
      </w:r>
    </w:p>
    <w:p w14:paraId="17494FA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Where, but euen now, with strange, and seuerall noyses</w:t>
      </w:r>
    </w:p>
    <w:p w14:paraId="7281AC2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Of roring, shreeking, howling, gingling chaines,</w:t>
      </w:r>
    </w:p>
    <w:p w14:paraId="73B6695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And mo diuersitie of sounds, all horrible.</w:t>
      </w:r>
    </w:p>
    <w:p w14:paraId="37F46E0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280: We were awak’d : straight way, at liberty ;</w:t>
      </w:r>
    </w:p>
    <w:p w14:paraId="372E9FC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Where we, in all our trim, freshly beheld</w:t>
      </w:r>
    </w:p>
    <w:p w14:paraId="12B51BF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Our royall, good, and gallant Ship : our Master</w:t>
      </w:r>
    </w:p>
    <w:p w14:paraId="48FFB2A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283: Capring to eye her : on a trice, so please you,</w:t>
      </w:r>
    </w:p>
    <w:p w14:paraId="14762A55"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285: Euen in a dreame, were we diuided from them,</w:t>
      </w:r>
    </w:p>
    <w:p w14:paraId="1442BB0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And were brought moaping hither.</w:t>
      </w:r>
    </w:p>
    <w:p w14:paraId="5F0E8FB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Ar. Was’t well done?</w:t>
      </w:r>
    </w:p>
    <w:p w14:paraId="4CACC0A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Pro. Brauely (my diligence) thou shalt be free.</w:t>
      </w:r>
    </w:p>
    <w:p w14:paraId="1A6726E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Alo. This is as strange a Maze, as ere men trod,</w:t>
      </w:r>
    </w:p>
    <w:p w14:paraId="024C1EC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290: And there is in this businesse, more then nature</w:t>
      </w:r>
    </w:p>
    <w:p w14:paraId="3D463866"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Was euer conduct of : some Oracle</w:t>
      </w:r>
    </w:p>
    <w:p w14:paraId="49EE750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Must rectifie our knowledge.</w:t>
      </w:r>
    </w:p>
    <w:p w14:paraId="5C0D55F4"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Pro. Sir, my Leige,</w:t>
      </w:r>
    </w:p>
    <w:p w14:paraId="06A7508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Doe not infest your minde, with beating on</w:t>
      </w:r>
    </w:p>
    <w:p w14:paraId="5BC816B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The strangenesse of this businesse, at pickt leisure</w:t>
      </w:r>
    </w:p>
    <w:p w14:paraId="261B562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295: (Which shall be shortly single) I’le resolue you,</w:t>
      </w:r>
    </w:p>
    <w:p w14:paraId="01C3CA9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296: (Which to you shall seeme probable) of euery</w:t>
      </w:r>
    </w:p>
    <w:p w14:paraId="4F3FC8D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These happend accidents : till when, be cheerefull</w:t>
      </w:r>
    </w:p>
    <w:p w14:paraId="5D08AC9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And thinke of each thing well : Come hither Spirit,</w:t>
      </w:r>
    </w:p>
    <w:p w14:paraId="30D2B89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Set Caliban, and his companions free :</w:t>
      </w:r>
    </w:p>
    <w:p w14:paraId="1F010DA5"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300: Vntye the Spell : How fares my gracious Sir?</w:t>
      </w:r>
    </w:p>
    <w:p w14:paraId="067525A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There are yet missing of your Companie</w:t>
      </w:r>
    </w:p>
    <w:p w14:paraId="5732E9D6"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Some few odde Lads, that you remember not.</w:t>
      </w:r>
    </w:p>
    <w:p w14:paraId="574192F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Enter Ariell, driuing in Caliban, Stephano, and</w:t>
      </w:r>
    </w:p>
    <w:p w14:paraId="09B071A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Trinculo in their stolne Apparell.</w:t>
      </w:r>
    </w:p>
    <w:p w14:paraId="51054F5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305: Ste. Euery man shift for all the rest, and let</w:t>
      </w:r>
    </w:p>
    <w:p w14:paraId="53C27CF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306: No man take care for himselfe ; for all is</w:t>
      </w:r>
    </w:p>
    <w:p w14:paraId="67423726"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But fortune : Coragio Bully-Monster Coragio.</w:t>
      </w:r>
    </w:p>
    <w:p w14:paraId="724A97F3"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Tri. If these be true spies which I weare in my head,</w:t>
      </w:r>
    </w:p>
    <w:p w14:paraId="32B43BB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here’s a goodly sight.</w:t>
      </w:r>
    </w:p>
    <w:p w14:paraId="4764A23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310: Cal. O Setebos, these be braue Spirits indeede :</w:t>
      </w:r>
    </w:p>
    <w:p w14:paraId="7AB1038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How fine my Master is? I am afraid</w:t>
      </w:r>
    </w:p>
    <w:p w14:paraId="73E15E8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He will chastise me.</w:t>
      </w:r>
    </w:p>
    <w:p w14:paraId="27F4776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Seb. Ha, ha :</w:t>
      </w:r>
    </w:p>
    <w:p w14:paraId="6896595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What things are these, my Lord Anthonio?</w:t>
      </w:r>
    </w:p>
    <w:p w14:paraId="6AEEB9D8"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315: Will money buy ’em?</w:t>
      </w:r>
    </w:p>
    <w:p w14:paraId="635C7FB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Ant. Very like : one of them</w:t>
      </w:r>
    </w:p>
    <w:p w14:paraId="6E9D61A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Is a plaine Fish, and no doubt marketable.</w:t>
      </w:r>
    </w:p>
    <w:p w14:paraId="26B753E0"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Pro. Marke but the badges of these men, my Lords,</w:t>
      </w:r>
    </w:p>
    <w:p w14:paraId="621991EA"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319: Then say if they be true : This misshapen knaue ;</w:t>
      </w:r>
    </w:p>
    <w:p w14:paraId="09FF9A2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320: His Mother was a Witch, and one so strong</w:t>
      </w:r>
    </w:p>
    <w:p w14:paraId="2DCA4D7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That could controle the Moone ; make flowes, and ebs,</w:t>
      </w:r>
    </w:p>
    <w:p w14:paraId="450BCDD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322: And deale in her command, without her power :</w:t>
      </w:r>
    </w:p>
    <w:p w14:paraId="70E5711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323: These three haue robd me, and this demy-diuell ;</w:t>
      </w:r>
    </w:p>
    <w:p w14:paraId="2D31AA4C"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(For he’s a bastard one) had plotted with them</w:t>
      </w:r>
    </w:p>
    <w:p w14:paraId="655EFEFF"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lastRenderedPageBreak/>
        <w:t>325: To take my life : two of these Fellowes, you</w:t>
      </w:r>
    </w:p>
    <w:p w14:paraId="0869713B"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Must know, and owne, this Thing of darknesse, I</w:t>
      </w:r>
    </w:p>
    <w:p w14:paraId="502989D2"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Acknowledge mine.</w:t>
      </w:r>
    </w:p>
    <w:p w14:paraId="64992FA1"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Cal. I shall be pincht to death.</w:t>
      </w:r>
    </w:p>
    <w:p w14:paraId="63C5145E"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Alo. Is not this Stephano, my drunken Butler?</w:t>
      </w:r>
    </w:p>
    <w:p w14:paraId="1AAB550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330: Seb. He is drunke now ;</w:t>
      </w:r>
    </w:p>
    <w:p w14:paraId="39E9E98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Where had he wine?</w:t>
      </w:r>
    </w:p>
    <w:p w14:paraId="5DB1914D"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Alo. And Trinculo is reeling ripe : where should they</w:t>
      </w:r>
    </w:p>
    <w:p w14:paraId="002010F7"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333: Finde this grand Liquor that hath gilded ’em?</w:t>
      </w:r>
    </w:p>
    <w:p w14:paraId="69378CF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r>
        <w:rPr>
          <w:rFonts w:ascii="Helvetica" w:hAnsi="Helvetica" w:cs="Helvetica"/>
          <w:b/>
          <w:bCs/>
          <w:color w:val="000000"/>
          <w:sz w:val="32"/>
          <w:szCs w:val="32"/>
        </w:rPr>
        <w:t> </w:t>
      </w:r>
    </w:p>
    <w:p w14:paraId="132823F9" w14:textId="77777777" w:rsidR="006D0D2F" w:rsidRDefault="006D0D2F" w:rsidP="006D0D2F">
      <w:pPr>
        <w:autoSpaceDE w:val="0"/>
        <w:autoSpaceDN w:val="0"/>
        <w:adjustRightInd w:val="0"/>
        <w:spacing w:after="320" w:line="240" w:lineRule="auto"/>
        <w:rPr>
          <w:rFonts w:ascii="Helvetica" w:hAnsi="Helvetica" w:cs="Helvetica"/>
          <w:b/>
          <w:bCs/>
          <w:color w:val="000000"/>
          <w:sz w:val="32"/>
          <w:szCs w:val="32"/>
        </w:rPr>
      </w:pPr>
    </w:p>
    <w:p w14:paraId="05F8BE75" w14:textId="77777777" w:rsidR="006D0D2F" w:rsidRDefault="006D0D2F" w:rsidP="006D0D2F">
      <w:pPr>
        <w:autoSpaceDE w:val="0"/>
        <w:autoSpaceDN w:val="0"/>
        <w:adjustRightInd w:val="0"/>
        <w:rPr>
          <w:rFonts w:ascii="Helvetica" w:hAnsi="Helvetica" w:cs="Helvetica"/>
          <w:color w:val="000000"/>
        </w:rPr>
      </w:pPr>
    </w:p>
    <w:p w14:paraId="32AF4E6B"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 xml:space="preserve">1. Epilogue] GRANT WHITE (ed. i): No one conversant with its history need be told that the Prologues and Epilogues of the English Drama are generally written by other persons than the authors of the plays themselves. It would be strange indeed were Shakespeare’s an exception to this general rule, surrounded as he was with verse-writing friends, and his dramas having been written not as literary performances, but as acting plays, to become the absolute property of the theatre in which he was shareholder and actor. But it needs not these considerations to sustain the conclusion that some of the Epilogues which appear in the First Folio were certainly not written by Shakespeare, and that among them is the Epilogue of The Tempest. Let any one who has found that he can trust his ear for rhythm and his comparative appreciation of style read the Epilogue carefully and judge. Did Shakespeare write, ‘And what strength I have’s mine own, Which is most faint: now ’tis true,’ &amp;c.? Could he have written, ‘Gentle breath of yours, my sails Must fill, or else my project fails, Which was to please: Now I want,’ &amp;c.? Ben Jonson might have written this clumsy verse; John Bunyan could have done it easily had he been alive and willing; but Shakespeare! It is not necessary to dwell upon the </w:t>
      </w:r>
      <w:r>
        <w:rPr>
          <w:rFonts w:ascii="Helvetica" w:hAnsi="Helvetica" w:cs="Helvetica"/>
          <w:color w:val="000000"/>
        </w:rPr>
        <w:lastRenderedPageBreak/>
        <w:t>poor and commonplace thoughts of which the Epilogue is entirely composed, though these confirm the judgement which the miserable and eminently un-Shakespearian rhythm compels. . . . Will any one familiar with his works believe, that after writing such a play, he would write an Epilogue in which the feeble, trite ideas are confined within stiff couplets, or else carried into the middle of a third line, and there left in helpless consternation, like an awkward booby, who suddenly finds himself alone in the centre of a ball-room?—It is to be noticed, too, that the speaker in this Epilogue asks the help of his hearers’ hands, to free him from the bands of necromancy, and again, their prayers, to save him from despair; which puts the commentators to the trouble of [an explanation]. Now, setting aside the fact that Prospero was a mighty master of his art, and had power over devils, being in no degree subject to them,—which Shakespeare could not have forgotten,—Prospero, at the end of Act V, is no longer a magician; he has himself dissolved the enchantments of the island, and is but as other men. His petitions are well enough for such an Epilogue as might have been written by any one for theatrical purposes, but absurd when we suppose them put into his mouth by the author of The Tempest. It seems plain that this Epilogue was written for the theatre by some person other than Shakespeare; and an examination of that to Henry VIII can hardly fail to convince the reader that they are from the same pen. [White</w:t>
      </w:r>
    </w:p>
    <w:p w14:paraId="0A603664"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12. hands] JOHNSON: By your applause, by clapping hands.—STEEVENS: Noise was supposed to dissolve a spell. So in IV, i, 68 and 141; so also in Macb. IV, i.</w:t>
      </w:r>
    </w:p>
    <w:p w14:paraId="281353CD"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18. praier] WARBURTON: This alludes to the old stories told of the despair of necromancers in their last moments, and of the efficacy of the prayers of their friends for them.—JEPHSON: An allusion, I think, to the custom prevalent in Shakespeare’s time of concluding the play by a prayer, offered up kneeling, for the sovereign. The whole thing is, therefore, merely a fanciful and graceful mode of saying that the play is over and of asking for the applause of the audience, after the fashion of the Roman dramatists.</w:t>
      </w:r>
    </w:p>
    <w:p w14:paraId="08829F2A" w14:textId="77777777" w:rsidR="006D0D2F" w:rsidRDefault="006D0D2F" w:rsidP="006D0D2F">
      <w:pPr>
        <w:autoSpaceDE w:val="0"/>
        <w:autoSpaceDN w:val="0"/>
        <w:adjustRightInd w:val="0"/>
        <w:rPr>
          <w:rFonts w:ascii="Helvetica" w:hAnsi="Helvetica" w:cs="Helvetica"/>
          <w:color w:val="000000"/>
        </w:rPr>
      </w:pPr>
      <w:r>
        <w:rPr>
          <w:rFonts w:ascii="Helvetica" w:hAnsi="Helvetica" w:cs="Helvetica"/>
          <w:color w:val="000000"/>
        </w:rPr>
        <w:t>20. Mercy it selfe] WALKER (Crit. iii, 9): That is, the Almighty.</w:t>
      </w:r>
    </w:p>
    <w:p w14:paraId="1620D0DF" w14:textId="77777777" w:rsidR="006D0D2F" w:rsidRPr="005D1F27" w:rsidRDefault="006D0D2F" w:rsidP="006D0D2F">
      <w:pPr>
        <w:rPr>
          <w:bCs/>
          <w:sz w:val="18"/>
          <w:szCs w:val="18"/>
        </w:rPr>
      </w:pPr>
      <w:r>
        <w:rPr>
          <w:rFonts w:ascii="Helvetica" w:hAnsi="Helvetica" w:cs="Helvetica"/>
          <w:color w:val="000000"/>
        </w:rPr>
        <w:t>20. frees] ABBOTT, § 200, suggests that perhaps there is here the omission of a preposition, ‘frees from all faults,’ as in ‘deprive your sovereignty of reason,’ i. e. take away the controlling principle of reason.</w:t>
      </w:r>
    </w:p>
    <w:p w14:paraId="3EBB9091" w14:textId="77777777" w:rsidR="006D0D2F" w:rsidRDefault="006D0D2F"/>
    <w:sectPr w:rsidR="006D0D2F" w:rsidSect="006D0D2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402FE9"/>
    <w:multiLevelType w:val="hybridMultilevel"/>
    <w:tmpl w:val="875A1EB4"/>
    <w:lvl w:ilvl="0" w:tplc="F2A8B7F4">
      <w:start w:val="1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C51615"/>
    <w:multiLevelType w:val="multilevel"/>
    <w:tmpl w:val="D13CA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A90891"/>
    <w:multiLevelType w:val="hybridMultilevel"/>
    <w:tmpl w:val="DD00CD74"/>
    <w:lvl w:ilvl="0" w:tplc="D0A6E800">
      <w:start w:val="4"/>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3C7757"/>
    <w:multiLevelType w:val="hybridMultilevel"/>
    <w:tmpl w:val="A42C9E3E"/>
    <w:lvl w:ilvl="0" w:tplc="08E0CC5C">
      <w:start w:val="13"/>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7808F6"/>
    <w:multiLevelType w:val="multilevel"/>
    <w:tmpl w:val="0EDEB97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0812077">
    <w:abstractNumId w:val="8"/>
  </w:num>
  <w:num w:numId="2" w16cid:durableId="1290628366">
    <w:abstractNumId w:val="6"/>
  </w:num>
  <w:num w:numId="3" w16cid:durableId="285893646">
    <w:abstractNumId w:val="5"/>
  </w:num>
  <w:num w:numId="4" w16cid:durableId="886717326">
    <w:abstractNumId w:val="4"/>
  </w:num>
  <w:num w:numId="5" w16cid:durableId="1225261409">
    <w:abstractNumId w:val="7"/>
  </w:num>
  <w:num w:numId="6" w16cid:durableId="309092673">
    <w:abstractNumId w:val="3"/>
  </w:num>
  <w:num w:numId="7" w16cid:durableId="2046103972">
    <w:abstractNumId w:val="2"/>
  </w:num>
  <w:num w:numId="8" w16cid:durableId="1942713479">
    <w:abstractNumId w:val="1"/>
  </w:num>
  <w:num w:numId="9" w16cid:durableId="1053506909">
    <w:abstractNumId w:val="0"/>
  </w:num>
  <w:num w:numId="10" w16cid:durableId="1745227163">
    <w:abstractNumId w:val="10"/>
  </w:num>
  <w:num w:numId="11" w16cid:durableId="1532456827">
    <w:abstractNumId w:val="13"/>
  </w:num>
  <w:num w:numId="12" w16cid:durableId="228730438">
    <w:abstractNumId w:val="9"/>
  </w:num>
  <w:num w:numId="13" w16cid:durableId="659038676">
    <w:abstractNumId w:val="12"/>
  </w:num>
  <w:num w:numId="14" w16cid:durableId="987203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2F"/>
    <w:rsid w:val="002B478A"/>
    <w:rsid w:val="002C5298"/>
    <w:rsid w:val="00343E8E"/>
    <w:rsid w:val="004D15F4"/>
    <w:rsid w:val="004D784D"/>
    <w:rsid w:val="006D0D2F"/>
    <w:rsid w:val="007900A7"/>
    <w:rsid w:val="007A6E70"/>
    <w:rsid w:val="008023AA"/>
    <w:rsid w:val="00F8428C"/>
    <w:rsid w:val="00FA11FA"/>
    <w:rsid w:val="00FF05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9EA7A"/>
  <w15:chartTrackingRefBased/>
  <w15:docId w15:val="{C16BDF7D-F739-7B49-BFC7-C0CC79E69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D2F"/>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D0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0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0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0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0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D2F"/>
    <w:rPr>
      <w:rFonts w:eastAsiaTheme="majorEastAsia" w:cstheme="majorBidi"/>
      <w:color w:val="272727" w:themeColor="text1" w:themeTint="D8"/>
    </w:rPr>
  </w:style>
  <w:style w:type="paragraph" w:styleId="Title">
    <w:name w:val="Title"/>
    <w:basedOn w:val="Normal"/>
    <w:next w:val="Normal"/>
    <w:link w:val="TitleChar"/>
    <w:uiPriority w:val="10"/>
    <w:qFormat/>
    <w:rsid w:val="006D0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D2F"/>
    <w:pPr>
      <w:spacing w:before="160"/>
      <w:jc w:val="center"/>
    </w:pPr>
    <w:rPr>
      <w:i/>
      <w:iCs/>
      <w:color w:val="404040" w:themeColor="text1" w:themeTint="BF"/>
    </w:rPr>
  </w:style>
  <w:style w:type="character" w:customStyle="1" w:styleId="QuoteChar">
    <w:name w:val="Quote Char"/>
    <w:basedOn w:val="DefaultParagraphFont"/>
    <w:link w:val="Quote"/>
    <w:uiPriority w:val="29"/>
    <w:rsid w:val="006D0D2F"/>
    <w:rPr>
      <w:i/>
      <w:iCs/>
      <w:color w:val="404040" w:themeColor="text1" w:themeTint="BF"/>
    </w:rPr>
  </w:style>
  <w:style w:type="paragraph" w:styleId="ListParagraph">
    <w:name w:val="List Paragraph"/>
    <w:basedOn w:val="Normal"/>
    <w:uiPriority w:val="34"/>
    <w:qFormat/>
    <w:rsid w:val="006D0D2F"/>
    <w:pPr>
      <w:ind w:left="720"/>
      <w:contextualSpacing/>
    </w:pPr>
  </w:style>
  <w:style w:type="character" w:styleId="IntenseEmphasis">
    <w:name w:val="Intense Emphasis"/>
    <w:basedOn w:val="DefaultParagraphFont"/>
    <w:uiPriority w:val="21"/>
    <w:qFormat/>
    <w:rsid w:val="006D0D2F"/>
    <w:rPr>
      <w:i/>
      <w:iCs/>
      <w:color w:val="0F4761" w:themeColor="accent1" w:themeShade="BF"/>
    </w:rPr>
  </w:style>
  <w:style w:type="paragraph" w:styleId="IntenseQuote">
    <w:name w:val="Intense Quote"/>
    <w:basedOn w:val="Normal"/>
    <w:next w:val="Normal"/>
    <w:link w:val="IntenseQuoteChar"/>
    <w:uiPriority w:val="30"/>
    <w:qFormat/>
    <w:rsid w:val="006D0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D2F"/>
    <w:rPr>
      <w:i/>
      <w:iCs/>
      <w:color w:val="0F4761" w:themeColor="accent1" w:themeShade="BF"/>
    </w:rPr>
  </w:style>
  <w:style w:type="character" w:styleId="IntenseReference">
    <w:name w:val="Intense Reference"/>
    <w:basedOn w:val="DefaultParagraphFont"/>
    <w:uiPriority w:val="32"/>
    <w:qFormat/>
    <w:rsid w:val="006D0D2F"/>
    <w:rPr>
      <w:b/>
      <w:bCs/>
      <w:smallCaps/>
      <w:color w:val="0F4761" w:themeColor="accent1" w:themeShade="BF"/>
      <w:spacing w:val="5"/>
    </w:rPr>
  </w:style>
  <w:style w:type="paragraph" w:styleId="Header">
    <w:name w:val="header"/>
    <w:basedOn w:val="Normal"/>
    <w:link w:val="HeaderChar"/>
    <w:uiPriority w:val="99"/>
    <w:unhideWhenUsed/>
    <w:rsid w:val="006D0D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D2F"/>
    <w:rPr>
      <w:rFonts w:eastAsiaTheme="minorEastAsia"/>
      <w:kern w:val="0"/>
      <w:sz w:val="22"/>
      <w:szCs w:val="22"/>
      <w14:ligatures w14:val="none"/>
    </w:rPr>
  </w:style>
  <w:style w:type="paragraph" w:styleId="Footer">
    <w:name w:val="footer"/>
    <w:basedOn w:val="Normal"/>
    <w:link w:val="FooterChar"/>
    <w:uiPriority w:val="99"/>
    <w:unhideWhenUsed/>
    <w:rsid w:val="006D0D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D2F"/>
    <w:rPr>
      <w:rFonts w:eastAsiaTheme="minorEastAsia"/>
      <w:kern w:val="0"/>
      <w:sz w:val="22"/>
      <w:szCs w:val="22"/>
      <w14:ligatures w14:val="none"/>
    </w:rPr>
  </w:style>
  <w:style w:type="paragraph" w:styleId="NoSpacing">
    <w:name w:val="No Spacing"/>
    <w:uiPriority w:val="1"/>
    <w:qFormat/>
    <w:rsid w:val="006D0D2F"/>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6D0D2F"/>
    <w:pPr>
      <w:spacing w:after="120"/>
    </w:pPr>
  </w:style>
  <w:style w:type="character" w:customStyle="1" w:styleId="BodyTextChar">
    <w:name w:val="Body Text Char"/>
    <w:basedOn w:val="DefaultParagraphFont"/>
    <w:link w:val="BodyText"/>
    <w:uiPriority w:val="99"/>
    <w:rsid w:val="006D0D2F"/>
    <w:rPr>
      <w:rFonts w:eastAsiaTheme="minorEastAsia"/>
      <w:kern w:val="0"/>
      <w:sz w:val="22"/>
      <w:szCs w:val="22"/>
      <w14:ligatures w14:val="none"/>
    </w:rPr>
  </w:style>
  <w:style w:type="paragraph" w:styleId="BodyText2">
    <w:name w:val="Body Text 2"/>
    <w:basedOn w:val="Normal"/>
    <w:link w:val="BodyText2Char"/>
    <w:uiPriority w:val="99"/>
    <w:unhideWhenUsed/>
    <w:rsid w:val="006D0D2F"/>
    <w:pPr>
      <w:spacing w:after="120" w:line="480" w:lineRule="auto"/>
    </w:pPr>
  </w:style>
  <w:style w:type="character" w:customStyle="1" w:styleId="BodyText2Char">
    <w:name w:val="Body Text 2 Char"/>
    <w:basedOn w:val="DefaultParagraphFont"/>
    <w:link w:val="BodyText2"/>
    <w:uiPriority w:val="99"/>
    <w:rsid w:val="006D0D2F"/>
    <w:rPr>
      <w:rFonts w:eastAsiaTheme="minorEastAsia"/>
      <w:kern w:val="0"/>
      <w:sz w:val="22"/>
      <w:szCs w:val="22"/>
      <w14:ligatures w14:val="none"/>
    </w:rPr>
  </w:style>
  <w:style w:type="paragraph" w:styleId="BodyText3">
    <w:name w:val="Body Text 3"/>
    <w:basedOn w:val="Normal"/>
    <w:link w:val="BodyText3Char"/>
    <w:uiPriority w:val="99"/>
    <w:unhideWhenUsed/>
    <w:rsid w:val="006D0D2F"/>
    <w:pPr>
      <w:spacing w:after="120"/>
    </w:pPr>
    <w:rPr>
      <w:sz w:val="16"/>
      <w:szCs w:val="16"/>
    </w:rPr>
  </w:style>
  <w:style w:type="character" w:customStyle="1" w:styleId="BodyText3Char">
    <w:name w:val="Body Text 3 Char"/>
    <w:basedOn w:val="DefaultParagraphFont"/>
    <w:link w:val="BodyText3"/>
    <w:uiPriority w:val="99"/>
    <w:rsid w:val="006D0D2F"/>
    <w:rPr>
      <w:rFonts w:eastAsiaTheme="minorEastAsia"/>
      <w:kern w:val="0"/>
      <w:sz w:val="16"/>
      <w:szCs w:val="16"/>
      <w14:ligatures w14:val="none"/>
    </w:rPr>
  </w:style>
  <w:style w:type="paragraph" w:styleId="List">
    <w:name w:val="List"/>
    <w:basedOn w:val="Normal"/>
    <w:uiPriority w:val="99"/>
    <w:unhideWhenUsed/>
    <w:rsid w:val="006D0D2F"/>
    <w:pPr>
      <w:ind w:left="360" w:hanging="360"/>
      <w:contextualSpacing/>
    </w:pPr>
  </w:style>
  <w:style w:type="paragraph" w:styleId="List2">
    <w:name w:val="List 2"/>
    <w:basedOn w:val="Normal"/>
    <w:uiPriority w:val="99"/>
    <w:unhideWhenUsed/>
    <w:rsid w:val="006D0D2F"/>
    <w:pPr>
      <w:ind w:left="720" w:hanging="360"/>
      <w:contextualSpacing/>
    </w:pPr>
  </w:style>
  <w:style w:type="paragraph" w:styleId="List3">
    <w:name w:val="List 3"/>
    <w:basedOn w:val="Normal"/>
    <w:uiPriority w:val="99"/>
    <w:unhideWhenUsed/>
    <w:rsid w:val="006D0D2F"/>
    <w:pPr>
      <w:ind w:left="1080" w:hanging="360"/>
      <w:contextualSpacing/>
    </w:pPr>
  </w:style>
  <w:style w:type="paragraph" w:styleId="ListBullet">
    <w:name w:val="List Bullet"/>
    <w:basedOn w:val="Normal"/>
    <w:uiPriority w:val="99"/>
    <w:unhideWhenUsed/>
    <w:rsid w:val="006D0D2F"/>
    <w:pPr>
      <w:numPr>
        <w:numId w:val="1"/>
      </w:numPr>
      <w:tabs>
        <w:tab w:val="clear" w:pos="360"/>
      </w:tabs>
      <w:ind w:left="0" w:firstLine="0"/>
      <w:contextualSpacing/>
    </w:pPr>
  </w:style>
  <w:style w:type="paragraph" w:styleId="ListBullet2">
    <w:name w:val="List Bullet 2"/>
    <w:basedOn w:val="Normal"/>
    <w:uiPriority w:val="99"/>
    <w:unhideWhenUsed/>
    <w:rsid w:val="006D0D2F"/>
    <w:pPr>
      <w:numPr>
        <w:numId w:val="2"/>
      </w:numPr>
      <w:tabs>
        <w:tab w:val="clear" w:pos="720"/>
      </w:tabs>
      <w:ind w:left="0" w:firstLine="0"/>
      <w:contextualSpacing/>
    </w:pPr>
  </w:style>
  <w:style w:type="paragraph" w:styleId="ListBullet3">
    <w:name w:val="List Bullet 3"/>
    <w:basedOn w:val="Normal"/>
    <w:uiPriority w:val="99"/>
    <w:unhideWhenUsed/>
    <w:rsid w:val="006D0D2F"/>
    <w:pPr>
      <w:numPr>
        <w:numId w:val="3"/>
      </w:numPr>
      <w:tabs>
        <w:tab w:val="clear" w:pos="1080"/>
      </w:tabs>
      <w:ind w:left="0" w:firstLine="0"/>
      <w:contextualSpacing/>
    </w:pPr>
  </w:style>
  <w:style w:type="paragraph" w:styleId="ListNumber">
    <w:name w:val="List Number"/>
    <w:basedOn w:val="Normal"/>
    <w:uiPriority w:val="99"/>
    <w:unhideWhenUsed/>
    <w:rsid w:val="006D0D2F"/>
    <w:pPr>
      <w:numPr>
        <w:numId w:val="5"/>
      </w:numPr>
      <w:tabs>
        <w:tab w:val="clear" w:pos="360"/>
      </w:tabs>
      <w:ind w:left="0" w:firstLine="0"/>
      <w:contextualSpacing/>
    </w:pPr>
  </w:style>
  <w:style w:type="paragraph" w:styleId="ListNumber2">
    <w:name w:val="List Number 2"/>
    <w:basedOn w:val="Normal"/>
    <w:uiPriority w:val="99"/>
    <w:unhideWhenUsed/>
    <w:rsid w:val="006D0D2F"/>
    <w:pPr>
      <w:numPr>
        <w:numId w:val="6"/>
      </w:numPr>
      <w:tabs>
        <w:tab w:val="clear" w:pos="720"/>
      </w:tabs>
      <w:ind w:left="0" w:firstLine="0"/>
      <w:contextualSpacing/>
    </w:pPr>
  </w:style>
  <w:style w:type="paragraph" w:styleId="ListNumber3">
    <w:name w:val="List Number 3"/>
    <w:basedOn w:val="Normal"/>
    <w:uiPriority w:val="99"/>
    <w:unhideWhenUsed/>
    <w:rsid w:val="006D0D2F"/>
    <w:pPr>
      <w:numPr>
        <w:numId w:val="7"/>
      </w:numPr>
      <w:tabs>
        <w:tab w:val="clear" w:pos="1080"/>
      </w:tabs>
      <w:ind w:left="0" w:firstLine="0"/>
      <w:contextualSpacing/>
    </w:pPr>
  </w:style>
  <w:style w:type="paragraph" w:styleId="ListContinue">
    <w:name w:val="List Continue"/>
    <w:basedOn w:val="Normal"/>
    <w:uiPriority w:val="99"/>
    <w:unhideWhenUsed/>
    <w:rsid w:val="006D0D2F"/>
    <w:pPr>
      <w:spacing w:after="120"/>
      <w:ind w:left="360"/>
      <w:contextualSpacing/>
    </w:pPr>
  </w:style>
  <w:style w:type="paragraph" w:styleId="ListContinue2">
    <w:name w:val="List Continue 2"/>
    <w:basedOn w:val="Normal"/>
    <w:uiPriority w:val="99"/>
    <w:unhideWhenUsed/>
    <w:rsid w:val="006D0D2F"/>
    <w:pPr>
      <w:spacing w:after="120"/>
      <w:ind w:left="720"/>
      <w:contextualSpacing/>
    </w:pPr>
  </w:style>
  <w:style w:type="paragraph" w:styleId="ListContinue3">
    <w:name w:val="List Continue 3"/>
    <w:basedOn w:val="Normal"/>
    <w:uiPriority w:val="99"/>
    <w:unhideWhenUsed/>
    <w:rsid w:val="006D0D2F"/>
    <w:pPr>
      <w:spacing w:after="120"/>
      <w:ind w:left="1080"/>
      <w:contextualSpacing/>
    </w:pPr>
  </w:style>
  <w:style w:type="paragraph" w:styleId="MacroText">
    <w:name w:val="macro"/>
    <w:link w:val="MacroTextChar"/>
    <w:uiPriority w:val="99"/>
    <w:unhideWhenUsed/>
    <w:rsid w:val="006D0D2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6D0D2F"/>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6D0D2F"/>
    <w:pPr>
      <w:spacing w:line="240" w:lineRule="auto"/>
    </w:pPr>
    <w:rPr>
      <w:b/>
      <w:bCs/>
      <w:color w:val="156082" w:themeColor="accent1"/>
      <w:sz w:val="18"/>
      <w:szCs w:val="18"/>
    </w:rPr>
  </w:style>
  <w:style w:type="character" w:styleId="Strong">
    <w:name w:val="Strong"/>
    <w:basedOn w:val="DefaultParagraphFont"/>
    <w:uiPriority w:val="22"/>
    <w:qFormat/>
    <w:rsid w:val="006D0D2F"/>
    <w:rPr>
      <w:b/>
      <w:bCs/>
    </w:rPr>
  </w:style>
  <w:style w:type="character" w:styleId="Emphasis">
    <w:name w:val="Emphasis"/>
    <w:basedOn w:val="DefaultParagraphFont"/>
    <w:uiPriority w:val="20"/>
    <w:qFormat/>
    <w:rsid w:val="006D0D2F"/>
    <w:rPr>
      <w:i/>
      <w:iCs/>
    </w:rPr>
  </w:style>
  <w:style w:type="character" w:styleId="SubtleEmphasis">
    <w:name w:val="Subtle Emphasis"/>
    <w:basedOn w:val="DefaultParagraphFont"/>
    <w:uiPriority w:val="19"/>
    <w:qFormat/>
    <w:rsid w:val="006D0D2F"/>
    <w:rPr>
      <w:i/>
      <w:iCs/>
      <w:color w:val="808080" w:themeColor="text1" w:themeTint="7F"/>
    </w:rPr>
  </w:style>
  <w:style w:type="character" w:styleId="SubtleReference">
    <w:name w:val="Subtle Reference"/>
    <w:basedOn w:val="DefaultParagraphFont"/>
    <w:uiPriority w:val="31"/>
    <w:qFormat/>
    <w:rsid w:val="006D0D2F"/>
    <w:rPr>
      <w:smallCaps/>
      <w:color w:val="E97132" w:themeColor="accent2"/>
      <w:u w:val="single"/>
    </w:rPr>
  </w:style>
  <w:style w:type="character" w:styleId="BookTitle">
    <w:name w:val="Book Title"/>
    <w:basedOn w:val="DefaultParagraphFont"/>
    <w:uiPriority w:val="33"/>
    <w:qFormat/>
    <w:rsid w:val="006D0D2F"/>
    <w:rPr>
      <w:b/>
      <w:bCs/>
      <w:smallCaps/>
      <w:spacing w:val="5"/>
    </w:rPr>
  </w:style>
  <w:style w:type="paragraph" w:styleId="TOCHeading">
    <w:name w:val="TOC Heading"/>
    <w:basedOn w:val="Heading1"/>
    <w:next w:val="Normal"/>
    <w:uiPriority w:val="39"/>
    <w:semiHidden/>
    <w:unhideWhenUsed/>
    <w:qFormat/>
    <w:rsid w:val="006D0D2F"/>
    <w:pPr>
      <w:spacing w:before="480" w:after="0"/>
      <w:outlineLvl w:val="9"/>
    </w:pPr>
    <w:rPr>
      <w:b/>
      <w:bCs/>
      <w:sz w:val="28"/>
      <w:szCs w:val="28"/>
    </w:rPr>
  </w:style>
  <w:style w:type="table" w:styleId="TableGrid">
    <w:name w:val="Table Grid"/>
    <w:basedOn w:val="TableNormal"/>
    <w:uiPriority w:val="59"/>
    <w:rsid w:val="006D0D2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D0D2F"/>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D0D2F"/>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D0D2F"/>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6D0D2F"/>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6D0D2F"/>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6D0D2F"/>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6D0D2F"/>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D0D2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D0D2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D0D2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D0D2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D0D2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0D2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D0D2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6D0D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D0D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D0D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D0D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D0D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D0D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D0D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6D0D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D0D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D0D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D0D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D0D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D0D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D0D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6D0D2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6D0D2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D0D2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6D0D2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6D0D2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6D0D2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6D0D2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6D0D2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D0D2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D0D2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6D0D2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6D0D2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6D0D2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6D0D2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6D0D2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6D0D2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Revision">
    <w:name w:val="Revision"/>
    <w:hidden/>
    <w:uiPriority w:val="99"/>
    <w:semiHidden/>
    <w:rsid w:val="006D0D2F"/>
    <w:pPr>
      <w:spacing w:after="0" w:line="240" w:lineRule="auto"/>
    </w:pPr>
    <w:rPr>
      <w:rFonts w:eastAsiaTheme="minorEastAsia"/>
      <w:kern w:val="0"/>
      <w:sz w:val="22"/>
      <w:szCs w:val="22"/>
      <w14:ligatures w14:val="none"/>
    </w:rPr>
  </w:style>
  <w:style w:type="paragraph" w:styleId="NormalWeb">
    <w:name w:val="Normal (Web)"/>
    <w:basedOn w:val="Normal"/>
    <w:uiPriority w:val="99"/>
    <w:semiHidden/>
    <w:unhideWhenUsed/>
    <w:rsid w:val="006D0D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F88A1-A4E8-B840-BC8A-2247E380A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252</Pages>
  <Words>96043</Words>
  <Characters>448524</Characters>
  <Application>Microsoft Office Word</Application>
  <DocSecurity>0</DocSecurity>
  <Lines>7868</Lines>
  <Paragraphs>3468</Paragraphs>
  <ScaleCrop>false</ScaleCrop>
  <Company/>
  <LinksUpToDate>false</LinksUpToDate>
  <CharactersWithSpaces>541099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Ahmed Rajput</dc:creator>
  <cp:keywords/>
  <dc:description/>
  <cp:lastModifiedBy>Hassan Ahmed Rajput</cp:lastModifiedBy>
  <cp:revision>4</cp:revision>
  <dcterms:created xsi:type="dcterms:W3CDTF">2026-01-09T14:29:00Z</dcterms:created>
  <dcterms:modified xsi:type="dcterms:W3CDTF">2026-01-31T15:43:00Z</dcterms:modified>
</cp:coreProperties>
</file>