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D3FF1" w14:textId="77777777" w:rsidR="00AD62AD" w:rsidRDefault="00000000">
      <w:pPr>
        <w:pStyle w:val="Title"/>
      </w:pPr>
      <w:r>
        <w:t>TWELFTH NIGHT</w:t>
      </w:r>
    </w:p>
    <w:p w14:paraId="128EDFBF" w14:textId="63C2EE9B" w:rsidR="002072F2" w:rsidRDefault="002072F2">
      <w:pPr>
        <w:rPr>
          <w:b/>
          <w:sz w:val="32"/>
          <w:highlight w:val="yellow"/>
        </w:rPr>
      </w:pPr>
    </w:p>
    <w:p w14:paraId="0B2C79F1" w14:textId="25168FDA" w:rsidR="002072F2" w:rsidRDefault="00FF29D9">
      <w:pPr>
        <w:rPr>
          <w:b/>
          <w:sz w:val="32"/>
          <w:highlight w:val="yellow"/>
        </w:rPr>
      </w:pPr>
      <w:r>
        <w:rPr>
          <w:b/>
          <w:sz w:val="32"/>
          <w:highlight w:val="yellow"/>
        </w:rPr>
        <w:t>DRAMATIS PERSONAE</w:t>
      </w:r>
    </w:p>
    <w:p w14:paraId="49060F6F" w14:textId="77777777" w:rsidR="00FF29D9" w:rsidRDefault="00FF29D9" w:rsidP="00FF29D9">
      <w:pPr>
        <w:pStyle w:val="NormalWeb"/>
      </w:pPr>
      <w:r>
        <w:t>1: Viola, a lady of Messaline shipwrecked on the coast of Illyria (later disguised as Cesario)</w:t>
      </w:r>
    </w:p>
    <w:p w14:paraId="088B0186" w14:textId="77777777" w:rsidR="00FF29D9" w:rsidRDefault="00FF29D9" w:rsidP="00FF29D9">
      <w:pPr>
        <w:pStyle w:val="NormalWeb"/>
      </w:pPr>
      <w:r>
        <w:t>2: Olivia, an Illyrian countess</w:t>
      </w:r>
    </w:p>
    <w:p w14:paraId="57C6303E" w14:textId="77777777" w:rsidR="00FF29D9" w:rsidRDefault="00FF29D9" w:rsidP="00FF29D9">
      <w:pPr>
        <w:pStyle w:val="NormalWeb"/>
      </w:pPr>
      <w:r>
        <w:t>3: Maria, her waiting-gentlewoman</w:t>
      </w:r>
    </w:p>
    <w:p w14:paraId="6935AE10" w14:textId="77777777" w:rsidR="00FF29D9" w:rsidRDefault="00FF29D9" w:rsidP="00FF29D9">
      <w:pPr>
        <w:pStyle w:val="NormalWeb"/>
      </w:pPr>
      <w:r>
        <w:t>4: Sir Toby Belch, Olivia’s kinsman</w:t>
      </w:r>
    </w:p>
    <w:p w14:paraId="4B637919" w14:textId="77777777" w:rsidR="00FF29D9" w:rsidRDefault="00FF29D9" w:rsidP="00FF29D9">
      <w:pPr>
        <w:pStyle w:val="NormalWeb"/>
      </w:pPr>
      <w:r>
        <w:t>5: Sir Andrew Aguecheek, Sir Toby’s companion</w:t>
      </w:r>
    </w:p>
    <w:p w14:paraId="42299364" w14:textId="77777777" w:rsidR="00FF29D9" w:rsidRDefault="00FF29D9" w:rsidP="00FF29D9">
      <w:pPr>
        <w:pStyle w:val="NormalWeb"/>
      </w:pPr>
      <w:r>
        <w:t>6: Malvolio, steward in Olivia’s household</w:t>
      </w:r>
    </w:p>
    <w:p w14:paraId="50083EF7" w14:textId="77777777" w:rsidR="00FF29D9" w:rsidRDefault="00FF29D9" w:rsidP="00FF29D9">
      <w:pPr>
        <w:pStyle w:val="NormalWeb"/>
      </w:pPr>
      <w:r>
        <w:t>7: Fool, Olivia’s jester, named Feste</w:t>
      </w:r>
    </w:p>
    <w:p w14:paraId="67646930" w14:textId="77777777" w:rsidR="00FF29D9" w:rsidRDefault="00FF29D9" w:rsidP="00FF29D9">
      <w:pPr>
        <w:pStyle w:val="NormalWeb"/>
      </w:pPr>
      <w:r>
        <w:t>8: Fabian, a gentleman in Olivia’s household</w:t>
      </w:r>
    </w:p>
    <w:p w14:paraId="12244004" w14:textId="77777777" w:rsidR="00FF29D9" w:rsidRDefault="00FF29D9" w:rsidP="00FF29D9">
      <w:pPr>
        <w:pStyle w:val="NormalWeb"/>
      </w:pPr>
      <w:r>
        <w:t>9: Orsino, duke (or count) of Illyria</w:t>
      </w:r>
    </w:p>
    <w:p w14:paraId="13B88A4F" w14:textId="77777777" w:rsidR="00FF29D9" w:rsidRDefault="00FF29D9" w:rsidP="00FF29D9">
      <w:pPr>
        <w:pStyle w:val="NormalWeb"/>
      </w:pPr>
      <w:r>
        <w:t>10: Valentine</w:t>
      </w:r>
    </w:p>
    <w:p w14:paraId="299EBCA9" w14:textId="77777777" w:rsidR="00FF29D9" w:rsidRDefault="00FF29D9" w:rsidP="00FF29D9">
      <w:pPr>
        <w:pStyle w:val="NormalWeb"/>
      </w:pPr>
      <w:r>
        <w:t>11: Curio</w:t>
      </w:r>
    </w:p>
    <w:p w14:paraId="49B86F91" w14:textId="77777777" w:rsidR="00FF29D9" w:rsidRDefault="00FF29D9" w:rsidP="00FF29D9">
      <w:pPr>
        <w:pStyle w:val="NormalWeb"/>
      </w:pPr>
      <w:r>
        <w:t>12: Gentlemen serving Orsino</w:t>
      </w:r>
    </w:p>
    <w:p w14:paraId="439CF527" w14:textId="77777777" w:rsidR="00FF29D9" w:rsidRDefault="00FF29D9" w:rsidP="00FF29D9">
      <w:pPr>
        <w:pStyle w:val="NormalWeb"/>
      </w:pPr>
      <w:r>
        <w:t>13: Sebastian, Viola’s brother</w:t>
      </w:r>
    </w:p>
    <w:p w14:paraId="7775AD16" w14:textId="77777777" w:rsidR="00FF29D9" w:rsidRDefault="00FF29D9" w:rsidP="00FF29D9">
      <w:pPr>
        <w:pStyle w:val="NormalWeb"/>
      </w:pPr>
      <w:r>
        <w:t>14: Antonio, friend to Sebastian</w:t>
      </w:r>
    </w:p>
    <w:p w14:paraId="787E0F9D" w14:textId="77777777" w:rsidR="00FF29D9" w:rsidRDefault="00FF29D9" w:rsidP="00FF29D9">
      <w:pPr>
        <w:pStyle w:val="NormalWeb"/>
      </w:pPr>
      <w:r>
        <w:t>15: Captain</w:t>
      </w:r>
    </w:p>
    <w:p w14:paraId="1729E629" w14:textId="77777777" w:rsidR="00FF29D9" w:rsidRDefault="00FF29D9" w:rsidP="00FF29D9">
      <w:pPr>
        <w:pStyle w:val="NormalWeb"/>
      </w:pPr>
      <w:r>
        <w:t>16: Priest</w:t>
      </w:r>
    </w:p>
    <w:p w14:paraId="3D6F6A91" w14:textId="77777777" w:rsidR="00FF29D9" w:rsidRDefault="00FF29D9" w:rsidP="00FF29D9">
      <w:pPr>
        <w:pStyle w:val="NormalWeb"/>
      </w:pPr>
      <w:r>
        <w:t>17: Two Officers</w:t>
      </w:r>
    </w:p>
    <w:p w14:paraId="3BC37510" w14:textId="77777777" w:rsidR="00FF29D9" w:rsidRDefault="00FF29D9" w:rsidP="00FF29D9">
      <w:pPr>
        <w:pStyle w:val="NormalWeb"/>
      </w:pPr>
      <w:r>
        <w:t>18: Lords, Sailors, Musicians, and other Attendants</w:t>
      </w:r>
    </w:p>
    <w:p w14:paraId="42DF1910" w14:textId="2E061E41" w:rsidR="002072F2" w:rsidRPr="00FF29D9" w:rsidRDefault="002072F2" w:rsidP="00FF29D9">
      <w:pPr>
        <w:pStyle w:val="NormalWeb"/>
      </w:pPr>
      <w:r>
        <w:rPr>
          <w:b/>
          <w:sz w:val="32"/>
          <w:highlight w:val="yellow"/>
        </w:rPr>
        <w:lastRenderedPageBreak/>
        <w:t>====NOTES====</w:t>
      </w:r>
    </w:p>
    <w:p w14:paraId="7E3FABBF" w14:textId="34AE5D33" w:rsidR="002072F2" w:rsidRDefault="00FF29D9" w:rsidP="002072F2">
      <w:pPr>
        <w:pStyle w:val="NormalWeb"/>
      </w:pPr>
      <w:r>
        <w:rPr>
          <w:rStyle w:val="Strong"/>
        </w:rPr>
        <w:t>9</w:t>
      </w:r>
      <w:r w:rsidR="002072F2">
        <w:rPr>
          <w:rStyle w:val="Strong"/>
        </w:rPr>
        <w:t>. Orsino.]</w:t>
      </w:r>
      <w:r w:rsidR="002072F2">
        <w:t xml:space="preserve"> </w:t>
      </w:r>
      <w:r w:rsidR="002072F2">
        <w:rPr>
          <w:rStyle w:val="Strong"/>
        </w:rPr>
        <w:t>SARRAZIN</w:t>
      </w:r>
      <w:r w:rsidR="002072F2">
        <w:t xml:space="preserve"> (</w:t>
      </w:r>
      <w:r w:rsidR="002072F2">
        <w:rPr>
          <w:rStyle w:val="Emphasis"/>
        </w:rPr>
        <w:t>Jahrb. xxxii, 168</w:t>
      </w:r>
      <w:r w:rsidR="002072F2">
        <w:t xml:space="preserve">): In the winter of 1600–1 a certain Duke Orsino attracted the attention of London. Virginio Orsino, Duke of Bracciano, ‘the most brilliant nobleman of his day,’ was at that time ambassador to the English court, and was entertained by Queen Elizabeth and her nobility with elaborate festivities, among others on Twelfth Night. Possibly, this suggested to Shakespeare the present name. [The date of Duke Orsino’s presence at the English court is somewhat too late for the composition of </w:t>
      </w:r>
      <w:r w:rsidR="002072F2">
        <w:rPr>
          <w:rStyle w:val="Emphasis"/>
        </w:rPr>
        <w:t>Twelfth Night</w:t>
      </w:r>
      <w:r w:rsidR="002072F2">
        <w:t>, if it were already a popular play when Manningham saw it in February, 1601–2.—</w:t>
      </w:r>
      <w:r w:rsidR="002072F2">
        <w:rPr>
          <w:rStyle w:val="Strong"/>
        </w:rPr>
        <w:t>ED.</w:t>
      </w:r>
      <w:r w:rsidR="002072F2">
        <w:t>]</w:t>
      </w:r>
    </w:p>
    <w:p w14:paraId="760ED7DA" w14:textId="0BD49C8A" w:rsidR="00FF29D9" w:rsidRDefault="00FF29D9" w:rsidP="00FF29D9">
      <w:pPr>
        <w:pStyle w:val="NormalWeb"/>
      </w:pPr>
      <w:r>
        <w:rPr>
          <w:rStyle w:val="Strong"/>
        </w:rPr>
        <w:t>5</w:t>
      </w:r>
      <w:r w:rsidR="002072F2">
        <w:rPr>
          <w:rStyle w:val="Strong"/>
        </w:rPr>
        <w:t>. Sir.]</w:t>
      </w:r>
      <w:r w:rsidR="002072F2">
        <w:t xml:space="preserve"> It is not easy to comprehend the ‘anfractuosities’ of the German mind when it deals with the names of Shakespeare’s </w:t>
      </w:r>
      <w:r w:rsidR="002072F2">
        <w:rPr>
          <w:rStyle w:val="Emphasis"/>
        </w:rPr>
        <w:t>dramatis personæ</w:t>
      </w:r>
      <w:r w:rsidR="002072F2">
        <w:t xml:space="preserve">. German translators, from the highest to the lowest, assume the permission, wherever a name seems to be a clew to the character, to change Shakespeare’s nomenclature, and herein they are probably right; but unfortunately they do not always restrict themselves to this limit. Thus here, the knighthood of Sir Toby and Sir Andrew is not without its meaning; the contrast between the dignity of the title and the inferiority of the man is sharp enough to create a sense of mild amusement, and it also elevates the bearer somewhat in the social plane. Both of these effects are lost when these characters are presented, as they always are, to a German audience as </w:t>
      </w:r>
      <w:r w:rsidR="002072F2">
        <w:rPr>
          <w:rStyle w:val="Emphasis"/>
        </w:rPr>
        <w:t>Junker</w:t>
      </w:r>
      <w:r w:rsidR="002072F2">
        <w:t xml:space="preserve">. Nor is the effect restored when, instead of the familiar nickname, ‘Toby,’ we have the sonorous, somewhat Puritanic </w:t>
      </w:r>
      <w:r w:rsidR="002072F2">
        <w:rPr>
          <w:rStyle w:val="Emphasis"/>
        </w:rPr>
        <w:t>Tobias</w:t>
      </w:r>
      <w:r w:rsidR="002072F2">
        <w:t xml:space="preserve">, given in full. Whatever humour there is in </w:t>
      </w:r>
      <w:r w:rsidR="002072F2">
        <w:rPr>
          <w:rStyle w:val="Emphasis"/>
        </w:rPr>
        <w:t>Junker</w:t>
      </w:r>
      <w:r w:rsidR="002072F2">
        <w:t xml:space="preserve"> is silenced in </w:t>
      </w:r>
      <w:r w:rsidR="002072F2">
        <w:rPr>
          <w:rStyle w:val="Emphasis"/>
        </w:rPr>
        <w:t>Tobias</w:t>
      </w:r>
      <w:r w:rsidR="002072F2">
        <w:t xml:space="preserve">. But what is to be said of </w:t>
      </w:r>
      <w:r w:rsidR="002072F2">
        <w:rPr>
          <w:rStyle w:val="Strong"/>
        </w:rPr>
        <w:t>SCHLEGEL’S</w:t>
      </w:r>
      <w:r w:rsidR="002072F2">
        <w:t xml:space="preserve"> change of ‘Sir Andrew’ into </w:t>
      </w:r>
      <w:r w:rsidR="002072F2">
        <w:rPr>
          <w:rStyle w:val="Emphasis"/>
        </w:rPr>
        <w:t>Junker Christoph</w:t>
      </w:r>
      <w:r w:rsidR="002072F2">
        <w:t xml:space="preserve">, a change which is still retained by </w:t>
      </w:r>
      <w:r w:rsidR="002072F2">
        <w:rPr>
          <w:rStyle w:val="Strong"/>
        </w:rPr>
        <w:t>Dr SCHMIDT</w:t>
      </w:r>
      <w:r w:rsidR="002072F2">
        <w:t xml:space="preserve"> in his revision, for </w:t>
      </w:r>
      <w:r w:rsidR="002072F2">
        <w:rPr>
          <w:rStyle w:val="Emphasis"/>
        </w:rPr>
        <w:t>The German Shakespeare Society</w:t>
      </w:r>
      <w:r w:rsidR="002072F2">
        <w:t xml:space="preserve">, of Schlegel’s translation? Is it one of the anfractuosities that to German ears </w:t>
      </w:r>
      <w:r w:rsidR="002072F2">
        <w:rPr>
          <w:rStyle w:val="Emphasis"/>
        </w:rPr>
        <w:t>Christoph</w:t>
      </w:r>
      <w:r w:rsidR="002072F2">
        <w:t xml:space="preserve"> is funnier than ‘Andrew’ or </w:t>
      </w:r>
      <w:r w:rsidR="002072F2">
        <w:rPr>
          <w:rStyle w:val="Emphasis"/>
        </w:rPr>
        <w:t>Andreas</w:t>
      </w:r>
      <w:r w:rsidR="002072F2">
        <w:t xml:space="preserve"> as other translators have it? That ‘Belch’ should be translated </w:t>
      </w:r>
      <w:r w:rsidR="002072F2">
        <w:rPr>
          <w:rStyle w:val="Emphasis"/>
        </w:rPr>
        <w:t>Rülp</w:t>
      </w:r>
      <w:r w:rsidR="002072F2">
        <w:t xml:space="preserve">, and ‘Ague-cheek’ </w:t>
      </w:r>
      <w:r w:rsidR="002072F2">
        <w:rPr>
          <w:rStyle w:val="Emphasis"/>
        </w:rPr>
        <w:t>Bleichwangen</w:t>
      </w:r>
      <w:r w:rsidR="002072F2">
        <w:t xml:space="preserve"> is harmless enough, probably right; as President Lincoln was wont to say: ‘for those who like this kind of thing, this is just the kind of thing those people would like.’ I doubt, however, that any such palliation will cover the translation of an historic name like Hotspur into </w:t>
      </w:r>
      <w:r w:rsidR="002072F2">
        <w:rPr>
          <w:rStyle w:val="Emphasis"/>
        </w:rPr>
        <w:t>Heissporn</w:t>
      </w:r>
      <w:r w:rsidR="002072F2">
        <w:t>; or</w:t>
      </w:r>
      <w:r>
        <w:t xml:space="preserve"> </w:t>
      </w:r>
      <w:r>
        <w:t xml:space="preserve">even ‘Juliet’ into </w:t>
      </w:r>
      <w:r>
        <w:rPr>
          <w:rStyle w:val="Emphasis"/>
        </w:rPr>
        <w:t>Julia</w:t>
      </w:r>
      <w:r>
        <w:t xml:space="preserve">, which is, I think, universal in Germany. The indignant derision would be colossal which Germans would heap on an English translator who should convert ‘Gretchen’ into </w:t>
      </w:r>
      <w:r>
        <w:rPr>
          <w:rStyle w:val="Emphasis"/>
        </w:rPr>
        <w:t>Peggy</w:t>
      </w:r>
      <w:r>
        <w:t>.—</w:t>
      </w:r>
      <w:r>
        <w:rPr>
          <w:rStyle w:val="Strong"/>
        </w:rPr>
        <w:t>ED.</w:t>
      </w:r>
    </w:p>
    <w:p w14:paraId="327BB564" w14:textId="77777777" w:rsidR="00FF29D9" w:rsidRDefault="00FF29D9" w:rsidP="00FF29D9">
      <w:pPr>
        <w:pStyle w:val="NormalWeb"/>
      </w:pPr>
      <w:r>
        <w:rPr>
          <w:rStyle w:val="Strong"/>
        </w:rPr>
        <w:t>7. Uncle.]</w:t>
      </w:r>
      <w:r>
        <w:t xml:space="preserve"> Inasmuch as Sir Toby in the very first words that he utters styles Olivia his ‘niece,’ </w:t>
      </w:r>
      <w:r>
        <w:rPr>
          <w:rStyle w:val="Strong"/>
        </w:rPr>
        <w:t>ROWE</w:t>
      </w:r>
      <w:r>
        <w:t xml:space="preserve"> and others call him her ‘uncle’ here and throughout; possibly, overlooking the fact that Maria, in her reply to Sir Toby, says ‘your cousin, my lady.’ Olivia herself never speaks of Sir Toby as her uncle, but addresses him as ‘cousin,’ and, in IV, i, in her vehement anger at his attack on Sebastian, she calls him, not only plain ‘Toby,’ but ‘Rudesby,’ ‘ungracious wretch,’ and ‘ruffian,’—terms barely consonant with the respect due from a niece to her uncle. Readers of Shakespeare will recall many instances of the vagueness with which the word ‘cousin’ is used to denote degrees of relationship, and if their memory halt, Schmidt’s </w:t>
      </w:r>
      <w:r>
        <w:rPr>
          <w:rStyle w:val="Emphasis"/>
        </w:rPr>
        <w:t>Lexicon</w:t>
      </w:r>
      <w:r>
        <w:t xml:space="preserve"> will abundantly jog it. Possibly, Sir Toby was Olivia’s nearest male relative, and so near of an age, that it is only by assuming the closer and more august relationship of uncle that he can magnify in the eyes </w:t>
      </w:r>
      <w:r>
        <w:lastRenderedPageBreak/>
        <w:t>of Sir Andrew and Fabian (who alone accept his claim) the influence which he would fain have them believe he possessed over his wealthy relative.—</w:t>
      </w:r>
      <w:r>
        <w:rPr>
          <w:rStyle w:val="Strong"/>
        </w:rPr>
        <w:t>ED.</w:t>
      </w:r>
    </w:p>
    <w:p w14:paraId="4EEA8615" w14:textId="324FEABA" w:rsidR="00FF29D9" w:rsidRDefault="00FF29D9" w:rsidP="00FF29D9">
      <w:pPr>
        <w:pStyle w:val="NormalWeb"/>
      </w:pPr>
      <w:r>
        <w:rPr>
          <w:rStyle w:val="Strong"/>
        </w:rPr>
        <w:t>8</w:t>
      </w:r>
      <w:r>
        <w:rPr>
          <w:rStyle w:val="Strong"/>
        </w:rPr>
        <w:t>. Fabian.]</w:t>
      </w:r>
      <w:r>
        <w:t xml:space="preserve"> </w:t>
      </w:r>
      <w:r>
        <w:rPr>
          <w:rStyle w:val="Strong"/>
        </w:rPr>
        <w:t>HUNTER</w:t>
      </w:r>
      <w:r>
        <w:t xml:space="preserve"> (</w:t>
      </w:r>
      <w:r>
        <w:rPr>
          <w:rStyle w:val="Emphasis"/>
        </w:rPr>
        <w:t>i, 396</w:t>
      </w:r>
      <w:r>
        <w:t xml:space="preserve">): The name of Fabian was probably suggested by the name of Fabia, which Lelia in </w:t>
      </w:r>
      <w:r>
        <w:rPr>
          <w:rStyle w:val="Emphasis"/>
        </w:rPr>
        <w:t>Gl’ Ingannati</w:t>
      </w:r>
      <w:r>
        <w:t xml:space="preserve"> assumed in her disguise. [Hunter believed that the present play was founded on </w:t>
      </w:r>
      <w:r>
        <w:rPr>
          <w:rStyle w:val="Emphasis"/>
        </w:rPr>
        <w:t>Gl’ Ingannati</w:t>
      </w:r>
      <w:r>
        <w:t xml:space="preserve">; nay, he could almost persuade himself that Shakespeare had used the identical copy which he had then before him. To him, therefore, this suggestion was ‘probable,’ but to me, who cannot thus circumscribe Shakespeare’s resources, the suggestion is unlikely. Moreover, </w:t>
      </w:r>
      <w:r>
        <w:rPr>
          <w:rStyle w:val="Emphasis"/>
        </w:rPr>
        <w:t>Fabia</w:t>
      </w:r>
      <w:r>
        <w:t xml:space="preserve"> is not the name which Lelia assumes, but </w:t>
      </w:r>
      <w:r>
        <w:rPr>
          <w:rStyle w:val="Emphasis"/>
        </w:rPr>
        <w:t>Fabio</w:t>
      </w:r>
      <w:r>
        <w:t>; this, however, is hardly material.—</w:t>
      </w:r>
      <w:r>
        <w:rPr>
          <w:rStyle w:val="Strong"/>
        </w:rPr>
        <w:t>ED.</w:t>
      </w:r>
      <w:r>
        <w:t>]</w:t>
      </w:r>
    </w:p>
    <w:p w14:paraId="01F3C952" w14:textId="78D8F41E" w:rsidR="00FF29D9" w:rsidRDefault="00FF29D9" w:rsidP="00FF29D9">
      <w:pPr>
        <w:pStyle w:val="NormalWeb"/>
      </w:pPr>
      <w:r>
        <w:rPr>
          <w:rStyle w:val="Strong"/>
        </w:rPr>
        <w:t>6</w:t>
      </w:r>
      <w:r>
        <w:rPr>
          <w:rStyle w:val="Strong"/>
        </w:rPr>
        <w:t>. Malvolio.]</w:t>
      </w:r>
      <w:r>
        <w:t xml:space="preserve"> </w:t>
      </w:r>
      <w:r>
        <w:rPr>
          <w:rStyle w:val="Strong"/>
        </w:rPr>
        <w:t>FARMER</w:t>
      </w:r>
      <w:r>
        <w:t xml:space="preserve">: This name seems to have been formed by an accidental transposition in the word </w:t>
      </w:r>
      <w:r>
        <w:rPr>
          <w:rStyle w:val="Emphasis"/>
        </w:rPr>
        <w:t>Malivolo</w:t>
      </w:r>
      <w:r>
        <w:t>.—</w:t>
      </w:r>
      <w:r>
        <w:rPr>
          <w:rStyle w:val="Strong"/>
        </w:rPr>
        <w:t>HUNTER</w:t>
      </w:r>
      <w:r>
        <w:t xml:space="preserve"> (</w:t>
      </w:r>
      <w:r>
        <w:rPr>
          <w:rStyle w:val="Emphasis"/>
        </w:rPr>
        <w:t>i, 396</w:t>
      </w:r>
      <w:r>
        <w:t xml:space="preserve">): Malvolio is a happy adaptation from Malevoli, a character in the </w:t>
      </w:r>
      <w:r>
        <w:rPr>
          <w:rStyle w:val="Emphasis"/>
        </w:rPr>
        <w:t>Il Sacrificio</w:t>
      </w:r>
      <w:r>
        <w:t>. [</w:t>
      </w:r>
      <w:r>
        <w:rPr>
          <w:rStyle w:val="Emphasis"/>
        </w:rPr>
        <w:t>Il Sacrificio</w:t>
      </w:r>
      <w:r>
        <w:t xml:space="preserve">, be it observed, is a so-called ‘Comedia,’ which precedes </w:t>
      </w:r>
      <w:r>
        <w:rPr>
          <w:rStyle w:val="Emphasis"/>
        </w:rPr>
        <w:t>Gl’ Ingannati</w:t>
      </w:r>
      <w:r>
        <w:t xml:space="preserve">, the comedy whereon Shakespeare, as Hunter believes, founded the present play. (See </w:t>
      </w:r>
      <w:r>
        <w:rPr>
          <w:rStyle w:val="Emphasis"/>
        </w:rPr>
        <w:t>Preface</w:t>
      </w:r>
      <w:r>
        <w:t xml:space="preserve">, or </w:t>
      </w:r>
      <w:r>
        <w:rPr>
          <w:rStyle w:val="Emphasis"/>
        </w:rPr>
        <w:t>Appendix: The Source of the Plot.</w:t>
      </w:r>
      <w:r>
        <w:t xml:space="preserve">) Hunter’s remark in regard to Malvolio’s name conveys the impression that </w:t>
      </w:r>
      <w:r>
        <w:rPr>
          <w:rStyle w:val="Emphasis"/>
        </w:rPr>
        <w:t>Il Sacrificio</w:t>
      </w:r>
      <w:r>
        <w:t xml:space="preserve"> is a comedy in the ordinary acceptation of the word, which it certainly is not. It appears that in 1531 there existed in Siena a society who called themselves </w:t>
      </w:r>
      <w:r>
        <w:rPr>
          <w:rStyle w:val="Emphasis"/>
        </w:rPr>
        <w:t>Gl’ Intronati</w:t>
      </w:r>
      <w:r>
        <w:t xml:space="preserve">, or </w:t>
      </w:r>
      <w:r>
        <w:rPr>
          <w:rStyle w:val="Emphasis"/>
        </w:rPr>
        <w:t>The Thunderstruck</w:t>
      </w:r>
      <w:r>
        <w:t xml:space="preserve">, and that during the festivities of the Carnival in that year they performed this ‘Comedia’ of </w:t>
      </w:r>
      <w:r>
        <w:rPr>
          <w:rStyle w:val="Emphasis"/>
        </w:rPr>
        <w:t>Il Sacrificio</w:t>
      </w:r>
      <w:r>
        <w:t xml:space="preserve">, wherein the members of the Society, under the leadership of the ‘sodo dignissimo Archintronato,’ sacrificed to the flames the mementoes of their love, singing madrigals the while to the accompaniment of a lyre. The offerings are eminently sentimental, such as ‘a handkerchief bathed with tears,’ ‘a lock of hair,’ ‘a silver love-knot,’ ‘a glove of his Donna,’ etc. Nowhere do the performers appear under their own names, but as ‘The Sad One,’ ‘The Stunned One,’ ‘The Fantastical One,’ etc. The solitary exception is the instance mentioned by Hunter, where the madrigal is entitled: </w:t>
      </w:r>
      <w:r>
        <w:rPr>
          <w:rStyle w:val="Emphasis"/>
        </w:rPr>
        <w:t>Messer Agnol Maleuolti un Cupido scolpito, dono della sua donna</w:t>
      </w:r>
      <w:r>
        <w:t>; and in the madrigal itself Messer Malevolti reproaches the little sculptured god with the loss of those joys which he had foretold him, and recalls the fair promises given by</w:t>
      </w:r>
      <w:r>
        <w:t xml:space="preserve"> </w:t>
      </w:r>
      <w:r>
        <w:t xml:space="preserve">his mistress when she made him this present; and how bitterly those promises had failed. Wherefore, Cupid is no longer worthy to be called a god; but shall expiate in the fire the numberless wounds he has caused, and shall prove in his own image how sweet is the flame. The likelihood is extremely small, I think, that Shakespeare, even granting that he had ever read </w:t>
      </w:r>
      <w:r>
        <w:rPr>
          <w:rStyle w:val="Emphasis"/>
        </w:rPr>
        <w:t>Il Sacrificio</w:t>
      </w:r>
      <w:r>
        <w:t xml:space="preserve">, took the trouble to coin ‘Malvolio’ out of </w:t>
      </w:r>
      <w:r>
        <w:rPr>
          <w:rStyle w:val="Emphasis"/>
        </w:rPr>
        <w:t>Malevoli</w:t>
      </w:r>
      <w:r>
        <w:t xml:space="preserve">, when he had before him, on Hunter’s own supposition, the long list of Dramatis Personæ of </w:t>
      </w:r>
      <w:r>
        <w:rPr>
          <w:rStyle w:val="Emphasis"/>
        </w:rPr>
        <w:t>Gl’ Ingannati</w:t>
      </w:r>
      <w:r>
        <w:t>. There is nothing whatsoever in Malevoli’s madrigal which corresponds to the character which Shakespeare gives to Malvolio.—</w:t>
      </w:r>
      <w:r>
        <w:rPr>
          <w:rStyle w:val="Strong"/>
        </w:rPr>
        <w:t>ED.</w:t>
      </w:r>
    </w:p>
    <w:p w14:paraId="2E61B30F" w14:textId="0771A8F0" w:rsidR="00FF29D9" w:rsidRDefault="00FF29D9" w:rsidP="00FF29D9">
      <w:pPr>
        <w:pStyle w:val="NormalWeb"/>
      </w:pPr>
      <w:r>
        <w:rPr>
          <w:rStyle w:val="Strong"/>
        </w:rPr>
        <w:t>1</w:t>
      </w:r>
      <w:r>
        <w:rPr>
          <w:rStyle w:val="Strong"/>
        </w:rPr>
        <w:t>. Viola.]</w:t>
      </w:r>
      <w:r>
        <w:t xml:space="preserve"> </w:t>
      </w:r>
      <w:r>
        <w:rPr>
          <w:rStyle w:val="Strong"/>
        </w:rPr>
        <w:t>STEEVENS</w:t>
      </w:r>
      <w:r>
        <w:t xml:space="preserve">: Viola is the name of a lady in the fifth book of Gower </w:t>
      </w:r>
      <w:r>
        <w:rPr>
          <w:rStyle w:val="Emphasis"/>
        </w:rPr>
        <w:t>de Confessione Amantis</w:t>
      </w:r>
      <w:r>
        <w:t>.—</w:t>
      </w:r>
      <w:r>
        <w:rPr>
          <w:rStyle w:val="Strong"/>
        </w:rPr>
        <w:t>GENÉE</w:t>
      </w:r>
      <w:r>
        <w:t xml:space="preserve"> (</w:t>
      </w:r>
      <w:r>
        <w:rPr>
          <w:rStyle w:val="Emphasis"/>
        </w:rPr>
        <w:t>Klass. Frauenbilder</w:t>
      </w:r>
      <w:r>
        <w:t>, 79): The name Viola is given to her because of her exquisite grace, and because of her concealment, under</w:t>
      </w:r>
    </w:p>
    <w:p w14:paraId="1626BBC8" w14:textId="751F0B01" w:rsidR="00FF29D9" w:rsidRDefault="00FF29D9" w:rsidP="00FF29D9">
      <w:pPr>
        <w:pStyle w:val="NormalWeb"/>
      </w:pPr>
    </w:p>
    <w:p w14:paraId="6BACC99A" w14:textId="66FEAD90" w:rsidR="002072F2" w:rsidRDefault="002072F2" w:rsidP="002072F2">
      <w:pPr>
        <w:pStyle w:val="NormalWeb"/>
      </w:pPr>
    </w:p>
    <w:p w14:paraId="07E2BBFD" w14:textId="77777777" w:rsidR="002072F2" w:rsidRDefault="002072F2">
      <w:pPr>
        <w:rPr>
          <w:b/>
          <w:sz w:val="32"/>
          <w:highlight w:val="yellow"/>
        </w:rPr>
      </w:pPr>
    </w:p>
    <w:p w14:paraId="116FB36B" w14:textId="77777777" w:rsidR="002072F2" w:rsidRDefault="002072F2">
      <w:pPr>
        <w:rPr>
          <w:b/>
          <w:sz w:val="32"/>
          <w:highlight w:val="yellow"/>
        </w:rPr>
      </w:pPr>
    </w:p>
    <w:p w14:paraId="709CF8DA" w14:textId="77777777" w:rsidR="002072F2" w:rsidRDefault="002072F2">
      <w:pPr>
        <w:rPr>
          <w:b/>
          <w:sz w:val="32"/>
          <w:highlight w:val="yellow"/>
        </w:rPr>
      </w:pPr>
    </w:p>
    <w:p w14:paraId="14640028" w14:textId="77777777" w:rsidR="002072F2" w:rsidRDefault="002072F2">
      <w:pPr>
        <w:rPr>
          <w:b/>
          <w:sz w:val="32"/>
          <w:highlight w:val="yellow"/>
        </w:rPr>
      </w:pPr>
    </w:p>
    <w:p w14:paraId="10F543CD" w14:textId="77777777" w:rsidR="002072F2" w:rsidRDefault="002072F2">
      <w:pPr>
        <w:rPr>
          <w:b/>
          <w:sz w:val="32"/>
          <w:highlight w:val="yellow"/>
        </w:rPr>
      </w:pPr>
    </w:p>
    <w:p w14:paraId="787AC1E3" w14:textId="5B66C736" w:rsidR="00AD62AD" w:rsidRDefault="00000000">
      <w:r>
        <w:rPr>
          <w:b/>
          <w:sz w:val="32"/>
          <w:highlight w:val="yellow"/>
        </w:rPr>
        <w:t>ACT 1 SCENE 1</w:t>
      </w:r>
      <w:r>
        <w:rPr>
          <w:b/>
          <w:sz w:val="32"/>
          <w:highlight w:val="yellow"/>
        </w:rPr>
        <w:br/>
      </w:r>
    </w:p>
    <w:p w14:paraId="186D0A4B" w14:textId="77777777" w:rsidR="00AD62AD" w:rsidRDefault="00000000">
      <w:r>
        <w:t>1: [Enter DUKE ORSINO, CURIO, and other Lords; Musicians attending]</w:t>
      </w:r>
    </w:p>
    <w:p w14:paraId="2A309738" w14:textId="77777777" w:rsidR="00AD62AD" w:rsidRDefault="00000000">
      <w:r>
        <w:t>2: DUKE ORSINO: If music be the food of love, play on;</w:t>
      </w:r>
    </w:p>
    <w:p w14:paraId="25260D1F" w14:textId="77777777" w:rsidR="00AD62AD" w:rsidRDefault="00000000">
      <w:r>
        <w:t>3: Give me excess of it, that, surfeiting,</w:t>
      </w:r>
    </w:p>
    <w:p w14:paraId="3FD22691" w14:textId="77777777" w:rsidR="00AD62AD" w:rsidRDefault="00000000">
      <w:r>
        <w:t>4: The appetite may sicken, and so die.</w:t>
      </w:r>
    </w:p>
    <w:p w14:paraId="7C1E6D60" w14:textId="77777777" w:rsidR="00AD62AD" w:rsidRDefault="00000000">
      <w:r>
        <w:t>5: That strain again! it had a dying fall:</w:t>
      </w:r>
    </w:p>
    <w:p w14:paraId="365700E0" w14:textId="77777777" w:rsidR="00AD62AD" w:rsidRDefault="00000000">
      <w:r>
        <w:t>6: O, it came o'er my ear like the sweet sound,</w:t>
      </w:r>
    </w:p>
    <w:p w14:paraId="42C954BC" w14:textId="77777777" w:rsidR="00AD62AD" w:rsidRDefault="00000000">
      <w:r>
        <w:t>7: That breathes upon a bank of violets,</w:t>
      </w:r>
    </w:p>
    <w:p w14:paraId="40C49573" w14:textId="77777777" w:rsidR="00AD62AD" w:rsidRDefault="00000000">
      <w:r>
        <w:t>8: Stealing and giving odour! Enough; no more:</w:t>
      </w:r>
    </w:p>
    <w:p w14:paraId="50A63EDC" w14:textId="77777777" w:rsidR="00AD62AD" w:rsidRDefault="00000000">
      <w:r>
        <w:t>9: 'Tis not so sweet now as it was before.</w:t>
      </w:r>
    </w:p>
    <w:p w14:paraId="14C64ED9" w14:textId="77777777" w:rsidR="00AD62AD" w:rsidRDefault="00000000">
      <w:r>
        <w:t>10: O spirit of love! how quick and fresh art thou,</w:t>
      </w:r>
    </w:p>
    <w:p w14:paraId="16CB94E8" w14:textId="77777777" w:rsidR="00AD62AD" w:rsidRDefault="00000000">
      <w:r>
        <w:t>11: That, notwithstanding thy capacity</w:t>
      </w:r>
    </w:p>
    <w:p w14:paraId="1B1C32FE" w14:textId="77777777" w:rsidR="00AD62AD" w:rsidRDefault="00000000">
      <w:r>
        <w:t>12: Receiveth as the sea, nought enters there,</w:t>
      </w:r>
    </w:p>
    <w:p w14:paraId="23DD0248" w14:textId="77777777" w:rsidR="00AD62AD" w:rsidRDefault="00000000">
      <w:r>
        <w:t>13: Of what validity and pitch soe'er,</w:t>
      </w:r>
    </w:p>
    <w:p w14:paraId="70AD4CFC" w14:textId="77777777" w:rsidR="00AD62AD" w:rsidRDefault="00000000">
      <w:r>
        <w:t>14: But falls into abatement and low price,</w:t>
      </w:r>
    </w:p>
    <w:p w14:paraId="436F4EAA" w14:textId="77777777" w:rsidR="00AD62AD" w:rsidRDefault="00000000">
      <w:r>
        <w:t>15: Even in a minute: so full of shapes is fancy</w:t>
      </w:r>
    </w:p>
    <w:p w14:paraId="2029B7FC" w14:textId="77777777" w:rsidR="00AD62AD" w:rsidRDefault="00000000">
      <w:r>
        <w:t>16: That it alone is high fantastical.</w:t>
      </w:r>
    </w:p>
    <w:p w14:paraId="7B840B6C" w14:textId="77777777" w:rsidR="00AD62AD" w:rsidRDefault="00000000">
      <w:r>
        <w:t>17: CURIO: Will you go hunt, my lord?</w:t>
      </w:r>
    </w:p>
    <w:p w14:paraId="13B71603" w14:textId="77777777" w:rsidR="00AD62AD" w:rsidRDefault="00000000">
      <w:r>
        <w:t>18: DUKE ORSINO: What, Curio?</w:t>
      </w:r>
    </w:p>
    <w:p w14:paraId="71D43A97" w14:textId="77777777" w:rsidR="00AD62AD" w:rsidRDefault="00000000">
      <w:r>
        <w:lastRenderedPageBreak/>
        <w:t>19: CURIO: The hart.</w:t>
      </w:r>
    </w:p>
    <w:p w14:paraId="75D8BA53" w14:textId="77777777" w:rsidR="00AD62AD" w:rsidRDefault="00000000">
      <w:r>
        <w:t>20: DUKE ORSINO: Why, so I do, the noblest that I have:</w:t>
      </w:r>
    </w:p>
    <w:p w14:paraId="1670EB94" w14:textId="77777777" w:rsidR="00AD62AD" w:rsidRDefault="00000000">
      <w:r>
        <w:t>21: O, when mine eyes did see Olivia first,</w:t>
      </w:r>
    </w:p>
    <w:p w14:paraId="050A5620" w14:textId="77777777" w:rsidR="00AD62AD" w:rsidRDefault="00000000">
      <w:r>
        <w:t>22: Methought she purged the air of pestilence!</w:t>
      </w:r>
    </w:p>
    <w:p w14:paraId="7896B66E" w14:textId="77777777" w:rsidR="00AD62AD" w:rsidRDefault="00000000">
      <w:r>
        <w:t>23: That instant was I turn'd into a hart;</w:t>
      </w:r>
    </w:p>
    <w:p w14:paraId="48E18BA0" w14:textId="77777777" w:rsidR="00AD62AD" w:rsidRDefault="00000000">
      <w:r>
        <w:t>24: And my desires, like fell and cruel hounds,</w:t>
      </w:r>
    </w:p>
    <w:p w14:paraId="0FB66819" w14:textId="77777777" w:rsidR="00AD62AD" w:rsidRDefault="00000000">
      <w:r>
        <w:t>25: E'er since pursue me.</w:t>
      </w:r>
    </w:p>
    <w:p w14:paraId="63C43AEE" w14:textId="77777777" w:rsidR="00AD62AD" w:rsidRDefault="00000000">
      <w:r>
        <w:t>26: [Enter VALENTINE]</w:t>
      </w:r>
    </w:p>
    <w:p w14:paraId="7A15B0F9" w14:textId="77777777" w:rsidR="00AD62AD" w:rsidRDefault="00000000">
      <w:r>
        <w:t>27: How now! what news from her?</w:t>
      </w:r>
    </w:p>
    <w:p w14:paraId="2D332B9B" w14:textId="77777777" w:rsidR="00AD62AD" w:rsidRDefault="00000000">
      <w:r>
        <w:t>28: VALENTINE: So please my lord, I might not be admitted;</w:t>
      </w:r>
    </w:p>
    <w:p w14:paraId="1F1CA969" w14:textId="77777777" w:rsidR="00AD62AD" w:rsidRDefault="00000000">
      <w:r>
        <w:t>29: But from her handmaid do return this answer:</w:t>
      </w:r>
    </w:p>
    <w:p w14:paraId="299BDB4A" w14:textId="77777777" w:rsidR="00AD62AD" w:rsidRDefault="00000000">
      <w:r>
        <w:t>30: The element itself, till seven years' heat,</w:t>
      </w:r>
    </w:p>
    <w:p w14:paraId="5B387DEC" w14:textId="77777777" w:rsidR="00AD62AD" w:rsidRDefault="00000000">
      <w:r>
        <w:t>31: Shall not behold her face at ample view;</w:t>
      </w:r>
    </w:p>
    <w:p w14:paraId="2143B0FC" w14:textId="77777777" w:rsidR="00AD62AD" w:rsidRDefault="00000000">
      <w:r>
        <w:t>32: But, like a cloistress, she will veiled walk</w:t>
      </w:r>
    </w:p>
    <w:p w14:paraId="3CE97CC1" w14:textId="77777777" w:rsidR="00AD62AD" w:rsidRDefault="00000000">
      <w:r>
        <w:t>33: And water once a day her chamber round</w:t>
      </w:r>
    </w:p>
    <w:p w14:paraId="6463BD58" w14:textId="77777777" w:rsidR="00AD62AD" w:rsidRDefault="00000000">
      <w:r>
        <w:t>34: With eye-offending brine: all this to season</w:t>
      </w:r>
    </w:p>
    <w:p w14:paraId="6163D2E0" w14:textId="77777777" w:rsidR="00AD62AD" w:rsidRDefault="00000000">
      <w:r>
        <w:t>35: A brother's dead love, which she would keep fresh</w:t>
      </w:r>
    </w:p>
    <w:p w14:paraId="4D9DC985" w14:textId="77777777" w:rsidR="00AD62AD" w:rsidRDefault="00000000">
      <w:r>
        <w:t>36: And lasting in her sad remembrance.</w:t>
      </w:r>
    </w:p>
    <w:p w14:paraId="3948CD9B" w14:textId="77777777" w:rsidR="00AD62AD" w:rsidRDefault="00000000">
      <w:r>
        <w:t>37: DUKE ORSINO: O, she that hath a heart of that fine frame</w:t>
      </w:r>
    </w:p>
    <w:p w14:paraId="3904886E" w14:textId="77777777" w:rsidR="00AD62AD" w:rsidRDefault="00000000">
      <w:r>
        <w:t>38: To pay this debt of love but to a brother,</w:t>
      </w:r>
    </w:p>
    <w:p w14:paraId="7DF2A49F" w14:textId="77777777" w:rsidR="00AD62AD" w:rsidRDefault="00000000">
      <w:r>
        <w:t>39: How will she love, when the rich golden shaft</w:t>
      </w:r>
    </w:p>
    <w:p w14:paraId="60A25E99" w14:textId="77777777" w:rsidR="00AD62AD" w:rsidRDefault="00000000">
      <w:r>
        <w:t>40: Hath kill'd the flock of all affections else</w:t>
      </w:r>
    </w:p>
    <w:p w14:paraId="5013F091" w14:textId="77777777" w:rsidR="00AD62AD" w:rsidRDefault="00000000">
      <w:r>
        <w:t>41: That live in her; when liver, brain and heart,</w:t>
      </w:r>
    </w:p>
    <w:p w14:paraId="2800D47A" w14:textId="77777777" w:rsidR="00AD62AD" w:rsidRDefault="00000000">
      <w:r>
        <w:t>42: These sovereign thrones, are all supplied, and fill'd</w:t>
      </w:r>
    </w:p>
    <w:p w14:paraId="42E41214" w14:textId="77777777" w:rsidR="00AD62AD" w:rsidRDefault="00000000">
      <w:r>
        <w:t>43: Her sweet perfections with one self king!</w:t>
      </w:r>
    </w:p>
    <w:p w14:paraId="4296673A" w14:textId="77777777" w:rsidR="00AD62AD" w:rsidRDefault="00000000">
      <w:r>
        <w:t>44: Away before me to sweet beds of flowers:</w:t>
      </w:r>
    </w:p>
    <w:p w14:paraId="1F02ED5F" w14:textId="77777777" w:rsidR="00AD62AD" w:rsidRDefault="00000000">
      <w:r>
        <w:t>45: Love-thoughts lie rich when canopied with bowers.</w:t>
      </w:r>
    </w:p>
    <w:p w14:paraId="4E590C0F" w14:textId="77777777" w:rsidR="00AD62AD" w:rsidRDefault="00000000">
      <w:r>
        <w:lastRenderedPageBreak/>
        <w:t>46: [Exeunt]</w:t>
      </w:r>
    </w:p>
    <w:p w14:paraId="2956955E" w14:textId="77777777" w:rsidR="00E622DA" w:rsidRPr="00E622DA" w:rsidRDefault="00000000" w:rsidP="00E622DA">
      <w:pPr>
        <w:rPr>
          <w:rFonts w:ascii="Times New Roman" w:eastAsia="Times New Roman" w:hAnsi="Times New Roman" w:cs="Times New Roman"/>
          <w:sz w:val="24"/>
          <w:szCs w:val="24"/>
        </w:rPr>
      </w:pPr>
      <w:r>
        <w:br/>
        <w:t>====NOTES====</w:t>
      </w:r>
      <w:r>
        <w:br/>
      </w:r>
      <w:r w:rsidR="00E622DA" w:rsidRPr="00E622DA">
        <w:rPr>
          <w:rFonts w:ascii="Times New Roman" w:eastAsia="Times New Roman" w:hAnsi="Times New Roman" w:cs="Times New Roman"/>
          <w:b/>
          <w:bCs/>
          <w:sz w:val="24"/>
          <w:szCs w:val="24"/>
        </w:rPr>
        <w:t>1. Twelfe Night]</w:t>
      </w:r>
      <w:r w:rsidR="00E622DA" w:rsidRPr="00E622DA">
        <w:rPr>
          <w:rFonts w:ascii="Times New Roman" w:eastAsia="Times New Roman" w:hAnsi="Times New Roman" w:cs="Times New Roman"/>
          <w:sz w:val="24"/>
          <w:szCs w:val="24"/>
        </w:rPr>
        <w:t xml:space="preserve"> FARMER: A very ingenious lady, with whom I have the honour to be acquainted, Mrs Askew of Queen’s-Square, has a fine copy of the Second Folio, which formerly belonged to King Charles I. and was a present from him to Sir Thomas Herbert. Sir Thomas has altered five titles in the list of plays, to Benedick [sic] and Beatrice,—Pyramus and Thisby,—Rosalinde,—Mr Paroles,—and Malvolio.—STEEVENS: Dr Farmer might have observed that the alterations of the titles are in his Majesty’s own hand-writing, materially differing from Sir Thomas Herbert’s, of which the same volume affords more than one specimen. The book is now in my possession. [HALLIWELL: It is now in the library of her present Majesty at Windsor Castle.] THEOBALD (Nichols, ii, 354) acknowledged to Warburton that he could not decide whether or not this title ‘arose from the time of year at which it was performed.’ ‘There is no circumstance,’ he goes on to say, ‘that I can observe in the Play to give occasion to this name; nothing either to fix it down particularly to Twelfth Night,—or to leave it so loose and general a description as What You Will.’ Possibly the same uncertainty beset subsequent editors, or it may have been indifference, or it may have been acquiescence in the plain meaning of the words without seeking for any hidden meaning. KNIGHT was the first to break silence. He speaks of the ‘neutral’ title of Twelfth Night,’ whereby, I suppose, he means that the title indicates neither a purely poetic nor a purely comic work. ‘This neutral title,’ he says (p. 185) ‘—conveying as it does a notion of genial mirth,—</w:t>
      </w:r>
    </w:p>
    <w:p w14:paraId="79AD05E5"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 ]</w:t>
      </w:r>
      <w:r w:rsidRPr="00E622DA">
        <w:rPr>
          <w:rFonts w:ascii="Times New Roman" w:eastAsia="Times New Roman" w:hAnsi="Times New Roman" w:cs="Times New Roman"/>
          <w:sz w:val="24"/>
          <w:szCs w:val="24"/>
        </w:rPr>
        <w:t xml:space="preserve"> HUNTER, who skillfully detected the author of an anonymous Diary kept by a member of the Middle Temple (see Preface, or Appendix, Date of the Play), believed that Shakespeare took his plot from an Italian comedy, Gl' Ingannati. ‘A phrase occurring in a long prologue or preface prefixed to this play in the Italian appears to me,’ says Hunter (i, 396), ‘to have suggested the title Twelfth Night, which has no kind of propriety or congruity when looked at in connection with the play; and this must have been evident to Shakespeare himself, since he adds to it What You Will. It might be called Twelfth Night or by whatever other name. In perusing this prologue or preface the eye of Shakespeare would fall upon the following passage: “The story is new, never seen or read, and only dipped for and taken out of their own industrious noddles as your prize-tickets are dipped for and taken out on Twelfth Night [la notte di Befana], by which it appears to you that the Intronati might have answered you so much upon this part of the declaration,” etc.’ This supposition of Hunter that Shakespeare was led to the choice of his title by the revels of Epiphany (apparent in the Italian ‘Befana’) is accepted by B. NICHOLSON (N. &amp; Qu. VI, ix, 165) and ‘reinforced by the suggestion that this humourous play, being one in every way fitted for the season and revels then held, was written for and first produced by Shakespeare at a representation on that night, and that he thence so named it. It was a Twelfth Night, or what you will for Twelfth Night, just as for Christmas our writers and managers have for many years produced pantomimes. Jonson and other authorities could be quoted for plays and masques on these Twelfth-Night festivities.’ Nicholson then </w:t>
      </w:r>
      <w:r w:rsidRPr="00E622DA">
        <w:rPr>
          <w:rFonts w:ascii="Times New Roman" w:eastAsia="Times New Roman" w:hAnsi="Times New Roman" w:cs="Times New Roman"/>
          <w:sz w:val="24"/>
          <w:szCs w:val="24"/>
        </w:rPr>
        <w:lastRenderedPageBreak/>
        <w:t>proceeds to quote an illustration in point from the less known Diary of Henry Machin (Cam. Soc. p. 222). But this meaning does not suit ULRICI, who, in the alternative title, verily sees ‘fantasies, more than cool reason ever comprehends.’ ‘This What You Will,’ says Ulrici (ii, 5), ‘refers indeed to the relation between the public and the play, but not, as has been supposed, in the sense quite inadmissible, that the piece was to give and to represent whatever the spectators wished. This is not the case; the play rather creates what it wishes, and the better is it the less can that which it gives be different from what it is. The title is rather intended to signify that that which men all like to see represented is ever the same; namely, a chequered, a varied life, rich in incidents and crossed by misfortunes and complications, one that excites interest and keeps up a state of suspense, but which, nevertheless, does not exceed the bounds of ordinary human life, even though it</w:t>
      </w:r>
    </w:p>
    <w:p w14:paraId="7DC81EB8"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 Scena Prima]</w:t>
      </w:r>
      <w:r w:rsidRPr="00E622DA">
        <w:rPr>
          <w:rFonts w:ascii="Times New Roman" w:eastAsia="Times New Roman" w:hAnsi="Times New Roman" w:cs="Times New Roman"/>
          <w:sz w:val="24"/>
          <w:szCs w:val="24"/>
        </w:rPr>
        <w:t xml:space="preserve"> COLERIDGE (p. 209): Of more importance [than the significancy of the title, and] so, more striking, is the judgement displayed by our truly dramatic poet, as well as poet of the drama, in the management of his first scenes. With the single exception of Cymbeline, they either place before us at one glance both the past and the future in some effect, which implies the continuance and full agency of its cause, as in the feuds and party-spirit of the servants of the two houses in the first scene of Romeo and Juliet; or the degrading passion for shews and public spectacles, and the overwhelming attachment for the favourite successful war-chief in the Roman people, already become a populace, contrasted with the jealousy of</w:t>
      </w:r>
    </w:p>
    <w:p w14:paraId="014F74B4"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 surfeiting]</w:t>
      </w:r>
      <w:r w:rsidRPr="00E622DA">
        <w:rPr>
          <w:rFonts w:ascii="Times New Roman" w:eastAsia="Times New Roman" w:hAnsi="Times New Roman" w:cs="Times New Roman"/>
          <w:sz w:val="24"/>
          <w:szCs w:val="24"/>
        </w:rPr>
        <w:t xml:space="preserve"> It is hardly worth while to pay much attention to the spelling, in the Folio, of ordinary words where there is no question of obscurity. It is not Shakespeare’s spelling, but a printer’s, and one, who to judge by his performance, is not altogether worthy of our idolatry. We have ‘surfeited to death’ in Oth. II, i, 56, and ‘the never surfeited sea’ in Temp. III, iii, 76; ‘the surfeit of sweetest things’ in Mid. N. D. II, ii, 143, and ‘surfeit with too much’ in Mer. of Ven. I, ii, 6. The plays were set up by various compositors, and each one followed his own spelling.—ED.</w:t>
      </w:r>
    </w:p>
    <w:p w14:paraId="603CDA9B"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5. That straine agen]</w:t>
      </w:r>
      <w:r w:rsidRPr="00E622DA">
        <w:rPr>
          <w:rFonts w:ascii="Times New Roman" w:eastAsia="Times New Roman" w:hAnsi="Times New Roman" w:cs="Times New Roman"/>
          <w:sz w:val="24"/>
          <w:szCs w:val="24"/>
        </w:rPr>
        <w:t xml:space="preserve"> This is addressed to the Musicians, as is also, ‘Enough, no more,’ in line 10. In both instances there should be, I think, in a modern text, a period after them, with a dash before what follows.</w:t>
      </w:r>
    </w:p>
    <w:p w14:paraId="199B5583"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8. Stealing]</w:t>
      </w:r>
      <w:r w:rsidRPr="00E622DA">
        <w:rPr>
          <w:rFonts w:ascii="Times New Roman" w:eastAsia="Times New Roman" w:hAnsi="Times New Roman" w:cs="Times New Roman"/>
          <w:sz w:val="24"/>
          <w:szCs w:val="24"/>
        </w:rPr>
        <w:t xml:space="preserve"> MALONE: Here Shakespeare makes the wind steal odour from the violet. In his 99th Sonnet, the violet is made the thief.</w:t>
      </w:r>
    </w:p>
    <w:p w14:paraId="772C426D"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10. spirit]</w:t>
      </w:r>
      <w:r w:rsidRPr="00E622DA">
        <w:rPr>
          <w:rFonts w:ascii="Times New Roman" w:eastAsia="Times New Roman" w:hAnsi="Times New Roman" w:cs="Times New Roman"/>
          <w:sz w:val="24"/>
          <w:szCs w:val="24"/>
        </w:rPr>
        <w:t xml:space="preserve"> WALKER (Crit. i, 193) says that it may be safely laid down as a canon that this word, in our old poets, wherever the metre does not compel us to pronounce it disyllabically, is a monosyllable. See Mer. of Ven. V, i, 96; Macbeth, IV, i, 127; Mid. N. D. II, i, 32, of this edition.</w:t>
      </w:r>
    </w:p>
    <w:p w14:paraId="77FD4681"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10. quicke]</w:t>
      </w:r>
      <w:r w:rsidRPr="00E622DA">
        <w:rPr>
          <w:rFonts w:ascii="Times New Roman" w:eastAsia="Times New Roman" w:hAnsi="Times New Roman" w:cs="Times New Roman"/>
          <w:sz w:val="24"/>
          <w:szCs w:val="24"/>
        </w:rPr>
        <w:t xml:space="preserve"> This, of course, means living, vigorous.</w:t>
      </w:r>
    </w:p>
    <w:p w14:paraId="4A86CD41"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11. That]</w:t>
      </w:r>
      <w:r w:rsidRPr="00E622DA">
        <w:rPr>
          <w:rFonts w:ascii="Times New Roman" w:eastAsia="Times New Roman" w:hAnsi="Times New Roman" w:cs="Times New Roman"/>
          <w:sz w:val="24"/>
          <w:szCs w:val="24"/>
        </w:rPr>
        <w:t xml:space="preserve"> For other examples where ‘that’ means in that, see ABBOTT, § 284.</w:t>
      </w:r>
    </w:p>
    <w:p w14:paraId="307D235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12. Sea. Nought]</w:t>
      </w:r>
      <w:r w:rsidRPr="00E622DA">
        <w:rPr>
          <w:rFonts w:ascii="Times New Roman" w:eastAsia="Times New Roman" w:hAnsi="Times New Roman" w:cs="Times New Roman"/>
          <w:sz w:val="24"/>
          <w:szCs w:val="24"/>
        </w:rPr>
        <w:t xml:space="preserve"> If the punctuation of the Folio were right, ‘Receiveth’ should be Receivest. ROWE properly changed the period after ‘sea’ to a comma.</w:t>
      </w:r>
    </w:p>
    <w:p w14:paraId="4BC16339"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12. there]</w:t>
      </w:r>
      <w:r w:rsidRPr="00E622DA">
        <w:rPr>
          <w:rFonts w:ascii="Times New Roman" w:eastAsia="Times New Roman" w:hAnsi="Times New Roman" w:cs="Times New Roman"/>
          <w:sz w:val="24"/>
          <w:szCs w:val="24"/>
        </w:rPr>
        <w:t xml:space="preserve"> W. A. WRIGHT: This refers grammatically to the sea, to which love is compared. The writer’s mind passed to the figure from the thing signified. [Does not ‘there’ refer grammatically to ‘capacitie’?—Ed.]</w:t>
      </w:r>
    </w:p>
    <w:p w14:paraId="5508586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lastRenderedPageBreak/>
        <w:t>13. validity]</w:t>
      </w:r>
      <w:r w:rsidRPr="00E622DA">
        <w:rPr>
          <w:rFonts w:ascii="Times New Roman" w:eastAsia="Times New Roman" w:hAnsi="Times New Roman" w:cs="Times New Roman"/>
          <w:sz w:val="24"/>
          <w:szCs w:val="24"/>
        </w:rPr>
        <w:t xml:space="preserve"> MALONE: Here used for value. [Compare, ‘more validity, More honourable state . . . lives In carrion-flies than’ Romeo,’ III, iii, 33 (where note the absorption of in in the final n of ‘than’).—Ed.]</w:t>
      </w:r>
    </w:p>
    <w:p w14:paraId="3C3420F7"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13. pitch]</w:t>
      </w:r>
      <w:r w:rsidRPr="00E622DA">
        <w:rPr>
          <w:rFonts w:ascii="Times New Roman" w:eastAsia="Times New Roman" w:hAnsi="Times New Roman" w:cs="Times New Roman"/>
          <w:sz w:val="24"/>
          <w:szCs w:val="24"/>
        </w:rPr>
        <w:t xml:space="preserve"> MADDEN (p. 201): This word, signifying in falconry the height to</w:t>
      </w:r>
    </w:p>
    <w:p w14:paraId="36E16A64"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16. alone]</w:t>
      </w:r>
      <w:r w:rsidRPr="00E622DA">
        <w:rPr>
          <w:rFonts w:ascii="Times New Roman" w:eastAsia="Times New Roman" w:hAnsi="Times New Roman" w:cs="Times New Roman"/>
          <w:sz w:val="24"/>
          <w:szCs w:val="24"/>
        </w:rPr>
        <w:t xml:space="preserve"> ABBOTT (§ 18) classes this with, ‘That must needs be sport alone,’ Mid. N. D. III, ii, 123; ‘I am alone the villain of the earth,’ Ant. &amp; Cleop. IV, vi, 30, and interprets ‘alone’ as equivalent to above all things, which does not strike me as of the happiest. In Mid. N. D. I prefer unparalleled; in Ant. &amp; Cleop. beyond comparison, and in the present instance, to the exclusion of all others, as W. A. WRIGHT interprets it.—ED.</w:t>
      </w:r>
    </w:p>
    <w:p w14:paraId="00BB3CD3"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16. high]</w:t>
      </w:r>
      <w:r w:rsidRPr="00E622DA">
        <w:rPr>
          <w:rFonts w:ascii="Times New Roman" w:eastAsia="Times New Roman" w:hAnsi="Times New Roman" w:cs="Times New Roman"/>
          <w:sz w:val="24"/>
          <w:szCs w:val="24"/>
        </w:rPr>
        <w:t xml:space="preserve"> Inasmuch as this qualifies ‘fantastical’ and not ‘it,’ there should be, I think, a hyphen after it. How fond Shakespeare is of ‘high’ as an intensive, Bartlett’s Concordance will abundantly show.—ED.</w:t>
      </w:r>
    </w:p>
    <w:p w14:paraId="2A190A80"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17. go hunt]</w:t>
      </w:r>
      <w:r w:rsidRPr="00E622DA">
        <w:rPr>
          <w:rFonts w:ascii="Times New Roman" w:eastAsia="Times New Roman" w:hAnsi="Times New Roman" w:cs="Times New Roman"/>
          <w:sz w:val="24"/>
          <w:szCs w:val="24"/>
        </w:rPr>
        <w:t xml:space="preserve"> See ‘go look,’ I, v, 136; ‘go seek,’ III, iii, 22; ‘go tell,’ Mid. N. D. I, i, 260; ‘go seeke,’ Ib. II, i, 13; ‘go and see,’ Wint. Tale, III, ii, 220,—all in this edition. Or ABBOTT, § 349.</w:t>
      </w:r>
    </w:p>
    <w:p w14:paraId="1DB48B8C"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20. the Noblest]</w:t>
      </w:r>
      <w:r w:rsidRPr="00E622DA">
        <w:rPr>
          <w:rFonts w:ascii="Times New Roman" w:eastAsia="Times New Roman" w:hAnsi="Times New Roman" w:cs="Times New Roman"/>
          <w:sz w:val="24"/>
          <w:szCs w:val="24"/>
        </w:rPr>
        <w:t xml:space="preserve"> For the sake of the threadbare pun on hart and heart, the Duke gets his metaphor confused. In this line, he hunts his heart, the noblest part of him; in the 27th line, he is himself the hart and his desires hunt him.—ED.</w:t>
      </w:r>
    </w:p>
    <w:p w14:paraId="325A3DEF"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22. Me . . . pestilence]</w:t>
      </w:r>
      <w:r w:rsidRPr="00E622DA">
        <w:rPr>
          <w:rFonts w:ascii="Times New Roman" w:eastAsia="Times New Roman" w:hAnsi="Times New Roman" w:cs="Times New Roman"/>
          <w:sz w:val="24"/>
          <w:szCs w:val="24"/>
        </w:rPr>
        <w:t xml:space="preserve"> CAPELL (p. 140): The only mention of seeing Olivia causes the speaker a starting from his begun subject, and the matter of [this present line] is extraneous; it’s sense,—that she had something so sweet about her, that the air was purg’d by it. [Accordingly, Capell placed this line in parenthesis; wherein he was followed though with some reluctance by KNIGHT, who, after quoting Capell’s remark that the matter of the line is ‘extraneous,’ says] Of this we are not sure. The Duke complains that when he first saw Olivia he was ‘turn’d into a hart’; but he had thought, mistakingly, that she ‘purg’d the air of pestilence,’—removed those malignant influences from the air which caused his transformation. In this sense ‘pestilence’ has the same meaning as the ‘taking airs’ in Lear. Whether this be the sense or not, the line is decidedly parenthetical. [Happily, Capell’s followers in the use of a parenthesis are few. The punctuation of the Folio can be improved only by a comma after ‘methought,’ and an exclamation mark after ‘pestilence.’ I doubt that the latter word has any hidden meaning. Orsino speaks with the ecstatic exaggeration of a lover. Olivia’s purity purged from all impurity the wide cope of heaven.—ED.]</w:t>
      </w:r>
    </w:p>
    <w:p w14:paraId="4B06C145"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23. That . . . Hart]</w:t>
      </w:r>
      <w:r w:rsidRPr="00E622DA">
        <w:rPr>
          <w:rFonts w:ascii="Times New Roman" w:eastAsia="Times New Roman" w:hAnsi="Times New Roman" w:cs="Times New Roman"/>
          <w:sz w:val="24"/>
          <w:szCs w:val="24"/>
        </w:rPr>
        <w:t xml:space="preserve"> DYCE: Compare Petrarch: ‘Vero dirò, forse e’ parrà menzogna, Ch’ i’ senti’ trarmi della propria immago, Ed in un cervo solitario, e vago Di selva in selva, ratto mi transformo, Ed ancor de’ miei can fuggo lo stormo.’—Canzone I.</w:t>
      </w:r>
    </w:p>
    <w:p w14:paraId="5D31422D"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24. fell]</w:t>
      </w:r>
      <w:r w:rsidRPr="00E622DA">
        <w:rPr>
          <w:rFonts w:ascii="Times New Roman" w:eastAsia="Times New Roman" w:hAnsi="Times New Roman" w:cs="Times New Roman"/>
          <w:sz w:val="24"/>
          <w:szCs w:val="24"/>
        </w:rPr>
        <w:t xml:space="preserve"> BRADLEY (N. E. D.): An adopted form of Old French fel = Provençal fel, Italian fello, fierce, cruel, savage, the extant representative of the popular Latin fellō, nominative of fellō-em, substantive.</w:t>
      </w:r>
    </w:p>
    <w:p w14:paraId="45C4B33B"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25. since pursue]</w:t>
      </w:r>
      <w:r w:rsidRPr="00E622DA">
        <w:rPr>
          <w:rFonts w:ascii="Times New Roman" w:eastAsia="Times New Roman" w:hAnsi="Times New Roman" w:cs="Times New Roman"/>
          <w:sz w:val="24"/>
          <w:szCs w:val="24"/>
        </w:rPr>
        <w:t xml:space="preserve"> Abbott, § 62: We [here] find the present tense after ‘since,’ to denote an action that is and has been going on since a certain time. [Does not the continuousness of the action here depend on the ‘E’er,’ meaning always?—Ed.]</w:t>
      </w:r>
    </w:p>
    <w:p w14:paraId="261CB414"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25. pursue me]</w:t>
      </w:r>
      <w:r w:rsidRPr="00E622DA">
        <w:rPr>
          <w:rFonts w:ascii="Times New Roman" w:eastAsia="Times New Roman" w:hAnsi="Times New Roman" w:cs="Times New Roman"/>
          <w:sz w:val="24"/>
          <w:szCs w:val="24"/>
        </w:rPr>
        <w:t xml:space="preserve"> Johnson: This image evidently alludes to the story of Acteon, by which Shakespeare seems to think men cautioned against too great familiarity with forbidden beauty. Acteon, who saw Diana naked, and was torn to pieces by his hounds, represents a man, who, indulging his eyes, or his imagination, with the view of a woman that he </w:t>
      </w:r>
      <w:r w:rsidRPr="00E622DA">
        <w:rPr>
          <w:rFonts w:ascii="Times New Roman" w:eastAsia="Times New Roman" w:hAnsi="Times New Roman" w:cs="Times New Roman"/>
          <w:sz w:val="24"/>
          <w:szCs w:val="24"/>
        </w:rPr>
        <w:lastRenderedPageBreak/>
        <w:t>cannot gain, has his heart torn with incessant longing. An interpretation far more elegant and natural than that of Sir Francis Bacon, who, in his Wisdom of the Ancients, supposes this story to warn us against enquiring into the secrets of princes, by showing that those, who knew that which for reasons of state is to be concealed, will be detected and destroyed by their own servants.—Malone: Our author had here undoubtedly Daniel’s Sonnet V. in his thoughts: ‘Which turn’d my sport into a Harts dispaire, Which still is chac’d, while I have any breath, By mine owne thoughts, set on me by my Faire: My thoughts (like Houndes) pursue me to my death.’—Delia [1592, p. 40, ed. Grosart]. Daniel, however, was not the original proprietor of this thought. He appears to have borrowed it from Whitney’s Emblems, 1586, p. 15. And Whitney himself should seem to have been indebted in this instance to a passage of the Dedication of Adlington’s Translation of Apuleius. [Malone errs in thinking that Whitney was indebted to Adlington. Green (p. 276) shows that Whitney followed Sambucus, 1564, even using the same woodcut; and probably Sambucus followed Alciatus, 1551. Thus we have Shakespeare, the vile plagiarist, drawing his inspiration from Daniel, Daniel from Whitney, Whitney from Sambucus, Sambucus from Alciatus,—a pleasing and instructive series,—‘thus naturalists observe a flea Has smaller fleas that on him prey; And these have smaller still to bite ’em, And so proceed ad infinitum.’ Let our souls be instructed by the words of W. A. Wright: ‘The story of Acteon was in fact a commonplace of the time. Shakespeare, as we know from an allusion in The Merry Wives of Windsor [and in Tit. And. also] had read the story in Golding’s Ovid, and did not require others to teach him how to apply it.’—Ed.]</w:t>
      </w:r>
    </w:p>
    <w:p w14:paraId="36352E58"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28. So . . . Lord]</w:t>
      </w:r>
      <w:r w:rsidRPr="00E622DA">
        <w:rPr>
          <w:rFonts w:ascii="Times New Roman" w:eastAsia="Times New Roman" w:hAnsi="Times New Roman" w:cs="Times New Roman"/>
          <w:sz w:val="24"/>
          <w:szCs w:val="24"/>
        </w:rPr>
        <w:t xml:space="preserve"> Deighton: An apologetic preface to a statement: ‘If I may be pardoned for saying so.’</w:t>
      </w:r>
    </w:p>
    <w:p w14:paraId="313FBFF5"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28. might]</w:t>
      </w:r>
      <w:r w:rsidRPr="00E622DA">
        <w:rPr>
          <w:rFonts w:ascii="Times New Roman" w:eastAsia="Times New Roman" w:hAnsi="Times New Roman" w:cs="Times New Roman"/>
          <w:sz w:val="24"/>
          <w:szCs w:val="24"/>
        </w:rPr>
        <w:t xml:space="preserve"> For other examples of the past tense of may in the sense of was able or could, see Abbott, § 312.</w:t>
      </w:r>
    </w:p>
    <w:p w14:paraId="75B3F99C"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30. Element]</w:t>
      </w:r>
      <w:r w:rsidRPr="00E622DA">
        <w:rPr>
          <w:rFonts w:ascii="Times New Roman" w:eastAsia="Times New Roman" w:hAnsi="Times New Roman" w:cs="Times New Roman"/>
          <w:sz w:val="24"/>
          <w:szCs w:val="24"/>
        </w:rPr>
        <w:t xml:space="preserve"> Here, and in III, i, 58, used for the sky. But in III, iv, 127,</w:t>
      </w:r>
    </w:p>
    <w:p w14:paraId="147BCD2F"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30. yeares heate]</w:t>
      </w:r>
      <w:r w:rsidRPr="00E622DA">
        <w:rPr>
          <w:rFonts w:ascii="Times New Roman" w:eastAsia="Times New Roman" w:hAnsi="Times New Roman" w:cs="Times New Roman"/>
          <w:sz w:val="24"/>
          <w:szCs w:val="24"/>
        </w:rPr>
        <w:t xml:space="preserve"> MALONE: ‘Heat’ for heated. The air, till it shall have been warmed by seven revolutions of the sun, shall not, etc.—STEEVENS: Thus, too, Chapman, The Nineteenth Odyssey: ‘When the sun was set, And darkness rose, they slept, till day’s fire het Th’ enlightened earth.’ [l. 593.]—HARNESS [see Text. Notes]: Surely here Shakespeare uses the word, ‘heat,’ as a substantive, in the sense of course, or race.—DYCE: Whether we take ‘heat’ as a participle or as a substantive, it is equally absurd. [He therefore reads, hence. As a Cambridge Editor W. A. WRIGHT agrees with Harness that ‘heat’ is more probably a substantive, and as the Editor of the Clarendon Edition he paraphrases the sentence, ‘till the heat of seven years have passed.’ SCHMIDT (Lex.) also inclines to agree with Harness. Were it not so common to find the -ed omitted in the past participles of verbs ending in -te, -t, and -d (ABBOTT, § 342, gives a list of twenty-three of these verbs and the list is by no means complete) I should be inclined to follow Harness; but the ellipsis demands so much to be supplied, ‘till the heat of seven years has passed,’ that it gives us pause. Merely to express the passage of time, winter might have been used instead of summer; but in cold weather, possibly, Olivia’s face would have been muffled up and then the element could certainly never have beheld it at ample view; therefore summer is chosen when Olivia’s beauty could be ‘dedicate to the sun.’ Substitute to cool for to ‘heat,’ and I think we shall feel that the past participle is not quite </w:t>
      </w:r>
      <w:r w:rsidRPr="00E622DA">
        <w:rPr>
          <w:rFonts w:ascii="Times New Roman" w:eastAsia="Times New Roman" w:hAnsi="Times New Roman" w:cs="Times New Roman"/>
          <w:sz w:val="24"/>
          <w:szCs w:val="24"/>
        </w:rPr>
        <w:lastRenderedPageBreak/>
        <w:t>so absurd as Dyce would have it: ‘The Element itself, till seven years cool’d.’ Possibly, therefore, ‘heate’ in the sense of heated, may be right.—ED.]</w:t>
      </w:r>
    </w:p>
    <w:p w14:paraId="6C7B531F"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31. at]</w:t>
      </w:r>
      <w:r w:rsidRPr="00E622DA">
        <w:rPr>
          <w:rFonts w:ascii="Times New Roman" w:eastAsia="Times New Roman" w:hAnsi="Times New Roman" w:cs="Times New Roman"/>
          <w:sz w:val="24"/>
          <w:szCs w:val="24"/>
        </w:rPr>
        <w:t xml:space="preserve"> ABBOTT, § 144: At, when thus used [in the sense of near] in adverbial expressions, now rejects adjectives and genitives as interfering with adverbial brevity. Thus we can say ‘at freedom,’ but not ‘at ample view.’ [But we certainly say, ‘at full view.’—ED.]</w:t>
      </w:r>
    </w:p>
    <w:p w14:paraId="5230BE4D"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32. vailed]</w:t>
      </w:r>
      <w:r w:rsidRPr="00E622DA">
        <w:rPr>
          <w:rFonts w:ascii="Times New Roman" w:eastAsia="Times New Roman" w:hAnsi="Times New Roman" w:cs="Times New Roman"/>
          <w:sz w:val="24"/>
          <w:szCs w:val="24"/>
        </w:rPr>
        <w:t xml:space="preserve"> In opposition to the ‘ample view’ in the preceding line.</w:t>
      </w:r>
    </w:p>
    <w:p w14:paraId="33017B59"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33. Chamber round]</w:t>
      </w:r>
      <w:r w:rsidRPr="00E622DA">
        <w:rPr>
          <w:rFonts w:ascii="Times New Roman" w:eastAsia="Times New Roman" w:hAnsi="Times New Roman" w:cs="Times New Roman"/>
          <w:sz w:val="24"/>
          <w:szCs w:val="24"/>
        </w:rPr>
        <w:t xml:space="preserve"> It is possible that this unusual phrase was suggested, through a subtle association of ideas, by the preceding ‘cloistress,’ which suggests the enclosed walk about a courtyard of a convent; as a nun paces these four sides of the cloisters, so Olivia would daily water with her tears the circuit of her chamber. I can find but three similar examples, and these are not exactly parallel: ‘We’ll drink a measure the table round.’—Macb. III, iv, 11; ‘The sum of this . . . Y-ravished the regions round.’—Per. III, Pro. 35 (which may not be Shakespeare’s); and ‘She throws her eyes about the paintings round.’—Lucrece, 1499. The printers of the Ff changed ‘chamber’ to chambers; this CAPELL further changed to chamber’s, which, he remarks with complacency, ‘is in truth a correction; it has been hitherto an accusative plural, which ruins poetry.’—ED.</w:t>
      </w:r>
    </w:p>
    <w:p w14:paraId="5AE5C3F9"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34. brine . . . to season]</w:t>
      </w:r>
      <w:r w:rsidRPr="00E622DA">
        <w:rPr>
          <w:rFonts w:ascii="Times New Roman" w:eastAsia="Times New Roman" w:hAnsi="Times New Roman" w:cs="Times New Roman"/>
          <w:sz w:val="24"/>
          <w:szCs w:val="24"/>
        </w:rPr>
        <w:t xml:space="preserve"> Whiter (p. 141): When a phrase has once become familiar to our thoughts, we insensibly forget that the terms, which compose it, are</w:t>
      </w:r>
    </w:p>
    <w:p w14:paraId="3B9BFB9A"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35. brothers dead loue]</w:t>
      </w:r>
      <w:r w:rsidRPr="00E622DA">
        <w:rPr>
          <w:rFonts w:ascii="Times New Roman" w:eastAsia="Times New Roman" w:hAnsi="Times New Roman" w:cs="Times New Roman"/>
          <w:sz w:val="24"/>
          <w:szCs w:val="24"/>
        </w:rPr>
        <w:t xml:space="preserve"> At first sight, Daniel’s conjecture: ‘a dead brothers love,’ seems almost an emendatio certissima, but further reflection will show, I think, that it is needless, if not injurious. The love which Olivia wished to season and keep fresh in her remembrance was not her love for her brother, ‘this debt of love,’ as Orsino calls it, she pays by her seclusion till seven years heat, but the love which her brother bore to her, whereof the manifestations were buried in his grave. It was on the memory of this ‘dead love’ that Olivia wished to dwell, and season with eye-offending brine.—Ed.</w:t>
      </w:r>
    </w:p>
    <w:p w14:paraId="6A101C1C"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36. remembrance]</w:t>
      </w:r>
      <w:r w:rsidRPr="00E622DA">
        <w:rPr>
          <w:rFonts w:ascii="Times New Roman" w:eastAsia="Times New Roman" w:hAnsi="Times New Roman" w:cs="Times New Roman"/>
          <w:sz w:val="24"/>
          <w:szCs w:val="24"/>
        </w:rPr>
        <w:t xml:space="preserve"> If it gratify any one to pronounce words in an unusual fashion, he will find authority in Walker, Vers., 9, and in Abbott, § 477, for pronouncing this, rememberance. Both here and in Wint. Tale, IV, iv, 88, Capell goes so far as to spell it thus in his text. I think such pronunciations should be adopted only when, without them, a line sounds intolerably harsh, which cannot be affirmed, in the present instance, should ‘remembrance’ be pronounced as it is spelled. See also ‘Countrey’ in line 23 of the next scene.—Ed.</w:t>
      </w:r>
    </w:p>
    <w:p w14:paraId="07133DDC"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37. that . . . that]</w:t>
      </w:r>
      <w:r w:rsidRPr="00E622DA">
        <w:rPr>
          <w:rFonts w:ascii="Times New Roman" w:eastAsia="Times New Roman" w:hAnsi="Times New Roman" w:cs="Times New Roman"/>
          <w:sz w:val="24"/>
          <w:szCs w:val="24"/>
        </w:rPr>
        <w:t xml:space="preserve"> The presence of two that’s in this line, possibly led the printers of the Third Folio to change the second ‘that’ to this, overlooking the fact that it is here used for such, and followed by ‘To’ in the next line. See, if need be, Abbott, § 277.—Ed.</w:t>
      </w:r>
    </w:p>
    <w:p w14:paraId="0838D2AE"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39. golden shaft]</w:t>
      </w:r>
      <w:r w:rsidRPr="00E622DA">
        <w:rPr>
          <w:rFonts w:ascii="Times New Roman" w:eastAsia="Times New Roman" w:hAnsi="Times New Roman" w:cs="Times New Roman"/>
          <w:sz w:val="24"/>
          <w:szCs w:val="24"/>
        </w:rPr>
        <w:t xml:space="preserve"> Douce (i, 84) says that this ‘golden shaft’ might have been supplied from a description of Cupid in Sidney’s Arcadia, Book ii. It is hardly likely. The only reference there to Cupid’s arrows is: ‘Thus painters Cupid paint, thus poets do A naked God, blind, young with arrowes two . . . But arrowes two, and tipt with gold or lead.’—p. 155, ed. 1598. There is no mention of the different offices of the two arrows. Douce further observes that the source might also have been Ovid’s Metamorphoses, Golding’s translation. This is more likely. The passage in Golding is found in The first booke (misprinted ‘Second booke’ in running title) fol. 8 verso, 1567, as follows: ‘There from hys quiuer full of shafts two arrowes did he take Of sundrie workes: tone causeth Loue, the tother doth it slake. That causeth</w:t>
      </w:r>
    </w:p>
    <w:p w14:paraId="06F701B4"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lastRenderedPageBreak/>
        <w:t>40. flocke of all affections]</w:t>
      </w:r>
      <w:r w:rsidRPr="00E622DA">
        <w:rPr>
          <w:rFonts w:ascii="Times New Roman" w:eastAsia="Times New Roman" w:hAnsi="Times New Roman" w:cs="Times New Roman"/>
          <w:sz w:val="24"/>
          <w:szCs w:val="24"/>
        </w:rPr>
        <w:t xml:space="preserve"> See ‘flocke of unspeakable vertues,’ in the extract from Sidney’s Arcadia, quoted by Steevens, in the note on line 8, above. R. G. White: ‘Flock’ is used here merely as a collective noun.</w:t>
      </w:r>
    </w:p>
    <w:p w14:paraId="4D091B79"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42. 44. These . . . perfections]</w:t>
      </w:r>
      <w:r w:rsidRPr="00E622DA">
        <w:rPr>
          <w:rFonts w:ascii="Times New Roman" w:eastAsia="Times New Roman" w:hAnsi="Times New Roman" w:cs="Times New Roman"/>
          <w:sz w:val="24"/>
          <w:szCs w:val="24"/>
        </w:rPr>
        <w:t xml:space="preserve"> A much-belaboured passage, wherein Warburton, whose influence has extended even to our day, gave the first distortion by enclosing ‘Her sweet perfections’ in a parenthesis; to be sure, he changed it to ‘O sweet perfection,’ which no editor followed, but his parenthesis remained, and even the conservative Capell adopted his ‘perfection’ in the singular, and thus remarks (p. 141): ‘That man is woman’s perfection, her completion, is a doctrine as old as Adam; and nearly of that age is the opinion that “brain, heart, and liver” are the seats of human affection; it's “thrones” properly, from the dominion it [i. e. affection] exercises; that which has it’s seat in the brain, i. e. rises from judgement, being first in degree; but when all are “fill’d (says this passage) with one self-same king,” when love in every stage of it centers in one man, then is love in full sovereignty and woman in her perfection.’ Albeit this interpretation smacks not a little of arrogance on the Duke’s part, intimating, as it does, that Olivia needs him as a husband to make her perfect, yet it is better than the later construction which makes</w:t>
      </w:r>
    </w:p>
    <w:p w14:paraId="716FDCED"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42. These]</w:t>
      </w:r>
      <w:r w:rsidRPr="00E622DA">
        <w:rPr>
          <w:rFonts w:ascii="Times New Roman" w:eastAsia="Times New Roman" w:hAnsi="Times New Roman" w:cs="Times New Roman"/>
          <w:sz w:val="24"/>
          <w:szCs w:val="24"/>
        </w:rPr>
        <w:t xml:space="preserve"> Warburton: We should read Three. This is exactly in the manner of Shakespeare. [The change is perfectly harmless, and perfectly superfluous.—Ed.]</w:t>
      </w:r>
    </w:p>
    <w:p w14:paraId="6B7B667B"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43. perfections]</w:t>
      </w:r>
      <w:r w:rsidRPr="00E622DA">
        <w:rPr>
          <w:rFonts w:ascii="Times New Roman" w:eastAsia="Times New Roman" w:hAnsi="Times New Roman" w:cs="Times New Roman"/>
          <w:sz w:val="24"/>
          <w:szCs w:val="24"/>
        </w:rPr>
        <w:t xml:space="preserve"> A quadrisyllable. Abbott, § 479; Tion, when preceded by c, is more frequently prolonged, perhaps because the c more readily attracts the t to itself, and leaves ion uninfluenced by the t. [Several examples follow. See I, v, 297.]</w:t>
      </w:r>
    </w:p>
    <w:p w14:paraId="78177C95"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43. one selfe]</w:t>
      </w:r>
      <w:r w:rsidRPr="00E622DA">
        <w:rPr>
          <w:rFonts w:ascii="Times New Roman" w:eastAsia="Times New Roman" w:hAnsi="Times New Roman" w:cs="Times New Roman"/>
          <w:sz w:val="24"/>
          <w:szCs w:val="24"/>
        </w:rPr>
        <w:t xml:space="preserve"> Knight doubts that this means self-same and believes ‘that the poet means king of herself.’ It makes really but little difference what meaning is attached to ‘self’ as long as the idea of one sole king is retained and that king, Love; but see Abbott, § 20, for many examples, and more could be added, of the use of ‘self’ as an adjective, in accordance with its old meaning of same. Hunter (i, 400) thinks that the last few lines of this passage can hardly have been written as they have come down to us. Keightley reads ‘Of her sweet perfections with one self-king,’ and says, ‘We might also transpose, but, I think, with a loss of force.’ Of what innumerable passages might not this be said!—Ed.</w:t>
      </w:r>
    </w:p>
    <w:p w14:paraId="381362BB" w14:textId="77777777" w:rsidR="00E622DA" w:rsidRPr="00E622DA" w:rsidRDefault="00E622DA" w:rsidP="00E622DA">
      <w:pPr>
        <w:spacing w:after="0" w:line="240" w:lineRule="auto"/>
        <w:rPr>
          <w:rFonts w:ascii="Times New Roman" w:eastAsia="Times New Roman" w:hAnsi="Times New Roman" w:cs="Times New Roman"/>
          <w:sz w:val="24"/>
          <w:szCs w:val="24"/>
        </w:rPr>
      </w:pPr>
    </w:p>
    <w:p w14:paraId="38AFE8DB" w14:textId="5ABF6A7C" w:rsidR="00AD62AD" w:rsidRDefault="00000000" w:rsidP="00E622DA">
      <w:r>
        <w:rPr>
          <w:b/>
          <w:sz w:val="32"/>
          <w:highlight w:val="yellow"/>
        </w:rPr>
        <w:br/>
        <w:t>ACT 1 SCENE 2</w:t>
      </w:r>
      <w:r>
        <w:rPr>
          <w:b/>
          <w:sz w:val="32"/>
          <w:highlight w:val="yellow"/>
        </w:rPr>
        <w:br/>
      </w:r>
    </w:p>
    <w:p w14:paraId="4F84EE60" w14:textId="77777777" w:rsidR="00AD62AD" w:rsidRDefault="00000000">
      <w:r>
        <w:t>1: [Enter VIOLA, a Captain, and Sailors]</w:t>
      </w:r>
    </w:p>
    <w:p w14:paraId="39B9CA64" w14:textId="77777777" w:rsidR="00AD62AD" w:rsidRDefault="00000000">
      <w:r>
        <w:t>2: VIOLA: What country, friends, is this?</w:t>
      </w:r>
    </w:p>
    <w:p w14:paraId="27963F4A" w14:textId="77777777" w:rsidR="00AD62AD" w:rsidRDefault="00000000">
      <w:r>
        <w:t>3: Captain: This is Illyria, lady.</w:t>
      </w:r>
    </w:p>
    <w:p w14:paraId="4A06AF02" w14:textId="77777777" w:rsidR="00AD62AD" w:rsidRDefault="00000000">
      <w:r>
        <w:t>4: VIOLA: And what should I do in Illyria?</w:t>
      </w:r>
    </w:p>
    <w:p w14:paraId="7D74B13F" w14:textId="77777777" w:rsidR="00AD62AD" w:rsidRDefault="00000000">
      <w:r>
        <w:t>5: My brother he is in Elysium.</w:t>
      </w:r>
    </w:p>
    <w:p w14:paraId="00C0AFB5" w14:textId="77777777" w:rsidR="00AD62AD" w:rsidRDefault="00000000">
      <w:r>
        <w:t>6: Perchance he is not drown'd: what think you, sailors?</w:t>
      </w:r>
    </w:p>
    <w:p w14:paraId="7B2162EE" w14:textId="77777777" w:rsidR="00AD62AD" w:rsidRDefault="00000000">
      <w:r>
        <w:lastRenderedPageBreak/>
        <w:t>7: Captain: It is perchance that you yourself were saved.</w:t>
      </w:r>
    </w:p>
    <w:p w14:paraId="4ADD3CCC" w14:textId="77777777" w:rsidR="00AD62AD" w:rsidRDefault="00000000">
      <w:r>
        <w:t>8: VIOLA: O my poor brother! and so perchance may he be.</w:t>
      </w:r>
    </w:p>
    <w:p w14:paraId="2472388D" w14:textId="77777777" w:rsidR="00AD62AD" w:rsidRDefault="00000000">
      <w:r>
        <w:t>9: Captain: True, madam: and, to comfort you with chance,</w:t>
      </w:r>
    </w:p>
    <w:p w14:paraId="4CF035EA" w14:textId="77777777" w:rsidR="00AD62AD" w:rsidRDefault="00000000">
      <w:r>
        <w:t>10: Assure yourself, after our ship did split,</w:t>
      </w:r>
    </w:p>
    <w:p w14:paraId="365130CB" w14:textId="77777777" w:rsidR="00AD62AD" w:rsidRDefault="00000000">
      <w:r>
        <w:t>11: When you and those poor number saved with you</w:t>
      </w:r>
    </w:p>
    <w:p w14:paraId="63C9ACF7" w14:textId="77777777" w:rsidR="00AD62AD" w:rsidRDefault="00000000">
      <w:r>
        <w:t>12: Hung on our driving boat, I saw your brother,</w:t>
      </w:r>
    </w:p>
    <w:p w14:paraId="4AFD7C09" w14:textId="77777777" w:rsidR="00AD62AD" w:rsidRDefault="00000000">
      <w:r>
        <w:t>13: Most provident in peril, bind himself,</w:t>
      </w:r>
    </w:p>
    <w:p w14:paraId="798C4C38" w14:textId="77777777" w:rsidR="00AD62AD" w:rsidRDefault="00000000">
      <w:r>
        <w:t>14: Courage and hope both teaching him the practise,</w:t>
      </w:r>
    </w:p>
    <w:p w14:paraId="1654F037" w14:textId="77777777" w:rsidR="00AD62AD" w:rsidRDefault="00000000">
      <w:r>
        <w:t>15: To a strong mast that lived upon the sea;</w:t>
      </w:r>
    </w:p>
    <w:p w14:paraId="539028CC" w14:textId="77777777" w:rsidR="00AD62AD" w:rsidRDefault="00000000">
      <w:r>
        <w:t>16: Where, like Arion on the dolphin's back,</w:t>
      </w:r>
    </w:p>
    <w:p w14:paraId="5C7A0A80" w14:textId="77777777" w:rsidR="00AD62AD" w:rsidRDefault="00000000">
      <w:r>
        <w:t>17: I saw him hold acquaintance with the waves</w:t>
      </w:r>
    </w:p>
    <w:p w14:paraId="50F1BC05" w14:textId="77777777" w:rsidR="00AD62AD" w:rsidRDefault="00000000">
      <w:r>
        <w:t>18: So long as I could see.</w:t>
      </w:r>
    </w:p>
    <w:p w14:paraId="64C6FEC1" w14:textId="77777777" w:rsidR="00AD62AD" w:rsidRDefault="00000000">
      <w:r>
        <w:t>19: VIOLA: For saying so, there's gold:</w:t>
      </w:r>
    </w:p>
    <w:p w14:paraId="41282461" w14:textId="77777777" w:rsidR="00AD62AD" w:rsidRDefault="00000000">
      <w:r>
        <w:t>20: Mine own escape unfoldeth to my hope,</w:t>
      </w:r>
    </w:p>
    <w:p w14:paraId="3C087727" w14:textId="77777777" w:rsidR="00AD62AD" w:rsidRDefault="00000000">
      <w:r>
        <w:t>21: Whereto thy speech serves for authority,</w:t>
      </w:r>
    </w:p>
    <w:p w14:paraId="2BCFEBCF" w14:textId="77777777" w:rsidR="00AD62AD" w:rsidRDefault="00000000">
      <w:r>
        <w:t>22: The like of him. Know'st thou this country?</w:t>
      </w:r>
    </w:p>
    <w:p w14:paraId="62963977" w14:textId="77777777" w:rsidR="00AD62AD" w:rsidRDefault="00000000">
      <w:r>
        <w:t>23: Captain: Ay, madam, well; for I was bred and born</w:t>
      </w:r>
    </w:p>
    <w:p w14:paraId="38277F32" w14:textId="77777777" w:rsidR="00AD62AD" w:rsidRDefault="00000000">
      <w:r>
        <w:t>24: Not three hours' travel from this very place.</w:t>
      </w:r>
    </w:p>
    <w:p w14:paraId="5E476965" w14:textId="77777777" w:rsidR="00AD62AD" w:rsidRDefault="00000000">
      <w:r>
        <w:t>25: VIOLA: Who governs here?</w:t>
      </w:r>
    </w:p>
    <w:p w14:paraId="74A3256C" w14:textId="77777777" w:rsidR="00AD62AD" w:rsidRDefault="00000000">
      <w:r>
        <w:t>26: Captain: A noble duke, in nature as in name.</w:t>
      </w:r>
    </w:p>
    <w:p w14:paraId="31DFA95B" w14:textId="77777777" w:rsidR="00AD62AD" w:rsidRDefault="00000000">
      <w:r>
        <w:t>27: VIOLA: What is the name?</w:t>
      </w:r>
    </w:p>
    <w:p w14:paraId="6C70CAF8" w14:textId="77777777" w:rsidR="00AD62AD" w:rsidRDefault="00000000">
      <w:r>
        <w:t>28: Captain: Orsino.</w:t>
      </w:r>
    </w:p>
    <w:p w14:paraId="3E276DCD" w14:textId="77777777" w:rsidR="00AD62AD" w:rsidRDefault="00000000">
      <w:r>
        <w:t>29: VIOLA: Orsino! I have heard my father name him:</w:t>
      </w:r>
    </w:p>
    <w:p w14:paraId="09AC25EC" w14:textId="77777777" w:rsidR="00AD62AD" w:rsidRDefault="00000000">
      <w:r>
        <w:t>30: He was a bachelor then.</w:t>
      </w:r>
    </w:p>
    <w:p w14:paraId="2C37770C" w14:textId="77777777" w:rsidR="00AD62AD" w:rsidRDefault="00000000">
      <w:r>
        <w:t>31: Captain: And so is now, or was so very late;</w:t>
      </w:r>
    </w:p>
    <w:p w14:paraId="66DED68E" w14:textId="77777777" w:rsidR="00AD62AD" w:rsidRDefault="00000000">
      <w:r>
        <w:t>32: For but a month ago I went from hence,</w:t>
      </w:r>
    </w:p>
    <w:p w14:paraId="0DDA0591" w14:textId="77777777" w:rsidR="00AD62AD" w:rsidRDefault="00000000">
      <w:r>
        <w:t>33: And then 'twas fresh in murmur,--as, you know,</w:t>
      </w:r>
    </w:p>
    <w:p w14:paraId="00144872" w14:textId="77777777" w:rsidR="00AD62AD" w:rsidRDefault="00000000">
      <w:r>
        <w:lastRenderedPageBreak/>
        <w:t>34: What great ones do the less will prattle of,--</w:t>
      </w:r>
    </w:p>
    <w:p w14:paraId="252BFCCE" w14:textId="77777777" w:rsidR="00AD62AD" w:rsidRDefault="00000000">
      <w:r>
        <w:t>35: That he did seek the love of fair Olivia.</w:t>
      </w:r>
    </w:p>
    <w:p w14:paraId="238E37F1" w14:textId="77777777" w:rsidR="00AD62AD" w:rsidRDefault="00000000">
      <w:r>
        <w:t>36: VIOLA: What's she?</w:t>
      </w:r>
    </w:p>
    <w:p w14:paraId="2204D625" w14:textId="77777777" w:rsidR="00AD62AD" w:rsidRDefault="00000000">
      <w:r>
        <w:t>37: Captain: A virtuous maid, the daughter of a count</w:t>
      </w:r>
    </w:p>
    <w:p w14:paraId="2E9808C2" w14:textId="77777777" w:rsidR="00AD62AD" w:rsidRDefault="00000000">
      <w:r>
        <w:t>38: That died some twelvemonth since, then leaving her</w:t>
      </w:r>
    </w:p>
    <w:p w14:paraId="1994C09D" w14:textId="77777777" w:rsidR="00AD62AD" w:rsidRDefault="00000000">
      <w:r>
        <w:t>39: In the protection of his son, her brother,</w:t>
      </w:r>
    </w:p>
    <w:p w14:paraId="7AADFB1B" w14:textId="77777777" w:rsidR="00AD62AD" w:rsidRDefault="00000000">
      <w:r>
        <w:t>40: Who shortly also died: for whose dear love,</w:t>
      </w:r>
    </w:p>
    <w:p w14:paraId="7F874439" w14:textId="77777777" w:rsidR="00AD62AD" w:rsidRDefault="00000000">
      <w:r>
        <w:t>41: They say, she hath abjured the company</w:t>
      </w:r>
    </w:p>
    <w:p w14:paraId="035143DC" w14:textId="77777777" w:rsidR="00AD62AD" w:rsidRDefault="00000000">
      <w:r>
        <w:t>42: And sight of men.</w:t>
      </w:r>
    </w:p>
    <w:p w14:paraId="5FA4F9DB" w14:textId="77777777" w:rsidR="00AD62AD" w:rsidRDefault="00000000">
      <w:r>
        <w:t>43: VIOLA: O that I served that lady</w:t>
      </w:r>
    </w:p>
    <w:p w14:paraId="57122379" w14:textId="77777777" w:rsidR="00AD62AD" w:rsidRDefault="00000000">
      <w:r>
        <w:t>44: And might not be delivered to the world,</w:t>
      </w:r>
    </w:p>
    <w:p w14:paraId="6DE7AC6D" w14:textId="77777777" w:rsidR="00AD62AD" w:rsidRDefault="00000000">
      <w:r>
        <w:t>45: Till I had made mine own occasion mellow,</w:t>
      </w:r>
    </w:p>
    <w:p w14:paraId="6BCEB8C6" w14:textId="77777777" w:rsidR="00AD62AD" w:rsidRDefault="00000000">
      <w:r>
        <w:t>46: What my estate is!</w:t>
      </w:r>
    </w:p>
    <w:p w14:paraId="74936269" w14:textId="77777777" w:rsidR="00AD62AD" w:rsidRDefault="00000000">
      <w:r>
        <w:t>47: Captain: That were hard to compass;</w:t>
      </w:r>
    </w:p>
    <w:p w14:paraId="5533584B" w14:textId="77777777" w:rsidR="00AD62AD" w:rsidRDefault="00000000">
      <w:r>
        <w:t>48: Because she will admit no kind of suit,</w:t>
      </w:r>
    </w:p>
    <w:p w14:paraId="2DCF22B8" w14:textId="77777777" w:rsidR="00AD62AD" w:rsidRDefault="00000000">
      <w:r>
        <w:t>49: No, not the duke's.</w:t>
      </w:r>
    </w:p>
    <w:p w14:paraId="7E73AEC7" w14:textId="77777777" w:rsidR="00AD62AD" w:rsidRDefault="00000000">
      <w:r>
        <w:t>50: VIOLA: There is a fair behavior in thee, captain;</w:t>
      </w:r>
    </w:p>
    <w:p w14:paraId="37050280" w14:textId="77777777" w:rsidR="00AD62AD" w:rsidRDefault="00000000">
      <w:r>
        <w:t>51: And though that nature with a beauteous wall</w:t>
      </w:r>
    </w:p>
    <w:p w14:paraId="563DCC3B" w14:textId="77777777" w:rsidR="00AD62AD" w:rsidRDefault="00000000">
      <w:r>
        <w:t>52: Doth oft close in pollution, yet of thee</w:t>
      </w:r>
    </w:p>
    <w:p w14:paraId="1BD0C435" w14:textId="77777777" w:rsidR="00AD62AD" w:rsidRDefault="00000000">
      <w:r>
        <w:t>53: I will believe thou hast a mind that suits</w:t>
      </w:r>
    </w:p>
    <w:p w14:paraId="3303F7C0" w14:textId="77777777" w:rsidR="00AD62AD" w:rsidRDefault="00000000">
      <w:r>
        <w:t>54: With this thy fair and outward character.</w:t>
      </w:r>
    </w:p>
    <w:p w14:paraId="3A445A11" w14:textId="77777777" w:rsidR="00AD62AD" w:rsidRDefault="00000000">
      <w:r>
        <w:t>55: I prithee, and I'll pay thee bounteously,</w:t>
      </w:r>
    </w:p>
    <w:p w14:paraId="6B40056E" w14:textId="77777777" w:rsidR="00AD62AD" w:rsidRDefault="00000000">
      <w:r>
        <w:t>56: Conceal me what I am, and be my aid</w:t>
      </w:r>
    </w:p>
    <w:p w14:paraId="121D4333" w14:textId="77777777" w:rsidR="00AD62AD" w:rsidRDefault="00000000">
      <w:r>
        <w:t>57: For such disguise as haply shall become</w:t>
      </w:r>
    </w:p>
    <w:p w14:paraId="07A7C722" w14:textId="77777777" w:rsidR="00AD62AD" w:rsidRDefault="00000000">
      <w:r>
        <w:t>58: The form of my intent. I'll serve this duke:</w:t>
      </w:r>
    </w:p>
    <w:p w14:paraId="4A8F2164" w14:textId="77777777" w:rsidR="00AD62AD" w:rsidRDefault="00000000">
      <w:r>
        <w:t>59: Thou shall present me as an eunuch to him:</w:t>
      </w:r>
    </w:p>
    <w:p w14:paraId="7000E273" w14:textId="77777777" w:rsidR="00AD62AD" w:rsidRDefault="00000000">
      <w:r>
        <w:t>60: It may be worth thy pains; for I can sing</w:t>
      </w:r>
    </w:p>
    <w:p w14:paraId="6CFC4FE8" w14:textId="77777777" w:rsidR="00AD62AD" w:rsidRDefault="00000000">
      <w:r>
        <w:lastRenderedPageBreak/>
        <w:t>61: And speak to him in many sorts of music</w:t>
      </w:r>
    </w:p>
    <w:p w14:paraId="26927A55" w14:textId="77777777" w:rsidR="00AD62AD" w:rsidRDefault="00000000">
      <w:r>
        <w:t>62: That will allow me very worth his service.</w:t>
      </w:r>
    </w:p>
    <w:p w14:paraId="5C6BDCE1" w14:textId="77777777" w:rsidR="00AD62AD" w:rsidRDefault="00000000">
      <w:r>
        <w:t>63: What else may hap to time I will commit;</w:t>
      </w:r>
    </w:p>
    <w:p w14:paraId="310580F3" w14:textId="77777777" w:rsidR="00AD62AD" w:rsidRDefault="00000000">
      <w:r>
        <w:t>64: Only shape thou thy silence to my wit.</w:t>
      </w:r>
    </w:p>
    <w:p w14:paraId="3B30C29E" w14:textId="77777777" w:rsidR="00AD62AD" w:rsidRDefault="00000000">
      <w:r>
        <w:t>65: Captain: Be you his eunuch, and your mute I'll be:</w:t>
      </w:r>
    </w:p>
    <w:p w14:paraId="58A70728" w14:textId="77777777" w:rsidR="00AD62AD" w:rsidRDefault="00000000">
      <w:r>
        <w:t>66: When my tongue blabs, then let mine eyes not see.</w:t>
      </w:r>
    </w:p>
    <w:p w14:paraId="1ACA689E" w14:textId="77777777" w:rsidR="00AD62AD" w:rsidRDefault="00000000">
      <w:r>
        <w:t>67: VIOLA: I thank thee: lead me on.</w:t>
      </w:r>
    </w:p>
    <w:p w14:paraId="621C3C21" w14:textId="77777777" w:rsidR="00AD62AD" w:rsidRDefault="00000000">
      <w:r>
        <w:t>68: [Exeunt]</w:t>
      </w:r>
    </w:p>
    <w:p w14:paraId="703BA9CF" w14:textId="77777777" w:rsidR="00AD62AD" w:rsidRDefault="00000000">
      <w:r>
        <w:br/>
        <w:t>====NOTES====</w:t>
      </w:r>
      <w:r>
        <w:br/>
      </w:r>
    </w:p>
    <w:p w14:paraId="19A20F8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 This is]</w:t>
      </w:r>
      <w:r w:rsidRPr="00E622DA">
        <w:rPr>
          <w:rFonts w:ascii="Times New Roman" w:eastAsia="Times New Roman" w:hAnsi="Times New Roman" w:cs="Times New Roman"/>
          <w:sz w:val="24"/>
          <w:szCs w:val="24"/>
        </w:rPr>
        <w:t xml:space="preserve"> Pope omitted these words; probably, as injurious to the metre; Dyce, too, queries whether they be not an interpolation. I suppose they make the Captain’s reply a little less abrupt. As regards metre, if ‘Illyria’ be a quadrisyllable, as it is in the next line, lines 3 and 4, read as one line, make fourteen syllables; omitting ‘This is’ they make twelve,—still too long a line, with a touch of</w:t>
      </w:r>
    </w:p>
    <w:p w14:paraId="793A4A70"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 Illyria]</w:t>
      </w:r>
      <w:r w:rsidRPr="00E622DA">
        <w:rPr>
          <w:rFonts w:ascii="Times New Roman" w:eastAsia="Times New Roman" w:hAnsi="Times New Roman" w:cs="Times New Roman"/>
          <w:sz w:val="24"/>
          <w:szCs w:val="24"/>
        </w:rPr>
        <w:t xml:space="preserve"> GODWIN (The Architect, 24 April, 1875): Although the action of this play is directed or described as taking place in a city of Illyria, there are but few words in the text which give anything like a Dalmatian complexion. If we accept Illyria, we have a city or seaport of the Venetian Republic under the local government of a duke, or, more correctly, a count, this last being the title given him by the law officer who arrests Antonio. Two passages,—one referring to this arrest, the other to the Count’s galleys and a sea-fight in which they were engaged,—are almost the only things, apart from the proper names, which could interfere with the action if we preferred to remove it to England; for the spirit of this play, as compared with the other Italian plays, is thoroughly English. Although, however, the contrast between the Earl of Southampton and a boozing English knight might be really as great as that between the polished Italian noble and Sir Toby Belch, yet the apparent contrast is no doubt greater in the latter by virtue of the difference of nationality.</w:t>
      </w:r>
    </w:p>
    <w:p w14:paraId="4C46A4D2"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7. Cap.]</w:t>
      </w:r>
      <w:r w:rsidRPr="00E622DA">
        <w:rPr>
          <w:rFonts w:ascii="Times New Roman" w:eastAsia="Times New Roman" w:hAnsi="Times New Roman" w:cs="Times New Roman"/>
          <w:sz w:val="24"/>
          <w:szCs w:val="24"/>
        </w:rPr>
        <w:t xml:space="preserve"> KARL ELZE (p. 174) thinks that this speech should be given to one of the sailors, to whom Viola has addressed her question. However generally Viola’s question may have been addressed to the group of sailors, it was the Captain’s duty to be the spokesman, not only here, but when Viola addressed the group as ‘friends,’ in the first line.—Ed.</w:t>
      </w:r>
    </w:p>
    <w:p w14:paraId="4D2DE8FA"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7. perchance]</w:t>
      </w:r>
      <w:r w:rsidRPr="00E622DA">
        <w:rPr>
          <w:rFonts w:ascii="Times New Roman" w:eastAsia="Times New Roman" w:hAnsi="Times New Roman" w:cs="Times New Roman"/>
          <w:sz w:val="24"/>
          <w:szCs w:val="24"/>
        </w:rPr>
        <w:t xml:space="preserve"> The Captain echoes Viola’s word, but by using it as a predicate gives it its literal meaning, by chance.</w:t>
      </w:r>
    </w:p>
    <w:p w14:paraId="754F8CBE"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11. those poore number]</w:t>
      </w:r>
      <w:r w:rsidRPr="00E622DA">
        <w:rPr>
          <w:rFonts w:ascii="Times New Roman" w:eastAsia="Times New Roman" w:hAnsi="Times New Roman" w:cs="Times New Roman"/>
          <w:sz w:val="24"/>
          <w:szCs w:val="24"/>
        </w:rPr>
        <w:t xml:space="preserve"> If the text is to be tampered with at all, I think Capell's this is better than Rowe's that, inasmuch as the former suggests a motion of the hand toward the small group of sailors standing near. In recent days, it is generally supposed that Shakespeare considered ‘number’ as a plural, and that ‘those poor number’ corresponds </w:t>
      </w:r>
      <w:r w:rsidRPr="00E622DA">
        <w:rPr>
          <w:rFonts w:ascii="Times New Roman" w:eastAsia="Times New Roman" w:hAnsi="Times New Roman" w:cs="Times New Roman"/>
          <w:sz w:val="24"/>
          <w:szCs w:val="24"/>
        </w:rPr>
        <w:lastRenderedPageBreak/>
        <w:t>to ‘those poor people.’ In the present instance, however, I think W. A. Wright gives an explanation which I cannot but regard with favour inasmuch as it occurred to me independently. ‘Shakespeare,’ he says, ‘may have written “poor numbers” and the final s disappeared before the initial s of the next word.’ At the same time it is probable that ‘those poor number’ can be classed with ‘these set kind of fools,’ in I, v, 86.—Ed.</w:t>
      </w:r>
    </w:p>
    <w:p w14:paraId="07D751A2"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11. saued]</w:t>
      </w:r>
      <w:r w:rsidRPr="00E622DA">
        <w:rPr>
          <w:rFonts w:ascii="Times New Roman" w:eastAsia="Times New Roman" w:hAnsi="Times New Roman" w:cs="Times New Roman"/>
          <w:sz w:val="24"/>
          <w:szCs w:val="24"/>
        </w:rPr>
        <w:t xml:space="preserve"> R. G. White condemns the contraction sav’d introduced by Pope, and continued by the majority of editors, on the ground that the accent is thereby wrongly thrown on ‘you’ instead of on ‘with.’ Pope’s intention was to make a line of ten syllables.</w:t>
      </w:r>
    </w:p>
    <w:p w14:paraId="6A636A0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12. driuing]</w:t>
      </w:r>
      <w:r w:rsidRPr="00E622DA">
        <w:rPr>
          <w:rFonts w:ascii="Times New Roman" w:eastAsia="Times New Roman" w:hAnsi="Times New Roman" w:cs="Times New Roman"/>
          <w:sz w:val="24"/>
          <w:szCs w:val="24"/>
        </w:rPr>
        <w:t xml:space="preserve"> Murray (N. E. D.): Driving, participial adjective. 2. Moving along rapidly, especially before the wind; drifting. [The present line quoted.]</w:t>
      </w:r>
    </w:p>
    <w:p w14:paraId="02E74E89"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15. liu’d]</w:t>
      </w:r>
      <w:r w:rsidRPr="00E622DA">
        <w:rPr>
          <w:rFonts w:ascii="Times New Roman" w:eastAsia="Times New Roman" w:hAnsi="Times New Roman" w:cs="Times New Roman"/>
          <w:sz w:val="24"/>
          <w:szCs w:val="24"/>
        </w:rPr>
        <w:t xml:space="preserve"> W. A. Wright: To ‘live’ is still used by sailors in this sense. Admiral Smyth in his Sailor’s Wordbook gives, ‘To Live. To be able to withstand the fury of the elements; said of a boat or ship, etc.’ Compare Ralegh, Discovery of Guiana (Hakluyt Soc.), p. 106: ‘we . . . brought the Galley as neere as we could, but she had as much a doe to liue as could be.’</w:t>
      </w:r>
    </w:p>
    <w:p w14:paraId="7EBC95E3"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16. Orion]</w:t>
      </w:r>
      <w:r w:rsidRPr="00E622DA">
        <w:rPr>
          <w:rFonts w:ascii="Times New Roman" w:eastAsia="Times New Roman" w:hAnsi="Times New Roman" w:cs="Times New Roman"/>
          <w:sz w:val="24"/>
          <w:szCs w:val="24"/>
        </w:rPr>
        <w:t xml:space="preserve"> See Text. Notes for Pope’s correction. It is hardly necessary to relate to modern readers a story which was familiar to an audience in Queen Elizabeth’s time.—W. A. Wright: Shakespeare may have read at school ‘Orpheus in silvis, inter delphinas Arion’ (Virgil, Ecl. viii, 56), but the story was so familiar that it is not necessary to suppose even this. Halliwell quotes a note of Grey (i, 224), wherein a passage is given from Shirley’s Imposture (V, i), in which the story of Arion is turned into ridicule. It has no possible bearing on the present line,—nor on any line where Arion is ever mentioned. It is merely an example of Shirley’s ponderous attempt to be funny.—Ed.</w:t>
      </w:r>
    </w:p>
    <w:p w14:paraId="23CF278B"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22. of him]</w:t>
      </w:r>
      <w:r w:rsidRPr="00E622DA">
        <w:rPr>
          <w:rFonts w:ascii="Times New Roman" w:eastAsia="Times New Roman" w:hAnsi="Times New Roman" w:cs="Times New Roman"/>
          <w:sz w:val="24"/>
          <w:szCs w:val="24"/>
        </w:rPr>
        <w:t xml:space="preserve"> ABBOTT (§ 174), with this present phrase as an example, remarks that ‘Of passes easily from meaning “as regards” to “concerning,” “about.”’ Is it not rather the Greek construction where ‘of him’ would be explained as in apposition with the genitive implied in the possessive pronoun, ‘mine own,’—the escape of myself unfoldeth the escape of him?—Ed.</w:t>
      </w:r>
    </w:p>
    <w:p w14:paraId="5D2CD67D"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22. Countrey]</w:t>
      </w:r>
      <w:r w:rsidRPr="00E622DA">
        <w:rPr>
          <w:rFonts w:ascii="Times New Roman" w:eastAsia="Times New Roman" w:hAnsi="Times New Roman" w:cs="Times New Roman"/>
          <w:sz w:val="24"/>
          <w:szCs w:val="24"/>
        </w:rPr>
        <w:t xml:space="preserve"> See for the pronunciation ‘remembrance,’ line 37 of preceding scene. Small as the necessity seems to me to be to pronounce ‘remembrance’ as a quadrisyllable, the necessity here is even smaller to pronounce ‘countrey’ as a trisyllable: ‘countrey,’ as ABBOTT (§ 477) and several modern editors assert that it is pronounced. The line is broken. No actress would be tolerated who should so hurriedly utter it as to indicate that the pronunciation countrey can alone make it rhythmical. Viola is trying to master her emotion, and the pause is long between the thoughts of her brother and her inquiries about the country. In this pause, all memory of the preceding rhythm is lost, so much so that were it retained, and the accent thrown on ‘thou,’ it would be wrong; it would imply that Viola cared only for the Captain’s own personal knowledge, and nothing for information from any one else. The stress must fall on ‘Know’st’; ‘country’ will then remain a land to be found in Geographies.—Ed.</w:t>
      </w:r>
    </w:p>
    <w:p w14:paraId="1C2D4ED5"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23. bred and borne]</w:t>
      </w:r>
      <w:r w:rsidRPr="00E622DA">
        <w:rPr>
          <w:rFonts w:ascii="Times New Roman" w:eastAsia="Times New Roman" w:hAnsi="Times New Roman" w:cs="Times New Roman"/>
          <w:sz w:val="24"/>
          <w:szCs w:val="24"/>
        </w:rPr>
        <w:t xml:space="preserve"> W. A. WRIGHT: It is remarkable that no one has proposed to read ‘born and bred,’ in order to preserve the true sequence of events. [Probably, the cause may be found in the fact that Shakespeare uses ‘bred’ in the sense of begotten (see many examples in Schmidt’s Lex.). At the same time it is possible that the phrase before us was mere carelessness on Shakespeare’s part; it is curiously parallel to one of the examples given by Puttenham of what he calls The Preposterous: ‘Ye haue another manner of </w:t>
      </w:r>
      <w:r w:rsidRPr="00E622DA">
        <w:rPr>
          <w:rFonts w:ascii="Times New Roman" w:eastAsia="Times New Roman" w:hAnsi="Times New Roman" w:cs="Times New Roman"/>
          <w:sz w:val="24"/>
          <w:szCs w:val="24"/>
        </w:rPr>
        <w:lastRenderedPageBreak/>
        <w:t>disordered speach, when ye misplace your words or clauses and set that before which should be behind, et e converso, we call it in English prouerbe, the cart before the horse, the Greeks call it Histeron proteron, we name it the Preposterous, and if it be not too much vsed is tollerable inough, and many times scarce perceiueable, unlesse the sence be thereby made very absurd. . . . One describing his landing vpon a strange coast, sayd thus preposterously, “When we had climbde the clifs, and were a shore.” Whereas he should haue said by good order, “When vve vere come a shore and clymed had the cliffs.” For one must be on land ere he can clime. And as another said: “My dame that bred me vp and bare me in her vvombe.” Whereas the bearing is before the bringing vp.’—Arte of English Poesie, 1589, p. 181, ed. Arber. See also ‘lack’d and lost.’—Much Ado, IV, i, 228.—Ed.]</w:t>
      </w:r>
    </w:p>
    <w:p w14:paraId="1135F78E"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26. Duke]</w:t>
      </w:r>
      <w:r w:rsidRPr="00E622DA">
        <w:rPr>
          <w:rFonts w:ascii="Times New Roman" w:eastAsia="Times New Roman" w:hAnsi="Times New Roman" w:cs="Times New Roman"/>
          <w:sz w:val="24"/>
          <w:szCs w:val="24"/>
        </w:rPr>
        <w:t xml:space="preserve"> Walker (Crit. ii, 280) has an instructive Article on the Confusion in sense of king, duke, and count: In Love’s Lab. L. ii, 37, ‘Who are the votaries, my loving lords, That are vow-fellows with this virtuous duke?’ Everywhere else, I believe, he is styled by his proper title, king. So in Twelfth N. [in the present passage] Orsino is called duke, but in several,—perhaps in all,—other places, count. [Throughout the rest of the play, it is uniformly ‘count,’ but the prefixes of his speeches remain, as in the first scene, Duke.—Ed.] In the Two Gent., the personage who, throughout the rest of the play, is styled the duke of Milan, is in I, iii, 28, the emperor,—his companion, youthful Valentine, Attends the emperor in his royal court: [line 38—] ‘I will dispatch him to the emperor’s court’: and II, iii, 5,—‘I am going with Sir Proteus to the Imperial’s court’: for it is futile to attempt to distinguish between the two personages. [Lettsom, Walker’s Editor, has here the following footnote: ‘The emperor is peculiar to the scenes laid at Verona, the duke to those laid at Milan. Verona occurs twice and Padua once for Milan. These negligences I suspect to be the author’s.’] In III, i, 163, the duke says,—‘But if thou linger in my territories Longer than swiftest expedition Will give thee time to leave our royal court.’ Tit. And. III, i, 154, ‘chop off your hand, And send it to the king’; in IV, iv, 81, ‘King, be thy thoughts imperious, like thy name.’ Here, however, the error was easy; in the latter instance, hardly an error. By the way, III, i, 160, ‘With all my heart, I’ll send the emperor my hand’: qu.,—‘I’ll send the king my hand.’ Emperor occurs three times before. Hamlet, III, ii, dumb show,—‘Enter a King and a Queen,’ etc. Ib., ‘Gonzago is the duke’s name’;—Hamlet is here speaking; and in the very same speech follows almost immediately,—‘This is one Lucianus, nephew to the king.’ Instances of the same in contemporary dramatists, and others: Beaumont and Fletcher, Cupid’s Revenge, III, ii, speaking of Duke Leontius and his consort, ‘the duke and queen will presently come forth to you.’ In I, i, Leucippus, the heir to the dukedom of Lycia, says, ‘I do not wish to know that fatal hour, That is to make me king.’ In the latter part of Sidney’s Arcadia, Basilius is called sometimes king and sometimes duke. King, count, and duke were one and the same to the poet, all involving alike the idea of sovereign power; and thus might be easily confounded with each other in the memory. [This note of Walker silences, I think, Fleay’s argument, (founded in part on this confusion of titles,) in favour of a twofold date of composition of the present play.—Ed.]</w:t>
      </w:r>
    </w:p>
    <w:p w14:paraId="5E66C293"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28. Orsino]</w:t>
      </w:r>
      <w:r w:rsidRPr="00E622DA">
        <w:rPr>
          <w:rFonts w:ascii="Times New Roman" w:eastAsia="Times New Roman" w:hAnsi="Times New Roman" w:cs="Times New Roman"/>
          <w:sz w:val="24"/>
          <w:szCs w:val="24"/>
        </w:rPr>
        <w:t xml:space="preserve"> JOHNSON: I know not whether the nobility of the name is comprised in duke, or in Orsino, which is, I think, the name of a great Italian family.—HUNTER (i, 401): It is plain that Shakespeare was acquainted with the antiquity of the Orsini family, </w:t>
      </w:r>
      <w:r w:rsidRPr="00E622DA">
        <w:rPr>
          <w:rFonts w:ascii="Times New Roman" w:eastAsia="Times New Roman" w:hAnsi="Times New Roman" w:cs="Times New Roman"/>
          <w:sz w:val="24"/>
          <w:szCs w:val="24"/>
        </w:rPr>
        <w:lastRenderedPageBreak/>
        <w:t>which had recently been illustrated in a large work, devoted to the subject, by Sansovino. [See Dramatis Personæ, note on line 2.]</w:t>
      </w:r>
    </w:p>
    <w:p w14:paraId="27435FE4"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31. late]</w:t>
      </w:r>
      <w:r w:rsidRPr="00E622DA">
        <w:rPr>
          <w:rFonts w:ascii="Times New Roman" w:eastAsia="Times New Roman" w:hAnsi="Times New Roman" w:cs="Times New Roman"/>
          <w:sz w:val="24"/>
          <w:szCs w:val="24"/>
        </w:rPr>
        <w:t xml:space="preserve"> For this adverbial use, see III, i, 38; V, i, 228.</w:t>
      </w:r>
    </w:p>
    <w:p w14:paraId="5EC2632D"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33. murmure]</w:t>
      </w:r>
      <w:r w:rsidRPr="00E622DA">
        <w:rPr>
          <w:rFonts w:ascii="Times New Roman" w:eastAsia="Times New Roman" w:hAnsi="Times New Roman" w:cs="Times New Roman"/>
          <w:sz w:val="24"/>
          <w:szCs w:val="24"/>
        </w:rPr>
        <w:t xml:space="preserve"> DEIGHTON: The idea in 'murmur' is of their speaking with bated breath of a matter so much above their personal concern.</w:t>
      </w:r>
    </w:p>
    <w:p w14:paraId="62639BC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34. great ones ... the lesse]</w:t>
      </w:r>
      <w:r w:rsidRPr="00E622DA">
        <w:rPr>
          <w:rFonts w:ascii="Times New Roman" w:eastAsia="Times New Roman" w:hAnsi="Times New Roman" w:cs="Times New Roman"/>
          <w:sz w:val="24"/>
          <w:szCs w:val="24"/>
        </w:rPr>
        <w:t xml:space="preserve"> It is by the evident reference to rank in this passage that we infer the same reference, and not to that of numbers, in the phrase 'more and less' in Macb. V, iv, 12, and elsewhere. See, if need be, ABBOTT, § 17.</w:t>
      </w:r>
    </w:p>
    <w:p w14:paraId="225BE062"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36. What's shee?]</w:t>
      </w:r>
      <w:r w:rsidRPr="00E622DA">
        <w:rPr>
          <w:rFonts w:ascii="Times New Roman" w:eastAsia="Times New Roman" w:hAnsi="Times New Roman" w:cs="Times New Roman"/>
          <w:sz w:val="24"/>
          <w:szCs w:val="24"/>
        </w:rPr>
        <w:t xml:space="preserve"> See also I, v, 115: 'What is he at the gate, Cosin?'—ABBOTT (§ 254): In the Elizabethan and earlier periods, when the distinction between ranks was much more marked than now, it may have seemed natural to ask, as the first question about anyone, 'of what condition or rank is he?' In that case the difference is one of thought, not of grammar. [It is a relief to find lines so stubbornly refractory to all rules of rhythm that they are allowed, perforce, to remain unmolested and are dubbed 'interjectional.' See ABBOTT, § 512.—ED.]</w:t>
      </w:r>
    </w:p>
    <w:p w14:paraId="39BBE732"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40. deere loue]</w:t>
      </w:r>
      <w:r w:rsidRPr="00E622DA">
        <w:rPr>
          <w:rFonts w:ascii="Times New Roman" w:eastAsia="Times New Roman" w:hAnsi="Times New Roman" w:cs="Times New Roman"/>
          <w:sz w:val="24"/>
          <w:szCs w:val="24"/>
        </w:rPr>
        <w:t xml:space="preserve"> WALKER (Crit. i, 285): Read 'dear losse.' DYCE (ed. ii)</w:t>
      </w:r>
    </w:p>
    <w:p w14:paraId="78A12999"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44. And might]</w:t>
      </w:r>
      <w:r w:rsidRPr="00E622DA">
        <w:rPr>
          <w:rFonts w:ascii="Times New Roman" w:eastAsia="Times New Roman" w:hAnsi="Times New Roman" w:cs="Times New Roman"/>
          <w:sz w:val="24"/>
          <w:szCs w:val="24"/>
        </w:rPr>
        <w:t xml:space="preserve"> HANMER reads ‘And ’t might,’ which is good. Possibly, it is unnecessary to insert the ’t; it may be faintly but sufficiently heard in the final d of ‘And.’—ED.</w:t>
      </w:r>
    </w:p>
    <w:p w14:paraId="59C5DAE0"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44. deliuered]</w:t>
      </w:r>
      <w:r w:rsidRPr="00E622DA">
        <w:rPr>
          <w:rFonts w:ascii="Times New Roman" w:eastAsia="Times New Roman" w:hAnsi="Times New Roman" w:cs="Times New Roman"/>
          <w:sz w:val="24"/>
          <w:szCs w:val="24"/>
        </w:rPr>
        <w:t xml:space="preserve"> R. G. WHITE (ed. i) objects to the contraction form deliver’d, whereby ‘the variety of a rhythm, often introduced by Shakespeare in the third foot, is lost.’</w:t>
      </w:r>
    </w:p>
    <w:p w14:paraId="166AACCD"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51. though that]</w:t>
      </w:r>
      <w:r w:rsidRPr="00E622DA">
        <w:rPr>
          <w:rFonts w:ascii="Times New Roman" w:eastAsia="Times New Roman" w:hAnsi="Times New Roman" w:cs="Times New Roman"/>
          <w:sz w:val="24"/>
          <w:szCs w:val="24"/>
        </w:rPr>
        <w:t xml:space="preserve"> See ‘If that,’ I, v, 308; ‘Least that,’ III, iv, 349; ‘If that,’ V, i, 387; ‘When that,’ V, i, 409; and for additional examples, where ‘that’ is a conjunctional affix, see, if needful, ABBOTT, § 287.</w:t>
      </w:r>
    </w:p>
    <w:p w14:paraId="1573FDC1"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53. will]</w:t>
      </w:r>
      <w:r w:rsidRPr="00E622DA">
        <w:rPr>
          <w:rFonts w:ascii="Times New Roman" w:eastAsia="Times New Roman" w:hAnsi="Times New Roman" w:cs="Times New Roman"/>
          <w:sz w:val="24"/>
          <w:szCs w:val="24"/>
        </w:rPr>
        <w:t xml:space="preserve"> WALKER (Crit. iii, 83): Well, I imagine. [Walker calls attention to what he considers the same misprint, in the Folio, of ‘will’ for well, twice in Mer. Wives, I, iii, 56: ‘He hath studied her will, and translated her will,’ etc. In a note on this passage DYCE adds: ‘Since what I will intend,’ etc., Lear I, i, 224; and ‘If but as will I other accents borrow,’ Ib. I, iv, I. As to the passage from the Mer. Wives, editors are by no means agreed that ‘will’ is a misprint; and as to the present passage, Walker’s change, good as it is, seems to have commended itself to no one but Hudson.—ED.]</w:t>
      </w:r>
    </w:p>
    <w:p w14:paraId="1DDAA151"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56. Conceale me what I am]</w:t>
      </w:r>
      <w:r w:rsidRPr="00E622DA">
        <w:rPr>
          <w:rFonts w:ascii="Times New Roman" w:eastAsia="Times New Roman" w:hAnsi="Times New Roman" w:cs="Times New Roman"/>
          <w:sz w:val="24"/>
          <w:szCs w:val="24"/>
        </w:rPr>
        <w:t xml:space="preserve"> See, also, ‘I see you what you are,’ I, v, 247. In WALKER’S Article VI. (Crit. i, 68) many examples are given of a construction similar to this, such as: ‘I know you what you are,’—Lear, I, i, 268; ‘I will proclaim myself what I am.’—Mer. Wives, III, v, 146, etc.—ABBOTT (§ 414): Instead of saying ‘I know what you are,’ in which the object of the verb ‘I know’ is the clause ‘what you are,’ Shakespeare frequently introduces before the dependent clause another object, so as to make the dependent clause a mere explanation of the object.</w:t>
      </w:r>
    </w:p>
    <w:p w14:paraId="676B6FD9"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58. Ile...Duke]</w:t>
      </w:r>
      <w:r w:rsidRPr="00E622DA">
        <w:rPr>
          <w:rFonts w:ascii="Times New Roman" w:eastAsia="Times New Roman" w:hAnsi="Times New Roman" w:cs="Times New Roman"/>
          <w:sz w:val="24"/>
          <w:szCs w:val="24"/>
        </w:rPr>
        <w:t xml:space="preserve"> JOHNSON: Viola is an excellent schemer, never at a loss; if she cannot serve the lady, she will serve the duke.—HALLAM (iii, 561): Viola would be more interesting, if she had not indelicately, as well as unfairly towards Olivia, determined to win the Duke’s heart before she had seen him.—SPEDDING (Fraser’s Maga. Aug. 1865): To us the words convey no such meaning, but imply rather the very contrary. And the question is worth examining; for our conception of Viola’s very nature, and with it the spirit of every scene in which she subsequently appears, and the complexion of the whole play, depends on the answer. How then stands the case? Viola has just escaped </w:t>
      </w:r>
      <w:r w:rsidRPr="00E622DA">
        <w:rPr>
          <w:rFonts w:ascii="Times New Roman" w:eastAsia="Times New Roman" w:hAnsi="Times New Roman" w:cs="Times New Roman"/>
          <w:sz w:val="24"/>
          <w:szCs w:val="24"/>
        </w:rPr>
        <w:lastRenderedPageBreak/>
        <w:t>from shipwreck, having lost her twin brother,—her only natural protector,—and everything else except her purse with a little money in it. A beautiful, high-bred girl, alone in a strange country,—what is she to do? Where is she to lodge? How to procure food? The captain and the sailors are kind and respectful, but they are poor men, and have been wrecked as well as she. But she has sense and courage and character and accomplishments, and addresses herself at once to meet the difficulty. For a lady of her birth and breeding, the court was the natural place to look to for shelter and sympathy; and she asks who is governor. Duke Orsino. Orsino! She remembered the name; she had heard her father speak of him. But ‘he was a bachelor then,’ she adds; thinking no doubt that if he were still a bachelor there would be no female court; therefore no fit place for her. Hearing that he was not married, but going to be, her next most natural resource would be the lady he was going to marry,—a lady, it seemed, well suited to her case; for she also was an orphan maid, mourning the recent loss of an only brother; and it was only on learning that there was no chance of obtaining access to her, that she resolved to disguise her sex and seek service at the court in the character of a page. This would provide for her immediate necessity; and for her next step she would wait till she saw her way. There is not the shadow of a reason for supposing that in wishing to serve either Olivia or the Duke she had any other motive or design; the suggestion of which is the more unjustifiable and unaccountable, because in all her subsequent intercourse between them (though she had then come to have a very deep and painful interest of her own in the matter) she shows herself as fair and loyal, as unselfish, as tenderly considerate towards both, as it is possible for a woman to be. Three days of confidential communication in so tender an argument as unrequited love had kindled indeed in her own breast a love which could not hope and did not ask for requital. But where are the traces of</w:t>
      </w:r>
    </w:p>
    <w:p w14:paraId="1FAEC65B"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59. Eunuch]</w:t>
      </w:r>
      <w:r w:rsidRPr="00E622DA">
        <w:rPr>
          <w:rFonts w:ascii="Times New Roman" w:eastAsia="Times New Roman" w:hAnsi="Times New Roman" w:cs="Times New Roman"/>
          <w:sz w:val="24"/>
          <w:szCs w:val="24"/>
        </w:rPr>
        <w:t xml:space="preserve"> MALONE: The first regular opera, as Dr Burney observes to me, was performed at Florence in 1600: ‘Till about 1635, musical dramas were only performed occasionally in the palaces of princes, and consequently before that time eunuchs could not abound. The first eunuch that was suffered to sing in the Pope’s chapel, was in the year 1600.’ Compare Mid. N. D. V, i, 51: ‘The battell with the Centaurs to be sung By an Athenian Eunuch, to the Harpe.’</w:t>
      </w:r>
    </w:p>
    <w:p w14:paraId="0EFC4177"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61. speake]</w:t>
      </w:r>
      <w:r w:rsidRPr="00E622DA">
        <w:rPr>
          <w:rFonts w:ascii="Times New Roman" w:eastAsia="Times New Roman" w:hAnsi="Times New Roman" w:cs="Times New Roman"/>
          <w:sz w:val="24"/>
          <w:szCs w:val="24"/>
        </w:rPr>
        <w:t xml:space="preserve"> DEIGHTON: Compare Hamlet, III, ii, 374, ‘it will discourse most eloquent music.’</w:t>
      </w:r>
    </w:p>
    <w:p w14:paraId="7E6832BE"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62. allow]</w:t>
      </w:r>
      <w:r w:rsidRPr="00E622DA">
        <w:rPr>
          <w:rFonts w:ascii="Times New Roman" w:eastAsia="Times New Roman" w:hAnsi="Times New Roman" w:cs="Times New Roman"/>
          <w:sz w:val="24"/>
          <w:szCs w:val="24"/>
        </w:rPr>
        <w:t xml:space="preserve"> W. A. WRIGHT: That is, approve, cause to be acknowledged. So ‘allowance’ is used in the sense of acknowledgement or approval in Tro. &amp; Cress. II, iii, 146: ‘A stirring dwarf we do allowance give Before a sleeping giant.’ The two senses of ‘allow,’ to assign, and to approve, are due to the different sources from which it is derived: the former being from the Low Latin allocare, the latter from allaudare. See IV, ii, 60.</w:t>
      </w:r>
    </w:p>
    <w:p w14:paraId="7E6F8BEB"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65. Mute]</w:t>
      </w:r>
      <w:r w:rsidRPr="00E622DA">
        <w:rPr>
          <w:rFonts w:ascii="Times New Roman" w:eastAsia="Times New Roman" w:hAnsi="Times New Roman" w:cs="Times New Roman"/>
          <w:sz w:val="24"/>
          <w:szCs w:val="24"/>
        </w:rPr>
        <w:t xml:space="preserve"> SCHMIDT (Lex.): In Turkey a dumb officer acting as executioner. [It is not easy to see the appropriateness of such an officer on the present occasion.—ED.]—DEIGHTON: The mention of ‘eunuch’ brings into the Captain’s mind the thought of the ‘mutes,’ dumb attendants in the Turkish harems, and he promises to perform her behest as faithfully as the mutes performed those of the sultan. [It is not so much fidelity in service that Viola requires, as concealment of her disguise. I doubt that the employment of mutes is restricted to the harem. We all of us remember our Talisman.—Ed.]</w:t>
      </w:r>
    </w:p>
    <w:p w14:paraId="1857C1F7"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lastRenderedPageBreak/>
        <w:t>67. Lead me on]</w:t>
      </w:r>
      <w:r w:rsidRPr="00E622DA">
        <w:rPr>
          <w:rFonts w:ascii="Times New Roman" w:eastAsia="Times New Roman" w:hAnsi="Times New Roman" w:cs="Times New Roman"/>
          <w:sz w:val="24"/>
          <w:szCs w:val="24"/>
        </w:rPr>
        <w:t xml:space="preserve"> There is, to me, something very touching in this submissive appeal, ‘Lead me on,’ although it is not an uncommon phrase.—Ed.</w:t>
      </w:r>
    </w:p>
    <w:p w14:paraId="40E58C16" w14:textId="77777777" w:rsidR="00AD62AD" w:rsidRDefault="00000000">
      <w:r>
        <w:rPr>
          <w:b/>
          <w:sz w:val="32"/>
          <w:highlight w:val="yellow"/>
        </w:rPr>
        <w:br/>
        <w:t>ACT 1 SCENE 3</w:t>
      </w:r>
      <w:r>
        <w:rPr>
          <w:b/>
          <w:sz w:val="32"/>
          <w:highlight w:val="yellow"/>
        </w:rPr>
        <w:br/>
      </w:r>
    </w:p>
    <w:p w14:paraId="413C0368" w14:textId="77777777" w:rsidR="00AD62AD" w:rsidRDefault="00000000">
      <w:r>
        <w:t>1: [Enter SIR TOBY BELCH and MARIA]</w:t>
      </w:r>
    </w:p>
    <w:p w14:paraId="365B7756" w14:textId="77777777" w:rsidR="00AD62AD" w:rsidRDefault="00000000">
      <w:r>
        <w:t>2: SIR TOBY BELCH: What a plague means my niece, to take the death of</w:t>
      </w:r>
    </w:p>
    <w:p w14:paraId="6DFDEDD0" w14:textId="77777777" w:rsidR="00AD62AD" w:rsidRDefault="00000000">
      <w:r>
        <w:t>3: her brother thus? I am sure care's an enemy to life.</w:t>
      </w:r>
    </w:p>
    <w:p w14:paraId="41994105" w14:textId="77777777" w:rsidR="00AD62AD" w:rsidRDefault="00000000">
      <w:r>
        <w:t>4: MARIA: By my troth, Sir Toby, you must come in earlier o'</w:t>
      </w:r>
    </w:p>
    <w:p w14:paraId="2F602B6B" w14:textId="77777777" w:rsidR="00AD62AD" w:rsidRDefault="00000000">
      <w:r>
        <w:t>5: nights: your cousin, my lady, takes great</w:t>
      </w:r>
    </w:p>
    <w:p w14:paraId="176E701B" w14:textId="77777777" w:rsidR="00AD62AD" w:rsidRDefault="00000000">
      <w:r>
        <w:t>6: exceptions to your ill hours.</w:t>
      </w:r>
    </w:p>
    <w:p w14:paraId="02CF732F" w14:textId="77777777" w:rsidR="00AD62AD" w:rsidRDefault="00000000">
      <w:r>
        <w:t>7: SIR TOBY BELCH: Why, let her except, before excepted.</w:t>
      </w:r>
    </w:p>
    <w:p w14:paraId="6B828E77" w14:textId="77777777" w:rsidR="00AD62AD" w:rsidRDefault="00000000">
      <w:r>
        <w:t>8: MARIA: Ay, but you must confine yourself within the modest</w:t>
      </w:r>
    </w:p>
    <w:p w14:paraId="0AA05483" w14:textId="77777777" w:rsidR="00AD62AD" w:rsidRDefault="00000000">
      <w:r>
        <w:t>9: limits of order.</w:t>
      </w:r>
    </w:p>
    <w:p w14:paraId="43D6D193" w14:textId="77777777" w:rsidR="00AD62AD" w:rsidRDefault="00000000">
      <w:r>
        <w:t>10: SIR TOBY BELCH: Confine! I'll confine myself no finer than I am:</w:t>
      </w:r>
    </w:p>
    <w:p w14:paraId="2332BFC8" w14:textId="77777777" w:rsidR="00AD62AD" w:rsidRDefault="00000000">
      <w:r>
        <w:t>11: these clothes are good enough to drink in; and so be</w:t>
      </w:r>
    </w:p>
    <w:p w14:paraId="6CF42B27" w14:textId="77777777" w:rsidR="00AD62AD" w:rsidRDefault="00000000">
      <w:r>
        <w:t>12: these boots too: an they be not, let them hang</w:t>
      </w:r>
    </w:p>
    <w:p w14:paraId="6E286CA7" w14:textId="77777777" w:rsidR="00AD62AD" w:rsidRDefault="00000000">
      <w:r>
        <w:t>13: themselves in their own straps.</w:t>
      </w:r>
    </w:p>
    <w:p w14:paraId="1FDD3BAE" w14:textId="77777777" w:rsidR="00AD62AD" w:rsidRDefault="00000000">
      <w:r>
        <w:t>14: MARIA: That quaffing and drinking will undo you: I heard</w:t>
      </w:r>
    </w:p>
    <w:p w14:paraId="0547432D" w14:textId="77777777" w:rsidR="00AD62AD" w:rsidRDefault="00000000">
      <w:r>
        <w:t>15: my lady talk of it yesterday; and of a foolish</w:t>
      </w:r>
    </w:p>
    <w:p w14:paraId="19E8DB55" w14:textId="77777777" w:rsidR="00AD62AD" w:rsidRDefault="00000000">
      <w:r>
        <w:t>16: knight that you brought in one night here to be her wooer.</w:t>
      </w:r>
    </w:p>
    <w:p w14:paraId="15331862" w14:textId="77777777" w:rsidR="00AD62AD" w:rsidRDefault="00000000">
      <w:r>
        <w:t>17: SIR TOBY BELCH: Who, Sir Andrew Aguecheek?</w:t>
      </w:r>
    </w:p>
    <w:p w14:paraId="643B2C89" w14:textId="77777777" w:rsidR="00AD62AD" w:rsidRDefault="00000000">
      <w:r>
        <w:t>18: MARIA: Ay, he.</w:t>
      </w:r>
    </w:p>
    <w:p w14:paraId="4D2861CE" w14:textId="77777777" w:rsidR="00AD62AD" w:rsidRDefault="00000000">
      <w:r>
        <w:t>19: SIR TOBY BELCH: He's as tall a man as any's in Illyria.</w:t>
      </w:r>
    </w:p>
    <w:p w14:paraId="213CF41B" w14:textId="77777777" w:rsidR="00AD62AD" w:rsidRDefault="00000000">
      <w:r>
        <w:t>20: MARIA: What's that to the purpose?</w:t>
      </w:r>
    </w:p>
    <w:p w14:paraId="3A6D623C" w14:textId="77777777" w:rsidR="00AD62AD" w:rsidRDefault="00000000">
      <w:r>
        <w:t>21: SIR TOBY BELCH: Why, he has three thousand ducats a year.</w:t>
      </w:r>
    </w:p>
    <w:p w14:paraId="115E7B01" w14:textId="77777777" w:rsidR="00AD62AD" w:rsidRDefault="00000000">
      <w:r>
        <w:t>22: MARIA: Ay, but he'll have but a year in all these ducats:</w:t>
      </w:r>
    </w:p>
    <w:p w14:paraId="70A19BB8" w14:textId="77777777" w:rsidR="00AD62AD" w:rsidRDefault="00000000">
      <w:r>
        <w:lastRenderedPageBreak/>
        <w:t>23: he's a very fool and a prodigal.</w:t>
      </w:r>
    </w:p>
    <w:p w14:paraId="02DFD131" w14:textId="77777777" w:rsidR="00AD62AD" w:rsidRDefault="00000000">
      <w:r>
        <w:t>24: SIR TOBY BELCH: Fie, that you'll say so! he plays o' the</w:t>
      </w:r>
    </w:p>
    <w:p w14:paraId="5F68F521" w14:textId="77777777" w:rsidR="00AD62AD" w:rsidRDefault="00000000">
      <w:r>
        <w:t>25: viol-de-gamboys, and speaks three or four languages</w:t>
      </w:r>
    </w:p>
    <w:p w14:paraId="5890D2E6" w14:textId="77777777" w:rsidR="00AD62AD" w:rsidRDefault="00000000">
      <w:r>
        <w:t>26: word for word without book, and hath all the good</w:t>
      </w:r>
    </w:p>
    <w:p w14:paraId="46F79F37" w14:textId="77777777" w:rsidR="00AD62AD" w:rsidRDefault="00000000">
      <w:r>
        <w:t>27: gifts of nature.</w:t>
      </w:r>
    </w:p>
    <w:p w14:paraId="24A3DCC5" w14:textId="77777777" w:rsidR="00AD62AD" w:rsidRDefault="00000000">
      <w:r>
        <w:t>28: MARIA: He hath indeed, almost natural: for besides that</w:t>
      </w:r>
    </w:p>
    <w:p w14:paraId="3D593899" w14:textId="77777777" w:rsidR="00AD62AD" w:rsidRDefault="00000000">
      <w:r>
        <w:t>29: he's a fool, he's a great quarreller: and but that</w:t>
      </w:r>
    </w:p>
    <w:p w14:paraId="22DD26EA" w14:textId="77777777" w:rsidR="00AD62AD" w:rsidRDefault="00000000">
      <w:r>
        <w:t>30: he hath the gift of a coward to allay the gust he</w:t>
      </w:r>
    </w:p>
    <w:p w14:paraId="192AB6FA" w14:textId="77777777" w:rsidR="00AD62AD" w:rsidRDefault="00000000">
      <w:r>
        <w:t>31: hath in quarrelling, 'tis thought among the prudent</w:t>
      </w:r>
    </w:p>
    <w:p w14:paraId="16BA51BD" w14:textId="77777777" w:rsidR="00AD62AD" w:rsidRDefault="00000000">
      <w:r>
        <w:t>32: he would quickly have the gift of a grave.</w:t>
      </w:r>
    </w:p>
    <w:p w14:paraId="04DE8CFD" w14:textId="77777777" w:rsidR="00AD62AD" w:rsidRDefault="00000000">
      <w:r>
        <w:t>33: SIR TOBY BELCH: By this hand, they are scoundrels and subtractors</w:t>
      </w:r>
    </w:p>
    <w:p w14:paraId="68D38AC4" w14:textId="77777777" w:rsidR="00AD62AD" w:rsidRDefault="00000000">
      <w:r>
        <w:t>34: that say so of him. Who are they?</w:t>
      </w:r>
    </w:p>
    <w:p w14:paraId="167F7EA3" w14:textId="77777777" w:rsidR="00AD62AD" w:rsidRDefault="00000000">
      <w:r>
        <w:t>35: MARIA: They that add, moreover, he's drunk nightly in your company.</w:t>
      </w:r>
    </w:p>
    <w:p w14:paraId="3429E93D" w14:textId="77777777" w:rsidR="00AD62AD" w:rsidRDefault="00000000">
      <w:r>
        <w:t>36: SIR TOBY BELCH: With drinking healths to my niece: I'll drink to</w:t>
      </w:r>
    </w:p>
    <w:p w14:paraId="46E5A193" w14:textId="77777777" w:rsidR="00AD62AD" w:rsidRDefault="00000000">
      <w:r>
        <w:t>37: her as long as there is a passage in my throat and</w:t>
      </w:r>
    </w:p>
    <w:p w14:paraId="72746B20" w14:textId="77777777" w:rsidR="00AD62AD" w:rsidRDefault="00000000">
      <w:r>
        <w:t>38: drink in Illyria: he's a coward and a coystrill</w:t>
      </w:r>
    </w:p>
    <w:p w14:paraId="773EABF3" w14:textId="77777777" w:rsidR="00AD62AD" w:rsidRDefault="00000000">
      <w:r>
        <w:t>39: that will not drink to my niece till his brains turn</w:t>
      </w:r>
    </w:p>
    <w:p w14:paraId="3A5776C0" w14:textId="77777777" w:rsidR="00AD62AD" w:rsidRDefault="00000000">
      <w:r>
        <w:t>40: o' the toe like a parish-top. What, wench!</w:t>
      </w:r>
    </w:p>
    <w:p w14:paraId="487365C3" w14:textId="77777777" w:rsidR="00AD62AD" w:rsidRDefault="00000000">
      <w:r>
        <w:t>41: Castiliano vulgo! for here comes Sir Andrew Agueface.</w:t>
      </w:r>
    </w:p>
    <w:p w14:paraId="0E13C4A8" w14:textId="77777777" w:rsidR="00AD62AD" w:rsidRDefault="00000000">
      <w:r>
        <w:t>42: [Enter SIR ANDREW]</w:t>
      </w:r>
    </w:p>
    <w:p w14:paraId="276C1A34" w14:textId="77777777" w:rsidR="00AD62AD" w:rsidRDefault="00000000">
      <w:r>
        <w:t>43: SIR ANDREW: Sir Toby Belch! how now, Sir Toby Belch!</w:t>
      </w:r>
    </w:p>
    <w:p w14:paraId="79360711" w14:textId="77777777" w:rsidR="00AD62AD" w:rsidRDefault="00000000">
      <w:r>
        <w:t>44: SIR TOBY BELCH: Sweet Sir Andrew!</w:t>
      </w:r>
    </w:p>
    <w:p w14:paraId="28BA10A3" w14:textId="77777777" w:rsidR="00AD62AD" w:rsidRDefault="00000000">
      <w:r>
        <w:t>45: SIR ANDREW: Bless you, fair shrew.</w:t>
      </w:r>
    </w:p>
    <w:p w14:paraId="051D01A1" w14:textId="77777777" w:rsidR="00AD62AD" w:rsidRDefault="00000000">
      <w:r>
        <w:t>46: MARIA: And you too, sir.</w:t>
      </w:r>
    </w:p>
    <w:p w14:paraId="44D42ABF" w14:textId="77777777" w:rsidR="00AD62AD" w:rsidRDefault="00000000">
      <w:r>
        <w:t>47: SIR TOBY BELCH: Accost, Sir Andrew, accost.</w:t>
      </w:r>
    </w:p>
    <w:p w14:paraId="1A78B024" w14:textId="77777777" w:rsidR="00AD62AD" w:rsidRDefault="00000000">
      <w:r>
        <w:lastRenderedPageBreak/>
        <w:t>48: SIR ANDREW: What's that?</w:t>
      </w:r>
    </w:p>
    <w:p w14:paraId="230A04E2" w14:textId="77777777" w:rsidR="00AD62AD" w:rsidRDefault="00000000">
      <w:r>
        <w:t>49: SIR TOBY BELCH: My niece's chambermaid.</w:t>
      </w:r>
    </w:p>
    <w:p w14:paraId="526A2798" w14:textId="77777777" w:rsidR="00AD62AD" w:rsidRDefault="00000000">
      <w:r>
        <w:t>50: SIR ANDREW: Good Mistress Accost, I desire better acquaintance.</w:t>
      </w:r>
    </w:p>
    <w:p w14:paraId="4D7DD5B9" w14:textId="77777777" w:rsidR="00AD62AD" w:rsidRDefault="00000000">
      <w:r>
        <w:t>51: MARIA: My name is Mary, sir.</w:t>
      </w:r>
    </w:p>
    <w:p w14:paraId="6F7CFC6F" w14:textId="77777777" w:rsidR="00AD62AD" w:rsidRDefault="00000000">
      <w:r>
        <w:t>52: SIR ANDREW: Good Mistress Mary Accost,--</w:t>
      </w:r>
    </w:p>
    <w:p w14:paraId="28ED338C" w14:textId="77777777" w:rsidR="00AD62AD" w:rsidRDefault="00000000">
      <w:r>
        <w:t>53: SIR TOBY BELCH: You mistake, knight; 'accost' is front her, board</w:t>
      </w:r>
    </w:p>
    <w:p w14:paraId="2EDF5A0D" w14:textId="77777777" w:rsidR="00AD62AD" w:rsidRDefault="00000000">
      <w:r>
        <w:t>54: her, woo her, assail her.</w:t>
      </w:r>
    </w:p>
    <w:p w14:paraId="498E768B" w14:textId="77777777" w:rsidR="00AD62AD" w:rsidRDefault="00000000">
      <w:r>
        <w:t>55: SIR ANDREW: By my troth, I would not undertake her in this</w:t>
      </w:r>
    </w:p>
    <w:p w14:paraId="796699D2" w14:textId="77777777" w:rsidR="00AD62AD" w:rsidRDefault="00000000">
      <w:r>
        <w:t>56: company. Is that the meaning of 'accost'?</w:t>
      </w:r>
    </w:p>
    <w:p w14:paraId="7027F9A2" w14:textId="77777777" w:rsidR="00AD62AD" w:rsidRDefault="00000000">
      <w:r>
        <w:t>57: MARIA: Fare you well, gentlemen.</w:t>
      </w:r>
    </w:p>
    <w:p w14:paraId="48A0AEB7" w14:textId="77777777" w:rsidR="00AD62AD" w:rsidRDefault="00000000">
      <w:r>
        <w:t>58: SIR TOBY BELCH: An thou let part so, Sir Andrew, would thou mightst</w:t>
      </w:r>
    </w:p>
    <w:p w14:paraId="575B8DDA" w14:textId="77777777" w:rsidR="00AD62AD" w:rsidRDefault="00000000">
      <w:r>
        <w:t>59: never draw sword again.</w:t>
      </w:r>
    </w:p>
    <w:p w14:paraId="6E5DC932" w14:textId="77777777" w:rsidR="00AD62AD" w:rsidRDefault="00000000">
      <w:r>
        <w:t>60: SIR ANDREW: An you part so, mistress, I would I might never</w:t>
      </w:r>
    </w:p>
    <w:p w14:paraId="1EFC7DAD" w14:textId="77777777" w:rsidR="00AD62AD" w:rsidRDefault="00000000">
      <w:r>
        <w:t>61: draw sword again. Fair lady, do you think you have</w:t>
      </w:r>
    </w:p>
    <w:p w14:paraId="576E08B9" w14:textId="77777777" w:rsidR="00AD62AD" w:rsidRDefault="00000000">
      <w:r>
        <w:t>62: fools in hand?</w:t>
      </w:r>
    </w:p>
    <w:p w14:paraId="335187DC" w14:textId="77777777" w:rsidR="00AD62AD" w:rsidRDefault="00000000">
      <w:r>
        <w:t>63: MARIA: Sir, I have not you by the hand.</w:t>
      </w:r>
    </w:p>
    <w:p w14:paraId="59D5D6EA" w14:textId="77777777" w:rsidR="00AD62AD" w:rsidRDefault="00000000">
      <w:r>
        <w:t>64: SIR ANDREW: Marry, but you shall have; and here's my hand.</w:t>
      </w:r>
    </w:p>
    <w:p w14:paraId="7BA2C099" w14:textId="77777777" w:rsidR="00AD62AD" w:rsidRDefault="00000000">
      <w:r>
        <w:t>65: MARIA: Now, sir, 'thought is free:' I pray you, bring</w:t>
      </w:r>
    </w:p>
    <w:p w14:paraId="2DC39582" w14:textId="77777777" w:rsidR="00AD62AD" w:rsidRDefault="00000000">
      <w:r>
        <w:t>66: your hand to the buttery-bar and let it drink.</w:t>
      </w:r>
    </w:p>
    <w:p w14:paraId="434B73AB" w14:textId="77777777" w:rsidR="00AD62AD" w:rsidRDefault="00000000">
      <w:r>
        <w:t>67: SIR ANDREW: Wherefore, sweet-heart? what's your metaphor?</w:t>
      </w:r>
    </w:p>
    <w:p w14:paraId="40A13FFD" w14:textId="77777777" w:rsidR="00AD62AD" w:rsidRDefault="00000000">
      <w:r>
        <w:t>68: MARIA: It's dry, sir.</w:t>
      </w:r>
    </w:p>
    <w:p w14:paraId="052090B9" w14:textId="77777777" w:rsidR="00AD62AD" w:rsidRDefault="00000000">
      <w:r>
        <w:t>69: SIR ANDREW: Why, I think so: I am not such an ass but I can</w:t>
      </w:r>
    </w:p>
    <w:p w14:paraId="4D5CCB71" w14:textId="77777777" w:rsidR="00AD62AD" w:rsidRDefault="00000000">
      <w:r>
        <w:t>70: keep my hand dry. But what's your jest?</w:t>
      </w:r>
    </w:p>
    <w:p w14:paraId="7BF59DC4" w14:textId="77777777" w:rsidR="00AD62AD" w:rsidRDefault="00000000">
      <w:r>
        <w:t>71: MARIA: A dry jest, sir.</w:t>
      </w:r>
    </w:p>
    <w:p w14:paraId="18B261BD" w14:textId="77777777" w:rsidR="00AD62AD" w:rsidRDefault="00000000">
      <w:r>
        <w:t>72: SIR ANDREW: Are you full of them?</w:t>
      </w:r>
    </w:p>
    <w:p w14:paraId="0E5C5AF7" w14:textId="77777777" w:rsidR="00AD62AD" w:rsidRDefault="00000000">
      <w:r>
        <w:lastRenderedPageBreak/>
        <w:t>73: MARIA: Ay, sir, I have them at my fingers' ends: marry,</w:t>
      </w:r>
    </w:p>
    <w:p w14:paraId="081A7E44" w14:textId="77777777" w:rsidR="00AD62AD" w:rsidRDefault="00000000">
      <w:r>
        <w:t>74: now I let go your hand, I am barren.</w:t>
      </w:r>
    </w:p>
    <w:p w14:paraId="7B6AA395" w14:textId="77777777" w:rsidR="00AD62AD" w:rsidRDefault="00000000">
      <w:r>
        <w:t>75: [Exit]</w:t>
      </w:r>
    </w:p>
    <w:p w14:paraId="451283C3" w14:textId="77777777" w:rsidR="00AD62AD" w:rsidRDefault="00000000">
      <w:r>
        <w:t>76: SIR TOBY BELCH: O knight thou lackest a cup of canary: when did I</w:t>
      </w:r>
    </w:p>
    <w:p w14:paraId="7255BA9C" w14:textId="77777777" w:rsidR="00AD62AD" w:rsidRDefault="00000000">
      <w:r>
        <w:t>77: see thee so put down?</w:t>
      </w:r>
    </w:p>
    <w:p w14:paraId="5DE4ECA7" w14:textId="77777777" w:rsidR="00AD62AD" w:rsidRDefault="00000000">
      <w:r>
        <w:t>78: SIR ANDREW: Never in your life, I think; unless you see canary</w:t>
      </w:r>
    </w:p>
    <w:p w14:paraId="3257B7C8" w14:textId="77777777" w:rsidR="00AD62AD" w:rsidRDefault="00000000">
      <w:r>
        <w:t>79: put me down. Methinks sometimes I have no more wit</w:t>
      </w:r>
    </w:p>
    <w:p w14:paraId="6A3249D2" w14:textId="77777777" w:rsidR="00AD62AD" w:rsidRDefault="00000000">
      <w:r>
        <w:t>80: than a Christian or an ordinary man has: but I am a</w:t>
      </w:r>
    </w:p>
    <w:p w14:paraId="2646F926" w14:textId="77777777" w:rsidR="00AD62AD" w:rsidRDefault="00000000">
      <w:r>
        <w:t>81: great eater of beef and I believe that does harm to my wit.</w:t>
      </w:r>
    </w:p>
    <w:p w14:paraId="0BD0E3F3" w14:textId="77777777" w:rsidR="00AD62AD" w:rsidRDefault="00000000">
      <w:r>
        <w:t>82: SIR TOBY BELCH: No question.</w:t>
      </w:r>
    </w:p>
    <w:p w14:paraId="67C59D25" w14:textId="77777777" w:rsidR="00AD62AD" w:rsidRDefault="00000000">
      <w:r>
        <w:t>83: SIR ANDREW: An I thought that, I'ld forswear it. I'll ride home</w:t>
      </w:r>
    </w:p>
    <w:p w14:paraId="232A734D" w14:textId="77777777" w:rsidR="00AD62AD" w:rsidRDefault="00000000">
      <w:r>
        <w:t>84: to-morrow, Sir Toby.</w:t>
      </w:r>
    </w:p>
    <w:p w14:paraId="2E96292A" w14:textId="77777777" w:rsidR="00AD62AD" w:rsidRDefault="00000000">
      <w:r>
        <w:t>85: SIR TOBY BELCH: Pourquoi, my dear knight?</w:t>
      </w:r>
    </w:p>
    <w:p w14:paraId="51B60214" w14:textId="77777777" w:rsidR="00AD62AD" w:rsidRDefault="00000000">
      <w:r>
        <w:t>86: SIR ANDREW: What is 'Pourquoi'? do or not do? I would I had</w:t>
      </w:r>
    </w:p>
    <w:p w14:paraId="4E7AA097" w14:textId="77777777" w:rsidR="00AD62AD" w:rsidRDefault="00000000">
      <w:r>
        <w:t>87: bestowed that time in the tongues that I have in</w:t>
      </w:r>
    </w:p>
    <w:p w14:paraId="516FAD33" w14:textId="77777777" w:rsidR="00AD62AD" w:rsidRDefault="00000000">
      <w:r>
        <w:t>88: fencing, dancing and bear-baiting: O, had I but</w:t>
      </w:r>
    </w:p>
    <w:p w14:paraId="44547064" w14:textId="77777777" w:rsidR="00AD62AD" w:rsidRDefault="00000000">
      <w:r>
        <w:t>89: followed the arts!</w:t>
      </w:r>
    </w:p>
    <w:p w14:paraId="7668979F" w14:textId="77777777" w:rsidR="00AD62AD" w:rsidRDefault="00000000">
      <w:r>
        <w:t>90: SIR TOBY BELCH: Then hadst thou had an excellent head of hair.</w:t>
      </w:r>
    </w:p>
    <w:p w14:paraId="258DB329" w14:textId="77777777" w:rsidR="00AD62AD" w:rsidRDefault="00000000">
      <w:r>
        <w:t>91: SIR ANDREW: Why, would that have mended my hair?</w:t>
      </w:r>
    </w:p>
    <w:p w14:paraId="481F043C" w14:textId="77777777" w:rsidR="00AD62AD" w:rsidRDefault="00000000">
      <w:r>
        <w:t>92: SIR TOBY BELCH: Past question; for thou seest it will not curl by nature.</w:t>
      </w:r>
    </w:p>
    <w:p w14:paraId="68F2518E" w14:textId="77777777" w:rsidR="00AD62AD" w:rsidRDefault="00000000">
      <w:r>
        <w:t>93: SIR ANDREW: But it becomes me well enough, does't not?</w:t>
      </w:r>
    </w:p>
    <w:p w14:paraId="332F93AC" w14:textId="77777777" w:rsidR="00AD62AD" w:rsidRDefault="00000000">
      <w:r>
        <w:t>94: SIR TOBY BELCH: Excellent; it hangs like flax on a distaff; and I</w:t>
      </w:r>
    </w:p>
    <w:p w14:paraId="4340F438" w14:textId="77777777" w:rsidR="00AD62AD" w:rsidRDefault="00000000">
      <w:r>
        <w:t>95: hope to see a housewife take thee between her legs</w:t>
      </w:r>
    </w:p>
    <w:p w14:paraId="2DE5CDCE" w14:textId="77777777" w:rsidR="00AD62AD" w:rsidRDefault="00000000">
      <w:r>
        <w:lastRenderedPageBreak/>
        <w:t>96: and spin it off.</w:t>
      </w:r>
    </w:p>
    <w:p w14:paraId="641519EC" w14:textId="77777777" w:rsidR="00AD62AD" w:rsidRDefault="00000000">
      <w:r>
        <w:t>97: SIR ANDREW: Faith, I'll home to-morrow, Sir Toby: your niece</w:t>
      </w:r>
    </w:p>
    <w:p w14:paraId="18905485" w14:textId="77777777" w:rsidR="00AD62AD" w:rsidRDefault="00000000">
      <w:r>
        <w:t>98: will not be seen; or if she be, it's four to one</w:t>
      </w:r>
    </w:p>
    <w:p w14:paraId="7407275D" w14:textId="77777777" w:rsidR="00AD62AD" w:rsidRDefault="00000000">
      <w:r>
        <w:t>99: she'll none of me: the count himself here hard by woos her.</w:t>
      </w:r>
    </w:p>
    <w:p w14:paraId="517E0BB4" w14:textId="77777777" w:rsidR="00AD62AD" w:rsidRDefault="00000000">
      <w:r>
        <w:t>100: SIR TOBY BELCH: She'll none o' the count: she'll not match above</w:t>
      </w:r>
    </w:p>
    <w:p w14:paraId="6B93C809" w14:textId="77777777" w:rsidR="00AD62AD" w:rsidRDefault="00000000">
      <w:r>
        <w:t>101: her degree, neither in estate, years, nor wit; I</w:t>
      </w:r>
    </w:p>
    <w:p w14:paraId="1F6E04B2" w14:textId="77777777" w:rsidR="00AD62AD" w:rsidRDefault="00000000">
      <w:r>
        <w:t>102: have heard her swear't. Tut, there's life in't,</w:t>
      </w:r>
    </w:p>
    <w:p w14:paraId="5AB6EB11" w14:textId="77777777" w:rsidR="00AD62AD" w:rsidRDefault="00000000">
      <w:r>
        <w:t>103: man.</w:t>
      </w:r>
    </w:p>
    <w:p w14:paraId="3664D32D" w14:textId="77777777" w:rsidR="00AD62AD" w:rsidRDefault="00000000">
      <w:r>
        <w:t>104: SIR ANDREW: I'll stay a month longer. I am a fellow o' the</w:t>
      </w:r>
    </w:p>
    <w:p w14:paraId="550643AE" w14:textId="77777777" w:rsidR="00AD62AD" w:rsidRDefault="00000000">
      <w:r>
        <w:t>105: strangest mind i' the world; I delight in masques</w:t>
      </w:r>
    </w:p>
    <w:p w14:paraId="6C5F5E59" w14:textId="77777777" w:rsidR="00AD62AD" w:rsidRDefault="00000000">
      <w:r>
        <w:t>106: and revels sometimes altogether.</w:t>
      </w:r>
    </w:p>
    <w:p w14:paraId="21B36B01" w14:textId="77777777" w:rsidR="00AD62AD" w:rsidRDefault="00000000">
      <w:r>
        <w:t>107: SIR TOBY BELCH: Art thou good at these kickshawses, knight?</w:t>
      </w:r>
    </w:p>
    <w:p w14:paraId="7B1CC3C6" w14:textId="77777777" w:rsidR="00AD62AD" w:rsidRDefault="00000000">
      <w:r>
        <w:t>108: SIR ANDREW: As any man in Illyria, whatsoever he be, under the</w:t>
      </w:r>
    </w:p>
    <w:p w14:paraId="198F8EE6" w14:textId="77777777" w:rsidR="00AD62AD" w:rsidRDefault="00000000">
      <w:r>
        <w:t>109: degree of my betters; and yet I will not compare</w:t>
      </w:r>
    </w:p>
    <w:p w14:paraId="3369CCB8" w14:textId="77777777" w:rsidR="00AD62AD" w:rsidRDefault="00000000">
      <w:r>
        <w:t>110: with an old man.</w:t>
      </w:r>
    </w:p>
    <w:p w14:paraId="7CDF8D66" w14:textId="77777777" w:rsidR="00AD62AD" w:rsidRDefault="00000000">
      <w:r>
        <w:t>111: SIR TOBY BELCH: What is thy excellence in a galliard, knight?</w:t>
      </w:r>
    </w:p>
    <w:p w14:paraId="27408B1A" w14:textId="77777777" w:rsidR="00AD62AD" w:rsidRDefault="00000000">
      <w:r>
        <w:t>112: SIR ANDREW: Faith, I can cut a caper.</w:t>
      </w:r>
    </w:p>
    <w:p w14:paraId="72252076" w14:textId="77777777" w:rsidR="00AD62AD" w:rsidRDefault="00000000">
      <w:r>
        <w:t>113: SIR TOBY BELCH: And I can cut the mutton to't.</w:t>
      </w:r>
    </w:p>
    <w:p w14:paraId="155B3BAA" w14:textId="77777777" w:rsidR="00AD62AD" w:rsidRDefault="00000000">
      <w:r>
        <w:t>114: SIR ANDREW: And I think I have the back-trick simply as strong</w:t>
      </w:r>
    </w:p>
    <w:p w14:paraId="680CB8B4" w14:textId="77777777" w:rsidR="00AD62AD" w:rsidRDefault="00000000">
      <w:r>
        <w:t>115: as any man in Illyria.</w:t>
      </w:r>
    </w:p>
    <w:p w14:paraId="4B16CA53" w14:textId="77777777" w:rsidR="00AD62AD" w:rsidRDefault="00000000">
      <w:r>
        <w:t>116: SIR TOBY BELCH: Wherefore are these things hid? wherefore have</w:t>
      </w:r>
    </w:p>
    <w:p w14:paraId="445CB26F" w14:textId="77777777" w:rsidR="00AD62AD" w:rsidRDefault="00000000">
      <w:r>
        <w:t>117: these gifts a curtain before 'em? are they like to</w:t>
      </w:r>
    </w:p>
    <w:p w14:paraId="333635D3" w14:textId="77777777" w:rsidR="00AD62AD" w:rsidRDefault="00000000">
      <w:r>
        <w:t>118: take dust, like Mistress Mall's picture? why dost</w:t>
      </w:r>
    </w:p>
    <w:p w14:paraId="41BBAFE7" w14:textId="77777777" w:rsidR="00AD62AD" w:rsidRDefault="00000000">
      <w:r>
        <w:t>119: thou not go to church in a galliard and come home in</w:t>
      </w:r>
    </w:p>
    <w:p w14:paraId="5857F8FF" w14:textId="77777777" w:rsidR="00AD62AD" w:rsidRDefault="00000000">
      <w:r>
        <w:lastRenderedPageBreak/>
        <w:t>120: a coranto? My very walk should be a jig; I would not</w:t>
      </w:r>
    </w:p>
    <w:p w14:paraId="41F844CD" w14:textId="77777777" w:rsidR="00AD62AD" w:rsidRDefault="00000000">
      <w:r>
        <w:t>121: so much as make water but in a sink-a-pace. What</w:t>
      </w:r>
    </w:p>
    <w:p w14:paraId="6C74311B" w14:textId="77777777" w:rsidR="00AD62AD" w:rsidRDefault="00000000">
      <w:r>
        <w:t>122: dost thou mean? Is it a world to hide virtues in?</w:t>
      </w:r>
    </w:p>
    <w:p w14:paraId="408CC155" w14:textId="77777777" w:rsidR="00AD62AD" w:rsidRDefault="00000000">
      <w:r>
        <w:t>123: I did think, by the excellent constitution of thy</w:t>
      </w:r>
    </w:p>
    <w:p w14:paraId="72E1C2B3" w14:textId="77777777" w:rsidR="00AD62AD" w:rsidRDefault="00000000">
      <w:r>
        <w:t>124: leg, it was formed under the star of a galliard.</w:t>
      </w:r>
    </w:p>
    <w:p w14:paraId="59F751A6" w14:textId="77777777" w:rsidR="00AD62AD" w:rsidRDefault="00000000">
      <w:r>
        <w:t>125: SIR ANDREW: Ay, 'tis strong, and it does indifferent well in a</w:t>
      </w:r>
    </w:p>
    <w:p w14:paraId="00043A7B" w14:textId="77777777" w:rsidR="00AD62AD" w:rsidRDefault="00000000">
      <w:r>
        <w:t>126: flame-coloured stock. Shall we set about some revels?</w:t>
      </w:r>
    </w:p>
    <w:p w14:paraId="3D4426BF" w14:textId="77777777" w:rsidR="00AD62AD" w:rsidRDefault="00000000">
      <w:r>
        <w:t>127: SIR TOBY BELCH: What shall we do else? were we not born under Taurus?</w:t>
      </w:r>
    </w:p>
    <w:p w14:paraId="7A8F51B7" w14:textId="77777777" w:rsidR="00AD62AD" w:rsidRDefault="00000000">
      <w:r>
        <w:t>128: SIR ANDREW: Taurus! That's sides and heart.</w:t>
      </w:r>
    </w:p>
    <w:p w14:paraId="673EC97F" w14:textId="77777777" w:rsidR="00AD62AD" w:rsidRDefault="00000000">
      <w:r>
        <w:t>129: SIR TOBY BELCH: No, sir; it is legs and thighs. Let me see the</w:t>
      </w:r>
    </w:p>
    <w:p w14:paraId="6EC4FC41" w14:textId="77777777" w:rsidR="00AD62AD" w:rsidRDefault="00000000">
      <w:r>
        <w:t>130: caper; ha! higher: ha, ha! excellent!</w:t>
      </w:r>
    </w:p>
    <w:p w14:paraId="160E31C4" w14:textId="77777777" w:rsidR="00AD62AD" w:rsidRDefault="00000000">
      <w:r>
        <w:t>131: [Exeunt]</w:t>
      </w:r>
    </w:p>
    <w:p w14:paraId="233E57DF" w14:textId="77777777" w:rsidR="00E622DA" w:rsidRPr="00E622DA" w:rsidRDefault="00000000" w:rsidP="00E622DA">
      <w:pPr>
        <w:rPr>
          <w:rFonts w:ascii="Times New Roman" w:eastAsia="Times New Roman" w:hAnsi="Times New Roman" w:cs="Times New Roman"/>
          <w:sz w:val="24"/>
          <w:szCs w:val="24"/>
        </w:rPr>
      </w:pPr>
      <w:r>
        <w:br/>
        <w:t>====NOTES====</w:t>
      </w:r>
      <w:r>
        <w:br/>
      </w:r>
      <w:r w:rsidR="00E622DA" w:rsidRPr="00E622DA">
        <w:rPr>
          <w:rFonts w:ascii="Times New Roman" w:eastAsia="Times New Roman" w:hAnsi="Times New Roman" w:cs="Times New Roman"/>
          <w:b/>
          <w:bCs/>
          <w:sz w:val="24"/>
          <w:szCs w:val="24"/>
        </w:rPr>
        <w:t>2. a plague]</w:t>
      </w:r>
      <w:r w:rsidR="00E622DA" w:rsidRPr="00E622DA">
        <w:rPr>
          <w:rFonts w:ascii="Times New Roman" w:eastAsia="Times New Roman" w:hAnsi="Times New Roman" w:cs="Times New Roman"/>
          <w:sz w:val="24"/>
          <w:szCs w:val="24"/>
        </w:rPr>
        <w:t xml:space="preserve"> ABBOTT (§ 24): In the expressions ‘What a plague?’—I Hen. IV: I, ii, 51; ‘What a devil?’—Ib. IV, ii, 56; ‘A God’s name,’ Rich. II: II, i, 251, and the like, we must suppose a to mean in, on, or of. [See ‘I love a ballet in print, a life,’—Wint. Tale, IV, iv, 288, which is, however, hardly to be placed in the same list with the foregoing.]</w:t>
      </w:r>
    </w:p>
    <w:p w14:paraId="29BDC255"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 I am . . . life]</w:t>
      </w:r>
      <w:r w:rsidRPr="00E622DA">
        <w:rPr>
          <w:rFonts w:ascii="Times New Roman" w:eastAsia="Times New Roman" w:hAnsi="Times New Roman" w:cs="Times New Roman"/>
          <w:sz w:val="24"/>
          <w:szCs w:val="24"/>
        </w:rPr>
        <w:t xml:space="preserve"> Possibly, Sir Toby’s anxiety for his niece’s life is not altogether unselfish.—ED.</w:t>
      </w:r>
    </w:p>
    <w:p w14:paraId="6FD4F2D2"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4. a nights]</w:t>
      </w:r>
      <w:r w:rsidRPr="00E622DA">
        <w:rPr>
          <w:rFonts w:ascii="Times New Roman" w:eastAsia="Times New Roman" w:hAnsi="Times New Roman" w:cs="Times New Roman"/>
          <w:sz w:val="24"/>
          <w:szCs w:val="24"/>
        </w:rPr>
        <w:t xml:space="preserve"> Ever since Capell’s edition, this ‘a nights’ has been changed, needlessly, I think, to o’nights. In the eighth division under A, as a preposition, Dr MURRAY (N. E. D.) gives: ‘Time: in, on, by; as a day, a night, an eve, a morrow, a Monday, a doom’s day. Occasionally prefixed to Old English adverbial genitives, giving a nights, now-a-days.’ Among the quotations, is given, ‘Let me haue men about me . . . such as sleepe a nights.’—Jul. Cas. I, ii, 193, where, as here, Capell led the change to o’nights. For o’nights, see, if need be, ABBOTT, § 182.—ED.</w:t>
      </w:r>
    </w:p>
    <w:p w14:paraId="5774481E"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5. Cosin]</w:t>
      </w:r>
      <w:r w:rsidRPr="00E622DA">
        <w:rPr>
          <w:rFonts w:ascii="Times New Roman" w:eastAsia="Times New Roman" w:hAnsi="Times New Roman" w:cs="Times New Roman"/>
          <w:sz w:val="24"/>
          <w:szCs w:val="24"/>
        </w:rPr>
        <w:t xml:space="preserve"> See note on line 7 of Dramatis Personae.</w:t>
      </w:r>
    </w:p>
    <w:p w14:paraId="22FF7B0C"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7. except, before excepted]</w:t>
      </w:r>
      <w:r w:rsidRPr="00E622DA">
        <w:rPr>
          <w:rFonts w:ascii="Times New Roman" w:eastAsia="Times New Roman" w:hAnsi="Times New Roman" w:cs="Times New Roman"/>
          <w:sz w:val="24"/>
          <w:szCs w:val="24"/>
        </w:rPr>
        <w:t xml:space="preserve"> FARMER (Var. ’78): This should probably be ‘as before excepted.’ [This emendation would have been hardly worth the noting here in the Commentary, had not HUNTER (i, 401) approved of it, and RANN, SINGER, and KEIGHTLEY adopted it.] A ludicrous use of the formal law phrase. RITSON (Rem. 63): The ingenious critic might have spared his remark; the ‘formal law phrase’ being more </w:t>
      </w:r>
      <w:r w:rsidRPr="00E622DA">
        <w:rPr>
          <w:rFonts w:ascii="Times New Roman" w:eastAsia="Times New Roman" w:hAnsi="Times New Roman" w:cs="Times New Roman"/>
          <w:sz w:val="24"/>
          <w:szCs w:val="24"/>
        </w:rPr>
        <w:lastRenderedPageBreak/>
        <w:t>usually as in the text.—MALONE: It is the usual language of leases: ‘To have and to hold the said demised premises, etc. with their and every of their rights, members, etc. (except before excepted).’—W. A. WRIGHT: Sir Toby’s drunken repartees are intentionally not much to the point. BULLOCH (p. 109): An alteration of punctuation, and the addition of the definite article in an elided form will throw all the light necessary for the due understanding the meaning of the witty knight:—‘let her except—before th’ excepted.’ Sir Toby wishes to speak his mind, but not so as to offend his niece; he pauses, and then blurts out a cut at the position of his interlocutor, a servant! In conformity with these remarks, the meaning of his answer will be,—Why let her say so—and to myself. [Had Bulloch’s</w:t>
      </w:r>
    </w:p>
    <w:p w14:paraId="3E202E29"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8. modest]</w:t>
      </w:r>
      <w:r w:rsidRPr="00E622DA">
        <w:rPr>
          <w:rFonts w:ascii="Times New Roman" w:eastAsia="Times New Roman" w:hAnsi="Times New Roman" w:cs="Times New Roman"/>
          <w:sz w:val="24"/>
          <w:szCs w:val="24"/>
        </w:rPr>
        <w:t xml:space="preserve"> That is, moderate. See IV, ii, 35.</w:t>
      </w:r>
    </w:p>
    <w:p w14:paraId="7397BA93"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14. quaffing]</w:t>
      </w:r>
      <w:r w:rsidRPr="00E622DA">
        <w:rPr>
          <w:rFonts w:ascii="Times New Roman" w:eastAsia="Times New Roman" w:hAnsi="Times New Roman" w:cs="Times New Roman"/>
          <w:sz w:val="24"/>
          <w:szCs w:val="24"/>
        </w:rPr>
        <w:t xml:space="preserve"> W. A. WRIGHT: That is, drinking deep. Palsgrave (Lesclarcissement de la Langue Francoyse) has ‘I quaught, I drinke all ont. Ie boys dautant.’ Etymologically it is connected with the Scottish quaigh or quaff, a drinking-cup.</w:t>
      </w:r>
    </w:p>
    <w:p w14:paraId="1EDD97E2"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19. tall]</w:t>
      </w:r>
      <w:r w:rsidRPr="00E622DA">
        <w:rPr>
          <w:rFonts w:ascii="Times New Roman" w:eastAsia="Times New Roman" w:hAnsi="Times New Roman" w:cs="Times New Roman"/>
          <w:sz w:val="24"/>
          <w:szCs w:val="24"/>
        </w:rPr>
        <w:t xml:space="preserve"> In a note on Every Man in his Humour, IV, v, p. 124, GIFFORD remarks, ‘There is scarcely a writer of Jonson’s age who does not frequently use “tall” in the sense of bold or courageous.’ See Wint. Tale, V, ii, 164; also, ‘Jemy, who was, as you have heard, a tall low man,’ etc. (i. e. a courageous man of low stature).—Armin’s Nest of Ninnies, 1608, p. 21, ed. Sh. Soc. Again, ‘If he can kil a man, and dare rob vpon the highway, he is called a tall man, and a valiant man of his hands,’ etc.—Northbrooke’s Treatise against Dicing, Dancing, etc., about 1577, p. 8, ed. Sh. Soc.—Ed.</w:t>
      </w:r>
    </w:p>
    <w:p w14:paraId="361883F5"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20. th’]</w:t>
      </w:r>
      <w:r w:rsidRPr="00E622DA">
        <w:rPr>
          <w:rFonts w:ascii="Times New Roman" w:eastAsia="Times New Roman" w:hAnsi="Times New Roman" w:cs="Times New Roman"/>
          <w:sz w:val="24"/>
          <w:szCs w:val="24"/>
        </w:rPr>
        <w:t xml:space="preserve"> After adhering to the Folio in Maria’s colloquial ‘What’s,’ is there any good reason for deserting it in the equally colloquial ‘to th’purpose’?—Ed.</w:t>
      </w:r>
    </w:p>
    <w:p w14:paraId="658B131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21. three thousand ducats]</w:t>
      </w:r>
      <w:r w:rsidRPr="00E622DA">
        <w:rPr>
          <w:rFonts w:ascii="Times New Roman" w:eastAsia="Times New Roman" w:hAnsi="Times New Roman" w:cs="Times New Roman"/>
          <w:sz w:val="24"/>
          <w:szCs w:val="24"/>
        </w:rPr>
        <w:t xml:space="preserve"> KARL ELZE (p. 157) calls attention to the fact that this is also the amount of Shylock’s bond; and, again, the same amount is offered as a reward for the discovery of the murderer of Ferdinando in Soliman and Perseda, 1599, Act II, p. 308, ed. Hazlitt-Dodsley. [Of course the identity of the sums is merely haphazard. Possibly, alliteration may have had some influence in the choice of the numeral.—Ed.]</w:t>
      </w:r>
    </w:p>
    <w:p w14:paraId="23681EF7"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21. ducats]</w:t>
      </w:r>
      <w:r w:rsidRPr="00E622DA">
        <w:rPr>
          <w:rFonts w:ascii="Times New Roman" w:eastAsia="Times New Roman" w:hAnsi="Times New Roman" w:cs="Times New Roman"/>
          <w:sz w:val="24"/>
          <w:szCs w:val="24"/>
        </w:rPr>
        <w:t xml:space="preserve"> MURRAY (N. E. D. s. v.): Used as the name of a silver coin issued in 1140 by Roger II. of Sicily, as Duke of Apulia, bearing the inscription R DX AP, i. e. Rogerus Dux Apuliae; according to Falcone de Benevento ‘monetam suam introduxit, unam vero, cui Ducatus nomen imposuit’ (Du Cange, s. v.). In 1202, it</w:t>
      </w:r>
    </w:p>
    <w:p w14:paraId="6C78B9C0"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28. almost]</w:t>
      </w:r>
      <w:r w:rsidRPr="00E622DA">
        <w:rPr>
          <w:rFonts w:ascii="Times New Roman" w:eastAsia="Times New Roman" w:hAnsi="Times New Roman" w:cs="Times New Roman"/>
          <w:sz w:val="24"/>
          <w:szCs w:val="24"/>
        </w:rPr>
        <w:t xml:space="preserve"> UPTON’s suggestion of all, most is to me an emendatio certissima. Sir Toby has just said that Sir Andrew ‘hath all the good gifts of nature,’ ‘he hath indeed,’ retorts Maria, ‘all, most natural,’ that is, in effect, all, most like a natural, an idiot. Would it accord with the drift of Maria’s speech, to represent her, after pronouncing, in line 25, Sir Andrew ‘a very fool,’ as saying here that he was ‘almost a fool’? We have a misprint precisely similar, in the Qq and Ff of Mid. N. D. IV, i, 47 (of this ed.) : ‘Fairies be gone, and be alwaies away’ where every modern</w:t>
      </w:r>
    </w:p>
    <w:p w14:paraId="6E7AFAA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30. gust]</w:t>
      </w:r>
      <w:r w:rsidRPr="00E622DA">
        <w:rPr>
          <w:rFonts w:ascii="Times New Roman" w:eastAsia="Times New Roman" w:hAnsi="Times New Roman" w:cs="Times New Roman"/>
          <w:sz w:val="24"/>
          <w:szCs w:val="24"/>
        </w:rPr>
        <w:t xml:space="preserve"> E. A. MEREDITH (1863, p. 44): I venture to propose a slight verbal emendation, the substitution, namely, of gift for ‘gust.’ Maria is particularising Sir Andrew’s ‘gifts’: ‘For besides that he is a fool, he is a great quarreler.’ Quarrelling is plainly one of the gifts. But she goes on to say, the gift of quarreling is happily qualified by another gift, cowardice. ‘And but he hath the gift of a coward to allay the gift he hath in quarrelling, ‘tis thought among the prudent he would quickly have the gift of a grave.’ The iteration of ‘gift’ is perfectly Shakespearian. Whereas the introduction of ‘gust’ </w:t>
      </w:r>
      <w:r w:rsidRPr="00E622DA">
        <w:rPr>
          <w:rFonts w:ascii="Times New Roman" w:eastAsia="Times New Roman" w:hAnsi="Times New Roman" w:cs="Times New Roman"/>
          <w:sz w:val="24"/>
          <w:szCs w:val="24"/>
        </w:rPr>
        <w:lastRenderedPageBreak/>
        <w:t>comes in like a discord in a passage of music and weakens the point of Maria’s rejoinder. [TIES5EN, in 1877, made the same emendation, which is undoubtedly plausible, but, apart from the rule that where the text makes good sense it must not be molested, there is a difficulty of construction; ‘gift’ should be followed by ‘of’; we have ‘the gift of a coward,’ ‘the gift of a grave,’ and we ought to have ‘the gift of quarreling,’ but it is the ‘gust in quarrelling’; which proves, I think, that the text should stand.—ED.]</w:t>
      </w:r>
    </w:p>
    <w:p w14:paraId="7EEEB4E7"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32. gift of a grave]</w:t>
      </w:r>
      <w:r w:rsidRPr="00E622DA">
        <w:rPr>
          <w:rFonts w:ascii="Times New Roman" w:eastAsia="Times New Roman" w:hAnsi="Times New Roman" w:cs="Times New Roman"/>
          <w:sz w:val="24"/>
          <w:szCs w:val="24"/>
        </w:rPr>
        <w:t xml:space="preserve"> LOCKE RICHARDSON: What Maria means,—speaking in the name of ‘the prudent’ (provident,—) is that, at the breakneck speed at which this ‘prodigal’ is making ducks and drakes of his patrimony, the fool and his money will be soon parted, and that, if his quarrelsome temper could only get the start of his cowardice, he would quickly come to grief in a duel, and, there being no assets for funeral expenses, be buried as a pauper, —at the cost of the parish. He would thus literally have ‘the gift of a grave.’ Maria’s gibe is almost an exact parallel to Gratiano’s: ‘thy wealth being forfeit to the State, Thou hast not left the value of a cord; Therefore thou must be hang’d at the State’s charge.’</w:t>
      </w:r>
    </w:p>
    <w:p w14:paraId="269EF2D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33. By this hand]</w:t>
      </w:r>
      <w:r w:rsidRPr="00E622DA">
        <w:rPr>
          <w:rFonts w:ascii="Times New Roman" w:eastAsia="Times New Roman" w:hAnsi="Times New Roman" w:cs="Times New Roman"/>
          <w:sz w:val="24"/>
          <w:szCs w:val="24"/>
        </w:rPr>
        <w:t xml:space="preserve"> Malvolio also swears by his ‘hand,’ II, iii, 122;—a common oath.</w:t>
      </w:r>
    </w:p>
    <w:p w14:paraId="3AD6CB64"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38. Coystrell]</w:t>
      </w:r>
      <w:r w:rsidRPr="00E622DA">
        <w:rPr>
          <w:rFonts w:ascii="Times New Roman" w:eastAsia="Times New Roman" w:hAnsi="Times New Roman" w:cs="Times New Roman"/>
          <w:sz w:val="24"/>
          <w:szCs w:val="24"/>
        </w:rPr>
        <w:t xml:space="preserve"> Inasmuch as (according to Dr Murray) Coistrel is an obsolete form of Kestrel, the elder commentators were thereby misled, and interpreted ‘Coystrill’ in the present passage as a worthless coward hawk, unfit for training. Even Madden accepts this view, and on p. 159 says: “Shakespeare had a true falconer’s contempt for “kites That bate and beat and will not be obedient,””—(Tam. of the Shr. IV, i, 198) and also for the worthless kestrel or staniel. This hawk was sometimes trained. But it was lacking in courage, and was alloted by the old writers to the knave or servant.” Hereupon follows, as an example, the present passage. Tollet was, possibly, the earliest to detect the meaning which is now generally accepted. He defined it as ‘a paltry groom, one only fit to carry arms, but not to use them.’ This meaning he obtained from certain passages, which he quotes from Holinshed; but it is not worth while to repeat them here, inasmuch as they are quoted more fully by W. A. Wright, whose excellent note is as follows: “a coystrill, a knave. Literally a menial servant or groom; perhaps from the French coustilier, who was armed with a knife or poniard. Palsgrave has “Coustrell that wayteth on a speare—coustelier.” The word appears to have become degraded in meaning, and in the sixteenth century denoted the lowest kind of camp followers, as will be seen from the passages of Holinshed to which Tollet refers. For instance, in Harrison’s Description of England (Holinshed, i, 162): “They [esquires] were at the first costerels or bearers of armes of barons or knights.” And in The Historie of Scotland (ii, 89): “But such coisterels, and other as remained with the Scottish cariage, seeing the discomfiture of their adversaries, ran foorth and pursued them into those marshes.” Again (p. 127): “Brudus ... appointed all the horses that were in the campe, seruing for burden, to be bestowed among the women, lackies, and coistrels.” In the same book (p. 217) we find enumerated together “4 carriage-men, coistrels, women, and lackies.” That “coystrill” was a boy or groom in attendance upon the horses is clear from Holinshed, iii, 248, where it is said: “A knight with his esquire, and coistrell with his two horsses, might scarse be competentlie found for two shillings in siluer.” In the Latin of Matthew Paris this is, “Ita ut quidam jejunus vix poterat miles cum suo armigero et garcione et equis duobus solidis argenteorum competenter sustentari;” where garcio is the French garcon. The etymology of the word is doubtful. If “coustrell” and “coystrill” are identical, it would appear that Palsgrave </w:t>
      </w:r>
      <w:r w:rsidRPr="00E622DA">
        <w:rPr>
          <w:rFonts w:ascii="Times New Roman" w:eastAsia="Times New Roman" w:hAnsi="Times New Roman" w:cs="Times New Roman"/>
          <w:sz w:val="24"/>
          <w:szCs w:val="24"/>
        </w:rPr>
        <w:lastRenderedPageBreak/>
        <w:t>derived them from the French coustilier, [see Murray post.—Ed.], but there is another Old French word costeraux, a kind of banditti, with which they may be connected. Cotgrave has “Costereaulx. A nickname giuen vnto certaine footmen, that serued the kings of England in their French warres; or as Cotereaux; or Cottereaux.” The former of these equivalents he defines as “A certaine crue of peasantlie outlawes, who, in old time, did much mischiefe vnto the Nobilitie, and Clergie.” The Old English quistron (Scotch custroun), which Tyrwhitt defines as a scullion, is a kindred word. In The Romaunt of the Rose, [line] 886, “This god of love of his fashion Was like no knave ne quistron,” corresponds to the French of the Romaunt de la Rose, “Li Diex d’ Amors de la façon, Ne ressembloit mie garçon”; which shows that garçon and quistron are related as garcio and coistrell above, and that quistron=coistrell=coustrell=groom</w:t>
      </w:r>
    </w:p>
    <w:p w14:paraId="5D459863"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40. o’th]</w:t>
      </w:r>
      <w:r w:rsidRPr="00E622DA">
        <w:rPr>
          <w:rFonts w:ascii="Times New Roman" w:eastAsia="Times New Roman" w:hAnsi="Times New Roman" w:cs="Times New Roman"/>
          <w:sz w:val="24"/>
          <w:szCs w:val="24"/>
        </w:rPr>
        <w:t xml:space="preserve"> It is not easy to decide whether this o’ is an elision of on or of. It is, probably, on, I think; on the analogy of ‘turning on his heels.’—Ed.</w:t>
      </w:r>
    </w:p>
    <w:p w14:paraId="51F3FEBB"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40. parish top]</w:t>
      </w:r>
      <w:r w:rsidRPr="00E622DA">
        <w:rPr>
          <w:rFonts w:ascii="Times New Roman" w:eastAsia="Times New Roman" w:hAnsi="Times New Roman" w:cs="Times New Roman"/>
          <w:sz w:val="24"/>
          <w:szCs w:val="24"/>
        </w:rPr>
        <w:t xml:space="preserve"> Steevens: A large top was formerly kept in every village, to be whipped in frosty weather, that the peasants may be kept warm by exercise, and out of mischief, while they could not work. Compare Fletcher’s Night Walker, ‘And dances like a town-top and reels and hobbles.’ [I, ii.]—Nares (s. v. Parish-top) quotes Fletcher’s Thierry and Theodoret, ‘a boy of twelve Should scourge him hither like a parish-top, And make him dance before you.’ [II, iv.]; Jonson’s The New Inn, ‘A merry Greek, and cants in Latin comely, Spins like the parish top.’ [II, ii.]; and adds, ‘Evelyn, speaking of the uses of willow wood, among other things made of it, mentions “great town-topps.”’—Silva [Bk. i, xx, 28.—Halliwell gives many quotations referring to ‘town-tops’ and ‘parish-tops,’ mainly from the Dramatists of the Restoration. He says, ‘an example of a parish-top has not presented itself’; but he gives us, from an ancient illuminated MS, an enlightening picture of two boys whipping a top.—Ed.]—Knight: This ‘parish-top,’ provided for the amusement of the peasants in frosty weather, presents a curious illustration of the mitigating influences of social kindness in an age of penal litigation. Whilst ‘Poor Tom’ was ‘whipped from tithing to tithing,’ he had his May-games, and his Christmas hospitalities, and his parish-top, if he remained at home. [After quoting Steevens, as above, Knight proceeds:] ‘We rather believe that our ancestors were too much accustomed to rely upon other expedients, such as the halter and the stocks, for keeping the peasants out of mischief. But yet, with all the sternness which they called justice, the higher classes of society had an honest desire to promote the spirit of enjoyment amongst their humbler fellow-men; and they looked not only without disdain, but with a real sympathy, upon ‘the common recreations of the countryfolks.’—Locke Richardson, who</w:t>
      </w:r>
    </w:p>
    <w:p w14:paraId="188033F0"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41. Castiliano vulgo]</w:t>
      </w:r>
      <w:r w:rsidRPr="00E622DA">
        <w:rPr>
          <w:rFonts w:ascii="Times New Roman" w:eastAsia="Times New Roman" w:hAnsi="Times New Roman" w:cs="Times New Roman"/>
          <w:sz w:val="24"/>
          <w:szCs w:val="24"/>
        </w:rPr>
        <w:t xml:space="preserve"> HAMMER (whose text reads volto): By Castilian countenance here he means her best, her most civil and courtly looks, which he bids her put on because Sir Andrew is coming. WARBURTON says that Castiliano volto means ‘grave, solemn looks’; and accuses Hanmer of having ‘taken’ from him the emendation, volto. This claim must rest on Warburton’s assertion. Hanmer is, certainly in general, scrupulous in giving credit to the authors of the emendations he adopted, and he makes no mention of Warburton here. The emendation, such as it is, is by no means beyond Hanmer’s capacity. CAPELL adopted it, but explains it differently, and, as he affirms, better, thus: “‘What wench? bridle up your chin and look big, for here comes Sir Andrew Ague-face,” humorously corrupting the name in this place, as who should say—for here comes one who has no face to look big with; but of this humour editors had no </w:t>
      </w:r>
      <w:r w:rsidRPr="00E622DA">
        <w:rPr>
          <w:rFonts w:ascii="Times New Roman" w:eastAsia="Times New Roman" w:hAnsi="Times New Roman" w:cs="Times New Roman"/>
          <w:sz w:val="24"/>
          <w:szCs w:val="24"/>
        </w:rPr>
        <w:lastRenderedPageBreak/>
        <w:t xml:space="preserve">perception.’—STEEVENS: I meet with the word Castilian and Castilians in several of the old Comedies. It is difficult to assign any peculiar propriety to it, unless it was adopted immediately after the defeat of the Armada, and became a cant term capriciously expressive of jollity or contempt. In The Merry Devil of Edmonton, the Host says, ‘Ha! my Castilian dialogues’ [p. 226, ed. Hazlitt-Dodsley]. In Look about You, 1600, it is joined with another toper’s exclamation, very frequent in Shakespeare: ‘And Rivo will he cry and Castile too’ [Scene xxxiii, ad fin. ed. Hazlitt-Dodsley]. Again, in Marlowe’s Jew of Malta, ‘Hey, Rivo Castiliano! a man’s a man.’ [Act IV, p. 325, ed. Dyce.]—SINGER: Warburton proposed volto. . . . I have met with a passage in Hall’s Satires, Bk. iv, Sat. 2, which I think places this beyond a doubt: ‘There, soon as he can kiss his hand in gree [i. e. kindness] And with good grace bow it below the knee, Or make a Spanish face with fauning cheere,’ etc. The Spaniards were in high estimation for courtesy, though the natural gravity of the national countenance was thought to be a cloak for villany. The Castiliano volto was in direct opposition to the viso sciolto which the noble Roman told Sir Henry Wootton would go safe over the world. Sir Toby seems to parody the phrase intentionally,—as vulgo hints rudely at language, and it was Maria’s tongue, not her countenance, that he calls on her to restrain. [The attentive reader can hardly fail to note the discrepancy between the first sentences of Singer’s note and the last. After having said that Warburton’s volto was undoubtedly right, he proceeds to remark that Sir Toby said ‘vulgo,’ and so, in his Second Edition, he retains ‘vulgo’ in his text. It is not my office to explain such vagaries in editors; Davus sum, non OEdipus.—ED.]—COLLIER: Sir Toby probably uses this as a drinking exclamation.—HALLIWELL: If these words mean anything, and it is hardly necessary to construe all Sir Toby’s phrases, they may imply merely a hint to Maria to talk in common Spanish, that is, that Maria has been, as Staunton says] too serious for Sir Toby, the stage action that seems to me to follow . . . is peculiarly fitted to dispel that seriousness. . . . Sir Toby says, ‘He’s a coward and a cosytill that will not drink to my niece till his brains turn o’th’ toe like a parish top.’ Being a man of humour, and it being now late, or more likely early in the morning, and he a man fond of drink, and for both reasons willing to indulge himself with Maria, he seizes the occasion, suits the action to the word, pirouettes o’th’ toe, and while so doing places his arm round Maria, turns her also, and while so embracing her, kisses her. I have said that this or some such toying is necessary, because otherwise this ‘What, wench!’ has no meaning. The phrase points to some attempt on his part, and is in rebuke, loving or otherwise, of her (affected) maidenly coyness. Suddenly, however, espying Sir Andrew in the near distance (off the stage), he stops short, disengages himself, and cries in a lowered tone, ‘Castiglione volto, for here comes Sir Andrew Agueface.’ That she does put on her Spanish look of sedateness and reserve,—while, perhaps, hastily putting to rights her disordered head-gear,—is shown by Sir Andrew’s greeting, ‘Bless you, fair shrew!’ Sir Toby, too, purposely calls him ‘Sir Andrew Agueface,’ because he cannot help a chuckle as he thinks how shocked a look this country knight will put on if he have observed these doings of the hitherto, in his presence, reserved, distant, and even shrewish-looking Maria. [Does not Sir Andrew see Maria now for the first time? This is, apparently, only his second visit to Olivia’s house.—ED.] . . . Hence, then, there is required, as seems to me, some such direction after ‘parish top’ as [Embracing her while continuing his parish-top gyrations, and after a feigned resistance kisses her]. Also after ‘wench!’ a dash, denoting his sudden stop, while the near approach of Sir Andrew </w:t>
      </w:r>
      <w:r w:rsidRPr="00E622DA">
        <w:rPr>
          <w:rFonts w:ascii="Times New Roman" w:eastAsia="Times New Roman" w:hAnsi="Times New Roman" w:cs="Times New Roman"/>
          <w:sz w:val="24"/>
          <w:szCs w:val="24"/>
        </w:rPr>
        <w:lastRenderedPageBreak/>
        <w:t>requires a comma after volto, rather than a colon or a semicolon. [First, it is always perilous to meddle with the speeches of a character like Sir Toby. Secondly, it is very far from likely that the compositors were such masters of Italian as to be able, in case an Italian word were misheard, to substitute another and perfectly correct word in that language,—if they had misheard volto, it is not likely that they would have deviated to ‘vulgo.’ Thirdly, it is an assumption, wholly gratuitous, that Castiliano volto means a ‘grave, solemn countenance,’ or ‘most civil and courtly looks’; no other instance of the phrase has been found which will enable us to say what it means. In Singer’s quotation from Bishop Hall ‘a Spanish face’ may be a face which is anything but grave or solemn, or civil or courtly,—it may be a smiling, mocking, deceitful face. Lastly, if volto were the true word, but beyond the comprehension of the compositors, as is shown by their mistaking it, it is not likely that it would have been more intelligible to Maria; and if none of these understood it, is it likely that an audience in the Globe Theatre would have understood it? We have it on the highest authority that a jest’s prosperity lies in the ear of him who hears it. There is, however, one argument, slight enough, in favour of volto, which, I think, has escaped notice. This is, the remark which Sir Toby here</w:t>
      </w:r>
    </w:p>
    <w:p w14:paraId="0955362A"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45. Shrew]</w:t>
      </w:r>
      <w:r w:rsidRPr="00E622DA">
        <w:rPr>
          <w:rFonts w:ascii="Times New Roman" w:eastAsia="Times New Roman" w:hAnsi="Times New Roman" w:cs="Times New Roman"/>
          <w:sz w:val="24"/>
          <w:szCs w:val="24"/>
        </w:rPr>
        <w:t xml:space="preserve"> Pronounced shrow. This familiar address does not necessarily imply any previous acquaintance. Sir Andrew may have used it at a venture; but, after the opinion, which she had just expressed, it is hardly likely that Maria would wreathe her face in smiles of welcome when she saw the ‘very fool’ draw near to break up her interview with Sir Toby.—Ed.</w:t>
      </w:r>
    </w:p>
    <w:p w14:paraId="250B90AC"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47. Accost]</w:t>
      </w:r>
      <w:r w:rsidRPr="00E622DA">
        <w:rPr>
          <w:rFonts w:ascii="Times New Roman" w:eastAsia="Times New Roman" w:hAnsi="Times New Roman" w:cs="Times New Roman"/>
          <w:sz w:val="24"/>
          <w:szCs w:val="24"/>
        </w:rPr>
        <w:t xml:space="preserve"> Halliwell observes that it was one of the fashionable terms of courtship current in Shakespeare’s time. Thus, in Sir Gyles Goosecappe, 1606: ‘—tooke time... to shew my courtship In the quarter legge, and settled looke, The quicke kisse of the top of the forefinger, And other such exploytes of good Accost.’ [IV, ii, p. 64, ed. Bullen. Malone, Boswell, and many succeeding editors have given us definitions of this word, quoting from Cotgrave and other authorities. Can we, however, desire a definition better than Shakespeare’s own, which he gives us in lines 55. 56, below?—Ed.]</w:t>
      </w:r>
    </w:p>
    <w:p w14:paraId="47B9DECA"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49. Chamber-maid]</w:t>
      </w:r>
      <w:r w:rsidRPr="00E622DA">
        <w:rPr>
          <w:rFonts w:ascii="Times New Roman" w:eastAsia="Times New Roman" w:hAnsi="Times New Roman" w:cs="Times New Roman"/>
          <w:sz w:val="24"/>
          <w:szCs w:val="24"/>
        </w:rPr>
        <w:t xml:space="preserve"> Let not the modern humble duties of making beds, airing rooms, etc., be imputed to Maria, who stood in relation to Olivia, as a companion, and as an assistant at the toilette. In I, v, 162, Olivia calls her ‘my Gentlewoman,’ and Malvolio immediately responds by summoning her, as ‘Gentlewoman.’ She can write (II, iii, 154) so ‘very like’ the Lady Olivia that ‘in a forgotten matter we can hardly make distinction of our hands.’ In the end, she marries Sir Toby, and</w:t>
      </w:r>
    </w:p>
    <w:p w14:paraId="40A4D01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50. acquainting?</w:t>
      </w:r>
      <w:r w:rsidRPr="00E622DA">
        <w:rPr>
          <w:rFonts w:ascii="Times New Roman" w:eastAsia="Times New Roman" w:hAnsi="Times New Roman" w:cs="Times New Roman"/>
          <w:sz w:val="24"/>
          <w:szCs w:val="24"/>
        </w:rPr>
        <w:t xml:space="preserve"> WALKER (Crit. iii, 83): The Folio has no stop after ‘acquaintance’; one of its two modes of expressing that a sentence is incomplete; the other being, as now, by a ——. It is an unfinished address,—subaudi, ‘with your beauty,’ or the like. The same takes place, III, i, 95.—CAMBRIDGE EDITORS: The real reason of the omission of the stop in F1 is that the word occurs so near the end of the line that there was no room for its insertion. It is found in all the other Folios. [There is another reason for doubting the soundness of Walker’s suggestion. If line 52 be interrupted by Mary, surely line 54 is interrupted by Sir Toby; and yet after line 54 there is a stop. The omission of the stop in III, i, 95, is, I think, a mere typographical oversight. Walker makes no attempt there to fill out the sentence, nor is it easy to imagine that any words are needed.—ED.]</w:t>
      </w:r>
    </w:p>
    <w:p w14:paraId="0DCFBAA1"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53. boord]</w:t>
      </w:r>
      <w:r w:rsidRPr="00E622DA">
        <w:rPr>
          <w:rFonts w:ascii="Times New Roman" w:eastAsia="Times New Roman" w:hAnsi="Times New Roman" w:cs="Times New Roman"/>
          <w:sz w:val="24"/>
          <w:szCs w:val="24"/>
        </w:rPr>
        <w:t xml:space="preserve"> WHALLEY conjectured that this should be spelled boord, meaning to joke, to jest, to toy; but STEEVENS supposed that in this case the phrase should be ‘board with </w:t>
      </w:r>
      <w:r w:rsidRPr="00E622DA">
        <w:rPr>
          <w:rFonts w:ascii="Times New Roman" w:eastAsia="Times New Roman" w:hAnsi="Times New Roman" w:cs="Times New Roman"/>
          <w:sz w:val="24"/>
          <w:szCs w:val="24"/>
        </w:rPr>
        <w:lastRenderedPageBreak/>
        <w:t>her,’ and remained unconvinced that ‘board,’ the naval term, is not the proper reading. NARES, with an acrimony unusual to him, says that Whalley was actuated by the common ‘zeal of a critic for a word he had newly discovered.’ HALLIWELL remarks that ‘the word is often used with a double entendre, and it is probable from Sir Andrew’s answer that Sir Toby may have here alluded as well to the more wanton meaning’; and thereupon follow examples from authors other than Shakespeare. For those who cannot extract the simple meaning from Sir Toby’s own words, Schmidt’s Lex. will give six or seven examples of ‘board’ used in its figurative sense of to woo, to address, as here.—ED.</w:t>
      </w:r>
    </w:p>
    <w:p w14:paraId="753775C5"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58. let part]</w:t>
      </w:r>
      <w:r w:rsidRPr="00E622DA">
        <w:rPr>
          <w:rFonts w:ascii="Times New Roman" w:eastAsia="Times New Roman" w:hAnsi="Times New Roman" w:cs="Times New Roman"/>
          <w:sz w:val="24"/>
          <w:szCs w:val="24"/>
        </w:rPr>
        <w:t xml:space="preserve"> The Text. Notes show the respectable following which the Third and Fourth Folios have in reading ‘let her part’; this receives additional support from Sir Andrew’s rejoinder, ‘And you part so,’ etc. But I doubt that this her is</w:t>
      </w:r>
    </w:p>
    <w:p w14:paraId="6BAE0B1D"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65. Now sir]</w:t>
      </w:r>
      <w:r w:rsidRPr="00E622DA">
        <w:rPr>
          <w:rFonts w:ascii="Times New Roman" w:eastAsia="Times New Roman" w:hAnsi="Times New Roman" w:cs="Times New Roman"/>
          <w:sz w:val="24"/>
          <w:szCs w:val="24"/>
        </w:rPr>
        <w:t xml:space="preserve"> WALKER (Crit. iii, 84): Surely, ‘Nay, sir.’ [It is a little surprising that Dyce, who, in his Second and Third Editions, was so much under the influence of Walker and of Walker’s editor, Lettsom, did not here adopt this plausible Nay, which seems more appropriate than the didactic ‘Now.’ Possibly, the reason why change is needless, is that ‘Now’ indicates that Maria has taken Sir Andrew’s hand, and by asserting that ‘thought is free’ covertly intimates that she thinks she spoke the truth when, in line 65, she implied that he was a fool.—Ed.]</w:t>
      </w:r>
    </w:p>
    <w:p w14:paraId="0EED3DD1"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65. thought is free]</w:t>
      </w:r>
      <w:r w:rsidRPr="00E622DA">
        <w:rPr>
          <w:rFonts w:ascii="Times New Roman" w:eastAsia="Times New Roman" w:hAnsi="Times New Roman" w:cs="Times New Roman"/>
          <w:sz w:val="24"/>
          <w:szCs w:val="24"/>
        </w:rPr>
        <w:t xml:space="preserve"> HOLT WHITE: There is the same pleasantry in Lyly’s Euphues, 1581: ‘A noble man in Sienna disposed to iest with a gentlewoman . . . gan thus to salute hir. . . of your wit I cannot iudge, no quoth she, I beleeue you, for none can iudge of wit, but they that haue it, why then quoth he, doest thou thinke me a foole, thought is free my Lord quoth she, I wil not take you at your word.’ [p. 218, ed. Arber.]—W. A. WRIGHT: A proverbial expression, which is at least as old as Gower. See Confessio Amantis, B, v (ii, 277, ed. Pauli): ‘I haue heard said, that thought is free.’ And Heywood’s Proverbs (ed. Spenser Society), p. 47.</w:t>
      </w:r>
    </w:p>
    <w:p w14:paraId="3E692C27"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66. Buttry barre]</w:t>
      </w:r>
      <w:r w:rsidRPr="00E622DA">
        <w:rPr>
          <w:rFonts w:ascii="Times New Roman" w:eastAsia="Times New Roman" w:hAnsi="Times New Roman" w:cs="Times New Roman"/>
          <w:sz w:val="24"/>
          <w:szCs w:val="24"/>
        </w:rPr>
        <w:t xml:space="preserve"> MURRAY (N. E. D.): Buttery,—apparently an adopted form of Old French boterie = boutellerie (Godef.), extant representative of late Latin botária, formed on bota, a variant of butta, cask, bottle. The transition from the sense of ‘store-room for liquor’ to that of ‘store-room for provisions generally’ is in accordance with analogy, but may have been helped by association with Butter. Buttery-hatch is the half-door over which the buttery provisions are served; buttery-bar, a board or ledge on the top of the buttery-hatch, on which to rest tankards, etc.</w:t>
      </w:r>
    </w:p>
    <w:p w14:paraId="63CFBAF8"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67. sweet-heart]</w:t>
      </w:r>
      <w:r w:rsidRPr="00E622DA">
        <w:rPr>
          <w:rFonts w:ascii="Times New Roman" w:eastAsia="Times New Roman" w:hAnsi="Times New Roman" w:cs="Times New Roman"/>
          <w:sz w:val="24"/>
          <w:szCs w:val="24"/>
        </w:rPr>
        <w:t xml:space="preserve"> ROLFE (Note on Rom. &amp; Jul. IV, v, 3) says that this combination is uniformly accented, in Shakespeare, on the last syllable, except in Wint. Tale, IV, iv, 664, ‘take your sweet-heart’s hat.’ [There is a second exception in 2 Hen. IV: II, iv, 197, ‘Give me some sack; and, sweet-heart, lie thou there.’ For examples from other dramatists, where the accent is on the last word, see WALKER (Vers. 277).—Ed.]</w:t>
      </w:r>
    </w:p>
    <w:p w14:paraId="33449E07"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68. It’s dry sir]</w:t>
      </w:r>
      <w:r w:rsidRPr="00E622DA">
        <w:rPr>
          <w:rFonts w:ascii="Times New Roman" w:eastAsia="Times New Roman" w:hAnsi="Times New Roman" w:cs="Times New Roman"/>
          <w:sz w:val="24"/>
          <w:szCs w:val="24"/>
        </w:rPr>
        <w:t xml:space="preserve"> Johnson: What is the jest of dry hand, I know not any better than Sir Andrew. It may possibly mean, a hand with no money in it; or, according to the rules of physiognomy, she may intend to insinuate, that it is not a lover’s hand, a moist hand being vulgarly accounted a sign of an amorous constitution.—Kenrick (p. 94): The ‘bringing the hand to the buttery-bar, and letting it drink’ is a proverbial phrase among forward Abigails, to ask at once for a kiss and a present. Sir Andrew’s slowness of comprehension in this particular, gave her a just suspicion at once of his frugality and </w:t>
      </w:r>
      <w:r w:rsidRPr="00E622DA">
        <w:rPr>
          <w:rFonts w:ascii="Times New Roman" w:eastAsia="Times New Roman" w:hAnsi="Times New Roman" w:cs="Times New Roman"/>
          <w:sz w:val="24"/>
          <w:szCs w:val="24"/>
        </w:rPr>
        <w:lastRenderedPageBreak/>
        <w:t>avarice. She, therefore, calls his hand dry; the moistness of the hand being a sign of liberality, as well in matters of love as money. Thus in Oth. III, iv, 44, ‘This hand is moist, my Lady. . . . This argues fruitfulness and liberal heart: Hot, hot, and moyst.’ Dr Johnson need not, therefore, have expressed so much caution of suspecting this to be the truth of the matter. There is one thing, however, he should have attended to; and this is, that the whole of this insinuation is founded rather on the rules of palmistry than physiognomy. . . . Maria’s finding out anything from Sir Andrew’s palm by the rules of physiognomy is as absurd as if she had read his folly in his phys by the rules of palmistry. [For a ‘dry hand’ as a sign of debility and old age, see Much Ado, II, i, 112; 2 Hen. IV: I, ii, 204. See Steevens and Halliwell for quotations from other sources, in reference to dryness and moisture, which are more applicable than edifying.—Ed.]</w:t>
      </w:r>
    </w:p>
    <w:p w14:paraId="6A6F3587"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71. dry iest]</w:t>
      </w:r>
      <w:r w:rsidRPr="00E622DA">
        <w:rPr>
          <w:rFonts w:ascii="Times New Roman" w:eastAsia="Times New Roman" w:hAnsi="Times New Roman" w:cs="Times New Roman"/>
          <w:sz w:val="24"/>
          <w:szCs w:val="24"/>
        </w:rPr>
        <w:t xml:space="preserve"> That is, in one of its meanings, stupid, tedious; Olivia says to Feste, ‘Go too, y’are a dry foole.’ I, v, 39.</w:t>
      </w:r>
    </w:p>
    <w:p w14:paraId="476564B8"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74. barren]</w:t>
      </w:r>
      <w:r w:rsidRPr="00E622DA">
        <w:rPr>
          <w:rFonts w:ascii="Times New Roman" w:eastAsia="Times New Roman" w:hAnsi="Times New Roman" w:cs="Times New Roman"/>
          <w:sz w:val="24"/>
          <w:szCs w:val="24"/>
        </w:rPr>
        <w:t xml:space="preserve"> That is, in one of its meanings, witless; Hamlet refers to ‘a quantity of barren spectators.’ III, ii, 38.</w:t>
      </w:r>
    </w:p>
    <w:p w14:paraId="17D5B72B"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76. Canarie]</w:t>
      </w:r>
      <w:r w:rsidRPr="00E622DA">
        <w:rPr>
          <w:rFonts w:ascii="Times New Roman" w:eastAsia="Times New Roman" w:hAnsi="Times New Roman" w:cs="Times New Roman"/>
          <w:sz w:val="24"/>
          <w:szCs w:val="24"/>
        </w:rPr>
        <w:t xml:space="preserve"> Murray (N. E. D.): A light sweet wine from the Canary Islands. Formerly also in the plural. [The earliest reference, given by Murray, is 1597, 2 Hen. IV: II, iv, 29: ‘I’faith, you have drunk too much canaries.’</w:t>
      </w:r>
    </w:p>
    <w:p w14:paraId="7CE0BBAB"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81. eater of beefe]</w:t>
      </w:r>
      <w:r w:rsidRPr="00E622DA">
        <w:rPr>
          <w:rFonts w:ascii="Times New Roman" w:eastAsia="Times New Roman" w:hAnsi="Times New Roman" w:cs="Times New Roman"/>
          <w:sz w:val="24"/>
          <w:szCs w:val="24"/>
        </w:rPr>
        <w:t xml:space="preserve"> HALLIWELL: ‘Beefe is a good meate for an Englysshe man, so be it the beest be yonge, &amp; that it be not koweflesshe; For olde beefe and koweflesshe doth ingender melancholy and leporouse humoures.’—Andrew Borde, Regyment or dyetary of Helth, 1542 [p. 271, ed. E. E. Text Soc.].—R. G. WHITE: ‘Galen affirmeth yf biefie maketh grosse bloude and engendreth melancholie, especially if it be much eaten, and if such as doe eat it be of melancholy complexion.’—The Haven of Health, 1584, p. 114.—RUSHTON (Euphuism, p. 40): ‘As for the Quailes you promise me, I can be content with beefe, and for the questions they must be easie, els shall I not answere them, for my wit will shew with what grosse diot I haue been brought vp.’—Lyly’s Euphues and his England, 1580, [p. 400, ed. Arber]. Again, Tro. &amp; Cress. II, i, 14: ‘Thou mongrel beef-witted lord !’ W. A. WRIGHT (referring to this quotation from Tro. &amp; Cress.): Thersites means that Ajax’s wits were as coarse as his food, not [as Schmidt says in his Lex.—ED.] that he had no more wit than an ox.</w:t>
      </w:r>
    </w:p>
    <w:p w14:paraId="548C8129"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89. Arts]</w:t>
      </w:r>
      <w:r w:rsidRPr="00E622DA">
        <w:rPr>
          <w:rFonts w:ascii="Times New Roman" w:eastAsia="Times New Roman" w:hAnsi="Times New Roman" w:cs="Times New Roman"/>
          <w:sz w:val="24"/>
          <w:szCs w:val="24"/>
        </w:rPr>
        <w:t xml:space="preserve"> KARL ELZE (p. 175) suggests that there is here a pun on ‘arts’ and hards, coarse tow. But, for reasons too numerous to mention, this is unlikely.—ED.</w:t>
      </w:r>
    </w:p>
    <w:p w14:paraId="2D43ED45"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90. head of haire]</w:t>
      </w:r>
      <w:r w:rsidRPr="00E622DA">
        <w:rPr>
          <w:rFonts w:ascii="Times New Roman" w:eastAsia="Times New Roman" w:hAnsi="Times New Roman" w:cs="Times New Roman"/>
          <w:sz w:val="24"/>
          <w:szCs w:val="24"/>
        </w:rPr>
        <w:t xml:space="preserve"> Unless it be noted that ‘tongues’ and tongs were pronounced alike, the point of Sir Toby’s joke is lost. The credit of discovering this point is generally given to JOSEPH CROSBY, who announced it in The American Bibliopolist, 1875, June, p. 143. But he was certainly anticipated by OTTO GILDEMEISTER in the Notes to his translation of Twelfth Night, in 1869. And I am not sure that both were not anticipated by RANN, in 1787. Rann’s note is brief, so brief, indeed, as to make it, at first, a little doubtful that he fully appreciated the context, but, on the whole, the insight must be, I think, conceded to him. His note is on ‘by nature,’ in lines 95 and 95, and consists of only four words: a dash, which with him means, ‘that is,’ and ‘without tongs. (a pun.)’ Surely, by ‘a pun’ he refers to ‘tongues’; and if so, to him belongs the credit of having first detected Sir Toby’s wit. Gildemeister, who certainly deserves praise for discovering a pun in a language not his own, wrote as follows: ‘I know not if, in the 16th century, tongs </w:t>
      </w:r>
      <w:r w:rsidRPr="00E622DA">
        <w:rPr>
          <w:rFonts w:ascii="Times New Roman" w:eastAsia="Times New Roman" w:hAnsi="Times New Roman" w:cs="Times New Roman"/>
          <w:sz w:val="24"/>
          <w:szCs w:val="24"/>
        </w:rPr>
        <w:lastRenderedPageBreak/>
        <w:t>were used for curling hair; if they were, we then have, in Sir Andrew’s sigh for the “tongues,” a key to a joke which would be otherwise pointless.’ Not only were</w:t>
      </w:r>
    </w:p>
    <w:p w14:paraId="21F22EB5"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92. coole my]</w:t>
      </w:r>
      <w:r w:rsidRPr="00E622DA">
        <w:rPr>
          <w:rFonts w:ascii="Times New Roman" w:eastAsia="Times New Roman" w:hAnsi="Times New Roman" w:cs="Times New Roman"/>
          <w:sz w:val="24"/>
          <w:szCs w:val="24"/>
        </w:rPr>
        <w:t xml:space="preserve"> The Text. Notes show Theobald’s admirable emendation. Unfortunately, he missed the pun on ‘tongues,’ and supposed the point of Sir Toby’s rejoinder lay in the contrast between ‘nature’ and Sir Andrew’s ‘arts.’ He proposed his emendation in 1729, in a letter to Warburton (Nichols, ii, 211), wherein he says that ‘curl by nature’ means ‘no more, I think, than, if Sir Andrew had had art enough in him to tie up his hair, it had not hung so lank as it did by Nature.’</w:t>
      </w:r>
    </w:p>
    <w:p w14:paraId="62F6A9E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97. Ile home]</w:t>
      </w:r>
      <w:r w:rsidRPr="00E622DA">
        <w:rPr>
          <w:rFonts w:ascii="Times New Roman" w:eastAsia="Times New Roman" w:hAnsi="Times New Roman" w:cs="Times New Roman"/>
          <w:sz w:val="24"/>
          <w:szCs w:val="24"/>
        </w:rPr>
        <w:t xml:space="preserve"> W. A. Wright: For the omission of the verb of motion, compare Jul. Cas. I, i, 74: ‘I’ll about’; and Hamlet, III, iii, 4: ‘And he to England shall along with you.’</w:t>
      </w:r>
    </w:p>
    <w:p w14:paraId="2BE0B5B9"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98. wil]</w:t>
      </w:r>
      <w:r w:rsidRPr="00E622DA">
        <w:rPr>
          <w:rFonts w:ascii="Times New Roman" w:eastAsia="Times New Roman" w:hAnsi="Times New Roman" w:cs="Times New Roman"/>
          <w:sz w:val="24"/>
          <w:szCs w:val="24"/>
        </w:rPr>
        <w:t xml:space="preserve"> That is, cannot be persuaded to be seen. Compare ‘My eye will scarcely see it.’ —Hen. V.: II, ii, 104.</w:t>
      </w:r>
    </w:p>
    <w:p w14:paraId="66A8338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99. none of me]</w:t>
      </w:r>
      <w:r w:rsidRPr="00E622DA">
        <w:rPr>
          <w:rFonts w:ascii="Times New Roman" w:eastAsia="Times New Roman" w:hAnsi="Times New Roman" w:cs="Times New Roman"/>
          <w:sz w:val="24"/>
          <w:szCs w:val="24"/>
        </w:rPr>
        <w:t xml:space="preserve"> ABBOTT (§ 53): 'None' is still used by us for nothing, followed by a partitive genitive, 'I had none of it'; and this explains the Elizabethan phrase 'She will none of me,' i.e. 'She desires to have nothing from, as regards to do with, me.' So in 'He no more of you,' I, v, 39; 'satisfaction can be none,' III, iv, 237.</w:t>
      </w:r>
    </w:p>
    <w:p w14:paraId="5DCD9A28"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102. there's life in't]</w:t>
      </w:r>
      <w:r w:rsidRPr="00E622DA">
        <w:rPr>
          <w:rFonts w:ascii="Times New Roman" w:eastAsia="Times New Roman" w:hAnsi="Times New Roman" w:cs="Times New Roman"/>
          <w:sz w:val="24"/>
          <w:szCs w:val="24"/>
        </w:rPr>
        <w:t xml:space="preserve"> W. A. WRIGHT: And while there is life there is hope. Compare Lear, IV, vi, 206: 'Then there's life in't.' Similarly, Ant. &amp; Cleop. III, xiii, 192: 'There's sap in't yet.'</w:t>
      </w:r>
    </w:p>
    <w:p w14:paraId="339FE1C0"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105. i'th' world]</w:t>
      </w:r>
      <w:r w:rsidRPr="00E622DA">
        <w:rPr>
          <w:rFonts w:ascii="Times New Roman" w:eastAsia="Times New Roman" w:hAnsi="Times New Roman" w:cs="Times New Roman"/>
          <w:sz w:val="24"/>
          <w:szCs w:val="24"/>
        </w:rPr>
        <w:t xml:space="preserve"> In thus imagining himself to be an exception to the rest of mankind, a common trait in weaklings, Sir Andrew furnishes us with the key to his character, or, if not the key, it is at least one of its wards.—ED.</w:t>
      </w:r>
    </w:p>
    <w:p w14:paraId="17A447D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107. kicke-chawses]</w:t>
      </w:r>
      <w:r w:rsidRPr="00E622DA">
        <w:rPr>
          <w:rFonts w:ascii="Times New Roman" w:eastAsia="Times New Roman" w:hAnsi="Times New Roman" w:cs="Times New Roman"/>
          <w:sz w:val="24"/>
          <w:szCs w:val="24"/>
        </w:rPr>
        <w:t xml:space="preserve"> SKEAT (s. v.): At a later time [i. e. than Shakespeare] kickshaws was incorrectly regarded as a plural form. Kickshaws is a curious corruption of French quelque chose, literally something, hence, a trifle, small delicacy. This can be abundantly proved by quotations. 'Fricandeaux, short, skinlesse, and dainty puddings, or quelchoses, made of good flesh and herbs chopped together, then rolled up into the form of liverings, etc., and so boiled.'—Cotgrave. 'Nor shall we then need the Monsieurs of Paris to take our hopefull Youth into their slight and prodigal custodies and send them over back again transform'd into Mimicks, Apes, and Kichsoes.'—Milton, Of Education [vol. iv, p. 393, ed. Mitford].</w:t>
      </w:r>
    </w:p>
    <w:p w14:paraId="1464A25B"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110. an old man]</w:t>
      </w:r>
      <w:r w:rsidRPr="00E622DA">
        <w:rPr>
          <w:rFonts w:ascii="Times New Roman" w:eastAsia="Times New Roman" w:hAnsi="Times New Roman" w:cs="Times New Roman"/>
          <w:sz w:val="24"/>
          <w:szCs w:val="24"/>
        </w:rPr>
        <w:t xml:space="preserve"> THEOBALD, in his correspondence with Warburton (Nichols, ii, 354) conjectured, doubtfully, a nobleman; it was not repeated in his edition, which contains no note on the passage.—WARBURTON: This is intended as a satire on that common vanity of old men, in preferring their own times, and the past generation, to the present.—HEATH (p. 186): If our poet had this intention, he was</w:t>
      </w:r>
    </w:p>
    <w:p w14:paraId="73B526B7"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110. ]</w:t>
      </w:r>
      <w:r w:rsidRPr="00E622DA">
        <w:rPr>
          <w:rFonts w:ascii="Times New Roman" w:eastAsia="Times New Roman" w:hAnsi="Times New Roman" w:cs="Times New Roman"/>
          <w:sz w:val="24"/>
          <w:szCs w:val="24"/>
        </w:rPr>
        <w:t xml:space="preserve"> CAPELL (p. 141): Sir Andrew’s meaning is something obscure; the play’s æra must help us; which from great probabilities, we may place at 1607, or thereabouts [Manningham’s Diary had not, in Capell’s time, been discovered.—Ed.]; in that year, the rage of ‘masques’ was predominant; and upon these fooleries, is the making Sir Andrew ‘delight’ in them a wipe undoubtedly; and upon some director, or patronizer, who was of years to have more wisdom, are the words in question another wipe.—STEEVENS: Aque-cheek, though willing enough to arrogate to himself such experience as is commonly the acquisition of age, is yet careful to exempt his person from being compared with its bodily weakness.—HALLIWELL: The text seems to be correct, being merely one of Sir Andrew’s absurdities, and intentional on the part of the author. The </w:t>
      </w:r>
      <w:r w:rsidRPr="00E622DA">
        <w:rPr>
          <w:rFonts w:ascii="Times New Roman" w:eastAsia="Times New Roman" w:hAnsi="Times New Roman" w:cs="Times New Roman"/>
          <w:sz w:val="24"/>
          <w:szCs w:val="24"/>
        </w:rPr>
        <w:lastRenderedPageBreak/>
        <w:t>worthy knight’s head was none of the clearest.—BADHAM (Text of Sh. p. 287): It is useless to look for the explanation of the editors in so palpable a blunder. It must be obvious to any ordinary reader that ‘an old man’ is a false reading for a nobleman. Sir Andrew has just been speaking of the Count Orsino as a rival whom he cannot pretend to cope with, so that the allusion to a nobleman is most natural. [It is not to be supposed that Badham knew he had been anticipated by Theobald.—Ed.]—The COWDEN-CLARKES: By the term ‘an old man,’ the knight means a man of experience, just as he has before deferred to ‘his betters’; while the use of the word ‘old’ gives precisely that absurd effect of refraining from competing in dancing, fencing, etc., with exactly the antagonist incapacitated by age, over whom even Sir Andrew might hope to prove his superiority. [But Sir Toby was not referring to ‘dancing’ and ‘fencing,’ when he asked if Sir Andrew were good at these kickshawses, but to ‘masks’ and ‘revels.’—Ed.]—DEIGHTON: The former comparison, with his betters, he declines on account of his reverence for them, the latter comparison with old men, because he feels his superiority to them. HUDSON is the only editor who has adopted Theobald’s emendation. ‘Why,’ he asks ‘should Sir Andrew here speak of comparing himself with “an old man”?’ The whole drift of the foregoing dialogue is clearly against that reading.’ Both ROLFE and W. A. WRIGHT think that the comparison, as irrelevant nonsense, may have been intentional, wherein I agree with them; and yet it is possible that it may be a clumsy disclaimer of any attempt at rivalry, in any accomplishment, with Sir Toby, who, though not an old man, was certainly older than Sir Andrew; the latter, with the gaucherie of his kind, in trying to pay a compliment, offensively exaggerated the difference in their ages.—Ed.]</w:t>
      </w:r>
    </w:p>
    <w:p w14:paraId="079B3A63"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111. MASON (p. 113):]</w:t>
      </w:r>
      <w:r w:rsidRPr="00E622DA">
        <w:rPr>
          <w:rFonts w:ascii="Times New Roman" w:eastAsia="Times New Roman" w:hAnsi="Times New Roman" w:cs="Times New Roman"/>
          <w:sz w:val="24"/>
          <w:szCs w:val="24"/>
        </w:rPr>
        <w:t xml:space="preserve"> This line should be pointed thus: ‘What is thy excellence? in a galliard, knight?’ Meaning, ‘In what are you most excellent? Is it in a galliard?’ [RANN and STAUNTON adopted this punctuation.]</w:t>
      </w:r>
    </w:p>
    <w:p w14:paraId="691B9DD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111. galliard]</w:t>
      </w:r>
      <w:r w:rsidRPr="00E622DA">
        <w:rPr>
          <w:rFonts w:ascii="Times New Roman" w:eastAsia="Times New Roman" w:hAnsi="Times New Roman" w:cs="Times New Roman"/>
          <w:sz w:val="24"/>
          <w:szCs w:val="24"/>
        </w:rPr>
        <w:t xml:space="preserve"> BRADLEY (N. E. D.): An adaptation of Old French and French gaillard, a sort (modern French gaillard) = Provençal, galhart, Spanish, gallardo, Portuguese, galhardo, Italian, gagliardo, of unknown origin. 2. sb. A quick and lively dance in triple time.—NAYLOR (p. 122): Cinquepace is the name of the original</w:t>
      </w:r>
    </w:p>
    <w:p w14:paraId="63830B95"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114. backe-tricke]</w:t>
      </w:r>
      <w:r w:rsidRPr="00E622DA">
        <w:rPr>
          <w:rFonts w:ascii="Times New Roman" w:eastAsia="Times New Roman" w:hAnsi="Times New Roman" w:cs="Times New Roman"/>
          <w:sz w:val="24"/>
          <w:szCs w:val="24"/>
        </w:rPr>
        <w:t xml:space="preserve"> The Cowden-Clarkes: Here Sir Andrew is making a discursive allusion to his fencing-feats, meaning by ‘back-trick’ a back-handed stroke with the sword; and not keeping to the discussion of his dancing powers, meaning by ‘back-trick’ some retiring step, some elegance of graceful retreat. The word ‘strong’ makes for the former interpretation. [I am at a loss to know to which of these two different interpretations the Editors give their preference.—Ed.]—Schmidt (Lex.): A caper backwards in dancing; perhaps, here, with a quibble: the trick of going back in a fight. [There seems to be a general agreement that Schmidt is right in his definition, but wrong in his suggestion of a quibble. Deighton, who, in his note on ‘galliard,’ quoted Heywood, An Humorous Day’s Mirth, 1599: ‘I fetch't me two or three fine capers aloft, and took my leave of them as men do of their mistresses at the ending of a galliard.’ thinks that the ‘back-trick’ is ‘the caper backwards in retiring, as exemplified by this quotation from Heywood.’ A galliard may have ended in a sault majeur, but I doubt that gentlemen took leave of their partners in this gymnastic manner. There must have been some courtesy as ceremonious as that for which directions are given in the basse dance where ‘you must salute the Damoiselle, and keep hold of her hand, and lead her back to where you began.’ (—Naylor, p. 141.) By the ‘back-trick’ I think Sir Andrew means, not one single caper </w:t>
      </w:r>
      <w:r w:rsidRPr="00E622DA">
        <w:rPr>
          <w:rFonts w:ascii="Times New Roman" w:eastAsia="Times New Roman" w:hAnsi="Times New Roman" w:cs="Times New Roman"/>
          <w:sz w:val="24"/>
          <w:szCs w:val="24"/>
        </w:rPr>
        <w:lastRenderedPageBreak/>
        <w:t>backward, but what is called the Revers (Naylor, p. 143), where all five steps are reversed, or taken backward. It appears to have been the proper thing in galliards for the partners to return to the place whence they started. To advance was, possibly, comparatively easy; it is quite conceivable that to reverse (Sir Andrew’s ‘back-trick’), some skill was needed so to strike the feet alternately on the ground as to bring the couple in the right position facing each other, not only at the conclusion of the tune but on the spot whence they set out.—Ed.]</w:t>
      </w:r>
    </w:p>
    <w:p w14:paraId="35604219"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117. Curtaine]</w:t>
      </w:r>
      <w:r w:rsidRPr="00E622DA">
        <w:rPr>
          <w:rFonts w:ascii="Times New Roman" w:eastAsia="Times New Roman" w:hAnsi="Times New Roman" w:cs="Times New Roman"/>
          <w:sz w:val="24"/>
          <w:szCs w:val="24"/>
        </w:rPr>
        <w:t xml:space="preserve"> MALONE: Thus, in Webster’s The White Devil, 1612: ‘I yet but draw the curtain;—now to your picture.’ [p. 70, ed. Dyce.]—HALLIWELL (note on I, v, 230): In allusion to the custom which prevailed in Shakespeare’s time, of oil paintings being protected by curtains, which were only drawn on particular occasions or for exhibition. The application to a woman’s face occurs in Tro. &amp; Cress. where Pandarus says,—‘come draw this curtain, and let’s see your picture.’ [—III, ii, 49.] Allusions to curtains before pictures are frequently met with. ‘Two great tables of the Queenes Majesties pictures, with one curtaine of changeable slick; two great pictures of my Lord, in whole proportion, the one in armor, the other in a sute of russet sattin; with one curtaine to them.’—Inventory of the Goods at Kenilworth Castle, 1588. ‘Of the pictures which Jack of Newbery had in his house, whereby he encouraged his servants to seek for fame and dignity,—In a fair and large parlor, which was wainscoated round about, Jack of Newbery had fifteen fair pictures hanging, which were covered with curtains of green silk, fringed with gold, which he would often shew to his friends and servants.’—History of Jack of Newbery. [Many more quotations are given by Halliwell, but, assuredly, the foregoing are all-sufficient, in illustration of a practice which still survives.—Ed.]</w:t>
      </w:r>
    </w:p>
    <w:p w14:paraId="48D4934C"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118. mistris Mals]</w:t>
      </w:r>
      <w:r w:rsidRPr="00E622DA">
        <w:rPr>
          <w:rFonts w:ascii="Times New Roman" w:eastAsia="Times New Roman" w:hAnsi="Times New Roman" w:cs="Times New Roman"/>
          <w:sz w:val="24"/>
          <w:szCs w:val="24"/>
        </w:rPr>
        <w:t xml:space="preserve"> STEEVENS: The real name of the woman, whom I suppose to have been meant by Sir Toby, was Mary Frith. The appellation, by which she was generally known, was Mall Cutpurse. On the Stationers’ Registers, August 7, 1610, is entered: ‘Henry Gosson. Entred for his Copye vnder thandes of master Edward Abbott and master Adames warden A booke called, The Madde prankes of mery Mall of the Bankside, with her walkes in mans apparell, and to what purpose, written by John Day.’ [—Arber’s Transcript, iii, 441.] Middleton and Dekker wrote a comedy of which she is the heroine; its title is as follows: ‘The Roaring Girle. Or Moll Cut-Purse. As it hath lately beene Acted on the Fortune-Stage by the Prince his Players. 1611.’ The frontispiece to it contains a full length picture of her in man’s clothes, smoking tobacco. Nathaniel Field [has introduced her as one of his Dramatick Persona] in his Amends for Ladies, and there gives [a character of her, which may be found in I, i, p. 111, ed. Hazlitt-Dodsley]. A Life of this woman was published in 1662.—MALONE: Mary Frith was born in 1584 and died in 1659. In a MS letter in the British Museum from John Chamberlain to Mr Carleton, 11 Feb. 1611–12, the following account is given of this woman’s doing penance: ‘This last Sunday Moll Cutpurse, a notorious baggage that used to go in man’s apparel, and challenged the field of diverse gallants, was brought to the same place</w:t>
      </w:r>
    </w:p>
    <w:p w14:paraId="1E2398C3"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120. Carranto]</w:t>
      </w:r>
      <w:r w:rsidRPr="00E622DA">
        <w:rPr>
          <w:rFonts w:ascii="Times New Roman" w:eastAsia="Times New Roman" w:hAnsi="Times New Roman" w:cs="Times New Roman"/>
          <w:sz w:val="24"/>
          <w:szCs w:val="24"/>
        </w:rPr>
        <w:t xml:space="preserve"> The following extract is taken from a translation by Rye (p. 123)</w:t>
      </w:r>
    </w:p>
    <w:p w14:paraId="56A8359F"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120. ligge]</w:t>
      </w:r>
      <w:r w:rsidRPr="00E622DA">
        <w:rPr>
          <w:rFonts w:ascii="Times New Roman" w:eastAsia="Times New Roman" w:hAnsi="Times New Roman" w:cs="Times New Roman"/>
          <w:sz w:val="24"/>
          <w:szCs w:val="24"/>
        </w:rPr>
        <w:t xml:space="preserve"> See Much Ado about Nothing, II, i, 70, of this ed.—NAYLOR (p. 124): The name comes from Giga (Geige), a sort of fiddle in use during the 12th and 13th centuries. The oldest jigs are Scottish, and were ‘round dances’ for a number of people. . . . It was a lively dance.</w:t>
      </w:r>
    </w:p>
    <w:p w14:paraId="0E1E0B3A"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lastRenderedPageBreak/>
        <w:t>121. HAZLITT (Age of Elizabeth, p. 63):]</w:t>
      </w:r>
      <w:r w:rsidRPr="00E622DA">
        <w:rPr>
          <w:rFonts w:ascii="Times New Roman" w:eastAsia="Times New Roman" w:hAnsi="Times New Roman" w:cs="Times New Roman"/>
          <w:sz w:val="24"/>
          <w:szCs w:val="24"/>
        </w:rPr>
        <w:t xml:space="preserve"> The standard of delicacy varies at different periods, as it does in different countries, and is not a general test of superiority. The French, who pique themselves (and justly, in some particulars) on their quickness of tact and refinement of breeding, say and do things which we, a plainer and coarser people, could not think of without a blush. What would seem gross allusions to us at present, were without offence to our ancestors, and many things passed for jests with them, or matters of indifference, which would not now be endured. Refinement of language, however, does not keep pace with simplicity of manners. The severity of criticism exercised in our theatres towards</w:t>
      </w:r>
    </w:p>
    <w:p w14:paraId="31A16A37"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124. starre]</w:t>
      </w:r>
      <w:r w:rsidRPr="00E622DA">
        <w:rPr>
          <w:rFonts w:ascii="Times New Roman" w:eastAsia="Times New Roman" w:hAnsi="Times New Roman" w:cs="Times New Roman"/>
          <w:sz w:val="24"/>
          <w:szCs w:val="24"/>
        </w:rPr>
        <w:t xml:space="preserve"> See also Beatrice’s reference (Much Ado, II, i, 319) to the dancing star under which she was born. DEIGHTON calls attention to the contempt with which Edmund (Lear, I, ii, 112) treats this ‘excellent foppery of the world, that when we are sick in fortune, we make guilty of our disasters the sun, the moon, and stars.’</w:t>
      </w:r>
    </w:p>
    <w:p w14:paraId="1874980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126. dam’d colour’d stocke]</w:t>
      </w:r>
      <w:r w:rsidRPr="00E622DA">
        <w:rPr>
          <w:rFonts w:ascii="Times New Roman" w:eastAsia="Times New Roman" w:hAnsi="Times New Roman" w:cs="Times New Roman"/>
          <w:sz w:val="24"/>
          <w:szCs w:val="24"/>
        </w:rPr>
        <w:t xml:space="preserve"> KNIGHT: ‘Stock’ is stocking. We have ventured to read ‘damask-coloured’; for it is evident that, if the word damask were written as pronounced rapidly, dam’sk, it might easily be misprinted ‘dam’d.’ In Drayton we have ‘the damask-coloured dove.’ The name of the colour is derived from the damask rose. —COLLIER (Notes, etc., 172): The Manuscript-Corrector informs us that this ought to be ‘dun-colour’d.’ —DYCE (Few Notes, 75): That Sir Andrew, a gallant of the first water, should ever dream of casing his leg in a ‘dun-coloured stock’ is not to be supposed for a moment. The epithet flame-coloured was frequently applied to dress. Thus, in Hen. IV: I, ii, ii, ‘a wench in flame-coloured taffeta.’ —COLLIER (ed. ii): It would have been more to the point if [Dyce] had produced some instance in which ‘flame-coloured stocks’ were mentioned; such proof is still wanted, and were it forthcoming, all dispute would be at an end.—B. NICHOLSON (N. &amp; Q., 1879, 5th, xi, 124): Granted that ‘flame-coloured’ was a common phrase, and twice used by Shakespeare, how does that justify the substitution? There is no special circumstance requiring ‘flame-coloured,’ nor any ductus literarum, unless am be accounted such. Nor is there such a certainty of error as to require such a change. ‘Damn’d-colour’d’ is an easily understood epithet, and there is nothing against it, beyond our ignorance of the use by any one of a similar phrase in English. . . . Why cannot Sir Andrew be allowed the imitative affectation of a word very likely to have been used,—even if it were uncommon,—among the fashion-mongers of the day? Pope [Rowe?] not improbably substituted ‘flame-colour’d’ as a more refined synonym. But it is not a synonym. Devils to this day are held to be not flame-coloured but black. . . . I venture to think that dark or black nether garments were well fitted to show off a good leg, especially when in contrast with the bright and glittering colours then worn. Lastly, I would add that no one can doubt but that fashions and phrases were then as now freely imported from the Continent; and though we have not yet found ‘damn’d-coloured’ in English, we can find it in French. Corresponding with my friend Mr Furnivall he turned up Cotgrave. There under ‘Couleur’ and ‘Enfer’ are to be found, Couleur d’enfer as</w:t>
      </w:r>
    </w:p>
    <w:p w14:paraId="4BF8E210"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128. sides and heart]</w:t>
      </w:r>
      <w:r w:rsidRPr="00E622DA">
        <w:rPr>
          <w:rFonts w:ascii="Times New Roman" w:eastAsia="Times New Roman" w:hAnsi="Times New Roman" w:cs="Times New Roman"/>
          <w:sz w:val="24"/>
          <w:szCs w:val="24"/>
        </w:rPr>
        <w:t xml:space="preserve"> JOHNSON: Alluding to the medical astrology still preserved in almanacks, which refers the affections of particular parts of the body to the predominance of particular constellations.—DOUCE (i, 85): Both the knights are wrong in their astrology according to the almanacs of the time, which make Taurus govern the neck and throat. Their ignorance is perhaps intentional.—ROLFE: In that classic annual The Old Farmer’s Almanac may still be seen the ancient astrological figure of the human body </w:t>
      </w:r>
      <w:r w:rsidRPr="00E622DA">
        <w:rPr>
          <w:rFonts w:ascii="Times New Roman" w:eastAsia="Times New Roman" w:hAnsi="Times New Roman" w:cs="Times New Roman"/>
          <w:sz w:val="24"/>
          <w:szCs w:val="24"/>
        </w:rPr>
        <w:lastRenderedPageBreak/>
        <w:t>with lines radiating from its various parts to the symbols of the zodiacal signs. [This astrological figure still makes its appearance annually in other almanacs in this country besides The Old Farmer’s. Douce says that perhaps Sir Toby’s and Sir Andrew’s ignorance was intentional, and B. NICHOLSON (N. &amp; Qu. 1878, 5th, x, 283) actually proposed to substitute the correct signs. Sir Andrew’s ignorance was genuine, but Sir Toby wanted merely a pretext for a coarse allusion.—Ed.]</w:t>
      </w:r>
    </w:p>
    <w:p w14:paraId="6EB26397" w14:textId="26056F62" w:rsidR="00AD62AD" w:rsidRDefault="00000000" w:rsidP="00E622DA">
      <w:r>
        <w:rPr>
          <w:b/>
          <w:sz w:val="32"/>
          <w:highlight w:val="yellow"/>
        </w:rPr>
        <w:br/>
        <w:t>ACT 1 SCENE 4</w:t>
      </w:r>
      <w:r>
        <w:rPr>
          <w:b/>
          <w:sz w:val="32"/>
          <w:highlight w:val="yellow"/>
        </w:rPr>
        <w:br/>
      </w:r>
    </w:p>
    <w:p w14:paraId="4CA39BE1" w14:textId="77777777" w:rsidR="00AD62AD" w:rsidRDefault="00000000">
      <w:r>
        <w:t>1: [Enter VALENTINE and VIOLA in man's attire]</w:t>
      </w:r>
    </w:p>
    <w:p w14:paraId="3B9FE287" w14:textId="77777777" w:rsidR="00AD62AD" w:rsidRDefault="00000000">
      <w:r>
        <w:t>2: VALENTINE: If the duke continue these favours towards you,</w:t>
      </w:r>
    </w:p>
    <w:p w14:paraId="7FC21C12" w14:textId="77777777" w:rsidR="00AD62AD" w:rsidRDefault="00000000">
      <w:r>
        <w:t>3: Cesario, you are like to be much advanced: he hath</w:t>
      </w:r>
    </w:p>
    <w:p w14:paraId="54BBE63C" w14:textId="77777777" w:rsidR="00AD62AD" w:rsidRDefault="00000000">
      <w:r>
        <w:t>4: known you but three days, and already you are no stranger.</w:t>
      </w:r>
    </w:p>
    <w:p w14:paraId="477C63D6" w14:textId="77777777" w:rsidR="00AD62AD" w:rsidRDefault="00000000">
      <w:r>
        <w:t>5: VIOLA: You either fear his humour or my negligence, that</w:t>
      </w:r>
    </w:p>
    <w:p w14:paraId="0A0EF2FE" w14:textId="77777777" w:rsidR="00AD62AD" w:rsidRDefault="00000000">
      <w:r>
        <w:t>6: you call in question the continuance of his love:</w:t>
      </w:r>
    </w:p>
    <w:p w14:paraId="7A8CC37A" w14:textId="77777777" w:rsidR="00AD62AD" w:rsidRDefault="00000000">
      <w:r>
        <w:t>7: is he inconstant, sir, in his favours?</w:t>
      </w:r>
    </w:p>
    <w:p w14:paraId="05340AEC" w14:textId="77777777" w:rsidR="00AD62AD" w:rsidRDefault="00000000">
      <w:r>
        <w:t>8: VALENTINE: No, believe me.</w:t>
      </w:r>
    </w:p>
    <w:p w14:paraId="3893ACEB" w14:textId="77777777" w:rsidR="00AD62AD" w:rsidRDefault="00000000">
      <w:r>
        <w:t>9: VIOLA: I thank you. Here comes the count.</w:t>
      </w:r>
    </w:p>
    <w:p w14:paraId="145D7B28" w14:textId="77777777" w:rsidR="00AD62AD" w:rsidRDefault="00000000">
      <w:r>
        <w:t>10: [Enter DUKE ORSINO, CURIO, and Attendants]</w:t>
      </w:r>
    </w:p>
    <w:p w14:paraId="614A6174" w14:textId="77777777" w:rsidR="00AD62AD" w:rsidRDefault="00000000">
      <w:r>
        <w:t>11: DUKE ORSINO: Who saw Cesario, ho?</w:t>
      </w:r>
    </w:p>
    <w:p w14:paraId="7D899A9E" w14:textId="77777777" w:rsidR="00AD62AD" w:rsidRDefault="00000000">
      <w:r>
        <w:t>12: VIOLA: On your attendance, my lord; here.</w:t>
      </w:r>
    </w:p>
    <w:p w14:paraId="22FDACCA" w14:textId="77777777" w:rsidR="00AD62AD" w:rsidRDefault="00000000">
      <w:r>
        <w:t>13: DUKE ORSINO: Stand you a while aloof, Cesario,</w:t>
      </w:r>
    </w:p>
    <w:p w14:paraId="78DA91ED" w14:textId="77777777" w:rsidR="00AD62AD" w:rsidRDefault="00000000">
      <w:r>
        <w:t>14: Thou know'st no less but all; I have unclasp'd</w:t>
      </w:r>
    </w:p>
    <w:p w14:paraId="741D3B6A" w14:textId="77777777" w:rsidR="00AD62AD" w:rsidRDefault="00000000">
      <w:r>
        <w:t>15: To thee the book even of my secret soul:</w:t>
      </w:r>
    </w:p>
    <w:p w14:paraId="207D3730" w14:textId="77777777" w:rsidR="00AD62AD" w:rsidRDefault="00000000">
      <w:r>
        <w:t>16: Therefore, good youth, address thy gait unto her;</w:t>
      </w:r>
    </w:p>
    <w:p w14:paraId="7EBAF2A4" w14:textId="77777777" w:rsidR="00AD62AD" w:rsidRDefault="00000000">
      <w:r>
        <w:t>17: Be not denied access, stand at her doors,</w:t>
      </w:r>
    </w:p>
    <w:p w14:paraId="64FB8559" w14:textId="77777777" w:rsidR="00AD62AD" w:rsidRDefault="00000000">
      <w:r>
        <w:t>18: And tell them, there thy fixed foot shall grow</w:t>
      </w:r>
    </w:p>
    <w:p w14:paraId="20378645" w14:textId="77777777" w:rsidR="00AD62AD" w:rsidRDefault="00000000">
      <w:r>
        <w:t>19: Till thou have audience.</w:t>
      </w:r>
    </w:p>
    <w:p w14:paraId="0D26BDDE" w14:textId="77777777" w:rsidR="00AD62AD" w:rsidRDefault="00000000">
      <w:r>
        <w:t>20: VIOLA: Sure, my noble lord,</w:t>
      </w:r>
    </w:p>
    <w:p w14:paraId="224E94FD" w14:textId="77777777" w:rsidR="00AD62AD" w:rsidRDefault="00000000">
      <w:r>
        <w:t>21: If she be so abandon'd to her sorrow</w:t>
      </w:r>
    </w:p>
    <w:p w14:paraId="3BB66F40" w14:textId="77777777" w:rsidR="00AD62AD" w:rsidRDefault="00000000">
      <w:r>
        <w:lastRenderedPageBreak/>
        <w:t>22: As it is spoke, she never will admit me.</w:t>
      </w:r>
    </w:p>
    <w:p w14:paraId="60D6ACB6" w14:textId="77777777" w:rsidR="00AD62AD" w:rsidRDefault="00000000">
      <w:r>
        <w:t>23: DUKE ORSINO: Be clamorous and leap all civil bounds</w:t>
      </w:r>
    </w:p>
    <w:p w14:paraId="26ACA061" w14:textId="77777777" w:rsidR="00AD62AD" w:rsidRDefault="00000000">
      <w:r>
        <w:t>24: Rather than make unprofited return.</w:t>
      </w:r>
    </w:p>
    <w:p w14:paraId="4791700C" w14:textId="77777777" w:rsidR="00AD62AD" w:rsidRDefault="00000000">
      <w:r>
        <w:t>25: VIOLA: Say I do speak with her, my lord, what then?</w:t>
      </w:r>
    </w:p>
    <w:p w14:paraId="318448CA" w14:textId="77777777" w:rsidR="00AD62AD" w:rsidRDefault="00000000">
      <w:r>
        <w:t>26: DUKE ORSINO: O, then unfold the passion of my love,</w:t>
      </w:r>
    </w:p>
    <w:p w14:paraId="3AE92B59" w14:textId="77777777" w:rsidR="00AD62AD" w:rsidRDefault="00000000">
      <w:r>
        <w:t>27: Surprise her with discourse of my dear faith:</w:t>
      </w:r>
    </w:p>
    <w:p w14:paraId="1E30D77E" w14:textId="77777777" w:rsidR="00AD62AD" w:rsidRDefault="00000000">
      <w:r>
        <w:t>28: It shall become thee well to act my woes;</w:t>
      </w:r>
    </w:p>
    <w:p w14:paraId="52C7AE4D" w14:textId="77777777" w:rsidR="00AD62AD" w:rsidRDefault="00000000">
      <w:r>
        <w:t>29: She will attend it better in thy youth</w:t>
      </w:r>
    </w:p>
    <w:p w14:paraId="51769C49" w14:textId="77777777" w:rsidR="00AD62AD" w:rsidRDefault="00000000">
      <w:r>
        <w:t>30: Than in a nuncio's of more grave aspect.</w:t>
      </w:r>
    </w:p>
    <w:p w14:paraId="4E566DF7" w14:textId="77777777" w:rsidR="00AD62AD" w:rsidRDefault="00000000">
      <w:r>
        <w:t>31: VIOLA: I think not so, my lord.</w:t>
      </w:r>
    </w:p>
    <w:p w14:paraId="64C58794" w14:textId="77777777" w:rsidR="00AD62AD" w:rsidRDefault="00000000">
      <w:r>
        <w:t>32: DUKE ORSINO: Dear lad, believe it;</w:t>
      </w:r>
    </w:p>
    <w:p w14:paraId="08EF135C" w14:textId="77777777" w:rsidR="00AD62AD" w:rsidRDefault="00000000">
      <w:r>
        <w:t>33: For they shall yet belie thy happy years,</w:t>
      </w:r>
    </w:p>
    <w:p w14:paraId="56C654B0" w14:textId="77777777" w:rsidR="00AD62AD" w:rsidRDefault="00000000">
      <w:r>
        <w:t>34: That say thou art a man: Diana's lip</w:t>
      </w:r>
    </w:p>
    <w:p w14:paraId="11ABBA7C" w14:textId="77777777" w:rsidR="00AD62AD" w:rsidRDefault="00000000">
      <w:r>
        <w:t>35: Is not more smooth and rubious; thy small pipe</w:t>
      </w:r>
    </w:p>
    <w:p w14:paraId="041DD2A9" w14:textId="77777777" w:rsidR="00AD62AD" w:rsidRDefault="00000000">
      <w:r>
        <w:t>36: Is as the maiden's organ, shrill and sound,</w:t>
      </w:r>
    </w:p>
    <w:p w14:paraId="072745EF" w14:textId="77777777" w:rsidR="00AD62AD" w:rsidRDefault="00000000">
      <w:r>
        <w:t>37: And all is semblative a woman's part.</w:t>
      </w:r>
    </w:p>
    <w:p w14:paraId="08B29F92" w14:textId="77777777" w:rsidR="00AD62AD" w:rsidRDefault="00000000">
      <w:r>
        <w:t>38: I know thy constellation is right apt</w:t>
      </w:r>
    </w:p>
    <w:p w14:paraId="47A04AED" w14:textId="77777777" w:rsidR="00AD62AD" w:rsidRDefault="00000000">
      <w:r>
        <w:t>39: For this affair. Some four or five attend him;</w:t>
      </w:r>
    </w:p>
    <w:p w14:paraId="6B674A59" w14:textId="77777777" w:rsidR="00AD62AD" w:rsidRDefault="00000000">
      <w:r>
        <w:t>40: All, if you will; for I myself am best</w:t>
      </w:r>
    </w:p>
    <w:p w14:paraId="749C39E1" w14:textId="77777777" w:rsidR="00AD62AD" w:rsidRDefault="00000000">
      <w:r>
        <w:t>41: When least in company. Prosper well in this,</w:t>
      </w:r>
    </w:p>
    <w:p w14:paraId="28656F31" w14:textId="77777777" w:rsidR="00AD62AD" w:rsidRDefault="00000000">
      <w:r>
        <w:t>42: And thou shalt live as freely as thy lord,</w:t>
      </w:r>
    </w:p>
    <w:p w14:paraId="5667676B" w14:textId="77777777" w:rsidR="00AD62AD" w:rsidRDefault="00000000">
      <w:r>
        <w:t>43: To call his fortunes thine.</w:t>
      </w:r>
    </w:p>
    <w:p w14:paraId="57F74BB0" w14:textId="77777777" w:rsidR="00AD62AD" w:rsidRDefault="00000000">
      <w:r>
        <w:t>44: VIOLA: I'll do my best</w:t>
      </w:r>
    </w:p>
    <w:p w14:paraId="451F7448" w14:textId="77777777" w:rsidR="00AD62AD" w:rsidRDefault="00000000">
      <w:r>
        <w:t>45: To woo your lady:</w:t>
      </w:r>
    </w:p>
    <w:p w14:paraId="62BCC3B9" w14:textId="77777777" w:rsidR="00AD62AD" w:rsidRDefault="00000000">
      <w:r>
        <w:t>46: [Aside]</w:t>
      </w:r>
    </w:p>
    <w:p w14:paraId="7EAD7AAD" w14:textId="77777777" w:rsidR="00AD62AD" w:rsidRDefault="00000000">
      <w:r>
        <w:t>47: yet, a barful strife!</w:t>
      </w:r>
    </w:p>
    <w:p w14:paraId="60484352" w14:textId="77777777" w:rsidR="00AD62AD" w:rsidRDefault="00000000">
      <w:r>
        <w:t>48: Whoe'er I woo, myself would be his wife.</w:t>
      </w:r>
    </w:p>
    <w:p w14:paraId="4F4B8006" w14:textId="77777777" w:rsidR="00AD62AD" w:rsidRDefault="00000000">
      <w:r>
        <w:lastRenderedPageBreak/>
        <w:t>49: [Exeunt]</w:t>
      </w:r>
    </w:p>
    <w:p w14:paraId="293B8543" w14:textId="77777777" w:rsidR="00E622DA" w:rsidRPr="00E622DA" w:rsidRDefault="00000000" w:rsidP="00E622DA">
      <w:pPr>
        <w:rPr>
          <w:rFonts w:ascii="Times New Roman" w:eastAsia="Times New Roman" w:hAnsi="Times New Roman" w:cs="Times New Roman"/>
          <w:sz w:val="24"/>
          <w:szCs w:val="24"/>
        </w:rPr>
      </w:pPr>
      <w:r>
        <w:br/>
        <w:t>====NOTES====</w:t>
      </w:r>
      <w:r>
        <w:br/>
      </w:r>
      <w:r w:rsidR="00E622DA" w:rsidRPr="00E622DA">
        <w:rPr>
          <w:rFonts w:ascii="Times New Roman" w:eastAsia="Times New Roman" w:hAnsi="Times New Roman" w:cs="Times New Roman"/>
          <w:b/>
          <w:bCs/>
          <w:sz w:val="24"/>
          <w:szCs w:val="24"/>
        </w:rPr>
        <w:t>5. humour]</w:t>
      </w:r>
      <w:r w:rsidR="00E622DA" w:rsidRPr="00E622DA">
        <w:rPr>
          <w:rFonts w:ascii="Times New Roman" w:eastAsia="Times New Roman" w:hAnsi="Times New Roman" w:cs="Times New Roman"/>
          <w:sz w:val="24"/>
          <w:szCs w:val="24"/>
        </w:rPr>
        <w:t xml:space="preserve"> W. A. Wright: That is, caprice, fancy; or, perhaps, simply disposition; as in 2 Hen. IV.: II, iv, 256: ‘Sirrah, what humour’s the prince of?’ [Inasmuch as Viola is here directly referring to Valentine’s uncertainty as to the constancy of the Duke’s favour, it seems to me that ‘humour’ must mean something more than ‘simply his disposition.’ She asks immediately, ‘is he inconsistent in his favours?’ I rather prefer the interpretation here of ‘humour’ as capriciousness.—Ed.]</w:t>
      </w:r>
    </w:p>
    <w:p w14:paraId="6B741D80"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5. that]</w:t>
      </w:r>
      <w:r w:rsidRPr="00E622DA">
        <w:rPr>
          <w:rFonts w:ascii="Times New Roman" w:eastAsia="Times New Roman" w:hAnsi="Times New Roman" w:cs="Times New Roman"/>
          <w:sz w:val="24"/>
          <w:szCs w:val="24"/>
        </w:rPr>
        <w:t xml:space="preserve"> For other instances where ‘that’ is used for in that, see Abbott, § 284.</w:t>
      </w:r>
    </w:p>
    <w:p w14:paraId="609CA040"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10. [Enter DUKE ORSINO]]</w:t>
      </w:r>
      <w:r w:rsidRPr="00E622DA">
        <w:rPr>
          <w:rFonts w:ascii="Times New Roman" w:eastAsia="Times New Roman" w:hAnsi="Times New Roman" w:cs="Times New Roman"/>
          <w:sz w:val="24"/>
          <w:szCs w:val="24"/>
        </w:rPr>
        <w:t xml:space="preserve"> As in stage-copies, the entrance of the Duke is here marked a little in advance of his appearance. Capell properly transferred this stage-direction to follow line 10.</w:t>
      </w:r>
    </w:p>
    <w:p w14:paraId="73BC8E8A"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12. On your attendance]</w:t>
      </w:r>
      <w:r w:rsidRPr="00E622DA">
        <w:rPr>
          <w:rFonts w:ascii="Times New Roman" w:eastAsia="Times New Roman" w:hAnsi="Times New Roman" w:cs="Times New Roman"/>
          <w:sz w:val="24"/>
          <w:szCs w:val="24"/>
        </w:rPr>
        <w:t xml:space="preserve"> W. A. Wright: That is, in attendance upon you.</w:t>
      </w:r>
    </w:p>
    <w:p w14:paraId="23B5356D"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14. no lesse, but all]</w:t>
      </w:r>
      <w:r w:rsidRPr="00E622DA">
        <w:rPr>
          <w:rFonts w:ascii="Times New Roman" w:eastAsia="Times New Roman" w:hAnsi="Times New Roman" w:cs="Times New Roman"/>
          <w:sz w:val="24"/>
          <w:szCs w:val="24"/>
        </w:rPr>
        <w:t xml:space="preserve"> Compare Oth. I, i, 137: ‘with no worse nor better guard, But with a knaue.’ See Abbott (§ 127) for other examples of ‘but’ in the sense of than after negative comparatives. Both in the quotation from Oth. and in the present line the comma of the Folio, before ‘but,’ is not in accordance with modern punctuation.—Ed.</w:t>
      </w:r>
    </w:p>
    <w:p w14:paraId="79CF62A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17. Be not deni’d]</w:t>
      </w:r>
      <w:r w:rsidRPr="00E622DA">
        <w:rPr>
          <w:rFonts w:ascii="Times New Roman" w:eastAsia="Times New Roman" w:hAnsi="Times New Roman" w:cs="Times New Roman"/>
          <w:sz w:val="24"/>
          <w:szCs w:val="24"/>
        </w:rPr>
        <w:t xml:space="preserve"> Delius: The Duke is thinking of Valentine’s failure to gain admittance.</w:t>
      </w:r>
    </w:p>
    <w:p w14:paraId="24086228"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18. fixed foot]</w:t>
      </w:r>
      <w:r w:rsidRPr="00E622DA">
        <w:rPr>
          <w:rFonts w:ascii="Times New Roman" w:eastAsia="Times New Roman" w:hAnsi="Times New Roman" w:cs="Times New Roman"/>
          <w:sz w:val="24"/>
          <w:szCs w:val="24"/>
        </w:rPr>
        <w:t xml:space="preserve"> Viola obeys this injunction of the Duke, when she tells Malvolio (I, v, 148) that she will “stand at the door like a Sheriffs post.”—Ed.</w:t>
      </w:r>
    </w:p>
    <w:p w14:paraId="70AA68ED"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22. As it is spoke]</w:t>
      </w:r>
      <w:r w:rsidRPr="00E622DA">
        <w:rPr>
          <w:rFonts w:ascii="Times New Roman" w:eastAsia="Times New Roman" w:hAnsi="Times New Roman" w:cs="Times New Roman"/>
          <w:sz w:val="24"/>
          <w:szCs w:val="24"/>
        </w:rPr>
        <w:t xml:space="preserve"> See Abbott (§ 200, p. 134) for other examples of this phrase used for ’tis said.</w:t>
      </w:r>
    </w:p>
    <w:p w14:paraId="5488487A"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29. attend it]</w:t>
      </w:r>
      <w:r w:rsidRPr="00E622DA">
        <w:rPr>
          <w:rFonts w:ascii="Times New Roman" w:eastAsia="Times New Roman" w:hAnsi="Times New Roman" w:cs="Times New Roman"/>
          <w:sz w:val="24"/>
          <w:szCs w:val="24"/>
        </w:rPr>
        <w:t xml:space="preserve"> Abbott (§ 200, p. 134): In some cases, as in [the present], the derivation may explain the transitive use.</w:t>
      </w:r>
    </w:p>
    <w:p w14:paraId="0B515E3E"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30. Nuntio’s]</w:t>
      </w:r>
      <w:r w:rsidRPr="00E622DA">
        <w:rPr>
          <w:rFonts w:ascii="Times New Roman" w:eastAsia="Times New Roman" w:hAnsi="Times New Roman" w:cs="Times New Roman"/>
          <w:sz w:val="24"/>
          <w:szCs w:val="24"/>
        </w:rPr>
        <w:t xml:space="preserve"> Delius: Perhaps this stands for Nuntius; just as the Folio has ‘Antonio’s’ for Antonius.—W. A. Wright: Theobald reads ‘nuntio,’ but this would require to be preceded by ‘in thee’ instead of ‘in thy youth.’ Delius’s supposition, Nuntius, can scarcely be. The construction is not strictly grammatical, but is according to the sense of the passage, as if the Duke had said, ‘She will attend it better in thy youthful person than in that of a nuncio of more grave appearance.’</w:t>
      </w:r>
    </w:p>
    <w:p w14:paraId="4B9935E8"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30. aspect]</w:t>
      </w:r>
      <w:r w:rsidRPr="00E622DA">
        <w:rPr>
          <w:rFonts w:ascii="Times New Roman" w:eastAsia="Times New Roman" w:hAnsi="Times New Roman" w:cs="Times New Roman"/>
          <w:sz w:val="24"/>
          <w:szCs w:val="24"/>
        </w:rPr>
        <w:t xml:space="preserve"> The accent is uniformly on the last syllable in Shakespeare. See</w:t>
      </w:r>
    </w:p>
    <w:p w14:paraId="4FB5E6C3"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33. yet]</w:t>
      </w:r>
      <w:r w:rsidRPr="00E622DA">
        <w:rPr>
          <w:rFonts w:ascii="Times New Roman" w:eastAsia="Times New Roman" w:hAnsi="Times New Roman" w:cs="Times New Roman"/>
          <w:sz w:val="24"/>
          <w:szCs w:val="24"/>
        </w:rPr>
        <w:t xml:space="preserve"> By this particle, the idea is conveyed that Viola’s extremely youthful appearance will last for many a day to come.—Ed.</w:t>
      </w:r>
    </w:p>
    <w:p w14:paraId="1062ACBF"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34. Dianas]</w:t>
      </w:r>
      <w:r w:rsidRPr="00E622DA">
        <w:rPr>
          <w:rFonts w:ascii="Times New Roman" w:eastAsia="Times New Roman" w:hAnsi="Times New Roman" w:cs="Times New Roman"/>
          <w:sz w:val="24"/>
          <w:szCs w:val="24"/>
        </w:rPr>
        <w:t xml:space="preserve"> Diana’s lip was never kissed by man, and is, therefore, a type of the choicest purity.—Ed.</w:t>
      </w:r>
    </w:p>
    <w:p w14:paraId="3489D010"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36. and sound]</w:t>
      </w:r>
      <w:r w:rsidRPr="00E622DA">
        <w:rPr>
          <w:rFonts w:ascii="Times New Roman" w:eastAsia="Times New Roman" w:hAnsi="Times New Roman" w:cs="Times New Roman"/>
          <w:sz w:val="24"/>
          <w:szCs w:val="24"/>
        </w:rPr>
        <w:t xml:space="preserve"> R. G. White (ed. i): The error ‘and sound’ for ‘in sound,’ has been hitherto most strangely left uncorrected. The Duke has no occasion to remark upon the soundness of Viola’s voice; but rather the contrary. [This ‘contrary’ I do not understand.—Ed.] He tells her that the sound of her voice is shrill, like that of a maiden’s.—Dyce (ed. ii): Mr W. N. Lettsom thinks the Folio is right, understanding ‘sound’ to mean ‘clear, not cracked.’—The Cowden-Clarkes: They who alter this to ‘shrill in sound’ surely impair the full meaning of the sentence. To our thinking, the Duke </w:t>
      </w:r>
      <w:r w:rsidRPr="00E622DA">
        <w:rPr>
          <w:rFonts w:ascii="Times New Roman" w:eastAsia="Times New Roman" w:hAnsi="Times New Roman" w:cs="Times New Roman"/>
          <w:sz w:val="24"/>
          <w:szCs w:val="24"/>
        </w:rPr>
        <w:lastRenderedPageBreak/>
        <w:t>is intended to say, ‘Thy slender voice is like a maiden’s voice, high in key and at the same time uncracked.’ A boy’s voice is ‘shrill,’ high, of treble quality, but not ‘sound’ or uncracked; while a girl’s is of the same shrillness, or high pitch, and yet perfectly ‘sound,’ or pure in tone.—W. A. Wright: If ‘and sound’ be the true reading, ‘sound’ must signify ‘not cracked,’ as Hamlet (II, ii, 448) salutes the boy, who among the players acted the woman’s part, with, ‘Pray God, your voice, like a piece of uncurrent gold, be not cracked within the ring.’ [Unquestionably, the Folio is right. There was no indication whatever of manhood in the page’s happy years. Is it not clear, that the Duke is proving for his own satisfaction that there is no risk in sending, as his messenger to Olivia, a boy of as dangerous a beauty as Viola’s?—Ed.]</w:t>
      </w:r>
    </w:p>
    <w:p w14:paraId="25FFC3E4"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37. is]</w:t>
      </w:r>
      <w:r w:rsidRPr="00E622DA">
        <w:rPr>
          <w:rFonts w:ascii="Times New Roman" w:eastAsia="Times New Roman" w:hAnsi="Times New Roman" w:cs="Times New Roman"/>
          <w:sz w:val="24"/>
          <w:szCs w:val="24"/>
        </w:rPr>
        <w:t xml:space="preserve"> Tiessen (Archiv f. d. n. Spr., 1877, lviii, 14): Some editions have its; [I have never seen them.—Ed.] possibly we should read thy.</w:t>
      </w:r>
    </w:p>
    <w:p w14:paraId="600ABFA4"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37. semblatiue]</w:t>
      </w:r>
      <w:r w:rsidRPr="00E622DA">
        <w:rPr>
          <w:rFonts w:ascii="Times New Roman" w:eastAsia="Times New Roman" w:hAnsi="Times New Roman" w:cs="Times New Roman"/>
          <w:sz w:val="24"/>
          <w:szCs w:val="24"/>
        </w:rPr>
        <w:t xml:space="preserve"> W. A. Wright: That is, resembling, like. A word of Shakespeare’s coinage.</w:t>
      </w:r>
    </w:p>
    <w:p w14:paraId="1766F12A"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37. a womans part]</w:t>
      </w:r>
      <w:r w:rsidRPr="00E622DA">
        <w:rPr>
          <w:rFonts w:ascii="Times New Roman" w:eastAsia="Times New Roman" w:hAnsi="Times New Roman" w:cs="Times New Roman"/>
          <w:sz w:val="24"/>
          <w:szCs w:val="24"/>
        </w:rPr>
        <w:t xml:space="preserve"> Johnson: That is, thy proper part in a play would be a woman’s. Women were then personated by boys.</w:t>
      </w:r>
    </w:p>
    <w:p w14:paraId="633E9207"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38. constellation]</w:t>
      </w:r>
      <w:r w:rsidRPr="00E622DA">
        <w:rPr>
          <w:rFonts w:ascii="Times New Roman" w:eastAsia="Times New Roman" w:hAnsi="Times New Roman" w:cs="Times New Roman"/>
          <w:sz w:val="24"/>
          <w:szCs w:val="24"/>
        </w:rPr>
        <w:t xml:space="preserve"> See I, iii, 125.</w:t>
      </w:r>
    </w:p>
    <w:p w14:paraId="7274F21A"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42. as freely as thy Lord]</w:t>
      </w:r>
      <w:r w:rsidRPr="00E622DA">
        <w:rPr>
          <w:rFonts w:ascii="Times New Roman" w:eastAsia="Times New Roman" w:hAnsi="Times New Roman" w:cs="Times New Roman"/>
          <w:sz w:val="24"/>
          <w:szCs w:val="24"/>
        </w:rPr>
        <w:t xml:space="preserve"> For many other examples of the transposition of phrases (here, the present phrase should follow line 43), see WALKER (Crit. i, 160) and ABBOTT, § 419 a. See, also, ‘This is a deere Manakin to you Sir Toby.’—III, ii, 54.</w:t>
      </w:r>
    </w:p>
    <w:p w14:paraId="0B78CE4D"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47. a barrefull strife]</w:t>
      </w:r>
      <w:r w:rsidRPr="00E622DA">
        <w:rPr>
          <w:rFonts w:ascii="Times New Roman" w:eastAsia="Times New Roman" w:hAnsi="Times New Roman" w:cs="Times New Roman"/>
          <w:sz w:val="24"/>
          <w:szCs w:val="24"/>
        </w:rPr>
        <w:t xml:space="preserve"> STEVENS: That is, a contest full of impediments. P. A. DANIEL (p. 42) would read ‘yet (Ah! barful strife!).’</w:t>
      </w:r>
    </w:p>
    <w:p w14:paraId="348F2761"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49. Exeunt.]</w:t>
      </w:r>
      <w:r w:rsidRPr="00E622DA">
        <w:rPr>
          <w:rFonts w:ascii="Times New Roman" w:eastAsia="Times New Roman" w:hAnsi="Times New Roman" w:cs="Times New Roman"/>
          <w:sz w:val="24"/>
          <w:szCs w:val="24"/>
        </w:rPr>
        <w:t xml:space="preserve"> SPEDDING (New Sh. Soc. Trans., 1877–9, p. 24): The division of the Acts in Twelfth Night is of less importance than in King Lear and Much Ado about Nothing; for the movement of the piece is so light and rapid, and the several actions mix so naturally, without perplexing or confusing each other, that if it were played from beginning to end without any pause at all, the spectator would feel no harshness. Nevertheless, though the inter-Acts might in that case be omitted altogether without injuring the dramatic effect, the effect is materially injured on two occasions by the interposition of them in the wrong place.</w:t>
      </w:r>
    </w:p>
    <w:p w14:paraId="72E6920C" w14:textId="77777777" w:rsidR="00E622DA" w:rsidRPr="00E622DA" w:rsidRDefault="00E622DA" w:rsidP="00E622DA">
      <w:pPr>
        <w:spacing w:after="0" w:line="240" w:lineRule="auto"/>
        <w:rPr>
          <w:rFonts w:ascii="Times New Roman" w:eastAsia="Times New Roman" w:hAnsi="Times New Roman" w:cs="Times New Roman"/>
          <w:sz w:val="24"/>
          <w:szCs w:val="24"/>
        </w:rPr>
      </w:pPr>
    </w:p>
    <w:p w14:paraId="1E7B3ADA" w14:textId="127DC016" w:rsidR="00AD62AD" w:rsidRDefault="00AD62AD"/>
    <w:p w14:paraId="788D7A69" w14:textId="77777777" w:rsidR="00AD62AD" w:rsidRDefault="00000000">
      <w:r>
        <w:br w:type="page"/>
      </w:r>
    </w:p>
    <w:p w14:paraId="669DF758" w14:textId="77777777" w:rsidR="00AD62AD" w:rsidRDefault="00000000">
      <w:r>
        <w:rPr>
          <w:b/>
          <w:sz w:val="32"/>
          <w:highlight w:val="yellow"/>
        </w:rPr>
        <w:lastRenderedPageBreak/>
        <w:br/>
        <w:t>ACT 1 SCENE 5</w:t>
      </w:r>
      <w:r>
        <w:rPr>
          <w:b/>
          <w:sz w:val="32"/>
          <w:highlight w:val="yellow"/>
        </w:rPr>
        <w:br/>
      </w:r>
    </w:p>
    <w:p w14:paraId="5526C5B5" w14:textId="77777777" w:rsidR="00AD62AD" w:rsidRDefault="00000000">
      <w:r>
        <w:t>1: [Enter MARIA and Clown]</w:t>
      </w:r>
    </w:p>
    <w:p w14:paraId="4B7B8952" w14:textId="77777777" w:rsidR="00AD62AD" w:rsidRDefault="00000000">
      <w:r>
        <w:t>2: MARIA: Nay, either tell me where thou hast been, or I will</w:t>
      </w:r>
    </w:p>
    <w:p w14:paraId="5D4FDD16" w14:textId="77777777" w:rsidR="00AD62AD" w:rsidRDefault="00000000">
      <w:r>
        <w:t>3: not open my lips so wide as a bristle may enter in</w:t>
      </w:r>
    </w:p>
    <w:p w14:paraId="5BE18E13" w14:textId="77777777" w:rsidR="00AD62AD" w:rsidRDefault="00000000">
      <w:r>
        <w:t>4: way of thy excuse: my lady will hang thee for thy absence.</w:t>
      </w:r>
    </w:p>
    <w:p w14:paraId="77145D1E" w14:textId="77777777" w:rsidR="00AD62AD" w:rsidRDefault="00000000">
      <w:r>
        <w:t>5: Clown: Let her hang me: he that is well hanged in this</w:t>
      </w:r>
    </w:p>
    <w:p w14:paraId="63454F84" w14:textId="77777777" w:rsidR="00AD62AD" w:rsidRDefault="00000000">
      <w:r>
        <w:t>6: world needs to fear no colours.</w:t>
      </w:r>
    </w:p>
    <w:p w14:paraId="75087250" w14:textId="77777777" w:rsidR="00AD62AD" w:rsidRDefault="00000000">
      <w:r>
        <w:t>7: MARIA: Make that good.</w:t>
      </w:r>
    </w:p>
    <w:p w14:paraId="60164E76" w14:textId="77777777" w:rsidR="00AD62AD" w:rsidRDefault="00000000">
      <w:r>
        <w:t>8: Clown: He shall see none to fear.</w:t>
      </w:r>
    </w:p>
    <w:p w14:paraId="52CCF82E" w14:textId="77777777" w:rsidR="00AD62AD" w:rsidRDefault="00000000">
      <w:r>
        <w:t>9: MARIA: A good lenten answer: I can tell thee where that</w:t>
      </w:r>
    </w:p>
    <w:p w14:paraId="1C59EB75" w14:textId="77777777" w:rsidR="00AD62AD" w:rsidRDefault="00000000">
      <w:r>
        <w:t>10: saying was born, of 'I fear no colours.'</w:t>
      </w:r>
    </w:p>
    <w:p w14:paraId="40AAACD0" w14:textId="77777777" w:rsidR="00AD62AD" w:rsidRDefault="00000000">
      <w:r>
        <w:t>11: Clown: Where, good Mistress Mary?</w:t>
      </w:r>
    </w:p>
    <w:p w14:paraId="6EB48213" w14:textId="77777777" w:rsidR="00AD62AD" w:rsidRDefault="00000000">
      <w:r>
        <w:t>12: MARIA: In the wars; and that may you be bold to say in your foolery.</w:t>
      </w:r>
    </w:p>
    <w:p w14:paraId="1DEEFCEE" w14:textId="77777777" w:rsidR="00AD62AD" w:rsidRDefault="00000000">
      <w:r>
        <w:t>13: Clown: Well, God give them wisdom that have it; and those</w:t>
      </w:r>
    </w:p>
    <w:p w14:paraId="7469EAD5" w14:textId="77777777" w:rsidR="00AD62AD" w:rsidRDefault="00000000">
      <w:r>
        <w:t>14: that are fools, let them use their talents.</w:t>
      </w:r>
    </w:p>
    <w:p w14:paraId="1E62EC4F" w14:textId="77777777" w:rsidR="00AD62AD" w:rsidRDefault="00000000">
      <w:r>
        <w:t>15: MARIA: Yet you will be hanged for being so long absent; or,</w:t>
      </w:r>
    </w:p>
    <w:p w14:paraId="54106100" w14:textId="77777777" w:rsidR="00AD62AD" w:rsidRDefault="00000000">
      <w:r>
        <w:t>16: to be turned away, is not that as good as a hanging to you?</w:t>
      </w:r>
    </w:p>
    <w:p w14:paraId="13660FB9" w14:textId="77777777" w:rsidR="00AD62AD" w:rsidRDefault="00000000">
      <w:r>
        <w:t>17: Clown: Many a good hanging prevents a bad marriage; and,</w:t>
      </w:r>
    </w:p>
    <w:p w14:paraId="4D75F410" w14:textId="77777777" w:rsidR="00AD62AD" w:rsidRDefault="00000000">
      <w:r>
        <w:t>18: for turning away, let summer bear it out.</w:t>
      </w:r>
    </w:p>
    <w:p w14:paraId="4120EB12" w14:textId="77777777" w:rsidR="00AD62AD" w:rsidRDefault="00000000">
      <w:r>
        <w:t>19: MARIA: You are resolute, then?</w:t>
      </w:r>
    </w:p>
    <w:p w14:paraId="26E6E28A" w14:textId="77777777" w:rsidR="00AD62AD" w:rsidRDefault="00000000">
      <w:r>
        <w:t>20: Clown: Not so, neither; but I am resolved on two points.</w:t>
      </w:r>
    </w:p>
    <w:p w14:paraId="028D892D" w14:textId="77777777" w:rsidR="00AD62AD" w:rsidRDefault="00000000">
      <w:r>
        <w:t>21: MARIA: That if one break, the other will hold; or, if both</w:t>
      </w:r>
    </w:p>
    <w:p w14:paraId="0AD429F0" w14:textId="77777777" w:rsidR="00AD62AD" w:rsidRDefault="00000000">
      <w:r>
        <w:t>22: break, your gaskins fall.</w:t>
      </w:r>
    </w:p>
    <w:p w14:paraId="0859A493" w14:textId="77777777" w:rsidR="00AD62AD" w:rsidRDefault="00000000">
      <w:r>
        <w:t>23: Clown: Apt, in good faith; very apt. Well, go thy way; if</w:t>
      </w:r>
    </w:p>
    <w:p w14:paraId="720B5157" w14:textId="77777777" w:rsidR="00AD62AD" w:rsidRDefault="00000000">
      <w:r>
        <w:lastRenderedPageBreak/>
        <w:t>24: Sir Toby would leave drinking, thou wert as witty a</w:t>
      </w:r>
    </w:p>
    <w:p w14:paraId="373C5F29" w14:textId="77777777" w:rsidR="00AD62AD" w:rsidRDefault="00000000">
      <w:r>
        <w:t>25: piece of Eve's flesh as any in Illyria.</w:t>
      </w:r>
    </w:p>
    <w:p w14:paraId="221B71B3" w14:textId="77777777" w:rsidR="00AD62AD" w:rsidRDefault="00000000">
      <w:r>
        <w:t>26: MARIA: Peace, you rogue, no more o' that. Here comes my</w:t>
      </w:r>
    </w:p>
    <w:p w14:paraId="11E5B6A6" w14:textId="77777777" w:rsidR="00AD62AD" w:rsidRDefault="00000000">
      <w:r>
        <w:t>27: lady: make your excuse wisely, you were best.</w:t>
      </w:r>
    </w:p>
    <w:p w14:paraId="349CB0E2" w14:textId="77777777" w:rsidR="00AD62AD" w:rsidRDefault="00000000">
      <w:r>
        <w:t>28: [Exit]</w:t>
      </w:r>
    </w:p>
    <w:p w14:paraId="7A3A98E0" w14:textId="77777777" w:rsidR="00AD62AD" w:rsidRDefault="00000000">
      <w:r>
        <w:t>29: Clown: Wit, an't be thy will, put me into good fooling!</w:t>
      </w:r>
    </w:p>
    <w:p w14:paraId="3507D438" w14:textId="77777777" w:rsidR="00AD62AD" w:rsidRDefault="00000000">
      <w:r>
        <w:t>30: Those wits, that think they have thee, do very oft</w:t>
      </w:r>
    </w:p>
    <w:p w14:paraId="08653227" w14:textId="77777777" w:rsidR="00AD62AD" w:rsidRDefault="00000000">
      <w:r>
        <w:t>31: prove fools; and I, that am sure I lack thee, may</w:t>
      </w:r>
    </w:p>
    <w:p w14:paraId="2D41B26C" w14:textId="77777777" w:rsidR="00AD62AD" w:rsidRDefault="00000000">
      <w:r>
        <w:t>32: pass for a wise man: for what says Quinapalus?</w:t>
      </w:r>
    </w:p>
    <w:p w14:paraId="4C66B22C" w14:textId="77777777" w:rsidR="00AD62AD" w:rsidRDefault="00000000">
      <w:r>
        <w:t>33: 'Better a witty fool, than a foolish wit.'</w:t>
      </w:r>
    </w:p>
    <w:p w14:paraId="1ACE3321" w14:textId="77777777" w:rsidR="00AD62AD" w:rsidRDefault="00000000">
      <w:r>
        <w:t>34: [Enter OLIVIA with MALVOLIO]</w:t>
      </w:r>
    </w:p>
    <w:p w14:paraId="738C371A" w14:textId="77777777" w:rsidR="00AD62AD" w:rsidRDefault="00000000">
      <w:r>
        <w:t>35: God bless thee, lady!</w:t>
      </w:r>
    </w:p>
    <w:p w14:paraId="652AD089" w14:textId="77777777" w:rsidR="00AD62AD" w:rsidRDefault="00000000">
      <w:r>
        <w:t>36: OLIVIA: Take the fool away.</w:t>
      </w:r>
    </w:p>
    <w:p w14:paraId="368F0DC8" w14:textId="77777777" w:rsidR="00AD62AD" w:rsidRDefault="00000000">
      <w:r>
        <w:t>37: Clown: Do you not hear, fellows? Take away the lady.</w:t>
      </w:r>
    </w:p>
    <w:p w14:paraId="29108EB8" w14:textId="77777777" w:rsidR="00AD62AD" w:rsidRDefault="00000000">
      <w:r>
        <w:t>38: OLIVIA: Go to, you're a dry fool; I'll no more of you:</w:t>
      </w:r>
    </w:p>
    <w:p w14:paraId="7B3FF33F" w14:textId="77777777" w:rsidR="00AD62AD" w:rsidRDefault="00000000">
      <w:r>
        <w:t>39: besides, you grow dishonest.</w:t>
      </w:r>
    </w:p>
    <w:p w14:paraId="5F639FE3" w14:textId="77777777" w:rsidR="00AD62AD" w:rsidRDefault="00000000">
      <w:r>
        <w:t>40: Clown: Two faults, madonna, that drink and good counsel</w:t>
      </w:r>
    </w:p>
    <w:p w14:paraId="0BF9A5CE" w14:textId="77777777" w:rsidR="00AD62AD" w:rsidRDefault="00000000">
      <w:r>
        <w:t>41: will amend: for give the dry fool drink, then is</w:t>
      </w:r>
    </w:p>
    <w:p w14:paraId="035A7741" w14:textId="77777777" w:rsidR="00AD62AD" w:rsidRDefault="00000000">
      <w:r>
        <w:t>42: the fool not dry: bid the dishonest man mend</w:t>
      </w:r>
    </w:p>
    <w:p w14:paraId="409D9A8E" w14:textId="77777777" w:rsidR="00AD62AD" w:rsidRDefault="00000000">
      <w:r>
        <w:t>43: himself; if he mend, he is no longer dishonest; if</w:t>
      </w:r>
    </w:p>
    <w:p w14:paraId="793F1E49" w14:textId="77777777" w:rsidR="00AD62AD" w:rsidRDefault="00000000">
      <w:r>
        <w:t>44: he cannot, let the botcher mend him. Any thing</w:t>
      </w:r>
    </w:p>
    <w:p w14:paraId="0579DB85" w14:textId="77777777" w:rsidR="00AD62AD" w:rsidRDefault="00000000">
      <w:r>
        <w:t>45: that's mended is but patched: virtue that</w:t>
      </w:r>
    </w:p>
    <w:p w14:paraId="2EE740AE" w14:textId="77777777" w:rsidR="00AD62AD" w:rsidRDefault="00000000">
      <w:r>
        <w:t>46: transgresses is but patched with sin; and sin that</w:t>
      </w:r>
    </w:p>
    <w:p w14:paraId="78A911FF" w14:textId="77777777" w:rsidR="00AD62AD" w:rsidRDefault="00000000">
      <w:r>
        <w:t>47: amends is but patched with virtue. If that this</w:t>
      </w:r>
    </w:p>
    <w:p w14:paraId="09246C16" w14:textId="77777777" w:rsidR="00AD62AD" w:rsidRDefault="00000000">
      <w:r>
        <w:t>48: simple syllogism will serve, so; if it will not,</w:t>
      </w:r>
    </w:p>
    <w:p w14:paraId="555332A0" w14:textId="77777777" w:rsidR="00AD62AD" w:rsidRDefault="00000000">
      <w:r>
        <w:t>49: what remedy? As there is no true cuckold but</w:t>
      </w:r>
    </w:p>
    <w:p w14:paraId="73CA0B86" w14:textId="77777777" w:rsidR="00AD62AD" w:rsidRDefault="00000000">
      <w:r>
        <w:t>50: calamity, so beauty's a flower. The lady bade take</w:t>
      </w:r>
    </w:p>
    <w:p w14:paraId="292906FF" w14:textId="77777777" w:rsidR="00AD62AD" w:rsidRDefault="00000000">
      <w:r>
        <w:lastRenderedPageBreak/>
        <w:t>51: away the fool; therefore, I say again, take her away.</w:t>
      </w:r>
    </w:p>
    <w:p w14:paraId="25FE2D18" w14:textId="77777777" w:rsidR="00AD62AD" w:rsidRDefault="00000000">
      <w:r>
        <w:t>52: OLIVIA: Sir, I bade them take away you.</w:t>
      </w:r>
    </w:p>
    <w:p w14:paraId="2314BDFF" w14:textId="77777777" w:rsidR="00AD62AD" w:rsidRDefault="00000000">
      <w:r>
        <w:t>53: Clown: Misprision in the highest degree! Lady, cucullus non</w:t>
      </w:r>
    </w:p>
    <w:p w14:paraId="6DC9B607" w14:textId="77777777" w:rsidR="00AD62AD" w:rsidRDefault="00000000">
      <w:r>
        <w:t>54: facit monachum; that's as much to say as I wear not</w:t>
      </w:r>
    </w:p>
    <w:p w14:paraId="6E5914F0" w14:textId="77777777" w:rsidR="00AD62AD" w:rsidRDefault="00000000">
      <w:r>
        <w:t>55: motley in my brain. Good madonna, give me leave to</w:t>
      </w:r>
    </w:p>
    <w:p w14:paraId="6A8538B1" w14:textId="77777777" w:rsidR="00AD62AD" w:rsidRDefault="00000000">
      <w:r>
        <w:t>56: prove you a fool.</w:t>
      </w:r>
    </w:p>
    <w:p w14:paraId="13DCC1BC" w14:textId="77777777" w:rsidR="00AD62AD" w:rsidRDefault="00000000">
      <w:r>
        <w:t>57: OLIVIA: Can you do it?</w:t>
      </w:r>
    </w:p>
    <w:p w14:paraId="1700FE33" w14:textId="77777777" w:rsidR="00AD62AD" w:rsidRDefault="00000000">
      <w:r>
        <w:t>58: Clown: Dexterously, good madonna.</w:t>
      </w:r>
    </w:p>
    <w:p w14:paraId="1C24A726" w14:textId="77777777" w:rsidR="00AD62AD" w:rsidRDefault="00000000">
      <w:r>
        <w:t>59: OLIVIA: Make your proof.</w:t>
      </w:r>
    </w:p>
    <w:p w14:paraId="452D0E42" w14:textId="77777777" w:rsidR="00AD62AD" w:rsidRDefault="00000000">
      <w:r>
        <w:t>60: Clown: I must catechise you for it, madonna: good my mouse</w:t>
      </w:r>
    </w:p>
    <w:p w14:paraId="6C88CF51" w14:textId="77777777" w:rsidR="00AD62AD" w:rsidRDefault="00000000">
      <w:r>
        <w:t>61: of virtue, answer me.</w:t>
      </w:r>
    </w:p>
    <w:p w14:paraId="5786525B" w14:textId="77777777" w:rsidR="00AD62AD" w:rsidRDefault="00000000">
      <w:r>
        <w:t>62: OLIVIA: Well, sir, for want of other idleness, I'll bide your proof.</w:t>
      </w:r>
    </w:p>
    <w:p w14:paraId="57125788" w14:textId="77777777" w:rsidR="00AD62AD" w:rsidRDefault="00000000">
      <w:r>
        <w:t>63: Clown: Good madonna, why mournest thou?</w:t>
      </w:r>
    </w:p>
    <w:p w14:paraId="75B4DA83" w14:textId="77777777" w:rsidR="00AD62AD" w:rsidRDefault="00000000">
      <w:r>
        <w:t>64: OLIVIA: Good fool, for my brother's death.</w:t>
      </w:r>
    </w:p>
    <w:p w14:paraId="362FD930" w14:textId="77777777" w:rsidR="00AD62AD" w:rsidRDefault="00000000">
      <w:r>
        <w:t>65: Clown: I think his soul is in hell, madonna.</w:t>
      </w:r>
    </w:p>
    <w:p w14:paraId="64ABDB2E" w14:textId="77777777" w:rsidR="00AD62AD" w:rsidRDefault="00000000">
      <w:r>
        <w:t>66: OLIVIA: I know his soul is in heaven, fool.</w:t>
      </w:r>
    </w:p>
    <w:p w14:paraId="30045E43" w14:textId="77777777" w:rsidR="00AD62AD" w:rsidRDefault="00000000">
      <w:r>
        <w:t>67: Clown: The more fool, madonna, to mourn for your brother's</w:t>
      </w:r>
    </w:p>
    <w:p w14:paraId="32A0EF0E" w14:textId="77777777" w:rsidR="00AD62AD" w:rsidRDefault="00000000">
      <w:r>
        <w:t>68: soul being in heaven. Take away the fool, gentlemen.</w:t>
      </w:r>
    </w:p>
    <w:p w14:paraId="62FFC732" w14:textId="77777777" w:rsidR="00AD62AD" w:rsidRDefault="00000000">
      <w:r>
        <w:t>69: OLIVIA: What think you of this fool, Malvolio? doth he not mend?</w:t>
      </w:r>
    </w:p>
    <w:p w14:paraId="0989C493" w14:textId="77777777" w:rsidR="00AD62AD" w:rsidRDefault="00000000">
      <w:r>
        <w:t>70: MALVOLIO: Yes, and shall do till the pangs of death shake him:</w:t>
      </w:r>
    </w:p>
    <w:p w14:paraId="0546F51A" w14:textId="77777777" w:rsidR="00AD62AD" w:rsidRDefault="00000000">
      <w:r>
        <w:t>71: infirmity, that decays the wise, doth ever make the</w:t>
      </w:r>
    </w:p>
    <w:p w14:paraId="0E3594AE" w14:textId="77777777" w:rsidR="00AD62AD" w:rsidRDefault="00000000">
      <w:r>
        <w:t>72: better fool.</w:t>
      </w:r>
    </w:p>
    <w:p w14:paraId="38958D76" w14:textId="77777777" w:rsidR="00AD62AD" w:rsidRDefault="00000000">
      <w:r>
        <w:t>73: Clown: God send you, sir, a speedy infirmity, for the</w:t>
      </w:r>
    </w:p>
    <w:p w14:paraId="5C60AED3" w14:textId="77777777" w:rsidR="00AD62AD" w:rsidRDefault="00000000">
      <w:r>
        <w:t>74: better increasing your folly! Sir Toby will be</w:t>
      </w:r>
    </w:p>
    <w:p w14:paraId="041FAF05" w14:textId="77777777" w:rsidR="00AD62AD" w:rsidRDefault="00000000">
      <w:r>
        <w:t>75: sworn that I am no fox; but he will not pass his</w:t>
      </w:r>
    </w:p>
    <w:p w14:paraId="4E8A088A" w14:textId="77777777" w:rsidR="00AD62AD" w:rsidRDefault="00000000">
      <w:r>
        <w:lastRenderedPageBreak/>
        <w:t>76: word for two pence that you are no fool.</w:t>
      </w:r>
    </w:p>
    <w:p w14:paraId="2076790A" w14:textId="77777777" w:rsidR="00AD62AD" w:rsidRDefault="00000000">
      <w:r>
        <w:t>77: OLIVIA: How say you to that, Malvolio?</w:t>
      </w:r>
    </w:p>
    <w:p w14:paraId="7C0E457A" w14:textId="77777777" w:rsidR="00AD62AD" w:rsidRDefault="00000000">
      <w:r>
        <w:t>78: MALVOLIO: I marvel your ladyship takes delight in such a</w:t>
      </w:r>
    </w:p>
    <w:p w14:paraId="4A8C5926" w14:textId="77777777" w:rsidR="00AD62AD" w:rsidRDefault="00000000">
      <w:r>
        <w:t>79: barren rascal: I saw him put down the other day</w:t>
      </w:r>
    </w:p>
    <w:p w14:paraId="0544DC01" w14:textId="77777777" w:rsidR="00AD62AD" w:rsidRDefault="00000000">
      <w:r>
        <w:t>80: with an ordinary fool that has no more brain</w:t>
      </w:r>
    </w:p>
    <w:p w14:paraId="3DB8B3A2" w14:textId="77777777" w:rsidR="00AD62AD" w:rsidRDefault="00000000">
      <w:r>
        <w:t>81: than a stone. Look you now, he's out of his guard</w:t>
      </w:r>
    </w:p>
    <w:p w14:paraId="71D01A33" w14:textId="77777777" w:rsidR="00AD62AD" w:rsidRDefault="00000000">
      <w:r>
        <w:t>82: already; unless you laugh and minister occasion to</w:t>
      </w:r>
    </w:p>
    <w:p w14:paraId="578A1A40" w14:textId="77777777" w:rsidR="00AD62AD" w:rsidRDefault="00000000">
      <w:r>
        <w:t>83: him, he is gagged. I protest, I take these wise men,</w:t>
      </w:r>
    </w:p>
    <w:p w14:paraId="681DEF86" w14:textId="77777777" w:rsidR="00AD62AD" w:rsidRDefault="00000000">
      <w:r>
        <w:t>84: that crow so at these set kind of fools, no better</w:t>
      </w:r>
    </w:p>
    <w:p w14:paraId="5F7AE58F" w14:textId="77777777" w:rsidR="00AD62AD" w:rsidRDefault="00000000">
      <w:r>
        <w:t>85: than the fools' zanies.</w:t>
      </w:r>
    </w:p>
    <w:p w14:paraId="08C57EC9" w14:textId="77777777" w:rsidR="00AD62AD" w:rsidRDefault="00000000">
      <w:r>
        <w:t>86: OLIVIA: Oh, you are sick of self-love, Malvolio, and taste</w:t>
      </w:r>
    </w:p>
    <w:p w14:paraId="1B9DA4B6" w14:textId="77777777" w:rsidR="00AD62AD" w:rsidRDefault="00000000">
      <w:r>
        <w:t>87: with a distempered appetite. To be generous,</w:t>
      </w:r>
    </w:p>
    <w:p w14:paraId="09C49CBB" w14:textId="77777777" w:rsidR="00AD62AD" w:rsidRDefault="00000000">
      <w:r>
        <w:t>88: guiltless and of free disposition, is to take those</w:t>
      </w:r>
    </w:p>
    <w:p w14:paraId="56BD77C4" w14:textId="77777777" w:rsidR="00AD62AD" w:rsidRDefault="00000000">
      <w:r>
        <w:t>89: things for bird-bolts that you deem cannon-bullets:</w:t>
      </w:r>
    </w:p>
    <w:p w14:paraId="3DA87F22" w14:textId="77777777" w:rsidR="00AD62AD" w:rsidRDefault="00000000">
      <w:r>
        <w:t>90: there is no slander in an allowed fool, though he do</w:t>
      </w:r>
    </w:p>
    <w:p w14:paraId="04220888" w14:textId="77777777" w:rsidR="00AD62AD" w:rsidRDefault="00000000">
      <w:r>
        <w:t>91: nothing but rail; nor no railing in a known discreet</w:t>
      </w:r>
    </w:p>
    <w:p w14:paraId="28AE0055" w14:textId="77777777" w:rsidR="00AD62AD" w:rsidRDefault="00000000">
      <w:r>
        <w:t>92: man, though he do nothing but reprove.</w:t>
      </w:r>
    </w:p>
    <w:p w14:paraId="364F75D3" w14:textId="77777777" w:rsidR="00AD62AD" w:rsidRDefault="00000000">
      <w:r>
        <w:t>93: Clown: Now Mercury endue thee with leasing, for thou</w:t>
      </w:r>
    </w:p>
    <w:p w14:paraId="2167FB4B" w14:textId="77777777" w:rsidR="00AD62AD" w:rsidRDefault="00000000">
      <w:r>
        <w:t>94: speakest well of fools!</w:t>
      </w:r>
    </w:p>
    <w:p w14:paraId="2D202558" w14:textId="77777777" w:rsidR="00AD62AD" w:rsidRDefault="00000000">
      <w:r>
        <w:t>95: [Re-enter MARIA]</w:t>
      </w:r>
    </w:p>
    <w:p w14:paraId="4545642E" w14:textId="77777777" w:rsidR="00AD62AD" w:rsidRDefault="00000000">
      <w:r>
        <w:t>96: MARIA: Madam, there is at the gate a young gentleman much</w:t>
      </w:r>
    </w:p>
    <w:p w14:paraId="12210FEE" w14:textId="77777777" w:rsidR="00AD62AD" w:rsidRDefault="00000000">
      <w:r>
        <w:t>97: desires to speak with you.</w:t>
      </w:r>
    </w:p>
    <w:p w14:paraId="196CE16C" w14:textId="77777777" w:rsidR="00AD62AD" w:rsidRDefault="00000000">
      <w:r>
        <w:t>98: OLIVIA: From the Count Orsino, is it?</w:t>
      </w:r>
    </w:p>
    <w:p w14:paraId="0110BC69" w14:textId="77777777" w:rsidR="00AD62AD" w:rsidRDefault="00000000">
      <w:r>
        <w:t>99: MARIA: I know not, madam: 'tis a fair young man, and well attended.</w:t>
      </w:r>
    </w:p>
    <w:p w14:paraId="7A18C941" w14:textId="77777777" w:rsidR="00AD62AD" w:rsidRDefault="00000000">
      <w:r>
        <w:t>100: OLIVIA: Who of my people hold him in delay?</w:t>
      </w:r>
    </w:p>
    <w:p w14:paraId="23EDBCE6" w14:textId="77777777" w:rsidR="00AD62AD" w:rsidRDefault="00000000">
      <w:r>
        <w:t>101: MARIA: Sir Toby, madam, your kinsman.</w:t>
      </w:r>
    </w:p>
    <w:p w14:paraId="7274935A" w14:textId="77777777" w:rsidR="00AD62AD" w:rsidRDefault="00000000">
      <w:r>
        <w:lastRenderedPageBreak/>
        <w:t>102: OLIVIA: Fetch him off, I pray you; he speaks nothing but</w:t>
      </w:r>
    </w:p>
    <w:p w14:paraId="7D45CEB1" w14:textId="77777777" w:rsidR="00AD62AD" w:rsidRDefault="00000000">
      <w:r>
        <w:t>103: madman: fie on him!</w:t>
      </w:r>
    </w:p>
    <w:p w14:paraId="7A1744D3" w14:textId="77777777" w:rsidR="00AD62AD" w:rsidRDefault="00000000">
      <w:r>
        <w:t>104: [Exit MARIA]</w:t>
      </w:r>
    </w:p>
    <w:p w14:paraId="69B83B7A" w14:textId="77777777" w:rsidR="00AD62AD" w:rsidRDefault="00000000">
      <w:r>
        <w:t>105: Go you, Malvolio: if it be a suit from the count, I</w:t>
      </w:r>
    </w:p>
    <w:p w14:paraId="5BCE95A7" w14:textId="77777777" w:rsidR="00AD62AD" w:rsidRDefault="00000000">
      <w:r>
        <w:t>106: am sick, or not at home; what you will, to dismiss it.</w:t>
      </w:r>
    </w:p>
    <w:p w14:paraId="1F501BCF" w14:textId="77777777" w:rsidR="00AD62AD" w:rsidRDefault="00000000">
      <w:r>
        <w:t>107: [Exit MALVOLIO]</w:t>
      </w:r>
    </w:p>
    <w:p w14:paraId="5F479C81" w14:textId="77777777" w:rsidR="00AD62AD" w:rsidRDefault="00000000">
      <w:r>
        <w:t>108: Now you see, sir, how your fooling grows old, and</w:t>
      </w:r>
    </w:p>
    <w:p w14:paraId="594BE591" w14:textId="77777777" w:rsidR="00AD62AD" w:rsidRDefault="00000000">
      <w:r>
        <w:t>109: people dislike it.</w:t>
      </w:r>
    </w:p>
    <w:p w14:paraId="4FB2CA4F" w14:textId="77777777" w:rsidR="00AD62AD" w:rsidRDefault="00000000">
      <w:r>
        <w:t>110: Clown: Thou hast spoke for us, madonna, as if thy eldest</w:t>
      </w:r>
    </w:p>
    <w:p w14:paraId="1908225A" w14:textId="77777777" w:rsidR="00AD62AD" w:rsidRDefault="00000000">
      <w:r>
        <w:t>111: son should be a fool; whose skull Jove cram with</w:t>
      </w:r>
    </w:p>
    <w:p w14:paraId="681A8E84" w14:textId="77777777" w:rsidR="00AD62AD" w:rsidRDefault="00000000">
      <w:r>
        <w:t>112: brains! for,--here he comes,--one of thy kin has a</w:t>
      </w:r>
    </w:p>
    <w:p w14:paraId="5DDA4427" w14:textId="77777777" w:rsidR="00AD62AD" w:rsidRDefault="00000000">
      <w:r>
        <w:t>113: most weak pia mater.</w:t>
      </w:r>
    </w:p>
    <w:p w14:paraId="19758315" w14:textId="77777777" w:rsidR="00AD62AD" w:rsidRDefault="00000000">
      <w:r>
        <w:t>114: [Enter SIR TOBY BELCH]</w:t>
      </w:r>
    </w:p>
    <w:p w14:paraId="4C327A38" w14:textId="77777777" w:rsidR="00AD62AD" w:rsidRDefault="00000000">
      <w:r>
        <w:t>115: OLIVIA: By mine honour, half drunk. What is he at the gate, cousin?</w:t>
      </w:r>
    </w:p>
    <w:p w14:paraId="47879C05" w14:textId="77777777" w:rsidR="00AD62AD" w:rsidRDefault="00000000">
      <w:r>
        <w:t>116: SIR TOBY BELCH: A gentleman.</w:t>
      </w:r>
    </w:p>
    <w:p w14:paraId="38795850" w14:textId="77777777" w:rsidR="00AD62AD" w:rsidRDefault="00000000">
      <w:r>
        <w:t>117: OLIVIA: A gentleman! what gentleman?</w:t>
      </w:r>
    </w:p>
    <w:p w14:paraId="223DCF81" w14:textId="77777777" w:rsidR="00AD62AD" w:rsidRDefault="00000000">
      <w:r>
        <w:t>118: SIR TOBY BELCH: 'Tis a gentle man here--a plague o' these</w:t>
      </w:r>
    </w:p>
    <w:p w14:paraId="384E448E" w14:textId="77777777" w:rsidR="00AD62AD" w:rsidRDefault="00000000">
      <w:r>
        <w:t>119: pickle-herring! How now, sot!</w:t>
      </w:r>
    </w:p>
    <w:p w14:paraId="2DA8DA5F" w14:textId="77777777" w:rsidR="00AD62AD" w:rsidRDefault="00000000">
      <w:r>
        <w:t>120: Clown: Good Sir Toby!</w:t>
      </w:r>
    </w:p>
    <w:p w14:paraId="41CE3FBC" w14:textId="77777777" w:rsidR="00AD62AD" w:rsidRDefault="00000000">
      <w:r>
        <w:t>121: OLIVIA: Cousin, cousin, how have you come so early by this lethargy?</w:t>
      </w:r>
    </w:p>
    <w:p w14:paraId="206FE53E" w14:textId="77777777" w:rsidR="00AD62AD" w:rsidRDefault="00000000">
      <w:r>
        <w:t>122: SIR TOBY BELCH: Lechery! I defy lechery. There's one at the gate.</w:t>
      </w:r>
    </w:p>
    <w:p w14:paraId="7FBA3C1C" w14:textId="77777777" w:rsidR="00AD62AD" w:rsidRDefault="00000000">
      <w:r>
        <w:t>123: OLIVIA: Ay, marry, what is he?</w:t>
      </w:r>
    </w:p>
    <w:p w14:paraId="26A0EE0B" w14:textId="77777777" w:rsidR="00AD62AD" w:rsidRDefault="00000000">
      <w:r>
        <w:t>124: SIR TOBY BELCH: Let him be the devil, an he will, I care not: give</w:t>
      </w:r>
    </w:p>
    <w:p w14:paraId="06D8D6D2" w14:textId="77777777" w:rsidR="00AD62AD" w:rsidRDefault="00000000">
      <w:r>
        <w:t>125: me faith, say I. Well, it's all one.</w:t>
      </w:r>
    </w:p>
    <w:p w14:paraId="47B5D9F4" w14:textId="77777777" w:rsidR="00AD62AD" w:rsidRDefault="00000000">
      <w:r>
        <w:lastRenderedPageBreak/>
        <w:t>126: [Exit]</w:t>
      </w:r>
    </w:p>
    <w:p w14:paraId="2677512A" w14:textId="77777777" w:rsidR="00AD62AD" w:rsidRDefault="00000000">
      <w:r>
        <w:t>127: OLIVIA: What's a drunken man like, fool?</w:t>
      </w:r>
    </w:p>
    <w:p w14:paraId="4A7184D6" w14:textId="77777777" w:rsidR="00AD62AD" w:rsidRDefault="00000000">
      <w:r>
        <w:t>128: Clown: Like a drowned man, a fool and a mad man: one</w:t>
      </w:r>
    </w:p>
    <w:p w14:paraId="0001D1A6" w14:textId="77777777" w:rsidR="00AD62AD" w:rsidRDefault="00000000">
      <w:r>
        <w:t>129: draught above heat makes him a fool; the second mads</w:t>
      </w:r>
    </w:p>
    <w:p w14:paraId="60D480DB" w14:textId="77777777" w:rsidR="00AD62AD" w:rsidRDefault="00000000">
      <w:r>
        <w:t>130: him; and a third drowns him.</w:t>
      </w:r>
    </w:p>
    <w:p w14:paraId="53602A33" w14:textId="77777777" w:rsidR="00AD62AD" w:rsidRDefault="00000000">
      <w:r>
        <w:t>131: OLIVIA: Go thou and seek the crowner, and let him sit o' my</w:t>
      </w:r>
    </w:p>
    <w:p w14:paraId="2B3FC9A9" w14:textId="77777777" w:rsidR="00AD62AD" w:rsidRDefault="00000000">
      <w:r>
        <w:t>132: coz; for he's in the third degree of drink, he's</w:t>
      </w:r>
    </w:p>
    <w:p w14:paraId="492817C9" w14:textId="77777777" w:rsidR="00AD62AD" w:rsidRDefault="00000000">
      <w:r>
        <w:t>133: drowned: go, look after him.</w:t>
      </w:r>
    </w:p>
    <w:p w14:paraId="2225471F" w14:textId="77777777" w:rsidR="00AD62AD" w:rsidRDefault="00000000">
      <w:r>
        <w:t>134: Clown: He is but mad yet, madonna; and the fool shall look</w:t>
      </w:r>
    </w:p>
    <w:p w14:paraId="0B264695" w14:textId="77777777" w:rsidR="00AD62AD" w:rsidRDefault="00000000">
      <w:r>
        <w:t>135: to the madman.</w:t>
      </w:r>
    </w:p>
    <w:p w14:paraId="566E7F32" w14:textId="77777777" w:rsidR="00AD62AD" w:rsidRDefault="00000000">
      <w:r>
        <w:t>136: [Exit]</w:t>
      </w:r>
    </w:p>
    <w:p w14:paraId="68127C6D" w14:textId="77777777" w:rsidR="00AD62AD" w:rsidRDefault="00000000">
      <w:r>
        <w:t>137: [Re-enter MALVOLIO]</w:t>
      </w:r>
    </w:p>
    <w:p w14:paraId="283C4494" w14:textId="77777777" w:rsidR="00AD62AD" w:rsidRDefault="00000000">
      <w:r>
        <w:t>138: MALVOLIO: Madam, yond young fellow swears he will speak with</w:t>
      </w:r>
    </w:p>
    <w:p w14:paraId="2B1FB995" w14:textId="77777777" w:rsidR="00AD62AD" w:rsidRDefault="00000000">
      <w:r>
        <w:t>139: you. I told him you were sick; he takes on him to</w:t>
      </w:r>
    </w:p>
    <w:p w14:paraId="7B1F5E78" w14:textId="77777777" w:rsidR="00AD62AD" w:rsidRDefault="00000000">
      <w:r>
        <w:t>140: understand so much, and therefore comes to speak</w:t>
      </w:r>
    </w:p>
    <w:p w14:paraId="7D781D86" w14:textId="77777777" w:rsidR="00AD62AD" w:rsidRDefault="00000000">
      <w:r>
        <w:t>141: with you. I told him you were asleep; he seems to</w:t>
      </w:r>
    </w:p>
    <w:p w14:paraId="04118828" w14:textId="77777777" w:rsidR="00AD62AD" w:rsidRDefault="00000000">
      <w:r>
        <w:t>142: have a foreknowledge of that too, and therefore</w:t>
      </w:r>
    </w:p>
    <w:p w14:paraId="2FA11E5B" w14:textId="77777777" w:rsidR="00AD62AD" w:rsidRDefault="00000000">
      <w:r>
        <w:t>143: comes to speak with you. What is to be said to him,</w:t>
      </w:r>
    </w:p>
    <w:p w14:paraId="531648E6" w14:textId="77777777" w:rsidR="00AD62AD" w:rsidRDefault="00000000">
      <w:r>
        <w:t>144: lady? he's fortified against any denial.</w:t>
      </w:r>
    </w:p>
    <w:p w14:paraId="18F7701B" w14:textId="77777777" w:rsidR="00AD62AD" w:rsidRDefault="00000000">
      <w:r>
        <w:t>145: OLIVIA: Tell him he shall not speak with me.</w:t>
      </w:r>
    </w:p>
    <w:p w14:paraId="67947966" w14:textId="77777777" w:rsidR="00AD62AD" w:rsidRDefault="00000000">
      <w:r>
        <w:t>146: MALVOLIO: Has been told so; and he says, he'll stand at your</w:t>
      </w:r>
    </w:p>
    <w:p w14:paraId="460223BB" w14:textId="77777777" w:rsidR="00AD62AD" w:rsidRDefault="00000000">
      <w:r>
        <w:t>147: door like a sheriff's post, and be the supporter to</w:t>
      </w:r>
    </w:p>
    <w:p w14:paraId="5B21A96E" w14:textId="77777777" w:rsidR="00AD62AD" w:rsidRDefault="00000000">
      <w:r>
        <w:t>148: a bench, but he'll speak with you.</w:t>
      </w:r>
    </w:p>
    <w:p w14:paraId="356DBB66" w14:textId="77777777" w:rsidR="00AD62AD" w:rsidRDefault="00000000">
      <w:r>
        <w:t>149: OLIVIA: What kind o' man is he?</w:t>
      </w:r>
    </w:p>
    <w:p w14:paraId="4DBB1B1C" w14:textId="77777777" w:rsidR="00AD62AD" w:rsidRDefault="00000000">
      <w:r>
        <w:t>150: MALVOLIO: Why, of mankind.</w:t>
      </w:r>
    </w:p>
    <w:p w14:paraId="1E0BDFF5" w14:textId="77777777" w:rsidR="00AD62AD" w:rsidRDefault="00000000">
      <w:r>
        <w:t>151: OLIVIA: What manner of man?</w:t>
      </w:r>
    </w:p>
    <w:p w14:paraId="489B8B3A" w14:textId="77777777" w:rsidR="00AD62AD" w:rsidRDefault="00000000">
      <w:r>
        <w:lastRenderedPageBreak/>
        <w:t>152: MALVOLIO: Of very ill manner; he'll speak with you, will you or no.</w:t>
      </w:r>
    </w:p>
    <w:p w14:paraId="12390604" w14:textId="77777777" w:rsidR="00AD62AD" w:rsidRDefault="00000000">
      <w:r>
        <w:t>153: OLIVIA: Of what personage and years is he?</w:t>
      </w:r>
    </w:p>
    <w:p w14:paraId="30A8880B" w14:textId="77777777" w:rsidR="00AD62AD" w:rsidRDefault="00000000">
      <w:r>
        <w:t>154: MALVOLIO: Not yet old enough for a man, nor young enough for</w:t>
      </w:r>
    </w:p>
    <w:p w14:paraId="4C77D780" w14:textId="77777777" w:rsidR="00AD62AD" w:rsidRDefault="00000000">
      <w:r>
        <w:t>155: a boy; as a squash is before 'tis a peascod, or a</w:t>
      </w:r>
    </w:p>
    <w:p w14:paraId="2C932A9C" w14:textId="77777777" w:rsidR="00AD62AD" w:rsidRDefault="00000000">
      <w:r>
        <w:t>156: cooling when 'tis almost an apple: 'tis with him</w:t>
      </w:r>
    </w:p>
    <w:p w14:paraId="24D665BC" w14:textId="77777777" w:rsidR="00AD62AD" w:rsidRDefault="00000000">
      <w:r>
        <w:t>157: in standing water, between boy and man. He is very</w:t>
      </w:r>
    </w:p>
    <w:p w14:paraId="5009A693" w14:textId="77777777" w:rsidR="00AD62AD" w:rsidRDefault="00000000">
      <w:r>
        <w:t>158: well-favoured and he speaks very shrewishly; one</w:t>
      </w:r>
    </w:p>
    <w:p w14:paraId="1D4847F8" w14:textId="77777777" w:rsidR="00AD62AD" w:rsidRDefault="00000000">
      <w:r>
        <w:t>159: would think his mother's milk were scarce out of him.</w:t>
      </w:r>
    </w:p>
    <w:p w14:paraId="78FDC484" w14:textId="77777777" w:rsidR="00AD62AD" w:rsidRDefault="00000000">
      <w:r>
        <w:t>160: OLIVIA: Let him approach: call in my gentlewoman.</w:t>
      </w:r>
    </w:p>
    <w:p w14:paraId="3A68EA79" w14:textId="77777777" w:rsidR="00AD62AD" w:rsidRDefault="00000000">
      <w:r>
        <w:t>161: MALVOLIO: Gentlewoman, my lady calls.</w:t>
      </w:r>
    </w:p>
    <w:p w14:paraId="65F7FACC" w14:textId="77777777" w:rsidR="00AD62AD" w:rsidRDefault="00000000">
      <w:r>
        <w:t>162: [Exit]</w:t>
      </w:r>
    </w:p>
    <w:p w14:paraId="755D51F4" w14:textId="77777777" w:rsidR="00AD62AD" w:rsidRDefault="00000000">
      <w:r>
        <w:t>163: [Re-enter MARIA]</w:t>
      </w:r>
    </w:p>
    <w:p w14:paraId="181DE26C" w14:textId="77777777" w:rsidR="00AD62AD" w:rsidRDefault="00000000">
      <w:r>
        <w:t>164: OLIVIA: Give me my veil: come, throw it o'er my face.</w:t>
      </w:r>
    </w:p>
    <w:p w14:paraId="4D84088C" w14:textId="77777777" w:rsidR="00AD62AD" w:rsidRDefault="00000000">
      <w:r>
        <w:t>165: We'll once more hear Orsino's embassy.</w:t>
      </w:r>
    </w:p>
    <w:p w14:paraId="5D48CF5B" w14:textId="77777777" w:rsidR="00AD62AD" w:rsidRDefault="00000000">
      <w:r>
        <w:t>166: [Enter VIOLA, and Attendants]</w:t>
      </w:r>
    </w:p>
    <w:p w14:paraId="4D47B07F" w14:textId="77777777" w:rsidR="00AD62AD" w:rsidRDefault="00000000">
      <w:r>
        <w:t>167: VIOLA: The honourable lady of the house, which is she?</w:t>
      </w:r>
    </w:p>
    <w:p w14:paraId="524ADB31" w14:textId="77777777" w:rsidR="00AD62AD" w:rsidRDefault="00000000">
      <w:r>
        <w:t>168: OLIVIA: Speak to me; I shall answer for her.</w:t>
      </w:r>
    </w:p>
    <w:p w14:paraId="1CC7C596" w14:textId="77777777" w:rsidR="00AD62AD" w:rsidRDefault="00000000">
      <w:r>
        <w:t>169: Your will?</w:t>
      </w:r>
    </w:p>
    <w:p w14:paraId="36F3DCB7" w14:textId="77777777" w:rsidR="00AD62AD" w:rsidRDefault="00000000">
      <w:r>
        <w:t>170: VIOLA: Most radiant, exquisite and unmatchable beauty,--I</w:t>
      </w:r>
    </w:p>
    <w:p w14:paraId="44672E6C" w14:textId="77777777" w:rsidR="00AD62AD" w:rsidRDefault="00000000">
      <w:r>
        <w:t>171: pray you, tell me if this be the lady of the house,</w:t>
      </w:r>
    </w:p>
    <w:p w14:paraId="456CCC30" w14:textId="77777777" w:rsidR="00AD62AD" w:rsidRDefault="00000000">
      <w:r>
        <w:t>172: for I never saw her: I would be loath to cast away</w:t>
      </w:r>
    </w:p>
    <w:p w14:paraId="79E216F0" w14:textId="77777777" w:rsidR="00AD62AD" w:rsidRDefault="00000000">
      <w:r>
        <w:t>173: my speech, for besides that it is excellently well</w:t>
      </w:r>
    </w:p>
    <w:p w14:paraId="7196FCA8" w14:textId="77777777" w:rsidR="00AD62AD" w:rsidRDefault="00000000">
      <w:r>
        <w:t>174: penned, I have taken great pains to con it. Good</w:t>
      </w:r>
    </w:p>
    <w:p w14:paraId="4867A275" w14:textId="77777777" w:rsidR="00AD62AD" w:rsidRDefault="00000000">
      <w:r>
        <w:t>175: beauties, let me sustain no scorn; I am very</w:t>
      </w:r>
    </w:p>
    <w:p w14:paraId="4AD02BDC" w14:textId="77777777" w:rsidR="00AD62AD" w:rsidRDefault="00000000">
      <w:r>
        <w:t>176: comptible, even to the least sinister usage.</w:t>
      </w:r>
    </w:p>
    <w:p w14:paraId="2F2F6A18" w14:textId="77777777" w:rsidR="00AD62AD" w:rsidRDefault="00000000">
      <w:r>
        <w:t>177: OLIVIA: Whence came you, sir?</w:t>
      </w:r>
    </w:p>
    <w:p w14:paraId="4905E605" w14:textId="77777777" w:rsidR="00AD62AD" w:rsidRDefault="00000000">
      <w:r>
        <w:lastRenderedPageBreak/>
        <w:t>178: VIOLA: I can say little more than I have studied, and that</w:t>
      </w:r>
    </w:p>
    <w:p w14:paraId="02563CB7" w14:textId="77777777" w:rsidR="00AD62AD" w:rsidRDefault="00000000">
      <w:r>
        <w:t>179: question's out of my part. Good gentle one, give me</w:t>
      </w:r>
    </w:p>
    <w:p w14:paraId="4163E55D" w14:textId="77777777" w:rsidR="00AD62AD" w:rsidRDefault="00000000">
      <w:r>
        <w:t>180: modest assurance if you be the lady of the house,</w:t>
      </w:r>
    </w:p>
    <w:p w14:paraId="3062F30F" w14:textId="77777777" w:rsidR="00AD62AD" w:rsidRDefault="00000000">
      <w:r>
        <w:t>181: that I may proceed in my speech.</w:t>
      </w:r>
    </w:p>
    <w:p w14:paraId="5F1361DC" w14:textId="77777777" w:rsidR="00AD62AD" w:rsidRDefault="00000000">
      <w:r>
        <w:t>182: OLIVIA: Are you a comedian?</w:t>
      </w:r>
    </w:p>
    <w:p w14:paraId="059E25D8" w14:textId="77777777" w:rsidR="00AD62AD" w:rsidRDefault="00000000">
      <w:r>
        <w:t>183: VIOLA: No, my profound heart: and yet, by the very fangs</w:t>
      </w:r>
    </w:p>
    <w:p w14:paraId="1F1E78AF" w14:textId="77777777" w:rsidR="00AD62AD" w:rsidRDefault="00000000">
      <w:r>
        <w:t>184: of malice I swear, I am not that I play. Are you</w:t>
      </w:r>
    </w:p>
    <w:p w14:paraId="6F08814D" w14:textId="77777777" w:rsidR="00AD62AD" w:rsidRDefault="00000000">
      <w:r>
        <w:t>185: the lady of the house?</w:t>
      </w:r>
    </w:p>
    <w:p w14:paraId="34555BDD" w14:textId="77777777" w:rsidR="00AD62AD" w:rsidRDefault="00000000">
      <w:r>
        <w:t>186: OLIVIA: If I do not usurp myself, I am.</w:t>
      </w:r>
    </w:p>
    <w:p w14:paraId="49B1EE8C" w14:textId="77777777" w:rsidR="00AD62AD" w:rsidRDefault="00000000">
      <w:r>
        <w:t>187: VIOLA: Most certain, if you are she, you do usurp</w:t>
      </w:r>
    </w:p>
    <w:p w14:paraId="4A1952B7" w14:textId="77777777" w:rsidR="00AD62AD" w:rsidRDefault="00000000">
      <w:r>
        <w:t>188: yourself; for what is yours to bestow is not yours</w:t>
      </w:r>
    </w:p>
    <w:p w14:paraId="488718DC" w14:textId="77777777" w:rsidR="00AD62AD" w:rsidRDefault="00000000">
      <w:r>
        <w:t>189: to reserve. But this is from my commission: I will</w:t>
      </w:r>
    </w:p>
    <w:p w14:paraId="01D19CB9" w14:textId="77777777" w:rsidR="00AD62AD" w:rsidRDefault="00000000">
      <w:r>
        <w:t>190: on with my speech in your praise, and then show you</w:t>
      </w:r>
    </w:p>
    <w:p w14:paraId="61760ECA" w14:textId="77777777" w:rsidR="00AD62AD" w:rsidRDefault="00000000">
      <w:r>
        <w:t>191: the heart of my message.</w:t>
      </w:r>
    </w:p>
    <w:p w14:paraId="09225453" w14:textId="77777777" w:rsidR="00AD62AD" w:rsidRDefault="00000000">
      <w:r>
        <w:t>192: OLIVIA: Come to what is important in't: I forgive you the praise.</w:t>
      </w:r>
    </w:p>
    <w:p w14:paraId="05099EB7" w14:textId="77777777" w:rsidR="00AD62AD" w:rsidRDefault="00000000">
      <w:r>
        <w:t>193: VIOLA: Alas, I took great pains to study it, and 'tis poetical.</w:t>
      </w:r>
    </w:p>
    <w:p w14:paraId="5D1A8C8C" w14:textId="77777777" w:rsidR="00AD62AD" w:rsidRDefault="00000000">
      <w:r>
        <w:t>194: OLIVIA: It is the more like to be feigned: I pray you,</w:t>
      </w:r>
    </w:p>
    <w:p w14:paraId="5E8ECE4B" w14:textId="77777777" w:rsidR="00AD62AD" w:rsidRDefault="00000000">
      <w:r>
        <w:t>195: keep it in. I heard you were saucy at my gates,</w:t>
      </w:r>
    </w:p>
    <w:p w14:paraId="278D019E" w14:textId="77777777" w:rsidR="00AD62AD" w:rsidRDefault="00000000">
      <w:r>
        <w:t>196: and allowed your approach rather to wonder at you</w:t>
      </w:r>
    </w:p>
    <w:p w14:paraId="6783D33A" w14:textId="77777777" w:rsidR="00AD62AD" w:rsidRDefault="00000000">
      <w:r>
        <w:t>197: than to hear you. If you be not mad, be gone; if</w:t>
      </w:r>
    </w:p>
    <w:p w14:paraId="474B4730" w14:textId="77777777" w:rsidR="00AD62AD" w:rsidRDefault="00000000">
      <w:r>
        <w:t>198: you have reason, be brief: 'tis not that time of</w:t>
      </w:r>
    </w:p>
    <w:p w14:paraId="2DF6E497" w14:textId="77777777" w:rsidR="00AD62AD" w:rsidRDefault="00000000">
      <w:r>
        <w:t>199: moon with me to make one in so skipping a dialogue.</w:t>
      </w:r>
    </w:p>
    <w:p w14:paraId="73AC3AC3" w14:textId="77777777" w:rsidR="00AD62AD" w:rsidRDefault="00000000">
      <w:r>
        <w:t>200: MARIA: Will you hoist sail, sir? here lies your way.</w:t>
      </w:r>
    </w:p>
    <w:p w14:paraId="315736BD" w14:textId="77777777" w:rsidR="00AD62AD" w:rsidRDefault="00000000">
      <w:r>
        <w:t>201: VIOLA: No, good swabber; I am to hull here a little</w:t>
      </w:r>
    </w:p>
    <w:p w14:paraId="79DBB9B6" w14:textId="77777777" w:rsidR="00AD62AD" w:rsidRDefault="00000000">
      <w:r>
        <w:t>202: longer. Some mollification for your giant, sweet</w:t>
      </w:r>
    </w:p>
    <w:p w14:paraId="7D707F23" w14:textId="77777777" w:rsidR="00AD62AD" w:rsidRDefault="00000000">
      <w:r>
        <w:lastRenderedPageBreak/>
        <w:t>203: lady. Tell me your mind: I am a messenger.</w:t>
      </w:r>
    </w:p>
    <w:p w14:paraId="5FCA63DD" w14:textId="77777777" w:rsidR="00AD62AD" w:rsidRDefault="00000000">
      <w:r>
        <w:t>204: OLIVIA: Sure, you have some hideous matter to deliver, when</w:t>
      </w:r>
    </w:p>
    <w:p w14:paraId="726602C1" w14:textId="77777777" w:rsidR="00AD62AD" w:rsidRDefault="00000000">
      <w:r>
        <w:t>205: the courtesy of it is so fearful. Speak your office.</w:t>
      </w:r>
    </w:p>
    <w:p w14:paraId="4E848E6A" w14:textId="77777777" w:rsidR="00AD62AD" w:rsidRDefault="00000000">
      <w:r>
        <w:t>206: VIOLA: It alone concerns your ear. I bring no overture of</w:t>
      </w:r>
    </w:p>
    <w:p w14:paraId="4E584C5A" w14:textId="77777777" w:rsidR="00AD62AD" w:rsidRDefault="00000000">
      <w:r>
        <w:t>207: war, no taxation of homage: I hold the olive in my</w:t>
      </w:r>
    </w:p>
    <w:p w14:paraId="2C75FC5A" w14:textId="77777777" w:rsidR="00AD62AD" w:rsidRDefault="00000000">
      <w:r>
        <w:t>208: hand; my words are as fun of peace as matter.</w:t>
      </w:r>
    </w:p>
    <w:p w14:paraId="455ED280" w14:textId="77777777" w:rsidR="00AD62AD" w:rsidRDefault="00000000">
      <w:r>
        <w:t>209: OLIVIA: Yet you began rudely. What are you? what would you?</w:t>
      </w:r>
    </w:p>
    <w:p w14:paraId="61BE4F1E" w14:textId="77777777" w:rsidR="00AD62AD" w:rsidRDefault="00000000">
      <w:r>
        <w:t>210: VIOLA: The rudeness that hath appeared in me have I</w:t>
      </w:r>
    </w:p>
    <w:p w14:paraId="5CEE0AD6" w14:textId="77777777" w:rsidR="00AD62AD" w:rsidRDefault="00000000">
      <w:r>
        <w:t>211: learned from my entertainment. What I am, and what I</w:t>
      </w:r>
    </w:p>
    <w:p w14:paraId="3322A4E3" w14:textId="77777777" w:rsidR="00AD62AD" w:rsidRDefault="00000000">
      <w:r>
        <w:t>212: would, are as secret as maidenhead; to your ears,</w:t>
      </w:r>
    </w:p>
    <w:p w14:paraId="531C5694" w14:textId="77777777" w:rsidR="00AD62AD" w:rsidRDefault="00000000">
      <w:r>
        <w:t>213: divinity, to any other's, profanation.</w:t>
      </w:r>
    </w:p>
    <w:p w14:paraId="01325BDD" w14:textId="77777777" w:rsidR="00AD62AD" w:rsidRDefault="00000000">
      <w:r>
        <w:t>214: OLIVIA: Give us the place alone: we will hear this divinity.</w:t>
      </w:r>
    </w:p>
    <w:p w14:paraId="03FAD693" w14:textId="77777777" w:rsidR="00AD62AD" w:rsidRDefault="00000000">
      <w:r>
        <w:t>215: [Exeunt MARIA and Attendants]</w:t>
      </w:r>
    </w:p>
    <w:p w14:paraId="49067C1A" w14:textId="77777777" w:rsidR="00AD62AD" w:rsidRDefault="00000000">
      <w:r>
        <w:t>216: Now, sir, what is your text?</w:t>
      </w:r>
    </w:p>
    <w:p w14:paraId="18D3C75A" w14:textId="77777777" w:rsidR="00AD62AD" w:rsidRDefault="00000000">
      <w:r>
        <w:t>217: VIOLA: Most sweet lady,--</w:t>
      </w:r>
    </w:p>
    <w:p w14:paraId="0F939806" w14:textId="77777777" w:rsidR="00AD62AD" w:rsidRDefault="00000000">
      <w:r>
        <w:t>218: OLIVIA: A comfortable doctrine, and much may be said of it.</w:t>
      </w:r>
    </w:p>
    <w:p w14:paraId="2C3BC6DE" w14:textId="77777777" w:rsidR="00AD62AD" w:rsidRDefault="00000000">
      <w:r>
        <w:t>219: Where lies your text?</w:t>
      </w:r>
    </w:p>
    <w:p w14:paraId="0C48FE54" w14:textId="77777777" w:rsidR="00AD62AD" w:rsidRDefault="00000000">
      <w:r>
        <w:t>220: VIOLA: In Orsino's bosom.</w:t>
      </w:r>
    </w:p>
    <w:p w14:paraId="6751A186" w14:textId="77777777" w:rsidR="00AD62AD" w:rsidRDefault="00000000">
      <w:r>
        <w:t>221: OLIVIA: In his bosom! In what chapter of his bosom?</w:t>
      </w:r>
    </w:p>
    <w:p w14:paraId="41AE76AF" w14:textId="77777777" w:rsidR="00AD62AD" w:rsidRDefault="00000000">
      <w:r>
        <w:t>222: VIOLA: To answer by the method, in the first of his heart.</w:t>
      </w:r>
    </w:p>
    <w:p w14:paraId="5D0BEBB8" w14:textId="77777777" w:rsidR="00AD62AD" w:rsidRDefault="00000000">
      <w:r>
        <w:t>223: OLIVIA: O, I have read it: it is heresy. Have you no more to say?</w:t>
      </w:r>
    </w:p>
    <w:p w14:paraId="2D5ECB03" w14:textId="77777777" w:rsidR="00AD62AD" w:rsidRDefault="00000000">
      <w:r>
        <w:t>224: VIOLA: Good madam, let me see your face.</w:t>
      </w:r>
    </w:p>
    <w:p w14:paraId="289EEB69" w14:textId="77777777" w:rsidR="00AD62AD" w:rsidRDefault="00000000">
      <w:r>
        <w:t>225: OLIVIA: Have you any commission from your lord to negotiate</w:t>
      </w:r>
    </w:p>
    <w:p w14:paraId="73B9F342" w14:textId="77777777" w:rsidR="00AD62AD" w:rsidRDefault="00000000">
      <w:r>
        <w:t>226: with my face? You are now out of your text: but</w:t>
      </w:r>
    </w:p>
    <w:p w14:paraId="3FB61C32" w14:textId="77777777" w:rsidR="00AD62AD" w:rsidRDefault="00000000">
      <w:r>
        <w:t>227: we will draw the curtain and show you the picture.</w:t>
      </w:r>
    </w:p>
    <w:p w14:paraId="48646F53" w14:textId="77777777" w:rsidR="00AD62AD" w:rsidRDefault="00000000">
      <w:r>
        <w:t>228: Look you, sir, such a one I was this present: is't</w:t>
      </w:r>
    </w:p>
    <w:p w14:paraId="500F8FBA" w14:textId="77777777" w:rsidR="00AD62AD" w:rsidRDefault="00000000">
      <w:r>
        <w:lastRenderedPageBreak/>
        <w:t>229: not well done?</w:t>
      </w:r>
    </w:p>
    <w:p w14:paraId="0009C4D7" w14:textId="77777777" w:rsidR="00AD62AD" w:rsidRDefault="00000000">
      <w:r>
        <w:t>230: [Unveiling]</w:t>
      </w:r>
    </w:p>
    <w:p w14:paraId="11D11FA9" w14:textId="77777777" w:rsidR="00AD62AD" w:rsidRDefault="00000000">
      <w:r>
        <w:t>231: VIOLA: Excellently done, if God did all.</w:t>
      </w:r>
    </w:p>
    <w:p w14:paraId="1EB848AD" w14:textId="77777777" w:rsidR="00AD62AD" w:rsidRDefault="00000000">
      <w:r>
        <w:t>232: OLIVIA: 'Tis in grain, sir; 'twill endure wind and weather.</w:t>
      </w:r>
    </w:p>
    <w:p w14:paraId="1EC8D169" w14:textId="77777777" w:rsidR="00AD62AD" w:rsidRDefault="00000000">
      <w:r>
        <w:t>233: VIOLA: 'Tis beauty truly blent, whose red and white</w:t>
      </w:r>
    </w:p>
    <w:p w14:paraId="1916722A" w14:textId="77777777" w:rsidR="00AD62AD" w:rsidRDefault="00000000">
      <w:r>
        <w:t>234: Nature's own sweet and cunning hand laid on:</w:t>
      </w:r>
    </w:p>
    <w:p w14:paraId="0D267C41" w14:textId="77777777" w:rsidR="00AD62AD" w:rsidRDefault="00000000">
      <w:r>
        <w:t>235: Lady, you are the cruell'st she alive,</w:t>
      </w:r>
    </w:p>
    <w:p w14:paraId="18799448" w14:textId="77777777" w:rsidR="00AD62AD" w:rsidRDefault="00000000">
      <w:r>
        <w:t>236: If you will lead these graces to the grave</w:t>
      </w:r>
    </w:p>
    <w:p w14:paraId="0B3A5501" w14:textId="77777777" w:rsidR="00AD62AD" w:rsidRDefault="00000000">
      <w:r>
        <w:t>237: And leave the world no copy.</w:t>
      </w:r>
    </w:p>
    <w:p w14:paraId="57DBC417" w14:textId="77777777" w:rsidR="00AD62AD" w:rsidRDefault="00000000">
      <w:r>
        <w:t>238: OLIVIA: O, sir, I will not be so hard-hearted; I will give</w:t>
      </w:r>
    </w:p>
    <w:p w14:paraId="24FE9BCF" w14:textId="77777777" w:rsidR="00AD62AD" w:rsidRDefault="00000000">
      <w:r>
        <w:t>239: out divers schedules of my beauty: it shall be</w:t>
      </w:r>
    </w:p>
    <w:p w14:paraId="56AC1037" w14:textId="77777777" w:rsidR="00AD62AD" w:rsidRDefault="00000000">
      <w:r>
        <w:t>240: inventoried, and every particle and utensil</w:t>
      </w:r>
    </w:p>
    <w:p w14:paraId="21F6FAC7" w14:textId="77777777" w:rsidR="00AD62AD" w:rsidRDefault="00000000">
      <w:r>
        <w:t>241: labelled to my will: as, item, two lips,</w:t>
      </w:r>
    </w:p>
    <w:p w14:paraId="1AFF743E" w14:textId="77777777" w:rsidR="00AD62AD" w:rsidRDefault="00000000">
      <w:r>
        <w:t>242: indifferent red; item, two grey eyes, with lids to</w:t>
      </w:r>
    </w:p>
    <w:p w14:paraId="551B4118" w14:textId="77777777" w:rsidR="00AD62AD" w:rsidRDefault="00000000">
      <w:r>
        <w:t>243: them; item, one neck, one chin, and so forth. Were</w:t>
      </w:r>
    </w:p>
    <w:p w14:paraId="119D1601" w14:textId="77777777" w:rsidR="00AD62AD" w:rsidRDefault="00000000">
      <w:r>
        <w:t>244: you sent hither to praise me?</w:t>
      </w:r>
    </w:p>
    <w:p w14:paraId="5261E780" w14:textId="77777777" w:rsidR="00AD62AD" w:rsidRDefault="00000000">
      <w:r>
        <w:t>245: VIOLA: I see you what you are, you are too proud;</w:t>
      </w:r>
    </w:p>
    <w:p w14:paraId="10FAE9C0" w14:textId="77777777" w:rsidR="00AD62AD" w:rsidRDefault="00000000">
      <w:r>
        <w:t>246: But, if you were the devil, you are fair.</w:t>
      </w:r>
    </w:p>
    <w:p w14:paraId="04E632D6" w14:textId="77777777" w:rsidR="00AD62AD" w:rsidRDefault="00000000">
      <w:r>
        <w:t>247: My lord and master loves you: O, such love</w:t>
      </w:r>
    </w:p>
    <w:p w14:paraId="0E38E52E" w14:textId="77777777" w:rsidR="00AD62AD" w:rsidRDefault="00000000">
      <w:r>
        <w:t>248: Could be but recompensed, though you were crown'd</w:t>
      </w:r>
    </w:p>
    <w:p w14:paraId="37BCDA59" w14:textId="77777777" w:rsidR="00AD62AD" w:rsidRDefault="00000000">
      <w:r>
        <w:t>249: The nonpareil of beauty!</w:t>
      </w:r>
    </w:p>
    <w:p w14:paraId="63114A7E" w14:textId="77777777" w:rsidR="00AD62AD" w:rsidRDefault="00000000">
      <w:r>
        <w:t>250: OLIVIA: How does he love me?</w:t>
      </w:r>
    </w:p>
    <w:p w14:paraId="2963AC86" w14:textId="77777777" w:rsidR="00AD62AD" w:rsidRDefault="00000000">
      <w:r>
        <w:t>251: VIOLA: With adorations, fertile tears,</w:t>
      </w:r>
    </w:p>
    <w:p w14:paraId="6FDE67F8" w14:textId="77777777" w:rsidR="00AD62AD" w:rsidRDefault="00000000">
      <w:r>
        <w:t>252: With groans that thunder love, with sighs of fire.</w:t>
      </w:r>
    </w:p>
    <w:p w14:paraId="42478663" w14:textId="77777777" w:rsidR="00AD62AD" w:rsidRDefault="00000000">
      <w:r>
        <w:t>253: OLIVIA: Your lord does know my mind; I cannot love him:</w:t>
      </w:r>
    </w:p>
    <w:p w14:paraId="4CFB5004" w14:textId="77777777" w:rsidR="00AD62AD" w:rsidRDefault="00000000">
      <w:r>
        <w:t>254: Yet I suppose him virtuous, know him noble,</w:t>
      </w:r>
    </w:p>
    <w:p w14:paraId="6039914D" w14:textId="77777777" w:rsidR="00AD62AD" w:rsidRDefault="00000000">
      <w:r>
        <w:t>255: Of great estate, of fresh and stainless youth;</w:t>
      </w:r>
    </w:p>
    <w:p w14:paraId="1B882DBD" w14:textId="77777777" w:rsidR="00AD62AD" w:rsidRDefault="00000000">
      <w:r>
        <w:lastRenderedPageBreak/>
        <w:t>256: In voices well divulged, free, learn'd and valiant;</w:t>
      </w:r>
    </w:p>
    <w:p w14:paraId="524F5B50" w14:textId="77777777" w:rsidR="00AD62AD" w:rsidRDefault="00000000">
      <w:r>
        <w:t>257: And in dimension and the shape of nature</w:t>
      </w:r>
    </w:p>
    <w:p w14:paraId="496EF9FB" w14:textId="77777777" w:rsidR="00AD62AD" w:rsidRDefault="00000000">
      <w:r>
        <w:t>258: A gracious person: but yet I cannot love him;</w:t>
      </w:r>
    </w:p>
    <w:p w14:paraId="4178FDEE" w14:textId="77777777" w:rsidR="00AD62AD" w:rsidRDefault="00000000">
      <w:r>
        <w:t>259: He might have took his answer long ago.</w:t>
      </w:r>
    </w:p>
    <w:p w14:paraId="59B274F1" w14:textId="77777777" w:rsidR="00AD62AD" w:rsidRDefault="00000000">
      <w:r>
        <w:t>260: VIOLA: If I did love you in my master's flame,</w:t>
      </w:r>
    </w:p>
    <w:p w14:paraId="2E3D2774" w14:textId="77777777" w:rsidR="00AD62AD" w:rsidRDefault="00000000">
      <w:r>
        <w:t>261: With such a suffering, such a deadly life,</w:t>
      </w:r>
    </w:p>
    <w:p w14:paraId="7B1F682D" w14:textId="77777777" w:rsidR="00AD62AD" w:rsidRDefault="00000000">
      <w:r>
        <w:t>262: In your denial I would find no sense;</w:t>
      </w:r>
    </w:p>
    <w:p w14:paraId="7EEC7AC8" w14:textId="77777777" w:rsidR="00AD62AD" w:rsidRDefault="00000000">
      <w:r>
        <w:t>263: I would not understand it.</w:t>
      </w:r>
    </w:p>
    <w:p w14:paraId="512F5533" w14:textId="77777777" w:rsidR="00AD62AD" w:rsidRDefault="00000000">
      <w:r>
        <w:t>264: OLIVIA: Why, what would you?</w:t>
      </w:r>
    </w:p>
    <w:p w14:paraId="1FE459D3" w14:textId="77777777" w:rsidR="00AD62AD" w:rsidRDefault="00000000">
      <w:r>
        <w:t>265: VIOLA: Make me a willow cabin at your gate,</w:t>
      </w:r>
    </w:p>
    <w:p w14:paraId="1656B465" w14:textId="77777777" w:rsidR="00AD62AD" w:rsidRDefault="00000000">
      <w:r>
        <w:t>266: And call upon my soul within the house;</w:t>
      </w:r>
    </w:p>
    <w:p w14:paraId="175337C6" w14:textId="77777777" w:rsidR="00AD62AD" w:rsidRDefault="00000000">
      <w:r>
        <w:t>267: Write loyal cantons of contemned love</w:t>
      </w:r>
    </w:p>
    <w:p w14:paraId="6E8F596E" w14:textId="77777777" w:rsidR="00AD62AD" w:rsidRDefault="00000000">
      <w:r>
        <w:t>268: And sing them loud even in the dead of night;</w:t>
      </w:r>
    </w:p>
    <w:p w14:paraId="0C66BB23" w14:textId="77777777" w:rsidR="00AD62AD" w:rsidRDefault="00000000">
      <w:r>
        <w:t>269: Halloo your name to the reverberate hills</w:t>
      </w:r>
    </w:p>
    <w:p w14:paraId="5C25F006" w14:textId="77777777" w:rsidR="00AD62AD" w:rsidRDefault="00000000">
      <w:r>
        <w:t>270: And make the babbling gossip of the air</w:t>
      </w:r>
    </w:p>
    <w:p w14:paraId="36760CDE" w14:textId="77777777" w:rsidR="00AD62AD" w:rsidRDefault="00000000">
      <w:r>
        <w:t>271: Cry out 'Olivia!' O, You should not rest</w:t>
      </w:r>
    </w:p>
    <w:p w14:paraId="69D86FB2" w14:textId="77777777" w:rsidR="00AD62AD" w:rsidRDefault="00000000">
      <w:r>
        <w:t>272: Between the elements of air and earth,</w:t>
      </w:r>
    </w:p>
    <w:p w14:paraId="2F41F1B5" w14:textId="77777777" w:rsidR="00AD62AD" w:rsidRDefault="00000000">
      <w:r>
        <w:t>273: But you should pity me!</w:t>
      </w:r>
    </w:p>
    <w:p w14:paraId="0FE271C4" w14:textId="77777777" w:rsidR="00AD62AD" w:rsidRDefault="00000000">
      <w:r>
        <w:t>274: OLIVIA: You might do much.</w:t>
      </w:r>
    </w:p>
    <w:p w14:paraId="7D332AD7" w14:textId="77777777" w:rsidR="00AD62AD" w:rsidRDefault="00000000">
      <w:r>
        <w:t>275: What is your parentage?</w:t>
      </w:r>
    </w:p>
    <w:p w14:paraId="2EFF749D" w14:textId="77777777" w:rsidR="00AD62AD" w:rsidRDefault="00000000">
      <w:r>
        <w:t>276: VIOLA: Above my fortunes, yet my state is well:</w:t>
      </w:r>
    </w:p>
    <w:p w14:paraId="19298447" w14:textId="77777777" w:rsidR="00AD62AD" w:rsidRDefault="00000000">
      <w:r>
        <w:t>277: I am a gentleman.</w:t>
      </w:r>
    </w:p>
    <w:p w14:paraId="68C45814" w14:textId="77777777" w:rsidR="00AD62AD" w:rsidRDefault="00000000">
      <w:r>
        <w:t>278: OLIVIA: Get you to your lord;</w:t>
      </w:r>
    </w:p>
    <w:p w14:paraId="4F73F19F" w14:textId="77777777" w:rsidR="00AD62AD" w:rsidRDefault="00000000">
      <w:r>
        <w:t>279: I cannot love him: let him send no more;</w:t>
      </w:r>
    </w:p>
    <w:p w14:paraId="2E09525B" w14:textId="77777777" w:rsidR="00AD62AD" w:rsidRDefault="00000000">
      <w:r>
        <w:t>280: Unless, perchance, you come to me again,</w:t>
      </w:r>
    </w:p>
    <w:p w14:paraId="36A92E9F" w14:textId="77777777" w:rsidR="00AD62AD" w:rsidRDefault="00000000">
      <w:r>
        <w:t>281: To tell me how he takes it. Fare you well:</w:t>
      </w:r>
    </w:p>
    <w:p w14:paraId="136E6122" w14:textId="77777777" w:rsidR="00AD62AD" w:rsidRDefault="00000000">
      <w:r>
        <w:t>282: I thank you for your pains: spend this for me.</w:t>
      </w:r>
    </w:p>
    <w:p w14:paraId="0C9100E3" w14:textId="77777777" w:rsidR="00AD62AD" w:rsidRDefault="00000000">
      <w:r>
        <w:lastRenderedPageBreak/>
        <w:t>283: VIOLA: I am no fee'd post, lady; keep your purse:</w:t>
      </w:r>
    </w:p>
    <w:p w14:paraId="31DBCC66" w14:textId="77777777" w:rsidR="00AD62AD" w:rsidRDefault="00000000">
      <w:r>
        <w:t>284: My master, not myself, lacks recompense.</w:t>
      </w:r>
    </w:p>
    <w:p w14:paraId="583D26EA" w14:textId="77777777" w:rsidR="00AD62AD" w:rsidRDefault="00000000">
      <w:r>
        <w:t>285: Love make his heart of flint that you shall love;</w:t>
      </w:r>
    </w:p>
    <w:p w14:paraId="3D0AD23F" w14:textId="77777777" w:rsidR="00AD62AD" w:rsidRDefault="00000000">
      <w:r>
        <w:t>286: And let your fervor, like my master's, be</w:t>
      </w:r>
    </w:p>
    <w:p w14:paraId="6330A2A9" w14:textId="77777777" w:rsidR="00AD62AD" w:rsidRDefault="00000000">
      <w:r>
        <w:t>287: Placed in contempt! Farewell, fair cruelty.</w:t>
      </w:r>
    </w:p>
    <w:p w14:paraId="5BDD1D30" w14:textId="77777777" w:rsidR="00AD62AD" w:rsidRDefault="00000000">
      <w:r>
        <w:t>288: [Exit]</w:t>
      </w:r>
    </w:p>
    <w:p w14:paraId="4CB59493" w14:textId="77777777" w:rsidR="00AD62AD" w:rsidRDefault="00000000">
      <w:r>
        <w:t>289: OLIVIA: 'What is your parentage?'</w:t>
      </w:r>
    </w:p>
    <w:p w14:paraId="6D11B8F2" w14:textId="77777777" w:rsidR="00AD62AD" w:rsidRDefault="00000000">
      <w:r>
        <w:t>290: 'Above my fortunes, yet my state is well:</w:t>
      </w:r>
    </w:p>
    <w:p w14:paraId="5BF10B2E" w14:textId="77777777" w:rsidR="00AD62AD" w:rsidRDefault="00000000">
      <w:r>
        <w:t>291: I am a gentleman.' I'll be sworn thou art;</w:t>
      </w:r>
    </w:p>
    <w:p w14:paraId="4946D9DF" w14:textId="77777777" w:rsidR="00AD62AD" w:rsidRDefault="00000000">
      <w:r>
        <w:t>292: Thy tongue, thy face, thy limbs, actions and spirit,</w:t>
      </w:r>
    </w:p>
    <w:p w14:paraId="3E212B02" w14:textId="77777777" w:rsidR="00AD62AD" w:rsidRDefault="00000000">
      <w:r>
        <w:t>293: Do give thee five-fold blazon: not too fast:</w:t>
      </w:r>
    </w:p>
    <w:p w14:paraId="197BD441" w14:textId="77777777" w:rsidR="00AD62AD" w:rsidRDefault="00000000">
      <w:r>
        <w:t>294: soft, soft!</w:t>
      </w:r>
    </w:p>
    <w:p w14:paraId="3E8A8400" w14:textId="77777777" w:rsidR="00AD62AD" w:rsidRDefault="00000000">
      <w:r>
        <w:t>295: Unless the master were the man. How now!</w:t>
      </w:r>
    </w:p>
    <w:p w14:paraId="62F6CB4A" w14:textId="77777777" w:rsidR="00AD62AD" w:rsidRDefault="00000000">
      <w:r>
        <w:t>296: Even so quickly may one catch the plague?</w:t>
      </w:r>
    </w:p>
    <w:p w14:paraId="30E1C72D" w14:textId="77777777" w:rsidR="00AD62AD" w:rsidRDefault="00000000">
      <w:r>
        <w:t>297: Methinks I feel this youth's perfections</w:t>
      </w:r>
    </w:p>
    <w:p w14:paraId="60A2D566" w14:textId="77777777" w:rsidR="00AD62AD" w:rsidRDefault="00000000">
      <w:r>
        <w:t>298: With an invisible and subtle stealth</w:t>
      </w:r>
    </w:p>
    <w:p w14:paraId="61E191E7" w14:textId="77777777" w:rsidR="00AD62AD" w:rsidRDefault="00000000">
      <w:r>
        <w:t>299: To creep in at mine eyes. Well, let it be.</w:t>
      </w:r>
    </w:p>
    <w:p w14:paraId="25A741AE" w14:textId="77777777" w:rsidR="00AD62AD" w:rsidRDefault="00000000">
      <w:r>
        <w:t>300: What ho, Malvolio!</w:t>
      </w:r>
    </w:p>
    <w:p w14:paraId="1C8F863B" w14:textId="77777777" w:rsidR="00AD62AD" w:rsidRDefault="00000000">
      <w:r>
        <w:t>301: [Re-enter MALVOLIO]</w:t>
      </w:r>
    </w:p>
    <w:p w14:paraId="491D4CFD" w14:textId="77777777" w:rsidR="00AD62AD" w:rsidRDefault="00000000">
      <w:r>
        <w:t>302: MALVOLIO: Here, madam, at your service.</w:t>
      </w:r>
    </w:p>
    <w:p w14:paraId="041F71A9" w14:textId="77777777" w:rsidR="00AD62AD" w:rsidRDefault="00000000">
      <w:r>
        <w:t>303: OLIVIA: Run after that same peevish messenger,</w:t>
      </w:r>
    </w:p>
    <w:p w14:paraId="45581B83" w14:textId="77777777" w:rsidR="00AD62AD" w:rsidRDefault="00000000">
      <w:r>
        <w:t>304: The county's man: he left this ring behind him,</w:t>
      </w:r>
    </w:p>
    <w:p w14:paraId="6024567E" w14:textId="77777777" w:rsidR="00AD62AD" w:rsidRDefault="00000000">
      <w:r>
        <w:t>305: Would I or not: tell him I'll none of it.</w:t>
      </w:r>
    </w:p>
    <w:p w14:paraId="6D16FACF" w14:textId="77777777" w:rsidR="00AD62AD" w:rsidRDefault="00000000">
      <w:r>
        <w:t>306: Desire him not to flatter with his lord,</w:t>
      </w:r>
    </w:p>
    <w:p w14:paraId="25A0CBA4" w14:textId="77777777" w:rsidR="00AD62AD" w:rsidRDefault="00000000">
      <w:r>
        <w:t>307: Nor hold him up with hopes; I am not for him:</w:t>
      </w:r>
    </w:p>
    <w:p w14:paraId="24B11065" w14:textId="77777777" w:rsidR="00AD62AD" w:rsidRDefault="00000000">
      <w:r>
        <w:t>308: If that the youth will come this way to-morrow,</w:t>
      </w:r>
    </w:p>
    <w:p w14:paraId="37CEC6E9" w14:textId="77777777" w:rsidR="00AD62AD" w:rsidRDefault="00000000">
      <w:r>
        <w:t>309: I'll give him reasons for't: hie thee, Malvolio.</w:t>
      </w:r>
    </w:p>
    <w:p w14:paraId="12B1B8C8" w14:textId="77777777" w:rsidR="00AD62AD" w:rsidRDefault="00000000">
      <w:r>
        <w:lastRenderedPageBreak/>
        <w:t>310: MALVOLIO: Madam, I will.</w:t>
      </w:r>
    </w:p>
    <w:p w14:paraId="470A85DB" w14:textId="77777777" w:rsidR="00AD62AD" w:rsidRDefault="00000000">
      <w:r>
        <w:t>311: [Exit]</w:t>
      </w:r>
    </w:p>
    <w:p w14:paraId="79BDFB0C" w14:textId="77777777" w:rsidR="00AD62AD" w:rsidRDefault="00000000">
      <w:r>
        <w:t>312: OLIVIA: I do I know not what, and fear to find</w:t>
      </w:r>
    </w:p>
    <w:p w14:paraId="0854E90F" w14:textId="77777777" w:rsidR="00AD62AD" w:rsidRDefault="00000000">
      <w:r>
        <w:t>313: Mine eye too great a flatterer for my mind.</w:t>
      </w:r>
    </w:p>
    <w:p w14:paraId="3C7D94EE" w14:textId="77777777" w:rsidR="00AD62AD" w:rsidRDefault="00000000">
      <w:r>
        <w:t>314: Fate, show thy force: ourselves we do not owe;</w:t>
      </w:r>
    </w:p>
    <w:p w14:paraId="38C735F1" w14:textId="77777777" w:rsidR="00AD62AD" w:rsidRDefault="00000000">
      <w:r>
        <w:t>315: What is decreed must be, and be this so.</w:t>
      </w:r>
    </w:p>
    <w:p w14:paraId="4D6D4354" w14:textId="77777777" w:rsidR="00AD62AD" w:rsidRDefault="00000000">
      <w:r>
        <w:t>316: [Exit]</w:t>
      </w:r>
    </w:p>
    <w:p w14:paraId="0220A68E" w14:textId="77777777" w:rsidR="00E622DA" w:rsidRPr="00E622DA" w:rsidRDefault="00000000" w:rsidP="00E622DA">
      <w:pPr>
        <w:rPr>
          <w:rFonts w:ascii="Times New Roman" w:eastAsia="Times New Roman" w:hAnsi="Times New Roman" w:cs="Times New Roman"/>
          <w:sz w:val="24"/>
          <w:szCs w:val="24"/>
        </w:rPr>
      </w:pPr>
      <w:r>
        <w:br/>
        <w:t>====NOTES====</w:t>
      </w:r>
      <w:r>
        <w:br/>
      </w:r>
      <w:r w:rsidR="00E622DA" w:rsidRPr="00E622DA">
        <w:rPr>
          <w:rFonts w:ascii="Times New Roman" w:eastAsia="Times New Roman" w:hAnsi="Times New Roman" w:cs="Times New Roman"/>
          <w:b/>
          <w:bCs/>
          <w:sz w:val="24"/>
          <w:szCs w:val="24"/>
        </w:rPr>
        <w:t>5. Clowne]</w:t>
      </w:r>
      <w:r w:rsidR="00E622DA" w:rsidRPr="00E622DA">
        <w:rPr>
          <w:rFonts w:ascii="Times New Roman" w:eastAsia="Times New Roman" w:hAnsi="Times New Roman" w:cs="Times New Roman"/>
          <w:sz w:val="24"/>
          <w:szCs w:val="24"/>
        </w:rPr>
        <w:t xml:space="preserve"> Douce (i, 118): The Clown in this play is a domestic or hired fool, in the service of Olivia. He is specifically termed ‘an allowed fool,’ and ‘Feste, the jester, a fool that the lady Olivia’s father took much delight in.’ Malvolio likewise speaks of him as ‘a set fool.’ Of his dress it is impossible to speak correctly. If the fool’s expression, ‘I will [did] impeticoat thy gratility,’ be the original language, he must have been habited accordingly. Mr Ritson has asserted that he has neither coxcomb nor bauble, deducing his argument from the want of any allusion to them. Yet such an omission may be a very fallacious guide in judging of the habit of this character on the stage. It must, however, be admitted that where this happens there can be no clue as to the precise manner in which the fool was dressed. [Douce’s caution is justified by some of the statements in his own excellent essay on Clowns and Fools, vol. ii, p. 325,—where, speaking of their costume, he says, ‘We may suppose that the same variety of dress was observed on the stage which we know to have actually prevailed in common life. The fools however, did not always appear in a discriminative habit, and some of their portraits still remaining confirm this observation. A very fine painting by Holbein, in Kensington Palace, represents Will Somers, the Fool of Henry VIII, in a common dress. . . In the celebrated picture of Sir Thomas More’s family, by Holbein, Patenson, the Fool, is not distinguished by any peculiarity of dress; and, in one instance at least, the same remark applies to Archy, the Fool of James I.’ Wherefore, on Douce’s own showing, it must be acknowledged that Ritson was probably right in his assertion that Feste neither wore a coxcomb nor carried a bauble, and that in all likelihood there was no distinction in dress between him and, say, Fabian. For my own part, I am sure from what we learn of Feste, that he was dressed with nicest care and was quite point-device in his apparel. Douce has given (ii, 311) what he pronounces ‘the picture of a real hireling or artificial fool,’—the class to which Feste, as he says, belongs; it is drawn from Lodge’s Wits Miserie; as the passage has been copied and adopted by subsequent editors of Shakespeare, it is proper to insert it here. But I am convinced that Lodge’s picture is no picture of a Fool at all, and that when Lodge speaks of a ‘jeaster’ he means a mere joker, a man of vulgar and uproariously high spirits, and </w:t>
      </w:r>
      <w:r w:rsidR="00E622DA" w:rsidRPr="00E622DA">
        <w:rPr>
          <w:rFonts w:ascii="Times New Roman" w:eastAsia="Times New Roman" w:hAnsi="Times New Roman" w:cs="Times New Roman"/>
          <w:sz w:val="24"/>
          <w:szCs w:val="24"/>
        </w:rPr>
        <w:lastRenderedPageBreak/>
        <w:t>does not refer at all to a professional Fool. It is to be remembered that Lodge’s tract is written in an extremely exaggerated style. The extract is as follows: ‘The second fiend of this race is Immoderate and Disordinate Ioy, and he became incorporate in the bodie of a jeaster, this fellow in person is comely, in apparell courtly, but in behauiour a very ape, and no man; his studie is to coine bitter ieasts, or to show antique motions, or to sing baudie sonnets and ballads: give him a little wine in his head, he is continually flearing and making</w:t>
      </w:r>
    </w:p>
    <w:p w14:paraId="39A23BE0"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4. hang thee]</w:t>
      </w:r>
      <w:r w:rsidRPr="00E622DA">
        <w:rPr>
          <w:rFonts w:ascii="Times New Roman" w:eastAsia="Times New Roman" w:hAnsi="Times New Roman" w:cs="Times New Roman"/>
          <w:sz w:val="24"/>
          <w:szCs w:val="24"/>
        </w:rPr>
        <w:t xml:space="preserve"> The punishment for Fools, as we all know, was whipping, (Lear’s Fool was threatened with it,) possibly, in obedience to the Biblical Proverb, ‘a rod is for the back of fools.’ It is incredible that Olivia should possess the power of life and death over her servant. We must, therefore, believe either that ‘hang’ does not here mean ‘sus. per col.,’ but some temporary punishment whereof the signification is now lost to us (which is improbable), or that it is still in keeping with Maria’s character to indulge, with the Fool, in this playful exaggeration. This willingness to intercede for him after his pranks, shows how fond she was of him—and who could help being so?—Ed.</w:t>
      </w:r>
    </w:p>
    <w:p w14:paraId="1FDFD340"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6. feare no colours]</w:t>
      </w:r>
      <w:r w:rsidRPr="00E622DA">
        <w:rPr>
          <w:rFonts w:ascii="Times New Roman" w:eastAsia="Times New Roman" w:hAnsi="Times New Roman" w:cs="Times New Roman"/>
          <w:sz w:val="24"/>
          <w:szCs w:val="24"/>
        </w:rPr>
        <w:t xml:space="preserve"> Steevens: This expression occurs frequently in the old plays. Thus, Jonson’s Sejanus, ‘And those [ladies] that would be [fair], physic soon can make them: For those that are, their beauties fear no colours.’ [I, ii, p. 27, ed. Gifford.] Again, Porter’s Two Angry Women of Abington, 1599, ‘Are ye disposed, sir? Nicholas. Yes, indeed, I fear no colours; change sides, Richard.’ [p. 359, ed. Hazlitt-Dodsley.]—Nares: Probably at first a military expression, to fear no enemy. So Shakespeare derives it, and though the passage be comic, it is likely to be right.—Dyce (Gloss.) quotes this, and this only, in explanation of the phrase.—Knight: It probably meant, I fear no deceptions. Holofernes says, ‘I do fear colourable colours.’—Love’s Lab. L. IV, ii, 154.—Halliwell quotes Cotgrave: ‘Aduentureux. Hazardous, aduenturous; that feares no colours,’ which repeats the phrase, but hardly advances our knowledge of its derivation. He also quotes, ‘and then pell mell, all alone haue amongst them, if there were ten thousand of them. Carneades. Faith well said, I perceiue thou fearst no colours.’—Nashe’s Haue With you to Saffron-Walden, 1596, [p. 46, ed. Grosart. This is the earliest instance of the phrase given by Murray, N. E. D.; albeit Halliwell furnishes one from The Trumpet of Fame by H. R. 1595, ‘Then fear no colours, set the chance on Christ! He is your load-star, God of power highest.’ It is more likely that there is a misprint in Halliwell’s date than that Murray should have overlooked it. The many post-Shaksperian examples further given by Halli-</w:t>
      </w:r>
    </w:p>
    <w:p w14:paraId="68B804AE"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9. lenten]</w:t>
      </w:r>
      <w:r w:rsidRPr="00E622DA">
        <w:rPr>
          <w:rFonts w:ascii="Times New Roman" w:eastAsia="Times New Roman" w:hAnsi="Times New Roman" w:cs="Times New Roman"/>
          <w:sz w:val="24"/>
          <w:szCs w:val="24"/>
        </w:rPr>
        <w:t xml:space="preserve"> JOHNSON: A lean, or as we now call it, a dry answer.—STEEVENS: Surely, it rather means a short and spare one, like the commons in Lent. So, in Hamlet, II, ii, 329, ‘if you delight not in man, what lenten entertainment the players shall receive from you.’ [Cotgrave: ‘Amoreux de Quaresme. A Lenten louer; a bashfull, modest, or maidenly, wooer.’]</w:t>
      </w:r>
    </w:p>
    <w:p w14:paraId="76987D85"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10. of]</w:t>
      </w:r>
      <w:r w:rsidRPr="00E622DA">
        <w:rPr>
          <w:rFonts w:ascii="Times New Roman" w:eastAsia="Times New Roman" w:hAnsi="Times New Roman" w:cs="Times New Roman"/>
          <w:sz w:val="24"/>
          <w:szCs w:val="24"/>
        </w:rPr>
        <w:t xml:space="preserve"> W. A. WRIGHT: Of is used to connect words or phrases in apposition, the saying here being ‘I fear no colours.’ So in Coriol. II, i, 32, ‘a very little thief of occasion,’ where the occasion is the thief.</w:t>
      </w:r>
    </w:p>
    <w:p w14:paraId="53145040"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14. talents]</w:t>
      </w:r>
      <w:r w:rsidRPr="00E622DA">
        <w:rPr>
          <w:rFonts w:ascii="Times New Roman" w:eastAsia="Times New Roman" w:hAnsi="Times New Roman" w:cs="Times New Roman"/>
          <w:sz w:val="24"/>
          <w:szCs w:val="24"/>
        </w:rPr>
        <w:t xml:space="preserve"> NARES (quoted by Halliwell): Heaven give real wisdom to those that are called wise, and a discreet use of their talents to fools or jesters.—HALLIWELL: Perhaps, however, the Clown is perpetrating a joke on ‘talents’ and talons, a quibble </w:t>
      </w:r>
      <w:r w:rsidRPr="00E622DA">
        <w:rPr>
          <w:rFonts w:ascii="Times New Roman" w:eastAsia="Times New Roman" w:hAnsi="Times New Roman" w:cs="Times New Roman"/>
          <w:sz w:val="24"/>
          <w:szCs w:val="24"/>
        </w:rPr>
        <w:lastRenderedPageBreak/>
        <w:t>which occurs with greater distinctness in Love’s Lab. L. [IV, ii, 65: ‘If a talent be a claw, look how he claws him with a talent’; where, indeed, the quibble is so distinct that it is not easy to see wherein it is applicable to the present passage.—Ed.]—DEIGHTON: There seems to be here a profane allusion to the parable of the talents, Matthew, xxv. [Very doubtful.—Ed.]</w:t>
      </w:r>
    </w:p>
    <w:p w14:paraId="4D578788"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15. or to be]</w:t>
      </w:r>
      <w:r w:rsidRPr="00E622DA">
        <w:rPr>
          <w:rFonts w:ascii="Times New Roman" w:eastAsia="Times New Roman" w:hAnsi="Times New Roman" w:cs="Times New Roman"/>
          <w:sz w:val="24"/>
          <w:szCs w:val="24"/>
        </w:rPr>
        <w:t xml:space="preserve"> W. A. WRIGHT: I am not sure that the punctuation of Malone, now generally followed, is right. The insertion of ‘to’ before the second of two infinitives connected with the same auxiliary verb is very common, and the construction here appears to be the same as that in As You Like It, V, iv, 25, 26: ‘Keepe your word, Phebe, that you’l marrie me, Or else refusing me, to wed this shepheard.’</w:t>
      </w:r>
    </w:p>
    <w:p w14:paraId="31F755E8"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17. Many ... marriage]</w:t>
      </w:r>
      <w:r w:rsidRPr="00E622DA">
        <w:rPr>
          <w:rFonts w:ascii="Times New Roman" w:eastAsia="Times New Roman" w:hAnsi="Times New Roman" w:cs="Times New Roman"/>
          <w:sz w:val="24"/>
          <w:szCs w:val="24"/>
        </w:rPr>
        <w:t xml:space="preserve"> Grey (i, 225): The story is well known, of a criminal, whose life was begged by a female, in case he would marry her. Who, upon viewing his intended bride, when upon the cart, and ready to be turn’d off, all he said upon the occasion was, ‘drive on, carter.’ [This story is told with apparent seriousness by Dr A. Schmidt, in the notes to his translation of the present play. It is a little surprising that in none of the German translations is this line rendered literally; the gentle fun in extolling the providential character of good hangings in preventing bad marriages is lost in the statement of a dry fact: ‘Gut gehängt ist besser als schlecht verheirathet.’—Ed.]—Innes: Montaigne has two stories of a Picard and a Dane, who were going to be executed, and were each offered a reprieve on condition of marrying a girl who in one case was lame and in the other plain. In each case the offer was declined. The stories may have become common property; Florio’s translation of Montaigne was not published till after this play was produced. [Montaigne’s story of a Picard is in Manningham’s Diary, p. 102.—Ed.]</w:t>
      </w:r>
    </w:p>
    <w:p w14:paraId="78A77587"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18. turning away]</w:t>
      </w:r>
      <w:r w:rsidRPr="00E622DA">
        <w:rPr>
          <w:rFonts w:ascii="Times New Roman" w:eastAsia="Times New Roman" w:hAnsi="Times New Roman" w:cs="Times New Roman"/>
          <w:sz w:val="24"/>
          <w:szCs w:val="24"/>
        </w:rPr>
        <w:t xml:space="preserve"> Steevens states that he found the following observation among some papers of ‘the late Dr Letherland’: ‘This seems to be a pun from the nearness in the pronunciation of turning away and turning of whey.’ [The name of the author of this interpretation may be spelled ‘Letherland,’ but it is to be strongly suspected that it was pronounced Steevens.—Ed.] Steevens then continues: It is common for unsettled and vagrant serving-men to grow negligent of their business towards summer; and the sense of the passage is: ‘If I am turned away, the advantages of the approaching summer will bear out, or support all the inconveniences of dismission; for I shall find employment in every field, and lodging under every hedge.’—William H. Smith (N. &amp; Q. 1859, 2nd, vii, 337): ‘Turning away’ should be pronounced ‘turning aw-ay’—i. e. ‘turning o’ hay.’ [‘God bless me!” said my uncle Toby.’—Ed.]—John Addis, Jun. (N. &amp; Q. 1867, 3rd, xi, 252): The words in their plain sense mean that in summer a homeless person suffers fewer hardships than at other seasons. Accordant with this view I subjoin a passage from the Interlude of Jacke Jugler: ‘I neuer vse to rune awaie in wynter nor in vere But all wayes in suche tyme and season of the yere When honye lyeth in the hiues of Bees And all maner frute falleth from the trees As Apples, Nutes, Peres, and plummes also Wherby a boye maye liue a brod a moneth or two.’ [E. ii, verso, Ashbee’s Facsimile.]—W. A. Wright: But perhaps the Clown, having been</w:t>
      </w:r>
    </w:p>
    <w:p w14:paraId="4B54AA7D"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20. points]</w:t>
      </w:r>
      <w:r w:rsidRPr="00E622DA">
        <w:rPr>
          <w:rFonts w:ascii="Times New Roman" w:eastAsia="Times New Roman" w:hAnsi="Times New Roman" w:cs="Times New Roman"/>
          <w:sz w:val="24"/>
          <w:szCs w:val="24"/>
        </w:rPr>
        <w:t xml:space="preserve"> BLACKSTONE: ‘Points’ were metal hooks, fastened to the hose or breeches, (which then had no opening or buttons,) and going into straps or eyes fixed to the doublet, and thereby keeping the hose from falling down.—STEEVENS: So in 1 Hen. IV: II, iv, 238: ‘Falstaff. Their points being broken—Poins. Down fell their hose.’ Again, Ant. &amp; Cleop. III, xiii, 157: ‘To flatter Caesar, would you mingle eyes With one that ties </w:t>
      </w:r>
      <w:r w:rsidRPr="00E622DA">
        <w:rPr>
          <w:rFonts w:ascii="Times New Roman" w:eastAsia="Times New Roman" w:hAnsi="Times New Roman" w:cs="Times New Roman"/>
          <w:sz w:val="24"/>
          <w:szCs w:val="24"/>
        </w:rPr>
        <w:lastRenderedPageBreak/>
        <w:t>his points?’ [Blackstone’s definition of ‘point’ appears in the Var. of 1821, and may be therefore supposed to have been approved by Steevens, Malone, and Reed; yet I think it is hardly correct. ‘Points’ are always spoken of as trussed, or tied; it is not easy to see how ‘metal hooks’ could ever have been tied. Over the shirt, our ancestors wore a tight vest or doublet, which might or might not have sleeves, and is, in fact, the progenitor of our modern waistcoat; from its lower edge depended a number of strings or laces (how many, I do not know), and these strings had metal points, like our modern shoe-laces; these points it was which gave the name to the strings. There were corresponding points on the slops or breeches, or hose, or, as Maria here calls them, the ‘gaskins.’ When the points on the doublet and the points on the hose were trussed or tied, the man was dressed, and needed but his cloak, his boots, and his girdle to jet it abroad.—ED.]</w:t>
      </w:r>
    </w:p>
    <w:p w14:paraId="0A1D4D3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22. gaskins]</w:t>
      </w:r>
      <w:r w:rsidRPr="00E622DA">
        <w:rPr>
          <w:rFonts w:ascii="Times New Roman" w:eastAsia="Times New Roman" w:hAnsi="Times New Roman" w:cs="Times New Roman"/>
          <w:sz w:val="24"/>
          <w:szCs w:val="24"/>
        </w:rPr>
        <w:t xml:space="preserve"> BRADLEY (N. E. D): Of uncertain origin; perhaps due to a false analysis of Galligaskin, to which the ‘gallant gaskins’ of the quotation [from G. Harvey, see infra] comes close in point of sound. On the other hand, as Cotgrave explains French gregues by ‘wide slops, Gregs, Gallogascoines, Venetians; a great Gascon or Spanish hose,’ it seems possible that such hose were actually worn in Gascony; if so, this word may have been a special use of Gascon, and have existed earlier than galligaskin. A kind of breech or hose. Chiefly plural. G. Harvey (1573) Letter-bk (Camden) 6: ‘His oun gai gallant gaskins, his kut dublets, his staring hare.’</w:t>
      </w:r>
    </w:p>
    <w:p w14:paraId="2127D541"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27. you were best]</w:t>
      </w:r>
      <w:r w:rsidRPr="00E622DA">
        <w:rPr>
          <w:rFonts w:ascii="Times New Roman" w:eastAsia="Times New Roman" w:hAnsi="Times New Roman" w:cs="Times New Roman"/>
          <w:sz w:val="24"/>
          <w:szCs w:val="24"/>
        </w:rPr>
        <w:t xml:space="preserve"> W. A. WRIGHT: That is, it were best for you. Originally the pronoun in this phrase was in the dative case, but by the time of Shakespeare it had come to be regarded as the nominative. Similarly, the phrase ‘if you please’</w:t>
      </w:r>
    </w:p>
    <w:p w14:paraId="102CE0C7"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34. Enter . . . Malvolio]</w:t>
      </w:r>
      <w:r w:rsidRPr="00E622DA">
        <w:rPr>
          <w:rFonts w:ascii="Times New Roman" w:eastAsia="Times New Roman" w:hAnsi="Times New Roman" w:cs="Times New Roman"/>
          <w:sz w:val="24"/>
          <w:szCs w:val="24"/>
        </w:rPr>
        <w:t xml:space="preserve"> Br. NICHOLSON (N. &amp; Q. 1892, 8th, i, 370): This stage-direction has been generally followed down to the last Cambridge Edition. Staunton, however, gave, more correctly, ‘Enter Olivia, Malvolio, and Attendants’; for the Clown says, line 38, ‘Do you not hear, fellows’; and again, line 69, ‘Take away the fool, gentlemen.’ But these very passages show that even this stage-direction is insufficient, for in our day we naturally expect that a lady will be accompanied only by female attendants. Olivia, however, was a peeress in her own right, and would be attended by a retinue, or guard, of armed gentlemen servitors. Shakespeare here, true to the custom of his times, and also that he might at once set before his spectators,—the full rank of Olivia and the fact that the Duke was in no way demeaning himself in his love,—the absurd vanity of Malvolio that is to be hereafter depicted,—and the great good fortune of Sebastian,—provides that Olivia’s first entrance should be made in her usual state, attended both by her women and her armed retainers; Malvolio taking his place, not as her confidential friend, but simply as the steward of her household. . . . A note somewhat to the effect I have spoken of being made, the direction might run: ‘Enter Olivia in state, with Attendants, female and male, Malvolio among the latter.’ [Nicholson possibly overlooked Capell’s edition, where the stage-direction implies, I think, what Nicholson, with much reason, has urged: ‘Enter Olivia, attended, and Malvolio.’—Ed.]</w:t>
      </w:r>
    </w:p>
    <w:p w14:paraId="24B7F4AE"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32. Quinapalus]</w:t>
      </w:r>
      <w:r w:rsidRPr="00E622DA">
        <w:rPr>
          <w:rFonts w:ascii="Times New Roman" w:eastAsia="Times New Roman" w:hAnsi="Times New Roman" w:cs="Times New Roman"/>
          <w:sz w:val="24"/>
          <w:szCs w:val="24"/>
        </w:rPr>
        <w:t xml:space="preserve"> One of the leaders of the Vapians when they passed the equinoctial of Queubus.—Ed.</w:t>
      </w:r>
    </w:p>
    <w:p w14:paraId="40328E81"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38. dry]</w:t>
      </w:r>
      <w:r w:rsidRPr="00E622DA">
        <w:rPr>
          <w:rFonts w:ascii="Times New Roman" w:eastAsia="Times New Roman" w:hAnsi="Times New Roman" w:cs="Times New Roman"/>
          <w:sz w:val="24"/>
          <w:szCs w:val="24"/>
        </w:rPr>
        <w:t xml:space="preserve"> See I, iii, 74.</w:t>
      </w:r>
    </w:p>
    <w:p w14:paraId="6E91B5CA"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38. [ie no more of you]</w:t>
      </w:r>
      <w:r w:rsidRPr="00E622DA">
        <w:rPr>
          <w:rFonts w:ascii="Times New Roman" w:eastAsia="Times New Roman" w:hAnsi="Times New Roman" w:cs="Times New Roman"/>
          <w:sz w:val="24"/>
          <w:szCs w:val="24"/>
        </w:rPr>
        <w:t xml:space="preserve"> See I, iii, 100.</w:t>
      </w:r>
    </w:p>
    <w:p w14:paraId="66F7F8CC"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39. dis-honest]</w:t>
      </w:r>
      <w:r w:rsidRPr="00E622DA">
        <w:rPr>
          <w:rFonts w:ascii="Times New Roman" w:eastAsia="Times New Roman" w:hAnsi="Times New Roman" w:cs="Times New Roman"/>
          <w:sz w:val="24"/>
          <w:szCs w:val="24"/>
        </w:rPr>
        <w:t xml:space="preserve"> Rann: That is, indecent. Schmidt gives these additional examples of the use of the word in this same sense: In Merry Wives, III, iii, 196, Mrs Page, speaking of </w:t>
      </w:r>
      <w:r w:rsidRPr="00E622DA">
        <w:rPr>
          <w:rFonts w:ascii="Times New Roman" w:eastAsia="Times New Roman" w:hAnsi="Times New Roman" w:cs="Times New Roman"/>
          <w:sz w:val="24"/>
          <w:szCs w:val="24"/>
        </w:rPr>
        <w:lastRenderedPageBreak/>
        <w:t>Falstaff, says, ‘Hang him, dishonest rascal’; and again she applies the same adjective to him in IV, ii, 104: ‘Hang him, dishonest varlet.’ Again, Hen. V: I, ii, 49: ‘Who, holding in disdain the German women For some dishonest manner in their life, Establis’d then this law.’ Of course, in all cases the context must decide the meaning. In III, iv, 387, Sir Toby uses ‘dishonest’ in its ordinary sense, dishonourable. W. A. Wright calls attention to the use of ‘honest’ in the sense of virtuous in Hamlet’s interview with Ophelia, III, i, 103 and 123: ‘Are you honest?’ ‘I am myself indifferent honest.’</w:t>
      </w:r>
    </w:p>
    <w:p w14:paraId="52109209"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40. Madona]</w:t>
      </w:r>
      <w:r w:rsidRPr="00E622DA">
        <w:rPr>
          <w:rFonts w:ascii="Times New Roman" w:eastAsia="Times New Roman" w:hAnsi="Times New Roman" w:cs="Times New Roman"/>
          <w:sz w:val="24"/>
          <w:szCs w:val="24"/>
        </w:rPr>
        <w:t xml:space="preserve"> Madonna, mistress, mistres mine, madam. Also taken for our ladie.—Florio, Worlde of Wordes, 1598.</w:t>
      </w:r>
    </w:p>
    <w:p w14:paraId="60BF3AA2"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44. Botcher]</w:t>
      </w:r>
      <w:r w:rsidRPr="00E622DA">
        <w:rPr>
          <w:rFonts w:ascii="Times New Roman" w:eastAsia="Times New Roman" w:hAnsi="Times New Roman" w:cs="Times New Roman"/>
          <w:sz w:val="24"/>
          <w:szCs w:val="24"/>
        </w:rPr>
        <w:t xml:space="preserve"> ‘Botchare of olde thinges. Resartor’.—Prompt. Parv. (where, in a foot-note, Way quotes from Palsgrave: ‘to botche, or bungyll a garment as he dothe that is nat a perfyte workeman, fatrouiller.’ [I suppose a botcher held the same relation to a tailor that a cobbler holds to a shoemaker.—Ed.]</w:t>
      </w:r>
    </w:p>
    <w:p w14:paraId="2339511D"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45. patch’d]</w:t>
      </w:r>
      <w:r w:rsidRPr="00E622DA">
        <w:rPr>
          <w:rFonts w:ascii="Times New Roman" w:eastAsia="Times New Roman" w:hAnsi="Times New Roman" w:cs="Times New Roman"/>
          <w:sz w:val="24"/>
          <w:szCs w:val="24"/>
        </w:rPr>
        <w:t xml:space="preserve"> Malone: Alluding to the patched or particoloured garment of the fool. [See line 2 above, where Feste’s dress is discussed.—Ed.]</w:t>
      </w:r>
    </w:p>
    <w:p w14:paraId="68E98D77"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48. Sillogisme]</w:t>
      </w:r>
      <w:r w:rsidRPr="00E622DA">
        <w:rPr>
          <w:rFonts w:ascii="Times New Roman" w:eastAsia="Times New Roman" w:hAnsi="Times New Roman" w:cs="Times New Roman"/>
          <w:sz w:val="24"/>
          <w:szCs w:val="24"/>
        </w:rPr>
        <w:t xml:space="preserve"> Ruggles (p. 35): The Clown's whimsical wit invests itself in the forms of logic. He is the logician of the play,—‘a corrupter of words.’ His more elaborate witticisms are arguments that lack but little of regular syllogistic form.—Hutson (Southern Maga. 1875, May, p. 483): The logical forms are sound enough, whatever may be said of their fruit; and in their formal statement the propositions run thus:—</w:t>
      </w:r>
    </w:p>
    <w:p w14:paraId="62E4F674"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49. Cuckold, etc.]</w:t>
      </w:r>
      <w:r w:rsidRPr="00E622DA">
        <w:rPr>
          <w:rFonts w:ascii="Times New Roman" w:eastAsia="Times New Roman" w:hAnsi="Times New Roman" w:cs="Times New Roman"/>
          <w:sz w:val="24"/>
          <w:szCs w:val="24"/>
        </w:rPr>
        <w:t xml:space="preserve"> Capell (p. 142): Apophthegms in such a mouth as this speaker’s are of themselves laughable, and the Poet has made them doubly and trebly so: by giving him such as have no relation whatever one to other, and yet putting them argument-wise; by corrupting one of them oddly, ‘cuckold’ for school or else (which is the Oxford text) counsellor; and by both these methods obscuring their little pertinency to what is in hand, and making shew as they had none: but this is not the case absolutely; his first murder’d apophthegm squints at his ‘turning away,’ and his latter is a memento to his lady. [Which, interpreted, means that ‘calamity’ refers to the Clown himself, and ‘flower’ to Olivia. W. A. Wright says here, justly, that in using the word ‘cuckold’ the Clown ‘purposely blunders.’ Let it be repeated that he is purposely rattling off bewildering nonsense.—Ed.]</w:t>
      </w:r>
    </w:p>
    <w:p w14:paraId="04CFB362"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53. Misprision, etc.]</w:t>
      </w:r>
      <w:r w:rsidRPr="00E622DA">
        <w:rPr>
          <w:rFonts w:ascii="Times New Roman" w:eastAsia="Times New Roman" w:hAnsi="Times New Roman" w:cs="Times New Roman"/>
          <w:sz w:val="24"/>
          <w:szCs w:val="24"/>
        </w:rPr>
        <w:t xml:space="preserve"> Rushton (Lex Scripta, p. 84): Coke says, ‘compassing or imaginations against the King by word, without an overt act, is a high misprision.’—3 Institute, cap. lxv. But although the Clown here speaks of misprision in the highest degree, I think he plays upon the word, using it also in the sense of contempt.—Skeat (Dict.): A mistake, neglect. See Blount’s Nomolexicon, ed. 1691: ‘miprision of clerks (Anno 8 Hen. VI. c. 15) is a neglect of clerks in writing or keeping records. . . . Misprision also signifies a mistaking.’ Old French, ‘mesprison, m’sprision, error, offence, a thing done, or taken, amisse.’—Cotgrave. . . . 2. It is tolerably certain that misprision was ignorantly confused with misprise, and wrongly</w:t>
      </w:r>
    </w:p>
    <w:p w14:paraId="2F217804"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54. that's as much to say]</w:t>
      </w:r>
      <w:r w:rsidRPr="00E622DA">
        <w:rPr>
          <w:rFonts w:ascii="Times New Roman" w:eastAsia="Times New Roman" w:hAnsi="Times New Roman" w:cs="Times New Roman"/>
          <w:sz w:val="24"/>
          <w:szCs w:val="24"/>
        </w:rPr>
        <w:t xml:space="preserve"> DYCE: Thus, in 2 Hen. VI: IV, ii, 18: ‘and yet it is said, labour in thy vocation; which is as much to say as, let the magistrates be. labouring men.’ Both forms [the present and as much as to say] were used.—W. A. WRIGHT: Compare Florio’s Italian Dict.: ‘Madornale, as much to say as lawfully borne, and of a true and lawfull Mother.’ Again, in Holland’s Plutarch, p. 723: ‘For where wee faile to give reason of a cause, there begin we to doubt &amp; make question, &amp; that is as much to say, as to play the philosophers.’</w:t>
      </w:r>
    </w:p>
    <w:p w14:paraId="3205FAE2"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lastRenderedPageBreak/>
        <w:t>58. Dexteriously]</w:t>
      </w:r>
      <w:r w:rsidRPr="00E622DA">
        <w:rPr>
          <w:rFonts w:ascii="Times New Roman" w:eastAsia="Times New Roman" w:hAnsi="Times New Roman" w:cs="Times New Roman"/>
          <w:sz w:val="24"/>
          <w:szCs w:val="24"/>
        </w:rPr>
        <w:t xml:space="preserve"> W. A. WRIGHT: This may possibly be an intentional corruption, but it actually occurs in Bacon’s Advancement of Learning, ii, 22, § 15 (p. 214, ed. Wright): ‘He [the sophist] cannot form a man so dexteriously, nor with that facility to prize and govern himself, as love can do.’ Here the editions of 1605, 1629, and 1633 all read ‘dexteriously,’ although in another passage the word is spelt as usual. Again, in Naunton’s Fragmenta Regalia (ed. Arber), p. 28: ‘We take him [Leicester] as he was admitted into the Court, and the Queens favour, where he was not to seek to play his part well, and dexteriously.’ [This is generally considered a corruption whether intentional or not. But Wright’s quotations suggest that it was an allowable pronunciation, on the analogy of ‘prolixious,’ in Meas. for Meas. II, iv, 162: ‘Lay by all nicety and prolixious blushes’; or ‘robustious,’ in Hamlet, III, ii, 10: ‘It offends me to hear a robustious periwig-pated fellow,’ etc.; and in Hen. V: III, vii, 159: ‘the men do sympathize with the mastiffs in robustious and</w:t>
      </w:r>
    </w:p>
    <w:p w14:paraId="2A768A3E"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60. Mouse]</w:t>
      </w:r>
      <w:r w:rsidRPr="00E622DA">
        <w:rPr>
          <w:rFonts w:ascii="Times New Roman" w:eastAsia="Times New Roman" w:hAnsi="Times New Roman" w:cs="Times New Roman"/>
          <w:sz w:val="24"/>
          <w:szCs w:val="24"/>
        </w:rPr>
        <w:t xml:space="preserve"> Bartlett’s Concordance gives the two or three instances where Shakespeare has used this as a term of endearment. The most familiar to us all is Hamlet’s ‘Pinch wanton on your cheek, call you his mouse,’ III, iv, 183.—W. A. Wright: In applying this term to Olivia the Clown was stretching to the utmost his privilege as an allowed fool. He does this purposely to prevent her from referring to his past misdeeds.</w:t>
      </w:r>
    </w:p>
    <w:p w14:paraId="20A233B5"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62. idlenesse]</w:t>
      </w:r>
      <w:r w:rsidRPr="00E622DA">
        <w:rPr>
          <w:rFonts w:ascii="Times New Roman" w:eastAsia="Times New Roman" w:hAnsi="Times New Roman" w:cs="Times New Roman"/>
          <w:sz w:val="24"/>
          <w:szCs w:val="24"/>
        </w:rPr>
        <w:t xml:space="preserve"> That is, trifling. Or, as ROLFE says, ‘pastime, means of whiling away an idle hour.’ The interpretation of idle should be always approached with fear and trembling, ‘all that makes wet the pores and lifts the hair.’ It is the most fatal single word in dramatic literature, possibly, in all literature. Owing to Macready’s interpretation of it, in Hamlet’s ‘I must be idle,’ twenty-three persons were killed outright, and as many more horribly mutilated. Over this ensanguined scene the thoughtful philanthropist can but lament that it was the harmless readers of Shakespeare who were the victims and not the emenders of his text. See Account of the Terrific and Fatal Riot at the New York Astor-Place Opera House, May 10th, 1849, p. 25.—Ed.</w:t>
      </w:r>
    </w:p>
    <w:p w14:paraId="09A66FAA"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62. bide]</w:t>
      </w:r>
      <w:r w:rsidRPr="00E622DA">
        <w:rPr>
          <w:rFonts w:ascii="Times New Roman" w:eastAsia="Times New Roman" w:hAnsi="Times New Roman" w:cs="Times New Roman"/>
          <w:sz w:val="24"/>
          <w:szCs w:val="24"/>
        </w:rPr>
        <w:t xml:space="preserve"> Needlessly changed to ’bide by REED. ‘Bide,’ says MURRAY (N. E. D.), ‘is mostly replaced in modern English by its compound abide, but regularly preserved in northern English and Scotch; and also employed by 19th century poets, partly, perhaps, as an archaism, partly as an aphetized form of abide.’</w:t>
      </w:r>
    </w:p>
    <w:p w14:paraId="5116761E"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68. soule, being]</w:t>
      </w:r>
      <w:r w:rsidRPr="00E622DA">
        <w:rPr>
          <w:rFonts w:ascii="Times New Roman" w:eastAsia="Times New Roman" w:hAnsi="Times New Roman" w:cs="Times New Roman"/>
          <w:sz w:val="24"/>
          <w:szCs w:val="24"/>
        </w:rPr>
        <w:t xml:space="preserve"> W. A. WRIGHT: This comma changes the construction without materially altering the sense.</w:t>
      </w:r>
    </w:p>
    <w:p w14:paraId="65BE40ED"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71. decaies]</w:t>
      </w:r>
      <w:r w:rsidRPr="00E622DA">
        <w:rPr>
          <w:rFonts w:ascii="Times New Roman" w:eastAsia="Times New Roman" w:hAnsi="Times New Roman" w:cs="Times New Roman"/>
          <w:sz w:val="24"/>
          <w:szCs w:val="24"/>
        </w:rPr>
        <w:t xml:space="preserve"> For the active use of this word, see, ‘When rocks impregnable are not so stout, Nor gates of steel so strong, but Time decays.’—Sonn. lxv, 8; and ‘every day that comes comes to decay A day’s work in him.’—Cymb. I. v, 56.</w:t>
      </w:r>
    </w:p>
    <w:p w14:paraId="4ECDB0BE"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78. Ladyship]</w:t>
      </w:r>
      <w:r w:rsidRPr="00E622DA">
        <w:rPr>
          <w:rFonts w:ascii="Times New Roman" w:eastAsia="Times New Roman" w:hAnsi="Times New Roman" w:cs="Times New Roman"/>
          <w:sz w:val="24"/>
          <w:szCs w:val="24"/>
        </w:rPr>
        <w:t xml:space="preserve"> WALKER (Crit. ii, 141) having stated that Ladyship is always so spelled in the Folio, LETTSOM, in a footnote, subjoins: Walker is not quite correct here. Ladiship is far more frequent in the Folio than Ladyship, but the latter occurs fifteen times. The two modes of spelling rarely occur in the same play; never, I believe, but in All's Well. Two Gent. of Verona has ‘Ladiship’ sixteen times; Ladyship never. Twelfth Night has ‘Ladyship’ five times, and once ‘Ladleship’; never Ladiship. [What is this but poring over the work of a compositor to whom the obligation to preserve uniformity in spelling was of the lightest?—Ed.]</w:t>
      </w:r>
    </w:p>
    <w:p w14:paraId="4402516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79. barren]</w:t>
      </w:r>
      <w:r w:rsidRPr="00E622DA">
        <w:rPr>
          <w:rFonts w:ascii="Times New Roman" w:eastAsia="Times New Roman" w:hAnsi="Times New Roman" w:cs="Times New Roman"/>
          <w:sz w:val="24"/>
          <w:szCs w:val="24"/>
        </w:rPr>
        <w:t xml:space="preserve"> See ‘barren,’ I, iii, 77, if need be.</w:t>
      </w:r>
    </w:p>
    <w:p w14:paraId="27F990DF"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lastRenderedPageBreak/>
        <w:t>80. with]</w:t>
      </w:r>
      <w:r w:rsidRPr="00E622DA">
        <w:rPr>
          <w:rFonts w:ascii="Times New Roman" w:eastAsia="Times New Roman" w:hAnsi="Times New Roman" w:cs="Times New Roman"/>
          <w:sz w:val="24"/>
          <w:szCs w:val="24"/>
        </w:rPr>
        <w:t xml:space="preserve"> For very many examples of this instrumental with, equivalent to by, see, if need be, ABBOTT, § 193.</w:t>
      </w:r>
    </w:p>
    <w:p w14:paraId="2C37742F"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80. ordinary foole]</w:t>
      </w:r>
      <w:r w:rsidRPr="00E622DA">
        <w:rPr>
          <w:rFonts w:ascii="Times New Roman" w:eastAsia="Times New Roman" w:hAnsi="Times New Roman" w:cs="Times New Roman"/>
          <w:sz w:val="24"/>
          <w:szCs w:val="24"/>
        </w:rPr>
        <w:t xml:space="preserve"> STAUNTON: An ordinary fool may mean a common fool; but more probably, as Shakespeare had always an eye to the manners of his own countrymen, he referred to a jester hired to make sport for the diners at a public ordinary. [Staunton’s suggestion receives some corroboration from what follows: ‘that has no more brain than a stone,’ as though the reference were to a class and not to one particular instance; in the latter case, we should have expected, ‘that had no more,’ etc. Still, I am not sure that this might not apply equally well to the class of common fools.—ED.]</w:t>
      </w:r>
    </w:p>
    <w:p w14:paraId="6670F940"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81. out of his gard]</w:t>
      </w:r>
      <w:r w:rsidRPr="00E622DA">
        <w:rPr>
          <w:rFonts w:ascii="Times New Roman" w:eastAsia="Times New Roman" w:hAnsi="Times New Roman" w:cs="Times New Roman"/>
          <w:sz w:val="24"/>
          <w:szCs w:val="24"/>
        </w:rPr>
        <w:t xml:space="preserve"> DEIGHTON: We should now say, off his guard, that is, not in a position to defend himself, not prepared to continue the combat. Compare, for a similar metaphor, Love’s Lab. L. V, i, 62, ‘Now by the salt wave of the Mediterranean, a sweet touch, a quick venue of wit! snip, snap, quick and home,’ ‘venue’ being a technical term in fencing for a thrust, hit. [I am not sure that off his guard is an equivalent of the present phrase. Perhaps Malvolio means that the Clown has exhausted his means of defence. It is not unfair to press a man until he is out of means to guard himself; it is unfair to attack him when he is off his guard.—ED.]</w:t>
      </w:r>
    </w:p>
    <w:p w14:paraId="171705B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83. Wisemen]</w:t>
      </w:r>
      <w:r w:rsidRPr="00E622DA">
        <w:rPr>
          <w:rFonts w:ascii="Times New Roman" w:eastAsia="Times New Roman" w:hAnsi="Times New Roman" w:cs="Times New Roman"/>
          <w:sz w:val="24"/>
          <w:szCs w:val="24"/>
        </w:rPr>
        <w:t xml:space="preserve"> I doubt that this word should be separated into its compounds; at most, there should be merely a hyphen between them; not because the printers have so transmitted the word, but because it probably represents the pronunciation of the time, when men in such compounds had merely an enclitic force. We have it in such proper names, now-a-days, as Goodman, Chapman, etc. Moreover, the sense needs the compound; for instance, ‘editors are not wise men in separating a compound which wisemen retain.’ WALKER (Crit. iii, 136) has gathered examples where the rhythm requires this compound to be retained in such words as richman, youngman, oldman, deadman, etc. He would go so far as to read tameman in Mid. N. D. III, ii, 269, of this ed. The present prose instance, ‘Wisemen,’ is not included in his list, but, I think, his general rule certainly applies to it.—ED.</w:t>
      </w:r>
    </w:p>
    <w:p w14:paraId="6942DB73"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84. crow]</w:t>
      </w:r>
      <w:r w:rsidRPr="00E622DA">
        <w:rPr>
          <w:rFonts w:ascii="Times New Roman" w:eastAsia="Times New Roman" w:hAnsi="Times New Roman" w:cs="Times New Roman"/>
          <w:sz w:val="24"/>
          <w:szCs w:val="24"/>
        </w:rPr>
        <w:t xml:space="preserve"> Who will not recall Jaques and his ‘My lungs began to crow like chanticleer’?</w:t>
      </w:r>
    </w:p>
    <w:p w14:paraId="44E9BDCB"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85. the fooles Zanies]</w:t>
      </w:r>
      <w:r w:rsidRPr="00E622DA">
        <w:rPr>
          <w:rFonts w:ascii="Times New Roman" w:eastAsia="Times New Roman" w:hAnsi="Times New Roman" w:cs="Times New Roman"/>
          <w:sz w:val="24"/>
          <w:szCs w:val="24"/>
        </w:rPr>
        <w:t xml:space="preserve"> DOUCE: That is, fools’ baubles, which had upon the top 87. the fooles Zanies] [This erroneous definition caused a trifling skirmish between Collier and Dyce. Collier copied it in his First Edition without comment and, therefore, presumably with approval. Dyce (Rem. 74) quoted Collier’s note with the comment “Douce’s explanation is strangely wrong. ‘The fools’ zanies’ is equivalent to ‘the buffoons, or mimics, of the fools.’ Zany, both as a substantive and verb, is commonly used in that sense by our early writers; ‘Thou art the Fowler, and doest shew vs shapes, And we are all thy Zanies, thy true apes.’—Verses on Coryate by Drayton, in the Odcombian Banquet, etc., 1611; ‘Laughes them to scorne, as man doth busy apes When they will zanie men.’—Marston’s Antonios Reuenge, 1602.” Collier, in his Second Edition, quoted Dyce’s remark that Douce’s definition was ‘strangely wrong,’ and then added, somewhat disingenuously, I cannot but think, that it was for that purpose only that he had quoted it in his First Edition. ‘Mr Dyce is, however,’ he goes on to say, ‘quite as much in error as Mr Douce, when he says that in the passage in the text “the fools’ zanies” means the mimics of the fools; it means those who are silly enough to applaud fools, and thereby become the fools of the fools. If Mr Dyce had here consulted Richardson, he would have seen that “zany” is applied to half-witted people; hence it is used for a fool by nature.’ </w:t>
      </w:r>
      <w:r w:rsidRPr="00E622DA">
        <w:rPr>
          <w:rFonts w:ascii="Times New Roman" w:eastAsia="Times New Roman" w:hAnsi="Times New Roman" w:cs="Times New Roman"/>
          <w:sz w:val="24"/>
          <w:szCs w:val="24"/>
        </w:rPr>
        <w:lastRenderedPageBreak/>
        <w:t>Halliwell has gathered a list of quotations illustrating the true meaning of the word, in a note, as follows: “Zane, the name of Iohn. Also a sillie Iohn, a gull, a noddie. Vsed also for a simple vice, clowne, foole, or simple fellowe in a plaie or comedie.”—Florio, Worlde of Wordes, 1598. ‘Zany, or foolish imitator.’—Minsheu. [This quotation I cannot find in Minsheu, search how I may.—Ed.] The term zany was generally applied in England to an inferior fool or buffoon attending on and imitating another, and in this sense the word is used in the text. ‘He’s like the zany to a tumbler, That tries tricks after him, to make men laugh.’ Jonson’s Every Man Out of his Humour [IV, i, p. 132, ed. Gifford]; ‘The other gallant is his zany, and doth most of these tricks after him; [sweats to imitate him in everything to a hair,’—Ib. Cynthia’s Revels, II, i, p. 265]. ‘Your Inne-a-court-man is Zany to the Knights, and (mary very scurily) comes likewise limping after it.’—Dekker’s Guls Horn-booke [Chap. VI, p. 251, ed. Grosart]. ‘As th’ English apes and very zanies Be Of everything, that they do hear and see, [so imitating his ridiculous tricks, They speak and write, all like meer lunaticks.’]—Drayton, [Elegies. To Henry Reynolds, Esq.] In some of the above instances, and in many others that might be adduced, the term zany seems to be merely used in the sense of imitator, a metaphorical use derived from the interpretation above given. The fool or attendant on a mountebank was also called a zany. In Jonson’s Fox, when Volpone is disguised as a mountebank doctor, he addresses his attendant as his zany. [Halliwell gives more than a folio page of additional quotations, but they yield nothing new, and, moreover, are all post-Shakespearian. Whatever credit is due for the elucidation of the meaning of ‘zany,’ belongs first to Halliwell, and next to Dyce, but they were both overlooked, doubtless inadvertently, by the late Professor Baynes in his valuable Article on Shakespearian Glossaries (Edin. Rev. July, 1866); wherein it is said that ‘no critic has yet explained what “zany” really means, or pointed out the special relevancy of Shakespeare’s allusions to the character.’ Baynes then gives his own definition, which is, in effect,</w:t>
      </w:r>
    </w:p>
    <w:p w14:paraId="5622E79E"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86. sicke of selfe-loue]</w:t>
      </w:r>
      <w:r w:rsidRPr="00E622DA">
        <w:rPr>
          <w:rFonts w:ascii="Times New Roman" w:eastAsia="Times New Roman" w:hAnsi="Times New Roman" w:cs="Times New Roman"/>
          <w:sz w:val="24"/>
          <w:szCs w:val="24"/>
        </w:rPr>
        <w:t xml:space="preserve"> In his Article on Proverbs in Shakespeare, WALKER (Crit. ii, 169) quotes this with the remark, ‘This, too, would seem to be a proverbial expression, from its occurring also in Jonson, Staple of News, V, i, p. 297, ed. Gifford, ‘As if my testimony were not twenty, Balanced with thine! Picklock. So say all prodigals, Sick of self-love.’ [Gifford gives the date of The Staple of News as about 1625. Any post-Shakespearian phrase should be, therefore, received with caution. So deep was the impression which Shakespeare made on his contemporaries, that even his light expressions may have been caught up and perpetuated like proverbs. If ‘sick of self-love’ were a proverb, Shakespeare may have started it.—ED.]</w:t>
      </w:r>
    </w:p>
    <w:p w14:paraId="141C6E32"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90. an allow’d foole]</w:t>
      </w:r>
      <w:r w:rsidRPr="00E622DA">
        <w:rPr>
          <w:rFonts w:ascii="Times New Roman" w:eastAsia="Times New Roman" w:hAnsi="Times New Roman" w:cs="Times New Roman"/>
          <w:sz w:val="24"/>
          <w:szCs w:val="24"/>
        </w:rPr>
        <w:t xml:space="preserve"> HALLIWELL: A licensed fool, a fool permitted to say anything. In Hollyband’s Dictionarie, 1593, mention is made of ‘an allowed cart or chariot.’</w:t>
      </w:r>
    </w:p>
    <w:p w14:paraId="21BC26D1"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93. leasing]</w:t>
      </w:r>
      <w:r w:rsidRPr="00E622DA">
        <w:rPr>
          <w:rFonts w:ascii="Times New Roman" w:eastAsia="Times New Roman" w:hAnsi="Times New Roman" w:cs="Times New Roman"/>
          <w:sz w:val="24"/>
          <w:szCs w:val="24"/>
        </w:rPr>
        <w:t xml:space="preserve"> Heath (p. 187): Olivia had been making a kind of apology for fools; and the Fool in recompense prays Mercury, the god of cheats and, consequently, of liars, to bestow upon her the gift of leasing, or lying; humourously intimating that, whoever undertook the defence of fools would have plentiful occasion for that talent.—Knight: Is it not rather,—since thou speakest the truth of fools (which is not profitable), may Mercury give thee the advantageous gift of lying?—R. G. White: As Olivia undertakes the defence of his calling, the Clown prays Mercury, the god of liars, to enable her to push her defence beyond the bounds of truth. ‘Leasing’ appears to have been used to convey the idea of falsehood without malice. It was measurably synonymous with </w:t>
      </w:r>
      <w:r w:rsidRPr="00E622DA">
        <w:rPr>
          <w:rFonts w:ascii="Times New Roman" w:eastAsia="Times New Roman" w:hAnsi="Times New Roman" w:cs="Times New Roman"/>
          <w:sz w:val="24"/>
          <w:szCs w:val="24"/>
        </w:rPr>
        <w:lastRenderedPageBreak/>
        <w:t>‘gabbling,’ which is apt to run into lying. ‘Gabbyngc, or lesynge, Mendacium, mendacicolium.’—Prompt. Parv. [But ‘Gabbing’ in the Prompt. has in it no trace of gabbling. That there is a difference between lying and leasing seems clear; possibly, about the same as between lying and fibbing. In a letter written by Robert Armin, and printed in the Introduction to his Nest of Ninnies (p. xvi, ed. Sh. Soc.), we find, ‘It is my qualitie to add to the truth, truth, and not leasings to lyes.’ Heath has given, I think, the best interpretation of the present passage; Dr Johnson has a note to the same effect.—Ed.]</w:t>
      </w:r>
    </w:p>
    <w:p w14:paraId="4A29F1AC"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96. much desires]</w:t>
      </w:r>
      <w:r w:rsidRPr="00E622DA">
        <w:rPr>
          <w:rFonts w:ascii="Times New Roman" w:eastAsia="Times New Roman" w:hAnsi="Times New Roman" w:cs="Times New Roman"/>
          <w:sz w:val="24"/>
          <w:szCs w:val="24"/>
        </w:rPr>
        <w:t xml:space="preserve"> For this very common omission of the relative, see line 184, below; II, i, 24; II, iv, 91, 114; III, iv, 220. Or Abbott, § 244.</w:t>
      </w:r>
    </w:p>
    <w:p w14:paraId="462933D8"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113. Pia-mater]</w:t>
      </w:r>
      <w:r w:rsidRPr="00E622DA">
        <w:rPr>
          <w:rFonts w:ascii="Times New Roman" w:eastAsia="Times New Roman" w:hAnsi="Times New Roman" w:cs="Times New Roman"/>
          <w:sz w:val="24"/>
          <w:szCs w:val="24"/>
        </w:rPr>
        <w:t xml:space="preserve"> ‘The braine . . . is closed and conteined within two thinne skinnes, which be named the milde and harde mother; . . . The second web and skinne is called Pia mater, the meeke mother, that is set vnder the hard mother, and is nesher [i. e. more delicate] and softer then the hard mother, &amp; compasseth the substance of the braine, and departeth asunder the foresayd cells. And the milde mother is not superfluous neither to much: for it harbourèth &amp; holdeth togethers the veines of the braine within. And keepeth &amp; knittteth the braine togethers, that it flow not neither faile by fleeting and softnesse thereof. Also this milde mother helpeth and beclippeth the braine, and defendeth it from the harde mother. Also by veines that it hath, it nourisheth the braine, and by the organe and small veines that it conteineth, it sendeth spirit thereto.’—Batman vppon Bartholome, Lib. Quintus, Chap. 3, p. 37. Of course, ‘pia-mater’ is here put for the brain itself. The med-</w:t>
      </w:r>
    </w:p>
    <w:p w14:paraId="35B6AF93"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115. What is he]</w:t>
      </w:r>
      <w:r w:rsidRPr="00E622DA">
        <w:rPr>
          <w:rFonts w:ascii="Times New Roman" w:eastAsia="Times New Roman" w:hAnsi="Times New Roman" w:cs="Times New Roman"/>
          <w:sz w:val="24"/>
          <w:szCs w:val="24"/>
        </w:rPr>
        <w:t xml:space="preserve"> See I, ii, 37, if need be, for the construction.</w:t>
      </w:r>
    </w:p>
    <w:p w14:paraId="3C7A6688"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118. Gentleman heere]</w:t>
      </w:r>
      <w:r w:rsidRPr="00E622DA">
        <w:rPr>
          <w:rFonts w:ascii="Times New Roman" w:eastAsia="Times New Roman" w:hAnsi="Times New Roman" w:cs="Times New Roman"/>
          <w:sz w:val="24"/>
          <w:szCs w:val="24"/>
        </w:rPr>
        <w:t xml:space="preserve"> In mercy to the very small number of readers who ever look at the Text. Notes and may be therefore lost in bewilderment over Warburton’s emendation gentleman-heir, be it explained that Warburton means ‘some lady’s eldest son just come out of the nursery; for this was the appearance Viola made in men’s clothes.’ Coleridge, in one of his notes, speaks of ‘the ever thought-swarming, but idealess, Warburton!’—ED.</w:t>
      </w:r>
    </w:p>
    <w:p w14:paraId="3EBC37DD"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118. heere]</w:t>
      </w:r>
      <w:r w:rsidRPr="00E622DA">
        <w:rPr>
          <w:rFonts w:ascii="Times New Roman" w:eastAsia="Times New Roman" w:hAnsi="Times New Roman" w:cs="Times New Roman"/>
          <w:sz w:val="24"/>
          <w:szCs w:val="24"/>
        </w:rPr>
        <w:t xml:space="preserve"> CAPELL (p. 142): This word appears to be a corruption of some interjectory particle that directed a drunken hiccuping; follow’d, perhaps, by something for which the ‘herrings’ are blam’d. [The stage-directions inserted by several editors are adequately enlightening.—ED.]</w:t>
      </w:r>
    </w:p>
    <w:p w14:paraId="55B7E590"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119. herring]</w:t>
      </w:r>
      <w:r w:rsidRPr="00E622DA">
        <w:rPr>
          <w:rFonts w:ascii="Times New Roman" w:eastAsia="Times New Roman" w:hAnsi="Times New Roman" w:cs="Times New Roman"/>
          <w:sz w:val="24"/>
          <w:szCs w:val="24"/>
        </w:rPr>
        <w:t xml:space="preserve"> ROLFE: This is a legitimate plural, like trout, salmon, and other names of fishes. Compare Lear, III, vi, 33: ‘two white herring.’ The regular form of the plural is also used, as in the case of some other nouns of this class. See III, i, 35, below. [It will be remembered that it was a surfeit of pickled herrings and Rhenish wine that caused poor Greene’s death in 1592.—ED.]</w:t>
      </w:r>
    </w:p>
    <w:p w14:paraId="0AEE9BB5"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129. heate]</w:t>
      </w:r>
      <w:r w:rsidRPr="00E622DA">
        <w:rPr>
          <w:rFonts w:ascii="Times New Roman" w:eastAsia="Times New Roman" w:hAnsi="Times New Roman" w:cs="Times New Roman"/>
          <w:sz w:val="24"/>
          <w:szCs w:val="24"/>
        </w:rPr>
        <w:t xml:space="preserve"> Steevens: That is, above the state of being warm in a proper degree.</w:t>
      </w:r>
    </w:p>
    <w:p w14:paraId="7ED832C9"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133. go looke]</w:t>
      </w:r>
      <w:r w:rsidRPr="00E622DA">
        <w:rPr>
          <w:rFonts w:ascii="Times New Roman" w:eastAsia="Times New Roman" w:hAnsi="Times New Roman" w:cs="Times New Roman"/>
          <w:sz w:val="24"/>
          <w:szCs w:val="24"/>
        </w:rPr>
        <w:t xml:space="preserve"> For the construction, see I, i, 19.</w:t>
      </w:r>
    </w:p>
    <w:p w14:paraId="4721468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146. Ha’s]</w:t>
      </w:r>
      <w:r w:rsidRPr="00E622DA">
        <w:rPr>
          <w:rFonts w:ascii="Times New Roman" w:eastAsia="Times New Roman" w:hAnsi="Times New Roman" w:cs="Times New Roman"/>
          <w:sz w:val="24"/>
          <w:szCs w:val="24"/>
        </w:rPr>
        <w:t xml:space="preserve"> Of course, the full form is ‘He has’; but inasmuch as in familiar speech the ‘He’ (or possibly ‘a’ which sometimes stands for ‘he’) was reduced to a mere aspirate, I suppose the printer believed he had reproduced the full phrase by giving the ‘Ha’ in full and then putting an apostrophe to represent the ha in ‘has.’ Be this as it may, ‘has,’ ‘is,’ and ‘was’ are often to be found without a nominative. Sometimes a nominative in the second person is omitted, as in ‘then cam’st in smiling,’ V, i, 368, if that reading be correct; see also ‘hadst it?’ II, iii, 28.—Ed.</w:t>
      </w:r>
    </w:p>
    <w:p w14:paraId="629B661C"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lastRenderedPageBreak/>
        <w:t>147. Sheriffs post]</w:t>
      </w:r>
      <w:r w:rsidRPr="00E622DA">
        <w:rPr>
          <w:rFonts w:ascii="Times New Roman" w:eastAsia="Times New Roman" w:hAnsi="Times New Roman" w:cs="Times New Roman"/>
          <w:sz w:val="24"/>
          <w:szCs w:val="24"/>
        </w:rPr>
        <w:t xml:space="preserve"> Halliwell: The houses of Mayors and Sheriffs of towns were distinguished by large posts set up before the doors. These posts were often elaborately carved, and were generally repainted on an accession or re-election to the office. ‘Their lips are so lauishly red, as if they used to kisse an okerman euery morning, and their cheeks suger-candied &amp; cherry blushst so sweetly after the colour of a newe Lord Mayors postes, as if the pageant of their wedlocke holiday were harde at the doore; so that if a Painter were to draw any of their counterfets on a Table, he needes no more but wet his pencill, and dab it on their cheekes, and he shall haue vermillion and white enough to furnish out his worke.’—Nashe’s Pierce Penilesse [p. 43, ed. Grosart. Halliwell gives a wood-cut of one of these posts ‘taken from a specimen at Norwich, the original being’ about eight feet and a half high, of the time of Elizabeth. Knight also gives a picture (p. 147) of the same post. It is generally supposed, on Warburton’s authority, that to these posts were affixed proclamations and public notices. But this, Knight doubts, and inclines to believe that ‘they were only tokens of authority, to denote the residence of a magistrate.’ Certainly, the dozen or more quotations given by Halliwell seem to justify Knight’s doubt. It seems hardly likely that so much pains would be taken in carving and painting, if the posts were to be afterward concealed under proclamations and temporary notices.—Ed.].</w:t>
      </w:r>
    </w:p>
    <w:p w14:paraId="7EA91B6E"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148. but]</w:t>
      </w:r>
      <w:r w:rsidRPr="00E622DA">
        <w:rPr>
          <w:rFonts w:ascii="Times New Roman" w:eastAsia="Times New Roman" w:hAnsi="Times New Roman" w:cs="Times New Roman"/>
          <w:sz w:val="24"/>
          <w:szCs w:val="24"/>
        </w:rPr>
        <w:t xml:space="preserve"> Here used in its original meaning, namely, out-take, or except. See ‘But you should pittie me,’ line 275 post, or see Abbott, § 120.—Ed.</w:t>
      </w:r>
    </w:p>
    <w:p w14:paraId="388E544E"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149. What]</w:t>
      </w:r>
      <w:r w:rsidRPr="00E622DA">
        <w:rPr>
          <w:rFonts w:ascii="Times New Roman" w:eastAsia="Times New Roman" w:hAnsi="Times New Roman" w:cs="Times New Roman"/>
          <w:sz w:val="24"/>
          <w:szCs w:val="24"/>
        </w:rPr>
        <w:t xml:space="preserve"> See ‘What time we will our celebration keep,’ IV, iii, 33; or, for other examples of the omission of prepositions, Abbott, § 202. Note the encouraging sign that a majority of the best modern editors adhere to the old text in reading ‘o’’ for of.</w:t>
      </w:r>
    </w:p>
    <w:p w14:paraId="47450C3A"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153. personage]</w:t>
      </w:r>
      <w:r w:rsidRPr="00E622DA">
        <w:rPr>
          <w:rFonts w:ascii="Times New Roman" w:eastAsia="Times New Roman" w:hAnsi="Times New Roman" w:cs="Times New Roman"/>
          <w:sz w:val="24"/>
          <w:szCs w:val="24"/>
        </w:rPr>
        <w:t xml:space="preserve"> Thus, in Mid. N. D. III, ii, 306: ‘And with her personage, her tall personage, Her height (forsooth).’</w:t>
      </w:r>
    </w:p>
    <w:p w14:paraId="3EF2E962"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155. squash]</w:t>
      </w:r>
      <w:r w:rsidRPr="00E622DA">
        <w:rPr>
          <w:rFonts w:ascii="Times New Roman" w:eastAsia="Times New Roman" w:hAnsi="Times New Roman" w:cs="Times New Roman"/>
          <w:sz w:val="24"/>
          <w:szCs w:val="24"/>
        </w:rPr>
        <w:t xml:space="preserve"> Divesting our American minds of the belief that a squash (an Indian word) can only be a large melon, we shall find the best definition of an Elizabethan ‘squash’ in the line before us. See, if needful, Mid. N. D. III, i, 193, and Note.—Ed.</w:t>
      </w:r>
    </w:p>
    <w:p w14:paraId="07F0260D"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156. Codling]</w:t>
      </w:r>
      <w:r w:rsidRPr="00E622DA">
        <w:rPr>
          <w:rFonts w:ascii="Times New Roman" w:eastAsia="Times New Roman" w:hAnsi="Times New Roman" w:cs="Times New Roman"/>
          <w:sz w:val="24"/>
          <w:szCs w:val="24"/>
        </w:rPr>
        <w:t xml:space="preserve"> W. A. Wright: This appears to have been a small unripe apple. So much is evident from the present passage, and the notes of commentators have added nothing to our knowledge.—Murray (N. E. D.): From the beginning the name seems to have been applied to a hard kind of apple, not suitable to be eaten raw; hence to any immature, or half-grown apple. In the beginning of the 17th century, it was applied to a variety suitable to be cooked while still unripe.</w:t>
      </w:r>
    </w:p>
    <w:p w14:paraId="22F0853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159. were]</w:t>
      </w:r>
      <w:r w:rsidRPr="00E622DA">
        <w:rPr>
          <w:rFonts w:ascii="Times New Roman" w:eastAsia="Times New Roman" w:hAnsi="Times New Roman" w:cs="Times New Roman"/>
          <w:sz w:val="24"/>
          <w:szCs w:val="24"/>
        </w:rPr>
        <w:t xml:space="preserve"> See ‘my outside have not charmed her,’ and, if need be, for similar subjunctives, ABBOTT, § 368.</w:t>
      </w:r>
    </w:p>
    <w:p w14:paraId="00331CD9"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166. Violenta]</w:t>
      </w:r>
      <w:r w:rsidRPr="00E622DA">
        <w:rPr>
          <w:rFonts w:ascii="Times New Roman" w:eastAsia="Times New Roman" w:hAnsi="Times New Roman" w:cs="Times New Roman"/>
          <w:sz w:val="24"/>
          <w:szCs w:val="24"/>
        </w:rPr>
        <w:t xml:space="preserve"> This is the name of a character in All’s Well that Ends Well, who does not, however, speak throughout the play. From the occurrence of the name here, together with ‘Capilet,’ both as the family name of Diana in All’s Well and as the name of Sir Andrew Aguecheek’s horse, FLEAY (Life, etc., p. 217) infers that Twelfth Night is later in date than All’s Well. The fact may well be true; but it is not quite clear that a mere repetition of names can prove a sequence in time in favour either of one play or of the other. We have no assurance that ‘Violenta’ occurred in Shakespeare’s MS. It sounds suspiciously like Viola enter which the compositor misheard and transformed into its present shape, after having already carelessly set up ‘Enter’ before it.—ED.</w:t>
      </w:r>
    </w:p>
    <w:p w14:paraId="43E65519"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lastRenderedPageBreak/>
        <w:t>170. I pray you tell me, etc.]</w:t>
      </w:r>
      <w:r w:rsidRPr="00E622DA">
        <w:rPr>
          <w:rFonts w:ascii="Times New Roman" w:eastAsia="Times New Roman" w:hAnsi="Times New Roman" w:cs="Times New Roman"/>
          <w:sz w:val="24"/>
          <w:szCs w:val="24"/>
        </w:rPr>
        <w:t xml:space="preserve"> It cannot be that Viola could not tell which was Olivia; there must have been, between the highborn mistress and the attendant, a marked difference in the elegance of dress, which Viola’s quick woman’s eye would have instantly detected,—the veil alone was a sufficient indication,—but Viola was burning with impatience to see the face with which Orsino was enamoured, and, to gain this end, thus pleaded her embarrassed ignorance.—ED.</w:t>
      </w:r>
    </w:p>
    <w:p w14:paraId="765B769F"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176. comptible]</w:t>
      </w:r>
      <w:r w:rsidRPr="00E622DA">
        <w:rPr>
          <w:rFonts w:ascii="Times New Roman" w:eastAsia="Times New Roman" w:hAnsi="Times New Roman" w:cs="Times New Roman"/>
          <w:sz w:val="24"/>
          <w:szCs w:val="24"/>
        </w:rPr>
        <w:t xml:space="preserve"> WARBURTON: That is, ready to call to account.—HEATH</w:t>
      </w:r>
    </w:p>
    <w:p w14:paraId="2DE2B87C"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180. modest assurance]</w:t>
      </w:r>
      <w:r w:rsidRPr="00E622DA">
        <w:rPr>
          <w:rFonts w:ascii="Times New Roman" w:eastAsia="Times New Roman" w:hAnsi="Times New Roman" w:cs="Times New Roman"/>
          <w:sz w:val="24"/>
          <w:szCs w:val="24"/>
        </w:rPr>
        <w:t xml:space="preserve"> W. A. Wright: That is, moderate assurance, only enough to satisfy me. [In other words, pray lay aside your veil, and let me see your face.—Ed.]</w:t>
      </w:r>
    </w:p>
    <w:p w14:paraId="6DCC372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181. may]</w:t>
      </w:r>
      <w:r w:rsidRPr="00E622DA">
        <w:rPr>
          <w:rFonts w:ascii="Times New Roman" w:eastAsia="Times New Roman" w:hAnsi="Times New Roman" w:cs="Times New Roman"/>
          <w:sz w:val="24"/>
          <w:szCs w:val="24"/>
        </w:rPr>
        <w:t xml:space="preserve"> This begins p. 259 in the Folio. The catchword ‘I’ at the bottom of p. 258 has been overlooked.—Ed.</w:t>
      </w:r>
    </w:p>
    <w:p w14:paraId="4E6C9F4B"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182. Comedian]</w:t>
      </w:r>
      <w:r w:rsidRPr="00E622DA">
        <w:rPr>
          <w:rFonts w:ascii="Times New Roman" w:eastAsia="Times New Roman" w:hAnsi="Times New Roman" w:cs="Times New Roman"/>
          <w:sz w:val="24"/>
          <w:szCs w:val="24"/>
        </w:rPr>
        <w:t xml:space="preserve"> The Cowden-Clarkes: Olivia’s sarcasm at the acting a part which the delivery of a set speech implies. [Every phrase of Viola intimated that she was ‘acting a part’; her words were all tinged with the stage: her ‘speech’ was ‘well penn’d,’ she had ‘conned’ it, and she had ‘studied’ her ‘part.’ There could be but little sarcasm in taking her at her own valuation. Did not the sting lie in the word ‘Comedian’? The social brand thereby implied was almost of the lowest. In Sonnet cxi, Shakespeare is supposed to bewail the degradation to which his profession subjected him.—Ed.]</w:t>
      </w:r>
    </w:p>
    <w:p w14:paraId="3827EF11"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183. profound heart]</w:t>
      </w:r>
      <w:r w:rsidRPr="00E622DA">
        <w:rPr>
          <w:rFonts w:ascii="Times New Roman" w:eastAsia="Times New Roman" w:hAnsi="Times New Roman" w:cs="Times New Roman"/>
          <w:sz w:val="24"/>
          <w:szCs w:val="24"/>
        </w:rPr>
        <w:t xml:space="preserve"> W. A. Wright: The epithet ‘profound’ is applied to Olivia in bantering compliment to her sagacity. Deighton, however, thinks that these words are ‘merely a continuation of the euphuistic style in which Viola had begun her address, “most radiant, exquisite,” etc.’</w:t>
      </w:r>
    </w:p>
    <w:p w14:paraId="6F0B2B73"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184. not that I play]</w:t>
      </w:r>
      <w:r w:rsidRPr="00E622DA">
        <w:rPr>
          <w:rFonts w:ascii="Times New Roman" w:eastAsia="Times New Roman" w:hAnsi="Times New Roman" w:cs="Times New Roman"/>
          <w:sz w:val="24"/>
          <w:szCs w:val="24"/>
        </w:rPr>
        <w:t xml:space="preserve"> See, for omission of relative, line 99 above.</w:t>
      </w:r>
    </w:p>
    <w:p w14:paraId="1A8ED789"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186. vsurpe my selfe]</w:t>
      </w:r>
      <w:r w:rsidRPr="00E622DA">
        <w:rPr>
          <w:rFonts w:ascii="Times New Roman" w:eastAsia="Times New Roman" w:hAnsi="Times New Roman" w:cs="Times New Roman"/>
          <w:sz w:val="24"/>
          <w:szCs w:val="24"/>
        </w:rPr>
        <w:t xml:space="preserve"> That is, counterfeit. See V, i. 265.</w:t>
      </w:r>
    </w:p>
    <w:p w14:paraId="74EF66E0"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189. from]</w:t>
      </w:r>
      <w:r w:rsidRPr="00E622DA">
        <w:rPr>
          <w:rFonts w:ascii="Times New Roman" w:eastAsia="Times New Roman" w:hAnsi="Times New Roman" w:cs="Times New Roman"/>
          <w:sz w:val="24"/>
          <w:szCs w:val="24"/>
        </w:rPr>
        <w:t xml:space="preserve"> See ‘Write from it,’ etc., V, i, 351, or Abbott, § 158, for other examples of ‘from’ used in the sense of away from, without a verb of motion.</w:t>
      </w:r>
    </w:p>
    <w:p w14:paraId="1F4AA3DA"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189. I will on]</w:t>
      </w:r>
      <w:r w:rsidRPr="00E622DA">
        <w:rPr>
          <w:rFonts w:ascii="Times New Roman" w:eastAsia="Times New Roman" w:hAnsi="Times New Roman" w:cs="Times New Roman"/>
          <w:sz w:val="24"/>
          <w:szCs w:val="24"/>
        </w:rPr>
        <w:t xml:space="preserve"> See Abbott (§ 405) for ellipses of verbs of motion, or et purpose after ‘will’ and ‘is.’ Compare, ‘Your store is not for idle markets, III, iii, 50.</w:t>
      </w:r>
    </w:p>
    <w:p w14:paraId="0D7C9B12"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194. feigned]</w:t>
      </w:r>
      <w:r w:rsidRPr="00E622DA">
        <w:rPr>
          <w:rFonts w:ascii="Times New Roman" w:eastAsia="Times New Roman" w:hAnsi="Times New Roman" w:cs="Times New Roman"/>
          <w:sz w:val="24"/>
          <w:szCs w:val="24"/>
        </w:rPr>
        <w:t xml:space="preserve"> Compare As You Like It, III, iii, 17, where Touchstone tells Audry that the ‘truest poetrie is the most faining.’</w:t>
      </w:r>
    </w:p>
    <w:p w14:paraId="0055AFD9"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197. you be not mad]</w:t>
      </w:r>
      <w:r w:rsidRPr="00E622DA">
        <w:rPr>
          <w:rFonts w:ascii="Times New Roman" w:eastAsia="Times New Roman" w:hAnsi="Times New Roman" w:cs="Times New Roman"/>
          <w:sz w:val="24"/>
          <w:szCs w:val="24"/>
        </w:rPr>
        <w:t xml:space="preserve"> M. Mason (p. 114): The sense evidently requires that we should read: ‘If you be mad,’ etc. For the words ‘be mad,’ in the first part of the sentence, are opposed to ‘reason’ in the second. [Dyce and Deighton adopted this emendation.]—Staunton: We should perhaps read: ‘If you be but</w:t>
      </w:r>
    </w:p>
    <w:p w14:paraId="7247D50C"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198. time of Moone]</w:t>
      </w:r>
      <w:r w:rsidRPr="00E622DA">
        <w:rPr>
          <w:rFonts w:ascii="Times New Roman" w:eastAsia="Times New Roman" w:hAnsi="Times New Roman" w:cs="Times New Roman"/>
          <w:sz w:val="24"/>
          <w:szCs w:val="24"/>
        </w:rPr>
        <w:t xml:space="preserve"> ‘The Moone when he is in the second signe after the ascendent, betokeneth discomfort, wo, sorrow, &amp; losse of cattel by theeues &amp; robbers. Also in the fourth signe, &amp; in the sixt, and in the eight, he betokeneth wrath, anguish, withdrawing &amp; changeablenesse of the people, &amp; betokeneth in the tenth signe, that who that then beginne to rebell shall be soone set down: and in the twelfth, he betokeneth let, strife, hardnesse &amp; prison of friends. And in all other houses &amp; signes he hath good effect, and betokeneth good.’—Batman uppon Bartholome, Lib. VIII, Cap. 30, p. 134 verso. This is quoted merely as an illustration of the belief in the influence of the times of the moon. It is possibly superfluous; the belief cannot be said to have even yet died out. In the Wint. Tale we have ‘These dangerous lunes of the King.’—Ed.</w:t>
      </w:r>
    </w:p>
    <w:p w14:paraId="48C5168F"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199. skipping]</w:t>
      </w:r>
      <w:r w:rsidRPr="00E622DA">
        <w:rPr>
          <w:rFonts w:ascii="Times New Roman" w:eastAsia="Times New Roman" w:hAnsi="Times New Roman" w:cs="Times New Roman"/>
          <w:sz w:val="24"/>
          <w:szCs w:val="24"/>
        </w:rPr>
        <w:t xml:space="preserve"> Johnson: That is, wild, frolic, mad.—Malone: Again, in Mer. of Ven. II, ii, 132: ‘allay with some cold drops of modeste Thy skipping spirit.’</w:t>
      </w:r>
    </w:p>
    <w:p w14:paraId="4BFF5513"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lastRenderedPageBreak/>
        <w:t>201. to hull]</w:t>
      </w:r>
      <w:r w:rsidRPr="00E622DA">
        <w:rPr>
          <w:rFonts w:ascii="Times New Roman" w:eastAsia="Times New Roman" w:hAnsi="Times New Roman" w:cs="Times New Roman"/>
          <w:sz w:val="24"/>
          <w:szCs w:val="24"/>
        </w:rPr>
        <w:t xml:space="preserve"> Murray (N. E. D.): To float or be driven by the force of the wind or current on the hull alone; to drift to the wind with sails furled. [Among the quotations are Rich. III.: IV, iv, 438, and the definition in Capt. Smith’s Seaman’s Grammar, 1627, ix, 40: ‘If that split . . then hull, which is to beare no saile.’ Ibid. ‘They call it hulling also in a calme swelling Sea, which is commonly before a storme, when they strike their sailes lest she should beat them in peces against the mast by Rowling.’]</w:t>
      </w:r>
    </w:p>
    <w:p w14:paraId="1D6F8DAD"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202. Giant]</w:t>
      </w:r>
      <w:r w:rsidRPr="00E622DA">
        <w:rPr>
          <w:rFonts w:ascii="Times New Roman" w:eastAsia="Times New Roman" w:hAnsi="Times New Roman" w:cs="Times New Roman"/>
          <w:sz w:val="24"/>
          <w:szCs w:val="24"/>
        </w:rPr>
        <w:t xml:space="preserve"> Johnson: Ladies, in romance, are guarded by giants, who repet</w:t>
      </w:r>
    </w:p>
    <w:p w14:paraId="5B9ADC2B"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203. tell . . . messenger]</w:t>
      </w:r>
      <w:r w:rsidRPr="00E622DA">
        <w:rPr>
          <w:rFonts w:ascii="Times New Roman" w:eastAsia="Times New Roman" w:hAnsi="Times New Roman" w:cs="Times New Roman"/>
          <w:sz w:val="24"/>
          <w:szCs w:val="24"/>
        </w:rPr>
        <w:t xml:space="preserve"> WARBURTON: These words must be divided between the two speakers. [See Text. Notes.] Viola growing troublesome, Olivia would dismiss her, and therefore cuts her short with this command, 'Tell me your mind.' The other taking advantage of the ambiguity of the word 'mind,' which signifies either business or inclination, replies as if she had used it in the latter sense, 'I am a messenger.'—HEATH (p. 188): It is extremely odd that Mr Warburton should understand these words to express Viola's inclinations, not her business.—M. MASON: As a messenger, she was not to speak her own mind, but that of her employer.—CAPELL (who adhered to the Folio): Viola's ‘tell me your mind’ may stand well enough for—shall I have this favour from you? alluding to what she had just ask'd; and her ‘I am a messenger’ follows such question aptly; but, to speak the truth, the passage were best without those first words; which, among other objections to them, cause the speech to end metrically.—COLLIER was the first, after Capell, to restore the old text, but he recanted in his Second Edition, and was a ‘convertite’ to the Folio again, in his Third. In his First Edition he remarks, ‘Viola asks Olivia to tell her her mind, because she is a messenger, and wishes to take back an answer. Olivia could hardly say to Viola, “Tell me your mind,” when she knew that Viola only brought a message from the Duke.’ But how can Viola expect to carry back an answer, and ask Olivia to tell her her mind, when she has not yet delivered any message? Collier failed to see the good interpretation of Capell; but HUNTER, (who applauded Collier for restoring the Folio,) saw it, and remarked (i, 402): ‘Viola evidently appeals to Olivia whether she will suffer Maria to turn her out of the house so unceremoniously, and claims the privilege of an ambassador to be courteously treated, and allowed to deliver his message.’ This interpretation was lost on DYCE, who suspected corruption in the whole passage, and that ‘perhaps something more than prefixes’ had dropped out; ‘I adopt here,’ he goes on to say, ‘Warburton's distribution of the dialogue; what has been urged against it by Mr Collier and Mr Hunter having only tended to strengthen my conviction that “Tell me your mind” cannot possibly belong to Viola.’ Hereupon, Collier, in his Second Edition, acknowledged that he was ‘convinced, on reconsideration,’ that Warburton was right. But, as I have said, Collier’s conviction was not steadfast when he issued his Third Edition. ROLFE and W. A. WRIGHT both express a belief in a possible corruption or omission here. It is not impossible; but with Capell’s and Hunter’s interpretation at hand, there seems to be little need of resorting to this rather ignominious retreat. We must bear in mind that this dialogue was not carried on by actors with hands hanging at their sides. It is not extravagant to picture Maria’s zeal as so warm that she attempts to force Viola from the apartment. ‘Mollification,’ for which Viola pleads, implies somewhat more of vehemence than is expressed in merely ‘Will you hoist sail, sir.’ Possibly, a</w:t>
      </w:r>
    </w:p>
    <w:p w14:paraId="5EFD51E9"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206. alone]</w:t>
      </w:r>
      <w:r w:rsidRPr="00E622DA">
        <w:rPr>
          <w:rFonts w:ascii="Times New Roman" w:eastAsia="Times New Roman" w:hAnsi="Times New Roman" w:cs="Times New Roman"/>
          <w:sz w:val="24"/>
          <w:szCs w:val="24"/>
        </w:rPr>
        <w:t xml:space="preserve"> This word in the present passage is marked by Abbott as coming under his Paragraph (§ 420) on The Transposition of Adverbs; several editors have, consequently, </w:t>
      </w:r>
      <w:r w:rsidRPr="00E622DA">
        <w:rPr>
          <w:rFonts w:ascii="Times New Roman" w:eastAsia="Times New Roman" w:hAnsi="Times New Roman" w:cs="Times New Roman"/>
          <w:sz w:val="24"/>
          <w:szCs w:val="24"/>
        </w:rPr>
        <w:lastRenderedPageBreak/>
        <w:t>remarked that this ‘alone’ is transposed and that it does not qualify ‘It’ or ‘concerns,’ but ‘ear.’ Herein, they seem to overlook that this makes Viola virtually assert that her message does not concern Olivia’s mouth, or hands, but her ‘ear alone.’ Possibly, it was to avoid this very awkwardness that Shakespeare put ‘alone’ just where it is,—the only place where it can be put while the present phrase is retained. A purist, so-called, would change the phrase and write : ‘It concerns the ear of you alone.’ But even this expression is erroneous; no change is necessary if ‘alone’ be regarded as parenthetical : ‘It (alone) concerns your ear’; this suggests the full phrase: ‘This concerns your ear, when we are alone.’ (Viola may have glanced at Maria as she uttered the word.) This alleged ‘transposition of adverbs’ is common in Shakespeare, but in many a case, I think, we are inclined to accept it too readily.—Ed.</w:t>
      </w:r>
    </w:p>
    <w:p w14:paraId="373C2DE3"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207. taxation]</w:t>
      </w:r>
      <w:r w:rsidRPr="00E622DA">
        <w:rPr>
          <w:rFonts w:ascii="Times New Roman" w:eastAsia="Times New Roman" w:hAnsi="Times New Roman" w:cs="Times New Roman"/>
          <w:sz w:val="24"/>
          <w:szCs w:val="24"/>
        </w:rPr>
        <w:t xml:space="preserve"> That is, claim, demand.</w:t>
      </w:r>
    </w:p>
    <w:p w14:paraId="1AB939EE"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212. secret as maiden-head]</w:t>
      </w:r>
      <w:r w:rsidRPr="00E622DA">
        <w:rPr>
          <w:rFonts w:ascii="Times New Roman" w:eastAsia="Times New Roman" w:hAnsi="Times New Roman" w:cs="Times New Roman"/>
          <w:sz w:val="24"/>
          <w:szCs w:val="24"/>
        </w:rPr>
        <w:t xml:space="preserve"> This is, as always, maidenhood.—Theobald (Nichols, Illust. ii. 355): The context seems rather to persuade, ‘as sacred as maid-hood.’ And this afterwards Olivia swears by, ‘By maid-hood, honor, truth, and euery thing.’ [III, i, 154].</w:t>
      </w:r>
    </w:p>
    <w:p w14:paraId="4EF0187B"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218. A comfortable doctrine]</w:t>
      </w:r>
      <w:r w:rsidRPr="00E622DA">
        <w:rPr>
          <w:rFonts w:ascii="Times New Roman" w:eastAsia="Times New Roman" w:hAnsi="Times New Roman" w:cs="Times New Roman"/>
          <w:sz w:val="24"/>
          <w:szCs w:val="24"/>
        </w:rPr>
        <w:t xml:space="preserve"> That is, a comforting doctrine. Thus Juliet says, 'O comfortable friar.'—DEIGHTON: It is a phrase used in religious or theological language.</w:t>
      </w:r>
    </w:p>
    <w:p w14:paraId="6BE80949"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222. method]</w:t>
      </w:r>
      <w:r w:rsidRPr="00E622DA">
        <w:rPr>
          <w:rFonts w:ascii="Times New Roman" w:eastAsia="Times New Roman" w:hAnsi="Times New Roman" w:cs="Times New Roman"/>
          <w:sz w:val="24"/>
          <w:szCs w:val="24"/>
        </w:rPr>
        <w:t xml:space="preserve"> That is, to keep the theological style.</w:t>
      </w:r>
    </w:p>
    <w:p w14:paraId="3FB93739"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223. heresie]</w:t>
      </w:r>
      <w:r w:rsidRPr="00E622DA">
        <w:rPr>
          <w:rFonts w:ascii="Times New Roman" w:eastAsia="Times New Roman" w:hAnsi="Times New Roman" w:cs="Times New Roman"/>
          <w:sz w:val="24"/>
          <w:szCs w:val="24"/>
        </w:rPr>
        <w:t xml:space="preserve"> DEIGHTON: In 'text,' 'comfortable doctrine,' 'chapter,' 'first of his heart,' 'heresy,' Olivia is merely carrying on the idea suggested by Viola's use of 'divinity' and 'profanation.'</w:t>
      </w:r>
    </w:p>
    <w:p w14:paraId="3F88495E"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227. Curtain]</w:t>
      </w:r>
      <w:r w:rsidRPr="00E622DA">
        <w:rPr>
          <w:rFonts w:ascii="Times New Roman" w:eastAsia="Times New Roman" w:hAnsi="Times New Roman" w:cs="Times New Roman"/>
          <w:sz w:val="24"/>
          <w:szCs w:val="24"/>
        </w:rPr>
        <w:t xml:space="preserve"> See 'Curtaine,' I, iii, 118.</w:t>
      </w:r>
    </w:p>
    <w:p w14:paraId="6A7375CF"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228. such a one . . . present]</w:t>
      </w:r>
      <w:r w:rsidRPr="00E622DA">
        <w:rPr>
          <w:rFonts w:ascii="Times New Roman" w:eastAsia="Times New Roman" w:hAnsi="Times New Roman" w:cs="Times New Roman"/>
          <w:sz w:val="24"/>
          <w:szCs w:val="24"/>
        </w:rPr>
        <w:t xml:space="preserve"> WARBURTON: This is nonsense. The change of 'was' to wear, I think, clears all up, and gives the expression an air of gallantry. Viola presses to see Olivia's face; the other at length pulls off her veil, and says, 'We will draw the curtain and show you the picture.' I wear this complexion today, I may wear another tomorrow; jocularly intimating that she painted.—CAPELL (p. 143): A pleasantry upon herself most undoubtedly; and its meaning,—when you make your report of me, you may say I was such and such when you saw me, but can't answer for what I may be at the time you are talking: the intimation is both genteeler in this way, and juster-worded, than by [Warburton's emendation.] For who talks of wearing a 'picture,' yet that is the predicate, and to that the terms after should be accommodated.—STEEVENS (Var. 1785): I am not satisfied with [Warburton's] emendation. She says, 'I was this present,' instead of saying 'I am,' because she has once shown herself, and personates the beholder, who is afterwards to make the relation. [It is to be feared that Steevens took the hint from Capell.—ED.] Ibid. (Var. 1793): We may read, 'Such a one I was. This presence, is 't not well done?' i. e. this mien, is it not happily represented?</w:t>
      </w:r>
    </w:p>
    <w:p w14:paraId="6A7B7E28"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231. Excellently . . . all]</w:t>
      </w:r>
      <w:r w:rsidRPr="00E622DA">
        <w:rPr>
          <w:rFonts w:ascii="Times New Roman" w:eastAsia="Times New Roman" w:hAnsi="Times New Roman" w:cs="Times New Roman"/>
          <w:sz w:val="24"/>
          <w:szCs w:val="24"/>
        </w:rPr>
        <w:t xml:space="preserve"> C. SCOTT (p. 271): Few will forget the surprising effect Miss Terry made in [the present line]. It was the very conceit of graceful impudence. [I doubt the propriety of ‘graceful impudence.’ Olivia had invited the suspicion that her beauty was fictitious by asking, ‘is it not well done?’ and there is more of tragedy than comedy in Viola’s reply. She knew that God had done all, but replied merely in Olivia’s vein while her admiration was gathering itself into that earnest tribute, which follows, to the exquisite beauty of her rival. —Ed.]</w:t>
      </w:r>
    </w:p>
    <w:p w14:paraId="1EA3BD51"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231. if God did all]</w:t>
      </w:r>
      <w:r w:rsidRPr="00E622DA">
        <w:rPr>
          <w:rFonts w:ascii="Times New Roman" w:eastAsia="Times New Roman" w:hAnsi="Times New Roman" w:cs="Times New Roman"/>
          <w:sz w:val="24"/>
          <w:szCs w:val="24"/>
        </w:rPr>
        <w:t xml:space="preserve"> See ‘Is he of God’s making?’—As You Like It, III, ii, 201, and notes in this ed. Possibly, painting and other artificial aids to beauty were more prevalent in </w:t>
      </w:r>
      <w:r w:rsidRPr="00E622DA">
        <w:rPr>
          <w:rFonts w:ascii="Times New Roman" w:eastAsia="Times New Roman" w:hAnsi="Times New Roman" w:cs="Times New Roman"/>
          <w:sz w:val="24"/>
          <w:szCs w:val="24"/>
        </w:rPr>
        <w:lastRenderedPageBreak/>
        <w:t>Shakespeare’s time than is generally supposed. It is unsafe to trust satire; we must take, therefore, for what it is worth, the following from Lodge’s Wits Miserie, 1596: ‘Beleeue me, I thinke in no time Ierome had better cause to crie out on pride then in this, for painting now adies is growen to such a custome, that from the swartfaste Deuil in the Kitchen to the fairest Damsel in the citie, the most part looke like Vizards for a Momerie, rather than Christians trained in sobrietie.’ p. 15, ed. Hunterian Club. See also, where is no satire, but apparently a plain statement of facts, albeit in Italy, Guazzo, The ciuile Conversation, trans. by G. Pettie, 1586, Third booke, p. 125: ‘We ought to thinke also, that those which use artificiall meanes, displease God much, in altring his image, &amp; please men neuer a whit, in going about to deceiue them. I know no man of judgement, but setteth more, by ods, by a naturall beautie that sheweth but meanlie, then by a painted artificiall beautie that shineth most gallantly: And I would wish those</w:t>
      </w:r>
    </w:p>
    <w:p w14:paraId="0AA29EC7"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232. in graine]</w:t>
      </w:r>
      <w:r w:rsidRPr="00E622DA">
        <w:rPr>
          <w:rFonts w:ascii="Times New Roman" w:eastAsia="Times New Roman" w:hAnsi="Times New Roman" w:cs="Times New Roman"/>
          <w:sz w:val="24"/>
          <w:szCs w:val="24"/>
        </w:rPr>
        <w:t xml:space="preserve"> MARSH (p. 67): The history of the word grain, in the sense of a dye, is this: The Latin granum signifies a seed or kernel, and it was early applied to all small objects resembling seeds, and finally to all minute particles. A species of oak or ilex, the quercus coccifera of botanists, common on all the Mediterranean coasts, is frequented by an insect of the genus coccus, the dried body, or rather ovarium, of which furnishes a variety of red dyes. From its round, seed-like form, the prepared coccus was called in later Latin, granum, [which] becomes grana in Spanish, graine in French, and from one of these is derived the particular use of the English word [as in Milton’s ‘robe of darkest grain’]. Grain, then, as a coloring material, strictly taken, means the dye produced by the coccus insect, often called, in commerce and in the arts, kermes, but inasmuch as the kermes dye, like that extracted from the murex of Tyre, is capable of assuming a considerable variety of reddish tones or hues, Milton and other English poets often use grain as equivalent to Tyrian purple. . . . (P. 72.) The color obtained from kermes or grain was a peculiarly durable, or as it is technically called, a fast or fixed dye, for fast used in this sense is, etymologically, fixed. When then a merchant recommended his purple stuffs, as being dyed in grain, he originally meant that they were dyed with kermes [the Arabic name for the coccus insect] and would wear well, and this phrase, by a common process in language, was afterwards applied to other colours, as a mode of expressing the quality of durability. Thus in the Com. of Err. III, ii, 108, to the observation of Antipholus, ‘That’s a fault that water will mend,’ Dromio replies: ‘No, sir, ’tis in grain; Noah’s flood could not do it.’ And in Twelfth Night, Olivia replies ‘’Tis in grain,’ etc. In both these examples it is the sense of permanence, a well-known quality of the purple produced by the grain or kermes, that is expressed. It is familiarly known that if wool be dyed before spinning, the color is usually more permanent than when the spun yarn or manufactured cloth is first dipped in the tincture. When the original sense of grain grew less familiar, and it was used chiefly as expressive of fastness of color, the name of the</w:t>
      </w:r>
    </w:p>
    <w:p w14:paraId="1BB1DD4F"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236. see]</w:t>
      </w:r>
      <w:r w:rsidRPr="00E622DA">
        <w:rPr>
          <w:rFonts w:ascii="Times New Roman" w:eastAsia="Times New Roman" w:hAnsi="Times New Roman" w:cs="Times New Roman"/>
          <w:sz w:val="24"/>
          <w:szCs w:val="24"/>
        </w:rPr>
        <w:t xml:space="preserve"> Compare, ‘The faire, the chaste, the vnexpressive shee’—As You Like It, III, ii, 11; ‘I am that he, that vnfortunate he,’—Ib. line 378. Or, see ABBOTT, § 224, for other examples.</w:t>
      </w:r>
    </w:p>
    <w:p w14:paraId="1183EF34"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239. secludes]</w:t>
      </w:r>
      <w:r w:rsidRPr="00E622DA">
        <w:rPr>
          <w:rFonts w:ascii="Times New Roman" w:eastAsia="Times New Roman" w:hAnsi="Times New Roman" w:cs="Times New Roman"/>
          <w:sz w:val="24"/>
          <w:szCs w:val="24"/>
        </w:rPr>
        <w:t xml:space="preserve"> W. A. WRIGHT: Cotgrave gives three forms of this word in French: Cedule, Scedule, and Schedulle; and in Sherwood’s Eng. and French Dict. [appended to Cotgrave] we find, ‘A Scedule. Scedule, cedule; minute, schede, schedule.’ [In Hollyband, we find, ‘Cedule, a sedule, a briefe, a handwriting,’ and also ‘Scedule &amp; obligation, an obligation, a bill.’]</w:t>
      </w:r>
    </w:p>
    <w:p w14:paraId="0D7C46A8"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lastRenderedPageBreak/>
        <w:t>241. label’d]</w:t>
      </w:r>
      <w:r w:rsidRPr="00E622DA">
        <w:rPr>
          <w:rFonts w:ascii="Times New Roman" w:eastAsia="Times New Roman" w:hAnsi="Times New Roman" w:cs="Times New Roman"/>
          <w:sz w:val="24"/>
          <w:szCs w:val="24"/>
        </w:rPr>
        <w:t xml:space="preserve"> RUSHTON (Testamentary Language, p. 9): The word ‘label’ has two significations: it signifies a paper annexed by way of addition or explication to a will or testament, which is called a codicil or label (Cowell, Interpr.), and in this sense it may be used by Olivia. It also signifies a slip of paper or parchment for an appending seal.</w:t>
      </w:r>
    </w:p>
    <w:p w14:paraId="73AF4750"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242. indifferent]</w:t>
      </w:r>
      <w:r w:rsidRPr="00E622DA">
        <w:rPr>
          <w:rFonts w:ascii="Times New Roman" w:eastAsia="Times New Roman" w:hAnsi="Times New Roman" w:cs="Times New Roman"/>
          <w:sz w:val="24"/>
          <w:szCs w:val="24"/>
        </w:rPr>
        <w:t xml:space="preserve"> See I, iii, 126, where Sir Andrew says his leg does indifferent well in a dam’d colour’d stock.</w:t>
      </w:r>
    </w:p>
    <w:p w14:paraId="264FAF51"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242. grey]</w:t>
      </w:r>
      <w:r w:rsidRPr="00E622DA">
        <w:rPr>
          <w:rFonts w:ascii="Times New Roman" w:eastAsia="Times New Roman" w:hAnsi="Times New Roman" w:cs="Times New Roman"/>
          <w:sz w:val="24"/>
          <w:szCs w:val="24"/>
        </w:rPr>
        <w:t xml:space="preserve"> See Rom. &amp; Jul. II, iv, 39, ‘Thisbe, a grey eye or so.’ When applied to the sky or to eyes, this colour is generally accepted as blue. See Much Ado, V, iii, 28, ‘Dapples the drowsy East with spots of grey.’</w:t>
      </w:r>
    </w:p>
    <w:p w14:paraId="5A057570"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244. praise]</w:t>
      </w:r>
      <w:r w:rsidRPr="00E622DA">
        <w:rPr>
          <w:rFonts w:ascii="Times New Roman" w:eastAsia="Times New Roman" w:hAnsi="Times New Roman" w:cs="Times New Roman"/>
          <w:sz w:val="24"/>
          <w:szCs w:val="24"/>
        </w:rPr>
        <w:t xml:space="preserve"> MALONE: That is, appraise, or appreciate. M. MASON and KNIGHT prefer to accept ‘praise’ in the sense of extol, applaud; COLLIER (and also Knight) maintained that the old word for appraise was apprize, but in his Third Ed. Collier accepts Malone’s spelling, ’praise. HALLIWELL proves by quotations that Malone’s reading is certainly possible. His note is as follows: Olivia is here speaking very satirically, and asks Viola, in ridicule or assumed indignation, whether he (she) was sent to appraise her beauties, like a broker might do furniture. ‘I prayse a thynge,</w:t>
      </w:r>
    </w:p>
    <w:p w14:paraId="1E7740AD"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245. I see . . . you are]</w:t>
      </w:r>
      <w:r w:rsidRPr="00E622DA">
        <w:rPr>
          <w:rFonts w:ascii="Times New Roman" w:eastAsia="Times New Roman" w:hAnsi="Times New Roman" w:cs="Times New Roman"/>
          <w:sz w:val="24"/>
          <w:szCs w:val="24"/>
        </w:rPr>
        <w:t xml:space="preserve"> For the construction, compare, ‘Conceal me what I am,’ I, ii, 58; or Abbott, § 414.</w:t>
      </w:r>
    </w:p>
    <w:p w14:paraId="5FF8F168"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251. With . . . teares]</w:t>
      </w:r>
      <w:r w:rsidRPr="00E622DA">
        <w:rPr>
          <w:rFonts w:ascii="Times New Roman" w:eastAsia="Times New Roman" w:hAnsi="Times New Roman" w:cs="Times New Roman"/>
          <w:sz w:val="24"/>
          <w:szCs w:val="24"/>
        </w:rPr>
        <w:t xml:space="preserve"> From the days of Pope, the metre of this line has been supposed to be defective. Malone, at first (1790), would not acquiesce in Pope's with; he pronounced ‘adorations’ as of five syllables, and ‘tears’ as of two,—the true scansion, I think, if we are to scan with our fingers; but he afterward surrendered to Pope. Dyce (ed. i) pronounces the omission of the second with (i. e. Pope’s with) ‘a mistake, as the context (to say nothing of the metre) plainly shows.’ Walker (Crit. iii, 84) is sure that ‘a word or words are lost before “adorations,”’ involving the same metaphor as the rest of the two lines.’ Adopting this suggestion, the Cambridge Editors conjecture that ‘perhaps the lost word may have been earthward or earthly, so that all the four elements “of which our life consists” (II, iii, vi) would be represented in the symptoms of Orsino’s passion.’ Earthly would be good, if it did not somewhat degrade ‘adorations,’ which are generally supposed to be heavenly. Abbott (§ 505) ingeniously transposes, to follow ‘tears,’ the ‘With’ at the beginning of the next line. This, however, obliges him to pronounce ‘gro-ans’ as a disyllable, which is no better than Malone’s ‘te-ars.’ Abbott adds, very justly, ‘But the enumerative character of the verse (§ 509) may justify it as it stands.’ This is, I think, the true solution. After ‘adorations,’ pronounced either as four syllables or five, there is one of those mora vacua of the old prosodists, empty pauses, which emotion and due dramatic elocution demand, and makes up to the ear the loss of a metric foot. These pauses are for ever stumbling blocks to the silent reader of Shakespeare, but never to the actor.—Ed.</w:t>
      </w:r>
    </w:p>
    <w:p w14:paraId="6C52045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251. fertill]</w:t>
      </w:r>
      <w:r w:rsidRPr="00E622DA">
        <w:rPr>
          <w:rFonts w:ascii="Times New Roman" w:eastAsia="Times New Roman" w:hAnsi="Times New Roman" w:cs="Times New Roman"/>
          <w:sz w:val="24"/>
          <w:szCs w:val="24"/>
        </w:rPr>
        <w:t xml:space="preserve"> Walker (Crit. iii, 84): This is, I think, copious, as e.g. Hamlet, I, ii, ‘No, nor the fruitful river in the eye.’</w:t>
      </w:r>
    </w:p>
    <w:p w14:paraId="217D441D"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252. thunder]</w:t>
      </w:r>
      <w:r w:rsidRPr="00E622DA">
        <w:rPr>
          <w:rFonts w:ascii="Times New Roman" w:eastAsia="Times New Roman" w:hAnsi="Times New Roman" w:cs="Times New Roman"/>
          <w:sz w:val="24"/>
          <w:szCs w:val="24"/>
        </w:rPr>
        <w:t xml:space="preserve"> MALONE: Compare, ‘O, that forced thunder from his heart did fly.’—Lover’s Complaint, 325.</w:t>
      </w:r>
    </w:p>
    <w:p w14:paraId="5DAAE387"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256. voyces well diuulg’d]</w:t>
      </w:r>
      <w:r w:rsidRPr="00E622DA">
        <w:rPr>
          <w:rFonts w:ascii="Times New Roman" w:eastAsia="Times New Roman" w:hAnsi="Times New Roman" w:cs="Times New Roman"/>
          <w:sz w:val="24"/>
          <w:szCs w:val="24"/>
        </w:rPr>
        <w:t xml:space="preserve"> MALONE: That is, well spoken of by the world.—STEEVENS: So, in Timon, IV, iii, 81, ‘the Athenian minion, whom the world Voic’d so regardfully.’—W. A. WRIGHT: By public acclamation held of good repute. Compare Coriol. II, ii, 144, ‘the people Must have their voices.’ And Jul. Cæs. II, i, 146, ‘And buy </w:t>
      </w:r>
      <w:r w:rsidRPr="00E622DA">
        <w:rPr>
          <w:rFonts w:ascii="Times New Roman" w:eastAsia="Times New Roman" w:hAnsi="Times New Roman" w:cs="Times New Roman"/>
          <w:sz w:val="24"/>
          <w:szCs w:val="24"/>
        </w:rPr>
        <w:lastRenderedPageBreak/>
        <w:t>men’s voices to commend our deeds.’—DEIGHTON: This seems to me to be connected with the rest of the line, i. e. well spoken of by the world as being free (gracious), learned, and valiant. Having first referred to what she can only assume regarding the Duke, sc. his virtue, Olivia goes on to mention what she knows as facts, viz. that he is of noble birth and fortune, that his youth has been blamelessly spent, that he is spoken of as gracious, learned, and valiant, that his personal appearance is handsome. His being free, learned, and valiant would be a matter of opinion, his being considered so would be a matter of fact within her knowledge.</w:t>
      </w:r>
    </w:p>
    <w:p w14:paraId="7FE78775"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256. free]</w:t>
      </w:r>
      <w:r w:rsidRPr="00E622DA">
        <w:rPr>
          <w:rFonts w:ascii="Times New Roman" w:eastAsia="Times New Roman" w:hAnsi="Times New Roman" w:cs="Times New Roman"/>
          <w:sz w:val="24"/>
          <w:szCs w:val="24"/>
        </w:rPr>
        <w:t xml:space="preserve"> Compare Othello, III, iii, 228, ‘I would not haue your free and Noble Nature,’ etc. See, also, ‘free maides,’ II, iv, 53, post.</w:t>
      </w:r>
    </w:p>
    <w:p w14:paraId="70449667"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257. dimension]</w:t>
      </w:r>
      <w:r w:rsidRPr="00E622DA">
        <w:rPr>
          <w:rFonts w:ascii="Times New Roman" w:eastAsia="Times New Roman" w:hAnsi="Times New Roman" w:cs="Times New Roman"/>
          <w:sz w:val="24"/>
          <w:szCs w:val="24"/>
        </w:rPr>
        <w:t xml:space="preserve"> That is, bodily proportion.—ROLFE: See V, i, 252, ‘that dimension,’ the only other example of the singular in Shakespeare.</w:t>
      </w:r>
    </w:p>
    <w:p w14:paraId="124AD3D9"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258. gracious]</w:t>
      </w:r>
      <w:r w:rsidRPr="00E622DA">
        <w:rPr>
          <w:rFonts w:ascii="Times New Roman" w:eastAsia="Times New Roman" w:hAnsi="Times New Roman" w:cs="Times New Roman"/>
          <w:sz w:val="24"/>
          <w:szCs w:val="24"/>
        </w:rPr>
        <w:t xml:space="preserve"> ABBOTT (p. 498) refers to King John, ‘There was not such a gracious creature born,’ III, iv, 81.</w:t>
      </w:r>
    </w:p>
    <w:p w14:paraId="5BADEAFF"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257. in]</w:t>
      </w:r>
      <w:r w:rsidRPr="00E622DA">
        <w:rPr>
          <w:rFonts w:ascii="Times New Roman" w:eastAsia="Times New Roman" w:hAnsi="Times New Roman" w:cs="Times New Roman"/>
          <w:sz w:val="24"/>
          <w:szCs w:val="24"/>
        </w:rPr>
        <w:t xml:space="preserve"> W. A. WRIGHT: ‘In’ is here used very much like the French en.</w:t>
      </w:r>
    </w:p>
    <w:p w14:paraId="3A1D1732"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261. deadly life]</w:t>
      </w:r>
      <w:r w:rsidRPr="00E622DA">
        <w:rPr>
          <w:rFonts w:ascii="Times New Roman" w:eastAsia="Times New Roman" w:hAnsi="Times New Roman" w:cs="Times New Roman"/>
          <w:sz w:val="24"/>
          <w:szCs w:val="24"/>
        </w:rPr>
        <w:t xml:space="preserve"> HUDSON, whose text reads deadly love,’ thinks ‘life’ ‘a very evident misprint; yet it has waited a good while to be corrected.’—DEIGHTON: That is, with such a painful and fatal vitality of love; ‘deadly life’ for the sake of the antithesis; compare Hen. V.: IV, ii, 54, ‘To demonstrate the life of such a battle In life so lifeless as it shows itself.’ [To me, ‘deadly love’ is meaningless. ‘Deadly’ is the climax of ‘suffering’; a ‘deadly life’ is a life of suffering extended even to its last limit, death.—Ed.]</w:t>
      </w:r>
    </w:p>
    <w:p w14:paraId="090FBBD9"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265. willow]</w:t>
      </w:r>
      <w:r w:rsidRPr="00E622DA">
        <w:rPr>
          <w:rFonts w:ascii="Times New Roman" w:eastAsia="Times New Roman" w:hAnsi="Times New Roman" w:cs="Times New Roman"/>
          <w:sz w:val="24"/>
          <w:szCs w:val="24"/>
        </w:rPr>
        <w:t xml:space="preserve"> Of course, with the suggestion of the willow as an emblem of forsaken or of rejected love. It were superfluous to quote Desdemona’s song, or the allusions in Much Ado.</w:t>
      </w:r>
    </w:p>
    <w:p w14:paraId="3BA62FC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267. Write, etc.]</w:t>
      </w:r>
      <w:r w:rsidRPr="00E622DA">
        <w:rPr>
          <w:rFonts w:ascii="Times New Roman" w:eastAsia="Times New Roman" w:hAnsi="Times New Roman" w:cs="Times New Roman"/>
          <w:sz w:val="24"/>
          <w:szCs w:val="24"/>
        </w:rPr>
        <w:t xml:space="preserve"> See LAMB’S note on Mrs Jordan’s acting, II, iv, 118.</w:t>
      </w:r>
    </w:p>
    <w:p w14:paraId="7183A4C1"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267. Cantons]</w:t>
      </w:r>
      <w:r w:rsidRPr="00E622DA">
        <w:rPr>
          <w:rFonts w:ascii="Times New Roman" w:eastAsia="Times New Roman" w:hAnsi="Times New Roman" w:cs="Times New Roman"/>
          <w:sz w:val="24"/>
          <w:szCs w:val="24"/>
        </w:rPr>
        <w:t xml:space="preserve"> MALONE: There is no need of alteration. ‘Canton’ was used for canto in our author’s time. So, in The London Prodigal, 1605: ‘What-do-you-call-him hath it there in his third canton.’ [III, ii, p. 489, Var. 1780.] Again, in Heywood’s Preface to Britaynes Troy, 1609: ‘—in the judicial perusal of these few cantons,’ etc.—W. A. WRIGHT notes that this latter work is described in the title-page as ‘A Poem devided into xvii. severall cantons.’</w:t>
      </w:r>
    </w:p>
    <w:p w14:paraId="62547A8B"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269. reverberate]</w:t>
      </w:r>
      <w:r w:rsidRPr="00E622DA">
        <w:rPr>
          <w:rFonts w:ascii="Times New Roman" w:eastAsia="Times New Roman" w:hAnsi="Times New Roman" w:cs="Times New Roman"/>
          <w:sz w:val="24"/>
          <w:szCs w:val="24"/>
        </w:rPr>
        <w:t xml:space="preserve"> STEEVENS: Theobald’s emendation is unnecessary. Jonson, in one of his Masques, says: ‘which skill, Pythagoras First taught to men by a reverberate glass.’ [Masque of Blackness, p. 15, ed. Gifford.]—HOLT WHITE, in support of ‘reverberate’ quotes the following line from Heywood’s Troja Britannica, 1609, canto xi, st. 9: ‘Give shrill reverberate echoes and rebounds.’ RICHARDSON (Dict.) quotes from Drayton’s Polyolbion, Song ix, 55: ‘The loftie Hills . . . Sent forth such ecchoing shoutes (which every way so shrill With the reuerberate sound the spacious ayre did fill)’; and also from Bacon’s Naturall Historie, § 261: ‘Both audibles and visibles will be reverberate; as in mirrours and in ecchos.’ But, as W. A. WRIGHT observes, in regard to the quotations from Heywood and from Drayton (and the same is true of that from Bacon also) that in these cases ‘reverberate’ is passive and not active. Ben Jonson, however, uses the word actively, and this is sufficient. ‘Similarly,’ says Wright, ‘in Coriol. I, i, 106, “participate” is equivalent to participant; and in Hamlet, I, i, 83, “emulate” has an active sense.’—ED.</w:t>
      </w:r>
    </w:p>
    <w:p w14:paraId="5DEE1F0E"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273. But]</w:t>
      </w:r>
      <w:r w:rsidRPr="00E622DA">
        <w:rPr>
          <w:rFonts w:ascii="Times New Roman" w:eastAsia="Times New Roman" w:hAnsi="Times New Roman" w:cs="Times New Roman"/>
          <w:sz w:val="24"/>
          <w:szCs w:val="24"/>
        </w:rPr>
        <w:t xml:space="preserve"> See line 149, above.</w:t>
      </w:r>
    </w:p>
    <w:p w14:paraId="132A3FE5"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lastRenderedPageBreak/>
        <w:t>283. feede poast]</w:t>
      </w:r>
      <w:r w:rsidRPr="00E622DA">
        <w:rPr>
          <w:rFonts w:ascii="Times New Roman" w:eastAsia="Times New Roman" w:hAnsi="Times New Roman" w:cs="Times New Roman"/>
          <w:sz w:val="24"/>
          <w:szCs w:val="24"/>
        </w:rPr>
        <w:t xml:space="preserve"> That is, hired messenger. The compositors of the Folios seem to have been puzzled over it.</w:t>
      </w:r>
    </w:p>
    <w:p w14:paraId="56E1E591"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285. his . . . that]</w:t>
      </w:r>
      <w:r w:rsidRPr="00E622DA">
        <w:rPr>
          <w:rFonts w:ascii="Times New Roman" w:eastAsia="Times New Roman" w:hAnsi="Times New Roman" w:cs="Times New Roman"/>
          <w:sz w:val="24"/>
          <w:szCs w:val="24"/>
        </w:rPr>
        <w:t xml:space="preserve"> For the construction, see ‘their . . . that,’ II, iv, 103–105; or ABBOTT, § 218, for other examples of possessive pronouns as antecedents to relatives.</w:t>
      </w:r>
    </w:p>
    <w:p w14:paraId="3330E06A"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293. blazon]</w:t>
      </w:r>
      <w:r w:rsidRPr="00E622DA">
        <w:rPr>
          <w:rFonts w:ascii="Times New Roman" w:eastAsia="Times New Roman" w:hAnsi="Times New Roman" w:cs="Times New Roman"/>
          <w:sz w:val="24"/>
          <w:szCs w:val="24"/>
        </w:rPr>
        <w:t xml:space="preserve"> A description, according to the rules of Heraldry, of armorial bearings; hence the transferred sense of a record or description of any kind. See Much Ado, II, i, 282, with note, in this ed. if needful.</w:t>
      </w:r>
    </w:p>
    <w:p w14:paraId="751E1C32"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294. soft, soft]</w:t>
      </w:r>
      <w:r w:rsidRPr="00E622DA">
        <w:rPr>
          <w:rFonts w:ascii="Times New Roman" w:eastAsia="Times New Roman" w:hAnsi="Times New Roman" w:cs="Times New Roman"/>
          <w:sz w:val="24"/>
          <w:szCs w:val="24"/>
        </w:rPr>
        <w:t xml:space="preserve"> DYCE made a separate line of these words; K. ELZE prefixes them to the next line, and makes ‘How now?’ a separate line,—both equally efficacious in relieving the eye from the dread sight of an Alexandrine, which the ear does not, or should not, hear.—ED.</w:t>
      </w:r>
    </w:p>
    <w:p w14:paraId="1F2C9444"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295. the Master . . . man]</w:t>
      </w:r>
      <w:r w:rsidRPr="00E622DA">
        <w:rPr>
          <w:rFonts w:ascii="Times New Roman" w:eastAsia="Times New Roman" w:hAnsi="Times New Roman" w:cs="Times New Roman"/>
          <w:sz w:val="24"/>
          <w:szCs w:val="24"/>
        </w:rPr>
        <w:t xml:space="preserve"> CAPELL (p. 143): These words are rang’d contrary to expectation; ‘man’ is look’d for where ‘master’ stands now: the sense is much the same either way; but by this arrangement the speaker contrives to cheat</w:t>
      </w:r>
    </w:p>
    <w:p w14:paraId="0C40AFFA"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297. perfections]</w:t>
      </w:r>
      <w:r w:rsidRPr="00E622DA">
        <w:rPr>
          <w:rFonts w:ascii="Times New Roman" w:eastAsia="Times New Roman" w:hAnsi="Times New Roman" w:cs="Times New Roman"/>
          <w:sz w:val="24"/>
          <w:szCs w:val="24"/>
        </w:rPr>
        <w:t xml:space="preserve"> See I, i, 44.</w:t>
      </w:r>
    </w:p>
    <w:p w14:paraId="28ABB0EF"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299. To creep]</w:t>
      </w:r>
      <w:r w:rsidRPr="00E622DA">
        <w:rPr>
          <w:rFonts w:ascii="Times New Roman" w:eastAsia="Times New Roman" w:hAnsi="Times New Roman" w:cs="Times New Roman"/>
          <w:sz w:val="24"/>
          <w:szCs w:val="24"/>
        </w:rPr>
        <w:t xml:space="preserve"> As to the construction, see Abbott (§ 349) for examples of the insertion, and of the omission, of ‘to’ after verbs of perceiving, and after have need, and after let in the sense of suffering and of hindering. The following examples occur in the present play: ‘Thou hadst need send,’ II, iii, 176; ‘I had rather hear you to solicit that,’ III, i, 110; ‘I my brother know Yet living,’ III, iv, 381 (see Abbott, p. 251); ‘If nothing lets to make vs,’ V, i, 264.</w:t>
      </w:r>
    </w:p>
    <w:p w14:paraId="5DAF939E"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303. peeuish]</w:t>
      </w:r>
      <w:r w:rsidRPr="00E622DA">
        <w:rPr>
          <w:rFonts w:ascii="Times New Roman" w:eastAsia="Times New Roman" w:hAnsi="Times New Roman" w:cs="Times New Roman"/>
          <w:sz w:val="24"/>
          <w:szCs w:val="24"/>
        </w:rPr>
        <w:t xml:space="preserve"> Dyce (Gloss.): This appears to have generally signified, during Shakespeare’s days, silly, foolish, trifling, etc.; though, no doubt, the word was formerly used to signify, as now, pettish, perverse, etc.—Collier: In this place Olivia may wish Malvolio not to perceive that she takes any interest about so insignificant a person as ‘the county’s man.’ [Whatever the precise meaning, Malvolio repeats the word when he delivers the ring.]</w:t>
      </w:r>
    </w:p>
    <w:p w14:paraId="33BF099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305. Would I, or not]</w:t>
      </w:r>
      <w:r w:rsidRPr="00E622DA">
        <w:rPr>
          <w:rFonts w:ascii="Times New Roman" w:eastAsia="Times New Roman" w:hAnsi="Times New Roman" w:cs="Times New Roman"/>
          <w:sz w:val="24"/>
          <w:szCs w:val="24"/>
        </w:rPr>
        <w:t xml:space="preserve"> For this subjunctive, see Abbott (§ 361).</w:t>
      </w:r>
    </w:p>
    <w:p w14:paraId="42DF9CA1"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306. flatter with]</w:t>
      </w:r>
      <w:r w:rsidRPr="00E622DA">
        <w:rPr>
          <w:rFonts w:ascii="Times New Roman" w:eastAsia="Times New Roman" w:hAnsi="Times New Roman" w:cs="Times New Roman"/>
          <w:sz w:val="24"/>
          <w:szCs w:val="24"/>
        </w:rPr>
        <w:t xml:space="preserve"> See ABBOTT, § 194, for examples of the use of with after verbs, where we should use a different preposition, or even none at all.</w:t>
      </w:r>
    </w:p>
    <w:p w14:paraId="17889DDD"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308. If that]</w:t>
      </w:r>
      <w:r w:rsidRPr="00E622DA">
        <w:rPr>
          <w:rFonts w:ascii="Times New Roman" w:eastAsia="Times New Roman" w:hAnsi="Times New Roman" w:cs="Times New Roman"/>
          <w:sz w:val="24"/>
          <w:szCs w:val="24"/>
        </w:rPr>
        <w:t xml:space="preserve"> For the construction, see I, ii, 52.</w:t>
      </w:r>
    </w:p>
    <w:p w14:paraId="6F1CE4CC"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313. Mine eye, etc.]</w:t>
      </w:r>
      <w:r w:rsidRPr="00E622DA">
        <w:rPr>
          <w:rFonts w:ascii="Times New Roman" w:eastAsia="Times New Roman" w:hAnsi="Times New Roman" w:cs="Times New Roman"/>
          <w:sz w:val="24"/>
          <w:szCs w:val="24"/>
        </w:rPr>
        <w:t xml:space="preserve"> JOHNSON: I believe the meaning is: I am not mistress of my own actions; I am afraid that my eyes betray me, and flatter the youth without my consent, with discoveries of love.—M. MASON: Johnson’s explanation is evidently wrong. . . . The true meaning appears to be this: ‘She fears that her eyes had formed so flattering an idea of Cesario, that she should not have strength of mind sufficient to resist the impression.’ She had just before said that she felt the youth’s perfections creep in at her eyes.—MALONE: I think the meaning is, ‘I fear that my eyes will seduce my understanding; that I am indulging a passion for this beautiful youth, which my reason cannot approve.’—HARNESS: Her mind, here used for heart, had fixed itself on Viola, and her eye flattered her mind by discovering in the object of affection more than her true merits.—HALLIWELL: This seems to mean, I fear it will turn out that my eye will indulge me in wishes and expectations, so that it will overpower my judgement. W. A. WRIGHT expresses it concisely: ‘my mind will be unable to resist the too favourable impression which my eyes have received.’</w:t>
      </w:r>
    </w:p>
    <w:p w14:paraId="394F333C" w14:textId="42826B2F" w:rsidR="00AD62AD" w:rsidRDefault="00000000" w:rsidP="00E622DA">
      <w:r>
        <w:rPr>
          <w:b/>
          <w:sz w:val="32"/>
          <w:highlight w:val="yellow"/>
        </w:rPr>
        <w:lastRenderedPageBreak/>
        <w:br/>
        <w:t>ACT 2 SCENE 1</w:t>
      </w:r>
      <w:r>
        <w:rPr>
          <w:b/>
          <w:sz w:val="32"/>
          <w:highlight w:val="yellow"/>
        </w:rPr>
        <w:br/>
      </w:r>
    </w:p>
    <w:p w14:paraId="2E6D4815" w14:textId="77777777" w:rsidR="00AD62AD" w:rsidRDefault="00000000">
      <w:r>
        <w:t>1: [Enter ANTONIO and SEBASTIAN]</w:t>
      </w:r>
    </w:p>
    <w:p w14:paraId="31732BD1" w14:textId="77777777" w:rsidR="00AD62AD" w:rsidRDefault="00000000">
      <w:r>
        <w:t>2: ANTONIO: Will you stay no longer? nor will you not that I go with you?</w:t>
      </w:r>
    </w:p>
    <w:p w14:paraId="2A64B0C4" w14:textId="77777777" w:rsidR="00AD62AD" w:rsidRDefault="00000000">
      <w:r>
        <w:t>3: SEBASTIAN: By your patience, no. My stars shine darkly over</w:t>
      </w:r>
    </w:p>
    <w:p w14:paraId="73DE1FC0" w14:textId="77777777" w:rsidR="00AD62AD" w:rsidRDefault="00000000">
      <w:r>
        <w:t>4: me: the malignancy of my fate might perhaps</w:t>
      </w:r>
    </w:p>
    <w:p w14:paraId="2B74ECB5" w14:textId="77777777" w:rsidR="00AD62AD" w:rsidRDefault="00000000">
      <w:r>
        <w:t>5: distemper yours; therefore I shall crave of you your</w:t>
      </w:r>
    </w:p>
    <w:p w14:paraId="3FA99B12" w14:textId="77777777" w:rsidR="00AD62AD" w:rsidRDefault="00000000">
      <w:r>
        <w:t>6: leave that I may bear my evils alone: it were a bad</w:t>
      </w:r>
    </w:p>
    <w:p w14:paraId="68AEC7AB" w14:textId="77777777" w:rsidR="00AD62AD" w:rsidRDefault="00000000">
      <w:r>
        <w:t>7: recompense for your love, to lay any of them on you.</w:t>
      </w:r>
    </w:p>
    <w:p w14:paraId="142EEBED" w14:textId="77777777" w:rsidR="00AD62AD" w:rsidRDefault="00000000">
      <w:r>
        <w:t>8: ANTONIO: Let me yet know of you whither you are bound.</w:t>
      </w:r>
    </w:p>
    <w:p w14:paraId="671D9FCA" w14:textId="77777777" w:rsidR="00AD62AD" w:rsidRDefault="00000000">
      <w:r>
        <w:t>9: SEBASTIAN: No, sooth, sir: my determinate voyage is mere</w:t>
      </w:r>
    </w:p>
    <w:p w14:paraId="7687E72A" w14:textId="77777777" w:rsidR="00AD62AD" w:rsidRDefault="00000000">
      <w:r>
        <w:t>10: extravagancy. But I perceive in you so excellent a</w:t>
      </w:r>
    </w:p>
    <w:p w14:paraId="56BC2DD8" w14:textId="77777777" w:rsidR="00AD62AD" w:rsidRDefault="00000000">
      <w:r>
        <w:t>11: touch of modesty, that you will not extort from me</w:t>
      </w:r>
    </w:p>
    <w:p w14:paraId="0C378D6A" w14:textId="77777777" w:rsidR="00AD62AD" w:rsidRDefault="00000000">
      <w:r>
        <w:t>12: what I am willing to keep in; therefore it charges</w:t>
      </w:r>
    </w:p>
    <w:p w14:paraId="4A38DC19" w14:textId="77777777" w:rsidR="00AD62AD" w:rsidRDefault="00000000">
      <w:r>
        <w:t>13: me in manners the rather to express myself. You</w:t>
      </w:r>
    </w:p>
    <w:p w14:paraId="02607497" w14:textId="77777777" w:rsidR="00AD62AD" w:rsidRDefault="00000000">
      <w:r>
        <w:t>14: must know of me then, Antonio, my name is Sebastian,</w:t>
      </w:r>
    </w:p>
    <w:p w14:paraId="49657F99" w14:textId="77777777" w:rsidR="00AD62AD" w:rsidRDefault="00000000">
      <w:r>
        <w:t>15: which I called Roderigo. My father was that</w:t>
      </w:r>
    </w:p>
    <w:p w14:paraId="55DCFA02" w14:textId="77777777" w:rsidR="00AD62AD" w:rsidRDefault="00000000">
      <w:r>
        <w:t>16: Sebastian of Messaline, whom I know you have heard</w:t>
      </w:r>
    </w:p>
    <w:p w14:paraId="196FFF03" w14:textId="77777777" w:rsidR="00AD62AD" w:rsidRDefault="00000000">
      <w:r>
        <w:t>17: of. He left behind him myself and a sister, both</w:t>
      </w:r>
    </w:p>
    <w:p w14:paraId="7896D939" w14:textId="77777777" w:rsidR="00AD62AD" w:rsidRDefault="00000000">
      <w:r>
        <w:t>18: born in an hour: if the heavens had been pleased,</w:t>
      </w:r>
    </w:p>
    <w:p w14:paraId="4E185651" w14:textId="77777777" w:rsidR="00AD62AD" w:rsidRDefault="00000000">
      <w:r>
        <w:t>19: would we had so ended! but you, sir, altered that;</w:t>
      </w:r>
    </w:p>
    <w:p w14:paraId="16B44FF3" w14:textId="77777777" w:rsidR="00AD62AD" w:rsidRDefault="00000000">
      <w:r>
        <w:t>20: for some hour before you took me from the breach of</w:t>
      </w:r>
    </w:p>
    <w:p w14:paraId="1E6BCDAF" w14:textId="77777777" w:rsidR="00AD62AD" w:rsidRDefault="00000000">
      <w:r>
        <w:t>21: the sea was my sister drowned.</w:t>
      </w:r>
    </w:p>
    <w:p w14:paraId="28BE7317" w14:textId="77777777" w:rsidR="00AD62AD" w:rsidRDefault="00000000">
      <w:r>
        <w:t>22: ANTONIO: Alas the day!</w:t>
      </w:r>
    </w:p>
    <w:p w14:paraId="2D51FBE5" w14:textId="77777777" w:rsidR="00AD62AD" w:rsidRDefault="00000000">
      <w:r>
        <w:t>23: SEBASTIAN: A lady, sir, though it was said she much resembled</w:t>
      </w:r>
    </w:p>
    <w:p w14:paraId="3D393F0F" w14:textId="77777777" w:rsidR="00AD62AD" w:rsidRDefault="00000000">
      <w:r>
        <w:lastRenderedPageBreak/>
        <w:t>24: me, was yet of many accounted beautiful: but,</w:t>
      </w:r>
    </w:p>
    <w:p w14:paraId="5834E522" w14:textId="77777777" w:rsidR="00AD62AD" w:rsidRDefault="00000000">
      <w:r>
        <w:t>25: though I could not with such estimable wonder</w:t>
      </w:r>
    </w:p>
    <w:p w14:paraId="00473C85" w14:textId="77777777" w:rsidR="00AD62AD" w:rsidRDefault="00000000">
      <w:r>
        <w:t>26: overfar believe that, yet thus far I will boldly</w:t>
      </w:r>
    </w:p>
    <w:p w14:paraId="47E974C3" w14:textId="77777777" w:rsidR="00AD62AD" w:rsidRDefault="00000000">
      <w:r>
        <w:t>27: publish her; she bore a mind that envy could not but</w:t>
      </w:r>
    </w:p>
    <w:p w14:paraId="62312A64" w14:textId="77777777" w:rsidR="00AD62AD" w:rsidRDefault="00000000">
      <w:r>
        <w:t>28: call fair. She is drowned already, sir, with salt</w:t>
      </w:r>
    </w:p>
    <w:p w14:paraId="1334267B" w14:textId="77777777" w:rsidR="00AD62AD" w:rsidRDefault="00000000">
      <w:r>
        <w:t>29: water, though I seem to drown her remembrance again with more.</w:t>
      </w:r>
    </w:p>
    <w:p w14:paraId="52B50297" w14:textId="77777777" w:rsidR="00AD62AD" w:rsidRDefault="00000000">
      <w:r>
        <w:t>30: ANTONIO: Pardon me, sir, your bad entertainment.</w:t>
      </w:r>
    </w:p>
    <w:p w14:paraId="053146C2" w14:textId="77777777" w:rsidR="00AD62AD" w:rsidRDefault="00000000">
      <w:r>
        <w:t>31: SEBASTIAN: O good Antonio, forgive me your trouble.</w:t>
      </w:r>
    </w:p>
    <w:p w14:paraId="4E74232B" w14:textId="77777777" w:rsidR="00AD62AD" w:rsidRDefault="00000000">
      <w:r>
        <w:t>32: ANTONIO: If you will not murder me for my love, let me be</w:t>
      </w:r>
    </w:p>
    <w:p w14:paraId="58760648" w14:textId="77777777" w:rsidR="00AD62AD" w:rsidRDefault="00000000">
      <w:r>
        <w:t>33: your servant.</w:t>
      </w:r>
    </w:p>
    <w:p w14:paraId="42DBD3F2" w14:textId="77777777" w:rsidR="00AD62AD" w:rsidRDefault="00000000">
      <w:r>
        <w:t>34: SEBASTIAN: If you will not undo what you have done, that is,</w:t>
      </w:r>
    </w:p>
    <w:p w14:paraId="065EB1F3" w14:textId="77777777" w:rsidR="00AD62AD" w:rsidRDefault="00000000">
      <w:r>
        <w:t>35: kill him whom you have recovered, desire it not.</w:t>
      </w:r>
    </w:p>
    <w:p w14:paraId="79DD723E" w14:textId="77777777" w:rsidR="00AD62AD" w:rsidRDefault="00000000">
      <w:r>
        <w:t>36: Fare ye well at once: my bosom is full of kindness,</w:t>
      </w:r>
    </w:p>
    <w:p w14:paraId="3F74B2DA" w14:textId="77777777" w:rsidR="00AD62AD" w:rsidRDefault="00000000">
      <w:r>
        <w:t>37: and I am yet so near the manners of my mother, that</w:t>
      </w:r>
    </w:p>
    <w:p w14:paraId="7AFE3879" w14:textId="77777777" w:rsidR="00AD62AD" w:rsidRDefault="00000000">
      <w:r>
        <w:t>38: upon the least occasion more mine eyes will tell</w:t>
      </w:r>
    </w:p>
    <w:p w14:paraId="05C96DA6" w14:textId="77777777" w:rsidR="00AD62AD" w:rsidRDefault="00000000">
      <w:r>
        <w:t>39: tales of me. I am bound to the Count Orsino's court: farewell.</w:t>
      </w:r>
    </w:p>
    <w:p w14:paraId="1B803E2B" w14:textId="77777777" w:rsidR="00AD62AD" w:rsidRDefault="00000000">
      <w:r>
        <w:t>40: [Exit]</w:t>
      </w:r>
    </w:p>
    <w:p w14:paraId="21DDA854" w14:textId="77777777" w:rsidR="00AD62AD" w:rsidRDefault="00000000">
      <w:r>
        <w:t>41: ANTONIO: The gentleness of all the gods go with thee!</w:t>
      </w:r>
    </w:p>
    <w:p w14:paraId="4F8F548A" w14:textId="77777777" w:rsidR="00AD62AD" w:rsidRDefault="00000000">
      <w:r>
        <w:t>42: I have many enemies in Orsino's court,</w:t>
      </w:r>
    </w:p>
    <w:p w14:paraId="48AB0A8C" w14:textId="77777777" w:rsidR="00AD62AD" w:rsidRDefault="00000000">
      <w:r>
        <w:t>43: Else would I very shortly see thee there.</w:t>
      </w:r>
    </w:p>
    <w:p w14:paraId="64C08396" w14:textId="77777777" w:rsidR="00AD62AD" w:rsidRDefault="00000000">
      <w:r>
        <w:t>44: But, come what may, I do adore thee so,</w:t>
      </w:r>
    </w:p>
    <w:p w14:paraId="4884EC74" w14:textId="77777777" w:rsidR="00AD62AD" w:rsidRDefault="00000000">
      <w:r>
        <w:t>45: That danger shall seem sport, and I will go.</w:t>
      </w:r>
    </w:p>
    <w:p w14:paraId="2E700B9D" w14:textId="77777777" w:rsidR="00AD62AD" w:rsidRDefault="00000000">
      <w:r>
        <w:t>46: [Exit]</w:t>
      </w:r>
    </w:p>
    <w:p w14:paraId="543BB3E5" w14:textId="77777777" w:rsidR="00E622DA" w:rsidRPr="00E622DA" w:rsidRDefault="00000000" w:rsidP="00E622DA">
      <w:pPr>
        <w:rPr>
          <w:rFonts w:ascii="Times New Roman" w:eastAsia="Times New Roman" w:hAnsi="Times New Roman" w:cs="Times New Roman"/>
          <w:sz w:val="24"/>
          <w:szCs w:val="24"/>
        </w:rPr>
      </w:pPr>
      <w:r>
        <w:br/>
        <w:t>====NOTES====</w:t>
      </w:r>
      <w:r>
        <w:br/>
      </w:r>
      <w:r w:rsidR="00E622DA" w:rsidRPr="00E622DA">
        <w:rPr>
          <w:rFonts w:ascii="Times New Roman" w:eastAsia="Times New Roman" w:hAnsi="Times New Roman" w:cs="Times New Roman"/>
          <w:b/>
          <w:bCs/>
          <w:sz w:val="24"/>
          <w:szCs w:val="24"/>
        </w:rPr>
        <w:t>1. MARSHALL:]</w:t>
      </w:r>
      <w:r w:rsidR="00E622DA" w:rsidRPr="00E622DA">
        <w:rPr>
          <w:rFonts w:ascii="Times New Roman" w:eastAsia="Times New Roman" w:hAnsi="Times New Roman" w:cs="Times New Roman"/>
          <w:sz w:val="24"/>
          <w:szCs w:val="24"/>
        </w:rPr>
        <w:t xml:space="preserve"> This scene in [Irving’s] acting-version, becomes scene ii. of Act III.; thus the action of the play is rendered more consecutive.</w:t>
      </w:r>
    </w:p>
    <w:p w14:paraId="11714D3C"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lastRenderedPageBreak/>
        <w:t>2. nor . . . not]</w:t>
      </w:r>
      <w:r w:rsidRPr="00E622DA">
        <w:rPr>
          <w:rFonts w:ascii="Times New Roman" w:eastAsia="Times New Roman" w:hAnsi="Times New Roman" w:cs="Times New Roman"/>
          <w:sz w:val="24"/>
          <w:szCs w:val="24"/>
        </w:rPr>
        <w:t xml:space="preserve"> For double negatives, see ABBOTT, § 406; or Shakespeare everywhere.</w:t>
      </w:r>
    </w:p>
    <w:p w14:paraId="42AC9FA2"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 By your patience]</w:t>
      </w:r>
      <w:r w:rsidRPr="00E622DA">
        <w:rPr>
          <w:rFonts w:ascii="Times New Roman" w:eastAsia="Times New Roman" w:hAnsi="Times New Roman" w:cs="Times New Roman"/>
          <w:sz w:val="24"/>
          <w:szCs w:val="24"/>
        </w:rPr>
        <w:t xml:space="preserve"> DEIGHTON: If you will suffer it to be so. [It has a deeper meaning than simply ‘by your leave,’ which Sebastian uses shortly after; it is used in the present sense by the aged Gonzalo when he entreats his companions to bear with his weariness, Temp. III, iii, 3.—ED.]</w:t>
      </w:r>
    </w:p>
    <w:p w14:paraId="7374E377"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4. malignancie]</w:t>
      </w:r>
      <w:r w:rsidRPr="00E622DA">
        <w:rPr>
          <w:rFonts w:ascii="Times New Roman" w:eastAsia="Times New Roman" w:hAnsi="Times New Roman" w:cs="Times New Roman"/>
          <w:sz w:val="24"/>
          <w:szCs w:val="24"/>
        </w:rPr>
        <w:t xml:space="preserve"> The reference to the stars suggests this astrological term, and, possibly, ‘distemper.’ Compare 1 Hen. VI: IV, v, 6: ‘O malignant and ill-boding stars!’ In Mid. N. D. II, i, 110, Titania ascribes ‘distemperature’ to the influence of the Moon.—ED.</w:t>
      </w:r>
    </w:p>
    <w:p w14:paraId="66472F5C"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5. craue of you your leauè]</w:t>
      </w:r>
      <w:r w:rsidRPr="00E622DA">
        <w:rPr>
          <w:rFonts w:ascii="Times New Roman" w:eastAsia="Times New Roman" w:hAnsi="Times New Roman" w:cs="Times New Roman"/>
          <w:sz w:val="24"/>
          <w:szCs w:val="24"/>
        </w:rPr>
        <w:t xml:space="preserve"> Compare for the construction, ‘I shall desire you of more acquaintance,’ in Mid. N. D. III, i, 188, and only a few lines further on ‘I shall desire of you more acquaintance.’ The present text shows that the phrase in the latter quotation from Mid. N. D. is not a possible misprint, as was there too hastily suggested by the present.—ED.</w:t>
      </w:r>
    </w:p>
    <w:p w14:paraId="53F0C240"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8. bound]</w:t>
      </w:r>
      <w:r w:rsidRPr="00E622DA">
        <w:rPr>
          <w:rFonts w:ascii="Times New Roman" w:eastAsia="Times New Roman" w:hAnsi="Times New Roman" w:cs="Times New Roman"/>
          <w:sz w:val="24"/>
          <w:szCs w:val="24"/>
        </w:rPr>
        <w:t xml:space="preserve"> MURRAY (N. E. D. s. v. ‘Bound’ participial adjective): An adopted form of Old Norse búinn, Norwegian bëen past participle of búa to get ready, appearing first in the north as bûn, afterwards in Middle English boun; the added d in the modern form may be due in part to its being regarded as the past participle of the derived verb BOUN, and in part to confusion with BOUND participial adjective equivalent to obliged; but compare other instances as in Mahound, sound, compound, astound, for Mahoun, soun, compoun, astoun, also the vulgar gownd, drownd, etc. [The definition, which applies to the present word, is under 2:] Prepared or purposing to go, starting, directing one’s course, destined. [See ‘bound,’ III, i, 77.]</w:t>
      </w:r>
    </w:p>
    <w:p w14:paraId="5658E552"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9. sooth]</w:t>
      </w:r>
      <w:r w:rsidRPr="00E622DA">
        <w:rPr>
          <w:rFonts w:ascii="Times New Roman" w:eastAsia="Times New Roman" w:hAnsi="Times New Roman" w:cs="Times New Roman"/>
          <w:sz w:val="24"/>
          <w:szCs w:val="24"/>
        </w:rPr>
        <w:t xml:space="preserve"> The Text. Notes show that many an editor has followed Capell’s lead in printing this as though it were a contraction for in sooth. ‘The full phrase,’ says W. A. WRIGHT, ‘is in sooth or in good sooth, both which are of common occurrence, and both are used without the preposition.’</w:t>
      </w:r>
    </w:p>
    <w:p w14:paraId="2B624CFD"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11. touch]</w:t>
      </w:r>
      <w:r w:rsidRPr="00E622DA">
        <w:rPr>
          <w:rFonts w:ascii="Times New Roman" w:eastAsia="Times New Roman" w:hAnsi="Times New Roman" w:cs="Times New Roman"/>
          <w:sz w:val="24"/>
          <w:szCs w:val="24"/>
        </w:rPr>
        <w:t xml:space="preserve"> SCHMIDT (Lex.) is somewhat astray in defining this present use of ‘touch’ as ‘dash, spice, smack’; ‘touch’ is more refined than these rude words. W. A. WRIGHT defines it by ‘delicate feeling,’ and quotes in proof the following appropriate examples: Mid. N. D. III, ii, 286: ‘Have you no modesty, no maiden</w:t>
      </w:r>
    </w:p>
    <w:p w14:paraId="75304359"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13. expreste]</w:t>
      </w:r>
      <w:r w:rsidRPr="00E622DA">
        <w:rPr>
          <w:rFonts w:ascii="Times New Roman" w:eastAsia="Times New Roman" w:hAnsi="Times New Roman" w:cs="Times New Roman"/>
          <w:sz w:val="24"/>
          <w:szCs w:val="24"/>
        </w:rPr>
        <w:t xml:space="preserve"> JOHNSON: That is, to reveal myself.—HALLIWELL: Thus, in Kendall's Flowers of Epigrammes, 1577: ‘When thei had robbe hym of his coine. Quoth one among the reste,—My maisters, let us cutte his throte, For feare we be expreste.’</w:t>
      </w:r>
    </w:p>
    <w:p w14:paraId="5794AB6F"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15. which I call’d Roderigo]</w:t>
      </w:r>
      <w:r w:rsidRPr="00E622DA">
        <w:rPr>
          <w:rFonts w:ascii="Times New Roman" w:eastAsia="Times New Roman" w:hAnsi="Times New Roman" w:cs="Times New Roman"/>
          <w:sz w:val="24"/>
          <w:szCs w:val="24"/>
        </w:rPr>
        <w:t xml:space="preserve"> R. G. WHITE (ed. ii): Why, does not appear. It would seem that there must be an allusion to some story or play of which we know nothing. Indeed the whole of this scene has the air of one worked up out of another, particularly in the Captain’s speeches, which contain matter superfluous and foreign to the interest of the play as we have it.</w:t>
      </w:r>
    </w:p>
    <w:p w14:paraId="7D81B622"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16. Messaline]</w:t>
      </w:r>
      <w:r w:rsidRPr="00E622DA">
        <w:rPr>
          <w:rFonts w:ascii="Times New Roman" w:eastAsia="Times New Roman" w:hAnsi="Times New Roman" w:cs="Times New Roman"/>
          <w:sz w:val="24"/>
          <w:szCs w:val="24"/>
        </w:rPr>
        <w:t xml:space="preserve"> Inasmuch as this locality is unknown to geographers, HANMER changed it to Metelin, (the modern name, as Capell points out, of Mitylene,) utterly regardless of the identity of Sebastian’s father, who, we may be very sure, was never in Metelin in his life. He was ‘Sebastian of Messaline,’ and if we do not know where Messaline was, it merely proves that we know less than the Captain of the ship,—an ignorance which is not humiliating. I think Messaline was the chief town on Prospero’s island.—Ed.</w:t>
      </w:r>
    </w:p>
    <w:p w14:paraId="74353D5F"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18. in an houre]</w:t>
      </w:r>
      <w:r w:rsidRPr="00E622DA">
        <w:rPr>
          <w:rFonts w:ascii="Times New Roman" w:eastAsia="Times New Roman" w:hAnsi="Times New Roman" w:cs="Times New Roman"/>
          <w:sz w:val="24"/>
          <w:szCs w:val="24"/>
        </w:rPr>
        <w:t xml:space="preserve"> For this use of a or an for one, see Shakespeare and early literature passim; or ABBOTT, § 81.</w:t>
      </w:r>
    </w:p>
    <w:p w14:paraId="39804B7D"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lastRenderedPageBreak/>
        <w:t>20. some houre]</w:t>
      </w:r>
      <w:r w:rsidRPr="00E622DA">
        <w:rPr>
          <w:rFonts w:ascii="Times New Roman" w:eastAsia="Times New Roman" w:hAnsi="Times New Roman" w:cs="Times New Roman"/>
          <w:sz w:val="24"/>
          <w:szCs w:val="24"/>
        </w:rPr>
        <w:t xml:space="preserve"> See ABBOTT (§ 21) for examples of ‘some’ qualifying nouns of time.</w:t>
      </w:r>
    </w:p>
    <w:p w14:paraId="09DCDC7F"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20. breach]</w:t>
      </w:r>
      <w:r w:rsidRPr="00E622DA">
        <w:rPr>
          <w:rFonts w:ascii="Times New Roman" w:eastAsia="Times New Roman" w:hAnsi="Times New Roman" w:cs="Times New Roman"/>
          <w:sz w:val="24"/>
          <w:szCs w:val="24"/>
        </w:rPr>
        <w:t xml:space="preserve"> STEEVENS: That is, what we now call the breaking of the sea. In Pericles, II, i, 161, it is called ‘the rupture of the sea.’ [It is ‘rupture’ in the Qq and F3F4 according to the Cam. Ed., but modern editors follow Rowe ii, in reading ‘rapture.’ The ‘breach of the sea’ is where, as Tennyson says in Enoch Arden, ‘the league-long rollers thunder on the beach.’—Ed.]</w:t>
      </w:r>
    </w:p>
    <w:p w14:paraId="79039EB1"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25. such estimable wonder, etc.]</w:t>
      </w:r>
      <w:r w:rsidRPr="00E622DA">
        <w:rPr>
          <w:rFonts w:ascii="Times New Roman" w:eastAsia="Times New Roman" w:hAnsi="Times New Roman" w:cs="Times New Roman"/>
          <w:sz w:val="24"/>
          <w:szCs w:val="24"/>
        </w:rPr>
        <w:t xml:space="preserve"> WARBURTON: An interpolation of the players.—JOHNSON: But what did the players gain by it? they may sometimes be guilty of a joke without the concurrence of the poet, but they never lengthen a speech only to make it longer. Shakespeare often confounds the active and passive adjectives. ‘Estimable wonder’ is esteeming wonder, or wonder and esteem. The meaning is, that he could not venture to think so highly as others of his sister.—HEATH (p. 188): That is, with an admiration that held her in as high account as they did who thought her beautiful; or, in short, with so high a degree of admiration.—CAPELL (p. 144): The sense is briefly this,—with such wonder in my esteem; ’tis a peculiarity of the poet’s, and his adjective a coinage. [In 1853 COLLIER published his Notes and Emendations, etc., from MS Corrections in a copy of the Second Folio; in this volume, with the pardonable zeal of a discoverer, he set forth the emendations in a somewhat dogmatic tone, which seems to have stirred profoundly the whole Shakespearian world. (May I be pardoned if I here say, parenthetically, that I have entire faith in Collier as an honourable man? If there were any fraud connected with this Folio, or with the State Papers, the Bridgewater, or the Dulwich collections, I believe Collier to have been the victim, and not the perpetrator.) In the present passage, there was, in his Folio, this correction: ‘I could not with self-estimation wander so far to believe that, yet’ etc.; to this he added the following note: ‘May we conclude, that this new and self-evident improvement of the absurd old reading was derived from some original source, perhaps from some better manuscript than that employed by the old printer of the Folio, 1623, which was exactly followed in the Folio, 1632?’ Such an emendation could hardly be the result of mere guess-work.’ Five years later, in his Second Edition, Collier was even more emphatic in his approval of this emendation; he adopted it in his text, and not only pronounced it ‘one of the most excellent emendations’ in the annotated Folio, but asserted that it ‘must inevitably be right.’ Other critics, however, did not share Collier’s assurance. R. G. WHITE pronounced the change ‘most pitifull,’ and a Reviewer (said to be LETTSOM, but I doubt) in Blackwood’s Maga. (Aug., 1853) asserts that it is ‘certainly a very bad piece of tinkering,’ and asks, ‘who can believe that Shakespeare would wander so far in his speech as to write in such a roundabout feckless fashion as this?’ In the meantime, the interest excited by Collier’s Second Folio aroused SINGER, who found that he possessed two annotated Folios, a Second and a Third, and for the MS corrections therein he claimed consideration. In the present passage, his annotator had made the following change: ‘I could not, with such estimators, wander overfar to believe that, yet,’ etc. This emendation Singer pronounced ‘a much better rectification of the passage’ than Collier’s. DYCE (ed. ii) agrees with the Blackwood critic that Collier’s change is ‘a very bad piece of tinkering,’ and then adds that Singer’s change ‘comes under the same description.’ Singer’s reading, however, ‘struck’ BAILEY (i, 204) ‘as an improvement,’ and, after he had changed in it, estimators into estimate, he considered that it made ‘passable sense.’—</w:t>
      </w:r>
      <w:r w:rsidRPr="00E622DA">
        <w:rPr>
          <w:rFonts w:ascii="Times New Roman" w:eastAsia="Times New Roman" w:hAnsi="Times New Roman" w:cs="Times New Roman"/>
          <w:sz w:val="24"/>
          <w:szCs w:val="24"/>
        </w:rPr>
        <w:lastRenderedPageBreak/>
        <w:t>HALLIWELL: In other words, though I could not altogether agree with such a high degree of admiration.—R. G. WHITE</w:t>
      </w:r>
    </w:p>
    <w:p w14:paraId="1AEBF319"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29. with more]</w:t>
      </w:r>
      <w:r w:rsidRPr="00E622DA">
        <w:rPr>
          <w:rFonts w:ascii="Times New Roman" w:eastAsia="Times New Roman" w:hAnsi="Times New Roman" w:cs="Times New Roman"/>
          <w:sz w:val="24"/>
          <w:szCs w:val="24"/>
        </w:rPr>
        <w:t xml:space="preserve"> STEEVENS: Compare Hamlet, IV, vii, 186: ‘Too much water hast thou, poor Ophelia, And therefore I forbid my tears.’</w:t>
      </w:r>
    </w:p>
    <w:p w14:paraId="68D9D73A"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32. If you . . . servant]</w:t>
      </w:r>
      <w:r w:rsidRPr="00E622DA">
        <w:rPr>
          <w:rFonts w:ascii="Times New Roman" w:eastAsia="Times New Roman" w:hAnsi="Times New Roman" w:cs="Times New Roman"/>
          <w:sz w:val="24"/>
          <w:szCs w:val="24"/>
        </w:rPr>
        <w:t xml:space="preserve"> KNIGHT: We think that these words have a latent meaning, and they allude to a superstition of which Sir Walter Scott has made such admirable use in The Pirate. Our readers will remember that, when Mordaunt has rescued Cleveland from ‘the breach of the sea,’ and is endeavouring to restore the animation of the perishing man, he is thus reproved by Bryce, the pedlar: ‘Are you mad? you, that have lived so long in Zetland, to risk the saving of a drowning man? Wot ye not, if you bring him to life again, he will be sure to do you some capital injury?’ Sir Walter Scott has a note upon this passage: ‘It is remarkable that, in an archipelago where so many persons must be necessarily endangered by the waves, so strange and inhuman a maxim should have engrafted itself upon the minds of a people otherwise kind, moral, and hospitable. But all with whom I have spoken agree that it was almost general in the beginning of the eighteenth century,</w:t>
      </w:r>
    </w:p>
    <w:p w14:paraId="0822C169"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37. mother]</w:t>
      </w:r>
      <w:r w:rsidRPr="00E622DA">
        <w:rPr>
          <w:rFonts w:ascii="Times New Roman" w:eastAsia="Times New Roman" w:hAnsi="Times New Roman" w:cs="Times New Roman"/>
          <w:sz w:val="24"/>
          <w:szCs w:val="24"/>
        </w:rPr>
        <w:t xml:space="preserve"> MALONE: Compare Hen. V.: IV, vi, 30: ‘But I had not so much of man in me, And all my mother came into my eyes.’</w:t>
      </w:r>
    </w:p>
    <w:p w14:paraId="401440A1" w14:textId="38629DDB" w:rsidR="00AD62AD" w:rsidRDefault="00000000" w:rsidP="00E622DA">
      <w:r>
        <w:rPr>
          <w:b/>
          <w:sz w:val="32"/>
          <w:highlight w:val="yellow"/>
        </w:rPr>
        <w:br/>
        <w:t>ACT 2 SCENE 2</w:t>
      </w:r>
      <w:r>
        <w:rPr>
          <w:b/>
          <w:sz w:val="32"/>
          <w:highlight w:val="yellow"/>
        </w:rPr>
        <w:br/>
      </w:r>
    </w:p>
    <w:p w14:paraId="64002A4A" w14:textId="77777777" w:rsidR="00AD62AD" w:rsidRDefault="00000000">
      <w:r>
        <w:t>1: [Enter VIOLA, MALVOLIO following]</w:t>
      </w:r>
    </w:p>
    <w:p w14:paraId="756355DC" w14:textId="77777777" w:rsidR="00AD62AD" w:rsidRDefault="00000000">
      <w:r>
        <w:t>2: MALVOLIO: Were not you even now with the Countess Olivia?</w:t>
      </w:r>
    </w:p>
    <w:p w14:paraId="7EE1D839" w14:textId="77777777" w:rsidR="00AD62AD" w:rsidRDefault="00000000">
      <w:r>
        <w:t>3: VIOLA: Even now, sir; on a moderate pace I have since</w:t>
      </w:r>
    </w:p>
    <w:p w14:paraId="3930F3ED" w14:textId="77777777" w:rsidR="00AD62AD" w:rsidRDefault="00000000">
      <w:r>
        <w:t>4: arrived but hither.</w:t>
      </w:r>
    </w:p>
    <w:p w14:paraId="260A9042" w14:textId="77777777" w:rsidR="00AD62AD" w:rsidRDefault="00000000">
      <w:r>
        <w:t>5: MALVOLIO: She returns this ring to you, sir: you might have</w:t>
      </w:r>
    </w:p>
    <w:p w14:paraId="7E4D008D" w14:textId="77777777" w:rsidR="00AD62AD" w:rsidRDefault="00000000">
      <w:r>
        <w:t>6: saved me my pains, to have taken it away yourself.</w:t>
      </w:r>
    </w:p>
    <w:p w14:paraId="6B1B137C" w14:textId="77777777" w:rsidR="00AD62AD" w:rsidRDefault="00000000">
      <w:r>
        <w:t>7: She adds, moreover, that you should put your lord</w:t>
      </w:r>
    </w:p>
    <w:p w14:paraId="08C77C67" w14:textId="77777777" w:rsidR="00AD62AD" w:rsidRDefault="00000000">
      <w:r>
        <w:t>8: into a desperate assurance she will none of him:</w:t>
      </w:r>
    </w:p>
    <w:p w14:paraId="67FC34BC" w14:textId="77777777" w:rsidR="00AD62AD" w:rsidRDefault="00000000">
      <w:r>
        <w:t>9: and one thing more, that you be never so hardy to</w:t>
      </w:r>
    </w:p>
    <w:p w14:paraId="51800EC6" w14:textId="77777777" w:rsidR="00AD62AD" w:rsidRDefault="00000000">
      <w:r>
        <w:t>10: come again in his affairs, unless it be to report</w:t>
      </w:r>
    </w:p>
    <w:p w14:paraId="38C3B326" w14:textId="77777777" w:rsidR="00AD62AD" w:rsidRDefault="00000000">
      <w:r>
        <w:t>11: your lord's taking of this. Receive it so.</w:t>
      </w:r>
    </w:p>
    <w:p w14:paraId="46BC7DE3" w14:textId="77777777" w:rsidR="00AD62AD" w:rsidRDefault="00000000">
      <w:r>
        <w:t>12: VIOLA: She took the ring of me: I'll none of it.</w:t>
      </w:r>
    </w:p>
    <w:p w14:paraId="48365970" w14:textId="77777777" w:rsidR="00AD62AD" w:rsidRDefault="00000000">
      <w:r>
        <w:t>13: MALVOLIO: Come, sir, you peevishly threw it to her; and her</w:t>
      </w:r>
    </w:p>
    <w:p w14:paraId="6811EDB5" w14:textId="77777777" w:rsidR="00AD62AD" w:rsidRDefault="00000000">
      <w:r>
        <w:t>14: will is, it should be so returned: if it be worth</w:t>
      </w:r>
    </w:p>
    <w:p w14:paraId="12D938A9" w14:textId="77777777" w:rsidR="00AD62AD" w:rsidRDefault="00000000">
      <w:r>
        <w:lastRenderedPageBreak/>
        <w:t>15: stooping for, there it lies in your eye; if not, be</w:t>
      </w:r>
    </w:p>
    <w:p w14:paraId="325F6132" w14:textId="77777777" w:rsidR="00AD62AD" w:rsidRDefault="00000000">
      <w:r>
        <w:t>16: it his that finds it.</w:t>
      </w:r>
    </w:p>
    <w:p w14:paraId="10207EAD" w14:textId="77777777" w:rsidR="00AD62AD" w:rsidRDefault="00000000">
      <w:r>
        <w:t>17: [Exit]</w:t>
      </w:r>
    </w:p>
    <w:p w14:paraId="49A87F93" w14:textId="77777777" w:rsidR="00AD62AD" w:rsidRDefault="00000000">
      <w:r>
        <w:t>18: VIOLA: I left no ring with her: what means this lady?</w:t>
      </w:r>
    </w:p>
    <w:p w14:paraId="6033043D" w14:textId="77777777" w:rsidR="00AD62AD" w:rsidRDefault="00000000">
      <w:r>
        <w:t>19: Fortune forbid my outside have not charm'd her!</w:t>
      </w:r>
    </w:p>
    <w:p w14:paraId="20369033" w14:textId="77777777" w:rsidR="00AD62AD" w:rsidRDefault="00000000">
      <w:r>
        <w:t>20: She made good view of me; indeed, so much,</w:t>
      </w:r>
    </w:p>
    <w:p w14:paraId="6846A78D" w14:textId="77777777" w:rsidR="00AD62AD" w:rsidRDefault="00000000">
      <w:r>
        <w:t>21: That sure methought her eyes had lost her tongue,</w:t>
      </w:r>
    </w:p>
    <w:p w14:paraId="7996C0CF" w14:textId="77777777" w:rsidR="00AD62AD" w:rsidRDefault="00000000">
      <w:r>
        <w:t>22: For she did speak in starts distractedly.</w:t>
      </w:r>
    </w:p>
    <w:p w14:paraId="276FB751" w14:textId="77777777" w:rsidR="00AD62AD" w:rsidRDefault="00000000">
      <w:r>
        <w:t>23: She loves me, sure; the cunning of her passion</w:t>
      </w:r>
    </w:p>
    <w:p w14:paraId="03D86A7B" w14:textId="77777777" w:rsidR="00AD62AD" w:rsidRDefault="00000000">
      <w:r>
        <w:t>24: Invites me in this churlish messenger.</w:t>
      </w:r>
    </w:p>
    <w:p w14:paraId="2079B22C" w14:textId="77777777" w:rsidR="00AD62AD" w:rsidRDefault="00000000">
      <w:r>
        <w:t>25: None of my lord's ring! why, he sent her none.</w:t>
      </w:r>
    </w:p>
    <w:p w14:paraId="77B51261" w14:textId="77777777" w:rsidR="00AD62AD" w:rsidRDefault="00000000">
      <w:r>
        <w:t>26: I am the man: if it be so, as 'tis,</w:t>
      </w:r>
    </w:p>
    <w:p w14:paraId="788F0F9E" w14:textId="77777777" w:rsidR="00AD62AD" w:rsidRDefault="00000000">
      <w:r>
        <w:t>27: Poor lady, she were better love a dream.</w:t>
      </w:r>
    </w:p>
    <w:p w14:paraId="23570E52" w14:textId="77777777" w:rsidR="00AD62AD" w:rsidRDefault="00000000">
      <w:r>
        <w:t>28: Disguise, I see, thou art a wickedness,</w:t>
      </w:r>
    </w:p>
    <w:p w14:paraId="5DCD253F" w14:textId="77777777" w:rsidR="00AD62AD" w:rsidRDefault="00000000">
      <w:r>
        <w:t>29: Wherein the pregnant enemy does much.</w:t>
      </w:r>
    </w:p>
    <w:p w14:paraId="221ACA57" w14:textId="77777777" w:rsidR="00AD62AD" w:rsidRDefault="00000000">
      <w:r>
        <w:t>30: How easy is it for the proper-false</w:t>
      </w:r>
    </w:p>
    <w:p w14:paraId="78D12705" w14:textId="77777777" w:rsidR="00AD62AD" w:rsidRDefault="00000000">
      <w:r>
        <w:t>31: In women's waxen hearts to set their forms!</w:t>
      </w:r>
    </w:p>
    <w:p w14:paraId="0AD2EC99" w14:textId="77777777" w:rsidR="00AD62AD" w:rsidRDefault="00000000">
      <w:r>
        <w:t>32: Alas, our frailty is the cause, not we!</w:t>
      </w:r>
    </w:p>
    <w:p w14:paraId="58CB4DC5" w14:textId="77777777" w:rsidR="00AD62AD" w:rsidRDefault="00000000">
      <w:r>
        <w:t>33: For such as we are made of, such we be.</w:t>
      </w:r>
    </w:p>
    <w:p w14:paraId="0A737482" w14:textId="77777777" w:rsidR="00AD62AD" w:rsidRDefault="00000000">
      <w:r>
        <w:t>34: How will this fadge? my master loves her dearly;</w:t>
      </w:r>
    </w:p>
    <w:p w14:paraId="0A494EF6" w14:textId="77777777" w:rsidR="00AD62AD" w:rsidRDefault="00000000">
      <w:r>
        <w:t>35: And I, poor monster, fond as much on him;</w:t>
      </w:r>
    </w:p>
    <w:p w14:paraId="3966DB88" w14:textId="77777777" w:rsidR="00AD62AD" w:rsidRDefault="00000000">
      <w:r>
        <w:t>36: And she, mistaken, seems to dote on me.</w:t>
      </w:r>
    </w:p>
    <w:p w14:paraId="3A00B1AB" w14:textId="77777777" w:rsidR="00AD62AD" w:rsidRDefault="00000000">
      <w:r>
        <w:t>37: What will become of this? As I am man,</w:t>
      </w:r>
    </w:p>
    <w:p w14:paraId="47ACCEFA" w14:textId="77777777" w:rsidR="00AD62AD" w:rsidRDefault="00000000">
      <w:r>
        <w:t>38: My state is desperate for my master's love;</w:t>
      </w:r>
    </w:p>
    <w:p w14:paraId="4B8D2F33" w14:textId="77777777" w:rsidR="00AD62AD" w:rsidRDefault="00000000">
      <w:r>
        <w:t>39: As I am woman,--now alas the day!--</w:t>
      </w:r>
    </w:p>
    <w:p w14:paraId="0258A454" w14:textId="77777777" w:rsidR="00AD62AD" w:rsidRDefault="00000000">
      <w:r>
        <w:t>40: What thriftless sighs shall poor Olivia breathe!</w:t>
      </w:r>
    </w:p>
    <w:p w14:paraId="1DA4D41A" w14:textId="77777777" w:rsidR="00AD62AD" w:rsidRDefault="00000000">
      <w:r>
        <w:t>41: O time! thou must untangle this, not I;</w:t>
      </w:r>
    </w:p>
    <w:p w14:paraId="5769BC04" w14:textId="77777777" w:rsidR="00AD62AD" w:rsidRDefault="00000000">
      <w:r>
        <w:lastRenderedPageBreak/>
        <w:t>42: It is too hard a knot for me to untie!</w:t>
      </w:r>
    </w:p>
    <w:p w14:paraId="0E5EDCBE" w14:textId="77777777" w:rsidR="00AD62AD" w:rsidRDefault="00000000">
      <w:r>
        <w:t>43: [Exit]</w:t>
      </w:r>
    </w:p>
    <w:p w14:paraId="68471F17" w14:textId="77777777" w:rsidR="00AD62AD" w:rsidRDefault="00000000">
      <w:r>
        <w:br/>
        <w:t>====NOTES====</w:t>
      </w:r>
      <w:r>
        <w:br/>
      </w:r>
    </w:p>
    <w:p w14:paraId="094348D3"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 Enter...]</w:t>
      </w:r>
      <w:r w:rsidRPr="00E622DA">
        <w:rPr>
          <w:rFonts w:ascii="Times New Roman" w:eastAsia="Times New Roman" w:hAnsi="Times New Roman" w:cs="Times New Roman"/>
          <w:sz w:val="24"/>
          <w:szCs w:val="24"/>
        </w:rPr>
        <w:t xml:space="preserve"> COLLIER: Malvolio may be supposed to be coming out of Olivia’s house, but Viola must necessarily be in the street, having lately quitted the presence of Olivia.</w:t>
      </w:r>
    </w:p>
    <w:p w14:paraId="754D7927"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 eu’n]</w:t>
      </w:r>
      <w:r w:rsidRPr="00E622DA">
        <w:rPr>
          <w:rFonts w:ascii="Times New Roman" w:eastAsia="Times New Roman" w:hAnsi="Times New Roman" w:cs="Times New Roman"/>
          <w:sz w:val="24"/>
          <w:szCs w:val="24"/>
        </w:rPr>
        <w:t xml:space="preserve"> By changing this to even, as nearly all modern editors have done, under</w:t>
      </w:r>
    </w:p>
    <w:p w14:paraId="382DB758"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 sir, . . . pace,]</w:t>
      </w:r>
      <w:r w:rsidRPr="00E622DA">
        <w:rPr>
          <w:rFonts w:ascii="Times New Roman" w:eastAsia="Times New Roman" w:hAnsi="Times New Roman" w:cs="Times New Roman"/>
          <w:sz w:val="24"/>
          <w:szCs w:val="24"/>
        </w:rPr>
        <w:t xml:space="preserve"> Pope’s punctuation is an improvement on Rowe’s.</w:t>
      </w:r>
    </w:p>
    <w:p w14:paraId="4CDF6D48"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 on]</w:t>
      </w:r>
      <w:r w:rsidRPr="00E622DA">
        <w:rPr>
          <w:rFonts w:ascii="Times New Roman" w:eastAsia="Times New Roman" w:hAnsi="Times New Roman" w:cs="Times New Roman"/>
          <w:sz w:val="24"/>
          <w:szCs w:val="24"/>
        </w:rPr>
        <w:t xml:space="preserve"> See ABBOTT (§ 180, p. 119) for other examples where ‘the metaphorical uses of on have now been mostly divided between of, in, and at, etc.’</w:t>
      </w:r>
    </w:p>
    <w:p w14:paraId="3270337B"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5. (sir)]</w:t>
      </w:r>
      <w:r w:rsidRPr="00E622DA">
        <w:rPr>
          <w:rFonts w:ascii="Times New Roman" w:eastAsia="Times New Roman" w:hAnsi="Times New Roman" w:cs="Times New Roman"/>
          <w:sz w:val="24"/>
          <w:szCs w:val="24"/>
        </w:rPr>
        <w:t xml:space="preserve"> Although Olivia bade Malvolio run after the County’s man, with the ring, and ‘tell him I’ll none of it,’ Malvolio did not repeat these very words of the message; he changed ‘it’ into him; and yet Viola in her soliloquy (line 26) repeats them substantially: ‘None of my Lord’s ring’? Wherefore, in order to explain Viola’s knowledge of Olivia’s words, HAMMER inserted in Malvolio’s speech, after the present ‘sir’: for being your Lord’s she’ll none of it. I suppose that this was his object; he has no note of explanation.—ED.</w:t>
      </w:r>
    </w:p>
    <w:p w14:paraId="1573C4BC"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6. to haue taken it]</w:t>
      </w:r>
      <w:r w:rsidRPr="00E622DA">
        <w:rPr>
          <w:rFonts w:ascii="Times New Roman" w:eastAsia="Times New Roman" w:hAnsi="Times New Roman" w:cs="Times New Roman"/>
          <w:sz w:val="24"/>
          <w:szCs w:val="24"/>
        </w:rPr>
        <w:t xml:space="preserve"> That is, by taking it. See ‘conclusions to be as kisses,’ V, i, 22. For many examples of the infinitive thus used indefinitely, see ABBOTT, § 356.</w:t>
      </w:r>
    </w:p>
    <w:p w14:paraId="154F2BFA"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8. desperate assurance]</w:t>
      </w:r>
      <w:r w:rsidRPr="00E622DA">
        <w:rPr>
          <w:rFonts w:ascii="Times New Roman" w:eastAsia="Times New Roman" w:hAnsi="Times New Roman" w:cs="Times New Roman"/>
          <w:sz w:val="24"/>
          <w:szCs w:val="24"/>
        </w:rPr>
        <w:t xml:space="preserve"> This is Malvolio’s version, correct enough, of Olivia’s words ‘nor hold him up with hopes.’—ED.</w:t>
      </w:r>
    </w:p>
    <w:p w14:paraId="1956DAD5"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9. so hardie to come]</w:t>
      </w:r>
      <w:r w:rsidRPr="00E622DA">
        <w:rPr>
          <w:rFonts w:ascii="Times New Roman" w:eastAsia="Times New Roman" w:hAnsi="Times New Roman" w:cs="Times New Roman"/>
          <w:sz w:val="24"/>
          <w:szCs w:val="24"/>
        </w:rPr>
        <w:t xml:space="preserve"> Compare ‘no woman’s heart So bigge to hold,’ II, iv, 101; ‘so much a sinner to be a double dealer,’ V, i, 34; and for other examples of the omission of as after so, see ABBOTT, § 281, p. 192.</w:t>
      </w:r>
    </w:p>
    <w:p w14:paraId="3415DC05"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11. receiue it so]</w:t>
      </w:r>
      <w:r w:rsidRPr="00E622DA">
        <w:rPr>
          <w:rFonts w:ascii="Times New Roman" w:eastAsia="Times New Roman" w:hAnsi="Times New Roman" w:cs="Times New Roman"/>
          <w:sz w:val="24"/>
          <w:szCs w:val="24"/>
        </w:rPr>
        <w:t xml:space="preserve"> CAPELL evidently interpreted Malvolio’s words ‘to report your Lord’s taking of this’ as referring to the taking of this, the ring, instead of referring to the whole message; he changed ‘receive it so’ into ‘receive it, sir.’ This is ingenious; because Viola at once refers to the ring, and takes no notice of the rest of the message; at the same time, it is quite possible that COLLIER is right in saying that ‘receive it so’ is equivalent to understand or take it so, probably without reference to the ring. See ‘To one of your receiving,’ that is, to one of your capacity for understanding, III, i, 122.—ED.</w:t>
      </w:r>
    </w:p>
    <w:p w14:paraId="45A67FF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12. tooke . . . of it]</w:t>
      </w:r>
      <w:r w:rsidRPr="00E622DA">
        <w:rPr>
          <w:rFonts w:ascii="Times New Roman" w:eastAsia="Times New Roman" w:hAnsi="Times New Roman" w:cs="Times New Roman"/>
          <w:sz w:val="24"/>
          <w:szCs w:val="24"/>
        </w:rPr>
        <w:t xml:space="preserve"> MALONE: This passage has been hitherto thus pointed: ‘She took the ring of me; I’ll none of it’ [see Steevens, Text. Note] which renders it, as it appears to me, quite unintelligible. The punctuation now adopted: ‘She took the ring of me!—I’ll none of it,’ was suggested by an ingenious friend, and certainly renders the line less exceptionable: yet I cannot but think there is some corruption in the text. Had our author intended such a mode of speech, he would probably have written: ‘She took a ring of me!—I’ll none of it.’ Malvolio’s answer seems to intimate that Viola had said she had not given any ring. We ought, therefore, perhaps, to read: ‘She took no ring of me!—I’ll none of it.’ [Thus, Collier’s MS.] So afterwards: ‘I left no ring with her.’ Viola expressly denies her having given Olivia any ring. How then can she assert, as she is made to do by the old regulation of the passage, that the lady had received one from her? [To this note, Malone added in his ed. 1790 the following, which he afterward withdrew: ‘it has </w:t>
      </w:r>
      <w:r w:rsidRPr="00E622DA">
        <w:rPr>
          <w:rFonts w:ascii="Times New Roman" w:eastAsia="Times New Roman" w:hAnsi="Times New Roman" w:cs="Times New Roman"/>
          <w:sz w:val="24"/>
          <w:szCs w:val="24"/>
        </w:rPr>
        <w:lastRenderedPageBreak/>
        <w:t>occurred to me that the latter part of the line may have been corrupt, as well as the former; our author may have written: ‘She took this ring of me! She’ll none of it !’]—STEEVENS: I do not perceive the necessity of the change recommended. Viola finding the ring sent after her, accompanied by a fiction, is prepared to meet it with another.—KNIGHT: Viola would screen Olivia from the suspicions of her own servant. The lady has said that the ring was left with her; and Viola has too strong a respect for her own sex to proclaim the truth. She makes up her mind during Malvolio’s speech to refuse the ring; but not to expose the cause of her refusal. [To the same effect, substantially, R. G. WHITE (ed. i), and also SPEDDING.]—HALLIWELL: A note of admiration after ‘me’ [Malone’s punctuation] best expresses the author’s intention, which was no doubt to make Viola utter an exclamation of surprise, equivalent to saying, is it possible any one can say she took the ring of me? Besides, the real truth of the matter is not suspected by Viola until afterwards, and she is too much taken by surprise to imagine a subterfuge that would fit the occasion.—COLLIER (ed. ii): There is no need [of the change made in the MS, which] accords with Malone’s suggestion. After Malvolio has gone out, and Viola’s surprise is past, she quietly observes, ‘I left no ring with her,’ and it is immediately followed by the statement of her suspicion regarding Olivia’s passion.—DYCE (ed. i): I agree with Steevens and Knight that the old text is uncorrupted.—DYCE (ed. ii, wherein he adopts Malone’s punctuation, which is the same as Collier’s MS): I formerly retained [the text of the Folio.] I now think it quite wrong, and that what has been said in defence of it is ridiculously over-subtle. [After this conversion of the arch-enemy of Collier’s MS, Collier took heart of grace, and adopted, in his Third Edition, the change here made by his MS.]—SPEDDING (Fraser’s Maga., August, 1865, p. 265): This passage has always appeared to us one of the finest touches in the play. When Malvolio overtakes Viola with the ring . . . her immediate answer is: ‘She took the ring of me: I’ll none of it.’ Now, as she had not left any ring, it has been thought that there must be some mistake</w:t>
      </w:r>
    </w:p>
    <w:p w14:paraId="1F87D989"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13. threw it to her]</w:t>
      </w:r>
      <w:r w:rsidRPr="00E622DA">
        <w:rPr>
          <w:rFonts w:ascii="Times New Roman" w:eastAsia="Times New Roman" w:hAnsi="Times New Roman" w:cs="Times New Roman"/>
          <w:sz w:val="24"/>
          <w:szCs w:val="24"/>
        </w:rPr>
        <w:t xml:space="preserve"> Thus far Malvolio has acquitted himself, as a messenger, tolerably well. But here he oversteps his knowledge. Olivia had said merely that the peevish messenger (a qualification which remains in Malvolio’s memory) had left the ring behind him,—she uttered no word about throwing it. In thus filling out the details of an imaginary scene are we to find a forecast of that fantastic dreamer who could picture, even to a branched velvet gown, his married life with the Countess?—Ed.</w:t>
      </w:r>
    </w:p>
    <w:p w14:paraId="39B11617"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15. in your eye]</w:t>
      </w:r>
      <w:r w:rsidRPr="00E622DA">
        <w:rPr>
          <w:rFonts w:ascii="Times New Roman" w:eastAsia="Times New Roman" w:hAnsi="Times New Roman" w:cs="Times New Roman"/>
          <w:sz w:val="24"/>
          <w:szCs w:val="24"/>
        </w:rPr>
        <w:t xml:space="preserve"> That is, in your sight. Compare, ‘Into the eye and prospect of his soul,’ Much Ado, IV, i, 238. W. A. Wright quotes Hamlet, IV, iv, 6: ‘We shall express our duty in his eye.’</w:t>
      </w:r>
    </w:p>
    <w:p w14:paraId="59A94878"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19. haue not]</w:t>
      </w:r>
      <w:r w:rsidRPr="00E622DA">
        <w:rPr>
          <w:rFonts w:ascii="Times New Roman" w:eastAsia="Times New Roman" w:hAnsi="Times New Roman" w:cs="Times New Roman"/>
          <w:sz w:val="24"/>
          <w:szCs w:val="24"/>
        </w:rPr>
        <w:t xml:space="preserve"> See ‘were scarce out of him,’—I, v, 161.—W. A. Wright: ‘Not’ is frequently found after verbs which contain in themselves a negative idea. Compare Pass. Pil., 124: ‘Forbade the boy he. should not pass those grounds’; Much Ado, IV, i, 13: ‘If either of you know any impediment why you should not be conjoined,’ etc. Similarly, Com. of Err. IV, ii, 7: ‘First, he denied you had in him no right.’</w:t>
      </w:r>
    </w:p>
    <w:p w14:paraId="4E4E14CF"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21. That]</w:t>
      </w:r>
      <w:r w:rsidRPr="00E622DA">
        <w:rPr>
          <w:rFonts w:ascii="Times New Roman" w:eastAsia="Times New Roman" w:hAnsi="Times New Roman" w:cs="Times New Roman"/>
          <w:sz w:val="24"/>
          <w:szCs w:val="24"/>
        </w:rPr>
        <w:t xml:space="preserve"> The defective metre in this line is supposed to have been supplied by sure of the Second Folio. MALONE, however, was not altogether satisfied with it; he remarks that ‘sure is not very likely to have been the word omitted in the First Folio, being found in the next line but one.’ Nevertheless it satisfied COLLIER; and R. G. WHITE says that it ‘suits the place in every respect.’ WALKER (Vers. 279) queried ‘That, as me thought,’ etc.? and quoted Browne, Britannia’s Pastorals, Bk. ii, song iv: ‘The wether’s bell . . . </w:t>
      </w:r>
      <w:r w:rsidRPr="00E622DA">
        <w:rPr>
          <w:rFonts w:ascii="Times New Roman" w:eastAsia="Times New Roman" w:hAnsi="Times New Roman" w:cs="Times New Roman"/>
          <w:sz w:val="24"/>
          <w:szCs w:val="24"/>
        </w:rPr>
        <w:lastRenderedPageBreak/>
        <w:t>Yields, as methinks, this day a deader sound.’ This quotation converted DYCE, who, in his Second Edition, adopted Walker’s conjecture. W. A. WRIGHT thinks that sure is not a very happy emendation. If it be the missing word, its repetition two lines further on amounts to but little, I think; an objection on this score might lie against the second sure, but hardly against the first. I am, however, certain that a good actress could so speak the line that the ear could detect no fault in the metre.—ED.</w:t>
      </w:r>
    </w:p>
    <w:p w14:paraId="248134A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21. had lost]</w:t>
      </w:r>
      <w:r w:rsidRPr="00E622DA">
        <w:rPr>
          <w:rFonts w:ascii="Times New Roman" w:eastAsia="Times New Roman" w:hAnsi="Times New Roman" w:cs="Times New Roman"/>
          <w:sz w:val="24"/>
          <w:szCs w:val="24"/>
        </w:rPr>
        <w:t xml:space="preserve"> It is sufficient merely to record that WARBURTON pronounced this ‘nonsense,’ and that the word was crost, that is, fascinated; whereto HEATH replied that he had never heard that a ‘person, or any part of him, had been fascinated by his own eyes.’—JOHNSON: We say a man loses his company when they go one way and he another. So, Olivia’s tongue lost her eyes; her tongue was talking of the Duke, and her eyes gazing on his messenger.—KNIGHT: That is, caused her tongue to be lost.—HALLIWELL: The plain meaning seems to be that her eyes were so occupied in looking at Viola, her talk was distracted.—W. A. WRIGHT: Compare Lear, I, ii, 125: ‘It shall lose thee nothing.’</w:t>
      </w:r>
    </w:p>
    <w:p w14:paraId="0BCD89EB"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25. None, etc.]</w:t>
      </w:r>
      <w:r w:rsidRPr="00E622DA">
        <w:rPr>
          <w:rFonts w:ascii="Times New Roman" w:eastAsia="Times New Roman" w:hAnsi="Times New Roman" w:cs="Times New Roman"/>
          <w:sz w:val="24"/>
          <w:szCs w:val="24"/>
        </w:rPr>
        <w:t xml:space="preserve"> The mention of the ‘churlish messenger’ recalls to her mind the scene with Malvolio; we can now see how great the dislocation which this line suffered at the hands of Hanmer.—ED.</w:t>
      </w:r>
    </w:p>
    <w:p w14:paraId="6730A607"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26. I am the man]</w:t>
      </w:r>
      <w:r w:rsidRPr="00E622DA">
        <w:rPr>
          <w:rFonts w:ascii="Times New Roman" w:eastAsia="Times New Roman" w:hAnsi="Times New Roman" w:cs="Times New Roman"/>
          <w:sz w:val="24"/>
          <w:szCs w:val="24"/>
        </w:rPr>
        <w:t xml:space="preserve"> Saturday Review (12 July, 1884): One fault only we have thus far to find with Miss Ellen Terry’s rendering of the whole part. . . . Miss Terry gives the words, ‘I am the man’ with an air of pretty and intense amusement, and follows them by a charming and laughing assumption of a mannish walk. That this is the right interpretation we cannot believe. Viola, light-hearted and brave as she was in the midst of trouble, was not the person to be unfeeling towards the trouble of another woman. Amusement she may very naturally have felt at the mistake; but it would not have been unmixed. There would have been some touch</w:t>
      </w:r>
    </w:p>
    <w:p w14:paraId="505E5A72"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27. she were better]</w:t>
      </w:r>
      <w:r w:rsidRPr="00E622DA">
        <w:rPr>
          <w:rFonts w:ascii="Times New Roman" w:eastAsia="Times New Roman" w:hAnsi="Times New Roman" w:cs="Times New Roman"/>
          <w:sz w:val="24"/>
          <w:szCs w:val="24"/>
        </w:rPr>
        <w:t xml:space="preserve"> See, for the construction, ‘you were best,’ I, v, 30.</w:t>
      </w:r>
    </w:p>
    <w:p w14:paraId="4EC0A393"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29. pregnant enemie]</w:t>
      </w:r>
      <w:r w:rsidRPr="00E622DA">
        <w:rPr>
          <w:rFonts w:ascii="Times New Roman" w:eastAsia="Times New Roman" w:hAnsi="Times New Roman" w:cs="Times New Roman"/>
          <w:sz w:val="24"/>
          <w:szCs w:val="24"/>
        </w:rPr>
        <w:t xml:space="preserve"> Johnson: This is, I believe, the dexterous fiend, or enemy of mankind.—W. A. Wright: That is quick-witted, alert, ready. [See III, i, 90.]</w:t>
      </w:r>
    </w:p>
    <w:p w14:paraId="4F502847"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30. proper false]</w:t>
      </w:r>
      <w:r w:rsidRPr="00E622DA">
        <w:rPr>
          <w:rFonts w:ascii="Times New Roman" w:eastAsia="Times New Roman" w:hAnsi="Times New Roman" w:cs="Times New Roman"/>
          <w:sz w:val="24"/>
          <w:szCs w:val="24"/>
        </w:rPr>
        <w:t xml:space="preserve"> Johnson: This is obscure. The meaning is, ‘how easy is disguise to women!’ how easily does their own falsehood, contained in their waxen, changeable hearts, enable them to assume deceitful appearances! The two next lines are perhaps transposed, and should be read [in the order, 34, 33].—Tyrwhitt (p. 44): The sense, I think, is clearly this: ‘How easy is it for the proper false [handsome counterfeits, beautiful outsides] to set their forms [to impress themselves] in women’s waxen hearts?’ It cannot be necessary to prove by quotations that ‘proper’ signifies handsome; and ‘false’ alludes to Viola’s own case.—Steevens: The ‘proper-false’ is certainly a less elegant expression than the fair deceiver, but it seems to mean the same thing.—M. Mason: Viola’s reflection, ‘how easy it is for those who are handsome and deceitful to make an impression on the waxen hearts of women,’ is a natural sentiment for a girl to utter who was herself in love. An expression similar to ‘proper-false’ occurs in III, iv, 370, where we find ‘beauteous-evil.’ [M. Mason was the earliest to note that these words should be joined by a hyphen.]—Malone: So, in R. of L. 1240: ‘For men have marble, women waxen, minds, And therefore are they form’d as marble will: The weak oppress’d, the impression of strange kinds Is form’d in them by force, by fraud, or skill.’—Wellesley (p. 3): The difficulty of affixing a satisfactory sense to that strange compound ‘the proper-</w:t>
      </w:r>
      <w:r w:rsidRPr="00E622DA">
        <w:rPr>
          <w:rFonts w:ascii="Times New Roman" w:eastAsia="Times New Roman" w:hAnsi="Times New Roman" w:cs="Times New Roman"/>
          <w:sz w:val="24"/>
          <w:szCs w:val="24"/>
        </w:rPr>
        <w:lastRenderedPageBreak/>
        <w:t>false’ inclines me to believe it an invention of the compositor, the word which baffled him being impresses; and I would propose to read: ‘How easy is it for impresses false,’ etc., i. e. women are easily impressible. [The interpretation of either Tyrwhitt or Monck Mason suffices.]</w:t>
      </w:r>
    </w:p>
    <w:p w14:paraId="5125F885"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32. O]</w:t>
      </w:r>
      <w:r w:rsidRPr="00E622DA">
        <w:rPr>
          <w:rFonts w:ascii="Times New Roman" w:eastAsia="Times New Roman" w:hAnsi="Times New Roman" w:cs="Times New Roman"/>
          <w:sz w:val="24"/>
          <w:szCs w:val="24"/>
        </w:rPr>
        <w:t xml:space="preserve"> A manifest misprint, corrected in the Second Folio.</w:t>
      </w:r>
    </w:p>
    <w:p w14:paraId="38BBE028"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33. such as . . . we bee]</w:t>
      </w:r>
      <w:r w:rsidRPr="00E622DA">
        <w:rPr>
          <w:rFonts w:ascii="Times New Roman" w:eastAsia="Times New Roman" w:hAnsi="Times New Roman" w:cs="Times New Roman"/>
          <w:sz w:val="24"/>
          <w:szCs w:val="24"/>
        </w:rPr>
        <w:t xml:space="preserve"> Tyrwhitt (p. 45): I incline to read thus, ‘such as</w:t>
      </w:r>
    </w:p>
    <w:p w14:paraId="1A933035"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34. fadge]</w:t>
      </w:r>
      <w:r w:rsidRPr="00E622DA">
        <w:rPr>
          <w:rFonts w:ascii="Times New Roman" w:eastAsia="Times New Roman" w:hAnsi="Times New Roman" w:cs="Times New Roman"/>
          <w:sz w:val="24"/>
          <w:szCs w:val="24"/>
        </w:rPr>
        <w:t xml:space="preserve"> BOSWELL: ‘Andar’ a vanga, to fadge, to prosper with, to go as one would haue it.’—Florio, A Worlde of Wordes, 1598.—BRADLEY (N. E. D.): Etymology unknown; first found late in 16th century. The various uses of the word are substantially identical with those of the older Fay, verb. (extant representative of Old English fēgan), of which, however, it can neither be a variant nor a derivative by any known process. Possibly it may have been a new type formed unconsciously on the suggestion of fay and some word ending in -dge. The close correspondence of the senses with those of COTTON, verb, is remarkable. [4. intransitive] To fit in with or suit the surroundings; hence to get on, succeed, thrive. Of an event: To come off. Often with an indefinite subject, It, that, this, matters, things, etc.</w:t>
      </w:r>
    </w:p>
    <w:p w14:paraId="1BAD1448"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35. monster]</w:t>
      </w:r>
      <w:r w:rsidRPr="00E622DA">
        <w:rPr>
          <w:rFonts w:ascii="Times New Roman" w:eastAsia="Times New Roman" w:hAnsi="Times New Roman" w:cs="Times New Roman"/>
          <w:sz w:val="24"/>
          <w:szCs w:val="24"/>
        </w:rPr>
        <w:t xml:space="preserve"> DELIUS: This refers to her present androgynous state, neither man nor woman; just as she afterward says, ‘As I am man,’ and ‘as I am woman.’</w:t>
      </w:r>
    </w:p>
    <w:p w14:paraId="59EFDC61"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35. fond]</w:t>
      </w:r>
      <w:r w:rsidRPr="00E622DA">
        <w:rPr>
          <w:rFonts w:ascii="Times New Roman" w:eastAsia="Times New Roman" w:hAnsi="Times New Roman" w:cs="Times New Roman"/>
          <w:sz w:val="24"/>
          <w:szCs w:val="24"/>
        </w:rPr>
        <w:t xml:space="preserve"> BRADLEY (N. E. D.), under the second division of ‘fond’ as a verb, constructed with on, over, upon, gives, as its meaning of ‘doting upon,’ etc., the following examples: 1530 PALSGRAVE, 553: ‘I fonde, or dote upon a thyng for inordinate love.’ 1567 TURBERVILLE, Ovid’s Epistles, 154: ‘Whilst thou...</w:t>
      </w:r>
    </w:p>
    <w:p w14:paraId="61E6675A"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36. And she]</w:t>
      </w:r>
      <w:r w:rsidRPr="00E622DA">
        <w:rPr>
          <w:rFonts w:ascii="Times New Roman" w:eastAsia="Times New Roman" w:hAnsi="Times New Roman" w:cs="Times New Roman"/>
          <w:sz w:val="24"/>
          <w:szCs w:val="24"/>
        </w:rPr>
        <w:t xml:space="preserve"> Dyce (ed. i): To this, as far as I am aware, no editor has objected; but I question if we ought not to read,—‘As she,’ etc. [In his ed. ii, Dyce adopted this conjecture (and was followed by HUDSON) because ‘And’ was, ‘no doubt, repeated from the line above.’]</w:t>
      </w:r>
    </w:p>
    <w:p w14:paraId="5F17DA09"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37. of this]</w:t>
      </w:r>
      <w:r w:rsidRPr="00E622DA">
        <w:rPr>
          <w:rFonts w:ascii="Times New Roman" w:eastAsia="Times New Roman" w:hAnsi="Times New Roman" w:cs="Times New Roman"/>
          <w:sz w:val="24"/>
          <w:szCs w:val="24"/>
        </w:rPr>
        <w:t xml:space="preserve"> For other examples where ‘of’ means in consequence of, see ABBOTT, § 168, p. 111.</w:t>
      </w:r>
    </w:p>
    <w:p w14:paraId="31146C27"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42. t’vnty]</w:t>
      </w:r>
      <w:r w:rsidRPr="00E622DA">
        <w:rPr>
          <w:rFonts w:ascii="Times New Roman" w:eastAsia="Times New Roman" w:hAnsi="Times New Roman" w:cs="Times New Roman"/>
          <w:sz w:val="24"/>
          <w:szCs w:val="24"/>
        </w:rPr>
        <w:t xml:space="preserve"> Albeit that we have this contraction veritably printed before us in the Folio, and albeit that ABBOTT (§ 462) gives these words as an example of contraction in pronunciation, I nevertheless hope and trust that t’vntie is due to the compositor or to his reader, and that such a contraction was never adopted by Shakespeare, or by any one else,—aloud.</w:t>
      </w:r>
    </w:p>
    <w:p w14:paraId="7785E8AF" w14:textId="77777777" w:rsidR="00E622DA" w:rsidRPr="00E622DA" w:rsidRDefault="00E622DA" w:rsidP="00E622DA">
      <w:pPr>
        <w:spacing w:after="0" w:line="240" w:lineRule="auto"/>
        <w:rPr>
          <w:rFonts w:ascii="Times New Roman" w:eastAsia="Times New Roman" w:hAnsi="Times New Roman" w:cs="Times New Roman"/>
          <w:sz w:val="24"/>
          <w:szCs w:val="24"/>
        </w:rPr>
      </w:pPr>
    </w:p>
    <w:p w14:paraId="6271AFC0" w14:textId="77777777" w:rsidR="00AD62AD" w:rsidRDefault="00000000">
      <w:r>
        <w:rPr>
          <w:b/>
          <w:sz w:val="32"/>
          <w:highlight w:val="yellow"/>
        </w:rPr>
        <w:br/>
        <w:t>ACT 2 SCENE 3</w:t>
      </w:r>
      <w:r>
        <w:rPr>
          <w:b/>
          <w:sz w:val="32"/>
          <w:highlight w:val="yellow"/>
        </w:rPr>
        <w:br/>
      </w:r>
    </w:p>
    <w:p w14:paraId="3E7047F2" w14:textId="77777777" w:rsidR="00AD62AD" w:rsidRDefault="00000000">
      <w:r>
        <w:t>1: [Enter SIR TOBY BELCH and SIR ANDREW]</w:t>
      </w:r>
    </w:p>
    <w:p w14:paraId="7484D7AB" w14:textId="77777777" w:rsidR="00AD62AD" w:rsidRDefault="00000000">
      <w:r>
        <w:t>2: SIR TOBY BELCH: Approach, Sir Andrew: not to be abed after</w:t>
      </w:r>
    </w:p>
    <w:p w14:paraId="2752A346" w14:textId="77777777" w:rsidR="00AD62AD" w:rsidRDefault="00000000">
      <w:r>
        <w:t>3: midnight is to be up betimes; and 'diluculo</w:t>
      </w:r>
    </w:p>
    <w:p w14:paraId="284E7A57" w14:textId="77777777" w:rsidR="00AD62AD" w:rsidRDefault="00000000">
      <w:r>
        <w:t>4: surgere,' thou know'st,--</w:t>
      </w:r>
    </w:p>
    <w:p w14:paraId="65B82123" w14:textId="77777777" w:rsidR="00AD62AD" w:rsidRDefault="00000000">
      <w:r>
        <w:t>5: SIR ANDREW: Nay, my troth, I know not: but I know, to be up</w:t>
      </w:r>
    </w:p>
    <w:p w14:paraId="63DC2B22" w14:textId="77777777" w:rsidR="00AD62AD" w:rsidRDefault="00000000">
      <w:r>
        <w:lastRenderedPageBreak/>
        <w:t>6: late is to be up late.</w:t>
      </w:r>
    </w:p>
    <w:p w14:paraId="106F9504" w14:textId="77777777" w:rsidR="00AD62AD" w:rsidRDefault="00000000">
      <w:r>
        <w:t>7: SIR TOBY BELCH: A false conclusion: I hate it as an unfilled can.</w:t>
      </w:r>
    </w:p>
    <w:p w14:paraId="23B46FE1" w14:textId="77777777" w:rsidR="00AD62AD" w:rsidRDefault="00000000">
      <w:r>
        <w:t>8: To be up after midnight and to go to bed then, is</w:t>
      </w:r>
    </w:p>
    <w:p w14:paraId="5C34D1C5" w14:textId="77777777" w:rsidR="00AD62AD" w:rsidRDefault="00000000">
      <w:r>
        <w:t>9: early: so that to go to bed after midnight is to go</w:t>
      </w:r>
    </w:p>
    <w:p w14:paraId="716053E5" w14:textId="77777777" w:rsidR="00AD62AD" w:rsidRDefault="00000000">
      <w:r>
        <w:t>10: to bed betimes. Does not our life consist of the</w:t>
      </w:r>
    </w:p>
    <w:p w14:paraId="177F7686" w14:textId="77777777" w:rsidR="00AD62AD" w:rsidRDefault="00000000">
      <w:r>
        <w:t>11: four elements?</w:t>
      </w:r>
    </w:p>
    <w:p w14:paraId="0FF2AF9A" w14:textId="77777777" w:rsidR="00AD62AD" w:rsidRDefault="00000000">
      <w:r>
        <w:t>12: SIR ANDREW: Faith, so they say; but I think it rather consists</w:t>
      </w:r>
    </w:p>
    <w:p w14:paraId="6C474DE8" w14:textId="77777777" w:rsidR="00AD62AD" w:rsidRDefault="00000000">
      <w:r>
        <w:t>13: of eating and drinking.</w:t>
      </w:r>
    </w:p>
    <w:p w14:paraId="0684A882" w14:textId="77777777" w:rsidR="00AD62AD" w:rsidRDefault="00000000">
      <w:r>
        <w:t>14: SIR TOBY BELCH: Thou'rt a scholar; let us therefore eat and drink.</w:t>
      </w:r>
    </w:p>
    <w:p w14:paraId="2A413402" w14:textId="77777777" w:rsidR="00AD62AD" w:rsidRDefault="00000000">
      <w:r>
        <w:t>15: Marian, I say! a stoup of wine!</w:t>
      </w:r>
    </w:p>
    <w:p w14:paraId="2274EDB8" w14:textId="77777777" w:rsidR="00AD62AD" w:rsidRDefault="00000000">
      <w:r>
        <w:t>16: [Enter Clown]</w:t>
      </w:r>
    </w:p>
    <w:p w14:paraId="7AD08023" w14:textId="77777777" w:rsidR="00AD62AD" w:rsidRDefault="00000000">
      <w:r>
        <w:t>17: SIR ANDREW: Here comes the fool, i' faith.</w:t>
      </w:r>
    </w:p>
    <w:p w14:paraId="2BD0A5D1" w14:textId="77777777" w:rsidR="00AD62AD" w:rsidRDefault="00000000">
      <w:r>
        <w:t>18: Clown: How now, my hearts! did you never see the picture</w:t>
      </w:r>
    </w:p>
    <w:p w14:paraId="7E761A5D" w14:textId="77777777" w:rsidR="00AD62AD" w:rsidRDefault="00000000">
      <w:r>
        <w:t>19: of 'we three'?</w:t>
      </w:r>
    </w:p>
    <w:p w14:paraId="13DE6104" w14:textId="77777777" w:rsidR="00AD62AD" w:rsidRDefault="00000000">
      <w:r>
        <w:t>20: SIR TOBY BELCH: Welcome, ass. Now let's have a catch.</w:t>
      </w:r>
    </w:p>
    <w:p w14:paraId="553C9A43" w14:textId="77777777" w:rsidR="00AD62AD" w:rsidRDefault="00000000">
      <w:r>
        <w:t>21: SIR ANDREW: By my troth, the fool has an excellent breast. I</w:t>
      </w:r>
    </w:p>
    <w:p w14:paraId="10F6E4F1" w14:textId="77777777" w:rsidR="00AD62AD" w:rsidRDefault="00000000">
      <w:r>
        <w:t>22: had rather than forty shillings I had such a leg,</w:t>
      </w:r>
    </w:p>
    <w:p w14:paraId="6AB9BAE7" w14:textId="77777777" w:rsidR="00AD62AD" w:rsidRDefault="00000000">
      <w:r>
        <w:t>23: and so sweet a breath to sing, as the fool has. In</w:t>
      </w:r>
    </w:p>
    <w:p w14:paraId="72442973" w14:textId="77777777" w:rsidR="00AD62AD" w:rsidRDefault="00000000">
      <w:r>
        <w:t>24: sooth, thou wast in very gracious fooling last</w:t>
      </w:r>
    </w:p>
    <w:p w14:paraId="3BF71272" w14:textId="77777777" w:rsidR="00AD62AD" w:rsidRDefault="00000000">
      <w:r>
        <w:t>25: night, when thou spokest of Pigrogromitus, of the</w:t>
      </w:r>
    </w:p>
    <w:p w14:paraId="108B6806" w14:textId="77777777" w:rsidR="00AD62AD" w:rsidRDefault="00000000">
      <w:r>
        <w:t>26: Vapians passing the equinoctial of Queubus: 'twas</w:t>
      </w:r>
    </w:p>
    <w:p w14:paraId="4F226208" w14:textId="77777777" w:rsidR="00AD62AD" w:rsidRDefault="00000000">
      <w:r>
        <w:t>27: very good, i' faith. I sent thee sixpence for thy</w:t>
      </w:r>
    </w:p>
    <w:p w14:paraId="75179B0E" w14:textId="77777777" w:rsidR="00AD62AD" w:rsidRDefault="00000000">
      <w:r>
        <w:t>28: leman: hadst it?</w:t>
      </w:r>
    </w:p>
    <w:p w14:paraId="25A4533C" w14:textId="77777777" w:rsidR="00AD62AD" w:rsidRDefault="00000000">
      <w:r>
        <w:t>29: Clown: I did impeticos thy gratillity; for Malvolio's nose</w:t>
      </w:r>
    </w:p>
    <w:p w14:paraId="2C19F4E6" w14:textId="77777777" w:rsidR="00AD62AD" w:rsidRDefault="00000000">
      <w:r>
        <w:t>30: is no whipstock: my lady has a white hand, and the</w:t>
      </w:r>
    </w:p>
    <w:p w14:paraId="7AD4D5B2" w14:textId="77777777" w:rsidR="00AD62AD" w:rsidRDefault="00000000">
      <w:r>
        <w:lastRenderedPageBreak/>
        <w:t>31: Myrmidons are no bottle-ale houses.</w:t>
      </w:r>
    </w:p>
    <w:p w14:paraId="52170C11" w14:textId="77777777" w:rsidR="00AD62AD" w:rsidRDefault="00000000">
      <w:r>
        <w:t>32: SIR ANDREW: Excellent! why, this is the best fooling, when all</w:t>
      </w:r>
    </w:p>
    <w:p w14:paraId="5936D27F" w14:textId="77777777" w:rsidR="00AD62AD" w:rsidRDefault="00000000">
      <w:r>
        <w:t>33: is done. Now, a song.</w:t>
      </w:r>
    </w:p>
    <w:p w14:paraId="273648AD" w14:textId="77777777" w:rsidR="00AD62AD" w:rsidRDefault="00000000">
      <w:r>
        <w:t>34: SIR TOBY BELCH: Come on; there is sixpence for you: let's have a song.</w:t>
      </w:r>
    </w:p>
    <w:p w14:paraId="688ED5F5" w14:textId="77777777" w:rsidR="00AD62AD" w:rsidRDefault="00000000">
      <w:r>
        <w:t>35: SIR ANDREW: There's a testril of me too: if one knight give a--</w:t>
      </w:r>
    </w:p>
    <w:p w14:paraId="4AB31249" w14:textId="77777777" w:rsidR="00AD62AD" w:rsidRDefault="00000000">
      <w:r>
        <w:t>36: Clown: Would you have a love-song, or a song of good life?</w:t>
      </w:r>
    </w:p>
    <w:p w14:paraId="52D16524" w14:textId="77777777" w:rsidR="00AD62AD" w:rsidRDefault="00000000">
      <w:r>
        <w:t>37: SIR TOBY BELCH: A love-song, a love-song.</w:t>
      </w:r>
    </w:p>
    <w:p w14:paraId="46220220" w14:textId="77777777" w:rsidR="00AD62AD" w:rsidRDefault="00000000">
      <w:r>
        <w:t>38: SIR ANDREW: Ay, ay: I care not for good life.</w:t>
      </w:r>
    </w:p>
    <w:p w14:paraId="21B85C9E" w14:textId="77777777" w:rsidR="00AD62AD" w:rsidRDefault="00000000">
      <w:r>
        <w:t>39: Clown: [Sings]</w:t>
      </w:r>
    </w:p>
    <w:p w14:paraId="38C5EED1" w14:textId="77777777" w:rsidR="00AD62AD" w:rsidRDefault="00000000">
      <w:r>
        <w:t>40: O mistress mine, where are you roaming?</w:t>
      </w:r>
    </w:p>
    <w:p w14:paraId="1C67A477" w14:textId="77777777" w:rsidR="00AD62AD" w:rsidRDefault="00000000">
      <w:r>
        <w:t>41: O, stay and hear; your true love's coming,</w:t>
      </w:r>
    </w:p>
    <w:p w14:paraId="4F1D2938" w14:textId="77777777" w:rsidR="00AD62AD" w:rsidRDefault="00000000">
      <w:r>
        <w:t>42: That can sing both high and low:</w:t>
      </w:r>
    </w:p>
    <w:p w14:paraId="2CC327D4" w14:textId="77777777" w:rsidR="00AD62AD" w:rsidRDefault="00000000">
      <w:r>
        <w:t>43: Trip no further, pretty sweeting;</w:t>
      </w:r>
    </w:p>
    <w:p w14:paraId="55DBCBBA" w14:textId="77777777" w:rsidR="00AD62AD" w:rsidRDefault="00000000">
      <w:r>
        <w:t>44: Journeys end in lovers meeting,</w:t>
      </w:r>
    </w:p>
    <w:p w14:paraId="6C2384FF" w14:textId="77777777" w:rsidR="00AD62AD" w:rsidRDefault="00000000">
      <w:r>
        <w:t>45: Every wise man's son doth know.</w:t>
      </w:r>
    </w:p>
    <w:p w14:paraId="29B21017" w14:textId="77777777" w:rsidR="00AD62AD" w:rsidRDefault="00000000">
      <w:r>
        <w:t>46: SIR ANDREW: Excellent good, i' faith.</w:t>
      </w:r>
    </w:p>
    <w:p w14:paraId="2F2019F3" w14:textId="77777777" w:rsidR="00AD62AD" w:rsidRDefault="00000000">
      <w:r>
        <w:t>47: SIR TOBY BELCH: Good, good.</w:t>
      </w:r>
    </w:p>
    <w:p w14:paraId="7D903FB6" w14:textId="77777777" w:rsidR="00AD62AD" w:rsidRDefault="00000000">
      <w:r>
        <w:t>48: Clown: [Sings]</w:t>
      </w:r>
    </w:p>
    <w:p w14:paraId="21E9316A" w14:textId="77777777" w:rsidR="00AD62AD" w:rsidRDefault="00000000">
      <w:r>
        <w:t>49: What is love? 'tis not hereafter;</w:t>
      </w:r>
    </w:p>
    <w:p w14:paraId="0A197292" w14:textId="77777777" w:rsidR="00AD62AD" w:rsidRDefault="00000000">
      <w:r>
        <w:t>50: Present mirth hath present laughter;</w:t>
      </w:r>
    </w:p>
    <w:p w14:paraId="0D4D1453" w14:textId="77777777" w:rsidR="00AD62AD" w:rsidRDefault="00000000">
      <w:r>
        <w:t>51: What's to come is still unsure:</w:t>
      </w:r>
    </w:p>
    <w:p w14:paraId="611159FD" w14:textId="77777777" w:rsidR="00AD62AD" w:rsidRDefault="00000000">
      <w:r>
        <w:t>52: In delay there lies no plenty;</w:t>
      </w:r>
    </w:p>
    <w:p w14:paraId="71B634B2" w14:textId="77777777" w:rsidR="00AD62AD" w:rsidRDefault="00000000">
      <w:r>
        <w:t>53: Then come kiss me, sweet and twenty,</w:t>
      </w:r>
    </w:p>
    <w:p w14:paraId="76107F2E" w14:textId="77777777" w:rsidR="00AD62AD" w:rsidRDefault="00000000">
      <w:r>
        <w:t>54: Youth's a stuff will not endure.</w:t>
      </w:r>
    </w:p>
    <w:p w14:paraId="71EC04EA" w14:textId="77777777" w:rsidR="00AD62AD" w:rsidRDefault="00000000">
      <w:r>
        <w:t>55: SIR ANDREW: A mellifluous voice, as I am true knight.</w:t>
      </w:r>
    </w:p>
    <w:p w14:paraId="068572EE" w14:textId="77777777" w:rsidR="00AD62AD" w:rsidRDefault="00000000">
      <w:r>
        <w:lastRenderedPageBreak/>
        <w:t>56: SIR TOBY BELCH: A contagious breath.</w:t>
      </w:r>
    </w:p>
    <w:p w14:paraId="4896D9EB" w14:textId="77777777" w:rsidR="00AD62AD" w:rsidRDefault="00000000">
      <w:r>
        <w:t>57: SIR ANDREW: Very sweet and contagious, i' faith.</w:t>
      </w:r>
    </w:p>
    <w:p w14:paraId="5E32F4D2" w14:textId="77777777" w:rsidR="00AD62AD" w:rsidRDefault="00000000">
      <w:r>
        <w:t>58: SIR TOBY BELCH: To hear by the nose, it is dulcet in contagion.</w:t>
      </w:r>
    </w:p>
    <w:p w14:paraId="63E6FE12" w14:textId="77777777" w:rsidR="00AD62AD" w:rsidRDefault="00000000">
      <w:r>
        <w:t>59: But shall we make the welkin dance indeed? shall we</w:t>
      </w:r>
    </w:p>
    <w:p w14:paraId="2FADD3F4" w14:textId="77777777" w:rsidR="00AD62AD" w:rsidRDefault="00000000">
      <w:r>
        <w:t>60: rouse the night-owl in a catch that will draw three</w:t>
      </w:r>
    </w:p>
    <w:p w14:paraId="3AA90232" w14:textId="77777777" w:rsidR="00AD62AD" w:rsidRDefault="00000000">
      <w:r>
        <w:t>61: souls out of one weaver? shall we do that?</w:t>
      </w:r>
    </w:p>
    <w:p w14:paraId="00C607BE" w14:textId="77777777" w:rsidR="00AD62AD" w:rsidRDefault="00000000">
      <w:r>
        <w:t>62: SIR ANDREW: An you love me, let's do't: I am dog at a catch.</w:t>
      </w:r>
    </w:p>
    <w:p w14:paraId="4823B3C1" w14:textId="77777777" w:rsidR="00AD62AD" w:rsidRDefault="00000000">
      <w:r>
        <w:t>63: Clown: By'r lady, sir, and some dogs will catch well.</w:t>
      </w:r>
    </w:p>
    <w:p w14:paraId="1CB3C1A4" w14:textId="77777777" w:rsidR="00AD62AD" w:rsidRDefault="00000000">
      <w:r>
        <w:t>64: SIR ANDREW: Most certain. Let our catch be, 'Thou knave.'</w:t>
      </w:r>
    </w:p>
    <w:p w14:paraId="37187D4E" w14:textId="77777777" w:rsidR="00AD62AD" w:rsidRDefault="00000000">
      <w:r>
        <w:t>65: Clown: 'Hold thy peace, thou knave,' knight? I shall be</w:t>
      </w:r>
    </w:p>
    <w:p w14:paraId="418BF32D" w14:textId="77777777" w:rsidR="00AD62AD" w:rsidRDefault="00000000">
      <w:r>
        <w:t>66: constrained in't to call thee knave, knight.</w:t>
      </w:r>
    </w:p>
    <w:p w14:paraId="30FCD705" w14:textId="77777777" w:rsidR="00AD62AD" w:rsidRDefault="00000000">
      <w:r>
        <w:t>67: SIR ANDREW: 'Tis not the first time I have constrained one to</w:t>
      </w:r>
    </w:p>
    <w:p w14:paraId="6ED1B434" w14:textId="77777777" w:rsidR="00AD62AD" w:rsidRDefault="00000000">
      <w:r>
        <w:t>68: call me knave. Begin, fool: it begins 'Hold thy peace.'</w:t>
      </w:r>
    </w:p>
    <w:p w14:paraId="7DFB237A" w14:textId="77777777" w:rsidR="00AD62AD" w:rsidRDefault="00000000">
      <w:r>
        <w:t>69: Clown: I shall never begin if I hold my peace.</w:t>
      </w:r>
    </w:p>
    <w:p w14:paraId="268CF170" w14:textId="77777777" w:rsidR="00AD62AD" w:rsidRDefault="00000000">
      <w:r>
        <w:t>70: SIR ANDREW: Good, i' faith. Come, begin.</w:t>
      </w:r>
    </w:p>
    <w:p w14:paraId="081721BE" w14:textId="77777777" w:rsidR="00AD62AD" w:rsidRDefault="00000000">
      <w:r>
        <w:t>71: [Catch sung]</w:t>
      </w:r>
    </w:p>
    <w:p w14:paraId="7A763782" w14:textId="77777777" w:rsidR="00AD62AD" w:rsidRDefault="00000000">
      <w:r>
        <w:t>72: [Enter MARIA]</w:t>
      </w:r>
    </w:p>
    <w:p w14:paraId="243C6CFD" w14:textId="77777777" w:rsidR="00AD62AD" w:rsidRDefault="00000000">
      <w:r>
        <w:t>73: MARIA: What a caterwauling do you keep here! If my lady</w:t>
      </w:r>
    </w:p>
    <w:p w14:paraId="3D2DFC01" w14:textId="77777777" w:rsidR="00AD62AD" w:rsidRDefault="00000000">
      <w:r>
        <w:t>74: have not called up her steward Malvolio and bid him</w:t>
      </w:r>
    </w:p>
    <w:p w14:paraId="282980E4" w14:textId="77777777" w:rsidR="00AD62AD" w:rsidRDefault="00000000">
      <w:r>
        <w:t>75: turn you out of doors, never trust me.</w:t>
      </w:r>
    </w:p>
    <w:p w14:paraId="5B426C17" w14:textId="77777777" w:rsidR="00AD62AD" w:rsidRDefault="00000000">
      <w:r>
        <w:t>76: SIR TOBY BELCH: My lady's a Cataian, we are politicians, Malvolio's</w:t>
      </w:r>
    </w:p>
    <w:p w14:paraId="1E399037" w14:textId="77777777" w:rsidR="00AD62AD" w:rsidRDefault="00000000">
      <w:r>
        <w:t>77: a Peg-a-Ramsey, and 'Three merry men be we.' Am not</w:t>
      </w:r>
    </w:p>
    <w:p w14:paraId="215E4A00" w14:textId="77777777" w:rsidR="00AD62AD" w:rsidRDefault="00000000">
      <w:r>
        <w:t>78: I consanguineous? am I not of her blood?</w:t>
      </w:r>
    </w:p>
    <w:p w14:paraId="3949A86F" w14:textId="77777777" w:rsidR="00AD62AD" w:rsidRDefault="00000000">
      <w:r>
        <w:t>79: Tillyvally. Lady!</w:t>
      </w:r>
    </w:p>
    <w:p w14:paraId="59CF7A45" w14:textId="77777777" w:rsidR="00AD62AD" w:rsidRDefault="00000000">
      <w:r>
        <w:t>80: [Sings]</w:t>
      </w:r>
    </w:p>
    <w:p w14:paraId="0792A201" w14:textId="77777777" w:rsidR="00AD62AD" w:rsidRDefault="00000000">
      <w:r>
        <w:lastRenderedPageBreak/>
        <w:t>81: 'There dwelt a man in Babylon, lady, lady!'</w:t>
      </w:r>
    </w:p>
    <w:p w14:paraId="1F5DBA49" w14:textId="77777777" w:rsidR="00AD62AD" w:rsidRDefault="00000000">
      <w:r>
        <w:t>82: Clown: Beshrew me, the knight's in admirable fooling.</w:t>
      </w:r>
    </w:p>
    <w:p w14:paraId="69C045A7" w14:textId="77777777" w:rsidR="00AD62AD" w:rsidRDefault="00000000">
      <w:r>
        <w:t>83: SIR ANDREW: Ay, he does well enough if he be disposed, and so do</w:t>
      </w:r>
    </w:p>
    <w:p w14:paraId="103D0E48" w14:textId="77777777" w:rsidR="00AD62AD" w:rsidRDefault="00000000">
      <w:r>
        <w:t>84: I too: he does it with a better grace, but I do it</w:t>
      </w:r>
    </w:p>
    <w:p w14:paraId="1159A83E" w14:textId="77777777" w:rsidR="00AD62AD" w:rsidRDefault="00000000">
      <w:r>
        <w:t>85: more natural.</w:t>
      </w:r>
    </w:p>
    <w:p w14:paraId="3797FBF6" w14:textId="77777777" w:rsidR="00AD62AD" w:rsidRDefault="00000000">
      <w:r>
        <w:t>86: SIR TOBY BELCH: [Sings]  'O, the twelfth day of December,'--</w:t>
      </w:r>
    </w:p>
    <w:p w14:paraId="5CA9D100" w14:textId="77777777" w:rsidR="00AD62AD" w:rsidRDefault="00000000">
      <w:r>
        <w:t>87: MARIA: For the love o' God, peace!</w:t>
      </w:r>
    </w:p>
    <w:p w14:paraId="79C3D586" w14:textId="77777777" w:rsidR="00AD62AD" w:rsidRDefault="00000000">
      <w:r>
        <w:t>88: [Enter MALVOLIO]</w:t>
      </w:r>
    </w:p>
    <w:p w14:paraId="68E35E6D" w14:textId="77777777" w:rsidR="00AD62AD" w:rsidRDefault="00000000">
      <w:r>
        <w:t>89: MALVOLIO: My masters, are you mad? or what are you? Have ye</w:t>
      </w:r>
    </w:p>
    <w:p w14:paraId="75AA7940" w14:textId="77777777" w:rsidR="00AD62AD" w:rsidRDefault="00000000">
      <w:r>
        <w:t>90: no wit, manners, nor honesty, but to gabble like</w:t>
      </w:r>
    </w:p>
    <w:p w14:paraId="27FA7D8B" w14:textId="77777777" w:rsidR="00AD62AD" w:rsidRDefault="00000000">
      <w:r>
        <w:t>91: tinkers at this time of night? Do ye make an</w:t>
      </w:r>
    </w:p>
    <w:p w14:paraId="4FAF098C" w14:textId="77777777" w:rsidR="00AD62AD" w:rsidRDefault="00000000">
      <w:r>
        <w:t>92: alehouse of my lady's house, that ye squeak out your</w:t>
      </w:r>
    </w:p>
    <w:p w14:paraId="090E27B7" w14:textId="77777777" w:rsidR="00AD62AD" w:rsidRDefault="00000000">
      <w:r>
        <w:t>93: coziers' catches without any mitigation or remorse</w:t>
      </w:r>
    </w:p>
    <w:p w14:paraId="7F164183" w14:textId="77777777" w:rsidR="00AD62AD" w:rsidRDefault="00000000">
      <w:r>
        <w:t>94: of voice? Is there no respect of place, persons, nor</w:t>
      </w:r>
    </w:p>
    <w:p w14:paraId="13DC3AF9" w14:textId="77777777" w:rsidR="00AD62AD" w:rsidRDefault="00000000">
      <w:r>
        <w:t>95: time in you?</w:t>
      </w:r>
    </w:p>
    <w:p w14:paraId="02CF2A05" w14:textId="77777777" w:rsidR="00AD62AD" w:rsidRDefault="00000000">
      <w:r>
        <w:t>96: SIR TOBY BELCH: We did keep time, sir, in our catches. Sneck up!</w:t>
      </w:r>
    </w:p>
    <w:p w14:paraId="608BA0D6" w14:textId="77777777" w:rsidR="00AD62AD" w:rsidRDefault="00000000">
      <w:r>
        <w:t>97: MALVOLIO: Sir Toby, I must be round with you. My lady bade me</w:t>
      </w:r>
    </w:p>
    <w:p w14:paraId="67A61339" w14:textId="77777777" w:rsidR="00AD62AD" w:rsidRDefault="00000000">
      <w:r>
        <w:t>98: tell you, that, though she harbours you as her</w:t>
      </w:r>
    </w:p>
    <w:p w14:paraId="693C6E9C" w14:textId="77777777" w:rsidR="00AD62AD" w:rsidRDefault="00000000">
      <w:r>
        <w:t>99: kinsman, she's nothing allied to your disorders. If</w:t>
      </w:r>
    </w:p>
    <w:p w14:paraId="4E6C4F02" w14:textId="77777777" w:rsidR="00AD62AD" w:rsidRDefault="00000000">
      <w:r>
        <w:t>100: you can separate yourself and your misdemeanors, you</w:t>
      </w:r>
    </w:p>
    <w:p w14:paraId="2C1FCEA1" w14:textId="77777777" w:rsidR="00AD62AD" w:rsidRDefault="00000000">
      <w:r>
        <w:t>101: are welcome to the house; if not, an it would please</w:t>
      </w:r>
    </w:p>
    <w:p w14:paraId="5B46B43A" w14:textId="77777777" w:rsidR="00AD62AD" w:rsidRDefault="00000000">
      <w:r>
        <w:t>102: you to take leave of her, she is very willing to bid</w:t>
      </w:r>
    </w:p>
    <w:p w14:paraId="427D08AF" w14:textId="77777777" w:rsidR="00AD62AD" w:rsidRDefault="00000000">
      <w:r>
        <w:t>103: you farewell.</w:t>
      </w:r>
    </w:p>
    <w:p w14:paraId="51C305D4" w14:textId="77777777" w:rsidR="00AD62AD" w:rsidRDefault="00000000">
      <w:r>
        <w:t>104: SIR TOBY BELCH: 'Farewell, dear heart, since I must needs be gone.'</w:t>
      </w:r>
    </w:p>
    <w:p w14:paraId="41C37134" w14:textId="77777777" w:rsidR="00AD62AD" w:rsidRDefault="00000000">
      <w:r>
        <w:t>105: MARIA: Nay, good Sir Toby.</w:t>
      </w:r>
    </w:p>
    <w:p w14:paraId="01DAB3E8" w14:textId="77777777" w:rsidR="00AD62AD" w:rsidRDefault="00000000">
      <w:r>
        <w:lastRenderedPageBreak/>
        <w:t>106: Clown: 'His eyes do show his days are almost done.'</w:t>
      </w:r>
    </w:p>
    <w:p w14:paraId="3E3480DB" w14:textId="77777777" w:rsidR="00AD62AD" w:rsidRDefault="00000000">
      <w:r>
        <w:t>107: MALVOLIO: Is't even so?</w:t>
      </w:r>
    </w:p>
    <w:p w14:paraId="7F402687" w14:textId="77777777" w:rsidR="00AD62AD" w:rsidRDefault="00000000">
      <w:r>
        <w:t>108: SIR TOBY BELCH: 'But I will never die.'</w:t>
      </w:r>
    </w:p>
    <w:p w14:paraId="5B12F922" w14:textId="77777777" w:rsidR="00AD62AD" w:rsidRDefault="00000000">
      <w:r>
        <w:t>109: Clown: Sir Toby, there you lie.</w:t>
      </w:r>
    </w:p>
    <w:p w14:paraId="01EC835E" w14:textId="77777777" w:rsidR="00AD62AD" w:rsidRDefault="00000000">
      <w:r>
        <w:t>110: MALVOLIO: This is much credit to you.</w:t>
      </w:r>
    </w:p>
    <w:p w14:paraId="697863D8" w14:textId="77777777" w:rsidR="00AD62AD" w:rsidRDefault="00000000">
      <w:r>
        <w:t>111: SIR TOBY BELCH: 'Shall I bid him go?'</w:t>
      </w:r>
    </w:p>
    <w:p w14:paraId="4A9B463D" w14:textId="77777777" w:rsidR="00AD62AD" w:rsidRDefault="00000000">
      <w:r>
        <w:t>112: Clown: 'What an if you do?'</w:t>
      </w:r>
    </w:p>
    <w:p w14:paraId="41E26ACD" w14:textId="77777777" w:rsidR="00AD62AD" w:rsidRDefault="00000000">
      <w:r>
        <w:t>113: SIR TOBY BELCH: 'Shall I bid him go, and spare not?'</w:t>
      </w:r>
    </w:p>
    <w:p w14:paraId="26280FBE" w14:textId="77777777" w:rsidR="00AD62AD" w:rsidRDefault="00000000">
      <w:r>
        <w:t>114: Clown: 'O no, no, no, no, you dare not.'</w:t>
      </w:r>
    </w:p>
    <w:p w14:paraId="69F0BA9F" w14:textId="77777777" w:rsidR="00AD62AD" w:rsidRDefault="00000000">
      <w:r>
        <w:t>115: SIR TOBY BELCH: Out o' tune, sir: ye lie. Art any more than a</w:t>
      </w:r>
    </w:p>
    <w:p w14:paraId="5334545B" w14:textId="77777777" w:rsidR="00AD62AD" w:rsidRDefault="00000000">
      <w:r>
        <w:t>116: steward? Dost thou think, because thou art</w:t>
      </w:r>
    </w:p>
    <w:p w14:paraId="199504CC" w14:textId="77777777" w:rsidR="00AD62AD" w:rsidRDefault="00000000">
      <w:r>
        <w:t>117: virtuous, there shall be no more cakes and ale?</w:t>
      </w:r>
    </w:p>
    <w:p w14:paraId="04E5C281" w14:textId="77777777" w:rsidR="00AD62AD" w:rsidRDefault="00000000">
      <w:r>
        <w:t>118: Clown: Yes, by Saint Anne, and ginger shall be hot i' the</w:t>
      </w:r>
    </w:p>
    <w:p w14:paraId="7D6391C5" w14:textId="77777777" w:rsidR="00AD62AD" w:rsidRDefault="00000000">
      <w:r>
        <w:t>119: mouth too.</w:t>
      </w:r>
    </w:p>
    <w:p w14:paraId="6FDC3AA2" w14:textId="77777777" w:rsidR="00AD62AD" w:rsidRDefault="00000000">
      <w:r>
        <w:t>120: SIR TOBY BELCH: Thou'rt i' the right. Go, sir, rub your chain with</w:t>
      </w:r>
    </w:p>
    <w:p w14:paraId="6EC253A8" w14:textId="77777777" w:rsidR="00AD62AD" w:rsidRDefault="00000000">
      <w:r>
        <w:t>121: crumbs. A stoup of wine, Maria!</w:t>
      </w:r>
    </w:p>
    <w:p w14:paraId="30104925" w14:textId="77777777" w:rsidR="00AD62AD" w:rsidRDefault="00000000">
      <w:r>
        <w:t>122: MALVOLIO: Mistress Mary, if you prized my lady's favour at any</w:t>
      </w:r>
    </w:p>
    <w:p w14:paraId="7BD2E6AE" w14:textId="77777777" w:rsidR="00AD62AD" w:rsidRDefault="00000000">
      <w:r>
        <w:t>123: thing more than contempt, you would not give means</w:t>
      </w:r>
    </w:p>
    <w:p w14:paraId="64E8A409" w14:textId="77777777" w:rsidR="00AD62AD" w:rsidRDefault="00000000">
      <w:r>
        <w:t>124: for this uncivil rule: she shall know of it, by this hand.</w:t>
      </w:r>
    </w:p>
    <w:p w14:paraId="4BE9CCA7" w14:textId="77777777" w:rsidR="00AD62AD" w:rsidRDefault="00000000">
      <w:r>
        <w:t>125: [Exit]</w:t>
      </w:r>
    </w:p>
    <w:p w14:paraId="635D0546" w14:textId="77777777" w:rsidR="00AD62AD" w:rsidRDefault="00000000">
      <w:r>
        <w:t>126: MARIA: Go shake your ears.</w:t>
      </w:r>
    </w:p>
    <w:p w14:paraId="02A029C5" w14:textId="77777777" w:rsidR="00AD62AD" w:rsidRDefault="00000000">
      <w:r>
        <w:t>127: SIR ANDREW: 'Twere as good a deed as to drink when a man's</w:t>
      </w:r>
    </w:p>
    <w:p w14:paraId="556F2E27" w14:textId="77777777" w:rsidR="00AD62AD" w:rsidRDefault="00000000">
      <w:r>
        <w:t>128: a-hungry, to challenge him the field, and then to</w:t>
      </w:r>
    </w:p>
    <w:p w14:paraId="254A61DE" w14:textId="77777777" w:rsidR="00AD62AD" w:rsidRDefault="00000000">
      <w:r>
        <w:t>129: break promise with him and make a fool of him.</w:t>
      </w:r>
    </w:p>
    <w:p w14:paraId="31994802" w14:textId="77777777" w:rsidR="00AD62AD" w:rsidRDefault="00000000">
      <w:r>
        <w:lastRenderedPageBreak/>
        <w:t>130: SIR TOBY BELCH: Do't, knight: I'll write thee a challenge: or I'll</w:t>
      </w:r>
    </w:p>
    <w:p w14:paraId="606C3DB4" w14:textId="77777777" w:rsidR="00AD62AD" w:rsidRDefault="00000000">
      <w:r>
        <w:t>131: deliver thy indignation to him by word of mouth.</w:t>
      </w:r>
    </w:p>
    <w:p w14:paraId="33881F72" w14:textId="77777777" w:rsidR="00AD62AD" w:rsidRDefault="00000000">
      <w:r>
        <w:t>132: MARIA: Sweet Sir Toby, be patient for tonight: since the</w:t>
      </w:r>
    </w:p>
    <w:p w14:paraId="082B3853" w14:textId="77777777" w:rsidR="00AD62AD" w:rsidRDefault="00000000">
      <w:r>
        <w:t>133: youth of the count's was today with thy lady, she is</w:t>
      </w:r>
    </w:p>
    <w:p w14:paraId="7D1C8ECE" w14:textId="77777777" w:rsidR="00AD62AD" w:rsidRDefault="00000000">
      <w:r>
        <w:t>134: much out of quiet. For Monsieur Malvolio, let me</w:t>
      </w:r>
    </w:p>
    <w:p w14:paraId="4B9F800D" w14:textId="77777777" w:rsidR="00AD62AD" w:rsidRDefault="00000000">
      <w:r>
        <w:t>135: alone with him: if I do not gull him into a</w:t>
      </w:r>
    </w:p>
    <w:p w14:paraId="41005F4B" w14:textId="77777777" w:rsidR="00AD62AD" w:rsidRDefault="00000000">
      <w:r>
        <w:t>136: nayword, and make him a common recreation, do not</w:t>
      </w:r>
    </w:p>
    <w:p w14:paraId="4654A1A7" w14:textId="77777777" w:rsidR="00AD62AD" w:rsidRDefault="00000000">
      <w:r>
        <w:t>137: think I have wit enough to lie straight in my bed:</w:t>
      </w:r>
    </w:p>
    <w:p w14:paraId="37CA629A" w14:textId="77777777" w:rsidR="00AD62AD" w:rsidRDefault="00000000">
      <w:r>
        <w:t>138: I know I can do it.</w:t>
      </w:r>
    </w:p>
    <w:p w14:paraId="6A358D1A" w14:textId="77777777" w:rsidR="00AD62AD" w:rsidRDefault="00000000">
      <w:r>
        <w:t>139: SIR TOBY BELCH: Possess us, possess us; tell us something of him.</w:t>
      </w:r>
    </w:p>
    <w:p w14:paraId="23731283" w14:textId="77777777" w:rsidR="00AD62AD" w:rsidRDefault="00000000">
      <w:r>
        <w:t>140: MARIA: Marry, sir, sometimes he is a kind of puritan.</w:t>
      </w:r>
    </w:p>
    <w:p w14:paraId="1099ECEE" w14:textId="77777777" w:rsidR="00AD62AD" w:rsidRDefault="00000000">
      <w:r>
        <w:t>141: SIR ANDREW: O, if I thought that I'ld beat him like a dog!</w:t>
      </w:r>
    </w:p>
    <w:p w14:paraId="7C2328EB" w14:textId="77777777" w:rsidR="00AD62AD" w:rsidRDefault="00000000">
      <w:r>
        <w:t>142: SIR TOBY BELCH: What, for being a puritan? thy exquisite reason,</w:t>
      </w:r>
    </w:p>
    <w:p w14:paraId="6BE5C3FE" w14:textId="77777777" w:rsidR="00AD62AD" w:rsidRDefault="00000000">
      <w:r>
        <w:t>143: dear knight?</w:t>
      </w:r>
    </w:p>
    <w:p w14:paraId="689CD471" w14:textId="77777777" w:rsidR="00AD62AD" w:rsidRDefault="00000000">
      <w:r>
        <w:t>144: SIR ANDREW: I have no exquisite reason for't, but I have reason</w:t>
      </w:r>
    </w:p>
    <w:p w14:paraId="638EE5EA" w14:textId="77777777" w:rsidR="00AD62AD" w:rsidRDefault="00000000">
      <w:r>
        <w:t>145: good enough.</w:t>
      </w:r>
    </w:p>
    <w:p w14:paraId="7C172D4D" w14:textId="77777777" w:rsidR="00AD62AD" w:rsidRDefault="00000000">
      <w:r>
        <w:t>146: MARIA: The devil a puritan that he is, or any thing</w:t>
      </w:r>
    </w:p>
    <w:p w14:paraId="2031E760" w14:textId="77777777" w:rsidR="00AD62AD" w:rsidRDefault="00000000">
      <w:r>
        <w:t>147: constantly, but a time-pleaser; an affectioned ass,</w:t>
      </w:r>
    </w:p>
    <w:p w14:paraId="3585FFDA" w14:textId="77777777" w:rsidR="00AD62AD" w:rsidRDefault="00000000">
      <w:r>
        <w:t>148: that cons state without book and utters it by great</w:t>
      </w:r>
    </w:p>
    <w:p w14:paraId="70B52DF3" w14:textId="77777777" w:rsidR="00AD62AD" w:rsidRDefault="00000000">
      <w:r>
        <w:t>149: swarths: the best persuaded of himself, so</w:t>
      </w:r>
    </w:p>
    <w:p w14:paraId="71B0C8B9" w14:textId="77777777" w:rsidR="00AD62AD" w:rsidRDefault="00000000">
      <w:r>
        <w:t>150: crammed, as he thinks, with excellencies, that it is</w:t>
      </w:r>
    </w:p>
    <w:p w14:paraId="26114E61" w14:textId="77777777" w:rsidR="00AD62AD" w:rsidRDefault="00000000">
      <w:r>
        <w:t>151: his grounds of faith that all that look on him love</w:t>
      </w:r>
    </w:p>
    <w:p w14:paraId="00F8ABBF" w14:textId="77777777" w:rsidR="00AD62AD" w:rsidRDefault="00000000">
      <w:r>
        <w:t>152: him; and on that vice in him will my revenge find</w:t>
      </w:r>
    </w:p>
    <w:p w14:paraId="5EE15CF5" w14:textId="77777777" w:rsidR="00AD62AD" w:rsidRDefault="00000000">
      <w:r>
        <w:t>153: notable cause to work.</w:t>
      </w:r>
    </w:p>
    <w:p w14:paraId="06B8010B" w14:textId="77777777" w:rsidR="00AD62AD" w:rsidRDefault="00000000">
      <w:r>
        <w:lastRenderedPageBreak/>
        <w:t>154: SIR TOBY BELCH: What wilt thou do?</w:t>
      </w:r>
    </w:p>
    <w:p w14:paraId="5C0CC05C" w14:textId="77777777" w:rsidR="00AD62AD" w:rsidRDefault="00000000">
      <w:r>
        <w:t>155: MARIA: I will drop in his way some obscure epistles of</w:t>
      </w:r>
    </w:p>
    <w:p w14:paraId="703C808E" w14:textId="77777777" w:rsidR="00AD62AD" w:rsidRDefault="00000000">
      <w:r>
        <w:t>156: love; wherein, by the colour of his beard, the shape</w:t>
      </w:r>
    </w:p>
    <w:p w14:paraId="5C1CC072" w14:textId="77777777" w:rsidR="00AD62AD" w:rsidRDefault="00000000">
      <w:r>
        <w:t>157: of his leg, the manner of his gait, the expressure</w:t>
      </w:r>
    </w:p>
    <w:p w14:paraId="560FAECD" w14:textId="77777777" w:rsidR="00AD62AD" w:rsidRDefault="00000000">
      <w:r>
        <w:t>158: of his eye, forehead, and complexion, he shall find</w:t>
      </w:r>
    </w:p>
    <w:p w14:paraId="32B1E310" w14:textId="77777777" w:rsidR="00AD62AD" w:rsidRDefault="00000000">
      <w:r>
        <w:t>159: himself most feelingly personated. I can write very</w:t>
      </w:r>
    </w:p>
    <w:p w14:paraId="6D60A890" w14:textId="77777777" w:rsidR="00AD62AD" w:rsidRDefault="00000000">
      <w:r>
        <w:t>160: like my lady your niece: on a forgotten matter we</w:t>
      </w:r>
    </w:p>
    <w:p w14:paraId="302F8EA8" w14:textId="77777777" w:rsidR="00AD62AD" w:rsidRDefault="00000000">
      <w:r>
        <w:t>161: can hardly make distinction of our hands.</w:t>
      </w:r>
    </w:p>
    <w:p w14:paraId="2B807D8D" w14:textId="77777777" w:rsidR="00AD62AD" w:rsidRDefault="00000000">
      <w:r>
        <w:t>162: SIR TOBY BELCH: Excellent! I smell a device.</w:t>
      </w:r>
    </w:p>
    <w:p w14:paraId="7B5D5EBD" w14:textId="77777777" w:rsidR="00AD62AD" w:rsidRDefault="00000000">
      <w:r>
        <w:t>163: SIR ANDREW: I have't in my nose too.</w:t>
      </w:r>
    </w:p>
    <w:p w14:paraId="480874AB" w14:textId="77777777" w:rsidR="00AD62AD" w:rsidRDefault="00000000">
      <w:r>
        <w:t>164: SIR TOBY BELCH: He shall think, by the letters that thou wilt drop,</w:t>
      </w:r>
    </w:p>
    <w:p w14:paraId="07708F47" w14:textId="77777777" w:rsidR="00AD62AD" w:rsidRDefault="00000000">
      <w:r>
        <w:t>165: that they come from my niece, and that she's in</w:t>
      </w:r>
    </w:p>
    <w:p w14:paraId="04355164" w14:textId="77777777" w:rsidR="00AD62AD" w:rsidRDefault="00000000">
      <w:r>
        <w:t>166: love with him.</w:t>
      </w:r>
    </w:p>
    <w:p w14:paraId="0C801E75" w14:textId="77777777" w:rsidR="00AD62AD" w:rsidRDefault="00000000">
      <w:r>
        <w:t>167: MARIA: My purpose is, indeed, a horse of that colour.</w:t>
      </w:r>
    </w:p>
    <w:p w14:paraId="2A1D19AA" w14:textId="77777777" w:rsidR="00AD62AD" w:rsidRDefault="00000000">
      <w:r>
        <w:t>168: SIR ANDREW: And your horse now would make him an ass.</w:t>
      </w:r>
    </w:p>
    <w:p w14:paraId="396E5A36" w14:textId="77777777" w:rsidR="00AD62AD" w:rsidRDefault="00000000">
      <w:r>
        <w:t>169: MARIA: Ass, I doubt not.</w:t>
      </w:r>
    </w:p>
    <w:p w14:paraId="5987A015" w14:textId="77777777" w:rsidR="00AD62AD" w:rsidRDefault="00000000">
      <w:r>
        <w:t>170: SIR ANDREW: O, 'twill be admirable!</w:t>
      </w:r>
    </w:p>
    <w:p w14:paraId="431536FF" w14:textId="77777777" w:rsidR="00AD62AD" w:rsidRDefault="00000000">
      <w:r>
        <w:t>171: MARIA: Sport royal, I warrant you: I know my physic will</w:t>
      </w:r>
    </w:p>
    <w:p w14:paraId="1FEBA7A9" w14:textId="77777777" w:rsidR="00AD62AD" w:rsidRDefault="00000000">
      <w:r>
        <w:t>172: work with him. I will plant you two, and let the</w:t>
      </w:r>
    </w:p>
    <w:p w14:paraId="2E8BBBC3" w14:textId="77777777" w:rsidR="00AD62AD" w:rsidRDefault="00000000">
      <w:r>
        <w:t>173: fool make a third, where he shall find the letter:</w:t>
      </w:r>
    </w:p>
    <w:p w14:paraId="41AEF89D" w14:textId="77777777" w:rsidR="00AD62AD" w:rsidRDefault="00000000">
      <w:r>
        <w:t>174: observe his construction of it. For this night, to</w:t>
      </w:r>
    </w:p>
    <w:p w14:paraId="70847187" w14:textId="77777777" w:rsidR="00AD62AD" w:rsidRDefault="00000000">
      <w:r>
        <w:t>175: bed, and dream on the event. Farewell.</w:t>
      </w:r>
    </w:p>
    <w:p w14:paraId="240447B9" w14:textId="77777777" w:rsidR="00AD62AD" w:rsidRDefault="00000000">
      <w:r>
        <w:t>176: [Exit]</w:t>
      </w:r>
    </w:p>
    <w:p w14:paraId="53404B77" w14:textId="77777777" w:rsidR="00AD62AD" w:rsidRDefault="00000000">
      <w:r>
        <w:t>177: SIR TOBY BELCH: Good night, Penthesilea.</w:t>
      </w:r>
    </w:p>
    <w:p w14:paraId="649BE41A" w14:textId="77777777" w:rsidR="00AD62AD" w:rsidRDefault="00000000">
      <w:r>
        <w:t>178: SIR ANDREW: Before me, she's a good wench.</w:t>
      </w:r>
    </w:p>
    <w:p w14:paraId="4B8AAB69" w14:textId="77777777" w:rsidR="00AD62AD" w:rsidRDefault="00000000">
      <w:r>
        <w:lastRenderedPageBreak/>
        <w:t>179: SIR TOBY BELCH: She's a beagle, true-bred, and one that adores me:</w:t>
      </w:r>
    </w:p>
    <w:p w14:paraId="21DEBF8D" w14:textId="77777777" w:rsidR="00AD62AD" w:rsidRDefault="00000000">
      <w:r>
        <w:t>180: what o' that?</w:t>
      </w:r>
    </w:p>
    <w:p w14:paraId="796746FB" w14:textId="77777777" w:rsidR="00AD62AD" w:rsidRDefault="00000000">
      <w:r>
        <w:t>181: SIR ANDREW: I was adored once too.</w:t>
      </w:r>
    </w:p>
    <w:p w14:paraId="0A1B0552" w14:textId="77777777" w:rsidR="00AD62AD" w:rsidRDefault="00000000">
      <w:r>
        <w:t>182: SIR TOBY BELCH: Let's to bed, knight. Thou hadst need send for</w:t>
      </w:r>
    </w:p>
    <w:p w14:paraId="49A7D11D" w14:textId="77777777" w:rsidR="00AD62AD" w:rsidRDefault="00000000">
      <w:r>
        <w:t>183: more money.</w:t>
      </w:r>
    </w:p>
    <w:p w14:paraId="460E1376" w14:textId="77777777" w:rsidR="00AD62AD" w:rsidRDefault="00000000">
      <w:r>
        <w:t>184: SIR ANDREW: If I cannot recover your niece, I am a foul way out.</w:t>
      </w:r>
    </w:p>
    <w:p w14:paraId="250D6C1D" w14:textId="77777777" w:rsidR="00AD62AD" w:rsidRDefault="00000000">
      <w:r>
        <w:t>185: SIR TOBY BELCH: Send for money, knight: if thou hast her not i'</w:t>
      </w:r>
    </w:p>
    <w:p w14:paraId="0EF94AA3" w14:textId="77777777" w:rsidR="00AD62AD" w:rsidRDefault="00000000">
      <w:r>
        <w:t>186: the end, call me cut.</w:t>
      </w:r>
    </w:p>
    <w:p w14:paraId="0CB1083D" w14:textId="77777777" w:rsidR="00AD62AD" w:rsidRDefault="00000000">
      <w:r>
        <w:t>187: SIR ANDREW: If I do not, never trust me, take it how you will.</w:t>
      </w:r>
    </w:p>
    <w:p w14:paraId="7E95C866" w14:textId="77777777" w:rsidR="00AD62AD" w:rsidRDefault="00000000">
      <w:r>
        <w:t>188: SIR TOBY BELCH: Come, come, I'll go burn some sack; 'tis too late</w:t>
      </w:r>
    </w:p>
    <w:p w14:paraId="5335F2C1" w14:textId="77777777" w:rsidR="00AD62AD" w:rsidRDefault="00000000">
      <w:r>
        <w:t>189: to go to bed now: come, knight; come, knight.</w:t>
      </w:r>
    </w:p>
    <w:p w14:paraId="57AEC023" w14:textId="77777777" w:rsidR="00AD62AD" w:rsidRDefault="00000000">
      <w:r>
        <w:t>190: [Exeunt]</w:t>
      </w:r>
    </w:p>
    <w:p w14:paraId="3DB23ED7" w14:textId="77777777" w:rsidR="00E622DA" w:rsidRPr="00E622DA" w:rsidRDefault="00000000" w:rsidP="00E622DA">
      <w:pPr>
        <w:rPr>
          <w:rFonts w:ascii="Times New Roman" w:eastAsia="Times New Roman" w:hAnsi="Times New Roman" w:cs="Times New Roman"/>
          <w:sz w:val="24"/>
          <w:szCs w:val="24"/>
        </w:rPr>
      </w:pPr>
      <w:r>
        <w:br/>
        <w:t>====NOTES====</w:t>
      </w:r>
      <w:r>
        <w:br/>
      </w:r>
      <w:r w:rsidR="00E622DA" w:rsidRPr="00E622DA">
        <w:rPr>
          <w:rFonts w:ascii="Times New Roman" w:eastAsia="Times New Roman" w:hAnsi="Times New Roman" w:cs="Times New Roman"/>
          <w:b/>
          <w:bCs/>
          <w:sz w:val="24"/>
          <w:szCs w:val="24"/>
        </w:rPr>
        <w:t>10. our liues]</w:t>
      </w:r>
      <w:r w:rsidR="00E622DA" w:rsidRPr="00E622DA">
        <w:rPr>
          <w:rFonts w:ascii="Times New Roman" w:eastAsia="Times New Roman" w:hAnsi="Times New Roman" w:cs="Times New Roman"/>
          <w:sz w:val="24"/>
          <w:szCs w:val="24"/>
        </w:rPr>
        <w:t xml:space="preserve"> R. G. WHITE (ed. ii): That ‘liues’ is an error for life is shown not only by the demonstrative ‘it’ in Sir Andrew’s reply, but by the consideration that the four elements were supposed to constitute life, not individual lives.</w:t>
      </w:r>
    </w:p>
    <w:p w14:paraId="7A21917F"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15. Marian]</w:t>
      </w:r>
      <w:r w:rsidRPr="00E622DA">
        <w:rPr>
          <w:rFonts w:ascii="Times New Roman" w:eastAsia="Times New Roman" w:hAnsi="Times New Roman" w:cs="Times New Roman"/>
          <w:sz w:val="24"/>
          <w:szCs w:val="24"/>
        </w:rPr>
        <w:t xml:space="preserve"> WALKER (Crit. i, 232) has an Article on the ‘Double Forms of some Proper Names’; in it he quotes this passage with the remark, ‘Marian occurs nowhere else in Twelfth Night. Can it ever have been synonymous with Maria and Mary?’</w:t>
      </w:r>
    </w:p>
    <w:p w14:paraId="74D7BBB4"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15. stoop]</w:t>
      </w:r>
      <w:r w:rsidRPr="00E622DA">
        <w:rPr>
          <w:rFonts w:ascii="Times New Roman" w:eastAsia="Times New Roman" w:hAnsi="Times New Roman" w:cs="Times New Roman"/>
          <w:sz w:val="24"/>
          <w:szCs w:val="24"/>
        </w:rPr>
        <w:t xml:space="preserve"> W. A. WRIGHT: A stoup is a drinking cup, and the word is still used in our college halls and butteries. See Hamlet, V, i, 68: ‘Fetch me a stoup of liquor.’ It was a vessel of varying capacity.</w:t>
      </w:r>
    </w:p>
    <w:p w14:paraId="1348F14A"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19. we three]</w:t>
      </w:r>
      <w:r w:rsidRPr="00E622DA">
        <w:rPr>
          <w:rFonts w:ascii="Times New Roman" w:eastAsia="Times New Roman" w:hAnsi="Times New Roman" w:cs="Times New Roman"/>
          <w:sz w:val="24"/>
          <w:szCs w:val="24"/>
        </w:rPr>
        <w:t xml:space="preserve"> Henley: An allusion to an old print, sometimes pasted on the wall of a country ale-house, representing two, but under which the spectator reads,—‘We three are asses.’—Malone believes the print or sign represented two wooden heads, with the inscription under them: ‘We three loggerheads be.’ ‘The Clown means to insinuate that Sir Toby and Sir Andrew had as good a title to the name of fool as himself.’—Douce: The original picture seems to have been two fools. Thus in Shirley’s The Bird in a Cage, Morello, who counterfeits a fool, says: ‘we be three of old, without exception to your </w:t>
      </w:r>
      <w:r w:rsidRPr="00E622DA">
        <w:rPr>
          <w:rFonts w:ascii="Times New Roman" w:eastAsia="Times New Roman" w:hAnsi="Times New Roman" w:cs="Times New Roman"/>
          <w:sz w:val="24"/>
          <w:szCs w:val="24"/>
        </w:rPr>
        <w:lastRenderedPageBreak/>
        <w:t>lordship, only with this difference, I am the wisest fool.’ [IV, i, Douce errs in saying Morello ‘counterfeits a fool;’ Morello was ‘disguised like a lady.’] Sometimes, as Henley has stated, it was two asses. Thus, in Beaumont &amp; Fletcher’s Queen of Corinth, III, i: ‘Neanthes. He is another ass, he says; I believe him. Uncle. We be three, heroical prince—Neanthes. Nay then, we must have the picture of ’em, and the word [motto] Nos sumus.’ [p. 438, ed. Dyce.]—Halliwell: The sign is still preserved in England, where a few taverns still exist, the sign consisting of two grotesque or idiotic heads, and the inscription being: ‘We three loggerheads be.’ ‘Plaine home-spun stuffe shall now proceed from me, Much like unto the Picture of Wee Three.’—Taylor’s Farewell to the Tower-Bottles, 1622. The marginal note to this is,—‘The picture of two fooles, and the third looking on, I doe fitly compare with the two black bottles and myself.’ [The Clown referred to the picture of three fools, and Sir Toby retaliated by referring to the picture of three asses.—Ed.]</w:t>
      </w:r>
    </w:p>
    <w:p w14:paraId="705D51F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20. catch]</w:t>
      </w:r>
      <w:r w:rsidRPr="00E622DA">
        <w:rPr>
          <w:rFonts w:ascii="Times New Roman" w:eastAsia="Times New Roman" w:hAnsi="Times New Roman" w:cs="Times New Roman"/>
          <w:sz w:val="24"/>
          <w:szCs w:val="24"/>
        </w:rPr>
        <w:t xml:space="preserve"> Murray (N. E. D.) quotes Grove: ‘The catch was for each succeeding singer to take up or catch his part in time.’ [See line 66, below.]</w:t>
      </w:r>
    </w:p>
    <w:p w14:paraId="471E3F68"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21. breast]</w:t>
      </w:r>
      <w:r w:rsidRPr="00E622DA">
        <w:rPr>
          <w:rFonts w:ascii="Times New Roman" w:eastAsia="Times New Roman" w:hAnsi="Times New Roman" w:cs="Times New Roman"/>
          <w:sz w:val="24"/>
          <w:szCs w:val="24"/>
        </w:rPr>
        <w:t xml:space="preserve"> In Nichols’s Lit. Hist. (ii, 631) there is a number of conjectural emendations of Shakespeare’s text, which were sent to Theobald’s printer by an anonymous correspondent, signing himself ‘L. H.’; some of these conjectures are more than usually ingenious; among those, however, which are less happy, is that of breath for ‘breast,’ in the present passage.—Murray (N. E. D.) gives, in addition to the present passage, the following examples of ‘breast’ in the sense of breath, voice in singing: 1547 J. Heywood Four P’s.: ‘I have some syght in syngynge. But is your brest any thynge sweet?’ ante 1553 Udall Roister Doister, p. 14, ed. Arber: ‘So loe, that is a breast to blow out a candle.’ 1621 Fletcher’s The Pilgrim, III, vi. (N.): ‘Let’s hear him sing, he has a fine breast.’ 1711 Strype Parker 9 (N.): ‘Queristers, after their breasts are changed.’—Halliwell gives a folio page of similar examples.—Staunton says, the phrase is so common in our old writers, that it would be superfluous to cite examples of its use in this sense.</w:t>
      </w:r>
    </w:p>
    <w:p w14:paraId="6E7347FA"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22. such a legge]</w:t>
      </w:r>
      <w:r w:rsidRPr="00E622DA">
        <w:rPr>
          <w:rFonts w:ascii="Times New Roman" w:eastAsia="Times New Roman" w:hAnsi="Times New Roman" w:cs="Times New Roman"/>
          <w:sz w:val="24"/>
          <w:szCs w:val="24"/>
        </w:rPr>
        <w:t xml:space="preserve"> Precisely what this means, it is difficult to say. A ‘leg’ is a</w:t>
      </w:r>
    </w:p>
    <w:p w14:paraId="579D41CC"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24. gracious fooling]</w:t>
      </w:r>
      <w:r w:rsidRPr="00E622DA">
        <w:rPr>
          <w:rFonts w:ascii="Times New Roman" w:eastAsia="Times New Roman" w:hAnsi="Times New Roman" w:cs="Times New Roman"/>
          <w:sz w:val="24"/>
          <w:szCs w:val="24"/>
        </w:rPr>
        <w:t xml:space="preserve"> STAUNTON: All clowns were capable, more or less, of the biting sarcasms and coarse practical merriment which their vocation licensed; but few, probably, had sufficient information, not to say learning, to garnish their discourse with the mock erudition and the snatches of axiomatical philosophy exhibited by the jesters of Twelfth Night and As You Like It; and from them any reasoning admitting a sensible interpretation must not, of course, be looked for; though something may be traced in them which bears a close affinity to the fantastic extravagance and wild conceits of Rabelais. The source, however, of their sham sententiousness is of an earlier date than the romance of the great French satirist. The first known edition of that work is dated 1532; but in the library of M. de Bure were found two more ancient though undated books, entitled Les Chroniques de Gargantua, which have much of this peculiar humour. The history of Gargantua, as an enormous giant, was well known too in England during the sixteenth century, though the romance relating to him contains nothing of the amusing rhodomontade indulged in by Rabelais and the humourists in question. A remote resemblance to it may be detected in some parts of the poems of William Langland, The Vision and Creed of Piers the Plowman; and there is extant a genuine specimen of the ‘gracious fooling’ for which the Clowns of Shakespeare stand unrivalled, in the form of a </w:t>
      </w:r>
      <w:r w:rsidRPr="00E622DA">
        <w:rPr>
          <w:rFonts w:ascii="Times New Roman" w:eastAsia="Times New Roman" w:hAnsi="Times New Roman" w:cs="Times New Roman"/>
          <w:sz w:val="24"/>
          <w:szCs w:val="24"/>
        </w:rPr>
        <w:lastRenderedPageBreak/>
        <w:t>mock sermon, in a manuscript of the fifteenth century, preserved in the Advocates’ Library at Edinburgh, which, with other burlesques of the same date, was printed in 1841 by Mr T. Wright, in the Reliquiae Antiquae, i, 82. One extract from this effusion, with the orthography partly modernised, will convey no very imperfect notion of the Clown’s ‘gracious fooling’ with Sir Toby and his companion knight:—‘Why hopest thou not, for sooth, that there stood once a cook on St. Paul steeple top, and drew up the strapuls of his breech? How provest thou that? By all the four doctors of Wynebtere hylles; that is to say, Vertas, Gadatryme, Trumpas, and Dadyl Trimsert; the which four doctors say, that there was once an old wife had a cook to her son; and he looked out of an old dove-cote, and warned and charg’d that no man should be so hardy neither to ride nor to go on St. Paul steeple top but if he rode on a three-footed stool, or else that he brought with him a warrant of his neck, and yet the lewd letherand lurdon went forth, and met seven acres of land betwixt Dover and Quicksand, and he brought</w:t>
      </w:r>
    </w:p>
    <w:p w14:paraId="46F2123D"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28. Lemon]</w:t>
      </w:r>
      <w:r w:rsidRPr="00E622DA">
        <w:rPr>
          <w:rFonts w:ascii="Times New Roman" w:eastAsia="Times New Roman" w:hAnsi="Times New Roman" w:cs="Times New Roman"/>
          <w:sz w:val="24"/>
          <w:szCs w:val="24"/>
        </w:rPr>
        <w:t xml:space="preserve"> THEOBALD: The Clown was neither pantler nor butler. The poet’s word was certainly mistaken by the ignorance of the printer. I have restored leman, i. e. I sent thee sixpence to spend on thy mistress.—STEEVENS: We still have ‘Leman-street’ in Goodman’s fields.—HALLIWELL: The spelling ‘lemon’ is</w:t>
      </w:r>
    </w:p>
    <w:p w14:paraId="4FB293EA"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28. hadst it?]</w:t>
      </w:r>
      <w:r w:rsidRPr="00E622DA">
        <w:rPr>
          <w:rFonts w:ascii="Times New Roman" w:eastAsia="Times New Roman" w:hAnsi="Times New Roman" w:cs="Times New Roman"/>
          <w:sz w:val="24"/>
          <w:szCs w:val="24"/>
        </w:rPr>
        <w:t xml:space="preserve"> The common omission of the nominative in familiar questions, like the present, or like ‘Art any more than a Steward,’ line 112, or like Hamlet’s ‘Didst perceive?’ III, ii, 275; or Lear’s ‘Wilt break my heart?’ III, iv, 4; or Touchstone’s ‘Hast any philosophy in thee, shepherd?’ III, ii, 22; is not precisely similar to such phrases as ‘Has been told so,’ I, v, 147, or ‘then cam’st in smiling,’ V, i, 368 (if this last be the true reading).</w:t>
      </w:r>
    </w:p>
    <w:p w14:paraId="10E1451D"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29. impeticos thy gratillity]</w:t>
      </w:r>
      <w:r w:rsidRPr="00E622DA">
        <w:rPr>
          <w:rFonts w:ascii="Times New Roman" w:eastAsia="Times New Roman" w:hAnsi="Times New Roman" w:cs="Times New Roman"/>
          <w:sz w:val="24"/>
          <w:szCs w:val="24"/>
        </w:rPr>
        <w:t xml:space="preserve"> HAMNER: He means to say, impocket thy gratuity.—JOHNSON: Hanmer is undoubtedly right; but we must read,—‘I did impeticoat thy gratuity.’ [Thus, too, Collier’s MS.] The fools were kept in long coats, to which the allusion is made. There is yet much in this dialogue which I do not understand.—RITSON: It is a very gross mistake to imagine that this character was habited like an idiot. Neither he nor Touchstone, though they wear a particoloured dress, has either coxcomb or bauble, nor is he by any means to be confounded with the Fool in King Lear, nor even, I think, with the one in All’s Well. [See note on I, v, 2.]—B. NICHOLSON (N. &amp; Qu. 3rd, V, 229): I would read impiticos or impiticoes. In Florio’s Queen Anna’s New World of Words, we find the following:—‘Pitocare, to beg up and down for broken pieces of meat or scraps. Also to dodge and patter. Pitocco, an old crafty beggar, a micher, a patchcoat beggar, a dodger, a patterer, a wrangler. [Nicholson goes on to assert that begging is a distinctive characteristic of the Clown, and that seeing how much money Sir Toby extracted from Sir Andrew, the Clown had endeavoured to do the like, but had received for his pains only a paltry sixpence.] With a covert sneer, therefore, he coins a diminutive to express the smallness of the gift, and acknowledges the gratility, and in the same vein coins impiticos, (s being the usual causative, and im the usual intensive augment); and says, I did make a great ‘begging up and down,’ and after much ado and importunity, I received ‘a scrap’ of your bounty, a crumb from Dives—I did impiticos thy gratility. [This is ingenious, but not convincing.—ED.]</w:t>
      </w:r>
    </w:p>
    <w:p w14:paraId="2D25197E"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30. Whip-stocke]</w:t>
      </w:r>
      <w:r w:rsidRPr="00E622DA">
        <w:rPr>
          <w:rFonts w:ascii="Times New Roman" w:eastAsia="Times New Roman" w:hAnsi="Times New Roman" w:cs="Times New Roman"/>
          <w:sz w:val="24"/>
          <w:szCs w:val="24"/>
        </w:rPr>
        <w:t xml:space="preserve"> STEEVENS says he ‘believes’ that this is ‘the handle of a whip’ and quotes two or three examples from old dramas. As ROLFE remarks, it has survived in this sense, in this country, and is still in common use.—Ed.</w:t>
      </w:r>
    </w:p>
    <w:p w14:paraId="034FB3D8"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lastRenderedPageBreak/>
        <w:t>31. bottle-ale]</w:t>
      </w:r>
      <w:r w:rsidRPr="00E622DA">
        <w:rPr>
          <w:rFonts w:ascii="Times New Roman" w:eastAsia="Times New Roman" w:hAnsi="Times New Roman" w:cs="Times New Roman"/>
          <w:sz w:val="24"/>
          <w:szCs w:val="24"/>
        </w:rPr>
        <w:t xml:space="preserve"> WEISS (p. 200): This phrase occurs once more in 2 Hen. IV: II, iv, 140, to express contempt,—‘Away, you bottle-ale rascal!’ Was the bottling of ale just coming in, to the immense disgust of the loyal Briton, who thought nobly of the ancient brew and would not have it save, mightily, on tap?</w:t>
      </w:r>
    </w:p>
    <w:p w14:paraId="23B31A5F"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35. testrill]</w:t>
      </w:r>
      <w:r w:rsidRPr="00E622DA">
        <w:rPr>
          <w:rFonts w:ascii="Times New Roman" w:eastAsia="Times New Roman" w:hAnsi="Times New Roman" w:cs="Times New Roman"/>
          <w:sz w:val="24"/>
          <w:szCs w:val="24"/>
        </w:rPr>
        <w:t xml:space="preserve"> W. A. WRIGHT: A sixpence; like ‘tester,’ which occurs in 2 Hen. IV: III, ii, 296, a corruption of ‘teston,’ which was borrowed from the French. It may be that ‘testril’ is a diminutive of ‘tester.’ Cotgrave defines ‘Teston: m. … a Testoone; a piece of siluer coyne worth xviiid. sterling.’ It was struck by Louis XII. and so called because it had a head (teste) stamped upon it. See Ruding’s Annals of the Coinage, ii, 86. In England testoons were first struck by Henry VIII. in 1543, going for twelve pence a piece, the pound of silver being ten ozs. fine and two ozs. alloy. In the reign of Edward VI. the coinage was so far debased that a testoon was only current for sixpence, and in 1560 the better sort were marked with a portcullis and passed for 4½d., while the inferior were marked with a greyhound, and passed for 2¼d. See Stow’s Annals (ed. 1580), p. 1115.</w:t>
      </w:r>
    </w:p>
    <w:p w14:paraId="29076B22"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35. of me]</w:t>
      </w:r>
      <w:r w:rsidRPr="00E622DA">
        <w:rPr>
          <w:rFonts w:ascii="Times New Roman" w:eastAsia="Times New Roman" w:hAnsi="Times New Roman" w:cs="Times New Roman"/>
          <w:sz w:val="24"/>
          <w:szCs w:val="24"/>
        </w:rPr>
        <w:t xml:space="preserve"> Compare ‘She tooke the Ring of me,’ II, ii, 14, or see ABBOTT, § 165, p. 110.</w:t>
      </w:r>
    </w:p>
    <w:p w14:paraId="1CA5BFCF"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35. knight giue a]</w:t>
      </w:r>
      <w:r w:rsidRPr="00E622DA">
        <w:rPr>
          <w:rFonts w:ascii="Times New Roman" w:eastAsia="Times New Roman" w:hAnsi="Times New Roman" w:cs="Times New Roman"/>
          <w:sz w:val="24"/>
          <w:szCs w:val="24"/>
        </w:rPr>
        <w:t xml:space="preserve"> COLLIER’S MS Corrector supplies a line, which the hyphen (in the Second Folio) seems to indicate had been carelessly omitted, as follows: ‘if one knight give a-way sixpence, so will I give another: go to, a song.’ In his Second Edition, Collier remarks, ‘The new words are in themselves of comparatively little value, but they are a recovery of what, in all human probability, must have come from Shakespeare’s pen, and therefore ought to be studiously preserved.’—SINGER (Shakespeare Vindicated, etc., p. 65): The Corrector’s addition is an improbable one which I cannot hail as welcome [Collier, in his Notes and Emendations, had termed the line a ‘welcome addition.’—Ed.]; and what would fully answer all the purposes of filling up the hiatus, should it be thought necessary, would be to complete the sentence thus: ‘if one knight give a-nother should.’ This avoids</w:t>
      </w:r>
    </w:p>
    <w:p w14:paraId="1DBC347B"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53. sweet and twentie]</w:t>
      </w:r>
      <w:r w:rsidRPr="00E622DA">
        <w:rPr>
          <w:rFonts w:ascii="Times New Roman" w:eastAsia="Times New Roman" w:hAnsi="Times New Roman" w:cs="Times New Roman"/>
          <w:sz w:val="24"/>
          <w:szCs w:val="24"/>
        </w:rPr>
        <w:t xml:space="preserve"> Capell (p. 145): What we are to conceive by it is this,—then give me a kiss, sweet, give me twenty kisses.—Johnson: This line is obscure; we might read: 'Come, a kiss then, sweet and twenty.' Yet I know not whether the present reading be not right, for in some counties 'sweet and twenty,' whatever be the meaning, is a phrase of endearment.—Steevens: So in Wit of a Woman, 1604: 'Sweet and twenty! all sweet and sweet.' Again in The Life and Death of The Merry Devil of Edmonton, by T. B., 1631: ‘—his little wanton wagtailes, his sweet and twenties, his pretty pinckineyd pigsnies, etc., as he himself was wont to call them.'—Nares (s. v. ‘sweet and twenty’): Without a change of the reading, it cannot be otherwise explained than as a term of endearment. If we read as suggested by Johnson, or, 'Then a kiss, my sweet, and twenty' all would be easy.—Malone: Compare Merry Wives, II, i, 203: 'Good even and twenty, master Page.'—Staunton: A proverbial endearment; thus in The Merry Devil of Edmonton [Staunton then gives the same quotation as Steevens, above].—Halliwell: That is, twenty times sweet. There is no necessity for alteration. It may be worth observation that twain-ty occurs in the Devonshire dialect as a term of endearment to little children, possibly in the sense of, double sweet.—Walker (Crit. iii, 84): Does the Clown mean, 'Then come kiss me, sweet, and twenty,' subaudi, kisses? Compare Merry Wives [as above]. Beaumont and Fletcher, Wit at Several Weapons, III, i, 'Sir Gregory. Good morrow, mistress! Niece. An ill day and a thousand, come upon thee! Sir Gregory. 'Light, that's six </w:t>
      </w:r>
      <w:r w:rsidRPr="00E622DA">
        <w:rPr>
          <w:rFonts w:ascii="Times New Roman" w:eastAsia="Times New Roman" w:hAnsi="Times New Roman" w:cs="Times New Roman"/>
          <w:sz w:val="24"/>
          <w:szCs w:val="24"/>
        </w:rPr>
        <w:lastRenderedPageBreak/>
        <w:t>hundred more than any almanack has.' [p. 45, ed. Dyce.] Reversing the common form; a little below, 'Good morrow, niece. Niece. Many fair ones to you, sir.' Peele, Old Wife's Tale, 'Neighbour, farewell. Lampriscus. Farewell, and a thousand.'</w:t>
      </w:r>
    </w:p>
    <w:p w14:paraId="583602B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59. Welkin dance]</w:t>
      </w:r>
      <w:r w:rsidRPr="00E622DA">
        <w:rPr>
          <w:rFonts w:ascii="Times New Roman" w:eastAsia="Times New Roman" w:hAnsi="Times New Roman" w:cs="Times New Roman"/>
          <w:sz w:val="24"/>
          <w:szCs w:val="24"/>
        </w:rPr>
        <w:t xml:space="preserve"> JOHNSON: That is, drink till the sky seems to turn round.—STEEVENS: So, in Ant. &amp; Cleop. II, vii, 124: ‘Cup us, till the world go round.’</w:t>
      </w:r>
    </w:p>
    <w:p w14:paraId="2B12EA84"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60. thrice ouer]</w:t>
      </w:r>
      <w:r w:rsidRPr="00E622DA">
        <w:rPr>
          <w:rFonts w:ascii="Times New Roman" w:eastAsia="Times New Roman" w:hAnsi="Times New Roman" w:cs="Times New Roman"/>
          <w:sz w:val="24"/>
          <w:szCs w:val="24"/>
        </w:rPr>
        <w:t xml:space="preserve"> MALONE: I believe Shakespeare here only means to describe Sir Toby’s catch as so harmonious that it would hale the soul out of a weaver (the warmest lover of a song) thrice over; or in other words, give him thrice more delight than it would give any other man.—HALLIWELL quotes from Batman uppon Bartholome, 1582: ‘If we take heed to the soule in comparison to his working, wee finde three manner of vertues, Vegetabilis, that giueth lyfe, Sensibilis, that giueth feeling, Rationalis, that giueth reason,’ etc. [Liber Tertius, Chap. 7, p. 14.]—W. A. WRIGHT: That Shakespeare had in mind the three souls given to man by the peripatetic philosophers, as Warburton suggests, is open to serious doubt. To draw three souls out of one starved weaver can be nothing more than a humorously exaggerated consequence of the power exerted by music, and to bring this about by a drinking song was a greater triumph still, for weavers were given to psalms. Compare 1 Hen. IV: III, iv, 147: ‘I would I were a weaver; I could sing psalms or anything.’ See also Jonson, The Silent Woman, III, ii: ‘He got this cold with sitting up late, and singing catches with cloth-workers.’—DEIGHTON: An allusion to the peripatetic philosophy would spoil the point of the joke, and if it had been intended, we should have had ‘a weaver’ instead of ‘one weaver.’ A like fondness for singing is ascribed, 1 Hen. IV: III, i, 264, to tailors whose occupation like that of weavers is a sedentary one. [Hotspur. Come sing. Lady Percy. I will not sing. Hotspur. ’Tis the next way to turn tailor.]</w:t>
      </w:r>
    </w:p>
    <w:p w14:paraId="0FBBA119"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62. I am dogge]</w:t>
      </w:r>
      <w:r w:rsidRPr="00E622DA">
        <w:rPr>
          <w:rFonts w:ascii="Times New Roman" w:eastAsia="Times New Roman" w:hAnsi="Times New Roman" w:cs="Times New Roman"/>
          <w:sz w:val="24"/>
          <w:szCs w:val="24"/>
        </w:rPr>
        <w:t xml:space="preserve"> HALLIWELL: There does not appear, from the annexed examples, to be a necessity for the particle [‘a’ supplied in the Third and Fourth Folios]: ‘I remember my great grandfather’s grandmother’s sister’s coosen told mee, that pigges and French-men speake one language, awee, awee; I am dogg at this,’—Englishmen for my Money. [Written in 1598, by William Haughton.] ‘I myselfe have knowne many old women old dogge at this kind of divination.’—Melton’s Astrologaster, 1620. ‘Jane. No, no, we’ll have a bout at blindmans-buff and a dance first. Jobson. Ay, ay, come, I’m old dogg at that.’—The Devil of a Wife, 1686. [Thus also Lodge’s Wits Miserie: ‘He is dog at recognisances and statutes.’ p. 33, ed. Hunterian Club.—Ed.]</w:t>
      </w:r>
    </w:p>
    <w:p w14:paraId="2C1FF913"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63. Byrlady]</w:t>
      </w:r>
      <w:r w:rsidRPr="00E622DA">
        <w:rPr>
          <w:rFonts w:ascii="Times New Roman" w:eastAsia="Times New Roman" w:hAnsi="Times New Roman" w:cs="Times New Roman"/>
          <w:sz w:val="24"/>
          <w:szCs w:val="24"/>
        </w:rPr>
        <w:t xml:space="preserve"> In Tit. And. IV, iv, 48, this is spelled ‘ber Lady’ in the First Folio; and in Hamlet, II, ii, 406, it appears as ‘Berlady’ in the Second, Third, and Fourth Folios. WALKER (Vers. 191) says it was pronounced ‘beer lady,’ but possibly, he has given too long a sound of e.—Ed.</w:t>
      </w:r>
    </w:p>
    <w:p w14:paraId="61A32232"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64. Thou knaue]</w:t>
      </w:r>
      <w:r w:rsidRPr="00E622DA">
        <w:rPr>
          <w:rFonts w:ascii="Times New Roman" w:eastAsia="Times New Roman" w:hAnsi="Times New Roman" w:cs="Times New Roman"/>
          <w:sz w:val="24"/>
          <w:szCs w:val="24"/>
        </w:rPr>
        <w:t xml:space="preserve"> HAWKINS: A ‘catch’ is a species of vocal harmony to be</w:t>
      </w:r>
    </w:p>
    <w:p w14:paraId="4A63BF44"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76. Catayan]</w:t>
      </w:r>
      <w:r w:rsidRPr="00E622DA">
        <w:rPr>
          <w:rFonts w:ascii="Times New Roman" w:eastAsia="Times New Roman" w:hAnsi="Times New Roman" w:cs="Times New Roman"/>
          <w:sz w:val="24"/>
          <w:szCs w:val="24"/>
        </w:rPr>
        <w:t xml:space="preserve"> More than a hundred and twenty years ago Steevens said that it is in vain to seek for the precise meaning of this term of reproach, and the remark, unfortunately, still holds good. Dr Murray (N. E. D.) is reduced to quoting Nares, whose definition is founded on what Steevens had said in a note on the word in The Merry Wives, II, i, 148: 'I will not believe such a Cataian, though the priest o' the town commended him for a true man,' where Steevens suggests that, the contrast with 'true man' shows that 'Cataian' means a thief. Theobald (Nichols, Illust. ii, 276) suggested as a cause of its obnoxious signification the lamentable failure on the part of Frobisher to make good his golden </w:t>
      </w:r>
      <w:r w:rsidRPr="00E622DA">
        <w:rPr>
          <w:rFonts w:ascii="Times New Roman" w:eastAsia="Times New Roman" w:hAnsi="Times New Roman" w:cs="Times New Roman"/>
          <w:sz w:val="24"/>
          <w:szCs w:val="24"/>
        </w:rPr>
        <w:lastRenderedPageBreak/>
        <w:t>promises of treasure from his voyages to China, or Cataia, as it was then called; hence a 'Cataian' became a byeword for one who promised more than he could perform, and therefore a liar. Steevens notes that 'Cataian' is found in D'Avenant's Love and Honour, and Nares adds, in the sense of sharper. The whole passage, not given by Steevens, is as follows: 'Hang him, bold Cataian, he indites finely; And will live as well by sending short epistles, Or by sad whisper at your gamester's elbow ... as any bashful Gallant of 'em all.'—II, i, 'Cataian' may here bear the meaning Nares ascribes to it, but it is somewhat doubtful; the Cataian referred to by his detractor, was a valiant high-souled Prince of Parma. It is, perhaps, not difficult to see how Sir Toby happens to call his niece a 'Cataian'; he was in that stage of drunkenness when mere sounds connect words having no relationship to each other; he had heard Maria accuse the whole party of 'caterwauling,' and straightway the sequence was clear to him that if he was a 'caterwauler' his niece was a 'Cataian.'—Ed.</w:t>
      </w:r>
    </w:p>
    <w:p w14:paraId="6FAD6B24"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76. politicians]</w:t>
      </w:r>
      <w:r w:rsidRPr="00E622DA">
        <w:rPr>
          <w:rFonts w:ascii="Times New Roman" w:eastAsia="Times New Roman" w:hAnsi="Times New Roman" w:cs="Times New Roman"/>
          <w:sz w:val="24"/>
          <w:szCs w:val="24"/>
        </w:rPr>
        <w:t xml:space="preserve"> Shakespeare generally uses 'politician' in a derogatory sense; it is possible, therefore, that its present use by Sir Toby may be intended to show that the knight was too drunk to know that his epithet was by no means complimentary. See Sir Andrew's use of the word, III, ii, 32.—Ed.</w:t>
      </w:r>
    </w:p>
    <w:p w14:paraId="6AF4434E"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77. Peg-a-ramsie]</w:t>
      </w:r>
      <w:r w:rsidRPr="00E622DA">
        <w:rPr>
          <w:rFonts w:ascii="Times New Roman" w:eastAsia="Times New Roman" w:hAnsi="Times New Roman" w:cs="Times New Roman"/>
          <w:sz w:val="24"/>
          <w:szCs w:val="24"/>
        </w:rPr>
        <w:t xml:space="preserve"> Chappell (p. 218): There are two tunes under the name of Peg-a-Ramsey, and both as old as Shakespeare's time. The first is called Peg-a-Ramsey in William Ballets Lute Book, and is given by Sir John Hawkins as the tune quoted in Twelfth Night. Ramsey, in Huntingdonshire, was formerly an important town. [The music is given by Hawkins, in the Variorum; by Knight, in his Illustrations; and by Naylor, p. 188; it is superfluous to repeat it here. Sir Toby does not allude to 'Peg-a-Ramsey' as a song, and no words are given with the music, indeed, they could not be with propriety, if, as it is alleged, they are the same as a coarse Song in D'Urfey's Songs Compleat, etc., v, 139. I cannot see that Chappell's note, quoted at greater length by Dyce, Halliwell, and</w:t>
      </w:r>
    </w:p>
    <w:p w14:paraId="37C6F183"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77. Three . . . wee]</w:t>
      </w:r>
      <w:r w:rsidRPr="00E622DA">
        <w:rPr>
          <w:rFonts w:ascii="Times New Roman" w:eastAsia="Times New Roman" w:hAnsi="Times New Roman" w:cs="Times New Roman"/>
          <w:sz w:val="24"/>
          <w:szCs w:val="24"/>
        </w:rPr>
        <w:t xml:space="preserve"> Steevens: The fragment of some old song; perhaps the following, in The Old Wives Tale by Peele, 1595, may be the original. Anticke, one of the characters, says: ‘—let us rehearse the old proverb: Three merry men, and three merry men, and three merry men be we; I in the wood, and thou on the ground, And Jack sleeps in the tree.’ [I, i, p. 208, ed. Dyce.] I find it repeated in Dekker and Webster’s Westward Ho, 1607, [V, iii, p. 125, ed. Dyce]; and by Beaumont &amp; Fletcher, in The Knight of the Burning Pestle, [1611, II, viii, ed. Dyce;] again, in The Bloody Brother, of the same authors: ‘Three merry boys, and three merry boys, And three merry boys are we, As ever did sing in a hempen string Under the gallow-tree’ [III, ii, ed. Dyce]; again, in Ram Alley, 1611 [II, i].—Hawkins: This is a conclusion common to many old songs. One of the most humorous that I recollect, is the following: ‘The Wisemen were but seven, nere more shall be for me; The Muses were but nine, the Worthies three times three; And three merry boyes, and three merry boyes are we. The Virtues were but seven, and three the greater be; The Caesars they were twelve, and fatal Sisters three; And three merry girles, and three merry girles are we.’ [Antidote against Melancholy, 1661, p. 85, Collier’s Reprint.]—Chappell (p. 216): The tune is contained in a MS commonplace book, in the handwriting of John Playford, the publisher of The Dancing Master. [The following arrangement, which is somewhat simpler than Chappell’s, is given from Naylor (p. 188).</w:t>
      </w:r>
    </w:p>
    <w:p w14:paraId="662BF0E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lastRenderedPageBreak/>
        <w:t>79. tilly vally]</w:t>
      </w:r>
      <w:r w:rsidRPr="00E622DA">
        <w:rPr>
          <w:rFonts w:ascii="Times New Roman" w:eastAsia="Times New Roman" w:hAnsi="Times New Roman" w:cs="Times New Roman"/>
          <w:sz w:val="24"/>
          <w:szCs w:val="24"/>
        </w:rPr>
        <w:t xml:space="preserve"> JOHNSON: An interjection of contempt, which Sir Thomas More’s lady is recorded to have had very often in her mouth.—STEEVENS: It may be a corruption of the Roman word (without a precise meaning, but indicative of contempt) Titivilitium. See the Casina of Plautus. [‘Non ego istuc verbum emissim tituillitio’—II, v, 39. One can never be sure that Steevens is in earnest. The Century Dictionary pronounces the origin obscure.—ED.]—NARES: The</w:t>
      </w:r>
    </w:p>
    <w:p w14:paraId="3EC59E3E"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81. There dwelt, etc.]</w:t>
      </w:r>
      <w:r w:rsidRPr="00E622DA">
        <w:rPr>
          <w:rFonts w:ascii="Times New Roman" w:eastAsia="Times New Roman" w:hAnsi="Times New Roman" w:cs="Times New Roman"/>
          <w:sz w:val="24"/>
          <w:szCs w:val="24"/>
        </w:rPr>
        <w:t xml:space="preserve"> T. WARTON: The ballad whence this line is taken was licensed by T. Colwell, in 1562, under the title of ‘the godly and constante Wyfe Susanna’ [Arber’s Transcript (i, 210) reads ‘wise Susanna.—ED.]—PERCY (i, 187): This old ballad is preserved in the Pepys Collection, but is so poor a performance that it will be sufficient here to give the first stanza: ‘There dwelt a man in Babylon Of reputation great by fame, He took to wife a faire woman, Susanna she was callde by name; A woman fair and vertuous; Lady, lady; Why should we not of her learn thus To live godly?’—TYRWHITT: A song with the same burthen is alluded to in Jonson’s Magnetic Lady, ‘Compass. As true it is, lady, lady, in the song.’ [IV, iii.]—MALONE: The oldest song that I have seen with this burden is in the old Morality, entitled The Trial of Treasure, 1567.—COLLIER: In the volume of Old Ballads, printed for the Percy Society, 1840, is one by Elderton to the same tune, printed as early as 1559. It is entitled, ‘The Panges of Love, and Lovers’ Fittes.’—HALLIWELL: Sir Hugh, in the original sketch of the Merry Wives, ed. 1602, quotes the first line of this ballad. There are several known black-letter editions of the ballad, varying slightly from each other. The burden ‘Lady, lady’ is very common in old ballads.—NAYLOR (p. 189) gives a musical setting of this ballad which is anonymous, and, he remarks, ‘most probably later than Shakespeare’s time.’</w:t>
      </w:r>
    </w:p>
    <w:p w14:paraId="3E547F93"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82. Beshrew me]</w:t>
      </w:r>
      <w:r w:rsidRPr="00E622DA">
        <w:rPr>
          <w:rFonts w:ascii="Times New Roman" w:eastAsia="Times New Roman" w:hAnsi="Times New Roman" w:cs="Times New Roman"/>
          <w:sz w:val="24"/>
          <w:szCs w:val="24"/>
        </w:rPr>
        <w:t xml:space="preserve"> W. A. WRIGHT: Literally, may mischief befall me. It was used merely as a strong asseveration, as similar expressions are still by persons whose vocabulary is limited.</w:t>
      </w:r>
    </w:p>
    <w:p w14:paraId="4AAEF614"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85. natural]</w:t>
      </w:r>
      <w:r w:rsidRPr="00E622DA">
        <w:rPr>
          <w:rFonts w:ascii="Times New Roman" w:eastAsia="Times New Roman" w:hAnsi="Times New Roman" w:cs="Times New Roman"/>
          <w:sz w:val="24"/>
          <w:szCs w:val="24"/>
        </w:rPr>
        <w:t xml:space="preserve"> Inasmuch as a ‘natural’ means an idiot, ABBOTT (p. 497) thinks that there is here ‘a pun.’</w:t>
      </w:r>
    </w:p>
    <w:p w14:paraId="352348A4"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86. O the twelfe]</w:t>
      </w:r>
      <w:r w:rsidRPr="00E622DA">
        <w:rPr>
          <w:rFonts w:ascii="Times New Roman" w:eastAsia="Times New Roman" w:hAnsi="Times New Roman" w:cs="Times New Roman"/>
          <w:sz w:val="24"/>
          <w:szCs w:val="24"/>
        </w:rPr>
        <w:t xml:space="preserve"> WALKER (Crit. i, 104): Read ‘O th’ twelfth,’ etc. It is the first line of a narrative ballad.—COLLIER (ed. ii.): No other trace remains of this ballad. Opposite these words, in the MS., we find written ‘17 Nov.,’ which may mean that in the time of the annotator a song on the 17th Nov. (the anniversary of Elizabeth’s accession) was substituted for the then perhaps forgotten piece ‘O! the twelfth day of December.’</w:t>
      </w:r>
    </w:p>
    <w:p w14:paraId="25A67A38"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90. but to gabble]</w:t>
      </w:r>
      <w:r w:rsidRPr="00E622DA">
        <w:rPr>
          <w:rFonts w:ascii="Times New Roman" w:eastAsia="Times New Roman" w:hAnsi="Times New Roman" w:cs="Times New Roman"/>
          <w:sz w:val="24"/>
          <w:szCs w:val="24"/>
        </w:rPr>
        <w:t xml:space="preserve"> ABBOTT (§ 122): That is, to prevent you from gabbling. [Where see other examples of this ‘but’ signifying prevention.]</w:t>
      </w:r>
    </w:p>
    <w:p w14:paraId="7EAB8A7C"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91. Tinkers]</w:t>
      </w:r>
      <w:r w:rsidRPr="00E622DA">
        <w:rPr>
          <w:rFonts w:ascii="Times New Roman" w:eastAsia="Times New Roman" w:hAnsi="Times New Roman" w:cs="Times New Roman"/>
          <w:sz w:val="24"/>
          <w:szCs w:val="24"/>
        </w:rPr>
        <w:t xml:space="preserve"> SCHMIDT (Lex.): Proverbial tipplers and would-be politicians. [That tinkers were of the lowest order, classed with gipsies and vagabonds, and their trade a noisy one, are sufficient reasons for Malvolio’s application of the word. It is their gabbling like tinkers, not their drinking like tinkers that he denounces.—ED.]</w:t>
      </w:r>
    </w:p>
    <w:p w14:paraId="15ECB694"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96. keepe time]</w:t>
      </w:r>
      <w:r w:rsidRPr="00E622DA">
        <w:rPr>
          <w:rFonts w:ascii="Times New Roman" w:eastAsia="Times New Roman" w:hAnsi="Times New Roman" w:cs="Times New Roman"/>
          <w:sz w:val="24"/>
          <w:szCs w:val="24"/>
        </w:rPr>
        <w:t xml:space="preserve"> NAYLOR (p. 87): To ‘keep time’ is almost the only virtue a catch singer must have.</w:t>
      </w:r>
    </w:p>
    <w:p w14:paraId="3525051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96. Snecke vp]</w:t>
      </w:r>
      <w:r w:rsidRPr="00E622DA">
        <w:rPr>
          <w:rFonts w:ascii="Times New Roman" w:eastAsia="Times New Roman" w:hAnsi="Times New Roman" w:cs="Times New Roman"/>
          <w:sz w:val="24"/>
          <w:szCs w:val="24"/>
        </w:rPr>
        <w:t xml:space="preserve"> STEEVENS: The modern editors seem to have regarded this unintelligible phrase as the designation of a hiccup [See Text. Notes]. It is, however, used in Beaumont &amp; Fletcher’s Knight of the Burning Pestle: ‘No, Michael, let thy father go sneck up.’ [II, ii, ‘snick-up,’ ed. Dyce.] Again, in the same play: ‘give him his money, George, and let him go sneck up.’ [III, ii, ‘snick-up,’ ed. Dyce.] Again, in Wily Beguiled: </w:t>
      </w:r>
      <w:r w:rsidRPr="00E622DA">
        <w:rPr>
          <w:rFonts w:ascii="Times New Roman" w:eastAsia="Times New Roman" w:hAnsi="Times New Roman" w:cs="Times New Roman"/>
          <w:sz w:val="24"/>
          <w:szCs w:val="24"/>
        </w:rPr>
        <w:lastRenderedPageBreak/>
        <w:t>‘An if my mistress would be ruled by him, Sophos might go snick-up.’ [p. 285, ed. Hazlitt-Dodsley.] Again, in Two Angrie Women of Abington, 1599: ‘his men be good fellows, so it is; if they be not, let them go snick up.’ [p. 272, ed. Hazlitt-Dodsley.] Again, in Heywood’s Fair Maid</w:t>
      </w:r>
    </w:p>
    <w:p w14:paraId="6840F51B"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97. round]</w:t>
      </w:r>
      <w:r w:rsidRPr="00E622DA">
        <w:rPr>
          <w:rFonts w:ascii="Times New Roman" w:eastAsia="Times New Roman" w:hAnsi="Times New Roman" w:cs="Times New Roman"/>
          <w:sz w:val="24"/>
          <w:szCs w:val="24"/>
        </w:rPr>
        <w:t xml:space="preserve"> W. A. Wright: That is, plainspoken, straightforward. So in Hen. V: IV, i, 216: ‘Your reproof is something too round.’ And Hamlet, III, ii, 191: ‘Let her be round with him.’ Again in Bacon, Essay i, p. 3: ‘It will be acknowledged, even by those, that practise it not, that cleare and Round dealing is the Honour of Mans Nature.’</w:t>
      </w:r>
    </w:p>
    <w:p w14:paraId="1F07FE07"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109. you lye]</w:t>
      </w:r>
      <w:r w:rsidRPr="00E622DA">
        <w:rPr>
          <w:rFonts w:ascii="Times New Roman" w:eastAsia="Times New Roman" w:hAnsi="Times New Roman" w:cs="Times New Roman"/>
          <w:sz w:val="24"/>
          <w:szCs w:val="24"/>
        </w:rPr>
        <w:t xml:space="preserve"> R. G. WHITE (ed. i): The original has ‘there thou lie,’—a mistake caused by the common use of y for th in monosyllables. [This may possibly be an illustration of the fact that copies of the First Folio, like many other books printed at that time, vary in trifling particulars. The word is ‘you’ in my own copy of the Folio; it is ‘you’ in Booth’s inimitable Reprint; also in Staunton’s Photolithograph, and the CAMBRIDGE EDITORS have no record of any other reading. If White had access to a First Folio, and spoke from personal knowledge, the variation would be undoubted, but, I think, he must have consulted Vernor &amp; Hood’s Reprint, of 1807, where the word in question is printed ‘thou.’ In a MS list (made by UPCOTT, and now before me) of errors in this Reprint, thou in the present line is marked as a misprint for ‘you.’—ED.]</w:t>
      </w:r>
    </w:p>
    <w:p w14:paraId="10A917A1"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115. Out o’ tune]</w:t>
      </w:r>
      <w:r w:rsidRPr="00E622DA">
        <w:rPr>
          <w:rFonts w:ascii="Times New Roman" w:eastAsia="Times New Roman" w:hAnsi="Times New Roman" w:cs="Times New Roman"/>
          <w:sz w:val="24"/>
          <w:szCs w:val="24"/>
        </w:rPr>
        <w:t xml:space="preserve"> THEOBALD silently changed ‘tune’ to time, presumably to bring it into accord with what Sir Toby had said in line 94; he has been followed</w:t>
      </w:r>
    </w:p>
    <w:p w14:paraId="41FC4119"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115. time]</w:t>
      </w:r>
      <w:r w:rsidRPr="00E622DA">
        <w:rPr>
          <w:rFonts w:ascii="Times New Roman" w:eastAsia="Times New Roman" w:hAnsi="Times New Roman" w:cs="Times New Roman"/>
          <w:sz w:val="24"/>
          <w:szCs w:val="24"/>
        </w:rPr>
        <w:t xml:space="preserve"> MALONE: In the MSS of our author's age, tune and time are often quite indistinguishable; the second stroke of the ti seeming to be the first stroke of the m, or vice versa. Hence, in Macbeth, IV, iii, 235, in the First Folio we have ‘This time goes manly’ instead of ‘This tune,’ etc. [See also ‘untunable’ in As You Like It, V, iii, 36, 37, where the context makes it doubtful that the true reading be not untuneable.—ED.] COLLIER (who adhered to ‘tune’ in two editions, but silently adopted time in his third): All that Sir Toby means is, that the Clown had sung out of tune. ‘Sir, ye lie!’ is addressed to Malvolio for the purpose of affronting him.—DYCE: The whole of this line is obviously spoken to Malvolio. The Clown would hardly sing out of tune; he is the singer of the play.—R. G. WHITE (Shakespeare's Scholar, p. 285): Theobald's correction, time, is manifestly demanded. . . . The intoxicated knight reverts, in the true revolving style of drunken thought, to the remark [of Malvolio in line 93] to which he had first replied; and again, with comical earnestness, defends the party against the supposed or assumed attack upon their musical accuracy. The text [of the First Folio] destroys one fine exhibition of the poet's knowledge of the workings of the mind under all circumstances.—STAUNTON: Very needlessly changed to ‘out of time!’ in most editions. Sir Toby desires an excuse for insulting the Steward, and finds it in pretending he had decried their singing. [I think the Folio is exactly right, and that the words are addressed to Feste. Throughout the singing both Sir Toby and Feste have changed the sex in the original Song from ‘her’ to him, in order to make it fit the hour and Malvolio. To Sir Toby's question, ‘Shall I bid him go and spare not?’ Feste gives a more emphatic denial than the metre allows; the original has only three ‘noes,’ Feste adds a fourth, this extra ‘no’ of course demanded an extra note (possibly sung fortissimo), which Sir Toby detects and says ‘Out o' tune, sir !’ then, resenting this most pronounced imputation on his courage, that he dare not bid Malvolio go, he adds ‘ye lie.’ Whereupon, to prove his courage he turns on Malvolio with, ‘Art any more,’ etc.—ED.]</w:t>
      </w:r>
    </w:p>
    <w:p w14:paraId="055A2C1C"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lastRenderedPageBreak/>
        <w:t>115. Art]</w:t>
      </w:r>
      <w:r w:rsidRPr="00E622DA">
        <w:rPr>
          <w:rFonts w:ascii="Times New Roman" w:eastAsia="Times New Roman" w:hAnsi="Times New Roman" w:cs="Times New Roman"/>
          <w:sz w:val="24"/>
          <w:szCs w:val="24"/>
        </w:rPr>
        <w:t xml:space="preserve"> See line 28, above.</w:t>
      </w:r>
    </w:p>
    <w:p w14:paraId="6F5AE158"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117. Cakes and Ale]</w:t>
      </w:r>
      <w:r w:rsidRPr="00E622DA">
        <w:rPr>
          <w:rFonts w:ascii="Times New Roman" w:eastAsia="Times New Roman" w:hAnsi="Times New Roman" w:cs="Times New Roman"/>
          <w:sz w:val="24"/>
          <w:szCs w:val="24"/>
        </w:rPr>
        <w:t xml:space="preserve"> LETHERLAND: It was the custom on holidays and saints' days to make cakes in honour of the day. The Puritans called this superstition. See Quarlous's account of Rabbi Busy in Jonson's Bartholomew Fair. [The scene referred to, is as follows: ‘Winwife. What call you the reverend elder you told me of, your Banbury man? Littlewit. Rabbi Busy, sir; he is more than an elder, he is a prophet, sir. Quarlous. O, I know him! a baker, is he not? Lit. He was a baker, sir, but he does dream now, and see visions; he has given over his trade. Quar. I remember that too; out of a scruple he took, that, in spiced conscience, those cakes he made, were served to bridales, may-poles, morrices, and such profane feasts and meetings. His christian-name is Zeal-of-the-land. Lit. Yes, sir; Zeal-of-the-land Busy.’ I, i, p. 385, ed. Gifford.]</w:t>
      </w:r>
    </w:p>
    <w:p w14:paraId="0C83EF7F"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118. S. Anne]</w:t>
      </w:r>
      <w:r w:rsidRPr="00E622DA">
        <w:rPr>
          <w:rFonts w:ascii="Times New Roman" w:eastAsia="Times New Roman" w:hAnsi="Times New Roman" w:cs="Times New Roman"/>
          <w:sz w:val="24"/>
          <w:szCs w:val="24"/>
        </w:rPr>
        <w:t xml:space="preserve"> Why Feste and Christopher Sly should both swear by Saint</w:t>
      </w:r>
    </w:p>
    <w:p w14:paraId="3C879EA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118. Ginger]</w:t>
      </w:r>
      <w:r w:rsidRPr="00E622DA">
        <w:rPr>
          <w:rFonts w:ascii="Times New Roman" w:eastAsia="Times New Roman" w:hAnsi="Times New Roman" w:cs="Times New Roman"/>
          <w:sz w:val="24"/>
          <w:szCs w:val="24"/>
        </w:rPr>
        <w:t xml:space="preserve"> Gerarde (Herball, p. 62) classes ginger, ‘canded, greene, or condited,’ among the aphrodisiacs.—Ed.</w:t>
      </w:r>
    </w:p>
    <w:p w14:paraId="39DE1308"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124. vncivill rule]</w:t>
      </w:r>
      <w:r w:rsidRPr="00E622DA">
        <w:rPr>
          <w:rFonts w:ascii="Times New Roman" w:eastAsia="Times New Roman" w:hAnsi="Times New Roman" w:cs="Times New Roman"/>
          <w:sz w:val="24"/>
          <w:szCs w:val="24"/>
        </w:rPr>
        <w:t xml:space="preserve"> Johnson: ‘Rule’ is method of life; so misrule is tumult and riot.—Steevens: ‘Rule’ on this occasion is something less than common ‘method of life.’ It occasionally means the arrangement or conduct of a festival or merry-making, as well as behavior in general. So, in Drayton, Polyolbion, The twenty-seventh Song, ‘Cast in a gallant round about the hearth they go, And at each pause they kiss, was never seen such rule In any place but here, at bonfire, or at Yule.’ [p. 375, ed. 1748.] Again, in Jonson’s Tale of a Tub, ‘Puppy. —— let them go Into the barn with a warrant, seize the fiend, And set him in the stocks for his ill rule.’ [IV, v, p. 217, ed. Gifford.]—Halliwell quotes from Calthrop’s Reports, 1670: ‘No man shall after the hour of nine at night, keep any rule whereby any such sudden outcry be made in the still of the night, as making any affray or beating his wife, or servant, or singing, or revelling in his house,’ etc.—Dyce.</w:t>
      </w:r>
    </w:p>
    <w:p w14:paraId="178CF3C0"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126. shake your cares]</w:t>
      </w:r>
      <w:r w:rsidRPr="00E622DA">
        <w:rPr>
          <w:rFonts w:ascii="Times New Roman" w:eastAsia="Times New Roman" w:hAnsi="Times New Roman" w:cs="Times New Roman"/>
          <w:sz w:val="24"/>
          <w:szCs w:val="24"/>
        </w:rPr>
        <w:t xml:space="preserve"> Halliwell: In the Epitaph of the worthie knight Sir Henrie Sidney, Lord President of Wales, 1591, we read,—“Hence, therefore, Death! go shake thine eares.” Again, in Howell’s Familiar Letters, 1650, “This being one day done, they shut their gates against him, and made him go shake his ears, and to shift his lodging,” etc.—Walker (Crit. iii, 85): See Beaumont &amp; Fletcher’s Cocomh, II, iii,—Servant. Cannot I deliver it [a letter]? Antonio. No, by my troth and fait, canst thou not, man. Servant. Well, sir, I’ll call her to you; pray, shake your ears Without a little.’—Rushton (N. &amp; Qu. IVth, x, 369) calls attention to the use of the phrase in Lyly’s Euphues and his England: ‘Philautus was glad he slept so long, and was awaked in soo good time, beeing as weary of the seas, as he that neuer vsed them. Euphues not sorrowfull of this good newes, began to shake his eares, and was soone apprailed.’ [p. 251, ed. Arber.]—W. A. Wright: Compare Jul. Cæs. IV, i, 26: ‘And having brought our treasure where we will, Then take we down his load, and turn him off, Like to an empty ass, to shake his ears, And graze in common.’ [Thus, Stubbes (Christall Glasse, etc., 1591, p. 205, ed. New Sh. Soc.) reports the words of his wife which she addressed to Satan, shortly before her death, in a conflict for her soul: ‘thou maist get thee packing, thou damned dog, &amp; go shake thine eares, for in me hast thou nought.’ The present passage is frequently interpreted as equivalent to calling Malvolio an ass. But in view of the seriousness with which the phrase is used in the foregoing quotations, the reference to an ass is by no means certain. It is quite probable that the phrase might have been originally derived from that animal, but long </w:t>
      </w:r>
      <w:r w:rsidRPr="00E622DA">
        <w:rPr>
          <w:rFonts w:ascii="Times New Roman" w:eastAsia="Times New Roman" w:hAnsi="Times New Roman" w:cs="Times New Roman"/>
          <w:sz w:val="24"/>
          <w:szCs w:val="24"/>
        </w:rPr>
        <w:lastRenderedPageBreak/>
        <w:t>usage had obscured its origin and rendered it respectable. At the same time, it is not prudent to put limits to Maria’s contempt.—Ed.]</w:t>
      </w:r>
    </w:p>
    <w:p w14:paraId="156FB810"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128. him the field]</w:t>
      </w:r>
      <w:r w:rsidRPr="00E622DA">
        <w:rPr>
          <w:rFonts w:ascii="Times New Roman" w:eastAsia="Times New Roman" w:hAnsi="Times New Roman" w:cs="Times New Roman"/>
          <w:sz w:val="24"/>
          <w:szCs w:val="24"/>
        </w:rPr>
        <w:t xml:space="preserve"> Collier (ed. ii): The authentic expression in cases of the kind.—Schmidt (Lex. s. v. challenge): Perhaps ‘to field.’ Compare Rom. &amp; Jul. III, i, 61, ‘go before to field.’ [Not an editor gives a parallel instance of this use of ‘field’ without a preposition. Dyce notes that the phrase has here been changed to ‘to the field’ and adds ‘improperly, I believe.’ Murray (N. E. D. s. v. challenge, †c) gives but three examples, one is doubtful, another is the present line, and the third is of the year 1693; the first and the last are as follows: ‘[1556 Chron. G. Friars (1852) 7 ‘Roberte of Vere chalynched them in the field and was ouercome.’] ‘1693 W. Robertson, Phrasel. Gen. 477 ‘The disagreement grew so high, that they challenged the field one of another.’ [Ibid. 601, To challenge one into the field: in arenam provocare.] The foregoing brackets are Dr Murray’s, and indicate, I presume, that the example thus enclosed is, possibly, of doubtful application. If this be so, there then remains but one parallel example, and this example is nearly a</w:t>
      </w:r>
    </w:p>
    <w:p w14:paraId="79F4F0D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136. an ayword]</w:t>
      </w:r>
      <w:r w:rsidRPr="00E622DA">
        <w:rPr>
          <w:rFonts w:ascii="Times New Roman" w:eastAsia="Times New Roman" w:hAnsi="Times New Roman" w:cs="Times New Roman"/>
          <w:sz w:val="24"/>
          <w:szCs w:val="24"/>
        </w:rPr>
        <w:t xml:space="preserve"> STEVENS: This has since been called a bye-word, a kind of proverbial reproach.—COLLIER: ‘Ayword’ may be the true reading, the meaning being ‘an everlasting word’; ‘ay’ is ever.—DYCE (Remarks, 75): The explanation of Steevens is right. Forby, in his Vocabulary of East Anglia, gives ‘Nay-word… A bye-word: a laughing-stock.’—HALLIWELL: Nayword is probably a crisis for an aye-word, a word that may be always used, a proverbial reproach. I doubt whether Forby had heard the term used, there being a possibility that this word, with some others from Shakespeare, were merely inserted in his MS, with the view of ascertaining whether he could recover a provincial example of it. The dialectical glossaries are unfortunately not always to be implicitly relied upon.—W. A. WRIGHT: In the Merry Wives, II, ii, 131, a ‘nay-word’ is used for a password: ‘In any case have a nay-word, that you may know one another’s mind, and the boy never need to understand anything.’ And again, V, ii, 5: ‘We have a nay-word to know one another.’ Possibly a ‘nay-word’ may have been a word which had no meaning to anyone but the persons using it… It is included by Canon Forman in his Upton-on-Severn Words and Phrases (Eng. Dialect Soc.). [To the ear of the compositor ‘an ayword’ and a nayword were indistinguishable.—ED.]</w:t>
      </w:r>
    </w:p>
    <w:p w14:paraId="44C83655"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139. To.]</w:t>
      </w:r>
      <w:r w:rsidRPr="00E622DA">
        <w:rPr>
          <w:rFonts w:ascii="Times New Roman" w:eastAsia="Times New Roman" w:hAnsi="Times New Roman" w:cs="Times New Roman"/>
          <w:sz w:val="24"/>
          <w:szCs w:val="24"/>
        </w:rPr>
        <w:t xml:space="preserve"> WALKER (Crit. ii, 188): Surely Sir Toby needed no information respecting Malvolio. Rather Sir Andrew. Note, too, Maria’s reply,—‘Marry, sir, sometimes,’ etc.</w:t>
      </w:r>
    </w:p>
    <w:p w14:paraId="4FD926A1"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139. Possesse vs]</w:t>
      </w:r>
      <w:r w:rsidRPr="00E622DA">
        <w:rPr>
          <w:rFonts w:ascii="Times New Roman" w:eastAsia="Times New Roman" w:hAnsi="Times New Roman" w:cs="Times New Roman"/>
          <w:sz w:val="24"/>
          <w:szCs w:val="24"/>
        </w:rPr>
        <w:t xml:space="preserve"> JOHNSON: That is, inform us, tell us, make us masters of the matter.</w:t>
      </w:r>
    </w:p>
    <w:p w14:paraId="58ABE0D4"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140. Puritane]</w:t>
      </w:r>
      <w:r w:rsidRPr="00E622DA">
        <w:rPr>
          <w:rFonts w:ascii="Times New Roman" w:eastAsia="Times New Roman" w:hAnsi="Times New Roman" w:cs="Times New Roman"/>
          <w:sz w:val="24"/>
          <w:szCs w:val="24"/>
        </w:rPr>
        <w:t xml:space="preserve"> HALES (Contemporary Rev. Jan., 1895, p. 65): The play in</w:t>
      </w:r>
    </w:p>
    <w:p w14:paraId="54DD05E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141. if . . . dogge]</w:t>
      </w:r>
      <w:r w:rsidRPr="00E622DA">
        <w:rPr>
          <w:rFonts w:ascii="Times New Roman" w:eastAsia="Times New Roman" w:hAnsi="Times New Roman" w:cs="Times New Roman"/>
          <w:sz w:val="24"/>
          <w:szCs w:val="24"/>
        </w:rPr>
        <w:t xml:space="preserve"> W. A. Wright: Sir Andrew anticipates The Shortest Way with the Dissenters.—Hales (Contemporary Review, Jan., 1895, p. 65): Surely the notion that Puritanism qua Puritanism deserved only kicks and lashes is sufficiently exposed and censured by putting it into the mouth of such an arrant fool as Sir Andrew Aguecheek, who also informs us he had 'as lief be a Brownist as a politician.' Even the reckless Sir Toby has misgivings as to its justifiableness. However this may be, the quick-witted Maria at once revokes a term which she is not slow to see she has hastily misapplied.</w:t>
      </w:r>
    </w:p>
    <w:p w14:paraId="3E381D13"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146. The diu’11]</w:t>
      </w:r>
      <w:r w:rsidRPr="00E622DA">
        <w:rPr>
          <w:rFonts w:ascii="Times New Roman" w:eastAsia="Times New Roman" w:hAnsi="Times New Roman" w:cs="Times New Roman"/>
          <w:sz w:val="24"/>
          <w:szCs w:val="24"/>
        </w:rPr>
        <w:t xml:space="preserve"> When Maria is trying to smooth a rough asseveration into a 'sarcent surety,' is it fair, is it courteous to disregard her delicacy, as do all editors, and make her blurt out devil, when she uses only an equivalent to the modern and innocent 'de’il'?—Ed.</w:t>
      </w:r>
    </w:p>
    <w:p w14:paraId="09C0378D"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lastRenderedPageBreak/>
        <w:t>147. affection’d]</w:t>
      </w:r>
      <w:r w:rsidRPr="00E622DA">
        <w:rPr>
          <w:rFonts w:ascii="Times New Roman" w:eastAsia="Times New Roman" w:hAnsi="Times New Roman" w:cs="Times New Roman"/>
          <w:sz w:val="24"/>
          <w:szCs w:val="24"/>
        </w:rPr>
        <w:t xml:space="preserve"> W. A. Wright: That is, affected, full of affectation. In Hamlet, II, ii, 464, 'nor no matter in the phrase that might indite the owner of affectation,' is the reading of the folios, while the quartos have 'affection.' Compare Love's Lab. L. V, i, 4: 'Witty without affection'; which is the reading of the first folio, changed in the later editions to 'affectation.'</w:t>
      </w:r>
    </w:p>
    <w:p w14:paraId="2E1FC0F0"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148. cons . . . booke]</w:t>
      </w:r>
      <w:r w:rsidRPr="00E622DA">
        <w:rPr>
          <w:rFonts w:ascii="Times New Roman" w:eastAsia="Times New Roman" w:hAnsi="Times New Roman" w:cs="Times New Roman"/>
          <w:sz w:val="24"/>
          <w:szCs w:val="24"/>
        </w:rPr>
        <w:t xml:space="preserve"> W. A. Wright: That is, learns by heart, as an actor his part. A word of the theatre, as 'without book' that follows. See Rom. &amp; Jul.</w:t>
      </w:r>
    </w:p>
    <w:p w14:paraId="1339912E"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149. swarths]</w:t>
      </w:r>
      <w:r w:rsidRPr="00E622DA">
        <w:rPr>
          <w:rFonts w:ascii="Times New Roman" w:eastAsia="Times New Roman" w:hAnsi="Times New Roman" w:cs="Times New Roman"/>
          <w:sz w:val="24"/>
          <w:szCs w:val="24"/>
        </w:rPr>
        <w:t xml:space="preserve"> Steevens: A ‘swarth’ is as much grass or corn as a mower cuts down at one stroke of his scythe.—Collier: This word occurs again in the same sense in Tro. &amp; Cress. V, v, 25: ‘And there the strawy Greeks, ripe for his edge, Fall down before him, like the mower’s swath’; but there, in the old copies, it is spelled ‘swath.’—W. A. Wright: More properly swath. The spelling ‘swarth’ indicates the pronunciation.</w:t>
      </w:r>
    </w:p>
    <w:p w14:paraId="22834AF5"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149. best perswaded of himself]</w:t>
      </w:r>
      <w:r w:rsidRPr="00E622DA">
        <w:rPr>
          <w:rFonts w:ascii="Times New Roman" w:eastAsia="Times New Roman" w:hAnsi="Times New Roman" w:cs="Times New Roman"/>
          <w:sz w:val="24"/>
          <w:szCs w:val="24"/>
        </w:rPr>
        <w:t xml:space="preserve"> That is, having the best opinion of himself.</w:t>
      </w:r>
    </w:p>
    <w:p w14:paraId="21DF6A27"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151. grounds]</w:t>
      </w:r>
      <w:r w:rsidRPr="00E622DA">
        <w:rPr>
          <w:rFonts w:ascii="Times New Roman" w:eastAsia="Times New Roman" w:hAnsi="Times New Roman" w:cs="Times New Roman"/>
          <w:sz w:val="24"/>
          <w:szCs w:val="24"/>
        </w:rPr>
        <w:t xml:space="preserve"> Needlessly changed to ground in the Ff.</w:t>
      </w:r>
    </w:p>
    <w:p w14:paraId="12F82925"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157. expressure]</w:t>
      </w:r>
      <w:r w:rsidRPr="00E622DA">
        <w:rPr>
          <w:rFonts w:ascii="Times New Roman" w:eastAsia="Times New Roman" w:hAnsi="Times New Roman" w:cs="Times New Roman"/>
          <w:sz w:val="24"/>
          <w:szCs w:val="24"/>
        </w:rPr>
        <w:t xml:space="preserve"> Compare ‘impressure.’ II, v, 91.</w:t>
      </w:r>
    </w:p>
    <w:p w14:paraId="554F3526"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167. horse of that colour]</w:t>
      </w:r>
      <w:r w:rsidRPr="00E622DA">
        <w:rPr>
          <w:rFonts w:ascii="Times New Roman" w:eastAsia="Times New Roman" w:hAnsi="Times New Roman" w:cs="Times New Roman"/>
          <w:sz w:val="24"/>
          <w:szCs w:val="24"/>
        </w:rPr>
        <w:t xml:space="preserve"> Compare, ‘boyes and women are for the most part, cattle of this colour.’—As You Like It, III, ii, 393.</w:t>
      </w:r>
    </w:p>
    <w:p w14:paraId="5AB6E24C"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168. An.]</w:t>
      </w:r>
      <w:r w:rsidRPr="00E622DA">
        <w:rPr>
          <w:rFonts w:ascii="Times New Roman" w:eastAsia="Times New Roman" w:hAnsi="Times New Roman" w:cs="Times New Roman"/>
          <w:sz w:val="24"/>
          <w:szCs w:val="24"/>
        </w:rPr>
        <w:t xml:space="preserve"> Capell (p. 146) says that words are here put into Sir Andrew’s</w:t>
      </w:r>
    </w:p>
    <w:p w14:paraId="3514623D"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169. Asse, I doubt not]</w:t>
      </w:r>
      <w:r w:rsidRPr="00E622DA">
        <w:rPr>
          <w:rFonts w:ascii="Times New Roman" w:eastAsia="Times New Roman" w:hAnsi="Times New Roman" w:cs="Times New Roman"/>
          <w:sz w:val="24"/>
          <w:szCs w:val="24"/>
        </w:rPr>
        <w:t xml:space="preserve"> It is strange that Walker, with his noteworthy acuteness, should have had a doubt concerning this pun, as palpable as it is poor. “Is there a pun here, he asks (Crit. iii, 85), ‘“As I doubt not”?’ W. A. Wright calls attention to a similar play on ‘As’ and ‘Ass’ in Hamlet, V, ii, 43: ‘And many such-like “As’es” of great charge.’</w:t>
      </w:r>
    </w:p>
    <w:p w14:paraId="6A0995D3"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173. Foole make a third]</w:t>
      </w:r>
      <w:r w:rsidRPr="00E622DA">
        <w:rPr>
          <w:rFonts w:ascii="Times New Roman" w:eastAsia="Times New Roman" w:hAnsi="Times New Roman" w:cs="Times New Roman"/>
          <w:sz w:val="24"/>
          <w:szCs w:val="24"/>
        </w:rPr>
        <w:t xml:space="preserve"> For some reason or other, this intention of Maria, was not carried out; Fabian takes the place of Feste. Of this change I do not see the cause. Fleay would doubtless find in it a proof of patchwork due to the different times at which Shakespeare wrote the play. I think it likely that it arose from some exigencies in the staging.—Ed.</w:t>
      </w:r>
    </w:p>
    <w:p w14:paraId="0CC5AD6D"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177. Penthesilea]</w:t>
      </w:r>
      <w:r w:rsidRPr="00E622DA">
        <w:rPr>
          <w:rFonts w:ascii="Times New Roman" w:eastAsia="Times New Roman" w:hAnsi="Times New Roman" w:cs="Times New Roman"/>
          <w:sz w:val="24"/>
          <w:szCs w:val="24"/>
        </w:rPr>
        <w:t xml:space="preserve"> As we all know, the Queen of the Amazons, slain by Achilles. If Maria was of a diminutive size, and there seem to be several indications of it, the incongruity between her figure and the heroic mould of Penthesilea, must have been comic enough, to Shakespeare’s audience.</w:t>
      </w:r>
    </w:p>
    <w:p w14:paraId="169AE60C"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178. Before me]</w:t>
      </w:r>
      <w:r w:rsidRPr="00E622DA">
        <w:rPr>
          <w:rFonts w:ascii="Times New Roman" w:eastAsia="Times New Roman" w:hAnsi="Times New Roman" w:cs="Times New Roman"/>
          <w:sz w:val="24"/>
          <w:szCs w:val="24"/>
        </w:rPr>
        <w:t xml:space="preserve"> A conversion of ‘Before God!’ into a ‘pretty oath that is not dangerous.’</w:t>
      </w:r>
    </w:p>
    <w:p w14:paraId="4F781DB8"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179. beagle true bred]</w:t>
      </w:r>
      <w:r w:rsidRPr="00E622DA">
        <w:rPr>
          <w:rFonts w:ascii="Times New Roman" w:eastAsia="Times New Roman" w:hAnsi="Times New Roman" w:cs="Times New Roman"/>
          <w:sz w:val="24"/>
          <w:szCs w:val="24"/>
        </w:rPr>
        <w:t xml:space="preserve"> Again an allusion to Maria’s small size. Madden</w:t>
      </w:r>
    </w:p>
    <w:p w14:paraId="4E1900FF"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182. send]</w:t>
      </w:r>
      <w:r w:rsidRPr="00E622DA">
        <w:rPr>
          <w:rFonts w:ascii="Times New Roman" w:eastAsia="Times New Roman" w:hAnsi="Times New Roman" w:cs="Times New Roman"/>
          <w:sz w:val="24"/>
          <w:szCs w:val="24"/>
        </w:rPr>
        <w:t xml:space="preserve"> See I, v, 299; or ABBOTT, § 349, p. 249. Iago’s similar advice to Roderigo will occur to every one.</w:t>
      </w:r>
    </w:p>
    <w:p w14:paraId="304818B8"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184. recover]</w:t>
      </w:r>
      <w:r w:rsidRPr="00E622DA">
        <w:rPr>
          <w:rFonts w:ascii="Times New Roman" w:eastAsia="Times New Roman" w:hAnsi="Times New Roman" w:cs="Times New Roman"/>
          <w:sz w:val="24"/>
          <w:szCs w:val="24"/>
        </w:rPr>
        <w:t xml:space="preserve"> SCHMIDT (Lex.) furnishes many examples of the use of this verb with the meaning to get, to gain.</w:t>
      </w:r>
    </w:p>
    <w:p w14:paraId="58E91BC4"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186. Cut]</w:t>
      </w:r>
      <w:r w:rsidRPr="00E622DA">
        <w:rPr>
          <w:rFonts w:ascii="Times New Roman" w:eastAsia="Times New Roman" w:hAnsi="Times New Roman" w:cs="Times New Roman"/>
          <w:sz w:val="24"/>
          <w:szCs w:val="24"/>
        </w:rPr>
        <w:t xml:space="preserve"> STEEVENS: So, in A Woman’s a Weathercock, 1612, ‘and for pleasure, if I help you not to that as cheap as any man in England, call me cut.’ [IV, ii, p. 69, ed. Hazlitt-Dodsley.] Again, in The Two Angry Women of Abington, 1599, ‘I’ll meet you there; and I do not call me Cut.’ [p. 336. Ibid.] This term of contempt, perhaps, signifies only—call me gelding.—MALONE: ‘Call me Cut’ is ‘call me horse.’ So, Falstaff in 1 Hen. IV.: II, iv, 215, ‘I tell thee what, Hal, if I tell thee a lie, spit in my face, call me horse.’ That this was the meaning of this expression is ascertained by a passage in The Two Noble Kinsmen, ‘He’s buy me a white cut, forth for to ride.’ [III, iv, 22.]—RITSON (Quip Modest, 8): This expression, having induced a suspicion that curtailing or cutting </w:t>
      </w:r>
      <w:r w:rsidRPr="00E622DA">
        <w:rPr>
          <w:rFonts w:ascii="Times New Roman" w:eastAsia="Times New Roman" w:hAnsi="Times New Roman" w:cs="Times New Roman"/>
          <w:sz w:val="24"/>
          <w:szCs w:val="24"/>
        </w:rPr>
        <w:lastRenderedPageBreak/>
        <w:t>the tail of either horse or dog, implied some degree of infamy or shame, I was glad to meet with a passage in Bracton, which may serve to give us a pretty clear idea of the matter. ‘Of the punishment of a ravisher,’ says this ancient writer, ‘according to the laws of the Romans, Franks, and English, if he were a knight, his horse, to his disgrace, shall have the skin cut off the upper lip, and the tail ought to be cut off close to the buttock. So a dog, if he have one with him; greyhound, or other, shall be disgraced in the same manner.’—L. 3, t. 2, c. 28. . . . [This law] leads one to suppose that, in feudal times, the distinction between the horse or dog of a knight</w:t>
      </w:r>
    </w:p>
    <w:p w14:paraId="01DB0EA4" w14:textId="77777777" w:rsidR="00E622DA" w:rsidRPr="00E622DA" w:rsidRDefault="00E622DA" w:rsidP="00E622DA">
      <w:pPr>
        <w:spacing w:after="0" w:line="240" w:lineRule="auto"/>
        <w:rPr>
          <w:rFonts w:ascii="Times New Roman" w:eastAsia="Times New Roman" w:hAnsi="Times New Roman" w:cs="Times New Roman"/>
          <w:sz w:val="24"/>
          <w:szCs w:val="24"/>
        </w:rPr>
      </w:pPr>
      <w:r w:rsidRPr="00E622DA">
        <w:rPr>
          <w:rFonts w:ascii="Times New Roman" w:eastAsia="Times New Roman" w:hAnsi="Times New Roman" w:cs="Times New Roman"/>
          <w:b/>
          <w:bCs/>
          <w:sz w:val="24"/>
          <w:szCs w:val="24"/>
        </w:rPr>
        <w:t>188. Sacke]</w:t>
      </w:r>
      <w:r w:rsidRPr="00E622DA">
        <w:rPr>
          <w:rFonts w:ascii="Times New Roman" w:eastAsia="Times New Roman" w:hAnsi="Times New Roman" w:cs="Times New Roman"/>
          <w:sz w:val="24"/>
          <w:szCs w:val="24"/>
        </w:rPr>
        <w:t xml:space="preserve"> Dyce (Gloss.): ‘It seems to be admitted, on all hands, that the term Sack was originally applied to certain growths of Spain. Dr Percy has the credit of restoring the original interpretation of the term. In a manuscript account of the disbursements by the chamberlain of the city of Worcester, for the year 1592, he found the ancient mode of spelling to be seck, and thence concluded that “Sack” was merely a corruption of sec, signifying a dry wine. Minshew renders the term vin sec; and Cotgrave gives the same translation. The most satisfactory evidence, however, in support of this opinion is furnished by the French version of a proclamation for regulating the prices of wines, in 1633, where the expression vins secs corresponds with the word “sacks” in the original copy (Rymer’s Fœdera, Tome viii, Part iv, p. 46). It may also be remarked that the term sec is still used as a substantive by the French, to denote a Spanish wine (“on dit aussi quelquefois absolument du sec, pour dire, du vin d’Espagne.”—Dict. de Trevoux); and that the dry wine of Xerez is distinguished at the place of its growth by the name of vino seco. These several authorities, then, appear to warrant the inference that “Sack” was a dry Spanish wine. But, on the other hand, numerous instances occur in which it is mentioned in conjunction with wines of the sweet class.’ [To reconcile this discrepancy a learned examination here follows of the character ascribed to Sack by the few writers who have described it, with a side reference to the general custom of the English to add sugar to their wines, which is generally considered a proof that the wines thus treated were dry.] ‘The conclusion at which we thus arrive is so far satisfactory, as it proves that the wines formerly known under the name of Sacks, though they may, upon the whole, have been inferior, yet differed in no essential quality from those with</w:t>
      </w:r>
    </w:p>
    <w:p w14:paraId="660DD960" w14:textId="4BCD5449" w:rsidR="00AD62AD" w:rsidRDefault="00AD62AD" w:rsidP="00E622DA"/>
    <w:p w14:paraId="3C592FD6" w14:textId="77777777" w:rsidR="00AD62AD" w:rsidRDefault="00000000">
      <w:r>
        <w:br w:type="page"/>
      </w:r>
    </w:p>
    <w:p w14:paraId="448CF72A" w14:textId="77777777" w:rsidR="00AD62AD" w:rsidRDefault="00000000">
      <w:r>
        <w:rPr>
          <w:b/>
          <w:sz w:val="32"/>
          <w:highlight w:val="yellow"/>
        </w:rPr>
        <w:lastRenderedPageBreak/>
        <w:br/>
        <w:t>ACT 2 SCENE 4</w:t>
      </w:r>
      <w:r>
        <w:rPr>
          <w:b/>
          <w:sz w:val="32"/>
          <w:highlight w:val="yellow"/>
        </w:rPr>
        <w:br/>
      </w:r>
    </w:p>
    <w:p w14:paraId="6EF2D89A" w14:textId="77777777" w:rsidR="00AD62AD" w:rsidRDefault="00000000">
      <w:r>
        <w:t>1: [Enter DUKE ORSINO, VIOLA, CURIO, and others]</w:t>
      </w:r>
    </w:p>
    <w:p w14:paraId="756C7DAF" w14:textId="77777777" w:rsidR="00AD62AD" w:rsidRDefault="00000000">
      <w:r>
        <w:t>2: DUKE ORSINO: Give me some music. Now, good morrow, friends.</w:t>
      </w:r>
    </w:p>
    <w:p w14:paraId="5E1E986F" w14:textId="77777777" w:rsidR="00AD62AD" w:rsidRDefault="00000000">
      <w:r>
        <w:t>3: Now, good Cesario, but that piece of song,</w:t>
      </w:r>
    </w:p>
    <w:p w14:paraId="56CACFE3" w14:textId="77777777" w:rsidR="00AD62AD" w:rsidRDefault="00000000">
      <w:r>
        <w:t>4: That old and antique song we heard last night:</w:t>
      </w:r>
    </w:p>
    <w:p w14:paraId="3D961114" w14:textId="77777777" w:rsidR="00AD62AD" w:rsidRDefault="00000000">
      <w:r>
        <w:t>5: Methought it did relieve my passion much,</w:t>
      </w:r>
    </w:p>
    <w:p w14:paraId="411A0F65" w14:textId="77777777" w:rsidR="00AD62AD" w:rsidRDefault="00000000">
      <w:r>
        <w:t>6: More than light airs and recollected terms</w:t>
      </w:r>
    </w:p>
    <w:p w14:paraId="1FCD7B72" w14:textId="77777777" w:rsidR="00AD62AD" w:rsidRDefault="00000000">
      <w:r>
        <w:t>7: Of these most brisk and giddy-paced times:</w:t>
      </w:r>
    </w:p>
    <w:p w14:paraId="29059184" w14:textId="77777777" w:rsidR="00AD62AD" w:rsidRDefault="00000000">
      <w:r>
        <w:t>8: Come, but one verse.</w:t>
      </w:r>
    </w:p>
    <w:p w14:paraId="55AC4B45" w14:textId="77777777" w:rsidR="00AD62AD" w:rsidRDefault="00000000">
      <w:r>
        <w:t>9: CURIO: He is not here, so please your lordship that should sing it.</w:t>
      </w:r>
    </w:p>
    <w:p w14:paraId="4DD0797F" w14:textId="77777777" w:rsidR="00AD62AD" w:rsidRDefault="00000000">
      <w:r>
        <w:t>10: DUKE ORSINO: Who was it?</w:t>
      </w:r>
    </w:p>
    <w:p w14:paraId="51D1D866" w14:textId="77777777" w:rsidR="00AD62AD" w:rsidRDefault="00000000">
      <w:r>
        <w:t>11: CURIO: Feste, the jester, my lord; a fool that the lady</w:t>
      </w:r>
    </w:p>
    <w:p w14:paraId="7A67A408" w14:textId="77777777" w:rsidR="00AD62AD" w:rsidRDefault="00000000">
      <w:r>
        <w:t>12: Olivia's father took much delight in. He is about the house.</w:t>
      </w:r>
    </w:p>
    <w:p w14:paraId="750CC515" w14:textId="77777777" w:rsidR="00AD62AD" w:rsidRDefault="00000000">
      <w:r>
        <w:t>13: DUKE ORSINO: Seek him out, and play the tune the while.</w:t>
      </w:r>
    </w:p>
    <w:p w14:paraId="05F1B257" w14:textId="77777777" w:rsidR="00AD62AD" w:rsidRDefault="00000000">
      <w:r>
        <w:t>14: [Exit CURIO. Music plays]</w:t>
      </w:r>
    </w:p>
    <w:p w14:paraId="245362E3" w14:textId="77777777" w:rsidR="00AD62AD" w:rsidRDefault="00000000">
      <w:r>
        <w:t>15: Come hither, boy: if ever thou shalt love,</w:t>
      </w:r>
    </w:p>
    <w:p w14:paraId="2E05698B" w14:textId="77777777" w:rsidR="00AD62AD" w:rsidRDefault="00000000">
      <w:r>
        <w:t>16: In the sweet pangs of it remember me;</w:t>
      </w:r>
    </w:p>
    <w:p w14:paraId="20AED37D" w14:textId="77777777" w:rsidR="00AD62AD" w:rsidRDefault="00000000">
      <w:r>
        <w:t>17: For such as I am all true lovers are,</w:t>
      </w:r>
    </w:p>
    <w:p w14:paraId="6DF41BA7" w14:textId="77777777" w:rsidR="00AD62AD" w:rsidRDefault="00000000">
      <w:r>
        <w:t>18: Unstaid and skittish in all motions else,</w:t>
      </w:r>
    </w:p>
    <w:p w14:paraId="48D5CD2E" w14:textId="77777777" w:rsidR="00AD62AD" w:rsidRDefault="00000000">
      <w:r>
        <w:t>19: Save in the constant image of the creature</w:t>
      </w:r>
    </w:p>
    <w:p w14:paraId="4D2D2CC3" w14:textId="77777777" w:rsidR="00AD62AD" w:rsidRDefault="00000000">
      <w:r>
        <w:t>20: That is beloved. How dost thou like this tune?</w:t>
      </w:r>
    </w:p>
    <w:p w14:paraId="591B0084" w14:textId="77777777" w:rsidR="00AD62AD" w:rsidRDefault="00000000">
      <w:r>
        <w:t>21: VIOLA: It gives a very echo to the seat</w:t>
      </w:r>
    </w:p>
    <w:p w14:paraId="7BEFB352" w14:textId="77777777" w:rsidR="00AD62AD" w:rsidRDefault="00000000">
      <w:r>
        <w:t>22: Where Love is throned.</w:t>
      </w:r>
    </w:p>
    <w:p w14:paraId="35BF5C28" w14:textId="77777777" w:rsidR="00AD62AD" w:rsidRDefault="00000000">
      <w:r>
        <w:t>23: DUKE ORSINO: Thou dost speak masterly:</w:t>
      </w:r>
    </w:p>
    <w:p w14:paraId="093F3EAE" w14:textId="77777777" w:rsidR="00AD62AD" w:rsidRDefault="00000000">
      <w:r>
        <w:lastRenderedPageBreak/>
        <w:t>24: My life upon't, young though thou art, thine eye</w:t>
      </w:r>
    </w:p>
    <w:p w14:paraId="5A544C03" w14:textId="77777777" w:rsidR="00AD62AD" w:rsidRDefault="00000000">
      <w:r>
        <w:t>25: Hath stay'd upon some favour that it loves:</w:t>
      </w:r>
    </w:p>
    <w:p w14:paraId="6EF4EEC5" w14:textId="77777777" w:rsidR="00AD62AD" w:rsidRDefault="00000000">
      <w:r>
        <w:t>26: Hath it not, boy?</w:t>
      </w:r>
    </w:p>
    <w:p w14:paraId="4578FA0C" w14:textId="77777777" w:rsidR="00AD62AD" w:rsidRDefault="00000000">
      <w:r>
        <w:t>27: VIOLA: A little, by your favour.</w:t>
      </w:r>
    </w:p>
    <w:p w14:paraId="4D1D6936" w14:textId="77777777" w:rsidR="00AD62AD" w:rsidRDefault="00000000">
      <w:r>
        <w:t>28: DUKE ORSINO: What kind of woman is't?</w:t>
      </w:r>
    </w:p>
    <w:p w14:paraId="7C5A2810" w14:textId="77777777" w:rsidR="00AD62AD" w:rsidRDefault="00000000">
      <w:r>
        <w:t>29: VIOLA: Of your complexion.</w:t>
      </w:r>
    </w:p>
    <w:p w14:paraId="29BFD9C9" w14:textId="77777777" w:rsidR="00AD62AD" w:rsidRDefault="00000000">
      <w:r>
        <w:t>30: DUKE ORSINO: She is not worth thee, then. What years, i' faith?</w:t>
      </w:r>
    </w:p>
    <w:p w14:paraId="4012C41E" w14:textId="77777777" w:rsidR="00AD62AD" w:rsidRDefault="00000000">
      <w:r>
        <w:t>31: VIOLA: About your years, my lord.</w:t>
      </w:r>
    </w:p>
    <w:p w14:paraId="2AFA9368" w14:textId="77777777" w:rsidR="00AD62AD" w:rsidRDefault="00000000">
      <w:r>
        <w:t>32: DUKE ORSINO: Too old by heaven: let still the woman take</w:t>
      </w:r>
    </w:p>
    <w:p w14:paraId="69F5D4D2" w14:textId="77777777" w:rsidR="00AD62AD" w:rsidRDefault="00000000">
      <w:r>
        <w:t>33: An elder than herself: so wears she to him,</w:t>
      </w:r>
    </w:p>
    <w:p w14:paraId="16F2668A" w14:textId="77777777" w:rsidR="00AD62AD" w:rsidRDefault="00000000">
      <w:r>
        <w:t>34: So sways she level in her husband's heart:</w:t>
      </w:r>
    </w:p>
    <w:p w14:paraId="6C548556" w14:textId="77777777" w:rsidR="00AD62AD" w:rsidRDefault="00000000">
      <w:r>
        <w:t>35: For, boy, however we do praise ourselves,</w:t>
      </w:r>
    </w:p>
    <w:p w14:paraId="018C1FD8" w14:textId="77777777" w:rsidR="00AD62AD" w:rsidRDefault="00000000">
      <w:r>
        <w:t>36: Our fancies are more giddy and unfirm,</w:t>
      </w:r>
    </w:p>
    <w:p w14:paraId="77AE4EA6" w14:textId="77777777" w:rsidR="00AD62AD" w:rsidRDefault="00000000">
      <w:r>
        <w:t>37: More longing, wavering, sooner lost and worn,</w:t>
      </w:r>
    </w:p>
    <w:p w14:paraId="750C2473" w14:textId="77777777" w:rsidR="00AD62AD" w:rsidRDefault="00000000">
      <w:r>
        <w:t>38: Than women's are.</w:t>
      </w:r>
    </w:p>
    <w:p w14:paraId="6DDF359A" w14:textId="77777777" w:rsidR="00AD62AD" w:rsidRDefault="00000000">
      <w:r>
        <w:t>39: VIOLA: I think it well, my lord.</w:t>
      </w:r>
    </w:p>
    <w:p w14:paraId="27184F74" w14:textId="77777777" w:rsidR="00AD62AD" w:rsidRDefault="00000000">
      <w:r>
        <w:t>40: DUKE ORSINO: Then let thy love be younger than thyself,</w:t>
      </w:r>
    </w:p>
    <w:p w14:paraId="6AACEE61" w14:textId="77777777" w:rsidR="00AD62AD" w:rsidRDefault="00000000">
      <w:r>
        <w:t>41: Or thy affection cannot hold the bent;</w:t>
      </w:r>
    </w:p>
    <w:p w14:paraId="0741E5E5" w14:textId="77777777" w:rsidR="00AD62AD" w:rsidRDefault="00000000">
      <w:r>
        <w:t>42: For women are as roses, whose fair flower</w:t>
      </w:r>
    </w:p>
    <w:p w14:paraId="061D2FD4" w14:textId="77777777" w:rsidR="00AD62AD" w:rsidRDefault="00000000">
      <w:r>
        <w:t>43: Being once display'd, doth fall that very hour.</w:t>
      </w:r>
    </w:p>
    <w:p w14:paraId="28C07CE2" w14:textId="77777777" w:rsidR="00AD62AD" w:rsidRDefault="00000000">
      <w:r>
        <w:t>44: VIOLA: And so they are: alas, that they are so;</w:t>
      </w:r>
    </w:p>
    <w:p w14:paraId="7B83ABA9" w14:textId="77777777" w:rsidR="00AD62AD" w:rsidRDefault="00000000">
      <w:r>
        <w:t>45: To die, even when they to perfection grow!</w:t>
      </w:r>
    </w:p>
    <w:p w14:paraId="055D7021" w14:textId="77777777" w:rsidR="00AD62AD" w:rsidRDefault="00000000">
      <w:r>
        <w:t>46: [Re-enter CURIO and Clown]</w:t>
      </w:r>
    </w:p>
    <w:p w14:paraId="6CA34D85" w14:textId="77777777" w:rsidR="00AD62AD" w:rsidRDefault="00000000">
      <w:r>
        <w:t>47: DUKE ORSINO: O, fellow, come, the song we had last night.</w:t>
      </w:r>
    </w:p>
    <w:p w14:paraId="4FE1D59C" w14:textId="77777777" w:rsidR="00AD62AD" w:rsidRDefault="00000000">
      <w:r>
        <w:t>48: Mark it, Cesario, it is old and plain;</w:t>
      </w:r>
    </w:p>
    <w:p w14:paraId="25CCA9E6" w14:textId="77777777" w:rsidR="00AD62AD" w:rsidRDefault="00000000">
      <w:r>
        <w:t>49: The spinsters and the knitters in the sun</w:t>
      </w:r>
    </w:p>
    <w:p w14:paraId="379EA96F" w14:textId="77777777" w:rsidR="00AD62AD" w:rsidRDefault="00000000">
      <w:r>
        <w:lastRenderedPageBreak/>
        <w:t>50: And the free maids that weave their thread with bones</w:t>
      </w:r>
    </w:p>
    <w:p w14:paraId="5CD6C8BC" w14:textId="77777777" w:rsidR="00AD62AD" w:rsidRDefault="00000000">
      <w:r>
        <w:t>51: Do use to chant it: it is silly sooth,</w:t>
      </w:r>
    </w:p>
    <w:p w14:paraId="36DFC417" w14:textId="77777777" w:rsidR="00AD62AD" w:rsidRDefault="00000000">
      <w:r>
        <w:t>52: And dallies with the innocence of love,</w:t>
      </w:r>
    </w:p>
    <w:p w14:paraId="4172807F" w14:textId="77777777" w:rsidR="00AD62AD" w:rsidRDefault="00000000">
      <w:r>
        <w:t>53: Like the old age.</w:t>
      </w:r>
    </w:p>
    <w:p w14:paraId="60B84F51" w14:textId="77777777" w:rsidR="00AD62AD" w:rsidRDefault="00000000">
      <w:r>
        <w:t>54: Clown: Are you ready, sir?</w:t>
      </w:r>
    </w:p>
    <w:p w14:paraId="19C7C5B2" w14:textId="77777777" w:rsidR="00AD62AD" w:rsidRDefault="00000000">
      <w:r>
        <w:t>55: DUKE ORSINO: Ay; prithee, sing.</w:t>
      </w:r>
    </w:p>
    <w:p w14:paraId="1FF80D64" w14:textId="77777777" w:rsidR="00AD62AD" w:rsidRDefault="00000000">
      <w:r>
        <w:t>56: [Music]</w:t>
      </w:r>
    </w:p>
    <w:p w14:paraId="0A2672FF" w14:textId="77777777" w:rsidR="00AD62AD" w:rsidRDefault="00000000">
      <w:r>
        <w:t>57: SONG.</w:t>
      </w:r>
    </w:p>
    <w:p w14:paraId="001666EC" w14:textId="77777777" w:rsidR="00AD62AD" w:rsidRDefault="00000000">
      <w:r>
        <w:t>58: Clown: Come away, come away, death,</w:t>
      </w:r>
    </w:p>
    <w:p w14:paraId="76772DBE" w14:textId="77777777" w:rsidR="00AD62AD" w:rsidRDefault="00000000">
      <w:r>
        <w:t>59: And in sad cypress let me be laid;</w:t>
      </w:r>
    </w:p>
    <w:p w14:paraId="5522D333" w14:textId="77777777" w:rsidR="00AD62AD" w:rsidRDefault="00000000">
      <w:r>
        <w:t>60: Fly away, fly away breath;</w:t>
      </w:r>
    </w:p>
    <w:p w14:paraId="340D38B3" w14:textId="77777777" w:rsidR="00AD62AD" w:rsidRDefault="00000000">
      <w:r>
        <w:t>61: I am slain by a fair cruel maid.</w:t>
      </w:r>
    </w:p>
    <w:p w14:paraId="7A44F773" w14:textId="77777777" w:rsidR="00AD62AD" w:rsidRDefault="00000000">
      <w:r>
        <w:t>62: My shroud of white, stuck all with yew,</w:t>
      </w:r>
    </w:p>
    <w:p w14:paraId="42D60178" w14:textId="77777777" w:rsidR="00AD62AD" w:rsidRDefault="00000000">
      <w:r>
        <w:t>63: O, prepare it!</w:t>
      </w:r>
    </w:p>
    <w:p w14:paraId="27033AD4" w14:textId="77777777" w:rsidR="00AD62AD" w:rsidRDefault="00000000">
      <w:r>
        <w:t>64: My part of death, no one so true</w:t>
      </w:r>
    </w:p>
    <w:p w14:paraId="41F48F83" w14:textId="77777777" w:rsidR="00AD62AD" w:rsidRDefault="00000000">
      <w:r>
        <w:t>65: Did share it.</w:t>
      </w:r>
    </w:p>
    <w:p w14:paraId="5E326CC7" w14:textId="77777777" w:rsidR="00AD62AD" w:rsidRDefault="00000000">
      <w:r>
        <w:t>66: Not a flower, not a flower sweet</w:t>
      </w:r>
    </w:p>
    <w:p w14:paraId="4F84067A" w14:textId="77777777" w:rsidR="00AD62AD" w:rsidRDefault="00000000">
      <w:r>
        <w:t>67: On my black coffin let there be strown;</w:t>
      </w:r>
    </w:p>
    <w:p w14:paraId="16F95DA6" w14:textId="77777777" w:rsidR="00AD62AD" w:rsidRDefault="00000000">
      <w:r>
        <w:t>68: Not a friend, not a friend greet</w:t>
      </w:r>
    </w:p>
    <w:p w14:paraId="778A6F49" w14:textId="77777777" w:rsidR="00AD62AD" w:rsidRDefault="00000000">
      <w:r>
        <w:t>69: My poor corpse, where my bones shall be thrown:</w:t>
      </w:r>
    </w:p>
    <w:p w14:paraId="14DC3663" w14:textId="77777777" w:rsidR="00AD62AD" w:rsidRDefault="00000000">
      <w:r>
        <w:t>70: A thousand thousand sighs to save,</w:t>
      </w:r>
    </w:p>
    <w:p w14:paraId="5F1F38F9" w14:textId="77777777" w:rsidR="00AD62AD" w:rsidRDefault="00000000">
      <w:r>
        <w:t>71: Lay me, O, where</w:t>
      </w:r>
    </w:p>
    <w:p w14:paraId="4BD98D76" w14:textId="77777777" w:rsidR="00AD62AD" w:rsidRDefault="00000000">
      <w:r>
        <w:t>72: Sad true lover never find my grave,</w:t>
      </w:r>
    </w:p>
    <w:p w14:paraId="7414BC02" w14:textId="77777777" w:rsidR="00AD62AD" w:rsidRDefault="00000000">
      <w:r>
        <w:t>73: To weep there!</w:t>
      </w:r>
    </w:p>
    <w:p w14:paraId="5A7D9841" w14:textId="77777777" w:rsidR="00AD62AD" w:rsidRDefault="00000000">
      <w:r>
        <w:t>74: DUKE ORSINO: There's for thy pains.</w:t>
      </w:r>
    </w:p>
    <w:p w14:paraId="1F46D54D" w14:textId="77777777" w:rsidR="00AD62AD" w:rsidRDefault="00000000">
      <w:r>
        <w:t>75: Clown: No pains, sir: I take pleasure in singing, sir.</w:t>
      </w:r>
    </w:p>
    <w:p w14:paraId="7B719CB9" w14:textId="77777777" w:rsidR="00AD62AD" w:rsidRDefault="00000000">
      <w:r>
        <w:t>76: DUKE ORSINO: I'll pay thy pleasure then.</w:t>
      </w:r>
    </w:p>
    <w:p w14:paraId="5096566C" w14:textId="77777777" w:rsidR="00AD62AD" w:rsidRDefault="00000000">
      <w:r>
        <w:lastRenderedPageBreak/>
        <w:t>77: Clown: Truly, sir, and pleasure will be paid, one time or another.</w:t>
      </w:r>
    </w:p>
    <w:p w14:paraId="327E58C2" w14:textId="77777777" w:rsidR="00AD62AD" w:rsidRDefault="00000000">
      <w:r>
        <w:t>78: DUKE ORSINO: Give me now leave to leave thee.</w:t>
      </w:r>
    </w:p>
    <w:p w14:paraId="341FD70E" w14:textId="77777777" w:rsidR="00AD62AD" w:rsidRDefault="00000000">
      <w:r>
        <w:t>79: Clown: Now, the melancholy god protect thee; and the</w:t>
      </w:r>
    </w:p>
    <w:p w14:paraId="4489FFFD" w14:textId="77777777" w:rsidR="00AD62AD" w:rsidRDefault="00000000">
      <w:r>
        <w:t>80: tailor make thy doublet of changeable taffeta, for</w:t>
      </w:r>
    </w:p>
    <w:p w14:paraId="7D2E66D2" w14:textId="77777777" w:rsidR="00AD62AD" w:rsidRDefault="00000000">
      <w:r>
        <w:t>81: thy mind is a very opal. I would have men of such</w:t>
      </w:r>
    </w:p>
    <w:p w14:paraId="782B854A" w14:textId="77777777" w:rsidR="00AD62AD" w:rsidRDefault="00000000">
      <w:r>
        <w:t>82: constancy put to sea, that their business might be</w:t>
      </w:r>
    </w:p>
    <w:p w14:paraId="38A56397" w14:textId="77777777" w:rsidR="00AD62AD" w:rsidRDefault="00000000">
      <w:r>
        <w:t>83: every thing and their intent every where; for that's</w:t>
      </w:r>
    </w:p>
    <w:p w14:paraId="3BEA6D80" w14:textId="77777777" w:rsidR="00AD62AD" w:rsidRDefault="00000000">
      <w:r>
        <w:t>84: it that always makes a good voyage of nothing. Farewell.</w:t>
      </w:r>
    </w:p>
    <w:p w14:paraId="2B779294" w14:textId="77777777" w:rsidR="00AD62AD" w:rsidRDefault="00000000">
      <w:r>
        <w:t>85: [Exit]</w:t>
      </w:r>
    </w:p>
    <w:p w14:paraId="253F11C2" w14:textId="77777777" w:rsidR="00AD62AD" w:rsidRDefault="00000000">
      <w:r>
        <w:t>86: DUKE ORSINO: Let all the rest give place.</w:t>
      </w:r>
    </w:p>
    <w:p w14:paraId="7F98F8B8" w14:textId="77777777" w:rsidR="00AD62AD" w:rsidRDefault="00000000">
      <w:r>
        <w:t>87: [CURIO and Attendants retire]</w:t>
      </w:r>
    </w:p>
    <w:p w14:paraId="2A8AA25B" w14:textId="77777777" w:rsidR="00AD62AD" w:rsidRDefault="00000000">
      <w:r>
        <w:t>88: Once more, Cesario,</w:t>
      </w:r>
    </w:p>
    <w:p w14:paraId="23834C1C" w14:textId="77777777" w:rsidR="00AD62AD" w:rsidRDefault="00000000">
      <w:r>
        <w:t>89: Get thee to yond same sovereign cruelty:</w:t>
      </w:r>
    </w:p>
    <w:p w14:paraId="7F0B99D9" w14:textId="77777777" w:rsidR="00AD62AD" w:rsidRDefault="00000000">
      <w:r>
        <w:t>90: Tell her, my love, more noble than the world,</w:t>
      </w:r>
    </w:p>
    <w:p w14:paraId="7B1A0533" w14:textId="77777777" w:rsidR="00AD62AD" w:rsidRDefault="00000000">
      <w:r>
        <w:t>91: Prizes not quantity of dirty lands;</w:t>
      </w:r>
    </w:p>
    <w:p w14:paraId="304680F8" w14:textId="77777777" w:rsidR="00AD62AD" w:rsidRDefault="00000000">
      <w:r>
        <w:t>92: The parts that fortune hath bestow'd upon her,</w:t>
      </w:r>
    </w:p>
    <w:p w14:paraId="1BCE8549" w14:textId="77777777" w:rsidR="00AD62AD" w:rsidRDefault="00000000">
      <w:r>
        <w:t>93: Tell her, I hold as giddily as fortune;</w:t>
      </w:r>
    </w:p>
    <w:p w14:paraId="5CDBF72B" w14:textId="77777777" w:rsidR="00AD62AD" w:rsidRDefault="00000000">
      <w:r>
        <w:t>94: But 'tis that miracle and queen of gems</w:t>
      </w:r>
    </w:p>
    <w:p w14:paraId="7DA6088E" w14:textId="77777777" w:rsidR="00AD62AD" w:rsidRDefault="00000000">
      <w:r>
        <w:t>95: That nature pranks her in attracts my soul.</w:t>
      </w:r>
    </w:p>
    <w:p w14:paraId="65A32AEA" w14:textId="77777777" w:rsidR="00AD62AD" w:rsidRDefault="00000000">
      <w:r>
        <w:t>96: VIOLA: But if she cannot love you, sir?</w:t>
      </w:r>
    </w:p>
    <w:p w14:paraId="3FB25276" w14:textId="77777777" w:rsidR="00AD62AD" w:rsidRDefault="00000000">
      <w:r>
        <w:t>97: DUKE ORSINO: I cannot be so answer'd.</w:t>
      </w:r>
    </w:p>
    <w:p w14:paraId="37125195" w14:textId="77777777" w:rsidR="00AD62AD" w:rsidRDefault="00000000">
      <w:r>
        <w:t>98: VIOLA: Sooth, but you must.</w:t>
      </w:r>
    </w:p>
    <w:p w14:paraId="54D09D5D" w14:textId="77777777" w:rsidR="00AD62AD" w:rsidRDefault="00000000">
      <w:r>
        <w:t>99: Say that some lady, as perhaps there is,</w:t>
      </w:r>
    </w:p>
    <w:p w14:paraId="6231E9A0" w14:textId="77777777" w:rsidR="00AD62AD" w:rsidRDefault="00000000">
      <w:r>
        <w:t>100: Hath for your love a great a pang of heart</w:t>
      </w:r>
    </w:p>
    <w:p w14:paraId="2FDC8E18" w14:textId="77777777" w:rsidR="00AD62AD" w:rsidRDefault="00000000">
      <w:r>
        <w:t>101: As you have for Olivia: you cannot love her;</w:t>
      </w:r>
    </w:p>
    <w:p w14:paraId="3B4408EF" w14:textId="77777777" w:rsidR="00AD62AD" w:rsidRDefault="00000000">
      <w:r>
        <w:t>102: You tell her so; must she not then be answer'd?</w:t>
      </w:r>
    </w:p>
    <w:p w14:paraId="3C1786FA" w14:textId="77777777" w:rsidR="00AD62AD" w:rsidRDefault="00000000">
      <w:r>
        <w:lastRenderedPageBreak/>
        <w:t>103: DUKE ORSINO: There is no woman's sides</w:t>
      </w:r>
    </w:p>
    <w:p w14:paraId="6DA1E99A" w14:textId="77777777" w:rsidR="00AD62AD" w:rsidRDefault="00000000">
      <w:r>
        <w:t>104: Can bide the beating of so strong a passion</w:t>
      </w:r>
    </w:p>
    <w:p w14:paraId="778BAF67" w14:textId="77777777" w:rsidR="00AD62AD" w:rsidRDefault="00000000">
      <w:r>
        <w:t>105: As love doth give my heart; no woman's heart</w:t>
      </w:r>
    </w:p>
    <w:p w14:paraId="44D5095D" w14:textId="77777777" w:rsidR="00AD62AD" w:rsidRDefault="00000000">
      <w:r>
        <w:t>106: So big, to hold so much; they lack retention</w:t>
      </w:r>
    </w:p>
    <w:p w14:paraId="3BD513DF" w14:textId="77777777" w:rsidR="00AD62AD" w:rsidRDefault="00000000">
      <w:r>
        <w:t>107: Alas, their love may be call'd appetite,</w:t>
      </w:r>
    </w:p>
    <w:p w14:paraId="786818BE" w14:textId="77777777" w:rsidR="00AD62AD" w:rsidRDefault="00000000">
      <w:r>
        <w:t>108: No motion of the liver, but the palate,</w:t>
      </w:r>
    </w:p>
    <w:p w14:paraId="4C8A1CD8" w14:textId="77777777" w:rsidR="00AD62AD" w:rsidRDefault="00000000">
      <w:r>
        <w:t>109: That suffer surfeit, cloyment and revolt;</w:t>
      </w:r>
    </w:p>
    <w:p w14:paraId="698172FE" w14:textId="77777777" w:rsidR="00AD62AD" w:rsidRDefault="00000000">
      <w:r>
        <w:t>110: But mine is all as hungry as the sea,</w:t>
      </w:r>
    </w:p>
    <w:p w14:paraId="26256306" w14:textId="77777777" w:rsidR="00AD62AD" w:rsidRDefault="00000000">
      <w:r>
        <w:t>111: And can digest as much: make no compare</w:t>
      </w:r>
    </w:p>
    <w:p w14:paraId="0354B47A" w14:textId="77777777" w:rsidR="00AD62AD" w:rsidRDefault="00000000">
      <w:r>
        <w:t>112: Between that love a woman can bear me</w:t>
      </w:r>
    </w:p>
    <w:p w14:paraId="639C50E2" w14:textId="77777777" w:rsidR="00AD62AD" w:rsidRDefault="00000000">
      <w:r>
        <w:t>113: And that I owe Olivia.</w:t>
      </w:r>
    </w:p>
    <w:p w14:paraId="7ED7E084" w14:textId="77777777" w:rsidR="00AD62AD" w:rsidRDefault="00000000">
      <w:r>
        <w:t>114: VIOLA: Ay, but I know--</w:t>
      </w:r>
    </w:p>
    <w:p w14:paraId="3ACD26CF" w14:textId="77777777" w:rsidR="00AD62AD" w:rsidRDefault="00000000">
      <w:r>
        <w:t>115: DUKE ORSINO: What dost thou know?</w:t>
      </w:r>
    </w:p>
    <w:p w14:paraId="6B569A9B" w14:textId="77777777" w:rsidR="00AD62AD" w:rsidRDefault="00000000">
      <w:r>
        <w:t>116: VIOLA: Too well what love women to men may owe:</w:t>
      </w:r>
    </w:p>
    <w:p w14:paraId="74760A1E" w14:textId="77777777" w:rsidR="00AD62AD" w:rsidRDefault="00000000">
      <w:r>
        <w:t>117: In faith, they are as true of heart as we.</w:t>
      </w:r>
    </w:p>
    <w:p w14:paraId="6F6F0A9F" w14:textId="77777777" w:rsidR="00AD62AD" w:rsidRDefault="00000000">
      <w:r>
        <w:t>118: My father had a daughter loved a man,</w:t>
      </w:r>
    </w:p>
    <w:p w14:paraId="11F75AFE" w14:textId="77777777" w:rsidR="00AD62AD" w:rsidRDefault="00000000">
      <w:r>
        <w:t>119: As it might be, perhaps, were I a woman,</w:t>
      </w:r>
    </w:p>
    <w:p w14:paraId="596A8509" w14:textId="77777777" w:rsidR="00AD62AD" w:rsidRDefault="00000000">
      <w:r>
        <w:t>120: I should your lordship.</w:t>
      </w:r>
    </w:p>
    <w:p w14:paraId="667E7E0A" w14:textId="77777777" w:rsidR="00AD62AD" w:rsidRDefault="00000000">
      <w:r>
        <w:t>121: DUKE ORSINO: And what's her history?</w:t>
      </w:r>
    </w:p>
    <w:p w14:paraId="1DB62252" w14:textId="77777777" w:rsidR="00AD62AD" w:rsidRDefault="00000000">
      <w:r>
        <w:t>122: VIOLA: A blank, my lord. She never told her love,</w:t>
      </w:r>
    </w:p>
    <w:p w14:paraId="6F4F71B6" w14:textId="77777777" w:rsidR="00AD62AD" w:rsidRDefault="00000000">
      <w:r>
        <w:t>123: But let concealment, like a worm i' the bud,</w:t>
      </w:r>
    </w:p>
    <w:p w14:paraId="55CA4FB9" w14:textId="77777777" w:rsidR="00AD62AD" w:rsidRDefault="00000000">
      <w:r>
        <w:t>124: Feed on her damask cheek: she pined in thought,</w:t>
      </w:r>
    </w:p>
    <w:p w14:paraId="4D6148BE" w14:textId="77777777" w:rsidR="00AD62AD" w:rsidRDefault="00000000">
      <w:r>
        <w:t>125: And with a green and yellow melancholy</w:t>
      </w:r>
    </w:p>
    <w:p w14:paraId="28308761" w14:textId="77777777" w:rsidR="00AD62AD" w:rsidRDefault="00000000">
      <w:r>
        <w:t>126: She sat like patience on a monument,</w:t>
      </w:r>
    </w:p>
    <w:p w14:paraId="68C64C5B" w14:textId="77777777" w:rsidR="00AD62AD" w:rsidRDefault="00000000">
      <w:r>
        <w:t>127: Smiling at grief. Was not this love indeed?</w:t>
      </w:r>
    </w:p>
    <w:p w14:paraId="1A6C4123" w14:textId="77777777" w:rsidR="00AD62AD" w:rsidRDefault="00000000">
      <w:r>
        <w:t>128: We men may say more, swear more: but indeed</w:t>
      </w:r>
    </w:p>
    <w:p w14:paraId="460B9BC7" w14:textId="77777777" w:rsidR="00AD62AD" w:rsidRDefault="00000000">
      <w:r>
        <w:t>129: Our shows are more than will; for still we prove</w:t>
      </w:r>
    </w:p>
    <w:p w14:paraId="466406BF" w14:textId="77777777" w:rsidR="00AD62AD" w:rsidRDefault="00000000">
      <w:r>
        <w:lastRenderedPageBreak/>
        <w:t>130: Much in our vows, but little in our love.</w:t>
      </w:r>
    </w:p>
    <w:p w14:paraId="0663A4FB" w14:textId="77777777" w:rsidR="00AD62AD" w:rsidRDefault="00000000">
      <w:r>
        <w:t>131: DUKE ORSINO: But died thy sister of her love, my boy?</w:t>
      </w:r>
    </w:p>
    <w:p w14:paraId="37BCF19F" w14:textId="77777777" w:rsidR="00AD62AD" w:rsidRDefault="00000000">
      <w:r>
        <w:t>132: VIOLA: I am all the daughters of my father's house,</w:t>
      </w:r>
    </w:p>
    <w:p w14:paraId="668E42B1" w14:textId="77777777" w:rsidR="00AD62AD" w:rsidRDefault="00000000">
      <w:r>
        <w:t>133: And all the brothers too: and yet I know not.</w:t>
      </w:r>
    </w:p>
    <w:p w14:paraId="7AA169A6" w14:textId="77777777" w:rsidR="00AD62AD" w:rsidRDefault="00000000">
      <w:r>
        <w:t>134: Sir, shall I to this lady?</w:t>
      </w:r>
    </w:p>
    <w:p w14:paraId="1D5EEDFB" w14:textId="77777777" w:rsidR="00AD62AD" w:rsidRDefault="00000000">
      <w:r>
        <w:t>135: DUKE ORSINO: Ay, that's the theme.</w:t>
      </w:r>
    </w:p>
    <w:p w14:paraId="5DDC8695" w14:textId="77777777" w:rsidR="00AD62AD" w:rsidRDefault="00000000">
      <w:r>
        <w:t>136: To her in haste; give her this jewel; say,</w:t>
      </w:r>
    </w:p>
    <w:p w14:paraId="7023D825" w14:textId="77777777" w:rsidR="00AD62AD" w:rsidRDefault="00000000">
      <w:r>
        <w:t>137: My love can give no place, bide no denay.</w:t>
      </w:r>
    </w:p>
    <w:p w14:paraId="2A27F15D" w14:textId="77777777" w:rsidR="00AD62AD" w:rsidRDefault="00000000">
      <w:r>
        <w:t>138: [Exeunt]</w:t>
      </w:r>
    </w:p>
    <w:p w14:paraId="5963423E" w14:textId="77777777" w:rsidR="00AD62AD" w:rsidRDefault="00000000">
      <w:r>
        <w:br/>
        <w:t>====NOTES====</w:t>
      </w:r>
      <w:r>
        <w:br/>
      </w:r>
    </w:p>
    <w:p w14:paraId="3C76251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 Cesario]</w:t>
      </w:r>
      <w:r w:rsidRPr="00C53E1C">
        <w:rPr>
          <w:rFonts w:ascii="Times New Roman" w:eastAsia="Times New Roman" w:hAnsi="Times New Roman" w:cs="Times New Roman"/>
          <w:sz w:val="24"/>
          <w:szCs w:val="24"/>
        </w:rPr>
        <w:t xml:space="preserve"> Fleay (Sh. Manual, p. 228) believes that this play was written at two different times, and the first indication of it is the present passage, ‘where Viola was evidently intended to be the singer.’ ‘Compare,’ he continues, ‘ “for I can sing, And speak to him in many sorts of music,” I, ii, 62. This was from the first draft; but in the revised play Curio makes the strange answer (in prose, as all, or nearly all, the later work is in this drama), “He is not here that should sing it,” and the Duke says, “Who was it?” forgetting the singer he had heard the night before. He afterwards points out the special character of the song (lines 51–56) to Cesario, who had also heard it, and who had just been asked to sing it; all this, I think, could not have been written at one time.’—Weiss (p. 196): The Duke has forgotten that Feste and not Cesario was the singer. Fleay overlooks this touch of nature. But the Duke is mooning about in his sentimental fashion, and</w:t>
      </w:r>
    </w:p>
    <w:p w14:paraId="1B7975D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 old and Anticke]</w:t>
      </w:r>
      <w:r w:rsidRPr="00C53E1C">
        <w:rPr>
          <w:rFonts w:ascii="Times New Roman" w:eastAsia="Times New Roman" w:hAnsi="Times New Roman" w:cs="Times New Roman"/>
          <w:sz w:val="24"/>
          <w:szCs w:val="24"/>
        </w:rPr>
        <w:t xml:space="preserve"> R. G. White (ed. i): This is not mere pleonasm; ‘antique’ carried, and, perhaps we may say, still carries, the idea of quaintness added to antiquity.—W. A. Wright: ‘Antique’ has the accent on the first syllable as always in Shakespeare.</w:t>
      </w:r>
    </w:p>
    <w:p w14:paraId="1DAB73F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 passion]</w:t>
      </w:r>
      <w:r w:rsidRPr="00C53E1C">
        <w:rPr>
          <w:rFonts w:ascii="Times New Roman" w:eastAsia="Times New Roman" w:hAnsi="Times New Roman" w:cs="Times New Roman"/>
          <w:sz w:val="24"/>
          <w:szCs w:val="24"/>
        </w:rPr>
        <w:t xml:space="preserve"> W. A. Wright: That is, suffering, grief; used of strong emotions of any kind. Compare Tempest, I, ii, 392: ‘Allaying both their fury and my passion With its sweet air.’—Innes: That is, fever of his love, for which Orsino regards music as a sort of medicine, as in the opening lines of the play. [The ‘passion’ of Ferdinand weeping for his father is not the ‘passion’ from which Orsino suffers. It must be remembered that Orsino was enduring the ‘pangs of disproved love,’ one of the calamities of life which Hamlet enumerates as justifying a quietus with a bare bodkin. Wherefore, I think that Wright’s definition, ‘suffering’ (but not ‘grief’) is the best.—Ed.]</w:t>
      </w:r>
    </w:p>
    <w:p w14:paraId="558C3B38"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 recollected]</w:t>
      </w:r>
      <w:r w:rsidRPr="00C53E1C">
        <w:rPr>
          <w:rFonts w:ascii="Times New Roman" w:eastAsia="Times New Roman" w:hAnsi="Times New Roman" w:cs="Times New Roman"/>
          <w:sz w:val="24"/>
          <w:szCs w:val="24"/>
        </w:rPr>
        <w:t xml:space="preserve"> Warburton: That is, studied.—Johnson: I rather think that ‘recollected’ signifies, more nearly to its primitive sense, recalled, repeated, and alludes to the practice of composers, who often prolong the song by repetitions. [Though I cannot accept this definition, it is only fair to suggest that Dr Johnson might have adduced, as an illustration, Thomas Morley’s music, written about 1600, for the Song in As You Like It: </w:t>
      </w:r>
      <w:r w:rsidRPr="00C53E1C">
        <w:rPr>
          <w:rFonts w:ascii="Times New Roman" w:eastAsia="Times New Roman" w:hAnsi="Times New Roman" w:cs="Times New Roman"/>
          <w:sz w:val="24"/>
          <w:szCs w:val="24"/>
        </w:rPr>
        <w:lastRenderedPageBreak/>
        <w:t>‘It was a lover and his lass,’ where each stanza thus ends: ‘In the spring time, the spring time, In spring time, the only pretty ring time, When birds do sing, hey ding a ding-ding, hey ding a ding-ding, hey ding a ding-ding, Sweet lovers love the spring. In spring time. In spring time, the only pretty ring time, When birds do sing, hey ding a ding-ding, hey ding a ding-ding, hey ding a ding-ding, sweet lovers love the spring.’—Ed.]—Knight: ‘Term’ forms no part of the technical language of music. Its plural may possibly be intended by Shakespeare to signify those passages called phrases; but it is more likely that the word was originally written tunes, which would render the expression</w:t>
      </w:r>
    </w:p>
    <w:p w14:paraId="7FC8BC8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 Terms]</w:t>
      </w:r>
      <w:r w:rsidRPr="00C53E1C">
        <w:rPr>
          <w:rFonts w:ascii="Times New Roman" w:eastAsia="Times New Roman" w:hAnsi="Times New Roman" w:cs="Times New Roman"/>
          <w:sz w:val="24"/>
          <w:szCs w:val="24"/>
        </w:rPr>
        <w:t xml:space="preserve"> does not, I think, mean musical phrases, nor is it a misprint for tunes. A song consists of both music and words; and this song, which was ‘old and plain,’ suited the lover’s mood by reason of the simple sweetness of its air and the homely directness of its phrase, more than the ‘light airs’ (gay, trivial music) to which the ‘recollected terms’ (carefully culled expressions) in the songs of those ‘most brisk and giddy-paced times’ were set. ‘Recollected terms’ is a phrase which might well be applied to the words of a song written under the influence of Euphues and his England.—The Cowden-Clarkes: The poet probably means what musicians call ‘phrases of repetition,’ or ‘passages of imitation’; where rapid successions of notes, and florid ornamentation, produce the effect of liveliness which the Duke’s love-melancholy shrinks from, and contrast with the simplicity he so much prefers.—Schmidt (Lex.): Equivalent to picked, refined? or trivial?—W. A. Wright: That is, phrases gathered with pains, not spontaneous. Knight proposed tunes, but we have already had the tunes in the ‘airs,’ and the ‘terms’ must therefore be the words set to music. So ‘festival terms,’ in Much Ado, V, ii, 41, are ‘holiday phrases.’ Compare Love’s Lab. L. V, ii, 406: ‘Taffeta phrases, silken terms precise.’ The sense here given is confirmed by a passage in Pericles, II, i, 54: ‘How from the finny subject of the sea These fishers tell the infirmities of men; And from their watery empire recollect All that may men approve or men detect!’ [The most concise definition is given by Warburton, viz: studied. This is virtually the same as both White’s and Wright’s: ‘studied expressions’ are ‘carefully culled expressions,’ and they are also ‘phrases gathered with pains, not spontaneous.’ Innes says that ‘recollected terms’ ‘apparently conveys the same sort of idea as “light airs.”’ I cannot at all agree with him when he adds, in reference to Wright’s interpretation, that it ‘might be true if it did not appear wholly inappropriate.’ On the contrary, it is, I think, exactly in the trending of the true explanation.—Ed.]</w:t>
      </w:r>
    </w:p>
    <w:p w14:paraId="52F5FB3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18. motions]</w:t>
      </w:r>
      <w:r w:rsidRPr="00C53E1C">
        <w:rPr>
          <w:rFonts w:ascii="Times New Roman" w:eastAsia="Times New Roman" w:hAnsi="Times New Roman" w:cs="Times New Roman"/>
          <w:sz w:val="24"/>
          <w:szCs w:val="24"/>
        </w:rPr>
        <w:t xml:space="preserve"> That is, emotions; frequently used with especial reference to love. Thus, ‘teach me... with what art You sway the motion of Demetrius’ heart.’ —MND. I. I, 204. Again, ‘A maiden... Of spirit so still and quiet, that her motion Blush’d at her self.’ —Othello, I, iii, 113.</w:t>
      </w:r>
    </w:p>
    <w:p w14:paraId="41B40570"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21. to the seate]</w:t>
      </w:r>
      <w:r w:rsidRPr="00C53E1C">
        <w:rPr>
          <w:rFonts w:ascii="Times New Roman" w:eastAsia="Times New Roman" w:hAnsi="Times New Roman" w:cs="Times New Roman"/>
          <w:sz w:val="24"/>
          <w:szCs w:val="24"/>
        </w:rPr>
        <w:t xml:space="preserve"> WARBURTON: We should read, ‘from the seat,’ i.e. it reaches the throne of love and reverberates thence.—HEATH (p. 190): The tune could not properly be said to be in the heart, and therefore could not give an echo from it. The common reading, therefore, is certainly right. It gives the heart a very echo; that is, It is so consonant to the emotions of the heart that they echo it back again. [The emotion issuing from the heart, is caught up and interpreted by the music which returns it as an echo.—ED.]</w:t>
      </w:r>
    </w:p>
    <w:p w14:paraId="32416EF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22. thron’d]</w:t>
      </w:r>
      <w:r w:rsidRPr="00C53E1C">
        <w:rPr>
          <w:rFonts w:ascii="Times New Roman" w:eastAsia="Times New Roman" w:hAnsi="Times New Roman" w:cs="Times New Roman"/>
          <w:sz w:val="24"/>
          <w:szCs w:val="24"/>
        </w:rPr>
        <w:t xml:space="preserve"> See I, i, 43.</w:t>
      </w:r>
    </w:p>
    <w:p w14:paraId="134A7B9B"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lastRenderedPageBreak/>
        <w:t>27. by your favour]</w:t>
      </w:r>
      <w:r w:rsidRPr="00C53E1C">
        <w:rPr>
          <w:rFonts w:ascii="Times New Roman" w:eastAsia="Times New Roman" w:hAnsi="Times New Roman" w:cs="Times New Roman"/>
          <w:sz w:val="24"/>
          <w:szCs w:val="24"/>
        </w:rPr>
        <w:t xml:space="preserve"> JOHNSON: The word ‘favour’ is ambiguously used.—STEEVENS: ‘Favour,’ in the preceding speech, signifies countenance. [There is also a play upon the word ‘by,’ which, as ABBOTT (§ 145, p. 97) points out, may be here taken in its original meaning, near.]</w:t>
      </w:r>
    </w:p>
    <w:p w14:paraId="2B74B18B"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33. An elder then her selfe]</w:t>
      </w:r>
      <w:r w:rsidRPr="00C53E1C">
        <w:rPr>
          <w:rFonts w:ascii="Times New Roman" w:eastAsia="Times New Roman" w:hAnsi="Times New Roman" w:cs="Times New Roman"/>
          <w:sz w:val="24"/>
          <w:szCs w:val="24"/>
        </w:rPr>
        <w:t xml:space="preserve"> MALONE (Life, Var. 1821, ii, 112): Anne Hathaway whom our poet married in June or July, 1582, was then in her twenty-sixth year, that is, seven years and a half older than her husband; a disproportion</w:t>
      </w:r>
    </w:p>
    <w:p w14:paraId="36CBD8D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37. lost and worne]</w:t>
      </w:r>
      <w:r w:rsidRPr="00C53E1C">
        <w:rPr>
          <w:rFonts w:ascii="Times New Roman" w:eastAsia="Times New Roman" w:hAnsi="Times New Roman" w:cs="Times New Roman"/>
          <w:sz w:val="24"/>
          <w:szCs w:val="24"/>
        </w:rPr>
        <w:t xml:space="preserve"> JOHNSON: Though ‘lost and worn’ may mean ‘lost and worn out,’ yet ‘lost and won’ being, I think, better, these two words coming usually and naturally together, and the alteration being slight, I would so read in this place with Hanmer. [And yet he did not.—Ed.]—CAPELL (p. 146): Won carries strong marks of genuineness; it is coupl’d often with ‘lost’ in these writings, and seems</w:t>
      </w:r>
    </w:p>
    <w:p w14:paraId="454B9F6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41. bent]</w:t>
      </w:r>
      <w:r w:rsidRPr="00C53E1C">
        <w:rPr>
          <w:rFonts w:ascii="Times New Roman" w:eastAsia="Times New Roman" w:hAnsi="Times New Roman" w:cs="Times New Roman"/>
          <w:sz w:val="24"/>
          <w:szCs w:val="24"/>
        </w:rPr>
        <w:t xml:space="preserve"> MURRAY (N. E. D. s. v. Bent, 9): Extent to which a bow may be bent, or a spring wound up, degree of tension; hence degree of endurance, capacity for taking in or receiving; limit of capacity, etc. [See Much Ado, II, iii, 214; IV, i, 194, of this ed.]</w:t>
      </w:r>
    </w:p>
    <w:p w14:paraId="012F1BB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45. even when]</w:t>
      </w:r>
      <w:r w:rsidRPr="00C53E1C">
        <w:rPr>
          <w:rFonts w:ascii="Times New Roman" w:eastAsia="Times New Roman" w:hAnsi="Times New Roman" w:cs="Times New Roman"/>
          <w:sz w:val="24"/>
          <w:szCs w:val="24"/>
        </w:rPr>
        <w:t xml:space="preserve"> ABBOTT (§ 38, p. 42): This means here, ‘just when.’</w:t>
      </w:r>
    </w:p>
    <w:p w14:paraId="0746370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50. free maides]</w:t>
      </w:r>
      <w:r w:rsidRPr="00C53E1C">
        <w:rPr>
          <w:rFonts w:ascii="Times New Roman" w:eastAsia="Times New Roman" w:hAnsi="Times New Roman" w:cs="Times New Roman"/>
          <w:sz w:val="24"/>
          <w:szCs w:val="24"/>
        </w:rPr>
        <w:t xml:space="preserve"> JOHNSON: That is, perhaps, vacant, unengaged, easy in mind.—KNIGHT: Upon the passage in Milton’s L’Allegro,—‘But come, thou goddess, fair and free, In heaven yclep’d Euphrosyne,’—Warton remarks that ‘in the metrical romances these two words, thus paired together, are a common epithet for a lady,’ as in Syr Eglamour, ‘The erles daughter fair and free.’ ‘But in these cases,’ observes W. A. Wright, ‘“free” denotes one of gentle or noble birth. See I, v, 258. Thus in the Romance of Sir Perceval of Galles (Thornton Romances, Camden Soc.) 521, we find “Percyvelle the free”’; and in Robert of Gloucester’s</w:t>
      </w:r>
    </w:p>
    <w:p w14:paraId="2BB91C2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50. bones]</w:t>
      </w:r>
      <w:r w:rsidRPr="00C53E1C">
        <w:rPr>
          <w:rFonts w:ascii="Times New Roman" w:eastAsia="Times New Roman" w:hAnsi="Times New Roman" w:cs="Times New Roman"/>
          <w:sz w:val="24"/>
          <w:szCs w:val="24"/>
        </w:rPr>
        <w:t xml:space="preserve"> W. A. WRIGHT: In Beaumont &amp; Fletcher’s Scornful Lady, V, ii, among the accomplishments of a good housewife, it is said, ‘She cuts cambric at a thread, weaves bone lace, and quilts balls.’—MURRAY (N. E. D.): Bone-lace is usually of linen thread, made by knitting upon a pattern marked by pins, with bobbins originally made of bone.</w:t>
      </w:r>
    </w:p>
    <w:p w14:paraId="777A9E28"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51. silly sooth]</w:t>
      </w:r>
      <w:r w:rsidRPr="00C53E1C">
        <w:rPr>
          <w:rFonts w:ascii="Times New Roman" w:eastAsia="Times New Roman" w:hAnsi="Times New Roman" w:cs="Times New Roman"/>
          <w:sz w:val="24"/>
          <w:szCs w:val="24"/>
        </w:rPr>
        <w:t xml:space="preserve"> JOHNSON: That is, it is plain, simple truth.</w:t>
      </w:r>
    </w:p>
    <w:p w14:paraId="361268B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52. dallies]</w:t>
      </w:r>
      <w:r w:rsidRPr="00C53E1C">
        <w:rPr>
          <w:rFonts w:ascii="Times New Roman" w:eastAsia="Times New Roman" w:hAnsi="Times New Roman" w:cs="Times New Roman"/>
          <w:sz w:val="24"/>
          <w:szCs w:val="24"/>
        </w:rPr>
        <w:t xml:space="preserve"> STEEVENS: That is, play, trifle. So in III, i, 16.</w:t>
      </w:r>
    </w:p>
    <w:p w14:paraId="7B491B0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53. the old age]</w:t>
      </w:r>
      <w:r w:rsidRPr="00C53E1C">
        <w:rPr>
          <w:rFonts w:ascii="Times New Roman" w:eastAsia="Times New Roman" w:hAnsi="Times New Roman" w:cs="Times New Roman"/>
          <w:sz w:val="24"/>
          <w:szCs w:val="24"/>
        </w:rPr>
        <w:t xml:space="preserve"> JOHNSON: That is, the ages past, the times of simplicity.—HUNTER (i, 403): Dr Johnson’s interpretation is confirmed by what goes before, ‘it is old and plain.’ The poets have always had their golden age of innocence and truth. In Sonnet, cxxvii, we have, ‘In the old age black was not counted fair.’ [Compare Orlando’s speech to Adam; ‘how well in thee appears The constant service of the antique world,’ etc., II, iii, 58.—ED.]</w:t>
      </w:r>
    </w:p>
    <w:p w14:paraId="3E9E21B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57. The Song]</w:t>
      </w:r>
      <w:r w:rsidRPr="00C53E1C">
        <w:rPr>
          <w:rFonts w:ascii="Times New Roman" w:eastAsia="Times New Roman" w:hAnsi="Times New Roman" w:cs="Times New Roman"/>
          <w:sz w:val="24"/>
          <w:szCs w:val="24"/>
        </w:rPr>
        <w:t xml:space="preserve"> CAPELL (p. 146): This song is undoubtedly ancient, but is not met with as some are of Sir Toby’s.—STAUNTON: On comparing the Duke’s description of that ‘antique song’ he heard last night, with this ballad, the difference is so striking, as to beget suspicion that the latter was an interpolation, and not the original song intended by the poet. It appears, indeed, to have been the privilege of the singer formerly, whenever the business of the scene required a song, to introduce one of his own choice; hence we frequently find in our old dramas, instead of the words of a ballad, merely a stage direction, ‘A Song,’ or ‘He sings.’—INNES: Nevertheless, a song of the woeful fate of a swain who dies of love may very fitly be described as ‘dallying with the innocence of love,’ especially by the Duke, who would rather like to believe that he is dying of love </w:t>
      </w:r>
      <w:r w:rsidRPr="00C53E1C">
        <w:rPr>
          <w:rFonts w:ascii="Times New Roman" w:eastAsia="Times New Roman" w:hAnsi="Times New Roman" w:cs="Times New Roman"/>
          <w:sz w:val="24"/>
          <w:szCs w:val="24"/>
        </w:rPr>
        <w:lastRenderedPageBreak/>
        <w:t>himself.—HUTSON (p. 489): The true significance of the great dramatist’s putting this wailing dirge into the Clown’s mouth seems to me to be that he wishes to indicate his conception</w:t>
      </w:r>
    </w:p>
    <w:p w14:paraId="537FA12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59. cypresse]</w:t>
      </w:r>
      <w:r w:rsidRPr="00C53E1C">
        <w:rPr>
          <w:rFonts w:ascii="Times New Roman" w:eastAsia="Times New Roman" w:hAnsi="Times New Roman" w:cs="Times New Roman"/>
          <w:sz w:val="24"/>
          <w:szCs w:val="24"/>
        </w:rPr>
        <w:t xml:space="preserve"> MALONE: In the books of our author's age the thin transparent lawn called cyprus, which was formerly used for scarfs and hatbands at funerals, was,</w:t>
      </w:r>
    </w:p>
    <w:p w14:paraId="62570A5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59. coffined in cypress]</w:t>
      </w:r>
      <w:r w:rsidRPr="00C53E1C">
        <w:rPr>
          <w:rFonts w:ascii="Times New Roman" w:eastAsia="Times New Roman" w:hAnsi="Times New Roman" w:cs="Times New Roman"/>
          <w:sz w:val="24"/>
          <w:szCs w:val="24"/>
        </w:rPr>
        <w:t xml:space="preserve"> Malone: Coffins being frequently made of cypress wood (perhaps in consequence of cypress being used at funerals) the epithet ‘sad’ is here employed with strict propriety. [Malone then quotes from Speed an incident which occurred at the ‘solemne funerals’ of Robert de Vere. Stow, Speed’s predecessor, gives the same incident as follows: ‘[King Richard II.] caused the Coffin of Cipres, wherein his body being embalmed lay, to be opened, that he might behold his face, &amp; touch him with his fingers.’—Annales, p. 503, ed. 1600.]—Knight: It is difficult, and perhaps unnecessary, to decide the question [whether a coffin or a shroud be here meant;] the sentiment is the same, whichever meaning we receive.—W. A. Wright: It is, either a coffin of cypress wood or on a bier strewn with branches or garlands of cypress.</w:t>
      </w:r>
    </w:p>
    <w:p w14:paraId="4033D6D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64. My part . . . share it]</w:t>
      </w:r>
      <w:r w:rsidRPr="00C53E1C">
        <w:rPr>
          <w:rFonts w:ascii="Times New Roman" w:eastAsia="Times New Roman" w:hAnsi="Times New Roman" w:cs="Times New Roman"/>
          <w:sz w:val="24"/>
          <w:szCs w:val="24"/>
        </w:rPr>
        <w:t xml:space="preserve"> Johnson: Though ‘death’ is a ‘part’ in which every one acts his ‘share,’ yet of all these actors no one is ‘so true’ as I.</w:t>
      </w:r>
    </w:p>
    <w:p w14:paraId="1FC6A56B"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71. ô]</w:t>
      </w:r>
      <w:r w:rsidRPr="00C53E1C">
        <w:rPr>
          <w:rFonts w:ascii="Times New Roman" w:eastAsia="Times New Roman" w:hAnsi="Times New Roman" w:cs="Times New Roman"/>
          <w:sz w:val="24"/>
          <w:szCs w:val="24"/>
        </w:rPr>
        <w:t xml:space="preserve"> This ‘ô,’ with a circumflex, Walker (Crit. i, 105) notes as frequently used (though, of course, not here) as the o in the forms o’ my truth, o’ my life, etc.</w:t>
      </w:r>
    </w:p>
    <w:p w14:paraId="22C4B82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78. Giue me now leaue, etc.]</w:t>
      </w:r>
      <w:r w:rsidRPr="00C53E1C">
        <w:rPr>
          <w:rFonts w:ascii="Times New Roman" w:eastAsia="Times New Roman" w:hAnsi="Times New Roman" w:cs="Times New Roman"/>
          <w:sz w:val="24"/>
          <w:szCs w:val="24"/>
        </w:rPr>
        <w:t xml:space="preserve"> HARNESS: There are here two errors of the press: the omission of the preposition [sic] I, and a transposition of ‘me’ and ‘thee.’ According to the old reading, the Duke’s [speech] is not only contrary to the rank and situation of the characters but to the circumstances which immediately follow. [Harness’s text reads: ‘I give thee now leave to leave me’; which is also the reading of Collier’s MS.]—Halliwell, after quoting Harness’s note, observes: The Duke is scarcely solicitous to preserve the language belonging to the dignity of his position in his conversation with the Clown. He is here speaking either jocularly or ironically, or both.—DYCE (ed. ii, asks, concerning the present text) Is not this a courteous form of dismissal?—W. A. WRIGHT answers that it is, and adds: When Henry says to Worcester (1 Hen. IV: I, iii, 20), ‘You have good leave to leave us,’ it amounts to a command to withdraw. [See WEISS’s note on line 4 above.]</w:t>
      </w:r>
    </w:p>
    <w:p w14:paraId="6FD8EE6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80. changeable Taffata]</w:t>
      </w:r>
      <w:r w:rsidRPr="00C53E1C">
        <w:rPr>
          <w:rFonts w:ascii="Times New Roman" w:eastAsia="Times New Roman" w:hAnsi="Times New Roman" w:cs="Times New Roman"/>
          <w:sz w:val="24"/>
          <w:szCs w:val="24"/>
        </w:rPr>
        <w:t xml:space="preserve"> HALLIWELL: ‘—as our changeable silk turned to ye Sunne hath many colours, and turned backe the contrary, so wit shippeth [‘sharpeth,’ ap. Halliwell; qu. shapeth?—ED.] it self to every conceit being constant in nothing but inconstancie.’—Lily, Euphues and his England, [1580, p. 320, ed. Arber.]—W. A. WRIGHT: Taffeta was originally any kind of plain silk, but it now denotes many other varieties. The word is said to be Persian in origin, from taftah, woven, which is the participle of taftan, to intertwine. It appears in French as taffetas, in Italian as taffeto, and in Spanish as tafetan. In Chaucer (C. T. 442) the Doctor of Physic’s robe was, ‘Lyned with taffata and with sendal.’ The earliest example given by Littré is of the 15th century: ‘Une piece de taffetas changeant de Levant.’</w:t>
      </w:r>
    </w:p>
    <w:p w14:paraId="703DED0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81. Opall]</w:t>
      </w:r>
      <w:r w:rsidRPr="00C53E1C">
        <w:rPr>
          <w:rFonts w:ascii="Times New Roman" w:eastAsia="Times New Roman" w:hAnsi="Times New Roman" w:cs="Times New Roman"/>
          <w:sz w:val="24"/>
          <w:szCs w:val="24"/>
        </w:rPr>
        <w:t xml:space="preserve"> ‘Optalio is called Opalus also, and is a stone distinguished with colors of diuers precious stones, as Isid. saith. Therein is the frie colour of ye Carbuncle, the shining purple of the Ametistus, the bright greene colour of Smaragdus, and all the colours shine therein, with a manner diuerisite, and hath the name of the Countrie. This stone breedeth onely in Inde, and is deemed to haue as many vertues, as hiewes and </w:t>
      </w:r>
      <w:r w:rsidRPr="00C53E1C">
        <w:rPr>
          <w:rFonts w:ascii="Times New Roman" w:eastAsia="Times New Roman" w:hAnsi="Times New Roman" w:cs="Times New Roman"/>
          <w:sz w:val="24"/>
          <w:szCs w:val="24"/>
        </w:rPr>
        <w:lastRenderedPageBreak/>
        <w:t>colours. Of this Optalius, it is said in Lapidario, that this stone Optalius keepeth and saueth his eyen that beareth it, cleere and sharp and without griefe, and dimmeth other mens eyen that be about, with a maner clowde, and smiteth them with a maner blindnesse, that is called Amentia, so that they may not see neither take heede what is done before their eyen. Therefore it is said, that</w:t>
      </w:r>
    </w:p>
    <w:p w14:paraId="12BA439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83. euerie where]</w:t>
      </w:r>
      <w:r w:rsidRPr="00C53E1C">
        <w:rPr>
          <w:rFonts w:ascii="Times New Roman" w:eastAsia="Times New Roman" w:hAnsi="Times New Roman" w:cs="Times New Roman"/>
          <w:sz w:val="24"/>
          <w:szCs w:val="24"/>
        </w:rPr>
        <w:t xml:space="preserve"> WARBURTON: Both the preservation of the antithesis and the recovery of the sense, require we should read,—‘and their intent no where.’ Because a man who suffers himself to run with every wind, and so makes his business every where, cannot be said to have any intent; for that word signifies a determination of the mind to something. Besides, the conclusion of ‘making a good voyage’ of nothing directs to this emendation.—HEATH (p. 191): An intent every where is much the same as an intent no where, as it hath no one particular place more in view than another.—M. MASON (p. 116): We cannot accuse a man of inconstancy who has no intents at all, though we may the man whose intents are every where; that is, are continually varying. [Just as the incomparable Feste had detected Maria’s scheme to capture Sir Toby, (I, v, 27,) so here he shows with what exactness he had read the Duke’s character.—ED.]</w:t>
      </w:r>
    </w:p>
    <w:p w14:paraId="0EC0A87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90. world]</w:t>
      </w:r>
      <w:r w:rsidRPr="00C53E1C">
        <w:rPr>
          <w:rFonts w:ascii="Times New Roman" w:eastAsia="Times New Roman" w:hAnsi="Times New Roman" w:cs="Times New Roman"/>
          <w:sz w:val="24"/>
          <w:szCs w:val="24"/>
        </w:rPr>
        <w:t xml:space="preserve"> That is, the social world.</w:t>
      </w:r>
    </w:p>
    <w:p w14:paraId="100AB8B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91. dirtie lands]</w:t>
      </w:r>
      <w:r w:rsidRPr="00C53E1C">
        <w:rPr>
          <w:rFonts w:ascii="Times New Roman" w:eastAsia="Times New Roman" w:hAnsi="Times New Roman" w:cs="Times New Roman"/>
          <w:sz w:val="24"/>
          <w:szCs w:val="24"/>
        </w:rPr>
        <w:t xml:space="preserve"> W. A. WRIGHT: Like Osric, in Hamlet, Olivia was ‘spacious in the possession of dirt.’</w:t>
      </w:r>
    </w:p>
    <w:p w14:paraId="065C164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93. giddily]</w:t>
      </w:r>
      <w:r w:rsidRPr="00C53E1C">
        <w:rPr>
          <w:rFonts w:ascii="Times New Roman" w:eastAsia="Times New Roman" w:hAnsi="Times New Roman" w:cs="Times New Roman"/>
          <w:sz w:val="24"/>
          <w:szCs w:val="24"/>
        </w:rPr>
        <w:t xml:space="preserve"> That is, carelessly, indifferently.</w:t>
      </w:r>
    </w:p>
    <w:p w14:paraId="15CF493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95. prankes her in]</w:t>
      </w:r>
      <w:r w:rsidRPr="00C53E1C">
        <w:rPr>
          <w:rFonts w:ascii="Times New Roman" w:eastAsia="Times New Roman" w:hAnsi="Times New Roman" w:cs="Times New Roman"/>
          <w:sz w:val="24"/>
          <w:szCs w:val="24"/>
        </w:rPr>
        <w:t xml:space="preserve"> WARBURTON: What is ‘that miracle and queen of gems,’ we are not told in this reading. Besides, what is meant by ‘nature pranking her in a miracle’? We should read, ‘That nature pranks, her mind’—i. e. what ‘attracts my soul’ is not her ‘fortune,’ but her mind, ‘that miracle and queen of gems that nature pranks,’ i. e. sets out, adorns.—JOHNSON: The ‘miracle and queen of gems’ is her beauty, which the commentator might have found without so emphatical an enquiry. As to her mind, he that should be captious would say, that though it may be formed by nature, it must be ‘pranked’ by education. Shakespeare does not say that nature pranks her in a miracle, but in the miracle of gems, that is, in a gem miraculously beautiful.</w:t>
      </w:r>
    </w:p>
    <w:p w14:paraId="4C383E8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95. attracts]</w:t>
      </w:r>
      <w:r w:rsidRPr="00C53E1C">
        <w:rPr>
          <w:rFonts w:ascii="Times New Roman" w:eastAsia="Times New Roman" w:hAnsi="Times New Roman" w:cs="Times New Roman"/>
          <w:sz w:val="24"/>
          <w:szCs w:val="24"/>
        </w:rPr>
        <w:t xml:space="preserve"> For the omission of the relative, see I, v, 99.</w:t>
      </w:r>
    </w:p>
    <w:p w14:paraId="24C4D8A8"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97. It cannot]</w:t>
      </w:r>
      <w:r w:rsidRPr="00C53E1C">
        <w:rPr>
          <w:rFonts w:ascii="Times New Roman" w:eastAsia="Times New Roman" w:hAnsi="Times New Roman" w:cs="Times New Roman"/>
          <w:sz w:val="24"/>
          <w:szCs w:val="24"/>
        </w:rPr>
        <w:t xml:space="preserve"> MALONE: I am not sure that [Hanmer’s change ‘I cannot’] is necessary. The Duke may mean, ‘my suit cannot,’ etc.—COLLIER (ed. ii): That is, my love cannot be so answered. Viola’s reply means, that if your love cannot be so answered, you must be content with the answer.—DYCE: The Folio is proved to be wrong by the next speech; ‘Sooth, but you must . . . must she not, then, be answer’d?’—COLLIER (ed. ii): We have doubts whether the old text should be altered here.... We follow [Hanmer’s] example with some hesitation. [Hanmer is probably right.—ED.]</w:t>
      </w:r>
    </w:p>
    <w:p w14:paraId="2EB85D4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103. There is . . . sides]</w:t>
      </w:r>
      <w:r w:rsidRPr="00C53E1C">
        <w:rPr>
          <w:rFonts w:ascii="Times New Roman" w:eastAsia="Times New Roman" w:hAnsi="Times New Roman" w:cs="Times New Roman"/>
          <w:sz w:val="24"/>
          <w:szCs w:val="24"/>
        </w:rPr>
        <w:t xml:space="preserve"> ABBOTT (§ 335): When the subject is as yet future, and, as it were, unsettled, the third person singular might be regarded as the normal inflection. Such passages are very common, particularly in the case of ‘There is.’—SKEAT (N. &amp; Q., IXth, v, 360, May, 1900) thus excellently formulates the usage founded on the practice of old authors:—When a verb occurs as the second word in a sentence, and is preceded by such words as it, that, what, where, here, and the like, such a verb is usually employed in the singular number, irrespective of the number of the substantive which follows it. Examples of such usage are common from the ninth century onwards. Hence a ballad may begin, ‘It was a lover and his lass,’ or we may begin a sentence with ‘There is </w:t>
      </w:r>
      <w:r w:rsidRPr="00C53E1C">
        <w:rPr>
          <w:rFonts w:ascii="Times New Roman" w:eastAsia="Times New Roman" w:hAnsi="Times New Roman" w:cs="Times New Roman"/>
          <w:sz w:val="24"/>
          <w:szCs w:val="24"/>
        </w:rPr>
        <w:lastRenderedPageBreak/>
        <w:t>tears,’ or ‘Here is pansies.’ This is the right explanation of the famous line in The Tempest: ‘What cares these roarers for the name of king?’ If I remember rightly, the form ‘cares’ has been explained as ‘a Northern plural.’ But what had a Warwickshire man to do with ‘a Northern plural’?</w:t>
      </w:r>
    </w:p>
    <w:p w14:paraId="71E03C9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106. to hold]</w:t>
      </w:r>
      <w:r w:rsidRPr="00C53E1C">
        <w:rPr>
          <w:rFonts w:ascii="Times New Roman" w:eastAsia="Times New Roman" w:hAnsi="Times New Roman" w:cs="Times New Roman"/>
          <w:sz w:val="24"/>
          <w:szCs w:val="24"/>
        </w:rPr>
        <w:t xml:space="preserve"> For the omission of as, see II, ii, 11.</w:t>
      </w:r>
    </w:p>
    <w:p w14:paraId="42827DF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106. retention]</w:t>
      </w:r>
      <w:r w:rsidRPr="00C53E1C">
        <w:rPr>
          <w:rFonts w:ascii="Times New Roman" w:eastAsia="Times New Roman" w:hAnsi="Times New Roman" w:cs="Times New Roman"/>
          <w:sz w:val="24"/>
          <w:szCs w:val="24"/>
        </w:rPr>
        <w:t xml:space="preserve"> W. A. WRIGHT: That is, the power of retaining. See Sonnet cxxii, 9: ‘That poor retention could not so much hold.’—THE COWDEN-CLARKES: The Duke one moment owns his sex’s fickleness, the next maintains its superior strength of passion; in one speech, proclaims women’s greater constancy; in another, accuses them of incapacity for steady attachment.—INNES: The Duke,—very properly and entirely in character,—makes two flatly contradictory statements about women in general in the course of a single scene,—consequently there are plenty of people who will quote one opinion or the other, and say we have not Orsino’s but Shakespeare’s authority for taking that view.</w:t>
      </w:r>
    </w:p>
    <w:p w14:paraId="2326933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108. motion of the Liuer]</w:t>
      </w:r>
      <w:r w:rsidRPr="00C53E1C">
        <w:rPr>
          <w:rFonts w:ascii="Times New Roman" w:eastAsia="Times New Roman" w:hAnsi="Times New Roman" w:cs="Times New Roman"/>
          <w:sz w:val="24"/>
          <w:szCs w:val="24"/>
        </w:rPr>
        <w:t xml:space="preserve"> That is, no emotion of the liver. That the liver is the seat of love and valour has been the belief from time immemorial. The following from Bartholomaeus, who flourished about 1360, is noteworthy merely as showing the prevalence of the belief in the Middle Ages: ‘the lyuer is the chiefe foundation of kindly vertue, and greatest helper of the first digestion in the stomacke . . . and sendeth feeding to all the members, and exciteth loue or bodelye lust, and receiueth diuers passions.’—Batman upon Bartholome, 1582, Lib. V, cap. 39, p. 57.</w:t>
      </w:r>
    </w:p>
    <w:p w14:paraId="19E9965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109. That suffer surfet]</w:t>
      </w:r>
      <w:r w:rsidRPr="00C53E1C">
        <w:rPr>
          <w:rFonts w:ascii="Times New Roman" w:eastAsia="Times New Roman" w:hAnsi="Times New Roman" w:cs="Times New Roman"/>
          <w:sz w:val="24"/>
          <w:szCs w:val="24"/>
        </w:rPr>
        <w:t xml:space="preserve"> Malone: ‘Suffer’ is governed by women, implied under the words ‘their love.’ The love of women, etc., who suffer.—Dyce (ed. ii): Malone attempts in vain to defend ‘suffer.’—Deighton: The line ‘No motion . . . Pallat’ is parenthetical. The fact that the Duke immediately afterwards contrasts his appetite as never suffering surfeit, etc., with that of women seems to show that ‘That’ refers to appetite, and consequently that we must have the singular verb, suffers. The final t might be easily omitted before ‘surfeit.’—Innes: ‘That’ refers back to ‘their,’ not to palate. [In a case like this, where the ear can only with difficulty detect a difference between ‘suffer surfeit’ and ‘suffers surfeit,’ it is hardly safe to be dogmatic. The terms: ‘surfeit, cloyment’ and, especially, ‘revolt,’ certainly seem more applicable to ‘appetite’ than to women.—Ed.]</w:t>
      </w:r>
    </w:p>
    <w:p w14:paraId="3138814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109. cloyment]</w:t>
      </w:r>
      <w:r w:rsidRPr="00C53E1C">
        <w:rPr>
          <w:rFonts w:ascii="Times New Roman" w:eastAsia="Times New Roman" w:hAnsi="Times New Roman" w:cs="Times New Roman"/>
          <w:sz w:val="24"/>
          <w:szCs w:val="24"/>
        </w:rPr>
        <w:t xml:space="preserve"> W. A. Wright: Apparently a word of Shakespeare’s own coinage.</w:t>
      </w:r>
    </w:p>
    <w:p w14:paraId="5FC3A70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110. hungry as the Sea]</w:t>
      </w:r>
      <w:r w:rsidRPr="00C53E1C">
        <w:rPr>
          <w:rFonts w:ascii="Times New Roman" w:eastAsia="Times New Roman" w:hAnsi="Times New Roman" w:cs="Times New Roman"/>
          <w:sz w:val="24"/>
          <w:szCs w:val="24"/>
        </w:rPr>
        <w:t xml:space="preserve"> Steevens: So, in Coriolanus, V, iii, 58: ‘Then let the pebbles on the hungry beach Fillip the stars.’</w:t>
      </w:r>
    </w:p>
    <w:p w14:paraId="6FEBA08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113. I owe Oluiia]</w:t>
      </w:r>
      <w:r w:rsidRPr="00C53E1C">
        <w:rPr>
          <w:rFonts w:ascii="Times New Roman" w:eastAsia="Times New Roman" w:hAnsi="Times New Roman" w:cs="Times New Roman"/>
          <w:sz w:val="24"/>
          <w:szCs w:val="24"/>
        </w:rPr>
        <w:t xml:space="preserve"> I suppose the general pronunciation of ‘Olivia’ is with a long O, which is shortened in the abbreviation, Olive. Is it fanciful to infer, from the present phrase, that Shakespeare’s pronunciation was the same in both cases, and that he pronounced ‘Olivia’ with a short O? Otherwise it is difficult to suppose that his ear would not have detected the cacophony of the iterated long o in ‘owe Olivia.’—Ed.</w:t>
      </w:r>
    </w:p>
    <w:p w14:paraId="3D79D426"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118. lou’d]</w:t>
      </w:r>
      <w:r w:rsidRPr="00C53E1C">
        <w:rPr>
          <w:rFonts w:ascii="Times New Roman" w:eastAsia="Times New Roman" w:hAnsi="Times New Roman" w:cs="Times New Roman"/>
          <w:sz w:val="24"/>
          <w:szCs w:val="24"/>
        </w:rPr>
        <w:t xml:space="preserve"> For a similar omission of the relative, see I, v, 99.</w:t>
      </w:r>
    </w:p>
    <w:p w14:paraId="05CC9AB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124. in thought]</w:t>
      </w:r>
      <w:r w:rsidRPr="00C53E1C">
        <w:rPr>
          <w:rFonts w:ascii="Times New Roman" w:eastAsia="Times New Roman" w:hAnsi="Times New Roman" w:cs="Times New Roman"/>
          <w:sz w:val="24"/>
          <w:szCs w:val="24"/>
        </w:rPr>
        <w:t xml:space="preserve"> This has been variously defined as melancholy, grief, sorrow, sorrowful reflection, sadness, etc. I think, however, that the best and simplest paraphrase is given by Deighton: ‘in brooding over her love.’</w:t>
      </w:r>
    </w:p>
    <w:p w14:paraId="1558EB7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127. Was not this loue indeede?]</w:t>
      </w:r>
      <w:r w:rsidRPr="00C53E1C">
        <w:rPr>
          <w:rFonts w:ascii="Times New Roman" w:eastAsia="Times New Roman" w:hAnsi="Times New Roman" w:cs="Times New Roman"/>
          <w:sz w:val="24"/>
          <w:szCs w:val="24"/>
        </w:rPr>
        <w:t xml:space="preserve"> GERVINUS (i, 549): As she utters these words, overcome by tears, she breaks off her speech and leaves. [“Und gleich darauf bricht sie von Thränen überwältigt ihre Rede ab und geht.”—I repeat the original that there can be </w:t>
      </w:r>
      <w:r w:rsidRPr="00C53E1C">
        <w:rPr>
          <w:rFonts w:ascii="Times New Roman" w:eastAsia="Times New Roman" w:hAnsi="Times New Roman" w:cs="Times New Roman"/>
          <w:sz w:val="24"/>
          <w:szCs w:val="24"/>
        </w:rPr>
        <w:lastRenderedPageBreak/>
        <w:t>no question of the fact that Gervinus believed that the young man, Cesario, bursts into tears and cries before the Duke.—ED.]</w:t>
      </w:r>
    </w:p>
    <w:p w14:paraId="0F4E5E3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133. and yet I know not]</w:t>
      </w:r>
      <w:r w:rsidRPr="00C53E1C">
        <w:rPr>
          <w:rFonts w:ascii="Times New Roman" w:eastAsia="Times New Roman" w:hAnsi="Times New Roman" w:cs="Times New Roman"/>
          <w:sz w:val="24"/>
          <w:szCs w:val="24"/>
        </w:rPr>
        <w:t xml:space="preserve"> She is thinking of Sebastian, and of the possibility of his having been saved.</w:t>
      </w:r>
    </w:p>
    <w:p w14:paraId="4C824FD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137. denay]</w:t>
      </w:r>
      <w:r w:rsidRPr="00C53E1C">
        <w:rPr>
          <w:rFonts w:ascii="Times New Roman" w:eastAsia="Times New Roman" w:hAnsi="Times New Roman" w:cs="Times New Roman"/>
          <w:sz w:val="24"/>
          <w:szCs w:val="24"/>
        </w:rPr>
        <w:t xml:space="preserve"> STEEVENS: That is, denial. To denay is an antiquated verb sometimes used by Holinshed. So, p. 620: “the cardinall, then being bishop of Winchester, tooke vpon him the state of cardinall, which was naied and denaied him.” [Henrie the sixt, ed. 1587.] Again, in Warner's Albions England, 1602, 2 booke, chap. 10: ‘The old-wife . . . thus did say: The thing (friend Battus) you demaund not gladly I denay.’ [p. 46.]—DYCE (Gloss.): “Of milde denaies, of tender scornes,” etc. Fairfax's trans. of Tasso's Gerusalemme, B. xvi. st. 25.</w:t>
      </w:r>
    </w:p>
    <w:p w14:paraId="72572E3C" w14:textId="77777777" w:rsidR="00AD62AD" w:rsidRDefault="00000000">
      <w:r>
        <w:rPr>
          <w:b/>
          <w:sz w:val="32"/>
          <w:highlight w:val="yellow"/>
        </w:rPr>
        <w:br/>
        <w:t>ACT 2 SCENE 5</w:t>
      </w:r>
      <w:r>
        <w:rPr>
          <w:b/>
          <w:sz w:val="32"/>
          <w:highlight w:val="yellow"/>
        </w:rPr>
        <w:br/>
      </w:r>
    </w:p>
    <w:p w14:paraId="1595B593" w14:textId="77777777" w:rsidR="00AD62AD" w:rsidRDefault="00000000">
      <w:r>
        <w:t>1: [Enter SIR TOBY BELCH, SIR ANDREW, and FABIAN]</w:t>
      </w:r>
    </w:p>
    <w:p w14:paraId="2B6392F5" w14:textId="77777777" w:rsidR="00AD62AD" w:rsidRDefault="00000000">
      <w:r>
        <w:t>2: SIR TOBY BELCH: Come thy ways, Signior Fabian.</w:t>
      </w:r>
    </w:p>
    <w:p w14:paraId="26099094" w14:textId="77777777" w:rsidR="00AD62AD" w:rsidRDefault="00000000">
      <w:r>
        <w:t>3: FABIAN: Nay, I'll come: if I lose a scruple of this sport,</w:t>
      </w:r>
    </w:p>
    <w:p w14:paraId="57FC53DB" w14:textId="77777777" w:rsidR="00AD62AD" w:rsidRDefault="00000000">
      <w:r>
        <w:t>4: let me be boiled to death with melancholy.</w:t>
      </w:r>
    </w:p>
    <w:p w14:paraId="0629ED73" w14:textId="77777777" w:rsidR="00AD62AD" w:rsidRDefault="00000000">
      <w:r>
        <w:t>5: SIR TOBY BELCH: Wouldst thou not be glad to have the niggardly</w:t>
      </w:r>
    </w:p>
    <w:p w14:paraId="1187160B" w14:textId="77777777" w:rsidR="00AD62AD" w:rsidRDefault="00000000">
      <w:r>
        <w:t>6: rascally sheep-biter come by some notable shame?</w:t>
      </w:r>
    </w:p>
    <w:p w14:paraId="06655F7E" w14:textId="77777777" w:rsidR="00AD62AD" w:rsidRDefault="00000000">
      <w:r>
        <w:t>7: FABIAN: I would exult, man: you know, he brought me out o'</w:t>
      </w:r>
    </w:p>
    <w:p w14:paraId="7A0D20CA" w14:textId="77777777" w:rsidR="00AD62AD" w:rsidRDefault="00000000">
      <w:r>
        <w:t>8: favour with my lady about a bear-baiting here.</w:t>
      </w:r>
    </w:p>
    <w:p w14:paraId="64AFD22D" w14:textId="77777777" w:rsidR="00AD62AD" w:rsidRDefault="00000000">
      <w:r>
        <w:t>9: SIR TOBY BELCH: To anger him we'll have the bear again; and we will</w:t>
      </w:r>
    </w:p>
    <w:p w14:paraId="481EFEA9" w14:textId="77777777" w:rsidR="00AD62AD" w:rsidRDefault="00000000">
      <w:r>
        <w:t>10: fool him black and blue: shall we not, Sir Andrew?</w:t>
      </w:r>
    </w:p>
    <w:p w14:paraId="681C6BF7" w14:textId="77777777" w:rsidR="00AD62AD" w:rsidRDefault="00000000">
      <w:r>
        <w:t>11: SIR ANDREW: An we do not, it is pity of our lives.</w:t>
      </w:r>
    </w:p>
    <w:p w14:paraId="2566C304" w14:textId="77777777" w:rsidR="00AD62AD" w:rsidRDefault="00000000">
      <w:r>
        <w:t>12: SIR TOBY BELCH: Here comes the little villain.</w:t>
      </w:r>
    </w:p>
    <w:p w14:paraId="72543396" w14:textId="77777777" w:rsidR="00AD62AD" w:rsidRDefault="00000000">
      <w:r>
        <w:t>13: [Enter MARIA]</w:t>
      </w:r>
    </w:p>
    <w:p w14:paraId="234BF81B" w14:textId="77777777" w:rsidR="00AD62AD" w:rsidRDefault="00000000">
      <w:r>
        <w:t>14: How now, my metal of India!</w:t>
      </w:r>
    </w:p>
    <w:p w14:paraId="3479EBF7" w14:textId="77777777" w:rsidR="00AD62AD" w:rsidRDefault="00000000">
      <w:r>
        <w:t>15: MARIA: Get ye all three into the box-tree: Malvolio's</w:t>
      </w:r>
    </w:p>
    <w:p w14:paraId="445E397F" w14:textId="77777777" w:rsidR="00AD62AD" w:rsidRDefault="00000000">
      <w:r>
        <w:t>16: coming down this walk: he has been yonder i' the</w:t>
      </w:r>
    </w:p>
    <w:p w14:paraId="6DD0A403" w14:textId="77777777" w:rsidR="00AD62AD" w:rsidRDefault="00000000">
      <w:r>
        <w:t>17: sun practising behavior to his own shadow this half</w:t>
      </w:r>
    </w:p>
    <w:p w14:paraId="7830EFFD" w14:textId="77777777" w:rsidR="00AD62AD" w:rsidRDefault="00000000">
      <w:r>
        <w:lastRenderedPageBreak/>
        <w:t>18: hour: observe him, for the love of mockery; for I</w:t>
      </w:r>
    </w:p>
    <w:p w14:paraId="0873A224" w14:textId="77777777" w:rsidR="00AD62AD" w:rsidRDefault="00000000">
      <w:r>
        <w:t>19: know this letter will make a contemplative idiot of</w:t>
      </w:r>
    </w:p>
    <w:p w14:paraId="572001D7" w14:textId="77777777" w:rsidR="00AD62AD" w:rsidRDefault="00000000">
      <w:r>
        <w:t>20: him. Close, in the name of jesting! Lie thou there,</w:t>
      </w:r>
    </w:p>
    <w:p w14:paraId="01F368E1" w14:textId="77777777" w:rsidR="00AD62AD" w:rsidRDefault="00000000">
      <w:r>
        <w:t>21: [Throws down a letter]</w:t>
      </w:r>
    </w:p>
    <w:p w14:paraId="720B360F" w14:textId="77777777" w:rsidR="00AD62AD" w:rsidRDefault="00000000">
      <w:r>
        <w:t>22: for here comes the trout that must be caught with tickling.</w:t>
      </w:r>
    </w:p>
    <w:p w14:paraId="3325D1BE" w14:textId="77777777" w:rsidR="00AD62AD" w:rsidRDefault="00000000">
      <w:r>
        <w:t>23: [Exit]</w:t>
      </w:r>
    </w:p>
    <w:p w14:paraId="4CEC2CD5" w14:textId="77777777" w:rsidR="00AD62AD" w:rsidRDefault="00000000">
      <w:r>
        <w:t>24: [Enter MALVOLIO]</w:t>
      </w:r>
    </w:p>
    <w:p w14:paraId="1B80B3CF" w14:textId="77777777" w:rsidR="00AD62AD" w:rsidRDefault="00000000">
      <w:r>
        <w:t>25: MALVOLIO: 'Tis but fortune; all is fortune. Maria once told</w:t>
      </w:r>
    </w:p>
    <w:p w14:paraId="337ECA2A" w14:textId="77777777" w:rsidR="00AD62AD" w:rsidRDefault="00000000">
      <w:r>
        <w:t>26: me she did affect me: and I have heard herself come</w:t>
      </w:r>
    </w:p>
    <w:p w14:paraId="221E8F6B" w14:textId="77777777" w:rsidR="00AD62AD" w:rsidRDefault="00000000">
      <w:r>
        <w:t>27: thus near, that, should she fancy, it should be one</w:t>
      </w:r>
    </w:p>
    <w:p w14:paraId="0970AD67" w14:textId="77777777" w:rsidR="00AD62AD" w:rsidRDefault="00000000">
      <w:r>
        <w:t>28: of my complexion. Besides, she uses me with a more</w:t>
      </w:r>
    </w:p>
    <w:p w14:paraId="42B8FE5E" w14:textId="77777777" w:rsidR="00AD62AD" w:rsidRDefault="00000000">
      <w:r>
        <w:t>29: exalted respect than any one else that follows her.</w:t>
      </w:r>
    </w:p>
    <w:p w14:paraId="4E032D98" w14:textId="77777777" w:rsidR="00AD62AD" w:rsidRDefault="00000000">
      <w:r>
        <w:t>30: What should I think on't?</w:t>
      </w:r>
    </w:p>
    <w:p w14:paraId="6AF90B10" w14:textId="77777777" w:rsidR="00AD62AD" w:rsidRDefault="00000000">
      <w:r>
        <w:t>31: SIR TOBY BELCH: Here's an overweening rogue!</w:t>
      </w:r>
    </w:p>
    <w:p w14:paraId="6F2A65C3" w14:textId="77777777" w:rsidR="00AD62AD" w:rsidRDefault="00000000">
      <w:r>
        <w:t>32: FABIAN: O, peace! Contemplation makes a rare turkey-cock</w:t>
      </w:r>
    </w:p>
    <w:p w14:paraId="488EDAE8" w14:textId="77777777" w:rsidR="00AD62AD" w:rsidRDefault="00000000">
      <w:r>
        <w:t>33: of him: how he jets under his advanced plumes!</w:t>
      </w:r>
    </w:p>
    <w:p w14:paraId="2B70D3DE" w14:textId="77777777" w:rsidR="00AD62AD" w:rsidRDefault="00000000">
      <w:r>
        <w:t>34: SIR ANDREW: 'Slight, I could so beat the rogue!</w:t>
      </w:r>
    </w:p>
    <w:p w14:paraId="227CC078" w14:textId="77777777" w:rsidR="00AD62AD" w:rsidRDefault="00000000">
      <w:r>
        <w:t>35: SIR TOBY BELCH: Peace, I say.</w:t>
      </w:r>
    </w:p>
    <w:p w14:paraId="26F086C0" w14:textId="77777777" w:rsidR="00AD62AD" w:rsidRDefault="00000000">
      <w:r>
        <w:t>36: MALVOLIO: To be Count Malvolio!</w:t>
      </w:r>
    </w:p>
    <w:p w14:paraId="746E2E57" w14:textId="77777777" w:rsidR="00AD62AD" w:rsidRDefault="00000000">
      <w:r>
        <w:t>37: SIR TOBY BELCH: Ah, rogue!</w:t>
      </w:r>
    </w:p>
    <w:p w14:paraId="41F4C175" w14:textId="77777777" w:rsidR="00AD62AD" w:rsidRDefault="00000000">
      <w:r>
        <w:t>38: SIR ANDREW: Pistol him, pistol him.</w:t>
      </w:r>
    </w:p>
    <w:p w14:paraId="65AE7719" w14:textId="77777777" w:rsidR="00AD62AD" w:rsidRDefault="00000000">
      <w:r>
        <w:t>39: SIR TOBY BELCH: Peace, peace!</w:t>
      </w:r>
    </w:p>
    <w:p w14:paraId="711BF2DD" w14:textId="77777777" w:rsidR="00AD62AD" w:rsidRDefault="00000000">
      <w:r>
        <w:t>40: MALVOLIO: There is example for't; the lady of the Strachy</w:t>
      </w:r>
    </w:p>
    <w:p w14:paraId="584100FE" w14:textId="77777777" w:rsidR="00AD62AD" w:rsidRDefault="00000000">
      <w:r>
        <w:t>41: married the yeoman of the wardrobe.</w:t>
      </w:r>
    </w:p>
    <w:p w14:paraId="50D00217" w14:textId="77777777" w:rsidR="00AD62AD" w:rsidRDefault="00000000">
      <w:r>
        <w:t>42: SIR ANDREW: Fie on him, Jezebel!</w:t>
      </w:r>
    </w:p>
    <w:p w14:paraId="56ED02D2" w14:textId="77777777" w:rsidR="00AD62AD" w:rsidRDefault="00000000">
      <w:r>
        <w:t>43: FABIAN: O, peace! now he's deeply in: look how</w:t>
      </w:r>
    </w:p>
    <w:p w14:paraId="5D9223A7" w14:textId="77777777" w:rsidR="00AD62AD" w:rsidRDefault="00000000">
      <w:r>
        <w:t>44: imagination blows him.</w:t>
      </w:r>
    </w:p>
    <w:p w14:paraId="4A6EB70D" w14:textId="77777777" w:rsidR="00AD62AD" w:rsidRDefault="00000000">
      <w:r>
        <w:lastRenderedPageBreak/>
        <w:t>45: MALVOLIO: Having been three months married to her, sitting in</w:t>
      </w:r>
    </w:p>
    <w:p w14:paraId="14715175" w14:textId="77777777" w:rsidR="00AD62AD" w:rsidRDefault="00000000">
      <w:r>
        <w:t>46: my state,--</w:t>
      </w:r>
    </w:p>
    <w:p w14:paraId="5A4E9FE9" w14:textId="77777777" w:rsidR="00AD62AD" w:rsidRDefault="00000000">
      <w:r>
        <w:t>47: SIR TOBY BELCH: O, for a stone-bow, to hit him in the eye!</w:t>
      </w:r>
    </w:p>
    <w:p w14:paraId="1559A682" w14:textId="77777777" w:rsidR="00AD62AD" w:rsidRDefault="00000000">
      <w:r>
        <w:t>48: MALVOLIO: Calling my officers about me, in my branched velvet</w:t>
      </w:r>
    </w:p>
    <w:p w14:paraId="2B557C2E" w14:textId="77777777" w:rsidR="00AD62AD" w:rsidRDefault="00000000">
      <w:r>
        <w:t>49: gown; having come from a day-bed, where I have left</w:t>
      </w:r>
    </w:p>
    <w:p w14:paraId="0989B7F9" w14:textId="77777777" w:rsidR="00AD62AD" w:rsidRDefault="00000000">
      <w:r>
        <w:t>50: Olivia sleeping,--</w:t>
      </w:r>
    </w:p>
    <w:p w14:paraId="036374F9" w14:textId="77777777" w:rsidR="00AD62AD" w:rsidRDefault="00000000">
      <w:r>
        <w:t>51: SIR TOBY BELCH: Fire and brimstone!</w:t>
      </w:r>
    </w:p>
    <w:p w14:paraId="198B19B3" w14:textId="77777777" w:rsidR="00AD62AD" w:rsidRDefault="00000000">
      <w:r>
        <w:t>52: FABIAN: O, peace, peace!</w:t>
      </w:r>
    </w:p>
    <w:p w14:paraId="0865A612" w14:textId="77777777" w:rsidR="00AD62AD" w:rsidRDefault="00000000">
      <w:r>
        <w:t>53: MALVOLIO: And then to have the humour of state; and after a</w:t>
      </w:r>
    </w:p>
    <w:p w14:paraId="3EA0C34D" w14:textId="77777777" w:rsidR="00AD62AD" w:rsidRDefault="00000000">
      <w:r>
        <w:t>54: demure travel of regard, telling them I know my</w:t>
      </w:r>
    </w:p>
    <w:p w14:paraId="387134BE" w14:textId="77777777" w:rsidR="00AD62AD" w:rsidRDefault="00000000">
      <w:r>
        <w:t>55: place as I would they should do theirs, to for my</w:t>
      </w:r>
    </w:p>
    <w:p w14:paraId="6A0139B5" w14:textId="77777777" w:rsidR="00AD62AD" w:rsidRDefault="00000000">
      <w:r>
        <w:t>56: kinsman Toby,--</w:t>
      </w:r>
    </w:p>
    <w:p w14:paraId="4C0FC90B" w14:textId="77777777" w:rsidR="00AD62AD" w:rsidRDefault="00000000">
      <w:r>
        <w:t>57: SIR TOBY BELCH: Bolts and shackles!</w:t>
      </w:r>
    </w:p>
    <w:p w14:paraId="14A0813E" w14:textId="77777777" w:rsidR="00AD62AD" w:rsidRDefault="00000000">
      <w:r>
        <w:t>58: FABIAN: O peace, peace, peace! now, now.</w:t>
      </w:r>
    </w:p>
    <w:p w14:paraId="6C8ADD9F" w14:textId="77777777" w:rsidR="00AD62AD" w:rsidRDefault="00000000">
      <w:r>
        <w:t>59: MALVOLIO: Seven of my people, with an obedient start, make</w:t>
      </w:r>
    </w:p>
    <w:p w14:paraId="2664FC26" w14:textId="77777777" w:rsidR="00AD62AD" w:rsidRDefault="00000000">
      <w:r>
        <w:t>60: out for him: I frown the while; and perchance wind</w:t>
      </w:r>
    </w:p>
    <w:p w14:paraId="0B29FA20" w14:textId="77777777" w:rsidR="00AD62AD" w:rsidRDefault="00000000">
      <w:r>
        <w:t>61: up watch, or play with my--some rich jewel. Toby</w:t>
      </w:r>
    </w:p>
    <w:p w14:paraId="646D5991" w14:textId="77777777" w:rsidR="00AD62AD" w:rsidRDefault="00000000">
      <w:r>
        <w:t>62: approaches; courtesies there to me,--</w:t>
      </w:r>
    </w:p>
    <w:p w14:paraId="5211F581" w14:textId="77777777" w:rsidR="00AD62AD" w:rsidRDefault="00000000">
      <w:r>
        <w:t>63: SIR TOBY BELCH: Shall this fellow live?</w:t>
      </w:r>
    </w:p>
    <w:p w14:paraId="160429F0" w14:textId="77777777" w:rsidR="00AD62AD" w:rsidRDefault="00000000">
      <w:r>
        <w:t>64: FABIAN: Though our silence be drawn from us with cars, yet peace.</w:t>
      </w:r>
    </w:p>
    <w:p w14:paraId="38C98805" w14:textId="77777777" w:rsidR="00AD62AD" w:rsidRDefault="00000000">
      <w:r>
        <w:t>65: MALVOLIO: I extend my hand to him thus, quenching my familiar</w:t>
      </w:r>
    </w:p>
    <w:p w14:paraId="26740B9F" w14:textId="77777777" w:rsidR="00AD62AD" w:rsidRDefault="00000000">
      <w:r>
        <w:t>66: smile with an austere regard of control,--</w:t>
      </w:r>
    </w:p>
    <w:p w14:paraId="4CEEAA81" w14:textId="77777777" w:rsidR="00AD62AD" w:rsidRDefault="00000000">
      <w:r>
        <w:t>67: SIR TOBY BELCH: And does not Toby take you a blow o' the lips then?</w:t>
      </w:r>
    </w:p>
    <w:p w14:paraId="7B0FE53C" w14:textId="77777777" w:rsidR="00AD62AD" w:rsidRDefault="00000000">
      <w:r>
        <w:t>68: MALVOLIO: Saying, 'Cousin Toby, my fortunes having cast me on</w:t>
      </w:r>
    </w:p>
    <w:p w14:paraId="2BDA2EDA" w14:textId="77777777" w:rsidR="00AD62AD" w:rsidRDefault="00000000">
      <w:r>
        <w:t>69: your niece give me this prerogative of speech,'--</w:t>
      </w:r>
    </w:p>
    <w:p w14:paraId="6C442501" w14:textId="77777777" w:rsidR="00AD62AD" w:rsidRDefault="00000000">
      <w:r>
        <w:lastRenderedPageBreak/>
        <w:t>70: SIR TOBY BELCH: What, what?</w:t>
      </w:r>
    </w:p>
    <w:p w14:paraId="0D4C7FF7" w14:textId="77777777" w:rsidR="00AD62AD" w:rsidRDefault="00000000">
      <w:r>
        <w:t>71: MALVOLIO: 'You must amend your drunkenness.'</w:t>
      </w:r>
    </w:p>
    <w:p w14:paraId="4AD5F016" w14:textId="77777777" w:rsidR="00AD62AD" w:rsidRDefault="00000000">
      <w:r>
        <w:t>72: SIR TOBY BELCH: Out, scab!</w:t>
      </w:r>
    </w:p>
    <w:p w14:paraId="0C684F2B" w14:textId="77777777" w:rsidR="00AD62AD" w:rsidRDefault="00000000">
      <w:r>
        <w:t>73: FABIAN: Nay, patience, or we break the sinews of our plot.</w:t>
      </w:r>
    </w:p>
    <w:p w14:paraId="18B1C990" w14:textId="77777777" w:rsidR="00AD62AD" w:rsidRDefault="00000000">
      <w:r>
        <w:t>74: MALVOLIO: 'Besides, you waste the treasure of your time with</w:t>
      </w:r>
    </w:p>
    <w:p w14:paraId="778E61D7" w14:textId="77777777" w:rsidR="00AD62AD" w:rsidRDefault="00000000">
      <w:r>
        <w:t>75: a foolish knight,'--</w:t>
      </w:r>
    </w:p>
    <w:p w14:paraId="2C4C6EB7" w14:textId="77777777" w:rsidR="00AD62AD" w:rsidRDefault="00000000">
      <w:r>
        <w:t>76: SIR ANDREW: That's me, I warrant you.</w:t>
      </w:r>
    </w:p>
    <w:p w14:paraId="0B4034D5" w14:textId="77777777" w:rsidR="00AD62AD" w:rsidRDefault="00000000">
      <w:r>
        <w:t>77: MALVOLIO: 'One Sir Andrew,'--</w:t>
      </w:r>
    </w:p>
    <w:p w14:paraId="39377465" w14:textId="77777777" w:rsidR="00AD62AD" w:rsidRDefault="00000000">
      <w:r>
        <w:t>78: SIR ANDREW: I knew 'twas I; for many do call me fool.</w:t>
      </w:r>
    </w:p>
    <w:p w14:paraId="1F791631" w14:textId="77777777" w:rsidR="00AD62AD" w:rsidRDefault="00000000">
      <w:r>
        <w:t>79: MALVOLIO: What employment have we here?</w:t>
      </w:r>
    </w:p>
    <w:p w14:paraId="035524EE" w14:textId="77777777" w:rsidR="00AD62AD" w:rsidRDefault="00000000">
      <w:r>
        <w:t>80: [Taking up the letter]</w:t>
      </w:r>
    </w:p>
    <w:p w14:paraId="74766ABE" w14:textId="77777777" w:rsidR="00AD62AD" w:rsidRDefault="00000000">
      <w:r>
        <w:t>81: FABIAN: Now is the woodcock near the gin.</w:t>
      </w:r>
    </w:p>
    <w:p w14:paraId="7DE9E246" w14:textId="77777777" w:rsidR="00AD62AD" w:rsidRDefault="00000000">
      <w:r>
        <w:t>82: SIR TOBY BELCH: O, peace! and the spirit of humour intimate reading</w:t>
      </w:r>
    </w:p>
    <w:p w14:paraId="109A93BD" w14:textId="77777777" w:rsidR="00AD62AD" w:rsidRDefault="00000000">
      <w:r>
        <w:t>83: aloud to him!</w:t>
      </w:r>
    </w:p>
    <w:p w14:paraId="15227A54" w14:textId="77777777" w:rsidR="00AD62AD" w:rsidRDefault="00000000">
      <w:r>
        <w:t>84: MALVOLIO: By my life, this is my lady's hand these be her</w:t>
      </w:r>
    </w:p>
    <w:p w14:paraId="66BB92A0" w14:textId="77777777" w:rsidR="00AD62AD" w:rsidRDefault="00000000">
      <w:r>
        <w:t>85: very C's, her U's and her T's and thus makes she her</w:t>
      </w:r>
    </w:p>
    <w:p w14:paraId="44F4E11C" w14:textId="77777777" w:rsidR="00AD62AD" w:rsidRDefault="00000000">
      <w:r>
        <w:t>86: great P's. It is, in contempt of question, her hand.</w:t>
      </w:r>
    </w:p>
    <w:p w14:paraId="016CD8FA" w14:textId="77777777" w:rsidR="00AD62AD" w:rsidRDefault="00000000">
      <w:r>
        <w:t>87: SIR ANDREW: Her C's, her U's and her T's: why that?</w:t>
      </w:r>
    </w:p>
    <w:p w14:paraId="47CC8E37" w14:textId="77777777" w:rsidR="00AD62AD" w:rsidRDefault="00000000">
      <w:r>
        <w:t>88: MALVOLIO: [Reads]  'To the unknown beloved, this, and my good</w:t>
      </w:r>
    </w:p>
    <w:p w14:paraId="0D78B1F2" w14:textId="77777777" w:rsidR="00AD62AD" w:rsidRDefault="00000000">
      <w:r>
        <w:t>89: wishes:'--her very phrases! By your leave, wax.</w:t>
      </w:r>
    </w:p>
    <w:p w14:paraId="6A4F474F" w14:textId="77777777" w:rsidR="00AD62AD" w:rsidRDefault="00000000">
      <w:r>
        <w:t>90: Soft! and the impressure her Lucrece, with which she</w:t>
      </w:r>
    </w:p>
    <w:p w14:paraId="7E6F9CF4" w14:textId="77777777" w:rsidR="00AD62AD" w:rsidRDefault="00000000">
      <w:r>
        <w:t>91: uses to seal: 'tis my lady. To whom should this be?</w:t>
      </w:r>
    </w:p>
    <w:p w14:paraId="1AE53521" w14:textId="77777777" w:rsidR="00AD62AD" w:rsidRDefault="00000000">
      <w:r>
        <w:t>92: FABIAN: This wins him, liver and all.</w:t>
      </w:r>
    </w:p>
    <w:p w14:paraId="6633E976" w14:textId="77777777" w:rsidR="00AD62AD" w:rsidRDefault="00000000">
      <w:r>
        <w:t>93: MALVOLIO: [Reads]</w:t>
      </w:r>
    </w:p>
    <w:p w14:paraId="70902FBA" w14:textId="77777777" w:rsidR="00AD62AD" w:rsidRDefault="00000000">
      <w:r>
        <w:t>94: Jove knows I love: But who?</w:t>
      </w:r>
    </w:p>
    <w:p w14:paraId="6683E6EF" w14:textId="77777777" w:rsidR="00AD62AD" w:rsidRDefault="00000000">
      <w:r>
        <w:t>95: Lips, do not move;</w:t>
      </w:r>
    </w:p>
    <w:p w14:paraId="6D3F3C1C" w14:textId="77777777" w:rsidR="00AD62AD" w:rsidRDefault="00000000">
      <w:r>
        <w:lastRenderedPageBreak/>
        <w:t>96: No man must know.</w:t>
      </w:r>
    </w:p>
    <w:p w14:paraId="2DF1DD7B" w14:textId="77777777" w:rsidR="00AD62AD" w:rsidRDefault="00000000">
      <w:r>
        <w:t>97: 'No man must know.' What follows? the numbers</w:t>
      </w:r>
    </w:p>
    <w:p w14:paraId="32CA9352" w14:textId="77777777" w:rsidR="00AD62AD" w:rsidRDefault="00000000">
      <w:r>
        <w:t>98: altered! 'No man must know:' if this should be</w:t>
      </w:r>
    </w:p>
    <w:p w14:paraId="20829040" w14:textId="77777777" w:rsidR="00AD62AD" w:rsidRDefault="00000000">
      <w:r>
        <w:t>99: thee, Malvolio?</w:t>
      </w:r>
    </w:p>
    <w:p w14:paraId="4BE4AA76" w14:textId="77777777" w:rsidR="00AD62AD" w:rsidRDefault="00000000">
      <w:r>
        <w:t>100: SIR TOBY BELCH: Marry, hang thee, brock!</w:t>
      </w:r>
    </w:p>
    <w:p w14:paraId="1E6C4816" w14:textId="77777777" w:rsidR="00AD62AD" w:rsidRDefault="00000000">
      <w:r>
        <w:t>101: MALVOLIO: [Reads]</w:t>
      </w:r>
    </w:p>
    <w:p w14:paraId="3B1637F4" w14:textId="77777777" w:rsidR="00AD62AD" w:rsidRDefault="00000000">
      <w:r>
        <w:t>102: I may command where I adore;</w:t>
      </w:r>
    </w:p>
    <w:p w14:paraId="5E6D5BD0" w14:textId="77777777" w:rsidR="00AD62AD" w:rsidRDefault="00000000">
      <w:r>
        <w:t>103: But silence, like a Lucrece knife,</w:t>
      </w:r>
    </w:p>
    <w:p w14:paraId="2468220A" w14:textId="77777777" w:rsidR="00AD62AD" w:rsidRDefault="00000000">
      <w:r>
        <w:t>104: With bloodless stroke my heart doth gore:</w:t>
      </w:r>
    </w:p>
    <w:p w14:paraId="49EEAD8D" w14:textId="77777777" w:rsidR="00AD62AD" w:rsidRDefault="00000000">
      <w:r>
        <w:t>105: M, O, A, I, doth sway my life.</w:t>
      </w:r>
    </w:p>
    <w:p w14:paraId="6484E4D8" w14:textId="77777777" w:rsidR="00AD62AD" w:rsidRDefault="00000000">
      <w:r>
        <w:t>106: FABIAN: A fustian riddle!</w:t>
      </w:r>
    </w:p>
    <w:p w14:paraId="594C1E84" w14:textId="77777777" w:rsidR="00AD62AD" w:rsidRDefault="00000000">
      <w:r>
        <w:t>107: SIR TOBY BELCH: Excellent wench, say I.</w:t>
      </w:r>
    </w:p>
    <w:p w14:paraId="583B84F2" w14:textId="77777777" w:rsidR="00AD62AD" w:rsidRDefault="00000000">
      <w:r>
        <w:t>108: MALVOLIO: 'M, O, A, I, doth sway my life.' Nay, but first, let</w:t>
      </w:r>
    </w:p>
    <w:p w14:paraId="7E680D54" w14:textId="77777777" w:rsidR="00AD62AD" w:rsidRDefault="00000000">
      <w:r>
        <w:t>109: me see, let me see, let me see.</w:t>
      </w:r>
    </w:p>
    <w:p w14:paraId="78D4526A" w14:textId="77777777" w:rsidR="00AD62AD" w:rsidRDefault="00000000">
      <w:r>
        <w:t>110: FABIAN: What dish o' poison has she dressed him!</w:t>
      </w:r>
    </w:p>
    <w:p w14:paraId="046A92F0" w14:textId="77777777" w:rsidR="00AD62AD" w:rsidRDefault="00000000">
      <w:r>
        <w:t>111: SIR TOBY BELCH: And with what wing the staniel cheques at it!</w:t>
      </w:r>
    </w:p>
    <w:p w14:paraId="0793C05B" w14:textId="77777777" w:rsidR="00AD62AD" w:rsidRDefault="00000000">
      <w:r>
        <w:t>112: MALVOLIO: 'I may command where I adore.' Why, she may command</w:t>
      </w:r>
    </w:p>
    <w:p w14:paraId="4A471B41" w14:textId="77777777" w:rsidR="00AD62AD" w:rsidRDefault="00000000">
      <w:r>
        <w:t>113: me: I serve her; she is my lady. Why, this is</w:t>
      </w:r>
    </w:p>
    <w:p w14:paraId="24ED6F4C" w14:textId="77777777" w:rsidR="00AD62AD" w:rsidRDefault="00000000">
      <w:r>
        <w:t>114: evident to any formal capacity; there is no</w:t>
      </w:r>
    </w:p>
    <w:p w14:paraId="43D3728D" w14:textId="77777777" w:rsidR="00AD62AD" w:rsidRDefault="00000000">
      <w:r>
        <w:t>115: obstruction in this: and the end,--what should</w:t>
      </w:r>
    </w:p>
    <w:p w14:paraId="21DE710D" w14:textId="77777777" w:rsidR="00AD62AD" w:rsidRDefault="00000000">
      <w:r>
        <w:t>116: that alphabetical position portend? If I could make</w:t>
      </w:r>
    </w:p>
    <w:p w14:paraId="6DA3D3CA" w14:textId="77777777" w:rsidR="00AD62AD" w:rsidRDefault="00000000">
      <w:r>
        <w:t>117: that resemble something in me,--Softly! M, O, A,</w:t>
      </w:r>
    </w:p>
    <w:p w14:paraId="4100E4F1" w14:textId="77777777" w:rsidR="00AD62AD" w:rsidRDefault="00000000">
      <w:r>
        <w:t>118: I,--</w:t>
      </w:r>
    </w:p>
    <w:p w14:paraId="5A5BD56E" w14:textId="77777777" w:rsidR="00AD62AD" w:rsidRDefault="00000000">
      <w:r>
        <w:t>119: SIR TOBY BELCH: O, ay, make up that: he is now at a cold scent.</w:t>
      </w:r>
    </w:p>
    <w:p w14:paraId="1017BBAC" w14:textId="77777777" w:rsidR="00AD62AD" w:rsidRDefault="00000000">
      <w:r>
        <w:lastRenderedPageBreak/>
        <w:t>120: FABIAN: Sowter will cry upon't for all this, though it be as</w:t>
      </w:r>
    </w:p>
    <w:p w14:paraId="79877FBC" w14:textId="77777777" w:rsidR="00AD62AD" w:rsidRDefault="00000000">
      <w:r>
        <w:t>121: rank as a fox.</w:t>
      </w:r>
    </w:p>
    <w:p w14:paraId="5E3C4FB9" w14:textId="77777777" w:rsidR="00AD62AD" w:rsidRDefault="00000000">
      <w:r>
        <w:t>122: MALVOLIO: M,--Malvolio; M,--why, that begins my name.</w:t>
      </w:r>
    </w:p>
    <w:p w14:paraId="4ACB52C9" w14:textId="77777777" w:rsidR="00AD62AD" w:rsidRDefault="00000000">
      <w:r>
        <w:t>123: FABIAN: Did not I say he would work it out? the cur is</w:t>
      </w:r>
    </w:p>
    <w:p w14:paraId="7533B60B" w14:textId="77777777" w:rsidR="00AD62AD" w:rsidRDefault="00000000">
      <w:r>
        <w:t>124: excellent at faults.</w:t>
      </w:r>
    </w:p>
    <w:p w14:paraId="5BDBB9B5" w14:textId="77777777" w:rsidR="00AD62AD" w:rsidRDefault="00000000">
      <w:r>
        <w:t>125: MALVOLIO: M,--but then there is no consonancy in the sequel;</w:t>
      </w:r>
    </w:p>
    <w:p w14:paraId="17703C62" w14:textId="77777777" w:rsidR="00AD62AD" w:rsidRDefault="00000000">
      <w:r>
        <w:t>126: that suffers under probation A should follow but O does.</w:t>
      </w:r>
    </w:p>
    <w:p w14:paraId="47C93718" w14:textId="77777777" w:rsidR="00AD62AD" w:rsidRDefault="00000000">
      <w:r>
        <w:t>127: FABIAN: And O shall end, I hope.</w:t>
      </w:r>
    </w:p>
    <w:p w14:paraId="0D53761A" w14:textId="77777777" w:rsidR="00AD62AD" w:rsidRDefault="00000000">
      <w:r>
        <w:t>128: SIR TOBY BELCH: Ay, or I'll cudgel him, and make him cry O!</w:t>
      </w:r>
    </w:p>
    <w:p w14:paraId="55E689E0" w14:textId="77777777" w:rsidR="00AD62AD" w:rsidRDefault="00000000">
      <w:r>
        <w:t>129: MALVOLIO: And then I comes behind.</w:t>
      </w:r>
    </w:p>
    <w:p w14:paraId="08444CB1" w14:textId="77777777" w:rsidR="00AD62AD" w:rsidRDefault="00000000">
      <w:r>
        <w:t>130: FABIAN: Ay, an you had any eye behind you, you might see</w:t>
      </w:r>
    </w:p>
    <w:p w14:paraId="3F3ECE82" w14:textId="77777777" w:rsidR="00AD62AD" w:rsidRDefault="00000000">
      <w:r>
        <w:t>131: more detraction at your heels than fortunes before</w:t>
      </w:r>
    </w:p>
    <w:p w14:paraId="67853182" w14:textId="77777777" w:rsidR="00AD62AD" w:rsidRDefault="00000000">
      <w:r>
        <w:t>132: you.</w:t>
      </w:r>
    </w:p>
    <w:p w14:paraId="7BC931B9" w14:textId="77777777" w:rsidR="00AD62AD" w:rsidRDefault="00000000">
      <w:r>
        <w:t>133: MALVOLIO: M, O, A, I; this simulation is not as the former: and</w:t>
      </w:r>
    </w:p>
    <w:p w14:paraId="70857CD1" w14:textId="77777777" w:rsidR="00AD62AD" w:rsidRDefault="00000000">
      <w:r>
        <w:t>134: yet, to crush this a little, it would bow to me, for</w:t>
      </w:r>
    </w:p>
    <w:p w14:paraId="4C124C72" w14:textId="77777777" w:rsidR="00AD62AD" w:rsidRDefault="00000000">
      <w:r>
        <w:t>135: every one of these letters are in my name. Soft!</w:t>
      </w:r>
    </w:p>
    <w:p w14:paraId="750B8841" w14:textId="77777777" w:rsidR="00AD62AD" w:rsidRDefault="00000000">
      <w:r>
        <w:t>136: here follows prose.</w:t>
      </w:r>
    </w:p>
    <w:p w14:paraId="56771375" w14:textId="77777777" w:rsidR="00AD62AD" w:rsidRDefault="00000000">
      <w:r>
        <w:t>137: [Reads]</w:t>
      </w:r>
    </w:p>
    <w:p w14:paraId="31325449" w14:textId="77777777" w:rsidR="00AD62AD" w:rsidRDefault="00000000">
      <w:r>
        <w:t>138: 'If this fall into thy hand, revolve. In my stars I</w:t>
      </w:r>
    </w:p>
    <w:p w14:paraId="72D833C2" w14:textId="77777777" w:rsidR="00AD62AD" w:rsidRDefault="00000000">
      <w:r>
        <w:t>139: am above thee; but be not afraid of greatness: some</w:t>
      </w:r>
    </w:p>
    <w:p w14:paraId="6B467F01" w14:textId="77777777" w:rsidR="00AD62AD" w:rsidRDefault="00000000">
      <w:r>
        <w:t>140: are born great, some achieve greatness, and some</w:t>
      </w:r>
    </w:p>
    <w:p w14:paraId="0A832800" w14:textId="77777777" w:rsidR="00AD62AD" w:rsidRDefault="00000000">
      <w:r>
        <w:t>141: have greatness thrust upon 'em. Thy Fates open</w:t>
      </w:r>
    </w:p>
    <w:p w14:paraId="64A24B5C" w14:textId="77777777" w:rsidR="00AD62AD" w:rsidRDefault="00000000">
      <w:r>
        <w:t>142: their hands; let thy blood and spirit embrace them;</w:t>
      </w:r>
    </w:p>
    <w:p w14:paraId="4131ED93" w14:textId="77777777" w:rsidR="00AD62AD" w:rsidRDefault="00000000">
      <w:r>
        <w:t>143: and, to inure thyself to what thou art like to be,</w:t>
      </w:r>
    </w:p>
    <w:p w14:paraId="3374027C" w14:textId="77777777" w:rsidR="00AD62AD" w:rsidRDefault="00000000">
      <w:r>
        <w:t>144: cast thy humble slough and appear fresh. Be</w:t>
      </w:r>
    </w:p>
    <w:p w14:paraId="04901FF9" w14:textId="77777777" w:rsidR="00AD62AD" w:rsidRDefault="00000000">
      <w:r>
        <w:t>145: opposite with a kinsman, surly with servants; let</w:t>
      </w:r>
    </w:p>
    <w:p w14:paraId="28274D87" w14:textId="77777777" w:rsidR="00AD62AD" w:rsidRDefault="00000000">
      <w:r>
        <w:lastRenderedPageBreak/>
        <w:t>146: thy tongue tang arguments of state; put thyself into</w:t>
      </w:r>
    </w:p>
    <w:p w14:paraId="06D6051F" w14:textId="77777777" w:rsidR="00AD62AD" w:rsidRDefault="00000000">
      <w:r>
        <w:t>147: the trick of singularity: she thus advises thee</w:t>
      </w:r>
    </w:p>
    <w:p w14:paraId="5B8F17E7" w14:textId="77777777" w:rsidR="00AD62AD" w:rsidRDefault="00000000">
      <w:r>
        <w:t>148: that sighs for thee. Remember who commended thy</w:t>
      </w:r>
    </w:p>
    <w:p w14:paraId="1B94E81D" w14:textId="77777777" w:rsidR="00AD62AD" w:rsidRDefault="00000000">
      <w:r>
        <w:t>149: yellow stockings, and wished to see thee ever</w:t>
      </w:r>
    </w:p>
    <w:p w14:paraId="3A99694B" w14:textId="77777777" w:rsidR="00AD62AD" w:rsidRDefault="00000000">
      <w:r>
        <w:t>150: cross-gartered: I say, remember. Go to, thou art</w:t>
      </w:r>
    </w:p>
    <w:p w14:paraId="2A692409" w14:textId="77777777" w:rsidR="00AD62AD" w:rsidRDefault="00000000">
      <w:r>
        <w:t>151: made, if thou desirest to be so; if not, let me see</w:t>
      </w:r>
    </w:p>
    <w:p w14:paraId="1E98332E" w14:textId="77777777" w:rsidR="00AD62AD" w:rsidRDefault="00000000">
      <w:r>
        <w:t>152: thee a steward still, the fellow of servants, and</w:t>
      </w:r>
    </w:p>
    <w:p w14:paraId="4FF0313E" w14:textId="77777777" w:rsidR="00AD62AD" w:rsidRDefault="00000000">
      <w:r>
        <w:t>153: not worthy to touch Fortune's fingers. Farewell.</w:t>
      </w:r>
    </w:p>
    <w:p w14:paraId="4C9E06F1" w14:textId="77777777" w:rsidR="00AD62AD" w:rsidRDefault="00000000">
      <w:r>
        <w:t>154: She that would alter services with thee,</w:t>
      </w:r>
    </w:p>
    <w:p w14:paraId="657D2936" w14:textId="77777777" w:rsidR="00AD62AD" w:rsidRDefault="00000000">
      <w:r>
        <w:t>155: THE FORTUNATE-UNHAPPY.'</w:t>
      </w:r>
    </w:p>
    <w:p w14:paraId="0DA2D868" w14:textId="77777777" w:rsidR="00AD62AD" w:rsidRDefault="00000000">
      <w:r>
        <w:t>156: Daylight and champaign discovers not more: this is</w:t>
      </w:r>
    </w:p>
    <w:p w14:paraId="3B54D4D0" w14:textId="77777777" w:rsidR="00AD62AD" w:rsidRDefault="00000000">
      <w:r>
        <w:t>157: open. I will be proud, I will read politic authors,</w:t>
      </w:r>
    </w:p>
    <w:p w14:paraId="407510E5" w14:textId="77777777" w:rsidR="00AD62AD" w:rsidRDefault="00000000">
      <w:r>
        <w:t>158: I will baffle Sir Toby, I will wash off gross</w:t>
      </w:r>
    </w:p>
    <w:p w14:paraId="6615F928" w14:textId="77777777" w:rsidR="00AD62AD" w:rsidRDefault="00000000">
      <w:r>
        <w:t>159: acquaintance, I will be point-devise the very man.</w:t>
      </w:r>
    </w:p>
    <w:p w14:paraId="740456CF" w14:textId="77777777" w:rsidR="00AD62AD" w:rsidRDefault="00000000">
      <w:r>
        <w:t>160: I do not now fool myself, to let imagination jade</w:t>
      </w:r>
    </w:p>
    <w:p w14:paraId="658336E3" w14:textId="77777777" w:rsidR="00AD62AD" w:rsidRDefault="00000000">
      <w:r>
        <w:t>161: me; for every reason excites to this, that my lady</w:t>
      </w:r>
    </w:p>
    <w:p w14:paraId="75DD8DAF" w14:textId="77777777" w:rsidR="00AD62AD" w:rsidRDefault="00000000">
      <w:r>
        <w:t>162: loves me. She did commend my yellow stockings of</w:t>
      </w:r>
    </w:p>
    <w:p w14:paraId="4F917001" w14:textId="77777777" w:rsidR="00AD62AD" w:rsidRDefault="00000000">
      <w:r>
        <w:t>163: late, she did praise my leg being cross-gartered;</w:t>
      </w:r>
    </w:p>
    <w:p w14:paraId="1982B2C1" w14:textId="77777777" w:rsidR="00AD62AD" w:rsidRDefault="00000000">
      <w:r>
        <w:t>164: and in this she manifests herself to my love, and</w:t>
      </w:r>
    </w:p>
    <w:p w14:paraId="4610482A" w14:textId="77777777" w:rsidR="00AD62AD" w:rsidRDefault="00000000">
      <w:r>
        <w:t>165: with a kind of injunction drives me to these habits</w:t>
      </w:r>
    </w:p>
    <w:p w14:paraId="79AD59FB" w14:textId="77777777" w:rsidR="00AD62AD" w:rsidRDefault="00000000">
      <w:r>
        <w:t>166: of her liking. I thank my stars I am happy. I will</w:t>
      </w:r>
    </w:p>
    <w:p w14:paraId="0A61F383" w14:textId="77777777" w:rsidR="00AD62AD" w:rsidRDefault="00000000">
      <w:r>
        <w:t>167: be strange, stout, in yellow stockings, and</w:t>
      </w:r>
    </w:p>
    <w:p w14:paraId="6AC7AFB2" w14:textId="77777777" w:rsidR="00AD62AD" w:rsidRDefault="00000000">
      <w:r>
        <w:t>168: cross-gartered, even with the swiftness of putting</w:t>
      </w:r>
    </w:p>
    <w:p w14:paraId="09AC27F8" w14:textId="77777777" w:rsidR="00AD62AD" w:rsidRDefault="00000000">
      <w:r>
        <w:t>169: on. Jove and my stars be praised! Here is yet a</w:t>
      </w:r>
    </w:p>
    <w:p w14:paraId="2C860294" w14:textId="77777777" w:rsidR="00AD62AD" w:rsidRDefault="00000000">
      <w:r>
        <w:t>170: postscript.</w:t>
      </w:r>
    </w:p>
    <w:p w14:paraId="2C1DA50F" w14:textId="77777777" w:rsidR="00AD62AD" w:rsidRDefault="00000000">
      <w:r>
        <w:t>171: [Reads]</w:t>
      </w:r>
    </w:p>
    <w:p w14:paraId="0851FA42" w14:textId="77777777" w:rsidR="00AD62AD" w:rsidRDefault="00000000">
      <w:r>
        <w:t>172: 'Thou canst not choose but know who I am. If thou</w:t>
      </w:r>
    </w:p>
    <w:p w14:paraId="4BFA663B" w14:textId="77777777" w:rsidR="00AD62AD" w:rsidRDefault="00000000">
      <w:r>
        <w:lastRenderedPageBreak/>
        <w:t>173: entertainest my love, let it appear in thy smiling;</w:t>
      </w:r>
    </w:p>
    <w:p w14:paraId="6030BE5F" w14:textId="77777777" w:rsidR="00AD62AD" w:rsidRDefault="00000000">
      <w:r>
        <w:t>174: thy smiles become thee well; therefore in my</w:t>
      </w:r>
    </w:p>
    <w:p w14:paraId="490433A7" w14:textId="77777777" w:rsidR="00AD62AD" w:rsidRDefault="00000000">
      <w:r>
        <w:t>175: presence still smile, dear my sweet, I prithee.'</w:t>
      </w:r>
    </w:p>
    <w:p w14:paraId="413E7226" w14:textId="77777777" w:rsidR="00AD62AD" w:rsidRDefault="00000000">
      <w:r>
        <w:t>176: Jove, I thank thee: I will smile; I will do</w:t>
      </w:r>
    </w:p>
    <w:p w14:paraId="13ADE58A" w14:textId="77777777" w:rsidR="00AD62AD" w:rsidRDefault="00000000">
      <w:r>
        <w:t>177: everything that thou wilt have me.</w:t>
      </w:r>
    </w:p>
    <w:p w14:paraId="114B886C" w14:textId="77777777" w:rsidR="00AD62AD" w:rsidRDefault="00000000">
      <w:r>
        <w:t>178: [Exit]</w:t>
      </w:r>
    </w:p>
    <w:p w14:paraId="19BD4DEF" w14:textId="77777777" w:rsidR="00AD62AD" w:rsidRDefault="00000000">
      <w:r>
        <w:t>179: FABIAN: I will not give my part of this sport for a pension</w:t>
      </w:r>
    </w:p>
    <w:p w14:paraId="0E63943B" w14:textId="77777777" w:rsidR="00AD62AD" w:rsidRDefault="00000000">
      <w:r>
        <w:t>180: of thousands to be paid from the Sophy.</w:t>
      </w:r>
    </w:p>
    <w:p w14:paraId="1D3A5D13" w14:textId="77777777" w:rsidR="00AD62AD" w:rsidRDefault="00000000">
      <w:r>
        <w:t>181: SIR TOBY BELCH: I could marry this wench for this device.</w:t>
      </w:r>
    </w:p>
    <w:p w14:paraId="631159DF" w14:textId="77777777" w:rsidR="00AD62AD" w:rsidRDefault="00000000">
      <w:r>
        <w:t>182: SIR ANDREW: So could I too.</w:t>
      </w:r>
    </w:p>
    <w:p w14:paraId="2BB1B427" w14:textId="77777777" w:rsidR="00AD62AD" w:rsidRDefault="00000000">
      <w:r>
        <w:t>183: SIR TOBY BELCH: And ask no other dowry with her but such another jest.</w:t>
      </w:r>
    </w:p>
    <w:p w14:paraId="5B590479" w14:textId="77777777" w:rsidR="00AD62AD" w:rsidRDefault="00000000">
      <w:r>
        <w:t>184: SIR ANDREW: Nor I neither.</w:t>
      </w:r>
    </w:p>
    <w:p w14:paraId="010D7AAA" w14:textId="77777777" w:rsidR="00AD62AD" w:rsidRDefault="00000000">
      <w:r>
        <w:t>185: FABIAN: Here comes my noble gull-catcher.</w:t>
      </w:r>
    </w:p>
    <w:p w14:paraId="7D278407" w14:textId="77777777" w:rsidR="00AD62AD" w:rsidRDefault="00000000">
      <w:r>
        <w:t>186: [Re-enter MARIA]</w:t>
      </w:r>
    </w:p>
    <w:p w14:paraId="7000EA31" w14:textId="77777777" w:rsidR="00AD62AD" w:rsidRDefault="00000000">
      <w:r>
        <w:t>187: SIR TOBY BELCH: Wilt thou set thy foot o' my neck?</w:t>
      </w:r>
    </w:p>
    <w:p w14:paraId="6E254386" w14:textId="77777777" w:rsidR="00AD62AD" w:rsidRDefault="00000000">
      <w:r>
        <w:t>188: SIR ANDREW: Or o' mine either?</w:t>
      </w:r>
    </w:p>
    <w:p w14:paraId="269C50E9" w14:textId="77777777" w:rsidR="00AD62AD" w:rsidRDefault="00000000">
      <w:r>
        <w:t>189: SIR TOBY BELCH: Shall I play my freedom at traytrip, and become thy</w:t>
      </w:r>
    </w:p>
    <w:p w14:paraId="55D8BD68" w14:textId="77777777" w:rsidR="00AD62AD" w:rsidRDefault="00000000">
      <w:r>
        <w:t>190: bond-slave?</w:t>
      </w:r>
    </w:p>
    <w:p w14:paraId="76E7128C" w14:textId="77777777" w:rsidR="00AD62AD" w:rsidRDefault="00000000">
      <w:r>
        <w:t>191: SIR ANDREW: I' faith, or I either?</w:t>
      </w:r>
    </w:p>
    <w:p w14:paraId="19BF87E9" w14:textId="77777777" w:rsidR="00AD62AD" w:rsidRDefault="00000000">
      <w:r>
        <w:t>192: SIR TOBY BELCH: Why, thou hast put him in such a dream, that when</w:t>
      </w:r>
    </w:p>
    <w:p w14:paraId="63CDC3A5" w14:textId="77777777" w:rsidR="00AD62AD" w:rsidRDefault="00000000">
      <w:r>
        <w:t>193: the image of it leaves him he must run mad.</w:t>
      </w:r>
    </w:p>
    <w:p w14:paraId="67D76E26" w14:textId="77777777" w:rsidR="00AD62AD" w:rsidRDefault="00000000">
      <w:r>
        <w:t>194: MARIA: Nay, but say true; does it work upon him?</w:t>
      </w:r>
    </w:p>
    <w:p w14:paraId="4EA9A682" w14:textId="77777777" w:rsidR="00AD62AD" w:rsidRDefault="00000000">
      <w:r>
        <w:t>195: SIR TOBY BELCH: Like aqua-vitae with a midwife.</w:t>
      </w:r>
    </w:p>
    <w:p w14:paraId="5D65A8FC" w14:textId="77777777" w:rsidR="00AD62AD" w:rsidRDefault="00000000">
      <w:r>
        <w:t>196: MARIA: If you will then see the fruits of the sport, mark</w:t>
      </w:r>
    </w:p>
    <w:p w14:paraId="2010AAA2" w14:textId="77777777" w:rsidR="00AD62AD" w:rsidRDefault="00000000">
      <w:r>
        <w:t>197: his first approach before my lady: he will come to</w:t>
      </w:r>
    </w:p>
    <w:p w14:paraId="3A6ECF96" w14:textId="77777777" w:rsidR="00AD62AD" w:rsidRDefault="00000000">
      <w:r>
        <w:lastRenderedPageBreak/>
        <w:t>198: her in yellow stockings, and 'tis a colour she</w:t>
      </w:r>
    </w:p>
    <w:p w14:paraId="481E72F3" w14:textId="77777777" w:rsidR="00AD62AD" w:rsidRDefault="00000000">
      <w:r>
        <w:t>199: abhors, and cross-gartered, a fashion she detests;</w:t>
      </w:r>
    </w:p>
    <w:p w14:paraId="532CBCBA" w14:textId="77777777" w:rsidR="00AD62AD" w:rsidRDefault="00000000">
      <w:r>
        <w:t>200: and he will smile upon her, which will now be so</w:t>
      </w:r>
    </w:p>
    <w:p w14:paraId="76510D59" w14:textId="77777777" w:rsidR="00AD62AD" w:rsidRDefault="00000000">
      <w:r>
        <w:t>201: unsuitable to her disposition, being addicted to a</w:t>
      </w:r>
    </w:p>
    <w:p w14:paraId="1E7A111C" w14:textId="77777777" w:rsidR="00AD62AD" w:rsidRDefault="00000000">
      <w:r>
        <w:t>202: melancholy as she is, that it cannot but turn him</w:t>
      </w:r>
    </w:p>
    <w:p w14:paraId="4BEF29BA" w14:textId="77777777" w:rsidR="00AD62AD" w:rsidRDefault="00000000">
      <w:r>
        <w:t>203: into a notable contempt. If you will see it, follow</w:t>
      </w:r>
    </w:p>
    <w:p w14:paraId="31209425" w14:textId="77777777" w:rsidR="00AD62AD" w:rsidRDefault="00000000">
      <w:r>
        <w:t>204: me.</w:t>
      </w:r>
    </w:p>
    <w:p w14:paraId="49E02589" w14:textId="77777777" w:rsidR="00AD62AD" w:rsidRDefault="00000000">
      <w:r>
        <w:t>205: SIR TOBY BELCH: To the gates of Tartar, thou most excellent devil of wit!</w:t>
      </w:r>
    </w:p>
    <w:p w14:paraId="370CC74C" w14:textId="77777777" w:rsidR="00AD62AD" w:rsidRDefault="00000000">
      <w:r>
        <w:t>206: SIR ANDREW: I'll make one too.</w:t>
      </w:r>
    </w:p>
    <w:p w14:paraId="00466FE0" w14:textId="77777777" w:rsidR="00AD62AD" w:rsidRDefault="00000000">
      <w:r>
        <w:t>207: [Exeunt]</w:t>
      </w:r>
    </w:p>
    <w:p w14:paraId="17A4E2D1" w14:textId="77777777" w:rsidR="00C53E1C" w:rsidRPr="00C53E1C" w:rsidRDefault="00000000" w:rsidP="00C53E1C">
      <w:pPr>
        <w:rPr>
          <w:rFonts w:ascii="Times New Roman" w:eastAsia="Times New Roman" w:hAnsi="Times New Roman" w:cs="Times New Roman"/>
          <w:sz w:val="24"/>
          <w:szCs w:val="24"/>
        </w:rPr>
      </w:pPr>
      <w:r>
        <w:br/>
        <w:t>====NOTES====</w:t>
      </w:r>
      <w:r>
        <w:br/>
      </w:r>
      <w:r w:rsidR="00C53E1C" w:rsidRPr="00C53E1C">
        <w:rPr>
          <w:rFonts w:ascii="Times New Roman" w:eastAsia="Times New Roman" w:hAnsi="Times New Roman" w:cs="Times New Roman"/>
          <w:b/>
          <w:bCs/>
          <w:sz w:val="24"/>
          <w:szCs w:val="24"/>
        </w:rPr>
        <w:t>2. wayes]</w:t>
      </w:r>
      <w:r w:rsidR="00C53E1C" w:rsidRPr="00C53E1C">
        <w:rPr>
          <w:rFonts w:ascii="Times New Roman" w:eastAsia="Times New Roman" w:hAnsi="Times New Roman" w:cs="Times New Roman"/>
          <w:sz w:val="24"/>
          <w:szCs w:val="24"/>
        </w:rPr>
        <w:t xml:space="preserve"> See ABBOTT (§ 25, p. 35) for adverbs ending in s formed from the possessive inflection of nouns. Compare 'other gates,' V, i, 206.—W. A. WRIGHT: 'Ways' is here the old genitive, used adverbially.—INNES demurs; 'but surely,' he says, '"thy"' makes this a very difficult explanation. May it not be the plural, and object of "come"'?</w:t>
      </w:r>
    </w:p>
    <w:p w14:paraId="2B9E1B2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 Fabian]</w:t>
      </w:r>
      <w:r w:rsidRPr="00C53E1C">
        <w:rPr>
          <w:rFonts w:ascii="Times New Roman" w:eastAsia="Times New Roman" w:hAnsi="Times New Roman" w:cs="Times New Roman"/>
          <w:sz w:val="24"/>
          <w:szCs w:val="24"/>
        </w:rPr>
        <w:t xml:space="preserve"> See II, iii, 168. INNES: Fabian is described as 'a servant of Olivia,' but he treats the two knights as if he were very much on an equality with them. [It is Rowe who gives us the Dramatis Personae, and who first designated Fabian as a 'servant.' Fabian uniformly addresses the two knights with the respectful 'you' of an inferior.—ED.]</w:t>
      </w:r>
    </w:p>
    <w:p w14:paraId="6B83AB76"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 boyl'd]</w:t>
      </w:r>
      <w:r w:rsidRPr="00C53E1C">
        <w:rPr>
          <w:rFonts w:ascii="Times New Roman" w:eastAsia="Times New Roman" w:hAnsi="Times New Roman" w:cs="Times New Roman"/>
          <w:sz w:val="24"/>
          <w:szCs w:val="24"/>
        </w:rPr>
        <w:t xml:space="preserve"> GREY (i, 229) calls attention to the fact that there was only one crime for which the penalty, under English laws, was boiling to death, and that was, poisoning. This law was enacted in Henry VIII.'s time, and under it two cases occurred where the culprits were so executed. It was repealed by the first of Edward VI. Grey thinks it probable that 'boiled' should be here broiled, not, however, on legal, but physiological, grounds, because, as he asserts, 'melancholy' arises from 'a black bile, which lies broiling upon the stomach.'</w:t>
      </w:r>
    </w:p>
    <w:p w14:paraId="3555ABF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 sheepe-biter]</w:t>
      </w:r>
      <w:r w:rsidRPr="00C53E1C">
        <w:rPr>
          <w:rFonts w:ascii="Times New Roman" w:eastAsia="Times New Roman" w:hAnsi="Times New Roman" w:cs="Times New Roman"/>
          <w:sz w:val="24"/>
          <w:szCs w:val="24"/>
        </w:rPr>
        <w:t xml:space="preserve"> RANN, HALLIWELL, DYCE: That is, a thief. Halliwell quotes from Taylor, the Water Poet, Works, 1630: 'Although it be not found in ancient writers I finde all mutton-eaters are sheepe-biters, And in some places I have heard and seene, That currish sheepe-biters have hanged beene.'—R. G. WHITE (ed. i): Unless this is Sir Toby's phrase for cur, or mutton-eater,—more probably the former,—I am at a loss to explain it.—SCHMIDT (Lex.): Evidently equivalent to a morose, surly, and malicious fellow.—R. G. WHITE (Studies, etc., p. 310): 'Sheep-biter' does not mean 'a morose, surly, malicious fellow,' nor anything like that. If Dr Schmidt had said it meant a thief, he would have had the support of good 'authority' (whatever that may be). It was indeed </w:t>
      </w:r>
      <w:r w:rsidRPr="00C53E1C">
        <w:rPr>
          <w:rFonts w:ascii="Times New Roman" w:eastAsia="Times New Roman" w:hAnsi="Times New Roman" w:cs="Times New Roman"/>
          <w:sz w:val="24"/>
          <w:szCs w:val="24"/>
        </w:rPr>
        <w:lastRenderedPageBreak/>
        <w:t>applied to thieves, as in this line: 'How like a sheep-biting rogue, taken i' the manner!'—Fletcher, Rule a Wife, etc., V, iv, and so it was to malicious persons, as in the following line: 'His hate like a sheep-biter fleering aside.' Tusser, Envious and Naughtie Neighbour, p. 112, ed. 1610. But it was so applied merely because it was a general term of reproach. It means merely 'mutton-eater.' This I suggested in my first edition, and afterwards I found the following reference to the phrase by Addison: 'Mutton...was formerly observed to be the food rather of men of nice and</w:t>
      </w:r>
    </w:p>
    <w:p w14:paraId="32B3750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8. Beare-baiting]</w:t>
      </w:r>
      <w:r w:rsidRPr="00C53E1C">
        <w:rPr>
          <w:rFonts w:ascii="Times New Roman" w:eastAsia="Times New Roman" w:hAnsi="Times New Roman" w:cs="Times New Roman"/>
          <w:sz w:val="24"/>
          <w:szCs w:val="24"/>
        </w:rPr>
        <w:t xml:space="preserve"> Every one will recall Macaulay's remark that the Puritans objected to bear-baiting not because it gave pain to the bear but because it gave pleasure to the spectators.—Ed.</w:t>
      </w:r>
    </w:p>
    <w:p w14:paraId="299E6EC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11. pittie of our liues]</w:t>
      </w:r>
      <w:r w:rsidRPr="00C53E1C">
        <w:rPr>
          <w:rFonts w:ascii="Times New Roman" w:eastAsia="Times New Roman" w:hAnsi="Times New Roman" w:cs="Times New Roman"/>
          <w:sz w:val="24"/>
          <w:szCs w:val="24"/>
        </w:rPr>
        <w:t xml:space="preserve"> Compare, ‘If you thinke I come hither as a Lyon, it were pitty of my life.’—Mid. N. D. III, i, 41.</w:t>
      </w:r>
    </w:p>
    <w:p w14:paraId="3E0BC5B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12. little]</w:t>
      </w:r>
      <w:r w:rsidRPr="00C53E1C">
        <w:rPr>
          <w:rFonts w:ascii="Times New Roman" w:eastAsia="Times New Roman" w:hAnsi="Times New Roman" w:cs="Times New Roman"/>
          <w:sz w:val="24"/>
          <w:szCs w:val="24"/>
        </w:rPr>
        <w:t xml:space="preserve"> C. C. Clarke (Gentleman's Maga. 1873, p. 538): With his usual</w:t>
      </w:r>
    </w:p>
    <w:p w14:paraId="64AC0080"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14. Mettle of India]</w:t>
      </w:r>
      <w:r w:rsidRPr="00C53E1C">
        <w:rPr>
          <w:rFonts w:ascii="Times New Roman" w:eastAsia="Times New Roman" w:hAnsi="Times New Roman" w:cs="Times New Roman"/>
          <w:sz w:val="24"/>
          <w:szCs w:val="24"/>
        </w:rPr>
        <w:t xml:space="preserve"> Steevens (who adopted in his text, Nettle of F.): The poet must here mean a zoophyte, called the Urtica Marina, abounding in the Indian seas. ‘Quae tacta totius corporis pruritum quendam excitat, unde nomen urticae est sortita.’—Wolfgangi Franzii Hist. Animal., 1665, p. 620. Perhaps the same plant is alluded to by Greene in his Carde of Fancie, 1608: ‘the flower of India pleasant to be seene, but who so smelleth to it, feeleth present smart.’[p. 46, ed. Grosart.] Again, in his Mamillia, 1593: ‘Consider the hearbe of India is of pleasant smell, but who so commeth to it feeleth present smart.’[p. 265, ed. Grosart.] ‘Mettle’ of the First Folio may mean, my girl of gold, my precious girl.—M. Mason: ‘Nettle of India,’ which Steevens has ingeniously explained, certainly better corresponds with Sir Toby’s description of Maria,—‘here comes the little villain.’ The nettle of India is the plant that produces what is called cow-itch, a substance only used for the purpose of tormenting, by its itching quality.—Malone (who, in 1790, was the first to restore the present text): So, in Hen. IV: II. iv, 307: ‘Lads, boys, hearts of gold,’ etc.; again Ib. III, i, 169; ‘—and as bountiful As mines of India’; again in Hen. VIII.: I, i, 18: ‘To-day the French, All clinquant, all in gold, like heathen gods, Shone down the English; and tomorrow they Made Britain India; every man that stood, Show’d like a mine.’ So Lyly, Euphues and his England, 1580: ‘I see that India bringeth golde, but England breedeth goodnesse.’[p. 311, ed. Arber.] Again, in Wily Beguiled, 1606: ‘Come, my heart of gold, let’s have a dance at the making up of this match.’[p. 254, ed. Hazlitt-Dodsley.] The person there addressed, as in Twelfth Night, is a woman. The two words [metal and nettle] are very frequently confounded in the early editions of our author’s plays.—Knight: If Shakespeare had wished to call Maria a stinging nettle, he would have been satisfied with naming the indigenous plant,—as he has been in Rich. II. and Hen. V.,—without going to the Indian seas.—Collier: ‘Metal of India’ is merely a paraphrase for gold. The supposition that there was some allusion to the ‘nettle of India’ is a mere fancy. Robert Greene, who has been vainly quoted on the point, would never have called a nettle of India a ‘flower of India.’—Hunter (i, 406): Neither phrase has been justified by exhibiting it as used elsewhere by Shakespeare, or by any other writers. So far then the two expressions stand on equal grounds. To me nettle appears by far the better reading. Maria was about to sting Malvolio, to be a nettle to him. [According to Dyce, it was with Lettsom a matter of doubt whether Nettle of the Second Folio were not a mere misprint for ‘Mettle.’ I share this doubt to the full. Shakespeare did not need to go to India for nettles, nor is there any proof that the Urtica Marina was ever called the </w:t>
      </w:r>
      <w:r w:rsidRPr="00C53E1C">
        <w:rPr>
          <w:rFonts w:ascii="Times New Roman" w:eastAsia="Times New Roman" w:hAnsi="Times New Roman" w:cs="Times New Roman"/>
          <w:sz w:val="24"/>
          <w:szCs w:val="24"/>
        </w:rPr>
        <w:lastRenderedPageBreak/>
        <w:t>Urtica Indica or Urtica Marina Indica, or even ‘nettle of India’; nor does it follow that the ‘flower’ or ‘the hearbe of India’ is a nettle. To suppose that Sir Toby salutes Maria as a nettle, because she was about to torment Malvolio, is to endow the bibulous Knight with the gift of prophecy.</w:t>
      </w:r>
    </w:p>
    <w:p w14:paraId="359C093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19. contemplate]</w:t>
      </w:r>
      <w:r w:rsidRPr="00C53E1C">
        <w:rPr>
          <w:rFonts w:ascii="Times New Roman" w:eastAsia="Times New Roman" w:hAnsi="Times New Roman" w:cs="Times New Roman"/>
          <w:sz w:val="24"/>
          <w:szCs w:val="24"/>
        </w:rPr>
        <w:t xml:space="preserve"> ABBOTT (p. 497) refers to As You Like It, II, vii, 33: ‘That Fooles should be so deepe contemplatiue.’</w:t>
      </w:r>
    </w:p>
    <w:p w14:paraId="3E1B41B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22. tickling]</w:t>
      </w:r>
      <w:r w:rsidRPr="00C53E1C">
        <w:rPr>
          <w:rFonts w:ascii="Times New Roman" w:eastAsia="Times New Roman" w:hAnsi="Times New Roman" w:cs="Times New Roman"/>
          <w:sz w:val="24"/>
          <w:szCs w:val="24"/>
        </w:rPr>
        <w:t xml:space="preserve"> STEEVENS: Thus, Cogan, in his Haven of Health, 1595, ‘This fish of nature loveth flattery; for, being in the water, it will suffer it selfe to be rubbed and clawed, and so be taken.’—HALLIWELL: ‘Grope or tickle, a kind of fishing, by putting one’s hand into the water-holes where fish lye, and tickling them about the gills; by which means they’ll become so quiet, that a man may take them in his hand, and cast them to land, or if large fish, he may thrust his fingers into their gills and bring them out.’—Dict. Rust. Catching trout in this manner is an old and deadly mode of poaching, but it can only be practised in very dry, sultry weather, and when the water is exceedingly low; then the country urchins, early instructed in this destructive practice, wade into the pools, grope for, and easily take large trout by tickling them. ‘Whoop: fut, how he tickles yon trout under the gilles! you shall see him take him by and by, with groping flattery.’—Marston’s Antonio and Mellida. [II, p. 23, ed. Halliwell.] ‘This is the tamest trout I ever tickled.’—Beaumont &amp; Fletcher, The Humorous Lieutenant. [III, v.] Hence the term trout came to be used as applied to a foolish person, easily entrapped.</w:t>
      </w:r>
    </w:p>
    <w:p w14:paraId="36B54AD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26. she]</w:t>
      </w:r>
      <w:r w:rsidRPr="00C53E1C">
        <w:rPr>
          <w:rFonts w:ascii="Times New Roman" w:eastAsia="Times New Roman" w:hAnsi="Times New Roman" w:cs="Times New Roman"/>
          <w:sz w:val="24"/>
          <w:szCs w:val="24"/>
        </w:rPr>
        <w:t xml:space="preserve"> This refers, of course, to Olivia.</w:t>
      </w:r>
    </w:p>
    <w:p w14:paraId="64061FBB"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27. fanci[e]]</w:t>
      </w:r>
      <w:r w:rsidRPr="00C53E1C">
        <w:rPr>
          <w:rFonts w:ascii="Times New Roman" w:eastAsia="Times New Roman" w:hAnsi="Times New Roman" w:cs="Times New Roman"/>
          <w:sz w:val="24"/>
          <w:szCs w:val="24"/>
        </w:rPr>
        <w:t xml:space="preserve"> That is, love.—W. A. WRIGHT: It is used again absolutely in Tro. &amp; Cress. V, ii, 165: ‘Never did young man fancy With so eternal and so fix’d a soul.’</w:t>
      </w:r>
    </w:p>
    <w:p w14:paraId="59FC372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33. iets]</w:t>
      </w:r>
      <w:r w:rsidRPr="00C53E1C">
        <w:rPr>
          <w:rFonts w:ascii="Times New Roman" w:eastAsia="Times New Roman" w:hAnsi="Times New Roman" w:cs="Times New Roman"/>
          <w:sz w:val="24"/>
          <w:szCs w:val="24"/>
        </w:rPr>
        <w:t xml:space="preserve"> Steevens: That is, to strut, to agitate the body by a proud motion. So, in Arden of Feversham, 1592: 'Is now become the steward of his house And bravely iets it in his silken gowne.' [p. 2, ed. Bullen.] Again, in Chapman's Bussy d'Ambois, 1607: 'They foolish-proud To jet in others plumes so haughtily.' [p. 15, ed. 1873.]—Halliwell: Palsgrave (1530) has, I jette with facyon and countenance to set forthe my selfe, je bragque. I pray you, se how this felowe jetteth: je vous prie, advisez comment ce compagnon bragque. [Hereupon follow nine or ten quotations from the dramatists and elsewhere, none, however, so good as that furnished by Shakespeare himself in Cym. III, iii, 5: 'The gates of monarchs Are arch'd so high that giants may jet through And keep their impious turbans on.']</w:t>
      </w:r>
    </w:p>
    <w:p w14:paraId="3BDCB46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34. Slight]</w:t>
      </w:r>
      <w:r w:rsidRPr="00C53E1C">
        <w:rPr>
          <w:rFonts w:ascii="Times New Roman" w:eastAsia="Times New Roman" w:hAnsi="Times New Roman" w:cs="Times New Roman"/>
          <w:sz w:val="24"/>
          <w:szCs w:val="24"/>
        </w:rPr>
        <w:t xml:space="preserve"> Halliwell: A contracted form of the petty oath, by this light. 'This morning, being the 9th of January, 1633, the king was pleas'd to call mee into his withdrawing chamber to the windowe, wher he went over all that I had crosste in Davenants play-booke, and allowing of faith and slight to bee asseverations only, and no oaths, markt them to stande, and some other few things, but in the greater part allowed of my reformations. This was done upon a complaint of Mr. Endymion Porters in December. The kinge is pleased to take faith, death, slight, for asseverations, and no oaths, to which I doe humbly submit as my masters judgment; but under favour conceive them to be oaths, and enter them here, to declare my opinion and submission.'—Herbert's Diary. [Sir Andrew uses this oath again at III, ii, 14; and another weak one: 'Odd's lifelings,' at V, i, 195. These were the kind of oaths that Rosalind considered safe: 'By my troth, and in good earnest, and so God mend mee, and by all pretty oaths that are not dangerous.'—As You Like It, IV, i, 179.—Ed.]</w:t>
      </w:r>
    </w:p>
    <w:p w14:paraId="1D028A9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lastRenderedPageBreak/>
        <w:t>42. Iezabel]</w:t>
      </w:r>
      <w:r w:rsidRPr="00C53E1C">
        <w:rPr>
          <w:rFonts w:ascii="Times New Roman" w:eastAsia="Times New Roman" w:hAnsi="Times New Roman" w:cs="Times New Roman"/>
          <w:sz w:val="24"/>
          <w:szCs w:val="24"/>
        </w:rPr>
        <w:t xml:space="preserve"> It is sufficient for Sir Andrew that ‘Jezebel’ sounds insulting. According to the Cam. Ed., Lloyd conjectured that we should read her instead of ‘him.’ This ingeniously makes Sir Andrew’s remark apply to the Lady of the Strachy. It saves the knight’s weak intellect at the expense of two letters. Is it worth them?—Ed.</w:t>
      </w:r>
    </w:p>
    <w:p w14:paraId="058BD0A0"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43. deepely in]</w:t>
      </w:r>
      <w:r w:rsidRPr="00C53E1C">
        <w:rPr>
          <w:rFonts w:ascii="Times New Roman" w:eastAsia="Times New Roman" w:hAnsi="Times New Roman" w:cs="Times New Roman"/>
          <w:sz w:val="24"/>
          <w:szCs w:val="24"/>
        </w:rPr>
        <w:t xml:space="preserve"> This has been interpreted by Deighton, ‘now he’s well into the snare’; but he has not yet been caught in the snare. It rather means, I think, now he is deeply lost in his wild fancies.—Ed.</w:t>
      </w:r>
    </w:p>
    <w:p w14:paraId="5FCF30B6"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44. blowes him]</w:t>
      </w:r>
      <w:r w:rsidRPr="00C53E1C">
        <w:rPr>
          <w:rFonts w:ascii="Times New Roman" w:eastAsia="Times New Roman" w:hAnsi="Times New Roman" w:cs="Times New Roman"/>
          <w:sz w:val="24"/>
          <w:szCs w:val="24"/>
        </w:rPr>
        <w:t xml:space="preserve"> Steevens: That is, puffs him up. So, in Ant. &amp; Cleop. V, ii, 352: ‘Here on her breast There is a vent of blood and something blown.’</w:t>
      </w:r>
    </w:p>
    <w:p w14:paraId="2A8CA4D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46. state]</w:t>
      </w:r>
      <w:r w:rsidRPr="00C53E1C">
        <w:rPr>
          <w:rFonts w:ascii="Times New Roman" w:eastAsia="Times New Roman" w:hAnsi="Times New Roman" w:cs="Times New Roman"/>
          <w:sz w:val="24"/>
          <w:szCs w:val="24"/>
        </w:rPr>
        <w:t xml:space="preserve"> Steevens: This signified a chair with a canopy over it. So, in 1 Hen. IV: II, iv, 416: ‘This chair shall be my state.’—W. A. Wright: The ‘state’ was properly the canopy itself. Compare Milton, x, 445: ‘Invisible Ascended his high throne, which, under state Of richest texture spread, at the upper end Was placed in regal lustre.’ [Cotgrave has ‘Dais or Dias. A cloth of Estate, Canopie, or Heaven, that stands over the heads of Princes thrones; also the whole State, or seat of Estate; also the boords of a beds teaster whereat the valances be hanged.’]</w:t>
      </w:r>
    </w:p>
    <w:p w14:paraId="709D779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47. stone-bow]</w:t>
      </w:r>
      <w:r w:rsidRPr="00C53E1C">
        <w:rPr>
          <w:rFonts w:ascii="Times New Roman" w:eastAsia="Times New Roman" w:hAnsi="Times New Roman" w:cs="Times New Roman"/>
          <w:sz w:val="24"/>
          <w:szCs w:val="24"/>
        </w:rPr>
        <w:t xml:space="preserve"> Johnson: That is, a cross-bow, a bow which shoots stones.—Steevens: Thus, in Marston’s Dutch Courtezan, 1605: ‘the drawer . . . knowing that whosoever will hit the mark of profit must, like those that shoot in stone-bows,</w:t>
      </w:r>
    </w:p>
    <w:p w14:paraId="6401DCBB"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48. branch’d]</w:t>
      </w:r>
      <w:r w:rsidRPr="00C53E1C">
        <w:rPr>
          <w:rFonts w:ascii="Times New Roman" w:eastAsia="Times New Roman" w:hAnsi="Times New Roman" w:cs="Times New Roman"/>
          <w:sz w:val="24"/>
          <w:szCs w:val="24"/>
        </w:rPr>
        <w:t xml:space="preserve"> W. A. Wright: That is, ornamented with patterns of leaves and flowers. Cotgrave gives: ‘Feuillage: m. Branched worke, in Painting, or in Tapistrie.’ And, ‘Velours figuré. Branched Veluet.’ Compare, Ford, The Witch of Edmonton, III, iii: ‘Th’ other’s cloak branch’d velvet, black, velvet-lin’d his suit.’</w:t>
      </w:r>
    </w:p>
    <w:p w14:paraId="367DDBF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49. day bedd]</w:t>
      </w:r>
      <w:r w:rsidRPr="00C53E1C">
        <w:rPr>
          <w:rFonts w:ascii="Times New Roman" w:eastAsia="Times New Roman" w:hAnsi="Times New Roman" w:cs="Times New Roman"/>
          <w:sz w:val="24"/>
          <w:szCs w:val="24"/>
        </w:rPr>
        <w:t xml:space="preserve"> That is, a couch, or sofa. ‘Day-beds’ were apparently quite as common formerly as are couches or lounges now. Thus, in Beaumont &amp; Fletcher, Rule a Wife and have a Wife, III, i: ‘Is the great couch up, the Duke of Medina sent? Altea. ’Tis up and ready. Margarita. And day-beds in all chambers? Altea. In all, lady.’</w:t>
      </w:r>
    </w:p>
    <w:p w14:paraId="156C20A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53. humor of state]</w:t>
      </w:r>
      <w:r w:rsidRPr="00C53E1C">
        <w:rPr>
          <w:rFonts w:ascii="Times New Roman" w:eastAsia="Times New Roman" w:hAnsi="Times New Roman" w:cs="Times New Roman"/>
          <w:sz w:val="24"/>
          <w:szCs w:val="24"/>
        </w:rPr>
        <w:t xml:space="preserve"> Collier (ed. ii): Few words have been more frequently printed for each other than ‘humour’ and honour; here the MS wrote honour in the margin and erased ‘humour’ in the text. The ‘honour of state’ must mean the honour due to state; and the ‘humour of state’ the airs Malvolio may mean to give himself upon his exaltation. As the case is doubtful, we [retain the original word].—R. G. White: Honour is possibly the right word, as ‘humour’ might also possibly have been, if ‘honour’ had been found in the text.—Anon. (Blackwood, Aug. 1853, p. 201): ‘Humour of state’ means the high airs, the capricious insolence, of authority, which is what Malvolio is glorying that he shall by and by have it in his power to exhibit.</w:t>
      </w:r>
    </w:p>
    <w:p w14:paraId="702E11B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54. demure trauaile of regard]</w:t>
      </w:r>
      <w:r w:rsidRPr="00C53E1C">
        <w:rPr>
          <w:rFonts w:ascii="Times New Roman" w:eastAsia="Times New Roman" w:hAnsi="Times New Roman" w:cs="Times New Roman"/>
          <w:sz w:val="24"/>
          <w:szCs w:val="24"/>
        </w:rPr>
        <w:t xml:space="preserve"> That is, scanning his ‘officers’ gravely one by one.</w:t>
      </w:r>
    </w:p>
    <w:p w14:paraId="326A924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57. Boltes and shackles]</w:t>
      </w:r>
      <w:r w:rsidRPr="00C53E1C">
        <w:rPr>
          <w:rFonts w:ascii="Times New Roman" w:eastAsia="Times New Roman" w:hAnsi="Times New Roman" w:cs="Times New Roman"/>
          <w:sz w:val="24"/>
          <w:szCs w:val="24"/>
        </w:rPr>
        <w:t xml:space="preserve"> Suggestive of a prison.</w:t>
      </w:r>
    </w:p>
    <w:p w14:paraId="3D7A0D0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59. Seauen of my people]</w:t>
      </w:r>
      <w:r w:rsidRPr="00C53E1C">
        <w:rPr>
          <w:rFonts w:ascii="Times New Roman" w:eastAsia="Times New Roman" w:hAnsi="Times New Roman" w:cs="Times New Roman"/>
          <w:sz w:val="24"/>
          <w:szCs w:val="24"/>
        </w:rPr>
        <w:t xml:space="preserve"> This extravagant number shows how ‘deeply’ Malvolio was ‘in.’</w:t>
      </w:r>
    </w:p>
    <w:p w14:paraId="0E53771B"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61. watch]</w:t>
      </w:r>
      <w:r w:rsidRPr="00C53E1C">
        <w:rPr>
          <w:rFonts w:ascii="Times New Roman" w:eastAsia="Times New Roman" w:hAnsi="Times New Roman" w:cs="Times New Roman"/>
          <w:sz w:val="24"/>
          <w:szCs w:val="24"/>
        </w:rPr>
        <w:t xml:space="preserve"> Watches were first brought to England from Germany in 1577. Spring pocket-watches (watches properly so called) have had their invention ascribed to Dr Hooke, ... He appears certainly to have produced what is called the pendulum watch about 1658.—HAYDN, Dict. of Dates.</w:t>
      </w:r>
    </w:p>
    <w:p w14:paraId="330CEFF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61. with my some rich Iewell]</w:t>
      </w:r>
      <w:r w:rsidRPr="00C53E1C">
        <w:rPr>
          <w:rFonts w:ascii="Times New Roman" w:eastAsia="Times New Roman" w:hAnsi="Times New Roman" w:cs="Times New Roman"/>
          <w:sz w:val="24"/>
          <w:szCs w:val="24"/>
        </w:rPr>
        <w:t xml:space="preserve"> STEEVENS: This may signify, 'and play with some rich jewel of my own,' some ornament appended to my person. He is entertaining himself </w:t>
      </w:r>
      <w:r w:rsidRPr="00C53E1C">
        <w:rPr>
          <w:rFonts w:ascii="Times New Roman" w:eastAsia="Times New Roman" w:hAnsi="Times New Roman" w:cs="Times New Roman"/>
          <w:sz w:val="24"/>
          <w:szCs w:val="24"/>
        </w:rPr>
        <w:lastRenderedPageBreak/>
        <w:t>with ideas of future magnificence.—COLLIER: It is more natural to suppose that Malvolio, having mentioned his watch, then rather a rarity, wishes to enumerate some other valuable in his possession, and pauses after 'or play with my,' following it up with the words 'some rich jewel,' not being able on the sudden to name any one in particular.—DYCE (ed. ii.): 'My' is an accidental repetition, occasioned by the preceding 'my watch.'—B. NICHOLSON (New Sh. Soc. Trans. 1875–6, p. 154): There is here a true touch of nature and a most humorous one. While Sir Toby is being fetched to the presence, the Lord Malvolio would frowningly wind up his watch or play with—and here from force of habit he fingers [his badge of office], and is about to add 'play with my chain,' but suddenly remembering that he would be no longer a steward, or other gold-chained attendant, he stops short, and then confusedly alters his phrase to—'some rich jewel.' [This explanation carries instant and complete conviction to the present—ED.]</w:t>
      </w:r>
    </w:p>
    <w:p w14:paraId="125DE60B"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62. Toby]</w:t>
      </w:r>
      <w:r w:rsidRPr="00C53E1C">
        <w:rPr>
          <w:rFonts w:ascii="Times New Roman" w:eastAsia="Times New Roman" w:hAnsi="Times New Roman" w:cs="Times New Roman"/>
          <w:sz w:val="24"/>
          <w:szCs w:val="24"/>
        </w:rPr>
        <w:t xml:space="preserve"> W. A. WRIGHT: Malvolio's 'humour of state' begins to show itself in this familiarity with Sir Toby's Christian name.</w:t>
      </w:r>
    </w:p>
    <w:p w14:paraId="374EE048"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62. curtesie]</w:t>
      </w:r>
      <w:r w:rsidRPr="00C53E1C">
        <w:rPr>
          <w:rFonts w:ascii="Times New Roman" w:eastAsia="Times New Roman" w:hAnsi="Times New Roman" w:cs="Times New Roman"/>
          <w:sz w:val="24"/>
          <w:szCs w:val="24"/>
        </w:rPr>
        <w:t xml:space="preserve"> REED: This word was employed to express acts of civility and reverence by either men or women. Lord Herbert of Cherbury, in his Life, speaking of dancing, recommends that accomplishment to youth, 'that he may know how to come in and go out of a room where company is, how to make courtesies handsomely, according to the several degrees of persons he shall encounter.'</w:t>
      </w:r>
    </w:p>
    <w:p w14:paraId="67FEEB0B"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63. Shall this fellow liue?]</w:t>
      </w:r>
      <w:r w:rsidRPr="00C53E1C">
        <w:rPr>
          <w:rFonts w:ascii="Times New Roman" w:eastAsia="Times New Roman" w:hAnsi="Times New Roman" w:cs="Times New Roman"/>
          <w:sz w:val="24"/>
          <w:szCs w:val="24"/>
        </w:rPr>
        <w:t xml:space="preserve"> Note the ascending degrees of Sir Toby's wrath. First 'rogue,' then 'hit him in the eye,' then 'Fire and brimstone,' next, to clap him in prison, and here, to hang him. From this point his fury subsides and the humour of the situation begins to have sway.—Ed.</w:t>
      </w:r>
    </w:p>
    <w:p w14:paraId="398BEA60"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64. drawne from vs with cars]</w:t>
      </w:r>
      <w:r w:rsidRPr="00C53E1C">
        <w:rPr>
          <w:rFonts w:ascii="Times New Roman" w:eastAsia="Times New Roman" w:hAnsi="Times New Roman" w:cs="Times New Roman"/>
          <w:sz w:val="24"/>
          <w:szCs w:val="24"/>
        </w:rPr>
        <w:t xml:space="preserve"> JOHNSON: I believe the true reading is: 'drawn from us with carts.' Compare Two Gent. III, i, 265: 'yet I am in love;</w:t>
      </w:r>
    </w:p>
    <w:p w14:paraId="47AB357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68. Toby]</w:t>
      </w:r>
      <w:r w:rsidRPr="00C53E1C">
        <w:rPr>
          <w:rFonts w:ascii="Times New Roman" w:eastAsia="Times New Roman" w:hAnsi="Times New Roman" w:cs="Times New Roman"/>
          <w:sz w:val="24"/>
          <w:szCs w:val="24"/>
        </w:rPr>
        <w:t xml:space="preserve"> Possibly in a modern text, this might be placed in quotation marks, as an echo of Malvolio's 'Toby' in line 62.—Ed.</w:t>
      </w:r>
    </w:p>
    <w:p w14:paraId="0E303410"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67. take you a blow]</w:t>
      </w:r>
      <w:r w:rsidRPr="00C53E1C">
        <w:rPr>
          <w:rFonts w:ascii="Times New Roman" w:eastAsia="Times New Roman" w:hAnsi="Times New Roman" w:cs="Times New Roman"/>
          <w:sz w:val="24"/>
          <w:szCs w:val="24"/>
        </w:rPr>
        <w:t xml:space="preserve"> W. A. Wright: Compare Hen. V.: IV, i, 231: 'By this hand, I will take thee a box on the ear.'—Deighton: Compare Meas. for Meas. II, i, 189: 'he took you a box on the ear'; Tam. of the Shr. III, ii, 165: 'took him such a cuff.'</w:t>
      </w:r>
    </w:p>
    <w:p w14:paraId="6A4A050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72. scab]</w:t>
      </w:r>
      <w:r w:rsidRPr="00C53E1C">
        <w:rPr>
          <w:rFonts w:ascii="Times New Roman" w:eastAsia="Times New Roman" w:hAnsi="Times New Roman" w:cs="Times New Roman"/>
          <w:sz w:val="24"/>
          <w:szCs w:val="24"/>
        </w:rPr>
        <w:t xml:space="preserve"> Still in current use in this country, applied to those who refuse to join in a workman's strike. See Much Ado, III, iii, 99 (of this ed.), where it is used in a double sense.—Ed.</w:t>
      </w:r>
    </w:p>
    <w:p w14:paraId="34AEE43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79. employment]</w:t>
      </w:r>
      <w:r w:rsidRPr="00C53E1C">
        <w:rPr>
          <w:rFonts w:ascii="Times New Roman" w:eastAsia="Times New Roman" w:hAnsi="Times New Roman" w:cs="Times New Roman"/>
          <w:sz w:val="24"/>
          <w:szCs w:val="24"/>
        </w:rPr>
        <w:t xml:space="preserve"> Warburton: Equivalent to, 'What's to do here?' [In V, i, of Chapman's Widow's Tears, Lysander enters with a crow-bar, halter, etc., wherewith to remove from the tomb a corpse which was supposed to be that of himself,—the plot is the familiar story of the Matron of Ephesus,—and says to Cynthia 'my stay hath been prolong'd With hunting obscure nookes for these emploiments.' In a note Reed says that 'employments' is here used in the same sense as implements, and that it may be defended by its use by Malvolio in the present passage. Walker (Crit. iii, 86) quotes the lines from The Widow's Tears, with Reed's note thereon; and observes: 'Surely we should read, in both passages, implement and implements, Imploiment—implement.' However needful may be the change in Chapman's Comedy, it is not so manifest an improvement here. Lysander is not Malvolio. The steward is still acting the imaginary Lord, and therefore lofty speech is appropriate. I think 'employment' should stand. Neither Reed nor Walker seems to have </w:t>
      </w:r>
      <w:r w:rsidRPr="00C53E1C">
        <w:rPr>
          <w:rFonts w:ascii="Times New Roman" w:eastAsia="Times New Roman" w:hAnsi="Times New Roman" w:cs="Times New Roman"/>
          <w:sz w:val="24"/>
          <w:szCs w:val="24"/>
        </w:rPr>
        <w:lastRenderedPageBreak/>
        <w:t>been aware that Theobald (Nichols, Illust. ii, 356) had proposed implement, and that Hanmer had adopted it.—Ed.]</w:t>
      </w:r>
    </w:p>
    <w:p w14:paraId="3476A8B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81. Woodcocke]</w:t>
      </w:r>
      <w:r w:rsidRPr="00C53E1C">
        <w:rPr>
          <w:rFonts w:ascii="Times New Roman" w:eastAsia="Times New Roman" w:hAnsi="Times New Roman" w:cs="Times New Roman"/>
          <w:sz w:val="24"/>
          <w:szCs w:val="24"/>
        </w:rPr>
        <w:t xml:space="preserve"> Willughby (p. 290): Among us in England this Bird is infamous for its simplicity or folly; so that a Woodcock is Proverbially used for a simple foolish person. [The incomparable Feste uses the bird with effect in his exorcism of Malvolio.—Ed.]</w:t>
      </w:r>
    </w:p>
    <w:p w14:paraId="473342E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81. gin]</w:t>
      </w:r>
      <w:r w:rsidRPr="00C53E1C">
        <w:rPr>
          <w:rFonts w:ascii="Times New Roman" w:eastAsia="Times New Roman" w:hAnsi="Times New Roman" w:cs="Times New Roman"/>
          <w:sz w:val="24"/>
          <w:szCs w:val="24"/>
        </w:rPr>
        <w:t xml:space="preserve"> W. A. Wright: An abbreviated form of engine, which originally denoted anything made with skill (Lat. ingenium). So in Chaucer’s Squire’s Tale (10442): ‘He that it wrought, he cowthe many a gyn’; that is, a skilful contrivance.</w:t>
      </w:r>
    </w:p>
    <w:p w14:paraId="149B851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87. U]</w:t>
      </w:r>
      <w:r w:rsidRPr="00C53E1C">
        <w:rPr>
          <w:rFonts w:ascii="Times New Roman" w:eastAsia="Times New Roman" w:hAnsi="Times New Roman" w:cs="Times New Roman"/>
          <w:sz w:val="24"/>
          <w:szCs w:val="24"/>
        </w:rPr>
        <w:t xml:space="preserve"> To understand the Text. Note, it is to be observed that the Italic ‘U’ is one which is used indifferently for Italic V or U; as is frequently to be seen in the prefixes to Viola’s speeches. It is the same letter in F1. It is an Italic V in F2, and an unmistakeable Italic U in F3. As far as the Folio is concerned, we have quite as much right to say that the letter is a V as a U.—Ed.</w:t>
      </w:r>
    </w:p>
    <w:p w14:paraId="2D4EB5E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86. great P’s]</w:t>
      </w:r>
      <w:r w:rsidRPr="00C53E1C">
        <w:rPr>
          <w:rFonts w:ascii="Times New Roman" w:eastAsia="Times New Roman" w:hAnsi="Times New Roman" w:cs="Times New Roman"/>
          <w:sz w:val="24"/>
          <w:szCs w:val="24"/>
        </w:rPr>
        <w:t xml:space="preserve"> Steevens: In the direction of the letter which Malvolio reads, there is neither a C, nor a P, to be found.—Malone: This was perhaps an oversight in Shakespeare. It is remarkable, that in the repetition of the passages in letters, which have been produced in a former part of a play, he very often makes his characters deviate from the words before used, though they have the paper itself in their hands, and though they appear to recite, not the substance, but the very words. So, in All’s Well, V, iii, 312, Helen says, ‘here’s your letter;’ this it says: “When from my finger you can get this ring And are by me with child,” etc.; yet in III, ii, 60, she reads this very letter aloud; and there the words are different and in plain prose: ‘When thou canst get the ring upon my finger, which never shall come off, and shew me a child begotten of thy body,’ etc. Had she spoken in either case from memory, the deviation might be easily accounted for; but, in both places, she reads the words from Bertram’s letter.—Ritson: From the usual custom of Shakespeare’s age, we may easily suppose the whole direction to have run thus: ‘To the Unknown belov’d, this, and my good wishes, with Care Present.’—Halliwell: The usual address of letters, in Shakespeare’s time, amongst equals, was merely, “to my loving friend give this;” to which the words with speed were sometimes added. Instead of give this were sometimes the words, these be delivered, or deliver these.—W. A. Wright: If Ritson’s supposition be correct, no more needs be said on the point; but I have grave doubts about it.—Innes: It is an obvious and simple way out of the difficulty to suppose that Malvolio does not read the whole of the address aloud, but that would not fit well with so precise a character. Probably Shakespeare merely named letters that would sound well, knowing that no audience would detect a discrepancy. [See ‘throwne,’ V. i, 393.]</w:t>
      </w:r>
    </w:p>
    <w:p w14:paraId="3FA4346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86. contempt of question]</w:t>
      </w:r>
      <w:r w:rsidRPr="00C53E1C">
        <w:rPr>
          <w:rFonts w:ascii="Times New Roman" w:eastAsia="Times New Roman" w:hAnsi="Times New Roman" w:cs="Times New Roman"/>
          <w:sz w:val="24"/>
          <w:szCs w:val="24"/>
        </w:rPr>
        <w:t xml:space="preserve"> W. A. Wright: That is, beyond the possibility of dispute; so obvious, that to question it is absurd.</w:t>
      </w:r>
    </w:p>
    <w:p w14:paraId="197A5D8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89. wax. Soft.]</w:t>
      </w:r>
      <w:r w:rsidRPr="00C53E1C">
        <w:rPr>
          <w:rFonts w:ascii="Times New Roman" w:eastAsia="Times New Roman" w:hAnsi="Times New Roman" w:cs="Times New Roman"/>
          <w:sz w:val="24"/>
          <w:szCs w:val="24"/>
        </w:rPr>
        <w:t xml:space="preserve"> Strangely enough, Malone supposed that ‘Soft’ applied to the wax; he referred to the custom of sealing letters with soft wax, and, in proof, quoted from Middleton’s Your Five Gallants, II, iii: ‘Fetch a pennyworth of soft wax to seal letters’; and also Falstaff’s speech in 2 Hen. IV: IV, iii, 140: ‘I have him already tempering between my finger and my thumb, and shortly will I seal with him.’—Steevens: I do not suppose that ‘Soft’ has any reference to the wax; but is merely an exclamation equivalent to ‘Softly’! i. e. be not in too much haste. Thus, in The Mer. of Ven. IV, i, 320: ‘Soft! The Jew shall have all justice; soft! no haste.’ I may also observe, that though it was anciently </w:t>
      </w:r>
      <w:r w:rsidRPr="00C53E1C">
        <w:rPr>
          <w:rFonts w:ascii="Times New Roman" w:eastAsia="Times New Roman" w:hAnsi="Times New Roman" w:cs="Times New Roman"/>
          <w:sz w:val="24"/>
          <w:szCs w:val="24"/>
        </w:rPr>
        <w:lastRenderedPageBreak/>
        <w:t>the custom (as it still is) to seal certain legal instruments with soft and pliable wax, familiar letters (of which I have seen specimens from the time of Henry VI. to James I.) were secured with wax as glossy and firm as that employed in the present year.</w:t>
      </w:r>
    </w:p>
    <w:p w14:paraId="0663F52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89. By your leave]</w:t>
      </w:r>
      <w:r w:rsidRPr="00C53E1C">
        <w:rPr>
          <w:rFonts w:ascii="Times New Roman" w:eastAsia="Times New Roman" w:hAnsi="Times New Roman" w:cs="Times New Roman"/>
          <w:sz w:val="24"/>
          <w:szCs w:val="24"/>
        </w:rPr>
        <w:t xml:space="preserve"> Thus, also, in Lear, IV, vi, 258, when Edgar opens a letter he says, ‘Leave, gentle wax.’ And Imogen says, ‘Good wax, thy leave.’—Cym. III, ii, 35.</w:t>
      </w:r>
    </w:p>
    <w:p w14:paraId="43C036C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90. Lucrece]</w:t>
      </w:r>
      <w:r w:rsidRPr="00C53E1C">
        <w:rPr>
          <w:rFonts w:ascii="Times New Roman" w:eastAsia="Times New Roman" w:hAnsi="Times New Roman" w:cs="Times New Roman"/>
          <w:sz w:val="24"/>
          <w:szCs w:val="24"/>
        </w:rPr>
        <w:t xml:space="preserve"> Whiter (p. 42, footnote): Everything that we read in our ancient authors respecting Lucretia appears to remind us of the source from which it is derived, and to point out how familiarly her picture or representation is impressed on the mind of the writer. She seems to have been a common subject for engraving on seals. [The present passage is here quoted, and also the reference to ‘Lucrece’ in line 100.] Nay, so common were her portraits, that she became the figure on the Sign of the King’s Printer Berthelette in Fleet-street, who flourished about the year 1540. A cut of her is sometimes to be seen in his books.—Halliwell gives an engraving and a minute description of an antique ring, bearing an engraved head of Lucretia, in the possession of Lord Londesborough. But W. A. Wright says that ‘it is very doubtful indeed whether it represents Lucretia at all, and being in niello it could not have been used as a signet ring.’</w:t>
      </w:r>
    </w:p>
    <w:p w14:paraId="40023BD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97. The numbers alter d]</w:t>
      </w:r>
      <w:r w:rsidRPr="00C53E1C">
        <w:rPr>
          <w:rFonts w:ascii="Times New Roman" w:eastAsia="Times New Roman" w:hAnsi="Times New Roman" w:cs="Times New Roman"/>
          <w:sz w:val="24"/>
          <w:szCs w:val="24"/>
        </w:rPr>
        <w:t xml:space="preserve"> That is, the versification. Thus, Hamlet, II, ii, 120: 'O dear Ophelia, I am ill at these numbers.' It will not escape notice that lines 97 and 98 are printed as a rhyming couplet; an arrangement which can be merely the vagary of a compositor. Although Malvolio says, in reference to lines 100-103, that the metre is altered, he does not proceed at once to read these lines, but is distracted by the enigma in what he has already read.—Ed.</w:t>
      </w:r>
    </w:p>
    <w:p w14:paraId="30BDC4B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100. brocke]</w:t>
      </w:r>
      <w:r w:rsidRPr="00C53E1C">
        <w:rPr>
          <w:rFonts w:ascii="Times New Roman" w:eastAsia="Times New Roman" w:hAnsi="Times New Roman" w:cs="Times New Roman"/>
          <w:sz w:val="24"/>
          <w:szCs w:val="24"/>
        </w:rPr>
        <w:t xml:space="preserve"> RITSON (Remarks, p. 64): That is, a badger. Sir Toby uses the word as a term of contempt, as if he had said, 'hang thee, cur!' 'Out, filth!'—MALONE: That is, thou vain, conceited coxcomb, thou over-weening rogue! So, in The Merrie Conceited Jests of George Peele, 1657: 'This self-conceited brock had George invited to half a score sheets of paper,' [ii, 289, ed. Dyce. As W. A. WRIGHT says, the epithet here, in this quotation from Peele, 'supplies the sense which Malone would attribute to "brock."' ]—HALLIWELL: The word is frequently used by Jonson, and is of common occurrence in many contemporary writers. As a term of contempt it is still used in Scotland and in some of the counties of England.</w:t>
      </w:r>
    </w:p>
    <w:p w14:paraId="7B30DA7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105. M. O. A. I.]</w:t>
      </w:r>
      <w:r w:rsidRPr="00C53E1C">
        <w:rPr>
          <w:rFonts w:ascii="Times New Roman" w:eastAsia="Times New Roman" w:hAnsi="Times New Roman" w:cs="Times New Roman"/>
          <w:sz w:val="24"/>
          <w:szCs w:val="24"/>
        </w:rPr>
        <w:t xml:space="preserve"> HALLIWELL: This 'fustian riddle,' either purposely meaningless, or intended for, My Own Adored Idol, or some such words, or cypher, is imitated from similar enigmas which were current at the time. An example occurs in the Book of Merry Riddles, 1629: 'M. and J. made great mone, When C. upon C. was left alone.—Solution. That is, Mary and John made great mone, When Christ on a Crosse was left alone.'—FLEAY (Shakespeariana, 1884, i, 136): I believe that Malvolio was a representation of Marston's vanity.... At any rate, there is a singular likeness between the names of Malevole [in Marston's Malcontent] and the steward Malvolio, and a still more singular agreement between IO : MA ; Marston's abbreviated signature, and the M. O. A. I. of the letter addressed to MAlvolIO. These anagram conceits are so common in the sixteenth and seventeenth centuries as to need no further notice; and no satisfactory explanation of M. O. A. I. has hitherto been given. SMALL (p. 139), while acknowledging the shrewdness of this suggestion of Fleay, intimates that it is unsound, because, 'unfortunately for Fleay,' 'Malvolio bears not the least resemblance to Malevole except in name. Malevole, moreover, is clearly not intended to represent Marston himself;</w:t>
      </w:r>
    </w:p>
    <w:p w14:paraId="1C39678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lastRenderedPageBreak/>
        <w:t>110. drest him?]</w:t>
      </w:r>
      <w:r w:rsidRPr="00C53E1C">
        <w:rPr>
          <w:rFonts w:ascii="Times New Roman" w:eastAsia="Times New Roman" w:hAnsi="Times New Roman" w:cs="Times New Roman"/>
          <w:sz w:val="24"/>
          <w:szCs w:val="24"/>
        </w:rPr>
        <w:t xml:space="preserve"> DYCE (ed. ii): The interrogation-point at the end of this speech and the next is wrong. The meaning is, ‘What a dish of poison,’ etc.</w:t>
      </w:r>
    </w:p>
    <w:p w14:paraId="6145D30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111. stallion]</w:t>
      </w:r>
      <w:r w:rsidRPr="00C53E1C">
        <w:rPr>
          <w:rFonts w:ascii="Times New Roman" w:eastAsia="Times New Roman" w:hAnsi="Times New Roman" w:cs="Times New Roman"/>
          <w:sz w:val="24"/>
          <w:szCs w:val="24"/>
        </w:rPr>
        <w:t xml:space="preserve"> The mention of ‘wings’ and ‘checking’ makes HANMER’S stannyel an emendatio certissima.—WILLUGHBY (p. 84) gives a full description of ‘The Kestrel, Stannel, or Stonegall, in Latine Tinnunculus or Cenchris,’ and concludes with saying: ‘Kestrils are wont commonly with us in England to be reclaimed and trained up for fowling, after the manner of other Rapacious birds. They catch not only small birds but also young Partridge. . . . This bird is by some called the Wind-hover.’—MALONE: Here is one of at least a hundred instances of the transcriber of these plays being deceived by the ear. The eye never could have confounded stannyel and ‘stallion.’—COLLIER (ed. ii): This altered to falcon in the MS is decidedly wrong, but probably the word was used on the stage at a time when ‘stannyel’ was not understood, or considered obsolete. [Malone’s remark is eminently just, but had he been familiar with the practice of the early printing establishments he would have said that it was the ear of the compositor, not of the ‘transcriber,’ that was deceived.—ED.]—NARES: ‘This beautiful species of hawk,’ says Montagu (Ornith. Dict.), ‘feeds principally on mice,’ which accounts for its not being noticed at all by Latham and other writers on Falconry.</w:t>
      </w:r>
    </w:p>
    <w:p w14:paraId="4EBE833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111. checkes at it]</w:t>
      </w:r>
      <w:r w:rsidRPr="00C53E1C">
        <w:rPr>
          <w:rFonts w:ascii="Times New Roman" w:eastAsia="Times New Roman" w:hAnsi="Times New Roman" w:cs="Times New Roman"/>
          <w:sz w:val="24"/>
          <w:szCs w:val="24"/>
        </w:rPr>
        <w:t xml:space="preserve"> STEEVENS: ‘To checke,’ says Latham, Falconry, 1633, ‘is when crows, rooks, pies, or other birds, comming in the view of the hawke, she forsaketh her naturall flight to flie at them.’ [See III, i, 64.]</w:t>
      </w:r>
    </w:p>
    <w:p w14:paraId="7DBCF1F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114. formall capacitie]</w:t>
      </w:r>
      <w:r w:rsidRPr="00C53E1C">
        <w:rPr>
          <w:rFonts w:ascii="Times New Roman" w:eastAsia="Times New Roman" w:hAnsi="Times New Roman" w:cs="Times New Roman"/>
          <w:sz w:val="24"/>
          <w:szCs w:val="24"/>
        </w:rPr>
        <w:t xml:space="preserve"> STEEVENS: That is, any one in his senses, any one whose capacity is not disarranged, or out of form. [Or, as W. A. WRIGHT expresses it, ‘any one of a well-regulated mind.’] So in Com. of Err. V, i, 105: ‘Till I have used the approved means I have, With wholesome syrups, drugs, and holy prayers, To make of him a formal man again.’</w:t>
      </w:r>
    </w:p>
    <w:p w14:paraId="549B0C16"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119. O I]</w:t>
      </w:r>
      <w:r w:rsidRPr="00C53E1C">
        <w:rPr>
          <w:rFonts w:ascii="Times New Roman" w:eastAsia="Times New Roman" w:hAnsi="Times New Roman" w:cs="Times New Roman"/>
          <w:sz w:val="24"/>
          <w:szCs w:val="24"/>
        </w:rPr>
        <w:t xml:space="preserve"> Sir Toby’s echo of the letters is caught by the eye a little quicker in the Folio than in Rowe’s ‘O, ay.’—Ed.</w:t>
      </w:r>
    </w:p>
    <w:p w14:paraId="5B2B77C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120. Sowter]</w:t>
      </w:r>
      <w:r w:rsidRPr="00C53E1C">
        <w:rPr>
          <w:rFonts w:ascii="Times New Roman" w:eastAsia="Times New Roman" w:hAnsi="Times New Roman" w:cs="Times New Roman"/>
          <w:sz w:val="24"/>
          <w:szCs w:val="24"/>
        </w:rPr>
        <w:t xml:space="preserve"> Steevens: A ‘sowter’ was a cobbler; it is here, I suppose, the name of a hound. Thus, in Greene’s Carde of Fancie, 1608: ‘If Appelles that cunning Painter, suffer the greasie Sowter to take a view of his curious worke, he will grow so malapert, as to meddle with his picture.’ [p. 102, ed. Grosart.]—Madden (p. 52, footnote): Beckford, in his Thoughts on Hunting (1781), includes among the names of hounds in common use, Fury, Tyrant . . . Echo, Mounter, and Saunter. For these, Shakespeare’s Mountain and Sowter may be misprints. All the other names have some meaning applied to hounds; but Mountain and Sowter (cobbler) absolutely none. [But are we certain that ‘Souter’ (so spelled in the foregoing quotation from Greene) was not pronounced Shouter?—just as suitor was pronounced shooter. Would there then be absolutely no meaning, as a hound’s name, in ‘Shouter’? Would it not be as appropriate as Echo?—Ed.]</w:t>
      </w:r>
    </w:p>
    <w:p w14:paraId="2D9F6B6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121. ranke as a Fox]</w:t>
      </w:r>
      <w:r w:rsidRPr="00C53E1C">
        <w:rPr>
          <w:rFonts w:ascii="Times New Roman" w:eastAsia="Times New Roman" w:hAnsi="Times New Roman" w:cs="Times New Roman"/>
          <w:sz w:val="24"/>
          <w:szCs w:val="24"/>
        </w:rPr>
        <w:t xml:space="preserve"> Capell (p. 147): The fourth modern [Hanmer] thought a negative was here wanted, but this quest that Malvolio is upon is rank as a fox, and to be follow’d without a cry (without op’ning) by any dog but a ‘Sowter,’ and, so taken, a negative lessens the speech’s wit.—Malone: I believe the meaning is: This fellow will, notwithstanding, catch at and be duped by our device, though the cheat is so gross that any one else would find it out.—Halliwell: The original text seems to be correct. Fabian, comparing Malvolio to a hound, says that he will cry upon it, that is, hunt after it, though it be gross and palpable.—The Cowden-Clarkes: ‘Though it be’ seems here to mean since </w:t>
      </w:r>
      <w:r w:rsidRPr="00C53E1C">
        <w:rPr>
          <w:rFonts w:ascii="Times New Roman" w:eastAsia="Times New Roman" w:hAnsi="Times New Roman" w:cs="Times New Roman"/>
          <w:sz w:val="24"/>
          <w:szCs w:val="24"/>
        </w:rPr>
        <w:lastRenderedPageBreak/>
        <w:t>it is or being as it is.—B. Nicholson suggested (N. &amp; Qu. VIIth, xii, 63, 1891) crank; that is, ‘though it be twisting or winding as the wiles of a hunted fox. In fact, it would be used in exactly the sense in which Shakespeare uses it in Ven. &amp; Ad. when speaking of the hare: “How he outruns the wind, and with what care He cranks and crosses with a thousand doubles.” lines 681, 682.’—W. A. Wright: Fabian speaks ironically: ‘Malvolio will make it out in time, though it is plain enough.’—Innes: ‘Sowter,’ literally ‘cobbler’; so equivalent to bungler. ‘Bungler’ (as though Malvolio were a stupid dog named Bungler) ‘will open cry’ (i. e. ‘will recover the scent’), ‘though a very inferior hound could do that seeing how rank it lies.’ [We need here the indicative, though it is, not the subjunctive, ‘though it bee’; and a majority of the preceding paraphrases boldly substitute it. The only way, it seems to me, whereby</w:t>
      </w:r>
    </w:p>
    <w:p w14:paraId="57E750C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124. at fault]</w:t>
      </w:r>
      <w:r w:rsidRPr="00C53E1C">
        <w:rPr>
          <w:rFonts w:ascii="Times New Roman" w:eastAsia="Times New Roman" w:hAnsi="Times New Roman" w:cs="Times New Roman"/>
          <w:sz w:val="24"/>
          <w:szCs w:val="24"/>
        </w:rPr>
        <w:t xml:space="preserve"> BRADLEY (N. E. D. s. v. Fault, 8) : Hunting. A break in the line of scent; loss of scent; a check caused by failure of scent. Thus, Ven. &amp; Ad. 694 : ‘The hot scent-snuffing hounds . . . have singled . . . the cold fault cleanly out.’</w:t>
      </w:r>
    </w:p>
    <w:p w14:paraId="6012319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126. probation]</w:t>
      </w:r>
      <w:r w:rsidRPr="00C53E1C">
        <w:rPr>
          <w:rFonts w:ascii="Times New Roman" w:eastAsia="Times New Roman" w:hAnsi="Times New Roman" w:cs="Times New Roman"/>
          <w:sz w:val="24"/>
          <w:szCs w:val="24"/>
        </w:rPr>
        <w:t xml:space="preserve"> Knowing that ‘probation’ means proof, it is not hard to translate Malvolio’s lordly style. If we retain the punctuation of the Folio by discarding Rowe’s semicolon after ‘sequel,’ an Anonymous conjecture, recorded in the CAM. Ed., of suffices for ‘suffers,’ becomes plausible. I think Rowe’s semi-colon should be merely a comma.—Ed.</w:t>
      </w:r>
    </w:p>
    <w:p w14:paraId="35054526"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127. O shall end]</w:t>
      </w:r>
      <w:r w:rsidRPr="00C53E1C">
        <w:rPr>
          <w:rFonts w:ascii="Times New Roman" w:eastAsia="Times New Roman" w:hAnsi="Times New Roman" w:cs="Times New Roman"/>
          <w:sz w:val="24"/>
          <w:szCs w:val="24"/>
        </w:rPr>
        <w:t xml:space="preserve"> JOHNSON : By ‘O’ is here meant what we now call a hempen collar.—STEEVENS : I believe he meant only ‘it shall end in sighing.’ So, in Rom. &amp; Jul. III, iii, 90 : ‘Why should you fall into so deep an O?’ [As W. A. WRIGHT says, ‘the jesters never intended to carry their joke as far as’ a hempen collar.]</w:t>
      </w:r>
    </w:p>
    <w:p w14:paraId="263A8DB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128. To.]</w:t>
      </w:r>
      <w:r w:rsidRPr="00C53E1C">
        <w:rPr>
          <w:rFonts w:ascii="Times New Roman" w:eastAsia="Times New Roman" w:hAnsi="Times New Roman" w:cs="Times New Roman"/>
          <w:sz w:val="24"/>
          <w:szCs w:val="24"/>
        </w:rPr>
        <w:t xml:space="preserve"> Does this failure to catch Fabian’s joke about ‘O,’ or, rather, thus repeat it weakly, sound like Sir Toby? After having longed for a ‘stone-bow,’ and invoked ‘Fire and Brimstone,’ ‘Bolts and Shackles,’ and after having even questioned whether Malvolio should live, is it in keeping that Sir Toby should talk of ‘cudgels’? The anti-climax would be hardly more abrupt had he said that Malvolio should be spoken to. In this speech do we not catch the tones of Sir Andrew’s weak treble?—Ed.</w:t>
      </w:r>
    </w:p>
    <w:p w14:paraId="2F5C315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130. and you]</w:t>
      </w:r>
      <w:r w:rsidRPr="00C53E1C">
        <w:rPr>
          <w:rFonts w:ascii="Times New Roman" w:eastAsia="Times New Roman" w:hAnsi="Times New Roman" w:cs="Times New Roman"/>
          <w:sz w:val="24"/>
          <w:szCs w:val="24"/>
        </w:rPr>
        <w:t xml:space="preserve"> CAPELL, in his text, adopted Hanmer’s ‘an you,’ but in his Notes (p. 147) he withdraws this an, and says ‘the reading ought to have been—“Ay, and if you had”’; for “you” is emphatical.’</w:t>
      </w:r>
    </w:p>
    <w:p w14:paraId="7EDE0B2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133. simulation is not as the former]</w:t>
      </w:r>
      <w:r w:rsidRPr="00C53E1C">
        <w:rPr>
          <w:rFonts w:ascii="Times New Roman" w:eastAsia="Times New Roman" w:hAnsi="Times New Roman" w:cs="Times New Roman"/>
          <w:sz w:val="24"/>
          <w:szCs w:val="24"/>
        </w:rPr>
        <w:t xml:space="preserve"> That is, this disguise is not so easily detected as ‘I may command where I adore.’ Capell, in his Errata, changed ‘simulation’ into simulation on the ground, I suppose, that ‘simulation’ implies that Malvolio suspected some deceit.—Ed.</w:t>
      </w:r>
    </w:p>
    <w:p w14:paraId="275FDA7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140. are become great]</w:t>
      </w:r>
      <w:r w:rsidRPr="00C53E1C">
        <w:rPr>
          <w:rFonts w:ascii="Times New Roman" w:eastAsia="Times New Roman" w:hAnsi="Times New Roman" w:cs="Times New Roman"/>
          <w:sz w:val="24"/>
          <w:szCs w:val="24"/>
        </w:rPr>
        <w:t xml:space="preserve"> This phrase is afterward quoted twice, once by Malvolio, in his interview with Olivia (III, iv, 44), and again by the Clown, in the last scene (V, i, 390); in both cases it is given ‘some are born great.’ Rowe, accordingly, for the sake of uniformity, changed ‘become’ to born in the present passage, and therein has been uniformly followed by succeeding editors.</w:t>
      </w:r>
    </w:p>
    <w:p w14:paraId="234D2A0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140. atcheeuces]</w:t>
      </w:r>
      <w:r w:rsidRPr="00C53E1C">
        <w:rPr>
          <w:rFonts w:ascii="Times New Roman" w:eastAsia="Times New Roman" w:hAnsi="Times New Roman" w:cs="Times New Roman"/>
          <w:sz w:val="24"/>
          <w:szCs w:val="24"/>
        </w:rPr>
        <w:t xml:space="preserve"> Cambridge Editors: The First Folio here reads ‘atcheeues,’ but as it has ‘atcheeue’ in III, iv, 46, and ‘atchieue’ in V, i, 390, it is plain that the first is a mere misprint. In many other passages, doubtless, the incorrect grammar found in the oldest editions is due to the printer, not to the author.</w:t>
      </w:r>
    </w:p>
    <w:p w14:paraId="6253033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lastRenderedPageBreak/>
        <w:t>142. blood and spirit]</w:t>
      </w:r>
      <w:r w:rsidRPr="00C53E1C">
        <w:rPr>
          <w:rFonts w:ascii="Times New Roman" w:eastAsia="Times New Roman" w:hAnsi="Times New Roman" w:cs="Times New Roman"/>
          <w:sz w:val="24"/>
          <w:szCs w:val="24"/>
        </w:rPr>
        <w:t xml:space="preserve"> W. A. Wright: ‘Blood’ is used metaphorically for passion, or courage and high temper. Thus, in Hamlet, III, ii, 74: ‘And blest are those Whose blood and temper are so well commingled,’ etc.</w:t>
      </w:r>
    </w:p>
    <w:p w14:paraId="25B06F8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145. opposite]</w:t>
      </w:r>
      <w:r w:rsidRPr="00C53E1C">
        <w:rPr>
          <w:rFonts w:ascii="Times New Roman" w:eastAsia="Times New Roman" w:hAnsi="Times New Roman" w:cs="Times New Roman"/>
          <w:sz w:val="24"/>
          <w:szCs w:val="24"/>
        </w:rPr>
        <w:t xml:space="preserve"> Malone: That is, adverse, hostile. An opposite meant an adversary. [See III, ii, 64, where it is so used. Perhaps ‘hostile’ is too strong; antagonistic, contradictory, seem more nearly right. It is not easy to see why any note is needed at all; none would certainly have been recorded here had not so very many editors deemed a note of explanation needful.—Ed.]</w:t>
      </w:r>
    </w:p>
    <w:p w14:paraId="7CB2D67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146. tang]</w:t>
      </w:r>
      <w:r w:rsidRPr="00C53E1C">
        <w:rPr>
          <w:rFonts w:ascii="Times New Roman" w:eastAsia="Times New Roman" w:hAnsi="Times New Roman" w:cs="Times New Roman"/>
          <w:sz w:val="24"/>
          <w:szCs w:val="24"/>
        </w:rPr>
        <w:t xml:space="preserve"> This word occurs again, but not in the First Folio, at III, iv, 74, where the other Folios have ‘tang with,’ which Hanmer adopted here. He has had, however, no followers.—W. A. Wright: ‘Tang’ appears to be used of a</w:t>
      </w:r>
    </w:p>
    <w:p w14:paraId="73D9B5CB"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147. trick of singularitie]</w:t>
      </w:r>
      <w:r w:rsidRPr="00C53E1C">
        <w:rPr>
          <w:rFonts w:ascii="Times New Roman" w:eastAsia="Times New Roman" w:hAnsi="Times New Roman" w:cs="Times New Roman"/>
          <w:sz w:val="24"/>
          <w:szCs w:val="24"/>
        </w:rPr>
        <w:t xml:space="preserve"> W. A. Wright: That is, the affectation of being eccentric, which has before this done duty for originality. Compare Wint. Tale, IV, iv, 839: ‘He seemes to be the more Noble, in being fantasticalL’</w:t>
      </w:r>
    </w:p>
    <w:p w14:paraId="0220199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149. yellow stockings]</w:t>
      </w:r>
      <w:r w:rsidRPr="00C53E1C">
        <w:rPr>
          <w:rFonts w:ascii="Times New Roman" w:eastAsia="Times New Roman" w:hAnsi="Times New Roman" w:cs="Times New Roman"/>
          <w:sz w:val="24"/>
          <w:szCs w:val="24"/>
        </w:rPr>
        <w:t xml:space="preserve"> Percy: Before the civil wars yellow stockings were much worn. So in D’Avenant, The Wits, : ‘You said, my girl, Mary Queasy by name, Did find your uncle’s yellow stockings in A porringer,’ etc. [IV, ii, p. 236, ed. Maidment. This passage is to be found only in the ed. 1673, and is not believed to have been written by D’Avenant.—Ed.]—Steevens: So, Middleton &amp; Rowley, in The World Tost at Tennis, 1620, where the five differentiated starches are introduced as striving for superiority, Yellow Starch says to White: ‘since she cannot Wear her own linen yellow, yet she shews Her love to’t, and makes him [her husband] wear yellow hose.’ [p. 182, ed. Dyce. The hose here referred to are represented as yellow merely because it was the colour of jealousy,—not because yellow hose were fashionable.—Ed.] Again, in Dekker’s Honest Whore, second part, 1630, Lodovico says, ‘What stockings have you put on this morning, madam? if they be not yellow, change them.’ [I, i, p. 134, ed. Dyce, who, in a footnote, says, ‘Lodovico means—it is time for you to be jealous: “Since citizens wives fitted their husbands with yellow hose, is not within the memory of man.” Dekker’s Owles Almanacke, 1618, p. 7. The word “yellows” was frequently used for jealousy.’ These last two quotations given by Steevens are in reality pointless, and would not have been repeated were it not that they have been quoted by subsequent editors who did not notice that they were inappropriate. The following quotation is to the point.—Ed.] From Henry Goldwell’s account of an entertainment performed before Queen Elizabeth, in 1581, I find that ‘The yeomen attending the Earl of Arundel, Lord Windsor, and Mr Fulke Greville were dressed in yellow worsted stockings.’—W. A. Wright: ‘Yellow stockings’ were apparently a common article of dress in the 16th century, and the tradition of wearing them survives in the costume of the boys at Christ’s Hospital. They had apparently gone out of fashion in Sir Thomas Overbury’s time, for in his Characters he says of ‘A Country Gentleman,’ ‘If he goes to Court, it is in yellow stockings’; as if this were a sign of rusticity. They appear to have been especially worn by the young, if any importance is to be attached to the burden of a song set to the tune of Peg a Ramsey (Chappell, Popular Music, etc., p. 218), in which a married man laments the freedom of his bachelor days: ‘Give me my yellow hose again, Give me my yellow hose.’ Malvolio may have affected youthful fashions in dress.</w:t>
      </w:r>
    </w:p>
    <w:p w14:paraId="2483996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150. crosse garter’d]</w:t>
      </w:r>
      <w:r w:rsidRPr="00C53E1C">
        <w:rPr>
          <w:rFonts w:ascii="Times New Roman" w:eastAsia="Times New Roman" w:hAnsi="Times New Roman" w:cs="Times New Roman"/>
          <w:sz w:val="24"/>
          <w:szCs w:val="24"/>
        </w:rPr>
        <w:t xml:space="preserve"> Steevens: So, in Ford, The Lover’s Melancholy, 1629 [acted in 1628]: ‘Cucullus. Do I not look freshly, and like a youth of the trim? Grilla. As rare an </w:t>
      </w:r>
      <w:r w:rsidRPr="00C53E1C">
        <w:rPr>
          <w:rFonts w:ascii="Times New Roman" w:eastAsia="Times New Roman" w:hAnsi="Times New Roman" w:cs="Times New Roman"/>
          <w:sz w:val="24"/>
          <w:szCs w:val="24"/>
        </w:rPr>
        <w:lastRenderedPageBreak/>
        <w:t>old youth as ever walked cross-gartered.’[III, i, p. 48, ed. Dyce.] Again, in [Field’s] A Woman is a Weathercock: ‘’Tis not thy leg, no, were it twice as good, Throws me into this melancholy mood; Yet let me say and</w:t>
      </w:r>
    </w:p>
    <w:p w14:paraId="67A066B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155. fortunate vnhappy daylight]</w:t>
      </w:r>
      <w:r w:rsidRPr="00C53E1C">
        <w:rPr>
          <w:rFonts w:ascii="Times New Roman" w:eastAsia="Times New Roman" w:hAnsi="Times New Roman" w:cs="Times New Roman"/>
          <w:sz w:val="24"/>
          <w:szCs w:val="24"/>
        </w:rPr>
        <w:t xml:space="preserve"> Hanmer was the first to perceive that the letter ended with ‘vnhappy’ and that ‘daylight’ is the beginning of Malvolio's comment; but like all the editors from Rowe to Johnson, he vitiated his text by reading ‘fortunate and happy’. Capell was the first to perceive that ‘The fortunate vnhappy’ is the subscription.</w:t>
      </w:r>
    </w:p>
    <w:p w14:paraId="0F92A0E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157. polticke Authours]</w:t>
      </w:r>
      <w:r w:rsidRPr="00C53E1C">
        <w:rPr>
          <w:rFonts w:ascii="Times New Roman" w:eastAsia="Times New Roman" w:hAnsi="Times New Roman" w:cs="Times New Roman"/>
          <w:sz w:val="24"/>
          <w:szCs w:val="24"/>
        </w:rPr>
        <w:t xml:space="preserve"> That is, authors on state craft; so that his tongue may tang arguments of state.</w:t>
      </w:r>
    </w:p>
    <w:p w14:paraId="0734816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160. iade mee]</w:t>
      </w:r>
      <w:r w:rsidRPr="00C53E1C">
        <w:rPr>
          <w:rFonts w:ascii="Times New Roman" w:eastAsia="Times New Roman" w:hAnsi="Times New Roman" w:cs="Times New Roman"/>
          <w:sz w:val="24"/>
          <w:szCs w:val="24"/>
        </w:rPr>
        <w:t xml:space="preserve"> That is, to play me, what Shakespeare elsewhere calls, a jade’s trick. What the precise trick is, it is not easy to define. W. A. Wright thinks it means to run away with; but this seems to me rather too vivacious for a jade. Schmidt (Lex.) says it means ‘to make appear like a jade,’ which is wide of the mark, but then he adds, ‘to make ridiculous and contemptible,’ which is better, but does not explain a jade’s agency in the matter. In Much Ado, I, i, 142, it was suggested that a jade’s trick might mean to slip the head out of the collar. Possibly, this may approximate the meaning here. In effect, Malvolio says that he does not intend to let himself be so led on by his imagination that, when he thinks his position is secure, through his interpretation of the letter, he finds he has been deceiving himself, and that his substance is a shadow; that, in short, the jade has slipped her collar and left him helpless.—Ed.</w:t>
      </w:r>
    </w:p>
    <w:p w14:paraId="04546BE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167. stout]</w:t>
      </w:r>
      <w:r w:rsidRPr="00C53E1C">
        <w:rPr>
          <w:rFonts w:ascii="Times New Roman" w:eastAsia="Times New Roman" w:hAnsi="Times New Roman" w:cs="Times New Roman"/>
          <w:sz w:val="24"/>
          <w:szCs w:val="24"/>
        </w:rPr>
        <w:t xml:space="preserve"> Dyce (ed. ii): Something wrong here, it would seem.—An Anonymous critic conjectures, apud The Cambridge Shakespeare, with great violence, ‘bestir me, strut in’, etc.—Cartwright (p. 13): Read proud; after reading the letter Malvolio says, ‘I will be proud.’ [Malvolio is repeating the items of the letter which tells him to ‘be opposite with a kinsman,’ therefore he will be ‘strange’; to be ‘surly with servants,’ therefore he will be ‘stout.’ To this meaning of ‘stout’ Schmidt (Lex.) gives us a parallel, with the meaning, proud, overbearing: ‘Oft have I seen the haughty cardinal. . . . As stout and proud as he were lord of all.’—2 Hen. VI.: I, i, 187.]</w:t>
      </w:r>
    </w:p>
    <w:p w14:paraId="35BCA548"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175. deero]</w:t>
      </w:r>
      <w:r w:rsidRPr="00C53E1C">
        <w:rPr>
          <w:rFonts w:ascii="Times New Roman" w:eastAsia="Times New Roman" w:hAnsi="Times New Roman" w:cs="Times New Roman"/>
          <w:sz w:val="24"/>
          <w:szCs w:val="24"/>
        </w:rPr>
        <w:t xml:space="preserve"> DANIEL (p. 43): Is this a misprint for ‘dear, O my sweet’? [It is not improbable; but its languishing tone might, possibly, impart a shade of exaggeration, which might tend to arouse suspicion. For examples like ‘dear my sweet,’ see Shakespeare passim, or ABBOTT, § 13.—ED.]</w:t>
      </w:r>
    </w:p>
    <w:p w14:paraId="211D9A9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180. Sophy]</w:t>
      </w:r>
      <w:r w:rsidRPr="00C53E1C">
        <w:rPr>
          <w:rFonts w:ascii="Times New Roman" w:eastAsia="Times New Roman" w:hAnsi="Times New Roman" w:cs="Times New Roman"/>
          <w:sz w:val="24"/>
          <w:szCs w:val="24"/>
        </w:rPr>
        <w:t xml:space="preserve"> STEEVENS: Allusion, as Dr Farmer observes, to Sir Robert Shirley [or Sherley] who was just returned in the character of ‘embassador from the Sophy.’ He boasted of the great rewards he had received, and lived in London with the utmost splendor.—W. A. WRIGHT: The title of Sophy, by which the Shah of Persia was most commonly known in the 16th and 17th centuries, was derived from the Safavi dynasty, founded in 1500 by Shâh Ismail, whose descendants occupied the throne till 1736, when the power was seized by Nâdir Shâh. The attention of Englishmen had been attracted to Persia, at the beginning of the 17th century, by the adventures of three brothers, Sir Robert, Sir Anthony, and Sir Thomas Shirley, whose account of their travels and reception by the Sophy was printed in 1600. [MALONE (Var. 1821, vol. ii, p. 444) gives some further particulars concerning Sir Thomas Shirley; among them that he arrived as ambassador from the Sophy in 1611; that he and his wife (said to be a niece or sister of the Sophy) at this time made much noise by their lavish expenditure; in 1607 a play on the subject, called The Travells of Three Brothers, was written by Day, Rowley, and </w:t>
      </w:r>
      <w:r w:rsidRPr="00C53E1C">
        <w:rPr>
          <w:rFonts w:ascii="Times New Roman" w:eastAsia="Times New Roman" w:hAnsi="Times New Roman" w:cs="Times New Roman"/>
          <w:sz w:val="24"/>
          <w:szCs w:val="24"/>
        </w:rPr>
        <w:lastRenderedPageBreak/>
        <w:t>Wilkins. See also Retrospective Review, ii, 351. Neither the ambassador’s return in 1611 nor the play in 1607 could have been referred to in Twelfth Night, which</w:t>
      </w:r>
    </w:p>
    <w:p w14:paraId="07C1629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189. tray-trip]</w:t>
      </w:r>
      <w:r w:rsidRPr="00C53E1C">
        <w:rPr>
          <w:rFonts w:ascii="Times New Roman" w:eastAsia="Times New Roman" w:hAnsi="Times New Roman" w:cs="Times New Roman"/>
          <w:sz w:val="24"/>
          <w:szCs w:val="24"/>
        </w:rPr>
        <w:t xml:space="preserve"> STEEVENS: This is mentioned in Glapthorne’s Wit in a Constable, 1640: ‘Meane time you may play at Tray-trip or cockall for blacke puddings.’ Again: ‘With lanthorn on stall, at trea trip we play For ale, cheese, and pudding, till it be day,’ etc.—TYRWHITT: The following passage might incline one to believe that tray-trip was the name for some game at tables or draughts. ‘There is great danger of being taken sleepers at tray-trip, if the king sweep suddenly.’—Cecil’s Correspondence, Lett. x, p. 136. Ben Jonson joins tray-trip with mum-chance: ‘Nor play with costar-mongers at mum-chance, tray-trip.’—Alchemist, V, ii.—REED: We find the following in Machiavel’s Dogge, 1617: ‘But, leaving cardes, lett’s goe to dice awhile, To passage, treitrippe, hazarde, or mumchance. . . . And trippe without a treye makes had-I-wist To sitt and mourne among the sleeper’s rancke.’—NARES: An old game, undoubtedly played with dice, and probably in the tables. Some commentators [Hawkins, Croft] have fancied that it resembled hop-scotch or Scotch-hop; but this seems to rest merely on unauthorised conjecture. It is joined with mum-chance, also a game at dice; though, perhaps, sometimes played with cards. [Reed’s quotation from Machiavel’s Dogge] is decisive as to both games. Success in it depended on throwing a trois.—HALLIWELL: A game at cards, played with dice as well as with cards, the success in which chiefly depended upon the throwing of treys. [DYCE (Gloss.) accepts this definition.]—W. A. WRIGHT: It could not have been the game of tables, that is, backgammon, or draughts, as now played. Torriano (It. Dici., 1656) gives ‘Giocare al nove, to play at noven, or tray-trip, also to play at nine-holes.’ There appears to be no ground for the assertion of Hawkins that it was a game like hop-scotch, which could hardly be played by watchmen at night [as in Steevens’s first quotation from] Glapthorne’s Wit in a Constable. [But in the second quotation, it will be observed that the watchmen put their lanthorn on a stall.—ED.]</w:t>
      </w:r>
    </w:p>
    <w:p w14:paraId="20F0D1E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195. Aqua vite]</w:t>
      </w:r>
      <w:r w:rsidRPr="00C53E1C">
        <w:rPr>
          <w:rFonts w:ascii="Times New Roman" w:eastAsia="Times New Roman" w:hAnsi="Times New Roman" w:cs="Times New Roman"/>
          <w:sz w:val="24"/>
          <w:szCs w:val="24"/>
        </w:rPr>
        <w:t xml:space="preserve"> Johnson: This is the old name of strong waters. [Cotgrave has ‘Eau de vie. Aquavite.’]</w:t>
      </w:r>
    </w:p>
    <w:p w14:paraId="51B0DBC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199. a fashion she detests]</w:t>
      </w:r>
      <w:r w:rsidRPr="00C53E1C">
        <w:rPr>
          <w:rFonts w:ascii="Times New Roman" w:eastAsia="Times New Roman" w:hAnsi="Times New Roman" w:cs="Times New Roman"/>
          <w:sz w:val="24"/>
          <w:szCs w:val="24"/>
        </w:rPr>
        <w:t xml:space="preserve"> Rolfe: I am not aware that any commentator has noted the inconsistency of Maria’s assertion that cross-gartering is a fashion that Olivia ‘detests,’ and what she had written in the forged letter: ‘Remember who commended thy yellow stockings and wished to see thee ever cross-gartered’; which is confirmed by Malvolio: ‘She did commend my yellow stockings of late, she did praise my leg being cross-gartered.’ Possibly, Olivia had spoken ironically, and the conceited steward took it as serious praise; but more likely it is one of Shakespeare’s inconsistencies in minor matters. [It is doubtful if credence should be placed on any of Malvolio’s assertions in regard to Olivia’s demeanour toward him in the past. He was in such an exalted frame of mind that by the light of memory any absent-minded glance cast on him haphazard by Olivia would have been interpreted by him as one of absorbing devotion; had the look been one even of annoyance, Malvolio would have now recalled it as a struggle to hide her tender affection.—Ed.]</w:t>
      </w:r>
    </w:p>
    <w:p w14:paraId="08ECA48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201. addicted]</w:t>
      </w:r>
      <w:r w:rsidRPr="00C53E1C">
        <w:rPr>
          <w:rFonts w:ascii="Times New Roman" w:eastAsia="Times New Roman" w:hAnsi="Times New Roman" w:cs="Times New Roman"/>
          <w:sz w:val="24"/>
          <w:szCs w:val="24"/>
        </w:rPr>
        <w:t xml:space="preserve"> W. A. Wright: This is now generally used in connexion with some bad habit, but this is a modern sense, for it is said with praise of the house of Stephanas (1 Cor. xvi, 15), that they had ‘addicted themselves to the ministry of the saints.’</w:t>
      </w:r>
    </w:p>
    <w:p w14:paraId="7971C30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lastRenderedPageBreak/>
        <w:t>205. Tartar]</w:t>
      </w:r>
      <w:r w:rsidRPr="00C53E1C">
        <w:rPr>
          <w:rFonts w:ascii="Times New Roman" w:eastAsia="Times New Roman" w:hAnsi="Times New Roman" w:cs="Times New Roman"/>
          <w:sz w:val="24"/>
          <w:szCs w:val="24"/>
        </w:rPr>
        <w:t xml:space="preserve"> Compare, ‘If that same demon...should with his lion gait walk the whole world, He might return to vasty Tartar back And tell his legions,’ etc.—Henry V: II, ii, 123.</w:t>
      </w:r>
    </w:p>
    <w:p w14:paraId="132A09BA" w14:textId="1C5510BC" w:rsidR="00AD62AD" w:rsidRDefault="00000000" w:rsidP="00C53E1C">
      <w:r>
        <w:rPr>
          <w:b/>
          <w:sz w:val="32"/>
          <w:highlight w:val="yellow"/>
        </w:rPr>
        <w:br/>
        <w:t>ACT 3 SCENE 1</w:t>
      </w:r>
      <w:r>
        <w:rPr>
          <w:b/>
          <w:sz w:val="32"/>
          <w:highlight w:val="yellow"/>
        </w:rPr>
        <w:br/>
      </w:r>
    </w:p>
    <w:p w14:paraId="4EC3EFB9" w14:textId="77777777" w:rsidR="00AD62AD" w:rsidRDefault="00000000">
      <w:r>
        <w:t>1: [Enter VIOLA, and Clown with a tabour]</w:t>
      </w:r>
    </w:p>
    <w:p w14:paraId="4DD06D2A" w14:textId="77777777" w:rsidR="00AD62AD" w:rsidRDefault="00000000">
      <w:r>
        <w:t>2: VIOLA: Save thee, friend, and thy music: dost thou live by</w:t>
      </w:r>
    </w:p>
    <w:p w14:paraId="4FF8BFBF" w14:textId="77777777" w:rsidR="00AD62AD" w:rsidRDefault="00000000">
      <w:r>
        <w:t>3: thy tabour?</w:t>
      </w:r>
    </w:p>
    <w:p w14:paraId="14E0D3E9" w14:textId="77777777" w:rsidR="00AD62AD" w:rsidRDefault="00000000">
      <w:r>
        <w:t>4: Clown: No, sir, I live by the church.</w:t>
      </w:r>
    </w:p>
    <w:p w14:paraId="102E5D1A" w14:textId="77777777" w:rsidR="00AD62AD" w:rsidRDefault="00000000">
      <w:r>
        <w:t>5: VIOLA: Art thou a churchman?</w:t>
      </w:r>
    </w:p>
    <w:p w14:paraId="5DB65E8C" w14:textId="77777777" w:rsidR="00AD62AD" w:rsidRDefault="00000000">
      <w:r>
        <w:t>6: Clown: No such matter, sir: I do live by the church; for</w:t>
      </w:r>
    </w:p>
    <w:p w14:paraId="3856123A" w14:textId="77777777" w:rsidR="00AD62AD" w:rsidRDefault="00000000">
      <w:r>
        <w:t>7: I do live at my house, and my house doth stand by</w:t>
      </w:r>
    </w:p>
    <w:p w14:paraId="59060E17" w14:textId="77777777" w:rsidR="00AD62AD" w:rsidRDefault="00000000">
      <w:r>
        <w:t>8: the church.</w:t>
      </w:r>
    </w:p>
    <w:p w14:paraId="58576C15" w14:textId="77777777" w:rsidR="00AD62AD" w:rsidRDefault="00000000">
      <w:r>
        <w:t>9: VIOLA: So thou mayst say, the king lies by a beggar, if a</w:t>
      </w:r>
    </w:p>
    <w:p w14:paraId="2CDA58C4" w14:textId="77777777" w:rsidR="00AD62AD" w:rsidRDefault="00000000">
      <w:r>
        <w:t>10: beggar dwell near him; or, the church stands by thy</w:t>
      </w:r>
    </w:p>
    <w:p w14:paraId="4F8C29B3" w14:textId="77777777" w:rsidR="00AD62AD" w:rsidRDefault="00000000">
      <w:r>
        <w:t>11: tabour, if thy tabour stand by the church.</w:t>
      </w:r>
    </w:p>
    <w:p w14:paraId="4F289157" w14:textId="2381CE2A" w:rsidR="00AD62AD" w:rsidRDefault="00000000">
      <w:r>
        <w:t>12: Clown: You have sa</w:t>
      </w:r>
      <w:r w:rsidR="00A14D4B">
        <w:t>Z</w:t>
      </w:r>
      <w:r>
        <w:t>id, sir. To see this age! A sentence is</w:t>
      </w:r>
    </w:p>
    <w:p w14:paraId="625CA439" w14:textId="77777777" w:rsidR="00AD62AD" w:rsidRDefault="00000000">
      <w:r>
        <w:t>13: but a cheveril glove to a good wit: how quickly the</w:t>
      </w:r>
    </w:p>
    <w:p w14:paraId="171514F2" w14:textId="77777777" w:rsidR="00AD62AD" w:rsidRDefault="00000000">
      <w:r>
        <w:t>14: wrong side may be turned outward!</w:t>
      </w:r>
    </w:p>
    <w:p w14:paraId="1ED15385" w14:textId="77777777" w:rsidR="00AD62AD" w:rsidRDefault="00000000">
      <w:r>
        <w:t>15: VIOLA: Nay, that's certain; they that dally nicely with</w:t>
      </w:r>
    </w:p>
    <w:p w14:paraId="5F7DD35B" w14:textId="77777777" w:rsidR="00AD62AD" w:rsidRDefault="00000000">
      <w:r>
        <w:t>16: words may quickly make them wanton.</w:t>
      </w:r>
    </w:p>
    <w:p w14:paraId="7922332E" w14:textId="77777777" w:rsidR="00AD62AD" w:rsidRDefault="00000000">
      <w:r>
        <w:t>17: Clown: I would, therefore, my sister had had no name, sir.</w:t>
      </w:r>
    </w:p>
    <w:p w14:paraId="301265D8" w14:textId="77777777" w:rsidR="00AD62AD" w:rsidRDefault="00000000">
      <w:r>
        <w:t>18: VIOLA: Why, man?</w:t>
      </w:r>
    </w:p>
    <w:p w14:paraId="4CD9EC28" w14:textId="77777777" w:rsidR="00AD62AD" w:rsidRDefault="00000000">
      <w:r>
        <w:t>19: Clown: Why, sir, her name's a word; and to dally with that</w:t>
      </w:r>
    </w:p>
    <w:p w14:paraId="5F458875" w14:textId="77777777" w:rsidR="00AD62AD" w:rsidRDefault="00000000">
      <w:r>
        <w:t>20: word might make my sister wanton. But indeed words</w:t>
      </w:r>
    </w:p>
    <w:p w14:paraId="0990C6C0" w14:textId="77777777" w:rsidR="00AD62AD" w:rsidRDefault="00000000">
      <w:r>
        <w:t>21: are very rascals since bonds disgraced them.</w:t>
      </w:r>
    </w:p>
    <w:p w14:paraId="122569DA" w14:textId="77777777" w:rsidR="00AD62AD" w:rsidRDefault="00000000">
      <w:r>
        <w:t>22: VIOLA: Thy reason, man?</w:t>
      </w:r>
    </w:p>
    <w:p w14:paraId="405A8937" w14:textId="77777777" w:rsidR="00AD62AD" w:rsidRDefault="00000000">
      <w:r>
        <w:lastRenderedPageBreak/>
        <w:t>23: Clown: Troth, sir, I can yield you none without words; and</w:t>
      </w:r>
    </w:p>
    <w:p w14:paraId="6C4EE595" w14:textId="77777777" w:rsidR="00AD62AD" w:rsidRDefault="00000000">
      <w:r>
        <w:t>24: words are grown so false, I am loath to prove</w:t>
      </w:r>
    </w:p>
    <w:p w14:paraId="29CA86D5" w14:textId="77777777" w:rsidR="00AD62AD" w:rsidRDefault="00000000">
      <w:r>
        <w:t>25: reason with them.</w:t>
      </w:r>
    </w:p>
    <w:p w14:paraId="59A35D0A" w14:textId="77777777" w:rsidR="00AD62AD" w:rsidRDefault="00000000">
      <w:r>
        <w:t>26: VIOLA: I warrant thou art a merry fellow and carest for nothing.</w:t>
      </w:r>
    </w:p>
    <w:p w14:paraId="6B35234B" w14:textId="77777777" w:rsidR="00AD62AD" w:rsidRDefault="00000000">
      <w:r>
        <w:t>27: Clown: Not so, sir, I do care for something; but in my</w:t>
      </w:r>
    </w:p>
    <w:p w14:paraId="7097EC34" w14:textId="77777777" w:rsidR="00AD62AD" w:rsidRDefault="00000000">
      <w:r>
        <w:t>28: conscience, sir, I do not care for you: if that be</w:t>
      </w:r>
    </w:p>
    <w:p w14:paraId="0F4D7FC1" w14:textId="77777777" w:rsidR="00AD62AD" w:rsidRDefault="00000000">
      <w:r>
        <w:t>29: to care for nothing, sir, I would it would make you invisible.</w:t>
      </w:r>
    </w:p>
    <w:p w14:paraId="2B2AC224" w14:textId="77777777" w:rsidR="00AD62AD" w:rsidRDefault="00000000">
      <w:r>
        <w:t>30: VIOLA: Art not thou the Lady Olivia's fool?</w:t>
      </w:r>
    </w:p>
    <w:p w14:paraId="2266AD4E" w14:textId="77777777" w:rsidR="00AD62AD" w:rsidRDefault="00000000">
      <w:r>
        <w:t>31: Clown: No, indeed, sir; the Lady Olivia has no folly: she</w:t>
      </w:r>
    </w:p>
    <w:p w14:paraId="58135516" w14:textId="77777777" w:rsidR="00AD62AD" w:rsidRDefault="00000000">
      <w:r>
        <w:t>32: will keep no fool, sir, till she be married; and</w:t>
      </w:r>
    </w:p>
    <w:p w14:paraId="78B41F54" w14:textId="77777777" w:rsidR="00AD62AD" w:rsidRDefault="00000000">
      <w:r>
        <w:t>33: fools are as like husbands as pilchards are to</w:t>
      </w:r>
    </w:p>
    <w:p w14:paraId="3122E0C3" w14:textId="77777777" w:rsidR="00AD62AD" w:rsidRDefault="00000000">
      <w:r>
        <w:t>34: herrings; the husband's the bigger: I am indeed not</w:t>
      </w:r>
    </w:p>
    <w:p w14:paraId="22156D70" w14:textId="77777777" w:rsidR="00AD62AD" w:rsidRDefault="00000000">
      <w:r>
        <w:t>35: her fool, but her corrupter of words.</w:t>
      </w:r>
    </w:p>
    <w:p w14:paraId="2B1417F0" w14:textId="77777777" w:rsidR="00AD62AD" w:rsidRDefault="00000000">
      <w:r>
        <w:t>36: VIOLA: I saw thee late at the Count Orsino's.</w:t>
      </w:r>
    </w:p>
    <w:p w14:paraId="3CE71925" w14:textId="77777777" w:rsidR="00AD62AD" w:rsidRDefault="00000000">
      <w:r>
        <w:t>37: Clown: Foolery, sir, does walk about the orb like the sun,</w:t>
      </w:r>
    </w:p>
    <w:p w14:paraId="08BC7ACF" w14:textId="77777777" w:rsidR="00AD62AD" w:rsidRDefault="00000000">
      <w:r>
        <w:t>38: it shines every where. I would be sorry, sir, but</w:t>
      </w:r>
    </w:p>
    <w:p w14:paraId="41C00CEC" w14:textId="77777777" w:rsidR="00AD62AD" w:rsidRDefault="00000000">
      <w:r>
        <w:t>39: the fool should be as oft with your master as with</w:t>
      </w:r>
    </w:p>
    <w:p w14:paraId="7FBC9CA3" w14:textId="77777777" w:rsidR="00AD62AD" w:rsidRDefault="00000000">
      <w:r>
        <w:t>40: my mistress: I think I saw your wisdom there.</w:t>
      </w:r>
    </w:p>
    <w:p w14:paraId="01D2106E" w14:textId="77777777" w:rsidR="00AD62AD" w:rsidRDefault="00000000">
      <w:r>
        <w:t>41: VIOLA: Nay, an thou pass upon me, I'll no more with thee.</w:t>
      </w:r>
    </w:p>
    <w:p w14:paraId="72CCFF22" w14:textId="77777777" w:rsidR="00AD62AD" w:rsidRDefault="00000000">
      <w:r>
        <w:t>42: Hold, there's expenses for thee.</w:t>
      </w:r>
    </w:p>
    <w:p w14:paraId="3D64BDE1" w14:textId="77777777" w:rsidR="00AD62AD" w:rsidRDefault="00000000">
      <w:r>
        <w:t>43: Clown: Now Jove, in his next commodity of hair, send thee a beard!</w:t>
      </w:r>
    </w:p>
    <w:p w14:paraId="5CD53B2D" w14:textId="77777777" w:rsidR="00AD62AD" w:rsidRDefault="00000000">
      <w:r>
        <w:t>44: VIOLA: By my troth, I'll tell thee, I am almost sick for</w:t>
      </w:r>
    </w:p>
    <w:p w14:paraId="7B4C1066" w14:textId="77777777" w:rsidR="00AD62AD" w:rsidRDefault="00000000">
      <w:r>
        <w:t>45: one;</w:t>
      </w:r>
    </w:p>
    <w:p w14:paraId="301E1E34" w14:textId="77777777" w:rsidR="00AD62AD" w:rsidRDefault="00000000">
      <w:r>
        <w:t>46: [Aside]</w:t>
      </w:r>
    </w:p>
    <w:p w14:paraId="0E798231" w14:textId="77777777" w:rsidR="00AD62AD" w:rsidRDefault="00000000">
      <w:r>
        <w:t>47: though I would not have it grow on my chin. Is thy</w:t>
      </w:r>
    </w:p>
    <w:p w14:paraId="66844859" w14:textId="77777777" w:rsidR="00AD62AD" w:rsidRDefault="00000000">
      <w:r>
        <w:lastRenderedPageBreak/>
        <w:t>48: lady within?</w:t>
      </w:r>
    </w:p>
    <w:p w14:paraId="7BD86129" w14:textId="77777777" w:rsidR="00AD62AD" w:rsidRDefault="00000000">
      <w:r>
        <w:t>49: Clown: Would not a pair of these have bred, sir?</w:t>
      </w:r>
    </w:p>
    <w:p w14:paraId="37145223" w14:textId="77777777" w:rsidR="00AD62AD" w:rsidRDefault="00000000">
      <w:r>
        <w:t>50: VIOLA: Yes, being kept together and put to use.</w:t>
      </w:r>
    </w:p>
    <w:p w14:paraId="219FE64D" w14:textId="77777777" w:rsidR="00AD62AD" w:rsidRDefault="00000000">
      <w:r>
        <w:t>51: Clown: I would play Lord Pandarus of Phrygia, sir, to bring</w:t>
      </w:r>
    </w:p>
    <w:p w14:paraId="0E52ECCB" w14:textId="77777777" w:rsidR="00AD62AD" w:rsidRDefault="00000000">
      <w:r>
        <w:t>52: a Cressida to this Troilus.</w:t>
      </w:r>
    </w:p>
    <w:p w14:paraId="1E52F2E7" w14:textId="77777777" w:rsidR="00AD62AD" w:rsidRDefault="00000000">
      <w:r>
        <w:t>53: VIOLA: I understand you, sir; 'tis well begged.</w:t>
      </w:r>
    </w:p>
    <w:p w14:paraId="6F3D4282" w14:textId="77777777" w:rsidR="00AD62AD" w:rsidRDefault="00000000">
      <w:r>
        <w:t>54: Clown: The matter, I hope, is not great, sir, begging but</w:t>
      </w:r>
    </w:p>
    <w:p w14:paraId="1C2D7714" w14:textId="77777777" w:rsidR="00AD62AD" w:rsidRDefault="00000000">
      <w:r>
        <w:t>55: a beggar: Cressida was a beggar. My lady is</w:t>
      </w:r>
    </w:p>
    <w:p w14:paraId="173E0BDE" w14:textId="77777777" w:rsidR="00AD62AD" w:rsidRDefault="00000000">
      <w:r>
        <w:t>56: within, sir. I will construe to them whence you</w:t>
      </w:r>
    </w:p>
    <w:p w14:paraId="4259EFB5" w14:textId="77777777" w:rsidR="00AD62AD" w:rsidRDefault="00000000">
      <w:r>
        <w:t>57: come; who you are and what you would are out of my</w:t>
      </w:r>
    </w:p>
    <w:p w14:paraId="0F4DC51A" w14:textId="77777777" w:rsidR="00AD62AD" w:rsidRDefault="00000000">
      <w:r>
        <w:t>58: welkin, I might say 'element,' but the word is over-worn.</w:t>
      </w:r>
    </w:p>
    <w:p w14:paraId="358F41D3" w14:textId="77777777" w:rsidR="00AD62AD" w:rsidRDefault="00000000">
      <w:r>
        <w:t>59: [Exit]</w:t>
      </w:r>
    </w:p>
    <w:p w14:paraId="53DD0B26" w14:textId="77777777" w:rsidR="00AD62AD" w:rsidRDefault="00000000">
      <w:r>
        <w:t>60: VIOLA: This fellow is wise enough to play the fool;</w:t>
      </w:r>
    </w:p>
    <w:p w14:paraId="6201A64A" w14:textId="77777777" w:rsidR="00AD62AD" w:rsidRDefault="00000000">
      <w:r>
        <w:t>61: And to do that well craves a kind of wit:</w:t>
      </w:r>
    </w:p>
    <w:p w14:paraId="74555DE4" w14:textId="77777777" w:rsidR="00AD62AD" w:rsidRDefault="00000000">
      <w:r>
        <w:t>62: He must observe their mood on whom he jests,</w:t>
      </w:r>
    </w:p>
    <w:p w14:paraId="09FFDB15" w14:textId="77777777" w:rsidR="00AD62AD" w:rsidRDefault="00000000">
      <w:r>
        <w:t>63: The quality of persons, and the time,</w:t>
      </w:r>
    </w:p>
    <w:p w14:paraId="378473A5" w14:textId="77777777" w:rsidR="00AD62AD" w:rsidRDefault="00000000">
      <w:r>
        <w:t>64: And, like the haggard, cheque at every feather</w:t>
      </w:r>
    </w:p>
    <w:p w14:paraId="6F555190" w14:textId="77777777" w:rsidR="00AD62AD" w:rsidRDefault="00000000">
      <w:r>
        <w:t>65: That comes before his eye. This is a practise</w:t>
      </w:r>
    </w:p>
    <w:p w14:paraId="3726EC3C" w14:textId="77777777" w:rsidR="00AD62AD" w:rsidRDefault="00000000">
      <w:r>
        <w:t>66: As full of labour as a wise man's art</w:t>
      </w:r>
    </w:p>
    <w:p w14:paraId="6B419B6D" w14:textId="77777777" w:rsidR="00AD62AD" w:rsidRDefault="00000000">
      <w:r>
        <w:t>67: For folly that he wisely shows is fit;</w:t>
      </w:r>
    </w:p>
    <w:p w14:paraId="4EF49870" w14:textId="77777777" w:rsidR="00AD62AD" w:rsidRDefault="00000000">
      <w:r>
        <w:t>68: But wise men, folly-fall'n, quite taint their wit.</w:t>
      </w:r>
    </w:p>
    <w:p w14:paraId="1888D37C" w14:textId="77777777" w:rsidR="00AD62AD" w:rsidRDefault="00000000">
      <w:r>
        <w:t>69: [Enter SIR TOBY BELCH, and SIR ANDREW]</w:t>
      </w:r>
    </w:p>
    <w:p w14:paraId="54260ADF" w14:textId="77777777" w:rsidR="00AD62AD" w:rsidRDefault="00000000">
      <w:r>
        <w:t>70: SIR TOBY BELCH: Save you, gentleman.</w:t>
      </w:r>
    </w:p>
    <w:p w14:paraId="527BEA26" w14:textId="77777777" w:rsidR="00AD62AD" w:rsidRDefault="00000000">
      <w:r>
        <w:t>71: VIOLA: And you, sir.</w:t>
      </w:r>
    </w:p>
    <w:p w14:paraId="76D2852C" w14:textId="77777777" w:rsidR="00AD62AD" w:rsidRDefault="00000000">
      <w:r>
        <w:t>72: SIR ANDREW: Dieu vous garde, monsieur.</w:t>
      </w:r>
    </w:p>
    <w:p w14:paraId="054BF33B" w14:textId="77777777" w:rsidR="00AD62AD" w:rsidRDefault="00000000">
      <w:r>
        <w:t>73: VIOLA: Et vous aussi; votre serviteur.</w:t>
      </w:r>
    </w:p>
    <w:p w14:paraId="4DBED6DB" w14:textId="77777777" w:rsidR="00AD62AD" w:rsidRDefault="00000000">
      <w:r>
        <w:t>74: SIR ANDREW: I hope, sir, you are; and I am yours.</w:t>
      </w:r>
    </w:p>
    <w:p w14:paraId="2D4560C8" w14:textId="77777777" w:rsidR="00AD62AD" w:rsidRDefault="00000000">
      <w:r>
        <w:lastRenderedPageBreak/>
        <w:t>75: SIR TOBY BELCH: Will you encounter the house? my niece is desirous</w:t>
      </w:r>
    </w:p>
    <w:p w14:paraId="599EAE99" w14:textId="77777777" w:rsidR="00AD62AD" w:rsidRDefault="00000000">
      <w:r>
        <w:t>76: you should enter, if your trade be to her.</w:t>
      </w:r>
    </w:p>
    <w:p w14:paraId="379D0A89" w14:textId="77777777" w:rsidR="00AD62AD" w:rsidRDefault="00000000">
      <w:r>
        <w:t>77: VIOLA: I am bound to your niece, sir; I mean, she is the</w:t>
      </w:r>
    </w:p>
    <w:p w14:paraId="1EA9F347" w14:textId="77777777" w:rsidR="00AD62AD" w:rsidRDefault="00000000">
      <w:r>
        <w:t>78: list of my voyage.</w:t>
      </w:r>
    </w:p>
    <w:p w14:paraId="78E6A589" w14:textId="77777777" w:rsidR="00AD62AD" w:rsidRDefault="00000000">
      <w:r>
        <w:t>79: SIR TOBY BELCH: Taste your legs, sir; put them to motion.</w:t>
      </w:r>
    </w:p>
    <w:p w14:paraId="43696232" w14:textId="77777777" w:rsidR="00AD62AD" w:rsidRDefault="00000000">
      <w:r>
        <w:t>80: VIOLA: My legs do better understand me, sir, than I</w:t>
      </w:r>
    </w:p>
    <w:p w14:paraId="3CE8E185" w14:textId="77777777" w:rsidR="00AD62AD" w:rsidRDefault="00000000">
      <w:r>
        <w:t>81: understand what you mean by bidding me taste my legs.</w:t>
      </w:r>
    </w:p>
    <w:p w14:paraId="4D207E7D" w14:textId="77777777" w:rsidR="00AD62AD" w:rsidRDefault="00000000">
      <w:r>
        <w:t>82: SIR TOBY BELCH: I mean, to go, sir, to enter.</w:t>
      </w:r>
    </w:p>
    <w:p w14:paraId="72A14CB6" w14:textId="77777777" w:rsidR="00AD62AD" w:rsidRDefault="00000000">
      <w:r>
        <w:t>83: VIOLA: I will answer you with gait and entrance. But we</w:t>
      </w:r>
    </w:p>
    <w:p w14:paraId="3108D103" w14:textId="77777777" w:rsidR="00AD62AD" w:rsidRDefault="00000000">
      <w:r>
        <w:t>84: are prevented.</w:t>
      </w:r>
    </w:p>
    <w:p w14:paraId="3A473356" w14:textId="77777777" w:rsidR="00AD62AD" w:rsidRDefault="00000000">
      <w:r>
        <w:t>85: [Enter OLIVIA and MARIA]</w:t>
      </w:r>
    </w:p>
    <w:p w14:paraId="58893C83" w14:textId="77777777" w:rsidR="00AD62AD" w:rsidRDefault="00000000">
      <w:r>
        <w:t>86: Most excellent accomplished lady, the heavens rain</w:t>
      </w:r>
    </w:p>
    <w:p w14:paraId="23E3585D" w14:textId="77777777" w:rsidR="00AD62AD" w:rsidRDefault="00000000">
      <w:r>
        <w:t>87: odours on you!</w:t>
      </w:r>
    </w:p>
    <w:p w14:paraId="63C1BB67" w14:textId="77777777" w:rsidR="00AD62AD" w:rsidRDefault="00000000">
      <w:r>
        <w:t>88: SIR ANDREW: That youth's a rare courtier: 'Rain odours;' well.</w:t>
      </w:r>
    </w:p>
    <w:p w14:paraId="1A3F5389" w14:textId="77777777" w:rsidR="00AD62AD" w:rsidRDefault="00000000">
      <w:r>
        <w:t>89: VIOLA: My matter hath no voice, to your own most pregnant</w:t>
      </w:r>
    </w:p>
    <w:p w14:paraId="0A745E94" w14:textId="77777777" w:rsidR="00AD62AD" w:rsidRDefault="00000000">
      <w:r>
        <w:t>90: and vouchsafed ear.</w:t>
      </w:r>
    </w:p>
    <w:p w14:paraId="2D5D02E6" w14:textId="77777777" w:rsidR="00AD62AD" w:rsidRDefault="00000000">
      <w:r>
        <w:t>91: SIR ANDREW: 'Odours,' 'pregnant' and 'vouchsafed:' I'll get 'em</w:t>
      </w:r>
    </w:p>
    <w:p w14:paraId="6444EEB2" w14:textId="77777777" w:rsidR="00AD62AD" w:rsidRDefault="00000000">
      <w:r>
        <w:t>92: all three all ready.</w:t>
      </w:r>
    </w:p>
    <w:p w14:paraId="438604E5" w14:textId="77777777" w:rsidR="00AD62AD" w:rsidRDefault="00000000">
      <w:r>
        <w:t>93: OLIVIA: Let the garden door be shut, and leave me to my hearing.</w:t>
      </w:r>
    </w:p>
    <w:p w14:paraId="0776A40E" w14:textId="77777777" w:rsidR="00AD62AD" w:rsidRDefault="00000000">
      <w:r>
        <w:t>94: [Exeunt SIR TOBY BELCH, SIR ANDREW, and MARIA]</w:t>
      </w:r>
    </w:p>
    <w:p w14:paraId="6D805EE9" w14:textId="77777777" w:rsidR="00AD62AD" w:rsidRDefault="00000000">
      <w:r>
        <w:t>95: Give me your hand, sir.</w:t>
      </w:r>
    </w:p>
    <w:p w14:paraId="70C608D4" w14:textId="77777777" w:rsidR="00AD62AD" w:rsidRDefault="00000000">
      <w:r>
        <w:t>96: VIOLA: My duty, madam, and most humble service.</w:t>
      </w:r>
    </w:p>
    <w:p w14:paraId="784D9457" w14:textId="77777777" w:rsidR="00AD62AD" w:rsidRDefault="00000000">
      <w:r>
        <w:t>97: OLIVIA: What is your name?</w:t>
      </w:r>
    </w:p>
    <w:p w14:paraId="5340BA07" w14:textId="77777777" w:rsidR="00AD62AD" w:rsidRDefault="00000000">
      <w:r>
        <w:t>98: VIOLA: Cesario is your servant's name, fair princess.</w:t>
      </w:r>
    </w:p>
    <w:p w14:paraId="752D7216" w14:textId="77777777" w:rsidR="00AD62AD" w:rsidRDefault="00000000">
      <w:r>
        <w:lastRenderedPageBreak/>
        <w:t>99: OLIVIA: My servant, sir! 'Twas never merry world</w:t>
      </w:r>
    </w:p>
    <w:p w14:paraId="6B7EA422" w14:textId="77777777" w:rsidR="00AD62AD" w:rsidRDefault="00000000">
      <w:r>
        <w:t>100: Since lowly feigning was call'd compliment:</w:t>
      </w:r>
    </w:p>
    <w:p w14:paraId="746BAD00" w14:textId="77777777" w:rsidR="00AD62AD" w:rsidRDefault="00000000">
      <w:r>
        <w:t>101: You're servant to the Count Orsino, youth.</w:t>
      </w:r>
    </w:p>
    <w:p w14:paraId="61D8D48E" w14:textId="77777777" w:rsidR="00AD62AD" w:rsidRDefault="00000000">
      <w:r>
        <w:t>102: VIOLA: And he is yours, and his must needs be yours:</w:t>
      </w:r>
    </w:p>
    <w:p w14:paraId="565F39A8" w14:textId="77777777" w:rsidR="00AD62AD" w:rsidRDefault="00000000">
      <w:r>
        <w:t>103: Your servant's servant is your servant, madam.</w:t>
      </w:r>
    </w:p>
    <w:p w14:paraId="1E33B55B" w14:textId="77777777" w:rsidR="00AD62AD" w:rsidRDefault="00000000">
      <w:r>
        <w:t>104: OLIVIA: For him, I think not on him: for his thoughts,</w:t>
      </w:r>
    </w:p>
    <w:p w14:paraId="40C116EF" w14:textId="77777777" w:rsidR="00AD62AD" w:rsidRDefault="00000000">
      <w:r>
        <w:t>105: Would they were blanks, rather than fill'd with me!</w:t>
      </w:r>
    </w:p>
    <w:p w14:paraId="4A99B57A" w14:textId="77777777" w:rsidR="00AD62AD" w:rsidRDefault="00000000">
      <w:r>
        <w:t>106: VIOLA: Madam, I come to whet your gentle thoughts</w:t>
      </w:r>
    </w:p>
    <w:p w14:paraId="05D3DD52" w14:textId="77777777" w:rsidR="00AD62AD" w:rsidRDefault="00000000">
      <w:r>
        <w:t>107: On his behalf.</w:t>
      </w:r>
    </w:p>
    <w:p w14:paraId="2BDE37A8" w14:textId="77777777" w:rsidR="00AD62AD" w:rsidRDefault="00000000">
      <w:r>
        <w:t>108: OLIVIA: O, by your leave, I pray you,</w:t>
      </w:r>
    </w:p>
    <w:p w14:paraId="0709E999" w14:textId="77777777" w:rsidR="00AD62AD" w:rsidRDefault="00000000">
      <w:r>
        <w:t>109: I bade you never speak again of him:</w:t>
      </w:r>
    </w:p>
    <w:p w14:paraId="22534396" w14:textId="77777777" w:rsidR="00AD62AD" w:rsidRDefault="00000000">
      <w:r>
        <w:t>110: But, would you undertake another suit,</w:t>
      </w:r>
    </w:p>
    <w:p w14:paraId="6F54A363" w14:textId="77777777" w:rsidR="00AD62AD" w:rsidRDefault="00000000">
      <w:r>
        <w:t>111: I had rather hear you to solicit that</w:t>
      </w:r>
    </w:p>
    <w:p w14:paraId="1D0CFB43" w14:textId="77777777" w:rsidR="00AD62AD" w:rsidRDefault="00000000">
      <w:r>
        <w:t>112: Than music from the spheres.</w:t>
      </w:r>
    </w:p>
    <w:p w14:paraId="160FFB34" w14:textId="77777777" w:rsidR="00AD62AD" w:rsidRDefault="00000000">
      <w:r>
        <w:t>113: VIOLA: Dear lady,--</w:t>
      </w:r>
    </w:p>
    <w:p w14:paraId="7E24C6C3" w14:textId="77777777" w:rsidR="00AD62AD" w:rsidRDefault="00000000">
      <w:r>
        <w:t>114: OLIVIA: Give me leave, beseech you. I did send,</w:t>
      </w:r>
    </w:p>
    <w:p w14:paraId="63EA34FA" w14:textId="77777777" w:rsidR="00AD62AD" w:rsidRDefault="00000000">
      <w:r>
        <w:t>115: After the last enchantment you did here,</w:t>
      </w:r>
    </w:p>
    <w:p w14:paraId="2AFF4AB1" w14:textId="77777777" w:rsidR="00AD62AD" w:rsidRDefault="00000000">
      <w:r>
        <w:t>116: A ring in chase of you: so did I abuse</w:t>
      </w:r>
    </w:p>
    <w:p w14:paraId="1EE1230C" w14:textId="77777777" w:rsidR="00AD62AD" w:rsidRDefault="00000000">
      <w:r>
        <w:t>117: Myself, my servant and, I fear me, you:</w:t>
      </w:r>
    </w:p>
    <w:p w14:paraId="3E0A466C" w14:textId="77777777" w:rsidR="00AD62AD" w:rsidRDefault="00000000">
      <w:r>
        <w:t>118: Under your hard construction must I sit,</w:t>
      </w:r>
    </w:p>
    <w:p w14:paraId="2B3C6684" w14:textId="77777777" w:rsidR="00AD62AD" w:rsidRDefault="00000000">
      <w:r>
        <w:t>119: To force that on you, in a shameful cunning,</w:t>
      </w:r>
    </w:p>
    <w:p w14:paraId="4735A228" w14:textId="77777777" w:rsidR="00AD62AD" w:rsidRDefault="00000000">
      <w:r>
        <w:t>120: Which you knew none of yours: what might you think?</w:t>
      </w:r>
    </w:p>
    <w:p w14:paraId="6F9AA7F4" w14:textId="77777777" w:rsidR="00AD62AD" w:rsidRDefault="00000000">
      <w:r>
        <w:t>121: Have you not set mine honour at the stake</w:t>
      </w:r>
    </w:p>
    <w:p w14:paraId="1B2A2A2A" w14:textId="77777777" w:rsidR="00AD62AD" w:rsidRDefault="00000000">
      <w:r>
        <w:t>122: And baited it with all the unmuzzled thoughts</w:t>
      </w:r>
    </w:p>
    <w:p w14:paraId="3BA03DBD" w14:textId="77777777" w:rsidR="00AD62AD" w:rsidRDefault="00000000">
      <w:r>
        <w:t>123: That tyrannous heart can think? To one of your receiving</w:t>
      </w:r>
    </w:p>
    <w:p w14:paraId="0D6D4325" w14:textId="77777777" w:rsidR="00AD62AD" w:rsidRDefault="00000000">
      <w:r>
        <w:t>124: Enough is shown: a cypress, not a bosom,</w:t>
      </w:r>
    </w:p>
    <w:p w14:paraId="33B5A0DC" w14:textId="77777777" w:rsidR="00AD62AD" w:rsidRDefault="00000000">
      <w:r>
        <w:t>125: Hideth my heart. So, let me hear you speak.</w:t>
      </w:r>
    </w:p>
    <w:p w14:paraId="59E8D729" w14:textId="77777777" w:rsidR="00AD62AD" w:rsidRDefault="00000000">
      <w:r>
        <w:lastRenderedPageBreak/>
        <w:t>126: VIOLA: I pity you.</w:t>
      </w:r>
    </w:p>
    <w:p w14:paraId="5493256C" w14:textId="77777777" w:rsidR="00AD62AD" w:rsidRDefault="00000000">
      <w:r>
        <w:t>127: OLIVIA: That's a degree to love.</w:t>
      </w:r>
    </w:p>
    <w:p w14:paraId="2C0F7ECC" w14:textId="77777777" w:rsidR="00AD62AD" w:rsidRDefault="00000000">
      <w:r>
        <w:t>128: VIOLA: No, not a grize; for 'tis a vulgar proof,</w:t>
      </w:r>
    </w:p>
    <w:p w14:paraId="6980146D" w14:textId="77777777" w:rsidR="00AD62AD" w:rsidRDefault="00000000">
      <w:r>
        <w:t>129: That very oft we pity enemies.</w:t>
      </w:r>
    </w:p>
    <w:p w14:paraId="719C7BE7" w14:textId="77777777" w:rsidR="00AD62AD" w:rsidRDefault="00000000">
      <w:r>
        <w:t>130: OLIVIA: Why, then, methinks 'tis time to smile again.</w:t>
      </w:r>
    </w:p>
    <w:p w14:paraId="1B4A32C0" w14:textId="77777777" w:rsidR="00AD62AD" w:rsidRDefault="00000000">
      <w:r>
        <w:t>131: O, world, how apt the poor are to be proud!</w:t>
      </w:r>
    </w:p>
    <w:p w14:paraId="08899D89" w14:textId="77777777" w:rsidR="00AD62AD" w:rsidRDefault="00000000">
      <w:r>
        <w:t>132: If one should be a prey, how much the better</w:t>
      </w:r>
    </w:p>
    <w:p w14:paraId="226D4393" w14:textId="77777777" w:rsidR="00AD62AD" w:rsidRDefault="00000000">
      <w:r>
        <w:t>133: To fall before the lion than the wolf!</w:t>
      </w:r>
    </w:p>
    <w:p w14:paraId="54C617B9" w14:textId="77777777" w:rsidR="00AD62AD" w:rsidRDefault="00000000">
      <w:r>
        <w:t>134: [Clock strikes]</w:t>
      </w:r>
    </w:p>
    <w:p w14:paraId="4E88EC52" w14:textId="77777777" w:rsidR="00AD62AD" w:rsidRDefault="00000000">
      <w:r>
        <w:t>135: The clock upbraids me with the waste of time.</w:t>
      </w:r>
    </w:p>
    <w:p w14:paraId="75DEF701" w14:textId="77777777" w:rsidR="00AD62AD" w:rsidRDefault="00000000">
      <w:r>
        <w:t>136: Be not afraid, good youth, I will not have you:</w:t>
      </w:r>
    </w:p>
    <w:p w14:paraId="05B6CCD0" w14:textId="77777777" w:rsidR="00AD62AD" w:rsidRDefault="00000000">
      <w:r>
        <w:t>137: And yet, when wit and youth is come to harvest,</w:t>
      </w:r>
    </w:p>
    <w:p w14:paraId="50DC0D2C" w14:textId="77777777" w:rsidR="00AD62AD" w:rsidRDefault="00000000">
      <w:r>
        <w:t>138: Your were is alike to reap a proper man:</w:t>
      </w:r>
    </w:p>
    <w:p w14:paraId="24F22103" w14:textId="77777777" w:rsidR="00AD62AD" w:rsidRDefault="00000000">
      <w:r>
        <w:t>139: There lies your way, due west.</w:t>
      </w:r>
    </w:p>
    <w:p w14:paraId="77E92343" w14:textId="77777777" w:rsidR="00AD62AD" w:rsidRDefault="00000000">
      <w:r>
        <w:t>140: VIOLA: Then westward-ho! Grace and good disposition</w:t>
      </w:r>
    </w:p>
    <w:p w14:paraId="45FAC3DD" w14:textId="77777777" w:rsidR="00AD62AD" w:rsidRDefault="00000000">
      <w:r>
        <w:t>141: Attend your ladyship!</w:t>
      </w:r>
    </w:p>
    <w:p w14:paraId="4038DF29" w14:textId="77777777" w:rsidR="00AD62AD" w:rsidRDefault="00000000">
      <w:r>
        <w:t>142: You'll nothing, madam, to my lord by me?</w:t>
      </w:r>
    </w:p>
    <w:p w14:paraId="60D5F49F" w14:textId="77777777" w:rsidR="00AD62AD" w:rsidRDefault="00000000">
      <w:r>
        <w:t>143: OLIVIA: Stay:</w:t>
      </w:r>
    </w:p>
    <w:p w14:paraId="0B16519B" w14:textId="77777777" w:rsidR="00AD62AD" w:rsidRDefault="00000000">
      <w:r>
        <w:t>144: I prithee, tell me what thou thinkest of me.</w:t>
      </w:r>
    </w:p>
    <w:p w14:paraId="7245529D" w14:textId="77777777" w:rsidR="00AD62AD" w:rsidRDefault="00000000">
      <w:r>
        <w:t>145: VIOLA: That you do think you are not what you are.</w:t>
      </w:r>
    </w:p>
    <w:p w14:paraId="687F50C9" w14:textId="77777777" w:rsidR="00AD62AD" w:rsidRDefault="00000000">
      <w:r>
        <w:t>146: OLIVIA: If I think so, I think the same of you.</w:t>
      </w:r>
    </w:p>
    <w:p w14:paraId="774B23AE" w14:textId="77777777" w:rsidR="00AD62AD" w:rsidRDefault="00000000">
      <w:r>
        <w:t>147: VIOLA: Then think you right: I am not what I am.</w:t>
      </w:r>
    </w:p>
    <w:p w14:paraId="18A4C34C" w14:textId="77777777" w:rsidR="00AD62AD" w:rsidRDefault="00000000">
      <w:r>
        <w:t>148: OLIVIA: I would you were as I would have you be!</w:t>
      </w:r>
    </w:p>
    <w:p w14:paraId="03E50278" w14:textId="77777777" w:rsidR="00AD62AD" w:rsidRDefault="00000000">
      <w:r>
        <w:t>149: VIOLA: Would it be better, madam, than I am?</w:t>
      </w:r>
    </w:p>
    <w:p w14:paraId="039C707E" w14:textId="77777777" w:rsidR="00AD62AD" w:rsidRDefault="00000000">
      <w:r>
        <w:t>150: I wish it might, for now I am your fool.</w:t>
      </w:r>
    </w:p>
    <w:p w14:paraId="23943C69" w14:textId="77777777" w:rsidR="00AD62AD" w:rsidRDefault="00000000">
      <w:r>
        <w:t>151: OLIVIA: O, what a deal of scorn looks beautiful</w:t>
      </w:r>
    </w:p>
    <w:p w14:paraId="08DE4930" w14:textId="77777777" w:rsidR="00AD62AD" w:rsidRDefault="00000000">
      <w:r>
        <w:t>152: In the contempt and anger of his lip!</w:t>
      </w:r>
    </w:p>
    <w:p w14:paraId="52AA5D06" w14:textId="77777777" w:rsidR="00AD62AD" w:rsidRDefault="00000000">
      <w:r>
        <w:lastRenderedPageBreak/>
        <w:t>153: A murderous guilt shows not itself more soon</w:t>
      </w:r>
    </w:p>
    <w:p w14:paraId="6CBF9DEC" w14:textId="77777777" w:rsidR="00AD62AD" w:rsidRDefault="00000000">
      <w:r>
        <w:t>154: Than love that would seem hid: love's night is noon.</w:t>
      </w:r>
    </w:p>
    <w:p w14:paraId="0E1A5269" w14:textId="77777777" w:rsidR="00AD62AD" w:rsidRDefault="00000000">
      <w:r>
        <w:t>155: Cesario, by the roses of the spring,</w:t>
      </w:r>
    </w:p>
    <w:p w14:paraId="22D83A5F" w14:textId="77777777" w:rsidR="00AD62AD" w:rsidRDefault="00000000">
      <w:r>
        <w:t>156: By maidhood, honour, truth and every thing,</w:t>
      </w:r>
    </w:p>
    <w:p w14:paraId="5C441924" w14:textId="77777777" w:rsidR="00AD62AD" w:rsidRDefault="00000000">
      <w:r>
        <w:t>157: I love thee so, that, maugre all thy pride,</w:t>
      </w:r>
    </w:p>
    <w:p w14:paraId="3B85509F" w14:textId="77777777" w:rsidR="00AD62AD" w:rsidRDefault="00000000">
      <w:r>
        <w:t>158: Nor wit nor reason can my passion hide.</w:t>
      </w:r>
    </w:p>
    <w:p w14:paraId="0472B5BD" w14:textId="77777777" w:rsidR="00AD62AD" w:rsidRDefault="00000000">
      <w:r>
        <w:t>159: Do not extort thy reasons from this clause,</w:t>
      </w:r>
    </w:p>
    <w:p w14:paraId="3FB2BC32" w14:textId="77777777" w:rsidR="00AD62AD" w:rsidRDefault="00000000">
      <w:r>
        <w:t>160: For that I woo, thou therefore hast no cause,</w:t>
      </w:r>
    </w:p>
    <w:p w14:paraId="46EAAE45" w14:textId="77777777" w:rsidR="00AD62AD" w:rsidRDefault="00000000">
      <w:r>
        <w:t>161: But rather reason thus with reason fetter,</w:t>
      </w:r>
    </w:p>
    <w:p w14:paraId="342C5A52" w14:textId="77777777" w:rsidR="00AD62AD" w:rsidRDefault="00000000">
      <w:r>
        <w:t>162: Love sought is good, but given unsought better.</w:t>
      </w:r>
    </w:p>
    <w:p w14:paraId="2491B9AF" w14:textId="77777777" w:rsidR="00AD62AD" w:rsidRDefault="00000000">
      <w:r>
        <w:t>163: VIOLA: By innocence I swear, and by my youth</w:t>
      </w:r>
    </w:p>
    <w:p w14:paraId="058D2367" w14:textId="77777777" w:rsidR="00AD62AD" w:rsidRDefault="00000000">
      <w:r>
        <w:t>164: I have one heart, one bosom and one truth,</w:t>
      </w:r>
    </w:p>
    <w:p w14:paraId="1293DC12" w14:textId="77777777" w:rsidR="00AD62AD" w:rsidRDefault="00000000">
      <w:r>
        <w:t>165: And that no woman has; nor never none</w:t>
      </w:r>
    </w:p>
    <w:p w14:paraId="4D6E541D" w14:textId="77777777" w:rsidR="00AD62AD" w:rsidRDefault="00000000">
      <w:r>
        <w:t>166: Shall mistress be of it, save I alone.</w:t>
      </w:r>
    </w:p>
    <w:p w14:paraId="1C9DB182" w14:textId="77777777" w:rsidR="00AD62AD" w:rsidRDefault="00000000">
      <w:r>
        <w:t>167: And so adieu, good madam: never more</w:t>
      </w:r>
    </w:p>
    <w:p w14:paraId="68AF7AF3" w14:textId="77777777" w:rsidR="00AD62AD" w:rsidRDefault="00000000">
      <w:r>
        <w:t>168: Will I my master's tears to you deplore.</w:t>
      </w:r>
    </w:p>
    <w:p w14:paraId="2F0CBB5B" w14:textId="77777777" w:rsidR="00AD62AD" w:rsidRDefault="00000000">
      <w:r>
        <w:t>169: OLIVIA: Yet come again; for thou perhaps mayst move</w:t>
      </w:r>
    </w:p>
    <w:p w14:paraId="167C6E4C" w14:textId="77777777" w:rsidR="00AD62AD" w:rsidRDefault="00000000">
      <w:r>
        <w:t>170: That heart, which now abhors, to like his love.</w:t>
      </w:r>
    </w:p>
    <w:p w14:paraId="3EA02417" w14:textId="77777777" w:rsidR="00AD62AD" w:rsidRDefault="00000000">
      <w:r>
        <w:t>171: [Exeunt]</w:t>
      </w:r>
    </w:p>
    <w:p w14:paraId="20954EF7" w14:textId="77777777" w:rsidR="00AD62AD" w:rsidRDefault="00000000">
      <w:r>
        <w:br/>
        <w:t>====NOTES====</w:t>
      </w:r>
      <w:r>
        <w:br/>
      </w:r>
    </w:p>
    <w:p w14:paraId="2E407EC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 Tabor]</w:t>
      </w:r>
      <w:r w:rsidRPr="00C53E1C">
        <w:rPr>
          <w:rFonts w:ascii="Times New Roman" w:eastAsia="Times New Roman" w:hAnsi="Times New Roman" w:cs="Times New Roman"/>
          <w:sz w:val="24"/>
          <w:szCs w:val="24"/>
        </w:rPr>
        <w:t xml:space="preserve"> Capell (p. 148): Viola’s question and salute show that she meets the Clown playing on the tabor. [This anticipates Malone’s stage-direction.]—Steevens: The Clown, I suppose, wilfully mistakes Viola’s meaning, and answers as if he had been asked whether he lived by the ‘sign of the tabor,’ the ancient designation of a music shop. [This unfortunate misapprehension by Steevens of Viola’s innocent question as to whether or not the Clown’s means of livelihood were the tabor, opened the way to a display of learning on a subject which adds nothing to the elucidation of the text. Malone, Douce, and Boswell learnedly discuss the name of a tavern kept by Tarleton.—Ed.]—Halliwell: The tabor and pipe were used by Fools long before Shakespeare’s time. . . The Clown’s </w:t>
      </w:r>
      <w:r w:rsidRPr="00C53E1C">
        <w:rPr>
          <w:rFonts w:ascii="Times New Roman" w:eastAsia="Times New Roman" w:hAnsi="Times New Roman" w:cs="Times New Roman"/>
          <w:sz w:val="24"/>
          <w:szCs w:val="24"/>
        </w:rPr>
        <w:lastRenderedPageBreak/>
        <w:t>equivoque merely turns on the different meanings of the particle ‘by,’ and there is hardly a necessity for supposing that he chooses to take Viola’s question in the sense of an enquiry as to whether he lived by the sign of the tabor.—Innes: If there is any such hidden jest [as that in reference to an inn], which is extremely doubtful, it might rather be supposed that the Clown pretends to mistake Viola’s pronunciation of ‘tabor’ for ‘tavern.’ [For ‘tabor’ see, if necessary, Much Ado, in this ed. II, iii, 15.—Ed.]</w:t>
      </w:r>
    </w:p>
    <w:p w14:paraId="7B4D874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7. I do]</w:t>
      </w:r>
      <w:r w:rsidRPr="00C53E1C">
        <w:rPr>
          <w:rFonts w:ascii="Times New Roman" w:eastAsia="Times New Roman" w:hAnsi="Times New Roman" w:cs="Times New Roman"/>
          <w:sz w:val="24"/>
          <w:szCs w:val="24"/>
        </w:rPr>
        <w:t xml:space="preserve"> Capell, in his Various Readings, p. 35, conjectures that this should be ‘yet I do’; in his Notes, p. 148, he says ‘and yet must have stood before “I”!; nor will the reasoning be natural, ’till these words are replac’d.’ [With a strong emphasis on ‘do,’ the ‘reasoning’ becomes ‘natural.’—Ed.]</w:t>
      </w:r>
    </w:p>
    <w:p w14:paraId="684C15A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8. Church]</w:t>
      </w:r>
      <w:r w:rsidRPr="00C53E1C">
        <w:rPr>
          <w:rFonts w:ascii="Times New Roman" w:eastAsia="Times New Roman" w:hAnsi="Times New Roman" w:cs="Times New Roman"/>
          <w:sz w:val="24"/>
          <w:szCs w:val="24"/>
        </w:rPr>
        <w:t xml:space="preserve"> Huttson (May, p. 481): We learn that Feste had been ‘a fool that Lady Olivia’s father took much delight in.’ He was therefore a long established inmate of that baronial mansion, which we are to imagine Lady Olivia’s</w:t>
      </w:r>
    </w:p>
    <w:p w14:paraId="49E74D3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9. Kings]</w:t>
      </w:r>
      <w:r w:rsidRPr="00C53E1C">
        <w:rPr>
          <w:rFonts w:ascii="Times New Roman" w:eastAsia="Times New Roman" w:hAnsi="Times New Roman" w:cs="Times New Roman"/>
          <w:sz w:val="24"/>
          <w:szCs w:val="24"/>
        </w:rPr>
        <w:t xml:space="preserve"> This word is quoted, as well as 'wisemens,' in line 68, by WALKER (Crit. i, 235) in his valuable chapter on the omission and interpolation, in the Folio, of the final s. This peculiarity is so strange that Walker would be inclined to think that it originated in some trick in Shakespeare's handwriting were it not for the varying degrees of frequency with which it occurs, being comparatively rare in the Comedies, more frequent in the Histories, and quite common in the Tragedies. [This variation in frequency exonerates Shakespeare and places the peculiarity wholly on the compositors, where all such peculiarities in the printing of the Folio belong.—Ed.]</w:t>
      </w:r>
    </w:p>
    <w:p w14:paraId="4989C42B"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9. lyes]</w:t>
      </w:r>
      <w:r w:rsidRPr="00C53E1C">
        <w:rPr>
          <w:rFonts w:ascii="Times New Roman" w:eastAsia="Times New Roman" w:hAnsi="Times New Roman" w:cs="Times New Roman"/>
          <w:sz w:val="24"/>
          <w:szCs w:val="24"/>
        </w:rPr>
        <w:t xml:space="preserve"> MALONE: That is, dwells, sojourns; as in many other places in old books.—R. G. WHITE (ed. i): The context conclusively shows that this is a misprint; the Clown's speech, 'I do live by the Church,' requiring, of course, in Viola's, 'So thou may'st say the King lives'; not 'the King lies.'—DYCE (ed. ii): 'Lyes' is well enough for the sense, but the context ('live' occurring four times in what precedes) determines it to be an error. [The short dialogue at the beginning of Othello, III, iv, where the joke turns on 'lyes,' as equivalent both to lodge and to deceive, strengthens the presumption that the present text of the Folio is right.—Ed.]</w:t>
      </w:r>
    </w:p>
    <w:p w14:paraId="45377E4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13. cheu’rill]</w:t>
      </w:r>
      <w:r w:rsidRPr="00C53E1C">
        <w:rPr>
          <w:rFonts w:ascii="Times New Roman" w:eastAsia="Times New Roman" w:hAnsi="Times New Roman" w:cs="Times New Roman"/>
          <w:sz w:val="24"/>
          <w:szCs w:val="24"/>
        </w:rPr>
        <w:t xml:space="preserve"> STEEVENS: That is, a glove made of kid leather: Chevreau, French. So in Rom. &amp; Jul. II, iv, 87: 'O, here's a wit of cheveril, that stretches from an inch narrow to an ell broad.' [It is due to this stretching quality that the glove can be so quickly turned wrong side outward.—Ed.]</w:t>
      </w:r>
    </w:p>
    <w:p w14:paraId="7CF3A59B"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20. words are very-Rascals, since bonds disgrac’d them]</w:t>
      </w:r>
      <w:r w:rsidRPr="00C53E1C">
        <w:rPr>
          <w:rFonts w:ascii="Times New Roman" w:eastAsia="Times New Roman" w:hAnsi="Times New Roman" w:cs="Times New Roman"/>
          <w:sz w:val="24"/>
          <w:szCs w:val="24"/>
        </w:rPr>
        <w:t xml:space="preserve"> HUDSON: This probably alludes to an order of the Privy Council, June, 1600, laying very severe restrictions on the Poet’s art. The order, besides that it allowed only two houses to be used for stage-plays in the city and suburbs, interdicted those two from playing at all during Lent, or in any time of great sickness, and also limited them to twice a week at all other times. If rigidly enforced it would have amounted almost to a total suppression of play-houses. As the penalty was imprisonment, it might well be said that words were disgraced by bonds.—DEIGHTON: A play upon words in the sense of (1) since they have been disgraced by being put into bonds (into confinement) and (2) since they were used in money bonds. Hudson’s reference to the Privy Council’s order is a very forced meaning to put upon the words.—CHAMBERS’S ED. (1895): A quibble upon bonds, in the sense of limits and of money bonds or contracts to pay.—VERITY (p. vii): It is thought that this passage alludes to certain restrictions on the stage ordered by the Privy Council in 1600 and 1601. </w:t>
      </w:r>
      <w:r w:rsidRPr="00C53E1C">
        <w:rPr>
          <w:rFonts w:ascii="Times New Roman" w:eastAsia="Times New Roman" w:hAnsi="Times New Roman" w:cs="Times New Roman"/>
          <w:sz w:val="24"/>
          <w:szCs w:val="24"/>
        </w:rPr>
        <w:lastRenderedPageBreak/>
        <w:t>[(Footnote) In view of the] Order of the Council in June 1600, [and in view of the] further steps taken by the Council in the next year against the stage, Dramatists might well complain that ‘bonds’ were laid upon them.—CHOLMLELEY: ‘Since bonds disgraced them’ by using them in the trickeries of business. Or it may refer to the restrictions laid upon acting by the Privy Council. [I have given every explanation that I can find of this dark passage; and I confess that none of them affords me a ray of light. I cannot see how words are disgraced by being used in contracts, nor can I see how they become rascals by restrictions placed upon Theatres. The only explanation I can offer, and I fear it is quite as far fetched as the others, is that words are placed in bonds when they are accurately defined. To have strict, unalterable meanings attached to words could not but have been offensive to Feste, whose delight, and even profession, it was to be a ‘corrupter of words.’—ED.]</w:t>
      </w:r>
    </w:p>
    <w:p w14:paraId="2A252046"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33. Pilchers]</w:t>
      </w:r>
      <w:r w:rsidRPr="00C53E1C">
        <w:rPr>
          <w:rFonts w:ascii="Times New Roman" w:eastAsia="Times New Roman" w:hAnsi="Times New Roman" w:cs="Times New Roman"/>
          <w:sz w:val="24"/>
          <w:szCs w:val="24"/>
        </w:rPr>
        <w:t xml:space="preserve"> R. G. WHITE (ed. i): The pilchard is, I believe, unknown in this country. It is so like the herring that, according to Lord Teignmouth, they can only be distinguished by the ability of the pilchard to furnish the fat in which it can be fried, which the herring lacks.—W. A. WRIGHT: The spelling varied even in Shakespeare’s time. In Minsheu’s Spanish Dict., 1599, we find, ‘Sardina, a little pilchard, a sardine’; and also, ‘a Pilcher, vide Sardina.’ So, again, in Florio’s Worlde of Wordes, 1598, ‘Sardella, a little pickled or salt fish like an anchoa, a sprat or a pilcher, called a sardell or sardine’; while in his Italian Dict., 1611, and in Cotgrave, of the same date, the spelling is ‘pilchard.’</w:t>
      </w:r>
    </w:p>
    <w:p w14:paraId="6D53E5B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37. Orbe . . . Sun,]</w:t>
      </w:r>
      <w:r w:rsidRPr="00C53E1C">
        <w:rPr>
          <w:rFonts w:ascii="Times New Roman" w:eastAsia="Times New Roman" w:hAnsi="Times New Roman" w:cs="Times New Roman"/>
          <w:sz w:val="24"/>
          <w:szCs w:val="24"/>
        </w:rPr>
        <w:t xml:space="preserve"> I think Dyce’s punctuation doubtful.</w:t>
      </w:r>
    </w:p>
    <w:p w14:paraId="46A14200"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38. I would be sorry]</w:t>
      </w:r>
      <w:r w:rsidRPr="00C53E1C">
        <w:rPr>
          <w:rFonts w:ascii="Times New Roman" w:eastAsia="Times New Roman" w:hAnsi="Times New Roman" w:cs="Times New Roman"/>
          <w:sz w:val="24"/>
          <w:szCs w:val="24"/>
        </w:rPr>
        <w:t xml:space="preserve"> ABBOTT (§ 331, p. 234): It must be confessed there seems little reason here for ‘would.’ Inasmuch, however, as the Fool is speaking of something that depends upon himself, i. e. his presence at the Count’s court, it may perhaps be explained as, ‘I would not willingly do anything to prevent,’ etc., just as we can say ‘I would be loth to offend him,’ in confusion between ‘I should be loth to offend him,’ and ‘I would not willingly,’ or ‘I would rather not, offend him.’ DEIGHTON pronounces this explanation by Abbott, ‘somewhat subtle’; and in Much Ado, II, iii, 114, where Abbott gives a similar explanation of ‘I would have thought,’ etc., W. A. WRIGHT denies it altogether, and says ‘would’ is here ‘used for the conditional of should.’ Inasmuch as a repeated action is spoken of, namely, that the Fool was to be with Orsino as often as with Olivia, may it not be that ‘would’ is here used in the sense of ‘it would be my custom to be sorry’ or ‘I would always be sorry’ just as when Othello says (I, iii, 170, of this ed.) of Desdemona, ‘But still the house Affaires would draw her hence,’ i. e. were accustomed to draw her hence.—ED.</w:t>
      </w:r>
    </w:p>
    <w:p w14:paraId="336DD8A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38. but]</w:t>
      </w:r>
      <w:r w:rsidRPr="00C53E1C">
        <w:rPr>
          <w:rFonts w:ascii="Times New Roman" w:eastAsia="Times New Roman" w:hAnsi="Times New Roman" w:cs="Times New Roman"/>
          <w:sz w:val="24"/>
          <w:szCs w:val="24"/>
        </w:rPr>
        <w:t xml:space="preserve"> W. A. WRIGHT: ‘But’ is here equivalent to if . . . not.</w:t>
      </w:r>
    </w:p>
    <w:p w14:paraId="181CA88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40. your wisedome]</w:t>
      </w:r>
      <w:r w:rsidRPr="00C53E1C">
        <w:rPr>
          <w:rFonts w:ascii="Times New Roman" w:eastAsia="Times New Roman" w:hAnsi="Times New Roman" w:cs="Times New Roman"/>
          <w:sz w:val="24"/>
          <w:szCs w:val="24"/>
        </w:rPr>
        <w:t xml:space="preserve"> A sarcastic perversion of ‘your worship.’</w:t>
      </w:r>
    </w:p>
    <w:p w14:paraId="1E7914B0"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41. passe vpon]</w:t>
      </w:r>
      <w:r w:rsidRPr="00C53E1C">
        <w:rPr>
          <w:rFonts w:ascii="Times New Roman" w:eastAsia="Times New Roman" w:hAnsi="Times New Roman" w:cs="Times New Roman"/>
          <w:sz w:val="24"/>
          <w:szCs w:val="24"/>
        </w:rPr>
        <w:t xml:space="preserve"> W. A. WRIGHT: The Clown, being by profession a corrupter of words, tried some of his word fencing upon Viola; and to this she seems to refer</w:t>
      </w:r>
    </w:p>
    <w:p w14:paraId="261B63C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42. there's expences]</w:t>
      </w:r>
      <w:r w:rsidRPr="00C53E1C">
        <w:rPr>
          <w:rFonts w:ascii="Times New Roman" w:eastAsia="Times New Roman" w:hAnsi="Times New Roman" w:cs="Times New Roman"/>
          <w:sz w:val="24"/>
          <w:szCs w:val="24"/>
        </w:rPr>
        <w:t xml:space="preserve"> BADHAM (p. 287): As the Clown has not been laying out money for Viola, it is impossible he should receive ‘expenses’ from her, even supposing such a circumstance could justify so strange an expression. It is probable that he would be rewarded with the same coin he had already got from the two knights, and that Viola says to him: ‘Hold; here’s sixpence for thee.’ [‘Expenses’ here means not money that has been spent, but money that is to be spent.]</w:t>
      </w:r>
    </w:p>
    <w:p w14:paraId="03CF99D8"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lastRenderedPageBreak/>
        <w:t>43. commodity]</w:t>
      </w:r>
      <w:r w:rsidRPr="00C53E1C">
        <w:rPr>
          <w:rFonts w:ascii="Times New Roman" w:eastAsia="Times New Roman" w:hAnsi="Times New Roman" w:cs="Times New Roman"/>
          <w:sz w:val="24"/>
          <w:szCs w:val="24"/>
        </w:rPr>
        <w:t xml:space="preserve"> W. A. WRIGHT: The modern mercantile phrase would probably be ‘cargo’ or ‘consignment.’ See 1 Hen. IV: I, ii, 93: ‘I would to God thou and I knew where a commodity of good names were to be bought.’ And the old play of Sir Thomas More (ed. Dyce), p. 63: ‘What will he by that time he comes to the commoditie of a bearde?’</w:t>
      </w:r>
    </w:p>
    <w:p w14:paraId="4E4DB10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49. haue bred]</w:t>
      </w:r>
      <w:r w:rsidRPr="00C53E1C">
        <w:rPr>
          <w:rFonts w:ascii="Times New Roman" w:eastAsia="Times New Roman" w:hAnsi="Times New Roman" w:cs="Times New Roman"/>
          <w:sz w:val="24"/>
          <w:szCs w:val="24"/>
        </w:rPr>
        <w:t xml:space="preserve"> MALONE: I believe our author wrote ‘have breed.’ The Clown is not speaking of what a pair might have done, but what they may do hereafter in his possession; and therefore covertly solicits another piece from Viola. Compare, Ven. &amp; Ad. 768: ‘Foul-cankering rust the hidden treasure frets, But gold, that’s put to use, more gold begets.’ [See in Mer. of Ven. I, iii, 98, Shylock’s reply to Anthonio’s question, ‘is your gold and siluer Ewes and Rams?’ ‘I cannot tell, I make it breede as fast.’ And again, Anthonio says (Ibid. 137), ‘when did friendship take A breede of barraine mettal of his friend?’ Possibly, Malone intended to say breed, not have bred. Hudson adopted breed in his text. No change is needed. The Clown says, in effect, ‘Had you given me a pair would they not have bred?’]</w:t>
      </w:r>
    </w:p>
    <w:p w14:paraId="158E722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50. put to vse]</w:t>
      </w:r>
      <w:r w:rsidRPr="00C53E1C">
        <w:rPr>
          <w:rFonts w:ascii="Times New Roman" w:eastAsia="Times New Roman" w:hAnsi="Times New Roman" w:cs="Times New Roman"/>
          <w:sz w:val="24"/>
          <w:szCs w:val="24"/>
        </w:rPr>
        <w:t xml:space="preserve"> ‘Use’ is here interest; as in Much Ado, II, i, 267, Beatrice, speaking of Benedick’s heart, says ‘hee lent it me a while, and I gave him vse for it, a double heart for a single one.’ See, also, Sonnet, vi, 5: ‘That use is not forbidden usury Which happies those that pay the willing loan.’ Again, in the quotation from Ven. &amp; Ad. in the preceding note: ‘gold that’s put to use.’</w:t>
      </w:r>
    </w:p>
    <w:p w14:paraId="14BD2220"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55. Cressida was a begger]</w:t>
      </w:r>
      <w:r w:rsidRPr="00C53E1C">
        <w:rPr>
          <w:rFonts w:ascii="Times New Roman" w:eastAsia="Times New Roman" w:hAnsi="Times New Roman" w:cs="Times New Roman"/>
          <w:sz w:val="24"/>
          <w:szCs w:val="24"/>
        </w:rPr>
        <w:t xml:space="preserve"> THEOBALD (ed. i): The Poet in this circumstance undoubtedly had his eye on Chaucer’s Testament of Cresseid. Cupid, to revenge her profanation against his Deity, calls in the Planetary gods to assist in his vengeance. They instantly turn her mirth into melancholy, her health into sickness, her beauty into deformity, and in the end pronounce this sentence upon her: ‘This sall thow go begging fra hous to hous, With cop and clapper lyke ane lazarous.’ [Henryson’s Works, ed. Laing, p. 87, as quoted by W. A. Wright.] CAPELL (p. 148) quotes from the same source: ‘And greit penuritie Thow suffer sall, and as ane begger die.’—Op. cit. p. 86.—W. A. WRIGHT: The Testament of Cressida, once attributed to Chaucer, was really the work of Robert Henryson. Another reminiscence of it occurs in Hen. IV: II, i, 80: ‘The lazar kite of Cressid’s kind.’</w:t>
      </w:r>
    </w:p>
    <w:p w14:paraId="36D2D9B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56. conster]</w:t>
      </w:r>
      <w:r w:rsidRPr="00C53E1C">
        <w:rPr>
          <w:rFonts w:ascii="Times New Roman" w:eastAsia="Times New Roman" w:hAnsi="Times New Roman" w:cs="Times New Roman"/>
          <w:sz w:val="24"/>
          <w:szCs w:val="24"/>
        </w:rPr>
        <w:t xml:space="preserve"> As far as spelling is concerned, Shakespeare’s printers used ‘conster’ quite as often as constru. To be exact, ‘conster’ (including consture and constured) is so spelled in the Folios and Quartos eight times, and constru, seven times. (See note on Othello, IV, i, 118, of this ed., where the references are given.) It is really a matter of indifference which spelling is adopted. In the dramatists of Shakespeare’s time, ‘conster’ is, I think, the commoner form. Dyce (Remarks, p. 76) commends Knight for adhering to ‘conster’ in this passage, and yet when Dyce himself came to select his own text he adopted constru, with the note that ‘had “conster” been a mere vulgarism, I should have retained it, as perhaps not inappropriate in the mouth of the Clown; but it is nothing more than a variety of spelling.’ Dyce gives an instance of the use of ‘conster’ as late even as Pope, who, in a Letter to the Duchess of Hamilton (Add. to Works, 1776, ii, 2), writes, ‘Lord William will conster this Latine, if you send it to Thistleworth.’ In my copy of Dyce’s Remarks, Lettsom has written in the margin: ‘The word was pronounced conster among schoolboys in the early part of this century.’ The meaning of ‘conster’ is here, of course, to explain, unfold.—ED.</w:t>
      </w:r>
    </w:p>
    <w:p w14:paraId="51F68B1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lastRenderedPageBreak/>
        <w:t>56. them]</w:t>
      </w:r>
      <w:r w:rsidRPr="00C53E1C">
        <w:rPr>
          <w:rFonts w:ascii="Times New Roman" w:eastAsia="Times New Roman" w:hAnsi="Times New Roman" w:cs="Times New Roman"/>
          <w:sz w:val="24"/>
          <w:szCs w:val="24"/>
        </w:rPr>
        <w:t xml:space="preserve"> HAMNER changed this to her, to make it correspond to ‘My Lady,’ but Feste was thinking, of course, of Olivia and her gentlewoman, Maria, who both enter shortly afterward.—ED.</w:t>
      </w:r>
    </w:p>
    <w:p w14:paraId="7A42836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60. play the foole . . . craues a kinde of wit]</w:t>
      </w:r>
      <w:r w:rsidRPr="00C53E1C">
        <w:rPr>
          <w:rFonts w:ascii="Times New Roman" w:eastAsia="Times New Roman" w:hAnsi="Times New Roman" w:cs="Times New Roman"/>
          <w:sz w:val="24"/>
          <w:szCs w:val="24"/>
        </w:rPr>
        <w:t xml:space="preserve"> FEIS (p. 159) says that there is a reference to this passage in the following from Jonson’s Poetaster, IV, iii: ‘I have read in a book that to play the fool wisely is high wisdom.’ The reference is extremely doubtful. The Poetaster was produced, says Gifford, in 1601, the same year which witnessed the production of Twelfth Night, unless the latter was performed for the first time, which no one has supposed, at the Readers’ Feast in the Middle Temple. Jonson could not use the words ‘read in a book’ when in truth it had been only heard on the stage. Possibly, the book to which Jonson refers is Guazzo’s Civile Conversation, translated by ‘G. pettiè’ and published in 1586, wherein, on p. 74, is the following: ‘To plaie the foole well, it behooueth a man first to be wise.’—Ed.</w:t>
      </w:r>
    </w:p>
    <w:p w14:paraId="64B84AB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64. And like the Haggard]</w:t>
      </w:r>
      <w:r w:rsidRPr="00C53E1C">
        <w:rPr>
          <w:rFonts w:ascii="Times New Roman" w:eastAsia="Times New Roman" w:hAnsi="Times New Roman" w:cs="Times New Roman"/>
          <w:sz w:val="24"/>
          <w:szCs w:val="24"/>
        </w:rPr>
        <w:t xml:space="preserve"> JOHNSON: The meaning may be that he must catch every opportunity, as the wild hawk strikes every bird. But perhaps it might be read more properly, ‘Not like the haggard.’ He must choose persons and times, and observe tempers; he must fly at proper game, like the trained hawk, and not fly at large like the unreclaimed ‘haggard’ to seize all that comes in his way. [This emendation is pronounced ‘indispensable’ by DYCE; ‘obvious’ by COLLIER; ‘essential’ by HALLIWELL.]—W. A. WRIGHT: The text, however, appears to be right. It is part of the fool’s wisdom to make a jest of everything, because in that case his jests will not appear directed at any particular person. [To the same effect, INNES. Dr Johnson’s interpretation of this passage erred, I think, in supposing that the two clauses, viz. : the regard to moods and the checking at every feather, are opposed to each other, instead of being supplemental. A Fool must have tact, but without a sense of humour he will have nothing wherewith to display tact. His sense of humour must reveal jests to him in every incident of life, there is not a feather that he must not check at. But to see a jest is one thing, to bring it forth with discrimination is another and a very different thing. Dr Johnson seems to</w:t>
      </w:r>
    </w:p>
    <w:p w14:paraId="0D17BDE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64. Haggard]</w:t>
      </w:r>
      <w:r w:rsidRPr="00C53E1C">
        <w:rPr>
          <w:rFonts w:ascii="Times New Roman" w:eastAsia="Times New Roman" w:hAnsi="Times New Roman" w:cs="Times New Roman"/>
          <w:sz w:val="24"/>
          <w:szCs w:val="24"/>
        </w:rPr>
        <w:t xml:space="preserve"> MADDEN (p. 147, etc.): You may train your falcon in either of two ways. You may take from the eyrie the nestling or eyess, rearing and making it to your use from its earliest days. Or you may capture a full-grown wild hawk, after she has been taught to fare for herself by the sternest of taskmasters for man or bird—hunger. The lessons learned in this school will not be forgotten, and the wild hawk or haggard, reclaimed and manned, has learned somewhat to which the eyess can never attain. . . . If you would have a hawk at once high-spirited, loving, and tractable, you must man and train a haggard; that is to say, a wild hawk which has lived and fared at liberty until she has moulted for the first time and has assumed her adult plumage. On this point all the masters of falconry are of one mind. . . . The haggard falcon that has never learned constancy to her legitimate pursuit will ‘check,’ or change the quarry at which she is flown for any magpie or crow that fortune may throw in her way. ‘The peregrine seems often to strike down birds for his amusement,’ says Mr St. John, writing of the male haggard: ‘I have seen one knock down and kill two rooks who were unlucky enough to cross his flight, without taking the trouble to look at them after they fell.’</w:t>
      </w:r>
    </w:p>
    <w:p w14:paraId="62DC215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64. checke]</w:t>
      </w:r>
      <w:r w:rsidRPr="00C53E1C">
        <w:rPr>
          <w:rFonts w:ascii="Times New Roman" w:eastAsia="Times New Roman" w:hAnsi="Times New Roman" w:cs="Times New Roman"/>
          <w:sz w:val="24"/>
          <w:szCs w:val="24"/>
        </w:rPr>
        <w:t xml:space="preserve"> See II, v, 109.</w:t>
      </w:r>
    </w:p>
    <w:p w14:paraId="31F75D0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lastRenderedPageBreak/>
        <w:t>67. folly that he wisely shewes]</w:t>
      </w:r>
      <w:r w:rsidRPr="00C53E1C">
        <w:rPr>
          <w:rFonts w:ascii="Times New Roman" w:eastAsia="Times New Roman" w:hAnsi="Times New Roman" w:cs="Times New Roman"/>
          <w:sz w:val="24"/>
          <w:szCs w:val="24"/>
        </w:rPr>
        <w:t xml:space="preserve"> BADHAM (p. 273): I have no doubt that we should read: ‘For he that folly wisely shows is fit’; i.e. he that wisely shows folly is a skilful man.</w:t>
      </w:r>
    </w:p>
    <w:p w14:paraId="79B869E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68. wisemens folly falne, quite taint]</w:t>
      </w:r>
      <w:r w:rsidRPr="00C53E1C">
        <w:rPr>
          <w:rFonts w:ascii="Times New Roman" w:eastAsia="Times New Roman" w:hAnsi="Times New Roman" w:cs="Times New Roman"/>
          <w:sz w:val="24"/>
          <w:szCs w:val="24"/>
        </w:rPr>
        <w:t xml:space="preserve"> In 1729 THEOBALD wrote to Warburton: ‘I read and point thus: “But wise men, folly-fall’n, quite taint their wit.”’ But when he came to print his edition four years later, he unfortunately deserted this excellent reading, and did not even allude to it. In 1761 (probably) CAPELL’s text reads as Theobald, in his private letter, had proposed to Warburton it should be read; but of this Capell was, of course, entirely ignorant. In his Notes, which appeared in 1780, he has the following (p. 148) in reference to the present line: ‘The single error of printers was their converting a comma [which should follow “wisemen”]</w:t>
      </w:r>
    </w:p>
    <w:p w14:paraId="32C46C2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75. incounter]</w:t>
      </w:r>
      <w:r w:rsidRPr="00C53E1C">
        <w:rPr>
          <w:rFonts w:ascii="Times New Roman" w:eastAsia="Times New Roman" w:hAnsi="Times New Roman" w:cs="Times New Roman"/>
          <w:sz w:val="24"/>
          <w:szCs w:val="24"/>
        </w:rPr>
        <w:t xml:space="preserve"> It has been supposed that the elevated language, which continues in this scene until Viola and Olivia are alone together, is in ridicule of euphuism, but I doubt it. Here, of course, it is purposely used by Sir Toby in order to turn Viola into ridicule, but she returns as good as she gets.—Ed.</w:t>
      </w:r>
    </w:p>
    <w:p w14:paraId="34762A40"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76. trade]</w:t>
      </w:r>
      <w:r w:rsidRPr="00C53E1C">
        <w:rPr>
          <w:rFonts w:ascii="Times New Roman" w:eastAsia="Times New Roman" w:hAnsi="Times New Roman" w:cs="Times New Roman"/>
          <w:sz w:val="24"/>
          <w:szCs w:val="24"/>
        </w:rPr>
        <w:t xml:space="preserve"> Boswell: That is, business or employment of any kind. Thus, in Hamlet, III, ii, 346: ‘Have you any further trade with us?’</w:t>
      </w:r>
    </w:p>
    <w:p w14:paraId="343FAC6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77. bound]</w:t>
      </w:r>
      <w:r w:rsidRPr="00C53E1C">
        <w:rPr>
          <w:rFonts w:ascii="Times New Roman" w:eastAsia="Times New Roman" w:hAnsi="Times New Roman" w:cs="Times New Roman"/>
          <w:sz w:val="24"/>
          <w:szCs w:val="24"/>
        </w:rPr>
        <w:t xml:space="preserve"> See II, i, 10.</w:t>
      </w:r>
    </w:p>
    <w:p w14:paraId="09C6768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78. list]</w:t>
      </w:r>
      <w:r w:rsidRPr="00C53E1C">
        <w:rPr>
          <w:rFonts w:ascii="Times New Roman" w:eastAsia="Times New Roman" w:hAnsi="Times New Roman" w:cs="Times New Roman"/>
          <w:sz w:val="24"/>
          <w:szCs w:val="24"/>
        </w:rPr>
        <w:t xml:space="preserve"> Johnson: That is, bound, limit, farthest point.</w:t>
      </w:r>
    </w:p>
    <w:p w14:paraId="1DBE54A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79. Taste]</w:t>
      </w:r>
      <w:r w:rsidRPr="00C53E1C">
        <w:rPr>
          <w:rFonts w:ascii="Times New Roman" w:eastAsia="Times New Roman" w:hAnsi="Times New Roman" w:cs="Times New Roman"/>
          <w:sz w:val="24"/>
          <w:szCs w:val="24"/>
        </w:rPr>
        <w:t xml:space="preserve"> Steevens: Thus in Chapman’s Odyssey, Bk. 21st: ‘He now began To taste the bow, the sharp shaft took, tugg’d hard.’ [line 211, ed. Hooper, who, in a footnote, says: Taste.—The old French verb taster (derived from the Teut. tasten) was to handle, feel, touch, to try by the touch.’ See 1 Hen. IV: IV, i, 119: ‘Let me taste my horse.’ Compare also, ‘taste their valour,’ III, iv, 243, of the present play.—Halliwell, after giving many examples of ‘taste’ in the sense of test, feeling, etc., makes the remarkable suggestion that ‘Sir Toby is perhaps ridiculing the effeminate appearance of Viola, and tells her to taste her legs, they are so tender and delicate.’—Ed.]</w:t>
      </w:r>
    </w:p>
    <w:p w14:paraId="29C2D10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80. vnderstand]</w:t>
      </w:r>
      <w:r w:rsidRPr="00C53E1C">
        <w:rPr>
          <w:rFonts w:ascii="Times New Roman" w:eastAsia="Times New Roman" w:hAnsi="Times New Roman" w:cs="Times New Roman"/>
          <w:sz w:val="24"/>
          <w:szCs w:val="24"/>
        </w:rPr>
        <w:t xml:space="preserve"> That is, stand under.</w:t>
      </w:r>
    </w:p>
    <w:p w14:paraId="31D8E5A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84. preuented]</w:t>
      </w:r>
      <w:r w:rsidRPr="00C53E1C">
        <w:rPr>
          <w:rFonts w:ascii="Times New Roman" w:eastAsia="Times New Roman" w:hAnsi="Times New Roman" w:cs="Times New Roman"/>
          <w:sz w:val="24"/>
          <w:szCs w:val="24"/>
        </w:rPr>
        <w:t xml:space="preserve"> Steevens: That is, anticipated. So, in Psalm cxix, 148: ‘Mine eyes prevent the night-watches.’ Hamlet, II, ii, 305: ‘so shall my anticipation prevent your discovery.’</w:t>
      </w:r>
    </w:p>
    <w:p w14:paraId="68EE629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86. raine odours,]</w:t>
      </w:r>
      <w:r w:rsidRPr="00C53E1C">
        <w:rPr>
          <w:rFonts w:ascii="Times New Roman" w:eastAsia="Times New Roman" w:hAnsi="Times New Roman" w:cs="Times New Roman"/>
          <w:sz w:val="24"/>
          <w:szCs w:val="24"/>
        </w:rPr>
        <w:t xml:space="preserve"> I am not sure that, in place of this comma, Pope’s interrogation mark is not better than Rowe’s exclamation.—Ed.</w:t>
      </w:r>
    </w:p>
    <w:p w14:paraId="1C4A67B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89. pregnant]</w:t>
      </w:r>
      <w:r w:rsidRPr="00C53E1C">
        <w:rPr>
          <w:rFonts w:ascii="Times New Roman" w:eastAsia="Times New Roman" w:hAnsi="Times New Roman" w:cs="Times New Roman"/>
          <w:sz w:val="24"/>
          <w:szCs w:val="24"/>
        </w:rPr>
        <w:t xml:space="preserve"> See II, ii, 30.</w:t>
      </w:r>
    </w:p>
    <w:p w14:paraId="6D7AD92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92. all three already]</w:t>
      </w:r>
      <w:r w:rsidRPr="00C53E1C">
        <w:rPr>
          <w:rFonts w:ascii="Times New Roman" w:eastAsia="Times New Roman" w:hAnsi="Times New Roman" w:cs="Times New Roman"/>
          <w:sz w:val="24"/>
          <w:szCs w:val="24"/>
        </w:rPr>
        <w:t xml:space="preserve"> Malone judiciously changed ‘already’ into ‘all ready,’ with the remark that ‘the repetition of the word all is not improper in the mouth of Sir Andrew.’—The Cowden-Clarkes: We have sometimes thought that the Folio misprinted ‘I’ll get’ for I’ve got, because it gives ‘already’ instead of ‘all ready.’ [Sir Andrew desires to have them all ready for future use in conversation.—Ed.]</w:t>
      </w:r>
    </w:p>
    <w:p w14:paraId="1CE8E9E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93. Let . . . shut]</w:t>
      </w:r>
      <w:r w:rsidRPr="00C53E1C">
        <w:rPr>
          <w:rFonts w:ascii="Times New Roman" w:eastAsia="Times New Roman" w:hAnsi="Times New Roman" w:cs="Times New Roman"/>
          <w:sz w:val="24"/>
          <w:szCs w:val="24"/>
        </w:rPr>
        <w:t xml:space="preserve"> Capell (p. 148), in the belief that this is a line of verse, conjectured that it should read: ‘Maria, let the garden door,’ etc.</w:t>
      </w:r>
    </w:p>
    <w:p w14:paraId="2E61589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95. Giue me your hand sir]</w:t>
      </w:r>
      <w:r w:rsidRPr="00C53E1C">
        <w:rPr>
          <w:rFonts w:ascii="Times New Roman" w:eastAsia="Times New Roman" w:hAnsi="Times New Roman" w:cs="Times New Roman"/>
          <w:sz w:val="24"/>
          <w:szCs w:val="24"/>
        </w:rPr>
        <w:t xml:space="preserve"> To understand the scene which now follows between Olivia and Viola, we must bear in mind that this is only the second time that Olivia has seen the lovely Page, and that since the first interview she has been ‘much out of quiet,’ brooding over the ‘enchantment’ Viola had wrought, and growing more and more deeply in love, until at last, in imagination, Viola is become the god of her idolatry, and she the humble worshipper at Viola’s feet. It is almost with timidity that she asks to touch Viola’s hand, </w:t>
      </w:r>
      <w:r w:rsidRPr="00C53E1C">
        <w:rPr>
          <w:rFonts w:ascii="Times New Roman" w:eastAsia="Times New Roman" w:hAnsi="Times New Roman" w:cs="Times New Roman"/>
          <w:sz w:val="24"/>
          <w:szCs w:val="24"/>
        </w:rPr>
        <w:lastRenderedPageBreak/>
        <w:t>and when Viola, highly resolved to discourage the passion of Olivia, which she had detected, coldly offers only her ‘duty and humble service,’ Olivia could interpret the action only as springing from exalted rank, and at once asks Viola’s name. When Viola replies, ‘Cesario is your servant’s name,’ this was an inversion of their position which Olivia at once resented with the reply, ‘’Twas never merry world since lowly feigning was termed compliment,’ Viola ought not to pretend, out of mere compliment, to be inferior to her; Cesario was servant to the Duke (and a Duke’s servants might be of high rank), but not to her; in Olivia’s imagination Viola was enthroned her lord and master. This, I think, explains the opening of the dialogue.—Ed.</w:t>
      </w:r>
    </w:p>
    <w:p w14:paraId="6790A2B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96. service]</w:t>
      </w:r>
      <w:r w:rsidRPr="00C53E1C">
        <w:rPr>
          <w:rFonts w:ascii="Times New Roman" w:eastAsia="Times New Roman" w:hAnsi="Times New Roman" w:cs="Times New Roman"/>
          <w:sz w:val="24"/>
          <w:szCs w:val="24"/>
        </w:rPr>
        <w:t xml:space="preserve"> The lack of a period after this word in the Folio is, I think, merely accidental. In my copy there is a faint mark, as of an inverted type. See I, iii, 52, where the same omission occurs.</w:t>
      </w:r>
    </w:p>
    <w:p w14:paraId="32BF7570"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99. 'Twas neuer merry world]</w:t>
      </w:r>
      <w:r w:rsidRPr="00C53E1C">
        <w:rPr>
          <w:rFonts w:ascii="Times New Roman" w:eastAsia="Times New Roman" w:hAnsi="Times New Roman" w:cs="Times New Roman"/>
          <w:sz w:val="24"/>
          <w:szCs w:val="24"/>
        </w:rPr>
        <w:t xml:space="preserve"> This phrase occurs again in Meas. for Meas. III, ii, 6, and in 2 Hen. VI: iv, ii, 9. For the omission of the article both here and in III, iii, 33 ('you slew great number'), see Abbott, § 84, p. 60.</w:t>
      </w:r>
    </w:p>
    <w:p w14:paraId="7609288B"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101. y'are]</w:t>
      </w:r>
      <w:r w:rsidRPr="00C53E1C">
        <w:rPr>
          <w:rFonts w:ascii="Times New Roman" w:eastAsia="Times New Roman" w:hAnsi="Times New Roman" w:cs="Times New Roman"/>
          <w:sz w:val="24"/>
          <w:szCs w:val="24"/>
        </w:rPr>
        <w:t xml:space="preserve"> Now-a-days we do not slur our personality, and, therefore, say you're.</w:t>
      </w:r>
    </w:p>
    <w:p w14:paraId="58655B0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104. For . . . for]</w:t>
      </w:r>
      <w:r w:rsidRPr="00C53E1C">
        <w:rPr>
          <w:rFonts w:ascii="Times New Roman" w:eastAsia="Times New Roman" w:hAnsi="Times New Roman" w:cs="Times New Roman"/>
          <w:sz w:val="24"/>
          <w:szCs w:val="24"/>
        </w:rPr>
        <w:t xml:space="preserve"> For other examples where 'for' is loosely used for as regards, see Abbott, § 149, p. 100.</w:t>
      </w:r>
    </w:p>
    <w:p w14:paraId="4362D39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111. heare you, to solicit]</w:t>
      </w:r>
      <w:r w:rsidRPr="00C53E1C">
        <w:rPr>
          <w:rFonts w:ascii="Times New Roman" w:eastAsia="Times New Roman" w:hAnsi="Times New Roman" w:cs="Times New Roman"/>
          <w:sz w:val="24"/>
          <w:szCs w:val="24"/>
        </w:rPr>
        <w:t xml:space="preserve"> For this grammatical form, see I, v, 299.</w:t>
      </w:r>
    </w:p>
    <w:p w14:paraId="415D42B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112. Musicke from the spheres]</w:t>
      </w:r>
      <w:r w:rsidRPr="00C53E1C">
        <w:rPr>
          <w:rFonts w:ascii="Times New Roman" w:eastAsia="Times New Roman" w:hAnsi="Times New Roman" w:cs="Times New Roman"/>
          <w:sz w:val="24"/>
          <w:szCs w:val="24"/>
        </w:rPr>
        <w:t xml:space="preserve"> See Plato's Republic (Book x, chap. 14) where the spheres, wherein the fixed stars and the planets roll, are represented as eight in number, and are like casks, fitted one within another; on each sphere sits a Siren, and when the spheres are set in motion by the distaff of Necessity the Sirens sing, each one note; from the heavenly harmony thus produced comes 'the music of the Spheres.' See Mer. of Ven. V, i, 74, of this ed.—Ed.—W. A. Wright: The passage in Milton's Arcades, 63–73, is directly taken from [the passage just cited in Plato's Republic]. Milton himself wrote an academical Essay, De Sphaera.</w:t>
      </w:r>
    </w:p>
    <w:p w14:paraId="31D4688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114. beseech you]</w:t>
      </w:r>
      <w:r w:rsidRPr="00C53E1C">
        <w:rPr>
          <w:rFonts w:ascii="Times New Roman" w:eastAsia="Times New Roman" w:hAnsi="Times New Roman" w:cs="Times New Roman"/>
          <w:sz w:val="24"/>
          <w:szCs w:val="24"/>
        </w:rPr>
        <w:t xml:space="preserve"> It is hardly worth while to call attention to the superfluous I which was prefixed by the Second Folio. Even Malone’s apostrophe is as needless as would be apostrophes in the phrase good-bye.</w:t>
      </w:r>
    </w:p>
    <w:p w14:paraId="3CBACFE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115. enchantment you did]</w:t>
      </w:r>
      <w:r w:rsidRPr="00C53E1C">
        <w:rPr>
          <w:rFonts w:ascii="Times New Roman" w:eastAsia="Times New Roman" w:hAnsi="Times New Roman" w:cs="Times New Roman"/>
          <w:sz w:val="24"/>
          <w:szCs w:val="24"/>
        </w:rPr>
        <w:t xml:space="preserve"> For other examples of do used transitively, see ABBOTT, § 303, p. 215. Again, V, i, 146.</w:t>
      </w:r>
    </w:p>
    <w:p w14:paraId="65C7522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115. you did hear]</w:t>
      </w:r>
      <w:r w:rsidRPr="00C53E1C">
        <w:rPr>
          <w:rFonts w:ascii="Times New Roman" w:eastAsia="Times New Roman" w:hAnsi="Times New Roman" w:cs="Times New Roman"/>
          <w:sz w:val="24"/>
          <w:szCs w:val="24"/>
        </w:rPr>
        <w:t xml:space="preserve"> The Text. Notes reveal the vitality possessed by the misprint of ‘heare’ for here. None of the editors who followed the Folio vouchsafed any explanation, but when WARBURTON contemptuously called ‘heare’ ‘nonsense’ and emended it to here, DR JOHNSON winced, and said bluntly: ‘The present reading [hear] is no more nonsense than the emendation,’ and as long as Dr Johnson lived, ‘heare’ kept its place in the text of the Variorums. Of Warburton’s emendation, M. MASON (p. 118) observed that ‘there is not perhaps a passage in Shakespeare where so great an improvement of sense is gained by changing a single letter.’ [This change of ‘hear’ to here was proposed by Thirlby in a letter to Theobald (Nichols, Illust. ii, 226) dated 7 May, 1729; but so little attention did Theobald bestow on it that, in December of the same year, he wrote to Warburton that ‘unless the punctuation were wrong’ he did not understand the passage. There is no evidence that Warburton had ever seen Thirlby’s letter.—ED.]</w:t>
      </w:r>
    </w:p>
    <w:p w14:paraId="2AA7453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116. abuse]</w:t>
      </w:r>
      <w:r w:rsidRPr="00C53E1C">
        <w:rPr>
          <w:rFonts w:ascii="Times New Roman" w:eastAsia="Times New Roman" w:hAnsi="Times New Roman" w:cs="Times New Roman"/>
          <w:sz w:val="24"/>
          <w:szCs w:val="24"/>
        </w:rPr>
        <w:t xml:space="preserve"> That is, beguile, impose upon. See V, i, 22: ‘by my friends I am abused.’ So also Macbeth, II, i, 50: ‘and wicked dreams abuse The curtain’d sleep’; and Hamlet, II, ii, </w:t>
      </w:r>
      <w:r w:rsidRPr="00C53E1C">
        <w:rPr>
          <w:rFonts w:ascii="Times New Roman" w:eastAsia="Times New Roman" w:hAnsi="Times New Roman" w:cs="Times New Roman"/>
          <w:sz w:val="24"/>
          <w:szCs w:val="24"/>
        </w:rPr>
        <w:lastRenderedPageBreak/>
        <w:t>579: ‘the devil ... Out of my weakness and my melancholy Abuses me to damn me’; and Lear, when awaking from his trance, ‘I am mightily abused,’ IV, vii, 53.</w:t>
      </w:r>
    </w:p>
    <w:p w14:paraId="6E17E8E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119. To force]</w:t>
      </w:r>
      <w:r w:rsidRPr="00C53E1C">
        <w:rPr>
          <w:rFonts w:ascii="Times New Roman" w:eastAsia="Times New Roman" w:hAnsi="Times New Roman" w:cs="Times New Roman"/>
          <w:sz w:val="24"/>
          <w:szCs w:val="24"/>
        </w:rPr>
        <w:t xml:space="preserve"> For other examples of the gerundive use of the infinitive, see ABBOTT, § 356, p. 256.</w:t>
      </w:r>
    </w:p>
    <w:p w14:paraId="2650065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119. shamefull]</w:t>
      </w:r>
      <w:r w:rsidRPr="00C53E1C">
        <w:rPr>
          <w:rFonts w:ascii="Times New Roman" w:eastAsia="Times New Roman" w:hAnsi="Times New Roman" w:cs="Times New Roman"/>
          <w:sz w:val="24"/>
          <w:szCs w:val="24"/>
        </w:rPr>
        <w:t xml:space="preserve"> COLLIER (ed. ii): ‘In a shame-fac’d cunning,’ says the MS Corrector; but Olivia means that the artifice to which she had resorted was full of shame, and put her to the blush upon reflection.</w:t>
      </w:r>
    </w:p>
    <w:p w14:paraId="6711336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120. might]</w:t>
      </w:r>
      <w:r w:rsidRPr="00C53E1C">
        <w:rPr>
          <w:rFonts w:ascii="Times New Roman" w:eastAsia="Times New Roman" w:hAnsi="Times New Roman" w:cs="Times New Roman"/>
          <w:sz w:val="24"/>
          <w:szCs w:val="24"/>
        </w:rPr>
        <w:t xml:space="preserve"> For other examples, where ‘might’ is equivalent to could, see ABBOTT, § 312, p. 221.</w:t>
      </w:r>
    </w:p>
    <w:p w14:paraId="19EE5F9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123. That tyrannous...your receiving]</w:t>
      </w:r>
      <w:r w:rsidRPr="00C53E1C">
        <w:rPr>
          <w:rFonts w:ascii="Times New Roman" w:eastAsia="Times New Roman" w:hAnsi="Times New Roman" w:cs="Times New Roman"/>
          <w:sz w:val="24"/>
          <w:szCs w:val="24"/>
        </w:rPr>
        <w:t xml:space="preserve"> A line of unmanageable scansion, as it stands. HAMMER, the only editor except HUDSON who has attempted a remedy, reads 'To your receiving,' omitting 'one of'; but this is only a partial recovery, not a cure. WALKER (Crit. iii, 86) proposes to arrange as follows: '——To one of your receiving | Enough is shown; | A cypress, not a bosom, hides my heart: | So let me hear you speak. I pity you. That's a degree to love.' 'At any rate,' he adds, 'the present disposition of the lines is wrong.—Malone's ears!' Honest Malone is not responsible for the present disposition, which, as we see, is as old as the First Folio. If Lettsom has correctly reproduced Walker's note, Walker has left untouched the present monstrous line—Walker's ears! DYCE says properly that this arrangement by Walker seems 'objectionable.' To me, HUDSON's arrangement also seems objectionable; he divides the line at 'your,' reading as one line 'Receiving enough is shown'; in the rest he follows Walker. ABBOTT (§ 66) gives still another division, which is what, I think, Walker really intended; Abbott reads as one line 'To one of your receiving enough is shown.' To me all these divisions of lines are of trifling moment; no ear can detect them; if it could, the delivery would be stilted and offensive; metre is a servant, not a master; here we are dealing, not with didactic, or epic, or lyric poetry, but with dramatic, where emotion is all in all. In the present instance, Olivia is labouring under deep and suppressed excitement; she is on the point of revealing a secret of her innermost soul. Her words are in perfect rhythm. Let them be so spoken, and let the lines take care of themselves.—ED.</w:t>
      </w:r>
    </w:p>
    <w:p w14:paraId="68D62E3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123. receiving]</w:t>
      </w:r>
      <w:r w:rsidRPr="00C53E1C">
        <w:rPr>
          <w:rFonts w:ascii="Times New Roman" w:eastAsia="Times New Roman" w:hAnsi="Times New Roman" w:cs="Times New Roman"/>
          <w:sz w:val="24"/>
          <w:szCs w:val="24"/>
        </w:rPr>
        <w:t xml:space="preserve"> WARBURTON: That is, to one of your ready apprehension. [See II, ii, 13]</w:t>
      </w:r>
    </w:p>
    <w:p w14:paraId="7BB91388"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124. Cipresse]</w:t>
      </w:r>
      <w:r w:rsidRPr="00C53E1C">
        <w:rPr>
          <w:rFonts w:ascii="Times New Roman" w:eastAsia="Times New Roman" w:hAnsi="Times New Roman" w:cs="Times New Roman"/>
          <w:sz w:val="24"/>
          <w:szCs w:val="24"/>
        </w:rPr>
        <w:t xml:space="preserve"> W. A. WRIGHT: Cypress is a fine transparent stuff now called crape. Compare Milton's Penseroso, 35: 'Sable stole of cypress lawn.' Palsgrave gives: 'Cypres for a woman's necke—crespe'; and Cotgrave: 'Crespe: m. Cipres. also, Cobweb Lawne.' In Jonson's Every Man in his Humour, I, iii, the edition of 1616 reads: 'And he...this man! to conceale such reall ornaments as these, and shaddow their glorie, as a Millaners wife do's her wrought stomacher, with a smokie lawne, or a blacke cypresse?' The etymology of the word has been considered doubtful. Skinner (Etymol. Angl.) regards it as a corruption of the French crespe, but suggests that it may be derived from the island of Cyprus, where it was first manufactured. The latter derivation is the more probable. There are many instances in which articles of manufacture are named from the places where they were made, or at which they were commonly sold. For example, arras was so called from Arras, baudekyn from Baldacco or Bagdad, calico from Calicut, cambric from</w:t>
      </w:r>
    </w:p>
    <w:p w14:paraId="062F30C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124. a Cipresse, not a bosome]</w:t>
      </w:r>
      <w:r w:rsidRPr="00C53E1C">
        <w:rPr>
          <w:rFonts w:ascii="Times New Roman" w:eastAsia="Times New Roman" w:hAnsi="Times New Roman" w:cs="Times New Roman"/>
          <w:sz w:val="24"/>
          <w:szCs w:val="24"/>
        </w:rPr>
        <w:t xml:space="preserve"> Collier: Meaning, that her heart may be as easily seen as if it were covered only with a cypress veil, and not with flesh and blood.—Gollancz: The force of these words has, it would seem, been missed; the point of the ‘cypress’ is not its </w:t>
      </w:r>
      <w:r w:rsidRPr="00C53E1C">
        <w:rPr>
          <w:rFonts w:ascii="Times New Roman" w:eastAsia="Times New Roman" w:hAnsi="Times New Roman" w:cs="Times New Roman"/>
          <w:sz w:val="24"/>
          <w:szCs w:val="24"/>
        </w:rPr>
        <w:lastRenderedPageBreak/>
        <w:t>blackness, but its transparency. Compare, ‘Her riding-suit was of sable hew black, Cypress over her face, Through which her rose-like cheeks did blush, All with a comely grace.’—Robin Hood, Will. Scadlock and Little John. ‘Bosom’ must, I think, be used in this passage in the sense of ‘the bosom of the dress,’ which conceals the body. Olivia says, ‘you can see my heart; a thin gauze, as it were, hides it, not a stomacher.’</w:t>
      </w:r>
    </w:p>
    <w:p w14:paraId="5B6F438B"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125. Hides]</w:t>
      </w:r>
      <w:r w:rsidRPr="00C53E1C">
        <w:rPr>
          <w:rFonts w:ascii="Times New Roman" w:eastAsia="Times New Roman" w:hAnsi="Times New Roman" w:cs="Times New Roman"/>
          <w:sz w:val="24"/>
          <w:szCs w:val="24"/>
        </w:rPr>
        <w:t xml:space="preserve"> DELIUS: Possibly, we should read Hideth. W. A. WRIGHT, who, in the Globe edition, adopted this conjecture, for the sake of the metre, calls attention to a similar instance in Rich. III.: III, vi, ii, ‘where the quartos have “sees not” for “seeth not,” while the folios mend the metre by reading “cannot see.”’ [Were any emendation needed, almost any one is to be welcomed rather than the weak, self-commiserating ‘My poor heart’ of the Second Folio. And yet HUNTER (i, 407) defends it (Delius’s change had not then been proposed), because without this ‘excellent reading,’ as he terms it, the verse is ‘hobbling and almost unpronounceable.’ Could Hunter, admirable critic as he was, have imagined that Olivia pronounced this line as a line? After the words ‘Hides my heart’ was there not a long and painful silence? until at last Olivia has to entreat Viola to speak.—Ed.]</w:t>
      </w:r>
    </w:p>
    <w:p w14:paraId="567F11F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125. so]</w:t>
      </w:r>
      <w:r w:rsidRPr="00C53E1C">
        <w:rPr>
          <w:rFonts w:ascii="Times New Roman" w:eastAsia="Times New Roman" w:hAnsi="Times New Roman" w:cs="Times New Roman"/>
          <w:sz w:val="24"/>
          <w:szCs w:val="24"/>
        </w:rPr>
        <w:t xml:space="preserve"> ABBOTT (§ 66): That is, after this confession.</w:t>
      </w:r>
    </w:p>
    <w:p w14:paraId="63E2500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128. grize]</w:t>
      </w:r>
      <w:r w:rsidRPr="00C53E1C">
        <w:rPr>
          <w:rFonts w:ascii="Times New Roman" w:eastAsia="Times New Roman" w:hAnsi="Times New Roman" w:cs="Times New Roman"/>
          <w:sz w:val="24"/>
          <w:szCs w:val="24"/>
        </w:rPr>
        <w:t xml:space="preserve"> MURRAY (N. E. D. s. v. Grece): An adoption of Old French, grez, greyz, greis, plural of gré, taken as a collective singular in sense of ‘flight of steps, staircase’; contemporaneously a double plural greces, greeses was formed and used with the meaning ‘flight of steps’ and ‘steps in a flight’; whence in the 15th cent. a singular form grece [or as here ‘grize’] was deduced,—in the sense of a single step or stair in a flight. [That it was not in common use, even in Shakespeare’s own time, we may infer from Othello, I, iii, 227, where it is immediately explained: ‘lay a Sentence, Which as a grise, or step may helpe these Louers.’ It occurs only once more, in Timon, IV, iii, 16 (p. 90, column a, in Folio): ‘for euerie grize of Fortune Is smooth’d by that below.’—Ed.]—W. A. WRIGHT: The plural of this word, ‘grisen’ or ‘grizen,’ is the proper name of the steps at Lincoln, which are known as the Grecian stairs.</w:t>
      </w:r>
    </w:p>
    <w:p w14:paraId="7C2622E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128. vulgar]</w:t>
      </w:r>
      <w:r w:rsidRPr="00C53E1C">
        <w:rPr>
          <w:rFonts w:ascii="Times New Roman" w:eastAsia="Times New Roman" w:hAnsi="Times New Roman" w:cs="Times New Roman"/>
          <w:sz w:val="24"/>
          <w:szCs w:val="24"/>
        </w:rPr>
        <w:t xml:space="preserve"> MALONE: That is, it is common proof, the experience of every day.</w:t>
      </w:r>
    </w:p>
    <w:p w14:paraId="5E16788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136. I will not haue you]</w:t>
      </w:r>
      <w:r w:rsidRPr="00C53E1C">
        <w:rPr>
          <w:rFonts w:ascii="Times New Roman" w:eastAsia="Times New Roman" w:hAnsi="Times New Roman" w:cs="Times New Roman"/>
          <w:sz w:val="24"/>
          <w:szCs w:val="24"/>
        </w:rPr>
        <w:t xml:space="preserve"> DYCE (ed. ii): Mr Lettsom queries harm; and observes, ‘In either case, after this a line or more seems to have been omitted, in which Olivia tells the supposed youth that he is too young to marry.’ [That any line is lost, is doubtful; but it seems to me that Olivia’s sentence, owing to her emotion, is unfinished. To give to these words the meaning ‘I will not marry you,’ represents Olivia as refusing an offer before it is made.—Ed.]</w:t>
      </w:r>
    </w:p>
    <w:p w14:paraId="1F1B715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137. when wit and youth is come]</w:t>
      </w:r>
      <w:r w:rsidRPr="00C53E1C">
        <w:rPr>
          <w:rFonts w:ascii="Times New Roman" w:eastAsia="Times New Roman" w:hAnsi="Times New Roman" w:cs="Times New Roman"/>
          <w:sz w:val="24"/>
          <w:szCs w:val="24"/>
        </w:rPr>
        <w:t xml:space="preserve"> At the present time, when a verb in the singular is found, in Shakespeare, after two nominatives which together form one composite idea, the cry of ‘bad grammar’ is no longer raised.</w:t>
      </w:r>
    </w:p>
    <w:p w14:paraId="7AD818A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138. a proper man]</w:t>
      </w:r>
      <w:r w:rsidRPr="00C53E1C">
        <w:rPr>
          <w:rFonts w:ascii="Times New Roman" w:eastAsia="Times New Roman" w:hAnsi="Times New Roman" w:cs="Times New Roman"/>
          <w:sz w:val="24"/>
          <w:szCs w:val="24"/>
        </w:rPr>
        <w:t xml:space="preserve"> That is, a very handsome man. In a note on Much Ado, II, iii, 177, W. A. Wright quotes from the ‘Authorised Version of Hebrews, xi, 23: “By faith Moses, when he was born, was hid three months of his parents, because they saw he was a proper child.” Also, Lyly, in his Euphues (p. 352, ed. Arber), says of Adam and Eve, “Yet then was she the fairest woman in the worlde, and he the properest man.”’</w:t>
      </w:r>
    </w:p>
    <w:p w14:paraId="4F37B1A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139. due West]</w:t>
      </w:r>
      <w:r w:rsidRPr="00C53E1C">
        <w:rPr>
          <w:rFonts w:ascii="Times New Roman" w:eastAsia="Times New Roman" w:hAnsi="Times New Roman" w:cs="Times New Roman"/>
          <w:sz w:val="24"/>
          <w:szCs w:val="24"/>
        </w:rPr>
        <w:t xml:space="preserve"> W. A. Wright: As the sun of his favour was setting. [But, was it?—Ed.]</w:t>
      </w:r>
    </w:p>
    <w:p w14:paraId="26A69FB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140. Westward hoe]</w:t>
      </w:r>
      <w:r w:rsidRPr="00C53E1C">
        <w:rPr>
          <w:rFonts w:ascii="Times New Roman" w:eastAsia="Times New Roman" w:hAnsi="Times New Roman" w:cs="Times New Roman"/>
          <w:sz w:val="24"/>
          <w:szCs w:val="24"/>
        </w:rPr>
        <w:t xml:space="preserve"> Steevens: This is the name of a comedy by Dekker and Webster, 1607.—Nares: Eastward Hoe was the title of another play by Chapman and Marston. </w:t>
      </w:r>
      <w:r w:rsidRPr="00C53E1C">
        <w:rPr>
          <w:rFonts w:ascii="Times New Roman" w:eastAsia="Times New Roman" w:hAnsi="Times New Roman" w:cs="Times New Roman"/>
          <w:sz w:val="24"/>
          <w:szCs w:val="24"/>
        </w:rPr>
        <w:lastRenderedPageBreak/>
        <w:t>Both must have been current phrases before they became titles for plays. Eastward Hoe seems to be equivalent to a trip to the city; and Westward Hoe implies a trip to Tyburn.—Staunton: In our poet’s time the Thames formed the great highway of traffic, and “Westward, ho!” “Eastward, ho!” equivalent to the modern omnibus conductor’s “West-end!” “City!” were the cries with which the watermen made its shores resound from morn till night. At that period, before the general introduction of coaches, there were not less, according to Taylor, than forty thousand of these clamorous Tritons plying their calling on the river in and near the metropolis; and their desperate contentions to secure custom sometimes led to scenes of scandalous riot and confusion.</w:t>
      </w:r>
    </w:p>
    <w:p w14:paraId="614B1A9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140. Then westward—ho!]</w:t>
      </w:r>
      <w:r w:rsidRPr="00C53E1C">
        <w:rPr>
          <w:rFonts w:ascii="Times New Roman" w:eastAsia="Times New Roman" w:hAnsi="Times New Roman" w:cs="Times New Roman"/>
          <w:sz w:val="24"/>
          <w:szCs w:val="24"/>
        </w:rPr>
        <w:t xml:space="preserve"> Walker (Crit. iii, 87) would arrange these lines: ‘Then westward—ho! Grace and good disposition | Attend your ladyship.’ This arrangement is adopted by the The Globe ed. by Deighton, White ii, Innes, and, in general, by those who have used The Globe to print from. It has the recommendation that it preserves ‘attend’ of the Folio. But then The Cambridge ed. retains ‘attend,’ and yet does not follow Walker; it adheres to the division of the Folio, which gives us a line of excellent and invincible prose.—Ed.</w:t>
      </w:r>
    </w:p>
    <w:p w14:paraId="1947A8D0"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143. Stay: I prethee]</w:t>
      </w:r>
      <w:r w:rsidRPr="00C53E1C">
        <w:rPr>
          <w:rFonts w:ascii="Times New Roman" w:eastAsia="Times New Roman" w:hAnsi="Times New Roman" w:cs="Times New Roman"/>
          <w:sz w:val="24"/>
          <w:szCs w:val="24"/>
        </w:rPr>
        <w:t xml:space="preserve"> Capell’s scansion, whereby ‘Stay’ is made an interjectional line, Walker would reject, and read (Crit. iii, 87) as in the Folio, except that ‘I prethee’ is to be read, with Pope, as pr’y thee.</w:t>
      </w:r>
    </w:p>
    <w:p w14:paraId="6D23EF8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147. then I am ?]</w:t>
      </w:r>
      <w:r w:rsidRPr="00C53E1C">
        <w:rPr>
          <w:rFonts w:ascii="Times New Roman" w:eastAsia="Times New Roman" w:hAnsi="Times New Roman" w:cs="Times New Roman"/>
          <w:sz w:val="24"/>
          <w:szCs w:val="24"/>
        </w:rPr>
        <w:t xml:space="preserve"> The interrogation mark seems here indispensable; without it the construction of ‘it might’ in the next line is difficult, perhaps to be relieved only by boldly changing it, with Hanmer, into ‘I might.’</w:t>
      </w:r>
    </w:p>
    <w:p w14:paraId="16A80DB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156. maid-hood]</w:t>
      </w:r>
      <w:r w:rsidRPr="00C53E1C">
        <w:rPr>
          <w:rFonts w:ascii="Times New Roman" w:eastAsia="Times New Roman" w:hAnsi="Times New Roman" w:cs="Times New Roman"/>
          <w:sz w:val="24"/>
          <w:szCs w:val="24"/>
        </w:rPr>
        <w:t xml:space="preserve"> This word is also used in Othello, I, i, 189: ‘Is there not Charmes, By which the propertie of Youth, and Maidhood May be abus’d?’</w:t>
      </w:r>
    </w:p>
    <w:p w14:paraId="4822137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157. maugre]</w:t>
      </w:r>
      <w:r w:rsidRPr="00C53E1C">
        <w:rPr>
          <w:rFonts w:ascii="Times New Roman" w:eastAsia="Times New Roman" w:hAnsi="Times New Roman" w:cs="Times New Roman"/>
          <w:sz w:val="24"/>
          <w:szCs w:val="24"/>
        </w:rPr>
        <w:t xml:space="preserve"> That is, in spite of. Again, in Lear, ‘I protest,—Maugre thy strength, place, youth, and eminence,’ V, iii, 132 (where the First Quarto has Maunger). Cotgrave gives, ‘Maulgré eulx. Mauger their teeth, in spight of their hearts, against their wills, whether they will or no.’</w:t>
      </w:r>
    </w:p>
    <w:p w14:paraId="5E50D59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157. thy pride]</w:t>
      </w:r>
      <w:r w:rsidRPr="00C53E1C">
        <w:rPr>
          <w:rFonts w:ascii="Times New Roman" w:eastAsia="Times New Roman" w:hAnsi="Times New Roman" w:cs="Times New Roman"/>
          <w:sz w:val="24"/>
          <w:szCs w:val="24"/>
        </w:rPr>
        <w:t xml:space="preserve"> Collier (ed. ii) : This is injudiciously altered to ‘my pride’ by the MS Corrector; Olivia refers to the ‘contempt and anger’ she has just above imputed to Viola.</w:t>
      </w:r>
    </w:p>
    <w:p w14:paraId="5E1E6E7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159. Do not . . . no cause]</w:t>
      </w:r>
      <w:r w:rsidRPr="00C53E1C">
        <w:rPr>
          <w:rFonts w:ascii="Times New Roman" w:eastAsia="Times New Roman" w:hAnsi="Times New Roman" w:cs="Times New Roman"/>
          <w:sz w:val="24"/>
          <w:szCs w:val="24"/>
        </w:rPr>
        <w:t xml:space="preserve"> The meaning of these two lines seems to be: From this avowal of mine (this clause) do not extort the excuse that, because I woo, thou hast, therefore, no need to do so. It seems, however, to have puzzled Hanmer, who resorted to emendation. His text reads: ‘Do not extort wry reasons from this clause, For that I woo’; whereof the comprehension must be left to the intelligence of the reader. ‘The clause’ refers, I think, to what Olivia had just said: ‘I love thee so,’ etc. But Capell understands it as applying to what follows. ‘Clause,’ says Capell, ‘must mean—article, and “thy reasons”—thy reasons for not wooing; the “clause” being this,—that, because I woo, therefore you need not,—express’d in the line following.’—Deighton: That is, do not endeavour forcibly to release from the sentence in which they are imprisoned reasons which shall seem adequate to you; ‘clause’ apparently is used with reference to its literal sense from Latin claudere, to shut up, and the metaphor is kept up in ‘fetter,’ two lines lower.</w:t>
      </w:r>
    </w:p>
    <w:p w14:paraId="508009E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160. For that]</w:t>
      </w:r>
      <w:r w:rsidRPr="00C53E1C">
        <w:rPr>
          <w:rFonts w:ascii="Times New Roman" w:eastAsia="Times New Roman" w:hAnsi="Times New Roman" w:cs="Times New Roman"/>
          <w:sz w:val="24"/>
          <w:szCs w:val="24"/>
        </w:rPr>
        <w:t xml:space="preserve"> That is, because. For other similar instances, see Abbott, §§ 151, 288.</w:t>
      </w:r>
    </w:p>
    <w:p w14:paraId="5B08610B"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165. nor neuer none]</w:t>
      </w:r>
      <w:r w:rsidRPr="00C53E1C">
        <w:rPr>
          <w:rFonts w:ascii="Times New Roman" w:eastAsia="Times New Roman" w:hAnsi="Times New Roman" w:cs="Times New Roman"/>
          <w:sz w:val="24"/>
          <w:szCs w:val="24"/>
        </w:rPr>
        <w:t xml:space="preserve"> W. A. Wright: Another instance of such a triple negative will be found in As You Like It, I, ii, 27: ‘nor no further in sport neyther.’</w:t>
      </w:r>
    </w:p>
    <w:p w14:paraId="6B7FCE7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lastRenderedPageBreak/>
        <w:t>166. saue]</w:t>
      </w:r>
      <w:r w:rsidRPr="00C53E1C">
        <w:rPr>
          <w:rFonts w:ascii="Times New Roman" w:eastAsia="Times New Roman" w:hAnsi="Times New Roman" w:cs="Times New Roman"/>
          <w:sz w:val="24"/>
          <w:szCs w:val="24"/>
        </w:rPr>
        <w:t xml:space="preserve"> Abbott (§ 118, p. 81): ‘Save’ seems to be used for saved, and ‘I’ to be the nominative absolute. Thus also in Jul. Ces. V, v, 69: ‘All the conspirators save only he.’</w:t>
      </w:r>
    </w:p>
    <w:p w14:paraId="211FB106"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166. saue I alone]</w:t>
      </w:r>
      <w:r w:rsidRPr="00C53E1C">
        <w:rPr>
          <w:rFonts w:ascii="Times New Roman" w:eastAsia="Times New Roman" w:hAnsi="Times New Roman" w:cs="Times New Roman"/>
          <w:sz w:val="24"/>
          <w:szCs w:val="24"/>
        </w:rPr>
        <w:t xml:space="preserve"> Johnson: These three words Sir Thomas Hanmer gives to Olivia probably enough. [Very improperly, I think.—Ed.]</w:t>
      </w:r>
    </w:p>
    <w:p w14:paraId="5F2CDB47" w14:textId="77777777" w:rsidR="00AD62AD" w:rsidRDefault="00000000">
      <w:r>
        <w:rPr>
          <w:b/>
          <w:sz w:val="32"/>
          <w:highlight w:val="yellow"/>
        </w:rPr>
        <w:br/>
        <w:t>ACT 3 SCENE 2</w:t>
      </w:r>
      <w:r>
        <w:rPr>
          <w:b/>
          <w:sz w:val="32"/>
          <w:highlight w:val="yellow"/>
        </w:rPr>
        <w:br/>
      </w:r>
    </w:p>
    <w:p w14:paraId="56E51DF0" w14:textId="77777777" w:rsidR="00AD62AD" w:rsidRDefault="00000000">
      <w:r>
        <w:t>1: [Enter SIR TOBY BELCH, SIR ANDREW, and FABIAN]</w:t>
      </w:r>
    </w:p>
    <w:p w14:paraId="2EBA76A7" w14:textId="77777777" w:rsidR="00AD62AD" w:rsidRDefault="00000000">
      <w:r>
        <w:t>2: SIR ANDREW: No, faith, I'll not stay a jot longer.</w:t>
      </w:r>
    </w:p>
    <w:p w14:paraId="42669ED0" w14:textId="77777777" w:rsidR="00AD62AD" w:rsidRDefault="00000000">
      <w:r>
        <w:t>3: SIR TOBY BELCH: Thy reason, dear venom, give thy reason.</w:t>
      </w:r>
    </w:p>
    <w:p w14:paraId="75E7699A" w14:textId="77777777" w:rsidR="00AD62AD" w:rsidRDefault="00000000">
      <w:r>
        <w:t>4: FABIAN: You must needs yield your reason, Sir Andrew.</w:t>
      </w:r>
    </w:p>
    <w:p w14:paraId="49CB2331" w14:textId="77777777" w:rsidR="00AD62AD" w:rsidRDefault="00000000">
      <w:r>
        <w:t>5: SIR ANDREW: Marry, I saw your niece do more favours to the</w:t>
      </w:r>
    </w:p>
    <w:p w14:paraId="1111FE5F" w14:textId="77777777" w:rsidR="00AD62AD" w:rsidRDefault="00000000">
      <w:r>
        <w:t>6: count's serving-man than ever she bestowed upon me;</w:t>
      </w:r>
    </w:p>
    <w:p w14:paraId="7A5847BE" w14:textId="77777777" w:rsidR="00AD62AD" w:rsidRDefault="00000000">
      <w:r>
        <w:t>7: I saw't i' the orchard.</w:t>
      </w:r>
    </w:p>
    <w:p w14:paraId="27C53DEF" w14:textId="77777777" w:rsidR="00AD62AD" w:rsidRDefault="00000000">
      <w:r>
        <w:t>8: SIR TOBY BELCH: Did she see thee the while, old boy? tell me that.</w:t>
      </w:r>
    </w:p>
    <w:p w14:paraId="54E5C1AE" w14:textId="77777777" w:rsidR="00AD62AD" w:rsidRDefault="00000000">
      <w:r>
        <w:t>9: SIR ANDREW: As plain as I see you now.</w:t>
      </w:r>
    </w:p>
    <w:p w14:paraId="0D441179" w14:textId="77777777" w:rsidR="00AD62AD" w:rsidRDefault="00000000">
      <w:r>
        <w:t>10: FABIAN: This was a great argument of love in her toward you.</w:t>
      </w:r>
    </w:p>
    <w:p w14:paraId="075EF998" w14:textId="77777777" w:rsidR="00AD62AD" w:rsidRDefault="00000000">
      <w:r>
        <w:t>11: SIR ANDREW: 'Slight, will you make an ass o' me?</w:t>
      </w:r>
    </w:p>
    <w:p w14:paraId="6199FD41" w14:textId="77777777" w:rsidR="00AD62AD" w:rsidRDefault="00000000">
      <w:r>
        <w:t>12: FABIAN: I will prove it legitimate, sir, upon the oaths of</w:t>
      </w:r>
    </w:p>
    <w:p w14:paraId="6B9599ED" w14:textId="77777777" w:rsidR="00AD62AD" w:rsidRDefault="00000000">
      <w:r>
        <w:t>13: judgment and reason.</w:t>
      </w:r>
    </w:p>
    <w:p w14:paraId="653F07D7" w14:textId="77777777" w:rsidR="00AD62AD" w:rsidRDefault="00000000">
      <w:r>
        <w:t>14: SIR TOBY BELCH: And they have been grand-jury-men since before Noah</w:t>
      </w:r>
    </w:p>
    <w:p w14:paraId="3E1CAEC7" w14:textId="77777777" w:rsidR="00AD62AD" w:rsidRDefault="00000000">
      <w:r>
        <w:t>15: was a sailor.</w:t>
      </w:r>
    </w:p>
    <w:p w14:paraId="6D69E2CE" w14:textId="77777777" w:rsidR="00AD62AD" w:rsidRDefault="00000000">
      <w:r>
        <w:t>16: FABIAN: She did show favour to the youth in your sight only</w:t>
      </w:r>
    </w:p>
    <w:p w14:paraId="122EE2DD" w14:textId="77777777" w:rsidR="00AD62AD" w:rsidRDefault="00000000">
      <w:r>
        <w:t>17: to exasperate you, to awake your dormouse valour, to</w:t>
      </w:r>
    </w:p>
    <w:p w14:paraId="2BC1ECA9" w14:textId="77777777" w:rsidR="00AD62AD" w:rsidRDefault="00000000">
      <w:r>
        <w:t>18: put fire in your heart and brimstone in your liver.</w:t>
      </w:r>
    </w:p>
    <w:p w14:paraId="49A0E7F6" w14:textId="77777777" w:rsidR="00AD62AD" w:rsidRDefault="00000000">
      <w:r>
        <w:t>19: You should then have accosted her; and with some</w:t>
      </w:r>
    </w:p>
    <w:p w14:paraId="3CEF96AB" w14:textId="77777777" w:rsidR="00AD62AD" w:rsidRDefault="00000000">
      <w:r>
        <w:t>20: excellent jests, fire-new from the mint, you should</w:t>
      </w:r>
    </w:p>
    <w:p w14:paraId="4E73F0D7" w14:textId="77777777" w:rsidR="00AD62AD" w:rsidRDefault="00000000">
      <w:r>
        <w:lastRenderedPageBreak/>
        <w:t>21: have banged the youth into dumbness. This was</w:t>
      </w:r>
    </w:p>
    <w:p w14:paraId="50EB5653" w14:textId="77777777" w:rsidR="00AD62AD" w:rsidRDefault="00000000">
      <w:r>
        <w:t>22: looked for at your hand, and this was balked: the</w:t>
      </w:r>
    </w:p>
    <w:p w14:paraId="6F5B8F68" w14:textId="77777777" w:rsidR="00AD62AD" w:rsidRDefault="00000000">
      <w:r>
        <w:t>23: double gilt of this opportunity you let time wash</w:t>
      </w:r>
    </w:p>
    <w:p w14:paraId="26998025" w14:textId="77777777" w:rsidR="00AD62AD" w:rsidRDefault="00000000">
      <w:r>
        <w:t>24: off, and you are now sailed into the north of my</w:t>
      </w:r>
    </w:p>
    <w:p w14:paraId="69D5CC8D" w14:textId="77777777" w:rsidR="00AD62AD" w:rsidRDefault="00000000">
      <w:r>
        <w:t>25: lady's opinion; where you will hang like an icicle</w:t>
      </w:r>
    </w:p>
    <w:p w14:paraId="4A153781" w14:textId="77777777" w:rsidR="00AD62AD" w:rsidRDefault="00000000">
      <w:r>
        <w:t>26: on a Dutchman's beard, unless you do redeem it by</w:t>
      </w:r>
    </w:p>
    <w:p w14:paraId="2AFF3A7D" w14:textId="77777777" w:rsidR="00AD62AD" w:rsidRDefault="00000000">
      <w:r>
        <w:t>27: some laudable attempt either of valour or policy.</w:t>
      </w:r>
    </w:p>
    <w:p w14:paraId="1C739319" w14:textId="77777777" w:rsidR="00AD62AD" w:rsidRDefault="00000000">
      <w:r>
        <w:t>28: SIR ANDREW: An't be any way, it must be with valour; for policy</w:t>
      </w:r>
    </w:p>
    <w:p w14:paraId="18DED6B7" w14:textId="77777777" w:rsidR="00AD62AD" w:rsidRDefault="00000000">
      <w:r>
        <w:t>29: I hate: I had as lief be a Brownist as a</w:t>
      </w:r>
    </w:p>
    <w:p w14:paraId="37DFD989" w14:textId="77777777" w:rsidR="00AD62AD" w:rsidRDefault="00000000">
      <w:r>
        <w:t>30: politician.</w:t>
      </w:r>
    </w:p>
    <w:p w14:paraId="21A9394F" w14:textId="77777777" w:rsidR="00AD62AD" w:rsidRDefault="00000000">
      <w:r>
        <w:t>31: SIR TOBY BELCH: Why, then, build me thy fortunes upon the basis of</w:t>
      </w:r>
    </w:p>
    <w:p w14:paraId="74084BAF" w14:textId="77777777" w:rsidR="00AD62AD" w:rsidRDefault="00000000">
      <w:r>
        <w:t>32: valour. Challenge me the count's youth to fight</w:t>
      </w:r>
    </w:p>
    <w:p w14:paraId="7D4C7D6B" w14:textId="77777777" w:rsidR="00AD62AD" w:rsidRDefault="00000000">
      <w:r>
        <w:t>33: with him; hurt him in eleven places: my niece shall</w:t>
      </w:r>
    </w:p>
    <w:p w14:paraId="7A747405" w14:textId="77777777" w:rsidR="00AD62AD" w:rsidRDefault="00000000">
      <w:r>
        <w:t>34: take note of it; and assure thyself, there is no</w:t>
      </w:r>
    </w:p>
    <w:p w14:paraId="6093D149" w14:textId="77777777" w:rsidR="00AD62AD" w:rsidRDefault="00000000">
      <w:r>
        <w:t>35: love-broker in the world can more prevail in man's</w:t>
      </w:r>
    </w:p>
    <w:p w14:paraId="21D0C5E6" w14:textId="77777777" w:rsidR="00AD62AD" w:rsidRDefault="00000000">
      <w:r>
        <w:t>36: commendation with woman than report of valour.</w:t>
      </w:r>
    </w:p>
    <w:p w14:paraId="6144BD01" w14:textId="77777777" w:rsidR="00AD62AD" w:rsidRDefault="00000000">
      <w:r>
        <w:t>37: FABIAN: There is no way but this, Sir Andrew.</w:t>
      </w:r>
    </w:p>
    <w:p w14:paraId="2513AEE6" w14:textId="77777777" w:rsidR="00AD62AD" w:rsidRDefault="00000000">
      <w:r>
        <w:t>38: SIR ANDREW: Will either of you bear me a challenge to him?</w:t>
      </w:r>
    </w:p>
    <w:p w14:paraId="7F2977BB" w14:textId="77777777" w:rsidR="00AD62AD" w:rsidRDefault="00000000">
      <w:r>
        <w:t>39: SIR TOBY BELCH: Go, write it in a martial hand; be curst and brief;</w:t>
      </w:r>
    </w:p>
    <w:p w14:paraId="74E33A64" w14:textId="77777777" w:rsidR="00AD62AD" w:rsidRDefault="00000000">
      <w:r>
        <w:t>40: it is no matter how witty, so it be eloquent and fun</w:t>
      </w:r>
    </w:p>
    <w:p w14:paraId="4C43F91A" w14:textId="77777777" w:rsidR="00AD62AD" w:rsidRDefault="00000000">
      <w:r>
        <w:t>41: of invention: taunt him with the licence of ink:</w:t>
      </w:r>
    </w:p>
    <w:p w14:paraId="66B82E23" w14:textId="77777777" w:rsidR="00AD62AD" w:rsidRDefault="00000000">
      <w:r>
        <w:t>42: if thou thou'st him some thrice, it shall not be</w:t>
      </w:r>
    </w:p>
    <w:p w14:paraId="42CEF0CC" w14:textId="77777777" w:rsidR="00AD62AD" w:rsidRDefault="00000000">
      <w:r>
        <w:t>43: amiss; and as many lies as will lie in thy sheet of</w:t>
      </w:r>
    </w:p>
    <w:p w14:paraId="17F89429" w14:textId="77777777" w:rsidR="00AD62AD" w:rsidRDefault="00000000">
      <w:r>
        <w:t>44: paper, although the sheet were big enough for the</w:t>
      </w:r>
    </w:p>
    <w:p w14:paraId="36589866" w14:textId="77777777" w:rsidR="00AD62AD" w:rsidRDefault="00000000">
      <w:r>
        <w:t>45: bed of Ware in England, set 'em down: go, about it.</w:t>
      </w:r>
    </w:p>
    <w:p w14:paraId="7FDB6109" w14:textId="77777777" w:rsidR="00AD62AD" w:rsidRDefault="00000000">
      <w:r>
        <w:lastRenderedPageBreak/>
        <w:t>46: Let there be gall enough in thy ink, though thou</w:t>
      </w:r>
    </w:p>
    <w:p w14:paraId="1E268A43" w14:textId="77777777" w:rsidR="00AD62AD" w:rsidRDefault="00000000">
      <w:r>
        <w:t>47: write with a goose-pen, no matter: about it.</w:t>
      </w:r>
    </w:p>
    <w:p w14:paraId="4792E6B5" w14:textId="77777777" w:rsidR="00AD62AD" w:rsidRDefault="00000000">
      <w:r>
        <w:t>48: SIR ANDREW: Where shall I find you?</w:t>
      </w:r>
    </w:p>
    <w:p w14:paraId="69A99AB3" w14:textId="77777777" w:rsidR="00AD62AD" w:rsidRDefault="00000000">
      <w:r>
        <w:t>49: SIR TOBY BELCH: We'll call thee at the cubiculo: go.</w:t>
      </w:r>
    </w:p>
    <w:p w14:paraId="2AA0A2EA" w14:textId="77777777" w:rsidR="00AD62AD" w:rsidRDefault="00000000">
      <w:r>
        <w:t>50: [Exit SIR ANDREW]</w:t>
      </w:r>
    </w:p>
    <w:p w14:paraId="6F96B556" w14:textId="77777777" w:rsidR="00AD62AD" w:rsidRDefault="00000000">
      <w:r>
        <w:t>51: FABIAN: This is a dear manikin to you, Sir Toby.</w:t>
      </w:r>
    </w:p>
    <w:p w14:paraId="03B78547" w14:textId="77777777" w:rsidR="00AD62AD" w:rsidRDefault="00000000">
      <w:r>
        <w:t>52: SIR TOBY BELCH: I have been dear to him, lad, some two thousand</w:t>
      </w:r>
    </w:p>
    <w:p w14:paraId="3280B0F6" w14:textId="77777777" w:rsidR="00AD62AD" w:rsidRDefault="00000000">
      <w:r>
        <w:t>53: strong, or so.</w:t>
      </w:r>
    </w:p>
    <w:p w14:paraId="0E11A1BD" w14:textId="77777777" w:rsidR="00AD62AD" w:rsidRDefault="00000000">
      <w:r>
        <w:t>54: FABIAN: We shall have a rare letter from him: but you'll</w:t>
      </w:r>
    </w:p>
    <w:p w14:paraId="5576975E" w14:textId="77777777" w:rsidR="00AD62AD" w:rsidRDefault="00000000">
      <w:r>
        <w:t>55: not deliver't?</w:t>
      </w:r>
    </w:p>
    <w:p w14:paraId="4199C478" w14:textId="77777777" w:rsidR="00AD62AD" w:rsidRDefault="00000000">
      <w:r>
        <w:t>56: SIR TOBY BELCH: Never trust me, then; and by all means stir on the</w:t>
      </w:r>
    </w:p>
    <w:p w14:paraId="431308D5" w14:textId="77777777" w:rsidR="00AD62AD" w:rsidRDefault="00000000">
      <w:r>
        <w:t>57: youth to an answer. I think oxen and wainropes</w:t>
      </w:r>
    </w:p>
    <w:p w14:paraId="4C46BA08" w14:textId="77777777" w:rsidR="00AD62AD" w:rsidRDefault="00000000">
      <w:r>
        <w:t>58: cannot hale them together. For Andrew, if he were</w:t>
      </w:r>
    </w:p>
    <w:p w14:paraId="505B98E6" w14:textId="77777777" w:rsidR="00AD62AD" w:rsidRDefault="00000000">
      <w:r>
        <w:t>59: opened, and you find so much blood in his liver as</w:t>
      </w:r>
    </w:p>
    <w:p w14:paraId="6505A125" w14:textId="77777777" w:rsidR="00AD62AD" w:rsidRDefault="00000000">
      <w:r>
        <w:t>60: will clog the foot of a flea, I'll eat the rest of</w:t>
      </w:r>
    </w:p>
    <w:p w14:paraId="2403F05E" w14:textId="77777777" w:rsidR="00AD62AD" w:rsidRDefault="00000000">
      <w:r>
        <w:t>61: the anatomy.</w:t>
      </w:r>
    </w:p>
    <w:p w14:paraId="46291D84" w14:textId="77777777" w:rsidR="00AD62AD" w:rsidRDefault="00000000">
      <w:r>
        <w:t>62: FABIAN: And his opposite, the youth, bears in his visage no</w:t>
      </w:r>
    </w:p>
    <w:p w14:paraId="325E22DA" w14:textId="77777777" w:rsidR="00AD62AD" w:rsidRDefault="00000000">
      <w:r>
        <w:t>63: great presage of cruelty.</w:t>
      </w:r>
    </w:p>
    <w:p w14:paraId="606BCD20" w14:textId="77777777" w:rsidR="00AD62AD" w:rsidRDefault="00000000">
      <w:r>
        <w:t>64: [Enter MARIA]</w:t>
      </w:r>
    </w:p>
    <w:p w14:paraId="22A92CDA" w14:textId="77777777" w:rsidR="00AD62AD" w:rsidRDefault="00000000">
      <w:r>
        <w:t>65: SIR TOBY BELCH: Look, where the youngest wren of nine comes.</w:t>
      </w:r>
    </w:p>
    <w:p w14:paraId="4F2A7412" w14:textId="77777777" w:rsidR="00AD62AD" w:rsidRDefault="00000000">
      <w:r>
        <w:t>66: MARIA: If you desire the spleen, and will laugh yourself</w:t>
      </w:r>
    </w:p>
    <w:p w14:paraId="2AB3BE51" w14:textId="77777777" w:rsidR="00AD62AD" w:rsidRDefault="00000000">
      <w:r>
        <w:t>67: into stitches, follow me. Yond gull Malvolio is</w:t>
      </w:r>
    </w:p>
    <w:p w14:paraId="4C98F2DB" w14:textId="77777777" w:rsidR="00AD62AD" w:rsidRDefault="00000000">
      <w:r>
        <w:t>68: turned heathen, a very renegado; for there is no</w:t>
      </w:r>
    </w:p>
    <w:p w14:paraId="22A995B3" w14:textId="77777777" w:rsidR="00AD62AD" w:rsidRDefault="00000000">
      <w:r>
        <w:t>69: Christian, that means to be saved by believing</w:t>
      </w:r>
    </w:p>
    <w:p w14:paraId="5EE0BB35" w14:textId="77777777" w:rsidR="00AD62AD" w:rsidRDefault="00000000">
      <w:r>
        <w:t>70: rightly, can ever believe such impossible passages</w:t>
      </w:r>
    </w:p>
    <w:p w14:paraId="6E7ACF85" w14:textId="77777777" w:rsidR="00AD62AD" w:rsidRDefault="00000000">
      <w:r>
        <w:lastRenderedPageBreak/>
        <w:t>71: of grossness. He's in yellow stockings.</w:t>
      </w:r>
    </w:p>
    <w:p w14:paraId="78781766" w14:textId="77777777" w:rsidR="00AD62AD" w:rsidRDefault="00000000">
      <w:r>
        <w:t>72: SIR TOBY BELCH: And cross-gartered?</w:t>
      </w:r>
    </w:p>
    <w:p w14:paraId="3226AE73" w14:textId="77777777" w:rsidR="00AD62AD" w:rsidRDefault="00000000">
      <w:r>
        <w:t>73: MARIA: Most villanously; like a pedant that keeps a school</w:t>
      </w:r>
    </w:p>
    <w:p w14:paraId="10FF3823" w14:textId="77777777" w:rsidR="00AD62AD" w:rsidRDefault="00000000">
      <w:r>
        <w:t>74: i' the church. I have dogged him, like his</w:t>
      </w:r>
    </w:p>
    <w:p w14:paraId="2A195FB2" w14:textId="77777777" w:rsidR="00AD62AD" w:rsidRDefault="00000000">
      <w:r>
        <w:t>75: murderer. He does obey every point of the letter</w:t>
      </w:r>
    </w:p>
    <w:p w14:paraId="2A79065C" w14:textId="77777777" w:rsidR="00AD62AD" w:rsidRDefault="00000000">
      <w:r>
        <w:t>76: that I dropped to betray him: he does smile his</w:t>
      </w:r>
    </w:p>
    <w:p w14:paraId="7FF5B0F7" w14:textId="77777777" w:rsidR="00AD62AD" w:rsidRDefault="00000000">
      <w:r>
        <w:t>77: face into more lines than is in the new map with the</w:t>
      </w:r>
    </w:p>
    <w:p w14:paraId="0F92E0C1" w14:textId="77777777" w:rsidR="00AD62AD" w:rsidRDefault="00000000">
      <w:r>
        <w:t>78: augmentation of the Indies: you have not seen such</w:t>
      </w:r>
    </w:p>
    <w:p w14:paraId="10C50AAE" w14:textId="77777777" w:rsidR="00AD62AD" w:rsidRDefault="00000000">
      <w:r>
        <w:t>79: a thing as 'tis. I can hardly forbear hurling things</w:t>
      </w:r>
    </w:p>
    <w:p w14:paraId="72378262" w14:textId="77777777" w:rsidR="00AD62AD" w:rsidRDefault="00000000">
      <w:r>
        <w:t>80: at him. I know my lady will strike him: if she do,</w:t>
      </w:r>
    </w:p>
    <w:p w14:paraId="5691ED40" w14:textId="77777777" w:rsidR="00AD62AD" w:rsidRDefault="00000000">
      <w:r>
        <w:t>81: he'll smile and take't for a great favour.</w:t>
      </w:r>
    </w:p>
    <w:p w14:paraId="37478FA2" w14:textId="77777777" w:rsidR="00AD62AD" w:rsidRDefault="00000000">
      <w:r>
        <w:t>82: SIR TOBY BELCH: Come, bring us, bring us where he is.</w:t>
      </w:r>
    </w:p>
    <w:p w14:paraId="4F5E1C75" w14:textId="77777777" w:rsidR="00AD62AD" w:rsidRDefault="00000000">
      <w:r>
        <w:t>83: [Exeunt]</w:t>
      </w:r>
    </w:p>
    <w:p w14:paraId="05FE6220" w14:textId="77777777" w:rsidR="00C53E1C" w:rsidRPr="00C53E1C" w:rsidRDefault="00000000" w:rsidP="00C53E1C">
      <w:pPr>
        <w:rPr>
          <w:rFonts w:ascii="Times New Roman" w:eastAsia="Times New Roman" w:hAnsi="Times New Roman" w:cs="Times New Roman"/>
          <w:sz w:val="24"/>
          <w:szCs w:val="24"/>
        </w:rPr>
      </w:pPr>
      <w:r>
        <w:br/>
        <w:t>====NOTES====</w:t>
      </w:r>
      <w:r>
        <w:br/>
      </w:r>
      <w:r w:rsidR="00C53E1C" w:rsidRPr="00C53E1C">
        <w:rPr>
          <w:rFonts w:ascii="Times New Roman" w:eastAsia="Times New Roman" w:hAnsi="Times New Roman" w:cs="Times New Roman"/>
          <w:b/>
          <w:bCs/>
          <w:sz w:val="24"/>
          <w:szCs w:val="24"/>
        </w:rPr>
        <w:t>2. a iot]</w:t>
      </w:r>
      <w:r w:rsidR="00C53E1C" w:rsidRPr="00C53E1C">
        <w:rPr>
          <w:rFonts w:ascii="Times New Roman" w:eastAsia="Times New Roman" w:hAnsi="Times New Roman" w:cs="Times New Roman"/>
          <w:sz w:val="24"/>
          <w:szCs w:val="24"/>
        </w:rPr>
        <w:t xml:space="preserve"> EASTWOOD &amp; WRIGHT (Bible Word-book): In the Hebrew alphabet yod (corresponding to Greek iota) is the smallest letter, and therefore the most likely to be omitted or overlooked. Hence it is applied to any small quantity whatever. . . . The origin of the word is seen more clearly in the form in which it appears in the following quotation: ‘But the limits of his power [i.e. the devil’s] were set downe before the foundations of the world were laide, which he hath not the power in the least iote to transgresse.’—King James I. Dæmonologie, II, i.</w:t>
      </w:r>
    </w:p>
    <w:p w14:paraId="0B0715A8"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 longer:]</w:t>
      </w:r>
      <w:r w:rsidRPr="00C53E1C">
        <w:rPr>
          <w:rFonts w:ascii="Times New Roman" w:eastAsia="Times New Roman" w:hAnsi="Times New Roman" w:cs="Times New Roman"/>
          <w:sz w:val="24"/>
          <w:szCs w:val="24"/>
        </w:rPr>
        <w:t xml:space="preserve"> It is possible that this colon, unnoticed by editors, is intentional, and indicates Sir Toby's scant toleration of the weak Knight’s speeches, and his eagerness to crush at the outset any signs of rebellion.—Ed.</w:t>
      </w:r>
    </w:p>
    <w:p w14:paraId="29D6921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8. the while]</w:t>
      </w:r>
      <w:r w:rsidRPr="00C53E1C">
        <w:rPr>
          <w:rFonts w:ascii="Times New Roman" w:eastAsia="Times New Roman" w:hAnsi="Times New Roman" w:cs="Times New Roman"/>
          <w:sz w:val="24"/>
          <w:szCs w:val="24"/>
        </w:rPr>
        <w:t xml:space="preserve"> ABBOTT (§ 137, p. 93): ‘While’ is originally a noun meaning ‘time.’ ‘The while that,’ from a very early period, is used in the condensed form ‘the while,’ or ‘while that’ or ‘while’; and ‘whiles’ (genitive of while), meaning ‘of, or during, the time,’ was similarly used as a conjunction. See ‘Whiles you are willing,’ etc., IV, iii, 32.</w:t>
      </w:r>
    </w:p>
    <w:p w14:paraId="27AE6D5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16. Shee did shew fauour]</w:t>
      </w:r>
      <w:r w:rsidRPr="00C53E1C">
        <w:rPr>
          <w:rFonts w:ascii="Times New Roman" w:eastAsia="Times New Roman" w:hAnsi="Times New Roman" w:cs="Times New Roman"/>
          <w:sz w:val="24"/>
          <w:szCs w:val="24"/>
        </w:rPr>
        <w:t xml:space="preserve"> ‘Did’ is here emphatic. Fabian grants the fact of Olivia’s favour, only to make his conclusions therefrom more forcible.—ED.</w:t>
      </w:r>
    </w:p>
    <w:p w14:paraId="69A49FC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17. dormouse]</w:t>
      </w:r>
      <w:r w:rsidRPr="00C53E1C">
        <w:rPr>
          <w:rFonts w:ascii="Times New Roman" w:eastAsia="Times New Roman" w:hAnsi="Times New Roman" w:cs="Times New Roman"/>
          <w:sz w:val="24"/>
          <w:szCs w:val="24"/>
        </w:rPr>
        <w:t xml:space="preserve"> Murray (N. E. D.): Origin obscure: the second element has been, at least since about 1575, treated as the word mouse, with plural mice, though a plural dormouses is evidenced in the 16–17th centuries. The first element has also from the 16th century been associated with Latin dormire, French dormir, to sleep (as if dorm-mouse; compare </w:t>
      </w:r>
      <w:r w:rsidRPr="00C53E1C">
        <w:rPr>
          <w:rFonts w:ascii="Times New Roman" w:eastAsia="Times New Roman" w:hAnsi="Times New Roman" w:cs="Times New Roman"/>
          <w:sz w:val="24"/>
          <w:szCs w:val="24"/>
        </w:rPr>
        <w:lastRenderedPageBreak/>
        <w:t>16th century Dutch slaep-ratte, slaep-muys); but it is not certain that this is the original composition. Skeat suggests for the first element Old Norse dår, benumbed; compare also dialectic ‘dorrer,’ a sleeper, a lazy</w:t>
      </w:r>
    </w:p>
    <w:p w14:paraId="6B928FF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24. the North]</w:t>
      </w:r>
      <w:r w:rsidRPr="00C53E1C">
        <w:rPr>
          <w:rFonts w:ascii="Times New Roman" w:eastAsia="Times New Roman" w:hAnsi="Times New Roman" w:cs="Times New Roman"/>
          <w:sz w:val="24"/>
          <w:szCs w:val="24"/>
        </w:rPr>
        <w:t xml:space="preserve"> That is, into the region of cold disdain.</w:t>
      </w:r>
    </w:p>
    <w:p w14:paraId="70A94460"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25. an ysickle, etc.]</w:t>
      </w:r>
      <w:r w:rsidRPr="00C53E1C">
        <w:rPr>
          <w:rFonts w:ascii="Times New Roman" w:eastAsia="Times New Roman" w:hAnsi="Times New Roman" w:cs="Times New Roman"/>
          <w:sz w:val="24"/>
          <w:szCs w:val="24"/>
        </w:rPr>
        <w:t xml:space="preserve"> C. H. COOTE (New Sh. Soc. Trans. 1877–9, p. 94) suggests that Shakespeare derived this reference to the icicles on a Dutchman’s beard from a glance at a new map whereon was recorded the discovery of Novaya Zembla by the Dutchman Barentz, in 1596. 'From whence,' asks Mr Coote, ‘did Shakespeare obtain this knowledge? Certainly not from the pages of Hakluyt, as they are silent respecting it. That he obtained it as current oral news is, of course, quite possible; but be this as it may, the most reasonable and natural explanation of the matter is, that it was suggested to the mind of Shakespeare by a glance at our “new map” with many lines, in all probability the earliest engraved map produced in England whereon this important Arctic discovery is to be found.' [See Coote’s description of the ‘new map’ (line 79 of this scene). It seems to me more likely that Shakespeare was indebted to some published account of Arctic voyages than to a glance at a map. W. A. WRIGHT states that 'a translation of Gerrit de Veer’s account of this voyage [of Barentz] was entered on the books of the Stationers’ Company to John Wolfe on the 13th of June, 1598.' I do not know that any copy of this translation of this date exists; if it were actually published and a copy of it read by Shakespeare, it seems to me that this book would be the most likely source of Shakespeare’s knowledge. The entry on the Stationers' Registers is as follows: ‘xiij° Junii . John wolfe | Entred for his Copie vnder th handes of master Hartwell and the warden master manns hand | A true description of Three voyages by sea, whereof the world as yett hath had but small intelligence: Three yeeres one after another by the Hollanders and Zelanders by north Norwaye, Musovya, and Tartaria to the kyngdome of Cattay and Chyna Together with the discovery of the Weygattes Nova sembra and of the land of 80 degrees which hath been taken for Groenland whereas yett there hath no man dwelt | And of the feirce Beares and other Sea monsters and mervelous could and howe in the last voyage the shippe is besett in Iyce and thatt our men beinge vnder 76. degrees of Nova sembla built them a howse and Remayned there 10 monethes and after that Ryd in little slight vesselles alonngst the sea. CCCL. myles alwaies with verye greate Daunger and incredible labour | By Jerrett De veer of Amsterdam.'—Arber's Reprint, III, 118. Is it not more likely that Shakespeare found stories of icicles on Dutchmen’s beards, in this book with its accounts of the ‘mervelous could’ and of ships 'besett in ice,' than that he inferred them from a glance at a map? I have supposed that no copy of this book dated 1598 is extant from Dr Wright’s remark that 'the reprint of Phillip’s translation for the Hakluyt Society is taken from a copy of 1609, and apparently an earlier edition is known.'—Ed.</w:t>
      </w:r>
    </w:p>
    <w:p w14:paraId="28B114A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29. Brownists]</w:t>
      </w:r>
      <w:r w:rsidRPr="00C53E1C">
        <w:rPr>
          <w:rFonts w:ascii="Times New Roman" w:eastAsia="Times New Roman" w:hAnsi="Times New Roman" w:cs="Times New Roman"/>
          <w:sz w:val="24"/>
          <w:szCs w:val="24"/>
        </w:rPr>
        <w:t xml:space="preserve"> STEEVENS: The Brownists seem, in the time of our author, to have been the constant objects of popular satire. In Ram-Alley, 1611, is the following: ‘Pandarism! why, ’tis grown a liberal science, Or a new sect, and the good professors Will (like the Brownist) frequent gravel-pits shortly, For the use woods and obscure holes already.’ [I, i, p. 283, ed. Hazlitt-Dodsley.]—W. A. WRIGHT: Earle, in his Micro-cosmographia (ed. Arber, p. 64), says of ‘A Shee precise Hypocrite,’ ‘No thing angers her so much as that Woemen cannot Preach, and in this point onely thinkes the Brownist erroneous.’ And in the old play of Sir Thomas More (Shakes. Soc.), p. 51: ‘Heers a lowsie jest! but, if I notch not that rogue Tom barbar, that makes me looke thus like a Brownist, hange me!’ </w:t>
      </w:r>
      <w:r w:rsidRPr="00C53E1C">
        <w:rPr>
          <w:rFonts w:ascii="Times New Roman" w:eastAsia="Times New Roman" w:hAnsi="Times New Roman" w:cs="Times New Roman"/>
          <w:sz w:val="24"/>
          <w:szCs w:val="24"/>
        </w:rPr>
        <w:lastRenderedPageBreak/>
        <w:t>[Robert Brown, the founder of the Brownists, was born in 1550. His father obtained, by a charter of Henry VIII., the singular privilege of wearing his cap in the King’s presence. About the year 1580, he began to promulgate his principles of dissent from the Established Church. His assaults upon the Church of England form of government gained him many followers. His sect daily increasing, Dr Freake, bishop of Norwich, with other ecclesiastical commissioners, called him before them. Being insolent to the court, he was committed to the custody of the sheriff’s officer, but was released at the intercession of his relative, the Lord Treasurer Burghley. Brown now left the kingdom and settled at Middlebury in Zealand, where he formed a church of his own. The removal of persecution, however, broke up the unity of the party, and Brown soon returned to England. For his indiscreet attempts to gain proselytes, he was cited by the bishop of Peterborough, and, refusing to appear, was finally excommunicated for contempt. The solemnity of this censure immediately effected his reformation. He moved for absolution, which was obtained, and from that time became a dutiful member of the Church of England. In a short time afterwards (about 1590) Brown was preferred to a rectory where he might probably have died in peace; but having some dispute with the constable of his parish relative to the payment of rates, he proceeded to blows, and was afterwards so insolent to the justice that he was committed to Northampton jail, where he died in 1630. Brown boasted on his death-bed that he had been confined in thirty-two different prisons. Sir Walter Raleigh, in a speech in 1592, estimated the number of Brownists at no less than twenty thousand. Soon, however, differences of opinion began to arise; some became absolute Separatists; others adopted a milder form of opposition to the Church, which ultimately resulted in Independency. This latter form prevailed, and the Brownists gave place to the Independents. The occasion of the Brownists’ separation was not any fault they found with the faith, but only with the discipline and form of government of the other churches in England. They condemned the celebration of marriages in the church, maintaining that, as matrimony was a civil contract, its confirmation ought to come from the civil magistrate. They rejected all forms of prayer, and held that the Lord’s prayer was not to be recited as a prayer, having been given only for a rule or model whereon all our prayers are to be formed. Their form of church government was democratic. They did not erect the priesthood into a distinct order. As the vote of the brotherhood made a man a minister, so the same power could discharge him from his office, and reduce him to a mere layman again. In a word, every church on the Brownists’ model is a body corporate, having full power to do everything which the good of the society</w:t>
      </w:r>
    </w:p>
    <w:p w14:paraId="2C73302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31. me]</w:t>
      </w:r>
      <w:r w:rsidRPr="00C53E1C">
        <w:rPr>
          <w:rFonts w:ascii="Times New Roman" w:eastAsia="Times New Roman" w:hAnsi="Times New Roman" w:cs="Times New Roman"/>
          <w:sz w:val="24"/>
          <w:szCs w:val="24"/>
        </w:rPr>
        <w:t xml:space="preserve"> The so-called ethical dative; it occurs again in the next line, ‘Challenge me.’ It is still in common use. See, if need be, ABBOTT, § 220, or Shakespeare passim.</w:t>
      </w:r>
    </w:p>
    <w:p w14:paraId="5A0B12F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32. youth . . . with him]</w:t>
      </w:r>
      <w:r w:rsidRPr="00C53E1C">
        <w:rPr>
          <w:rFonts w:ascii="Times New Roman" w:eastAsia="Times New Roman" w:hAnsi="Times New Roman" w:cs="Times New Roman"/>
          <w:sz w:val="24"/>
          <w:szCs w:val="24"/>
        </w:rPr>
        <w:t xml:space="preserve"> TYRWHITT (Var. 1773): This is nonsense. Read, ‘Challenge me the Duke’s youth; go, fight with him.’—RITSON (Remarks, p. 65): If any alteration be necessary, it should be, ‘to fight with you.’ The text, however, is neither nonsensical nor difficult. KEIGHTLEY reads ‘with thee.’ [But the text means simply, ‘Let your challenge to the Count’s youth be to fight with him.’]</w:t>
      </w:r>
    </w:p>
    <w:p w14:paraId="75E2B26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33. shall]</w:t>
      </w:r>
      <w:r w:rsidRPr="00C53E1C">
        <w:rPr>
          <w:rFonts w:ascii="Times New Roman" w:eastAsia="Times New Roman" w:hAnsi="Times New Roman" w:cs="Times New Roman"/>
          <w:sz w:val="24"/>
          <w:szCs w:val="24"/>
        </w:rPr>
        <w:t xml:space="preserve"> That is, must. For other instances, see ABBOTT, § 315.</w:t>
      </w:r>
    </w:p>
    <w:p w14:paraId="14E2966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39. martial hand]</w:t>
      </w:r>
      <w:r w:rsidRPr="00C53E1C">
        <w:rPr>
          <w:rFonts w:ascii="Times New Roman" w:eastAsia="Times New Roman" w:hAnsi="Times New Roman" w:cs="Times New Roman"/>
          <w:sz w:val="24"/>
          <w:szCs w:val="24"/>
        </w:rPr>
        <w:t xml:space="preserve"> JOHNSON: This seems to be a careless scrawl, such as shewed the writer to neglect ceremony. [Possibly, it may mean with heavy-faced, aggressive flourishes.—Ed.]</w:t>
      </w:r>
    </w:p>
    <w:p w14:paraId="53B17CE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lastRenderedPageBreak/>
        <w:t>39. curst]</w:t>
      </w:r>
      <w:r w:rsidRPr="00C53E1C">
        <w:rPr>
          <w:rFonts w:ascii="Times New Roman" w:eastAsia="Times New Roman" w:hAnsi="Times New Roman" w:cs="Times New Roman"/>
          <w:sz w:val="24"/>
          <w:szCs w:val="24"/>
        </w:rPr>
        <w:t xml:space="preserve"> JOHNSON: That is, petulant, crabbed. A curst cur is a dog that with little provocation snarls and bites. DOUCE (i, 99) finds in ‘curst’ and ‘brief’ an allusion to the proverb: ‘A curst cur must be tied short.’ [‘Except those explanatory of customs, dress, etc.,’ says Dyce (Remarks, p. 96), ‘the notes of Douce are nearly worthless.’]</w:t>
      </w:r>
    </w:p>
    <w:p w14:paraId="5B10C72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41. with the license of Inke]</w:t>
      </w:r>
      <w:r w:rsidRPr="00C53E1C">
        <w:rPr>
          <w:rFonts w:ascii="Times New Roman" w:eastAsia="Times New Roman" w:hAnsi="Times New Roman" w:cs="Times New Roman"/>
          <w:sz w:val="24"/>
          <w:szCs w:val="24"/>
        </w:rPr>
        <w:t xml:space="preserve"> That is, with all the freedom of speech which the written word allows.</w:t>
      </w:r>
    </w:p>
    <w:p w14:paraId="2DB560A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45. bedde of Ware]</w:t>
      </w:r>
      <w:r w:rsidRPr="00C53E1C">
        <w:rPr>
          <w:rFonts w:ascii="Times New Roman" w:eastAsia="Times New Roman" w:hAnsi="Times New Roman" w:cs="Times New Roman"/>
          <w:sz w:val="24"/>
          <w:szCs w:val="24"/>
        </w:rPr>
        <w:t xml:space="preserve"> The Frontispiece to Halliwell’s seventh volume is an elaborate engraving of this bed, taken in 1832. His note is as follows: This celebrated bed is formed of oak, curiously and elaborately carved. The date 1460 is given on the back as the year of its construction, but it is undoubtedly a relic of the time of Queen Elizabeth. It is 7 ft. 6 in. in height, 10 ft. 9 in. in length, and 10 ft. 9 in. in width. The earliest notice of the bed yet discovered occurs in the Itinerary of a German prince, Ludwig of Anhalt-Köthen, who came to England in 1596, and who mentions this renowned piece of furniture as so large that four couples might conveniently rest in it without any pair incommoding another.—Dyce (Gloss.): At what inn in Ware it was kept during Shakespeare’s days is uncertain; but, after being for many years at The Saracen’s Head, it was sold there by auction in September, 1864, and knocked down at a hundred guineas (the newspapers erroneously adding that Mr Charles Dickens was the purchaser). W. A. Wright says that it is now to be seen at the Rye-House.</w:t>
      </w:r>
    </w:p>
    <w:p w14:paraId="224A1B66"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49. Cubiculo]</w:t>
      </w:r>
      <w:r w:rsidRPr="00C53E1C">
        <w:rPr>
          <w:rFonts w:ascii="Times New Roman" w:eastAsia="Times New Roman" w:hAnsi="Times New Roman" w:cs="Times New Roman"/>
          <w:sz w:val="24"/>
          <w:szCs w:val="24"/>
        </w:rPr>
        <w:t xml:space="preserve"> Hammer’s reading thy, commended by Walker (Crit. ii. 234)</w:t>
      </w:r>
    </w:p>
    <w:p w14:paraId="1009D008"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51. a deere Manakin to you]</w:t>
      </w:r>
      <w:r w:rsidRPr="00C53E1C">
        <w:rPr>
          <w:rFonts w:ascii="Times New Roman" w:eastAsia="Times New Roman" w:hAnsi="Times New Roman" w:cs="Times New Roman"/>
          <w:sz w:val="24"/>
          <w:szCs w:val="24"/>
        </w:rPr>
        <w:t xml:space="preserve"> ABBOTT (§ 419 a, p. 309): Unless ‘to’ is used loosely like ‘for,’ ‘dear’ is here transposed. [See I, iv, 42.]</w:t>
      </w:r>
    </w:p>
    <w:p w14:paraId="637E6A5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57. Oxen and waine-ropes]</w:t>
      </w:r>
      <w:r w:rsidRPr="00C53E1C">
        <w:rPr>
          <w:rFonts w:ascii="Times New Roman" w:eastAsia="Times New Roman" w:hAnsi="Times New Roman" w:cs="Times New Roman"/>
          <w:sz w:val="24"/>
          <w:szCs w:val="24"/>
        </w:rPr>
        <w:t xml:space="preserve"> BOSWELL: So, in Fletcher’s Loyal Subject : ‘A coach and four horses cannot draw me from it.’ [III, ii, p. 57, ed. Dyce.]</w:t>
      </w:r>
    </w:p>
    <w:p w14:paraId="03C1941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59. blood in his Liver]</w:t>
      </w:r>
      <w:r w:rsidRPr="00C53E1C">
        <w:rPr>
          <w:rFonts w:ascii="Times New Roman" w:eastAsia="Times New Roman" w:hAnsi="Times New Roman" w:cs="Times New Roman"/>
          <w:sz w:val="24"/>
          <w:szCs w:val="24"/>
        </w:rPr>
        <w:t xml:space="preserve"> A bloodless liver was a sign of cowardice. See II, iv, 104. Thus, Macbeth, V, iii, 15: ‘Go prick thy face, and over-red thy fear, Thou lily-liver’d boy!’ And, Mer. of Ven. III, ii, 92: ‘How manie cowards... Who inward searcht, haue lyuers white as milke.’</w:t>
      </w:r>
    </w:p>
    <w:p w14:paraId="345B416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62. opposit]</w:t>
      </w:r>
      <w:r w:rsidRPr="00C53E1C">
        <w:rPr>
          <w:rFonts w:ascii="Times New Roman" w:eastAsia="Times New Roman" w:hAnsi="Times New Roman" w:cs="Times New Roman"/>
          <w:sz w:val="24"/>
          <w:szCs w:val="24"/>
        </w:rPr>
        <w:t xml:space="preserve"> MALONE: That is, an adversary. ‘Opposite’ was used as a substantive. [See II, v, 140.]</w:t>
      </w:r>
    </w:p>
    <w:p w14:paraId="2BE9AAD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65. Wren of mine]</w:t>
      </w:r>
      <w:r w:rsidRPr="00C53E1C">
        <w:rPr>
          <w:rFonts w:ascii="Times New Roman" w:eastAsia="Times New Roman" w:hAnsi="Times New Roman" w:cs="Times New Roman"/>
          <w:sz w:val="24"/>
          <w:szCs w:val="24"/>
        </w:rPr>
        <w:t xml:space="preserve"> HAMMER: The Wren is remarkable for laying many eggs at a time, nine or ten and sometimes more; and as she is the smallest of birds, the last of so large a brood may be supposed to be little indeed, which is the image intended here to be given of Maria.—WARBURTON: The women’s parts were then acted by boys, sometimes so low in stature, that there was occasion to obviate the impropriety by such kind of oblique apologies.—HALLIWELL (the only modern</w:t>
      </w:r>
    </w:p>
    <w:p w14:paraId="3E4CF04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66. spleene]</w:t>
      </w:r>
      <w:r w:rsidRPr="00C53E1C">
        <w:rPr>
          <w:rFonts w:ascii="Times New Roman" w:eastAsia="Times New Roman" w:hAnsi="Times New Roman" w:cs="Times New Roman"/>
          <w:sz w:val="24"/>
          <w:szCs w:val="24"/>
        </w:rPr>
        <w:t xml:space="preserve"> This word is used by Shakespeare in more than one meaning. In Mid. N. D. I, i, 156, it means excessive haste: ‘Briefe as the lightning in the collied night, That (in a spleene) vnfolds both heauen and earth.’ In the passage before us it evidently means mirth in excess. For this mirthful attribute of the spleen Shakespeare had authority in the physiology of his times. In Batman vppon Bartholome we find (Lib. Quintus, Cap. 41): ‘The Milt is called Splen in Latine… And some men suppose, that the mylt is the cause of laughing. For by the Spleen we are moued to laugh: by the Gall, we be wroth: by the Heart, we be wise: by the Braine, we feele: by the Lyer, we loue.’ And Batman adds: ‘The mylt is a spongeous substance, lieng vnder the short ribbes, in the left side, by </w:t>
      </w:r>
      <w:r w:rsidRPr="00C53E1C">
        <w:rPr>
          <w:rFonts w:ascii="Times New Roman" w:eastAsia="Times New Roman" w:hAnsi="Times New Roman" w:cs="Times New Roman"/>
          <w:sz w:val="24"/>
          <w:szCs w:val="24"/>
        </w:rPr>
        <w:lastRenderedPageBreak/>
        <w:t>which equall of kinde, man is disposed to mirth, otherwise there follow, the passions of sadnesse.’—Ed.</w:t>
      </w:r>
    </w:p>
    <w:p w14:paraId="28AB71C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66. will laughe]</w:t>
      </w:r>
      <w:r w:rsidRPr="00C53E1C">
        <w:rPr>
          <w:rFonts w:ascii="Times New Roman" w:eastAsia="Times New Roman" w:hAnsi="Times New Roman" w:cs="Times New Roman"/>
          <w:sz w:val="24"/>
          <w:szCs w:val="24"/>
        </w:rPr>
        <w:t xml:space="preserve"> That is, desire to laugh.</w:t>
      </w:r>
    </w:p>
    <w:p w14:paraId="54395EF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67. gull]</w:t>
      </w:r>
      <w:r w:rsidRPr="00C53E1C">
        <w:rPr>
          <w:rFonts w:ascii="Times New Roman" w:eastAsia="Times New Roman" w:hAnsi="Times New Roman" w:cs="Times New Roman"/>
          <w:sz w:val="24"/>
          <w:szCs w:val="24"/>
        </w:rPr>
        <w:t xml:space="preserve"> NARES: That is, a dupe, a fool. When sharpers were considered as bird-catchers, a gull was their proper prey. In the Dramatis Personæ to the play of Every Man in his Humour, master Stephen is styled ‘a country gull,’ and master</w:t>
      </w:r>
    </w:p>
    <w:p w14:paraId="37FC60D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68. Renegatho]</w:t>
      </w:r>
      <w:r w:rsidRPr="00C53E1C">
        <w:rPr>
          <w:rFonts w:ascii="Times New Roman" w:eastAsia="Times New Roman" w:hAnsi="Times New Roman" w:cs="Times New Roman"/>
          <w:sz w:val="24"/>
          <w:szCs w:val="24"/>
        </w:rPr>
        <w:t xml:space="preserve"> W. A. Wright: This represents somewhat the pronunciation of the Spanish word. Minshæu has ‘Renegado, an apostata, one that hath forsaken the faith.’ The word appears not to have been thoroughly naturalized till the 18th century, for, although ‘renegade’ is found at the end of the previous century, ‘renegado’ is used by Addison. In earlier English the form was ‘renegate,’ from the French ‘renégat,’ and this was corrupted into ‘runnagate.’</w:t>
      </w:r>
    </w:p>
    <w:p w14:paraId="681B629B"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70. passages]</w:t>
      </w:r>
      <w:r w:rsidRPr="00C53E1C">
        <w:rPr>
          <w:rFonts w:ascii="Times New Roman" w:eastAsia="Times New Roman" w:hAnsi="Times New Roman" w:cs="Times New Roman"/>
          <w:sz w:val="24"/>
          <w:szCs w:val="24"/>
        </w:rPr>
        <w:t xml:space="preserve"> In a note on All’s Well, I, i, 20: ‘O, that “had” ! how sad a passage ’tis !’ Johnson remarks: ‘Passage’ is anything that passes. So we now say, a ‘passage’ of an author; and we said about a century ago the ‘passages’ of a reign.—Steevens: Thus Shakespeare himself: Com. of Err. III, i, 99, ‘Now in the stirring passage of the day.’ So, in Shirley’s Gamester, 1637: ‘I’ll not be A witness of your passages myself,’ i. e. of what passes between you [II, ii, p. 214, ed. Dyce]. Again, in A Woman’s a Weathercock, 1612: ‘I not desire it, sir, Nor ever lov’d these prying, listening men, That ask of others’ states and passages.’ [I, i.] Again, Ib., ‘I knew the passages ’twixt her and Scudamore.’ [V, i.] Again, in The Dumb Knight, ‘Cyprus. Ourself and our own soul, that have beheld Your vile and most lascivious passages.’ [V, i.]—Nares: ‘Passage’ was currently used in this sense as late as Swift’s time.—W. A. Wright: ‘Passages of grossness,’ gross impositions. Compare ‘pass upon,’ III, i, 43.—Deighton thus paraphrases the sentence: I say heathen and renegade, for he must be so, since not a Christian in the whole world, who expects salvation from holding the true faith, can ever believe such grossly impossible doctrines as Malvolio has embraced in putting faith in the directions of my letter. ‘Passages’ seems to be used in the sense of passages from Scripture laying down principles of conduct, and ‘impossible passages of grossness,’ to be put for passages of such gross impossibility. [The interpretation of ‘passages’ as acts, given by Johnson, Steevens, and Nares seems to be the true one. In 1 Hen. IV.’ III, ii, 8, the King in rebuking the young Prince, says, ‘But thou dost in thy passages of life Make me believe that thou art only mark’d For the hot</w:t>
      </w:r>
    </w:p>
    <w:p w14:paraId="7DA2B9F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73. Pedant]</w:t>
      </w:r>
      <w:r w:rsidRPr="00C53E1C">
        <w:rPr>
          <w:rFonts w:ascii="Times New Roman" w:eastAsia="Times New Roman" w:hAnsi="Times New Roman" w:cs="Times New Roman"/>
          <w:sz w:val="24"/>
          <w:szCs w:val="24"/>
        </w:rPr>
        <w:t xml:space="preserve"> Cotgrave gives: ‘Pedagogue: m. A Schoole-master, Instructor, Teacher, Tutor, Pedant.’ Also, ‘Pedant: m. A Pedant, or ordinarie Schoole-master.’</w:t>
      </w:r>
    </w:p>
    <w:p w14:paraId="66C5E50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74. Schoole i’th Church]</w:t>
      </w:r>
      <w:r w:rsidRPr="00C53E1C">
        <w:rPr>
          <w:rFonts w:ascii="Times New Roman" w:eastAsia="Times New Roman" w:hAnsi="Times New Roman" w:cs="Times New Roman"/>
          <w:sz w:val="24"/>
          <w:szCs w:val="24"/>
        </w:rPr>
        <w:t xml:space="preserve"> Halliwell: It is curious and worthy of remark, although there is no great probability of there being here a local allusion, that the grammar-school at Stratford was at intervals during Shakespeare’s time, probably while the school was under repair, kept in the Church or Chapel of the Guild, which was opposite one side of the poet’s residence, New Place. If Twelfth Night were composed at Stratford, no improbable supposition, at the very time this passage was written, there may have been ‘a pedant that keeps a school in the Church’ within a few paces of the author’s own house. [Evelyn in his Kalendarium records under ‘1624, I was not initiated into any rudiments till I was four years of age, and then one Frier taught us at the church porch of Wotton.’—Memoirs, etc., vol. i, p. 3, ed. Bray.]</w:t>
      </w:r>
    </w:p>
    <w:p w14:paraId="50F0B16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77. So. new Mappe, with the augmentation of the . . . Indies]</w:t>
      </w:r>
      <w:r w:rsidRPr="00C53E1C">
        <w:rPr>
          <w:rFonts w:ascii="Times New Roman" w:eastAsia="Times New Roman" w:hAnsi="Times New Roman" w:cs="Times New Roman"/>
          <w:sz w:val="24"/>
          <w:szCs w:val="24"/>
        </w:rPr>
        <w:t xml:space="preserve"> graphical knowledge at the close of the sixteenth century.—[JAMES] L[ENOX] (Nicolaus Syllacius De Insulis </w:t>
      </w:r>
      <w:r w:rsidRPr="00C53E1C">
        <w:rPr>
          <w:rFonts w:ascii="Times New Roman" w:eastAsia="Times New Roman" w:hAnsi="Times New Roman" w:cs="Times New Roman"/>
          <w:sz w:val="24"/>
          <w:szCs w:val="24"/>
        </w:rPr>
        <w:lastRenderedPageBreak/>
        <w:t>Meridiani, etc., New York, 1860, Int. p. xiii): The translation of Linschoten’s Voyages to the East Indies, published in London in 1598, contains the map of the East Indian Islands, to which Shakespeare is supposed to refer in Twelfth Night. . . . But do not the words ‘with the augmentation of the Indies’ refer rather to a map representing a larger portion of the world than merely the East Indian islands? Such a map of the World is given in Hakluyt’s Voyages, published in London in 1598–1600. It has been celebrated by Hallam as the best map of the sixteenth century. . . . This map embraces both the East and West Indian islands, and is quite as multilineal as that which appears in Linschoten’s Voyages. The observation of Steevens on the passage in Twelfth Night. . . . would have been more correct had he called [Linschoten’s map] the first in which these islands were delineated on a large scale, or with any pretensions to accuracy. [The map in Hakluyt’s Voyages described by Hallam, and suggested by Lenox as the ‘new map’ referred to by Maria, was still further identified by C. H. COOTE (New Sh. Soc. Trans. 1877–9, p. 88, 14 June, 1878), who agrees with Lenox that Steevens’s note, quoted above, is wide of the mark, and proves that the multilineal map reproduced by Knight is no more multilineal than ‘any number of maps and charts reaching back to half a century,’ and that it had no claim to be considered a ‘new map,’ since, in point of fact, it was thirty years old at the time of the appearance of Twelfth Night. But as to the map described by Hallam, Coote shows that ‘it was a new map on a new projection laid down upon the principles set forth by Edward Wright’; and that on it ‘we find the latest geographical discovery recorded, namely, that of Northern Novaya Zembla, by the Dutchman Barentz in 1596. The news of this did not reach Holland until 1598. Allowing one year for this to reach England and to be worked up into our map, the conclusion is irresistible that this map had every claim to be regarded as the “new map,” in that it was published in 1599, within two years of the performance of Twelfth Night in 1601.’ ‘Now what was the state of things upon the eastern portion of our “new map” at the close of the 16th century, as compared with the best maps of the world which preceded it? A marked development in the geography of India proper, the island of Ceylon, and the two peninsulas of Cochin China, and Corea. For the first time Japan began to assume its modern shape. Turning to the S. E. portion of the “new map,” there were to be seen traces of the first appearance of the Dutch at Bantam, synchronizing almost within a year with that of their fellow-countrymen in Novaya Zembla. . . . It is this appreciation of the marked improvement and development of the eastern portion of our map, to which I believe Shakespeare desired to give expression in his judicious and happy use of “augmentation.”’ Coote proves that the maker of this ‘new map’ was Emmerie Mollinæux, ‘possibly with the assistance of Hakluyt.’ ‘It would be an anachronism,’ he continues, ‘to associate our “new map” with the first edition of Hakluyt, 1589; to do so exclusively with the second would be equally a mistake, as in the latter we find no mention of it or of the discovery of Barentz. The truth seems to be that it was a separate map well known at the time, made in all probability for the convenience of the purchasers of either one or the other of the two editions of Hakluyt.’ ‘The whole case for our map may be summarized thus: 1. It was a “new map” on a new projection made by Barentz, with the augmentation of the Indies, published in 1599.’</w:t>
      </w:r>
    </w:p>
    <w:p w14:paraId="6B298DC7" w14:textId="3CD3D261" w:rsidR="00AD62AD" w:rsidRDefault="00000000" w:rsidP="00C53E1C">
      <w:r>
        <w:rPr>
          <w:b/>
          <w:sz w:val="32"/>
          <w:highlight w:val="yellow"/>
        </w:rPr>
        <w:br/>
        <w:t>ACT 3 SCENE 3</w:t>
      </w:r>
      <w:r>
        <w:rPr>
          <w:b/>
          <w:sz w:val="32"/>
          <w:highlight w:val="yellow"/>
        </w:rPr>
        <w:br/>
      </w:r>
    </w:p>
    <w:p w14:paraId="34310760" w14:textId="77777777" w:rsidR="00AD62AD" w:rsidRDefault="00000000">
      <w:r>
        <w:lastRenderedPageBreak/>
        <w:t>1: [Enter SEBASTIAN and ANTONIO]</w:t>
      </w:r>
    </w:p>
    <w:p w14:paraId="57F4BFEC" w14:textId="77777777" w:rsidR="00AD62AD" w:rsidRDefault="00000000">
      <w:r>
        <w:t>2: SEBASTIAN: I would not by my will have troubled you;</w:t>
      </w:r>
    </w:p>
    <w:p w14:paraId="6373969A" w14:textId="77777777" w:rsidR="00AD62AD" w:rsidRDefault="00000000">
      <w:r>
        <w:t>3: But, since you make your pleasure of your pains,</w:t>
      </w:r>
    </w:p>
    <w:p w14:paraId="646571ED" w14:textId="77777777" w:rsidR="00AD62AD" w:rsidRDefault="00000000">
      <w:r>
        <w:t>4: I will no further chide you.</w:t>
      </w:r>
    </w:p>
    <w:p w14:paraId="22D08517" w14:textId="77777777" w:rsidR="00AD62AD" w:rsidRDefault="00000000">
      <w:r>
        <w:t>5: ANTONIO: I could not stay behind you: my desire,</w:t>
      </w:r>
    </w:p>
    <w:p w14:paraId="348E7DBA" w14:textId="77777777" w:rsidR="00AD62AD" w:rsidRDefault="00000000">
      <w:r>
        <w:t>6: More sharp than filed steel, did spur me forth;</w:t>
      </w:r>
    </w:p>
    <w:p w14:paraId="597A0F27" w14:textId="77777777" w:rsidR="00AD62AD" w:rsidRDefault="00000000">
      <w:r>
        <w:t>7: And not all love to see you, though so much</w:t>
      </w:r>
    </w:p>
    <w:p w14:paraId="3AA4290E" w14:textId="77777777" w:rsidR="00AD62AD" w:rsidRDefault="00000000">
      <w:r>
        <w:t>8: As might have drawn one to a longer voyage,</w:t>
      </w:r>
    </w:p>
    <w:p w14:paraId="46C7C86A" w14:textId="77777777" w:rsidR="00AD62AD" w:rsidRDefault="00000000">
      <w:r>
        <w:t>9: But jealousy what might befall your travel,</w:t>
      </w:r>
    </w:p>
    <w:p w14:paraId="79606B89" w14:textId="77777777" w:rsidR="00AD62AD" w:rsidRDefault="00000000">
      <w:r>
        <w:t>10: Being skilless in these parts; which to a stranger,</w:t>
      </w:r>
    </w:p>
    <w:p w14:paraId="030A6F98" w14:textId="77777777" w:rsidR="00AD62AD" w:rsidRDefault="00000000">
      <w:r>
        <w:t>11: Unguided and unfriended, often prove</w:t>
      </w:r>
    </w:p>
    <w:p w14:paraId="4267C142" w14:textId="77777777" w:rsidR="00AD62AD" w:rsidRDefault="00000000">
      <w:r>
        <w:t>12: Rough and unhospitable: my willing love,</w:t>
      </w:r>
    </w:p>
    <w:p w14:paraId="216DCCCF" w14:textId="77777777" w:rsidR="00AD62AD" w:rsidRDefault="00000000">
      <w:r>
        <w:t>13: The rather by these arguments of fear,</w:t>
      </w:r>
    </w:p>
    <w:p w14:paraId="0C56E4CA" w14:textId="77777777" w:rsidR="00AD62AD" w:rsidRDefault="00000000">
      <w:r>
        <w:t>14: Set forth in your pursuit.</w:t>
      </w:r>
    </w:p>
    <w:p w14:paraId="7C93C6B6" w14:textId="77777777" w:rsidR="00AD62AD" w:rsidRDefault="00000000">
      <w:r>
        <w:t>15: SEBASTIAN: My kind Antonio,</w:t>
      </w:r>
    </w:p>
    <w:p w14:paraId="4C3B3033" w14:textId="77777777" w:rsidR="00AD62AD" w:rsidRDefault="00000000">
      <w:r>
        <w:t>16: I can no other answer make but thanks,</w:t>
      </w:r>
    </w:p>
    <w:p w14:paraId="15B4E694" w14:textId="77777777" w:rsidR="00AD62AD" w:rsidRDefault="00000000">
      <w:r>
        <w:t>17: And thanks; and ever [         ] oft good turns</w:t>
      </w:r>
    </w:p>
    <w:p w14:paraId="57FE6B45" w14:textId="77777777" w:rsidR="00AD62AD" w:rsidRDefault="00000000">
      <w:r>
        <w:t>18: Are shuffled off with such uncurrent pay:</w:t>
      </w:r>
    </w:p>
    <w:p w14:paraId="5666160C" w14:textId="77777777" w:rsidR="00AD62AD" w:rsidRDefault="00000000">
      <w:r>
        <w:t>19: But, were my worth as is my conscience firm,</w:t>
      </w:r>
    </w:p>
    <w:p w14:paraId="2568BE5A" w14:textId="77777777" w:rsidR="00AD62AD" w:rsidRDefault="00000000">
      <w:r>
        <w:t>20: You should find better dealing. What's to do?</w:t>
      </w:r>
    </w:p>
    <w:p w14:paraId="3E5B3D11" w14:textId="77777777" w:rsidR="00AD62AD" w:rsidRDefault="00000000">
      <w:r>
        <w:t>21: Shall we go see the reliques of this town?</w:t>
      </w:r>
    </w:p>
    <w:p w14:paraId="4D427BC2" w14:textId="77777777" w:rsidR="00AD62AD" w:rsidRDefault="00000000">
      <w:r>
        <w:t>22: ANTONIO: To-morrow, sir: best first go see your lodging.</w:t>
      </w:r>
    </w:p>
    <w:p w14:paraId="0A929F5E" w14:textId="77777777" w:rsidR="00AD62AD" w:rsidRDefault="00000000">
      <w:r>
        <w:t>23: SEBASTIAN: I am not weary, and 'tis long to night:</w:t>
      </w:r>
    </w:p>
    <w:p w14:paraId="35F87D1D" w14:textId="77777777" w:rsidR="00AD62AD" w:rsidRDefault="00000000">
      <w:r>
        <w:t>24: I pray you, let us satisfy our eyes</w:t>
      </w:r>
    </w:p>
    <w:p w14:paraId="18E4A292" w14:textId="77777777" w:rsidR="00AD62AD" w:rsidRDefault="00000000">
      <w:r>
        <w:t>25: With the memorials and the things of fame</w:t>
      </w:r>
    </w:p>
    <w:p w14:paraId="163D7722" w14:textId="77777777" w:rsidR="00AD62AD" w:rsidRDefault="00000000">
      <w:r>
        <w:t>26: That do renown this city.</w:t>
      </w:r>
    </w:p>
    <w:p w14:paraId="4F1020C0" w14:textId="77777777" w:rsidR="00AD62AD" w:rsidRDefault="00000000">
      <w:r>
        <w:t>27: ANTONIO: Would you'ld pardon me;</w:t>
      </w:r>
    </w:p>
    <w:p w14:paraId="38C557F1" w14:textId="77777777" w:rsidR="00AD62AD" w:rsidRDefault="00000000">
      <w:r>
        <w:lastRenderedPageBreak/>
        <w:t>28: I do not without danger walk these streets:</w:t>
      </w:r>
    </w:p>
    <w:p w14:paraId="05CB8B80" w14:textId="77777777" w:rsidR="00AD62AD" w:rsidRDefault="00000000">
      <w:r>
        <w:t>29: Once, in a sea-fight, 'gainst the count his galleys</w:t>
      </w:r>
    </w:p>
    <w:p w14:paraId="6CB363E5" w14:textId="77777777" w:rsidR="00AD62AD" w:rsidRDefault="00000000">
      <w:r>
        <w:t>30: I did some service; of such note indeed,</w:t>
      </w:r>
    </w:p>
    <w:p w14:paraId="390C4373" w14:textId="77777777" w:rsidR="00AD62AD" w:rsidRDefault="00000000">
      <w:r>
        <w:t>31: That were I ta'en here it would scarce be answer'd.</w:t>
      </w:r>
    </w:p>
    <w:p w14:paraId="268464FA" w14:textId="77777777" w:rsidR="00AD62AD" w:rsidRDefault="00000000">
      <w:r>
        <w:t>32: SEBASTIAN: Belike you slew great number of his people.</w:t>
      </w:r>
    </w:p>
    <w:p w14:paraId="40228843" w14:textId="77777777" w:rsidR="00AD62AD" w:rsidRDefault="00000000">
      <w:r>
        <w:t>33: ANTONIO: The offence is not of such a bloody nature;</w:t>
      </w:r>
    </w:p>
    <w:p w14:paraId="07D24A16" w14:textId="77777777" w:rsidR="00AD62AD" w:rsidRDefault="00000000">
      <w:r>
        <w:t>34: Albeit the quality of the time and quarrel</w:t>
      </w:r>
    </w:p>
    <w:p w14:paraId="2970D601" w14:textId="77777777" w:rsidR="00AD62AD" w:rsidRDefault="00000000">
      <w:r>
        <w:t>35: Might well have given us bloody argument.</w:t>
      </w:r>
    </w:p>
    <w:p w14:paraId="68CEBE0D" w14:textId="77777777" w:rsidR="00AD62AD" w:rsidRDefault="00000000">
      <w:r>
        <w:t>36: It might have since been answer'd in repaying</w:t>
      </w:r>
    </w:p>
    <w:p w14:paraId="5E5DE2D2" w14:textId="77777777" w:rsidR="00AD62AD" w:rsidRDefault="00000000">
      <w:r>
        <w:t>37: What we took from them; which, for traffic's sake,</w:t>
      </w:r>
    </w:p>
    <w:p w14:paraId="52D373EB" w14:textId="77777777" w:rsidR="00AD62AD" w:rsidRDefault="00000000">
      <w:r>
        <w:t>38: Most of our city did: only myself stood out;</w:t>
      </w:r>
    </w:p>
    <w:p w14:paraId="1512F237" w14:textId="77777777" w:rsidR="00AD62AD" w:rsidRDefault="00000000">
      <w:r>
        <w:t>39: For which, if I be lapsed in this place,</w:t>
      </w:r>
    </w:p>
    <w:p w14:paraId="12E2D46B" w14:textId="77777777" w:rsidR="00AD62AD" w:rsidRDefault="00000000">
      <w:r>
        <w:t>40: I shall pay dear.</w:t>
      </w:r>
    </w:p>
    <w:p w14:paraId="22FBB556" w14:textId="77777777" w:rsidR="00AD62AD" w:rsidRDefault="00000000">
      <w:r>
        <w:t>41: SEBASTIAN: Do not then walk too open.</w:t>
      </w:r>
    </w:p>
    <w:p w14:paraId="2D685B04" w14:textId="77777777" w:rsidR="00AD62AD" w:rsidRDefault="00000000">
      <w:r>
        <w:t>42: ANTONIO: It doth not fit me. Hold, sir, here's my purse.</w:t>
      </w:r>
    </w:p>
    <w:p w14:paraId="177879D4" w14:textId="77777777" w:rsidR="00AD62AD" w:rsidRDefault="00000000">
      <w:r>
        <w:t>43: In the south suburbs, at the Elephant,</w:t>
      </w:r>
    </w:p>
    <w:p w14:paraId="03E67789" w14:textId="77777777" w:rsidR="00AD62AD" w:rsidRDefault="00000000">
      <w:r>
        <w:t>44: Is best to lodge: I will bespeak our diet,</w:t>
      </w:r>
    </w:p>
    <w:p w14:paraId="3B847B1E" w14:textId="77777777" w:rsidR="00AD62AD" w:rsidRDefault="00000000">
      <w:r>
        <w:t>45: Whiles you beguile the time and feed your knowledge</w:t>
      </w:r>
    </w:p>
    <w:p w14:paraId="6473F827" w14:textId="77777777" w:rsidR="00AD62AD" w:rsidRDefault="00000000">
      <w:r>
        <w:t>46: With viewing of the town: there shall you have me.</w:t>
      </w:r>
    </w:p>
    <w:p w14:paraId="5003CA3B" w14:textId="77777777" w:rsidR="00AD62AD" w:rsidRDefault="00000000">
      <w:r>
        <w:t>47: SEBASTIAN: Why I your purse?</w:t>
      </w:r>
    </w:p>
    <w:p w14:paraId="3C722003" w14:textId="77777777" w:rsidR="00AD62AD" w:rsidRDefault="00000000">
      <w:r>
        <w:t>48: ANTONIO: Haply your eye shall light upon some toy</w:t>
      </w:r>
    </w:p>
    <w:p w14:paraId="0142E01F" w14:textId="77777777" w:rsidR="00AD62AD" w:rsidRDefault="00000000">
      <w:r>
        <w:t>49: You have desire to purchase; and your store,</w:t>
      </w:r>
    </w:p>
    <w:p w14:paraId="7D9CAE3E" w14:textId="77777777" w:rsidR="00AD62AD" w:rsidRDefault="00000000">
      <w:r>
        <w:t>50: I think, is not for idle markets, sir.</w:t>
      </w:r>
    </w:p>
    <w:p w14:paraId="7ED58E6F" w14:textId="77777777" w:rsidR="00AD62AD" w:rsidRDefault="00000000">
      <w:r>
        <w:t>51: SEBASTIAN: I'll be your purse-bearer and leave you</w:t>
      </w:r>
    </w:p>
    <w:p w14:paraId="61C6451D" w14:textId="77777777" w:rsidR="00AD62AD" w:rsidRDefault="00000000">
      <w:r>
        <w:t>52: For an hour.</w:t>
      </w:r>
    </w:p>
    <w:p w14:paraId="0E564F11" w14:textId="77777777" w:rsidR="00AD62AD" w:rsidRDefault="00000000">
      <w:r>
        <w:t>53: ANTONIO: To the Elephant.</w:t>
      </w:r>
    </w:p>
    <w:p w14:paraId="2023F760" w14:textId="77777777" w:rsidR="00AD62AD" w:rsidRDefault="00000000">
      <w:r>
        <w:t>54: SEBASTIAN: I do remember.</w:t>
      </w:r>
    </w:p>
    <w:p w14:paraId="1ED5DA32" w14:textId="77777777" w:rsidR="00AD62AD" w:rsidRDefault="00000000">
      <w:r>
        <w:lastRenderedPageBreak/>
        <w:t>55: [Exeunt]</w:t>
      </w:r>
    </w:p>
    <w:p w14:paraId="27A0E9A6" w14:textId="77777777" w:rsidR="00C53E1C" w:rsidRPr="00C53E1C" w:rsidRDefault="00000000" w:rsidP="00C53E1C">
      <w:pPr>
        <w:rPr>
          <w:rFonts w:ascii="Times New Roman" w:eastAsia="Times New Roman" w:hAnsi="Times New Roman" w:cs="Times New Roman"/>
          <w:sz w:val="24"/>
          <w:szCs w:val="24"/>
        </w:rPr>
      </w:pPr>
      <w:r>
        <w:br/>
        <w:t>====NOTES====</w:t>
      </w:r>
      <w:r>
        <w:br/>
      </w:r>
      <w:r w:rsidR="00C53E1C" w:rsidRPr="00C53E1C">
        <w:rPr>
          <w:rFonts w:ascii="Times New Roman" w:eastAsia="Times New Roman" w:hAnsi="Times New Roman" w:cs="Times New Roman"/>
          <w:b/>
          <w:bCs/>
          <w:sz w:val="24"/>
          <w:szCs w:val="24"/>
        </w:rPr>
        <w:t>7. not all loue]</w:t>
      </w:r>
      <w:r w:rsidR="00C53E1C" w:rsidRPr="00C53E1C">
        <w:rPr>
          <w:rFonts w:ascii="Times New Roman" w:eastAsia="Times New Roman" w:hAnsi="Times New Roman" w:cs="Times New Roman"/>
          <w:sz w:val="24"/>
          <w:szCs w:val="24"/>
        </w:rPr>
        <w:t xml:space="preserve"> Capell (p. 149): These lines are most defectively worded, and to be supply’d in this manner: ‘Nor was love to see you all the cause, (though so much was that love’s quantity, as might, etc.</w:t>
      </w:r>
    </w:p>
    <w:p w14:paraId="6330504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8. haue drawne one]</w:t>
      </w:r>
      <w:r w:rsidRPr="00C53E1C">
        <w:rPr>
          <w:rFonts w:ascii="Times New Roman" w:eastAsia="Times New Roman" w:hAnsi="Times New Roman" w:cs="Times New Roman"/>
          <w:sz w:val="24"/>
          <w:szCs w:val="24"/>
        </w:rPr>
        <w:t xml:space="preserve"> Heath (p. 192) conjectured ‘drawn me’; again suggested by Walker (Crit. iii, 87), who cites Dyce, Remarks, p. 16, where we read: ‘The word “one” is frequently printed by mistake for me; e.g. in Beaumont &amp; Fletcher, The Bloody Brother, I, i, we find, according to 4to, 1639, and folio, 1679: “‘Twas not in one, my lord, to alter nature,” while 4to, 1640, gives rightly, “‘Twas not in me, my lord,’ etc.’ [Me is better than ‘one,’ but, inasmuch as ‘one’ makes tolerable sense, the propriety of change is doubtful.—Ed.]</w:t>
      </w:r>
    </w:p>
    <w:p w14:paraId="4F85B9B8"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9. iealousie]</w:t>
      </w:r>
      <w:r w:rsidRPr="00C53E1C">
        <w:rPr>
          <w:rFonts w:ascii="Times New Roman" w:eastAsia="Times New Roman" w:hAnsi="Times New Roman" w:cs="Times New Roman"/>
          <w:sz w:val="24"/>
          <w:szCs w:val="24"/>
        </w:rPr>
        <w:t xml:space="preserve"> That is, suspicion, apprehension, as in Much Ado, II, ii, 45: ‘iealousie shall be cal’d assurance.’</w:t>
      </w:r>
    </w:p>
    <w:p w14:paraId="5832AB9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17. And thankes: and euer oft good turnes]</w:t>
      </w:r>
      <w:r w:rsidRPr="00C53E1C">
        <w:rPr>
          <w:rFonts w:ascii="Times New Roman" w:eastAsia="Times New Roman" w:hAnsi="Times New Roman" w:cs="Times New Roman"/>
          <w:sz w:val="24"/>
          <w:szCs w:val="24"/>
        </w:rPr>
        <w:t xml:space="preserve"> Theobald: This line is too</w:t>
      </w:r>
    </w:p>
    <w:p w14:paraId="2AECF72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19. worth]</w:t>
      </w:r>
      <w:r w:rsidRPr="00C53E1C">
        <w:rPr>
          <w:rFonts w:ascii="Times New Roman" w:eastAsia="Times New Roman" w:hAnsi="Times New Roman" w:cs="Times New Roman"/>
          <w:sz w:val="24"/>
          <w:szCs w:val="24"/>
        </w:rPr>
        <w:t xml:space="preserve"> M. MASON: This means, in this place, wealth or fortune.—DYCE (Note on ‘I know the gentleman To be of worth and worthy estimation.’—Two Gent. II, iv, 56): ‘Worth’ is often used by our early writers as equivalent to ‘substance, wealth’; compare, ‘They are but beggars that can count their worth’; But my true love is grown to such excess, I cannot sum up half my sum of wealth.’—Rom. &amp; Jul. II, vi. ‘This is the life of the Prigger, who trauaileth vp and downe the whole kingdome vpon his geldings of 20 and 40 pound price, and is taken for a man of good worth by his outward show,’ etc.—Dekker’s Belman of London, sig. G2, ed. 1608.</w:t>
      </w:r>
    </w:p>
    <w:p w14:paraId="5FD34BD8"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19. as is my conscience]</w:t>
      </w:r>
      <w:r w:rsidRPr="00C53E1C">
        <w:rPr>
          <w:rFonts w:ascii="Times New Roman" w:eastAsia="Times New Roman" w:hAnsi="Times New Roman" w:cs="Times New Roman"/>
          <w:sz w:val="24"/>
          <w:szCs w:val="24"/>
        </w:rPr>
        <w:t xml:space="preserve"> That is, as is my consciousness of what is your due.</w:t>
      </w:r>
    </w:p>
    <w:p w14:paraId="481176C8"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20. what’s to do]</w:t>
      </w:r>
      <w:r w:rsidRPr="00C53E1C">
        <w:rPr>
          <w:rFonts w:ascii="Times New Roman" w:eastAsia="Times New Roman" w:hAnsi="Times New Roman" w:cs="Times New Roman"/>
          <w:sz w:val="24"/>
          <w:szCs w:val="24"/>
        </w:rPr>
        <w:t xml:space="preserve"> That is, to be done. For other examples of the use of the infinitive active where we should use the passive, see ABBOTT, § 359, p. 259.</w:t>
      </w:r>
    </w:p>
    <w:p w14:paraId="6106C446"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21. go see]</w:t>
      </w:r>
      <w:r w:rsidRPr="00C53E1C">
        <w:rPr>
          <w:rFonts w:ascii="Times New Roman" w:eastAsia="Times New Roman" w:hAnsi="Times New Roman" w:cs="Times New Roman"/>
          <w:sz w:val="24"/>
          <w:szCs w:val="24"/>
        </w:rPr>
        <w:t xml:space="preserve"> See, if need be, ‘go hunt,’ I, i, 19.</w:t>
      </w:r>
    </w:p>
    <w:p w14:paraId="5BA4A7A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21. the reliques]</w:t>
      </w:r>
      <w:r w:rsidRPr="00C53E1C">
        <w:rPr>
          <w:rFonts w:ascii="Times New Roman" w:eastAsia="Times New Roman" w:hAnsi="Times New Roman" w:cs="Times New Roman"/>
          <w:sz w:val="24"/>
          <w:szCs w:val="24"/>
        </w:rPr>
        <w:t xml:space="preserve"> MALONE: These words are explained by lines 25–27.</w:t>
      </w:r>
    </w:p>
    <w:p w14:paraId="56C116B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29. Count his gallies]</w:t>
      </w:r>
      <w:r w:rsidRPr="00C53E1C">
        <w:rPr>
          <w:rFonts w:ascii="Times New Roman" w:eastAsia="Times New Roman" w:hAnsi="Times New Roman" w:cs="Times New Roman"/>
          <w:sz w:val="24"/>
          <w:szCs w:val="24"/>
        </w:rPr>
        <w:t xml:space="preserve"> MALONE: I suspect our author wrote,—‘County’s gallies,’ and that the transcriber’s ear deceived him. [For ‘transcriber’s’ read compositor’s.</w:t>
      </w:r>
    </w:p>
    <w:p w14:paraId="48919B9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31. answer’d]</w:t>
      </w:r>
      <w:r w:rsidRPr="00C53E1C">
        <w:rPr>
          <w:rFonts w:ascii="Times New Roman" w:eastAsia="Times New Roman" w:hAnsi="Times New Roman" w:cs="Times New Roman"/>
          <w:sz w:val="24"/>
          <w:szCs w:val="24"/>
        </w:rPr>
        <w:t xml:space="preserve"> That is, defended. In line 37, it means compensated.</w:t>
      </w:r>
    </w:p>
    <w:p w14:paraId="150B98C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32. great number]</w:t>
      </w:r>
      <w:r w:rsidRPr="00C53E1C">
        <w:rPr>
          <w:rFonts w:ascii="Times New Roman" w:eastAsia="Times New Roman" w:hAnsi="Times New Roman" w:cs="Times New Roman"/>
          <w:sz w:val="24"/>
          <w:szCs w:val="24"/>
        </w:rPr>
        <w:t xml:space="preserve"> For the construction, see III, i, 98.</w:t>
      </w:r>
    </w:p>
    <w:p w14:paraId="78F19DE0"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35. argument]</w:t>
      </w:r>
      <w:r w:rsidRPr="00C53E1C">
        <w:rPr>
          <w:rFonts w:ascii="Times New Roman" w:eastAsia="Times New Roman" w:hAnsi="Times New Roman" w:cs="Times New Roman"/>
          <w:sz w:val="24"/>
          <w:szCs w:val="24"/>
        </w:rPr>
        <w:t xml:space="preserve"> That is, cause, reason. Compare Hamlet, IV, iv, 54; ‘Rightly to be great Is not to stir without great argument,’ etc.</w:t>
      </w:r>
    </w:p>
    <w:p w14:paraId="68429D6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39. lapsed]</w:t>
      </w:r>
      <w:r w:rsidRPr="00C53E1C">
        <w:rPr>
          <w:rFonts w:ascii="Times New Roman" w:eastAsia="Times New Roman" w:hAnsi="Times New Roman" w:cs="Times New Roman"/>
          <w:sz w:val="24"/>
          <w:szCs w:val="24"/>
        </w:rPr>
        <w:t xml:space="preserve"> HUNTER (i, 408): If authorities could be produced for the use of lapse in this sense [i. e. taken, surprised], which perhaps may be done, no more is to be said. But lapse is generally understood to mean something which does not in the least suit this passage, while there was a word latched, very like it, the sense of which is consistent. Take an example of the use from Golding’s Ovid: ‘A flaming firebrand from amidst an altar Rhoetus snatch’t With which upon the left side of his head Charaxus Iacht A blow that crack’t his skull.’—Bk. xii. So, in Palsgrave: ‘If I had latched the pot in time it had not fallen to the ground.’ Again, ‘A sound being made by the clashing of hard things together, and latched by the outward ear.’—Gate of Language, p. 330. It appears to be </w:t>
      </w:r>
      <w:r w:rsidRPr="00C53E1C">
        <w:rPr>
          <w:rFonts w:ascii="Times New Roman" w:eastAsia="Times New Roman" w:hAnsi="Times New Roman" w:cs="Times New Roman"/>
          <w:sz w:val="24"/>
          <w:szCs w:val="24"/>
        </w:rPr>
        <w:lastRenderedPageBreak/>
        <w:t>nearly the same word with catch. [KEIGHTLEY adopted this change, which is certainly very tempting, but not absolutely necessary. Hunter might have added, ‘I have words That would be howl’d out in the desert air, Where hearing should not latch them.’—Macbeth, IV, iii, 195, and notes in this ed.; also, in Sonnet 113, 6: ‘For it [i.e. the eye] no form delivers to the heart Of bird, of flower, or shape, which it doth latch.’ The word ‘latch’t’ in Mid. N. D. III, ii, 38, is of a different derivation, according to Skeat, meaning to drip, or cause to drop. SCHMIDT (Lex.) defines ‘lapsed’ as ‘surprised, taken in the act’; and gives two examples, the present phrase and Hamlet, III, iv, 107; but to neither does his definition completely apply (the passage in Hamlet, ‘who lapsed in fume and passion,’ is altogether misinterpreted). The Century Dict.</w:t>
      </w:r>
    </w:p>
    <w:p w14:paraId="5E9E2C9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43. the Elephant]</w:t>
      </w:r>
      <w:r w:rsidRPr="00C53E1C">
        <w:rPr>
          <w:rFonts w:ascii="Times New Roman" w:eastAsia="Times New Roman" w:hAnsi="Times New Roman" w:cs="Times New Roman"/>
          <w:sz w:val="24"/>
          <w:szCs w:val="24"/>
        </w:rPr>
        <w:t xml:space="preserve"> HALLEWELL: The Elephant was a well-known sign in London, and Shakespeare was unquestionably thinking of his own country, both in the writing of this passage and in the subsequent one which alludes to the bells of St. Bennet. ‘The Elephant and Castle’ was, and is, a still more common sign. In MS Ashmol. 334, a medical MS written in 1610 and 1611, mention is made of ‘Mr Dee at the signe of the Elephant and Castle by Fleet condyt, an apothecaryes howse.’ There was an ‘Elephant and Castle’ near the Royal Exchange in Cornhill, 1681.—W. A. WRIGHT: If it were not an anachronism, I should like to suggest that Shakespeare might be thinking of the Elephant and Castle at Newington, which is in ‘the south suburbs’; but I have been unable to trace that inn further back than the middle of the seventeenth century.</w:t>
      </w:r>
    </w:p>
    <w:p w14:paraId="7521C6C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44. Is best]</w:t>
      </w:r>
      <w:r w:rsidRPr="00C53E1C">
        <w:rPr>
          <w:rFonts w:ascii="Times New Roman" w:eastAsia="Times New Roman" w:hAnsi="Times New Roman" w:cs="Times New Roman"/>
          <w:sz w:val="24"/>
          <w:szCs w:val="24"/>
        </w:rPr>
        <w:t xml:space="preserve"> For other examples of the ellipsis of ‘it,’ see ABBOTT, § 404, p. 291; also ‘that satisfaction can be none,’ III, iv, 237, where there is an ellipsis of there.</w:t>
      </w:r>
    </w:p>
    <w:p w14:paraId="2BD4321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44. dyet]</w:t>
      </w:r>
      <w:r w:rsidRPr="00C53E1C">
        <w:rPr>
          <w:rFonts w:ascii="Times New Roman" w:eastAsia="Times New Roman" w:hAnsi="Times New Roman" w:cs="Times New Roman"/>
          <w:sz w:val="24"/>
          <w:szCs w:val="24"/>
        </w:rPr>
        <w:t xml:space="preserve"> W. A. WRIGHT: That is, food or fare generally; not, as now, prescribed or limited food. In Shakespeare's time it had the sense of ‘daily food,’ as is clear from Cotgrave, who gives: ‘Diete: f. Diet or dailie fare,’ supposing it to be from the Latin dies instead of the Greek δίαιτα.</w:t>
      </w:r>
    </w:p>
    <w:p w14:paraId="069255D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46. With viewing]</w:t>
      </w:r>
      <w:r w:rsidRPr="00C53E1C">
        <w:rPr>
          <w:rFonts w:ascii="Times New Roman" w:eastAsia="Times New Roman" w:hAnsi="Times New Roman" w:cs="Times New Roman"/>
          <w:sz w:val="24"/>
          <w:szCs w:val="24"/>
        </w:rPr>
        <w:t xml:space="preserve"> See I, v, 76, 77, ‘for the better increasing.’ Here the definite article is absorbed in the final th of ‘With’: ‘With’ viewing.’—ED.</w:t>
      </w:r>
    </w:p>
    <w:p w14:paraId="36F365B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50. is not for]</w:t>
      </w:r>
      <w:r w:rsidRPr="00C53E1C">
        <w:rPr>
          <w:rFonts w:ascii="Times New Roman" w:eastAsia="Times New Roman" w:hAnsi="Times New Roman" w:cs="Times New Roman"/>
          <w:sz w:val="24"/>
          <w:szCs w:val="24"/>
        </w:rPr>
        <w:t xml:space="preserve"> That is, is not fit for, or full enough. See, ‘I will on with my speech,’ I, v, 189.</w:t>
      </w:r>
    </w:p>
    <w:p w14:paraId="0D206C1C" w14:textId="3291935E" w:rsidR="00AD62AD" w:rsidRDefault="00AD62AD" w:rsidP="00C53E1C"/>
    <w:p w14:paraId="2FE02DA3" w14:textId="77777777" w:rsidR="00AD62AD" w:rsidRDefault="00000000">
      <w:r>
        <w:br w:type="page"/>
      </w:r>
    </w:p>
    <w:p w14:paraId="46439A49" w14:textId="77777777" w:rsidR="00AD62AD" w:rsidRDefault="00000000">
      <w:r>
        <w:rPr>
          <w:b/>
          <w:sz w:val="32"/>
          <w:highlight w:val="yellow"/>
        </w:rPr>
        <w:lastRenderedPageBreak/>
        <w:br/>
        <w:t>ACT 3 SCENE 4</w:t>
      </w:r>
      <w:r>
        <w:rPr>
          <w:b/>
          <w:sz w:val="32"/>
          <w:highlight w:val="yellow"/>
        </w:rPr>
        <w:br/>
      </w:r>
    </w:p>
    <w:p w14:paraId="2A82B4B8" w14:textId="77777777" w:rsidR="00AD62AD" w:rsidRDefault="00000000">
      <w:r>
        <w:t>1: [Enter OLIVIA and MARIA]</w:t>
      </w:r>
    </w:p>
    <w:p w14:paraId="735BB448" w14:textId="77777777" w:rsidR="00AD62AD" w:rsidRDefault="00000000">
      <w:r>
        <w:t>2: OLIVIA: I have sent after him: he says he'll come;</w:t>
      </w:r>
    </w:p>
    <w:p w14:paraId="20202C43" w14:textId="77777777" w:rsidR="00AD62AD" w:rsidRDefault="00000000">
      <w:r>
        <w:t>3: How shall I feast him? what bestow of him?</w:t>
      </w:r>
    </w:p>
    <w:p w14:paraId="0D4ED4CB" w14:textId="77777777" w:rsidR="00AD62AD" w:rsidRDefault="00000000">
      <w:r>
        <w:t>4: For youth is bought more oft than begg'd or borrow'd.</w:t>
      </w:r>
    </w:p>
    <w:p w14:paraId="24462A0B" w14:textId="77777777" w:rsidR="00AD62AD" w:rsidRDefault="00000000">
      <w:r>
        <w:t>5: I speak too loud.</w:t>
      </w:r>
    </w:p>
    <w:p w14:paraId="32C7A79D" w14:textId="77777777" w:rsidR="00AD62AD" w:rsidRDefault="00000000">
      <w:r>
        <w:t>6: Where is Malvolio? he is sad and civil,</w:t>
      </w:r>
    </w:p>
    <w:p w14:paraId="3075EDAE" w14:textId="77777777" w:rsidR="00AD62AD" w:rsidRDefault="00000000">
      <w:r>
        <w:t>7: And suits well for a servant with my fortunes:</w:t>
      </w:r>
    </w:p>
    <w:p w14:paraId="372BF62B" w14:textId="77777777" w:rsidR="00AD62AD" w:rsidRDefault="00000000">
      <w:r>
        <w:t>8: Where is Malvolio?</w:t>
      </w:r>
    </w:p>
    <w:p w14:paraId="2C8F8DD0" w14:textId="77777777" w:rsidR="00AD62AD" w:rsidRDefault="00000000">
      <w:r>
        <w:t>9: MARIA: He's coming, madam; but in very strange manner. He</w:t>
      </w:r>
    </w:p>
    <w:p w14:paraId="1A403543" w14:textId="77777777" w:rsidR="00AD62AD" w:rsidRDefault="00000000">
      <w:r>
        <w:t>10: is, sure, possessed, madam.</w:t>
      </w:r>
    </w:p>
    <w:p w14:paraId="2C4816DE" w14:textId="77777777" w:rsidR="00AD62AD" w:rsidRDefault="00000000">
      <w:r>
        <w:t>11: OLIVIA: Why, what's the matter? does he rave?</w:t>
      </w:r>
    </w:p>
    <w:p w14:paraId="64A22015" w14:textId="77777777" w:rsidR="00AD62AD" w:rsidRDefault="00000000">
      <w:r>
        <w:t>12: MARIA: No. madam, he does nothing but smile: your</w:t>
      </w:r>
    </w:p>
    <w:p w14:paraId="3AB5B2E0" w14:textId="77777777" w:rsidR="00AD62AD" w:rsidRDefault="00000000">
      <w:r>
        <w:t>13: ladyship were best to have some guard about you, if</w:t>
      </w:r>
    </w:p>
    <w:p w14:paraId="679C0EC5" w14:textId="77777777" w:rsidR="00AD62AD" w:rsidRDefault="00000000">
      <w:r>
        <w:t>14: he come; for, sure, the man is tainted in's wits.</w:t>
      </w:r>
    </w:p>
    <w:p w14:paraId="68EF7BC6" w14:textId="77777777" w:rsidR="00AD62AD" w:rsidRDefault="00000000">
      <w:r>
        <w:t>15: OLIVIA: Go call him hither.</w:t>
      </w:r>
    </w:p>
    <w:p w14:paraId="466C3D76" w14:textId="77777777" w:rsidR="00AD62AD" w:rsidRDefault="00000000">
      <w:r>
        <w:t>16: [Exit MARIA]</w:t>
      </w:r>
    </w:p>
    <w:p w14:paraId="417EAC3D" w14:textId="77777777" w:rsidR="00AD62AD" w:rsidRDefault="00000000">
      <w:r>
        <w:t>17: I am as mad as he,</w:t>
      </w:r>
    </w:p>
    <w:p w14:paraId="33A267DE" w14:textId="77777777" w:rsidR="00AD62AD" w:rsidRDefault="00000000">
      <w:r>
        <w:t>18: If sad and merry madness equal be.</w:t>
      </w:r>
    </w:p>
    <w:p w14:paraId="787782F7" w14:textId="77777777" w:rsidR="00AD62AD" w:rsidRDefault="00000000">
      <w:r>
        <w:t>19: [Re-enter MARIA, with MALVOLIO]</w:t>
      </w:r>
    </w:p>
    <w:p w14:paraId="1BE83D56" w14:textId="77777777" w:rsidR="00AD62AD" w:rsidRDefault="00000000">
      <w:r>
        <w:t>20: How now, Malvolio!</w:t>
      </w:r>
    </w:p>
    <w:p w14:paraId="3785CC9B" w14:textId="77777777" w:rsidR="00AD62AD" w:rsidRDefault="00000000">
      <w:r>
        <w:t>21: MALVOLIO: Sweet lady, ho, ho.</w:t>
      </w:r>
    </w:p>
    <w:p w14:paraId="23073146" w14:textId="77777777" w:rsidR="00AD62AD" w:rsidRDefault="00000000">
      <w:r>
        <w:t>22: OLIVIA: Smilest thou?</w:t>
      </w:r>
    </w:p>
    <w:p w14:paraId="65FA1189" w14:textId="77777777" w:rsidR="00AD62AD" w:rsidRDefault="00000000">
      <w:r>
        <w:t>23: I sent for thee upon a sad occasion.</w:t>
      </w:r>
    </w:p>
    <w:p w14:paraId="457F9D12" w14:textId="77777777" w:rsidR="00AD62AD" w:rsidRDefault="00000000">
      <w:r>
        <w:t>24: MALVOLIO: Sad, lady! I could be sad: this does make some</w:t>
      </w:r>
    </w:p>
    <w:p w14:paraId="4BB98F62" w14:textId="77777777" w:rsidR="00AD62AD" w:rsidRDefault="00000000">
      <w:r>
        <w:lastRenderedPageBreak/>
        <w:t>25: obstruction in the blood, this cross-gartering; but</w:t>
      </w:r>
    </w:p>
    <w:p w14:paraId="28BE8642" w14:textId="77777777" w:rsidR="00AD62AD" w:rsidRDefault="00000000">
      <w:r>
        <w:t>26: what of that? if it please the eye of one, it is</w:t>
      </w:r>
    </w:p>
    <w:p w14:paraId="30315BC8" w14:textId="77777777" w:rsidR="00AD62AD" w:rsidRDefault="00000000">
      <w:r>
        <w:t>27: with me as the very true sonnet is, 'Please one, and</w:t>
      </w:r>
    </w:p>
    <w:p w14:paraId="709ADE45" w14:textId="77777777" w:rsidR="00AD62AD" w:rsidRDefault="00000000">
      <w:r>
        <w:t>28: please all.'</w:t>
      </w:r>
    </w:p>
    <w:p w14:paraId="004DFC60" w14:textId="77777777" w:rsidR="00AD62AD" w:rsidRDefault="00000000">
      <w:r>
        <w:t>29: OLIVIA: Why, how dost thou, man? what is the matter with thee?</w:t>
      </w:r>
    </w:p>
    <w:p w14:paraId="4AD7935D" w14:textId="77777777" w:rsidR="00AD62AD" w:rsidRDefault="00000000">
      <w:r>
        <w:t>30: MALVOLIO: Not black in my mind, though yellow in my legs. It</w:t>
      </w:r>
    </w:p>
    <w:p w14:paraId="4B3D423C" w14:textId="77777777" w:rsidR="00AD62AD" w:rsidRDefault="00000000">
      <w:r>
        <w:t>31: did come to his hands, and commands shall be</w:t>
      </w:r>
    </w:p>
    <w:p w14:paraId="0822CBCC" w14:textId="77777777" w:rsidR="00AD62AD" w:rsidRDefault="00000000">
      <w:r>
        <w:t>32: executed: I think we do know the sweet Roman hand.</w:t>
      </w:r>
    </w:p>
    <w:p w14:paraId="39F0F5FA" w14:textId="77777777" w:rsidR="00AD62AD" w:rsidRDefault="00000000">
      <w:r>
        <w:t>33: OLIVIA: Wilt thou go to bed, Malvolio?</w:t>
      </w:r>
    </w:p>
    <w:p w14:paraId="6C193961" w14:textId="77777777" w:rsidR="00AD62AD" w:rsidRDefault="00000000">
      <w:r>
        <w:t>34: MALVOLIO: To bed! ay, sweet-heart, and I'll come to thee.</w:t>
      </w:r>
    </w:p>
    <w:p w14:paraId="1EBB3BF8" w14:textId="77777777" w:rsidR="00AD62AD" w:rsidRDefault="00000000">
      <w:r>
        <w:t>35: OLIVIA: God comfort thee! Why dost thou smile so and kiss</w:t>
      </w:r>
    </w:p>
    <w:p w14:paraId="0FF86AFE" w14:textId="77777777" w:rsidR="00AD62AD" w:rsidRDefault="00000000">
      <w:r>
        <w:t>36: thy hand so oft?</w:t>
      </w:r>
    </w:p>
    <w:p w14:paraId="482D5A34" w14:textId="77777777" w:rsidR="00AD62AD" w:rsidRDefault="00000000">
      <w:r>
        <w:t>37: MARIA: How do you, Malvolio?</w:t>
      </w:r>
    </w:p>
    <w:p w14:paraId="0EEA651F" w14:textId="77777777" w:rsidR="00AD62AD" w:rsidRDefault="00000000">
      <w:r>
        <w:t>38: MALVOLIO: At your request! yes; nightingales answer daws.</w:t>
      </w:r>
    </w:p>
    <w:p w14:paraId="5135FCC6" w14:textId="77777777" w:rsidR="00AD62AD" w:rsidRDefault="00000000">
      <w:r>
        <w:t>39: MARIA: Why appear you with this ridiculous boldness before my lady?</w:t>
      </w:r>
    </w:p>
    <w:p w14:paraId="1F2F1FB5" w14:textId="77777777" w:rsidR="00AD62AD" w:rsidRDefault="00000000">
      <w:r>
        <w:t>40: MALVOLIO: 'Be not afraid of greatness:' 'twas well writ.</w:t>
      </w:r>
    </w:p>
    <w:p w14:paraId="6DE02C2E" w14:textId="77777777" w:rsidR="00AD62AD" w:rsidRDefault="00000000">
      <w:r>
        <w:t>41: OLIVIA: What meanest thou by that, Malvolio?</w:t>
      </w:r>
    </w:p>
    <w:p w14:paraId="4C0BE136" w14:textId="77777777" w:rsidR="00AD62AD" w:rsidRDefault="00000000">
      <w:r>
        <w:t>42: MALVOLIO: 'Some are born great,'--</w:t>
      </w:r>
    </w:p>
    <w:p w14:paraId="7ECBC23C" w14:textId="77777777" w:rsidR="00AD62AD" w:rsidRDefault="00000000">
      <w:r>
        <w:t>43: OLIVIA: Ha!</w:t>
      </w:r>
    </w:p>
    <w:p w14:paraId="69E76E08" w14:textId="77777777" w:rsidR="00AD62AD" w:rsidRDefault="00000000">
      <w:r>
        <w:t>44: MALVOLIO: 'Some achieve greatness,'--</w:t>
      </w:r>
    </w:p>
    <w:p w14:paraId="6E751ADF" w14:textId="77777777" w:rsidR="00AD62AD" w:rsidRDefault="00000000">
      <w:r>
        <w:t>45: OLIVIA: What sayest thou?</w:t>
      </w:r>
    </w:p>
    <w:p w14:paraId="1D94C16B" w14:textId="77777777" w:rsidR="00AD62AD" w:rsidRDefault="00000000">
      <w:r>
        <w:t>46: MALVOLIO: 'And some have greatness thrust upon them.'</w:t>
      </w:r>
    </w:p>
    <w:p w14:paraId="6ECCE8A1" w14:textId="77777777" w:rsidR="00AD62AD" w:rsidRDefault="00000000">
      <w:r>
        <w:t>47: OLIVIA: Heaven restore thee!</w:t>
      </w:r>
    </w:p>
    <w:p w14:paraId="4605629F" w14:textId="77777777" w:rsidR="00AD62AD" w:rsidRDefault="00000000">
      <w:r>
        <w:t>48: MALVOLIO: 'Remember who commended thy yellow stocking s,'--</w:t>
      </w:r>
    </w:p>
    <w:p w14:paraId="57A54A72" w14:textId="77777777" w:rsidR="00AD62AD" w:rsidRDefault="00000000">
      <w:r>
        <w:t>49: OLIVIA: Thy yellow stockings!</w:t>
      </w:r>
    </w:p>
    <w:p w14:paraId="7B25EBB3" w14:textId="77777777" w:rsidR="00AD62AD" w:rsidRDefault="00000000">
      <w:r>
        <w:lastRenderedPageBreak/>
        <w:t>50: MALVOLIO: 'And wished to see thee cross-gartered.'</w:t>
      </w:r>
    </w:p>
    <w:p w14:paraId="78D02EA1" w14:textId="77777777" w:rsidR="00AD62AD" w:rsidRDefault="00000000">
      <w:r>
        <w:t>51: OLIVIA: Cross-gartered!</w:t>
      </w:r>
    </w:p>
    <w:p w14:paraId="6599D963" w14:textId="77777777" w:rsidR="00AD62AD" w:rsidRDefault="00000000">
      <w:r>
        <w:t>52: MALVOLIO: 'Go to thou art made, if thou desirest to be so;'--</w:t>
      </w:r>
    </w:p>
    <w:p w14:paraId="5A359164" w14:textId="77777777" w:rsidR="00AD62AD" w:rsidRDefault="00000000">
      <w:r>
        <w:t>53: OLIVIA: Am I made?</w:t>
      </w:r>
    </w:p>
    <w:p w14:paraId="54178EC8" w14:textId="77777777" w:rsidR="00AD62AD" w:rsidRDefault="00000000">
      <w:r>
        <w:t>54: MALVOLIO: 'If not, let me see thee a servant still.'</w:t>
      </w:r>
    </w:p>
    <w:p w14:paraId="26CD6640" w14:textId="77777777" w:rsidR="00AD62AD" w:rsidRDefault="00000000">
      <w:r>
        <w:t>55: OLIVIA: Why, this is very midsummer madness.</w:t>
      </w:r>
    </w:p>
    <w:p w14:paraId="30D865B1" w14:textId="77777777" w:rsidR="00AD62AD" w:rsidRDefault="00000000">
      <w:r>
        <w:t>56: [Enter Servant]</w:t>
      </w:r>
    </w:p>
    <w:p w14:paraId="78C1F2DE" w14:textId="77777777" w:rsidR="00AD62AD" w:rsidRDefault="00000000">
      <w:r>
        <w:t>57: Servant: Madam, the young gentleman of the Count Orsino's is</w:t>
      </w:r>
    </w:p>
    <w:p w14:paraId="438F17FF" w14:textId="77777777" w:rsidR="00AD62AD" w:rsidRDefault="00000000">
      <w:r>
        <w:t>58: returned: I could hardly entreat him back: he</w:t>
      </w:r>
    </w:p>
    <w:p w14:paraId="63987A4F" w14:textId="77777777" w:rsidR="00AD62AD" w:rsidRDefault="00000000">
      <w:r>
        <w:t>59: attends your ladyship's pleasure.</w:t>
      </w:r>
    </w:p>
    <w:p w14:paraId="6B991F62" w14:textId="77777777" w:rsidR="00AD62AD" w:rsidRDefault="00000000">
      <w:r>
        <w:t>60: OLIVIA: I'll come to him.</w:t>
      </w:r>
    </w:p>
    <w:p w14:paraId="6C55E803" w14:textId="77777777" w:rsidR="00AD62AD" w:rsidRDefault="00000000">
      <w:r>
        <w:t>61: [Exit Servant]</w:t>
      </w:r>
    </w:p>
    <w:p w14:paraId="36B2AD35" w14:textId="77777777" w:rsidR="00AD62AD" w:rsidRDefault="00000000">
      <w:r>
        <w:t>62: Good Maria, let this fellow be looked to. Where's</w:t>
      </w:r>
    </w:p>
    <w:p w14:paraId="7FAB964D" w14:textId="77777777" w:rsidR="00AD62AD" w:rsidRDefault="00000000">
      <w:r>
        <w:t>63: my cousin Toby? Let some of my people have a special</w:t>
      </w:r>
    </w:p>
    <w:p w14:paraId="74B2162F" w14:textId="77777777" w:rsidR="00AD62AD" w:rsidRDefault="00000000">
      <w:r>
        <w:t>64: care of him: I would not have him miscarry for the</w:t>
      </w:r>
    </w:p>
    <w:p w14:paraId="6F09FFD5" w14:textId="77777777" w:rsidR="00AD62AD" w:rsidRDefault="00000000">
      <w:r>
        <w:t>65: half of my dowry.</w:t>
      </w:r>
    </w:p>
    <w:p w14:paraId="6DA88AD5" w14:textId="77777777" w:rsidR="00AD62AD" w:rsidRDefault="00000000">
      <w:r>
        <w:t>66: [Exeunt OLIVIA and MARIA]</w:t>
      </w:r>
    </w:p>
    <w:p w14:paraId="75E30257" w14:textId="77777777" w:rsidR="00AD62AD" w:rsidRDefault="00000000">
      <w:r>
        <w:t>67: MALVOLIO: O, ho! do you come near me now? no worse man than</w:t>
      </w:r>
    </w:p>
    <w:p w14:paraId="20DDB247" w14:textId="77777777" w:rsidR="00AD62AD" w:rsidRDefault="00000000">
      <w:r>
        <w:t>68: Sir Toby to look to me! This concurs directly with</w:t>
      </w:r>
    </w:p>
    <w:p w14:paraId="740D0C35" w14:textId="77777777" w:rsidR="00AD62AD" w:rsidRDefault="00000000">
      <w:r>
        <w:t>69: the letter: she sends him on purpose, that I may</w:t>
      </w:r>
    </w:p>
    <w:p w14:paraId="339A32DC" w14:textId="77777777" w:rsidR="00AD62AD" w:rsidRDefault="00000000">
      <w:r>
        <w:t>70: appear stubborn to him; for she incites me to that</w:t>
      </w:r>
    </w:p>
    <w:p w14:paraId="3D9DE116" w14:textId="77777777" w:rsidR="00AD62AD" w:rsidRDefault="00000000">
      <w:r>
        <w:t>71: in the letter. 'Cast thy humble slough,' says she;</w:t>
      </w:r>
    </w:p>
    <w:p w14:paraId="6CD0E78D" w14:textId="77777777" w:rsidR="00AD62AD" w:rsidRDefault="00000000">
      <w:r>
        <w:t>72: 'be opposite with a kinsman, surly with servants;</w:t>
      </w:r>
    </w:p>
    <w:p w14:paraId="254FEEE8" w14:textId="77777777" w:rsidR="00AD62AD" w:rsidRDefault="00000000">
      <w:r>
        <w:t>73: let thy tongue tang with arguments of state; put</w:t>
      </w:r>
    </w:p>
    <w:p w14:paraId="068CF64D" w14:textId="77777777" w:rsidR="00AD62AD" w:rsidRDefault="00000000">
      <w:r>
        <w:t>74: thyself into the trick of singularity;' and</w:t>
      </w:r>
    </w:p>
    <w:p w14:paraId="68D1AE67" w14:textId="77777777" w:rsidR="00AD62AD" w:rsidRDefault="00000000">
      <w:r>
        <w:t>75: consequently sets down the manner how; as, a sad</w:t>
      </w:r>
    </w:p>
    <w:p w14:paraId="4F1C9BBB" w14:textId="77777777" w:rsidR="00AD62AD" w:rsidRDefault="00000000">
      <w:r>
        <w:t>76: face, a reverend carriage, a slow tongue, in the</w:t>
      </w:r>
    </w:p>
    <w:p w14:paraId="178F2782" w14:textId="77777777" w:rsidR="00AD62AD" w:rsidRDefault="00000000">
      <w:r>
        <w:lastRenderedPageBreak/>
        <w:t>77: habit of some sir of note, and so forth. I have</w:t>
      </w:r>
    </w:p>
    <w:p w14:paraId="69EB6025" w14:textId="77777777" w:rsidR="00AD62AD" w:rsidRDefault="00000000">
      <w:r>
        <w:t>78: limed her; but it is Jove's doing, and Jove make me</w:t>
      </w:r>
    </w:p>
    <w:p w14:paraId="05D454F2" w14:textId="77777777" w:rsidR="00AD62AD" w:rsidRDefault="00000000">
      <w:r>
        <w:t>79: thankful! And when she went away now, 'Let this</w:t>
      </w:r>
    </w:p>
    <w:p w14:paraId="3DCB71CD" w14:textId="77777777" w:rsidR="00AD62AD" w:rsidRDefault="00000000">
      <w:r>
        <w:t>80: fellow be looked to:' fellow! not Malvolio, nor</w:t>
      </w:r>
    </w:p>
    <w:p w14:paraId="40D98D8E" w14:textId="77777777" w:rsidR="00AD62AD" w:rsidRDefault="00000000">
      <w:r>
        <w:t>81: after my degree, but fellow. Why, every thing</w:t>
      </w:r>
    </w:p>
    <w:p w14:paraId="75185062" w14:textId="77777777" w:rsidR="00AD62AD" w:rsidRDefault="00000000">
      <w:r>
        <w:t>82: adheres together, that no dram of a scruple, no</w:t>
      </w:r>
    </w:p>
    <w:p w14:paraId="40D0AA99" w14:textId="77777777" w:rsidR="00AD62AD" w:rsidRDefault="00000000">
      <w:r>
        <w:t>83: scruple of a scruple, no obstacle, no incredulous</w:t>
      </w:r>
    </w:p>
    <w:p w14:paraId="202D981C" w14:textId="77777777" w:rsidR="00AD62AD" w:rsidRDefault="00000000">
      <w:r>
        <w:t>84: or unsafe circumstance--What can be said? Nothing</w:t>
      </w:r>
    </w:p>
    <w:p w14:paraId="10312C90" w14:textId="77777777" w:rsidR="00AD62AD" w:rsidRDefault="00000000">
      <w:r>
        <w:t>85: that can be can come between me and the full</w:t>
      </w:r>
    </w:p>
    <w:p w14:paraId="4987413E" w14:textId="77777777" w:rsidR="00AD62AD" w:rsidRDefault="00000000">
      <w:r>
        <w:t>86: prospect of my hopes. Well, Jove, not I, is the</w:t>
      </w:r>
    </w:p>
    <w:p w14:paraId="64DEB273" w14:textId="77777777" w:rsidR="00AD62AD" w:rsidRDefault="00000000">
      <w:r>
        <w:t>87: doer of this, and he is to be thanked.</w:t>
      </w:r>
    </w:p>
    <w:p w14:paraId="4E70D831" w14:textId="77777777" w:rsidR="00AD62AD" w:rsidRDefault="00000000">
      <w:r>
        <w:t>88: [Re-enter MARIA, with SIR TOBY BELCH and FABIAN]</w:t>
      </w:r>
    </w:p>
    <w:p w14:paraId="5A22B7A6" w14:textId="77777777" w:rsidR="00AD62AD" w:rsidRDefault="00000000">
      <w:r>
        <w:t>89: SIR TOBY BELCH: Which way is he, in the name of sanctity? If all</w:t>
      </w:r>
    </w:p>
    <w:p w14:paraId="00EC5212" w14:textId="77777777" w:rsidR="00AD62AD" w:rsidRDefault="00000000">
      <w:r>
        <w:t>90: the devils of hell be drawn in little, and Legion</w:t>
      </w:r>
    </w:p>
    <w:p w14:paraId="05152C33" w14:textId="77777777" w:rsidR="00AD62AD" w:rsidRDefault="00000000">
      <w:r>
        <w:t>91: himself possessed him, yet I'll speak to him.</w:t>
      </w:r>
    </w:p>
    <w:p w14:paraId="184D41B9" w14:textId="77777777" w:rsidR="00AD62AD" w:rsidRDefault="00000000">
      <w:r>
        <w:t>92: FABIAN: Here he is, here he is. How is't with you, sir?</w:t>
      </w:r>
    </w:p>
    <w:p w14:paraId="66DF2717" w14:textId="77777777" w:rsidR="00AD62AD" w:rsidRDefault="00000000">
      <w:r>
        <w:t>93: how is't with you, man?</w:t>
      </w:r>
    </w:p>
    <w:p w14:paraId="19EB8D7D" w14:textId="77777777" w:rsidR="00AD62AD" w:rsidRDefault="00000000">
      <w:r>
        <w:t>94: MALVOLIO: Go off; I discard you: let me enjoy my private: go</w:t>
      </w:r>
    </w:p>
    <w:p w14:paraId="7C9FB465" w14:textId="77777777" w:rsidR="00AD62AD" w:rsidRDefault="00000000">
      <w:r>
        <w:t>95: off.</w:t>
      </w:r>
    </w:p>
    <w:p w14:paraId="15D88B8B" w14:textId="77777777" w:rsidR="00AD62AD" w:rsidRDefault="00000000">
      <w:r>
        <w:t>96: MARIA: Lo, how hollow the fiend speaks within him! did not</w:t>
      </w:r>
    </w:p>
    <w:p w14:paraId="2F6E08EC" w14:textId="77777777" w:rsidR="00AD62AD" w:rsidRDefault="00000000">
      <w:r>
        <w:t>97: I tell you? Sir Toby, my lady prays you to have a</w:t>
      </w:r>
    </w:p>
    <w:p w14:paraId="2B590CC5" w14:textId="77777777" w:rsidR="00AD62AD" w:rsidRDefault="00000000">
      <w:r>
        <w:t>98: care of him.</w:t>
      </w:r>
    </w:p>
    <w:p w14:paraId="124B9C8A" w14:textId="77777777" w:rsidR="00AD62AD" w:rsidRDefault="00000000">
      <w:r>
        <w:t>99: MALVOLIO: Ah, ha! does she so?</w:t>
      </w:r>
    </w:p>
    <w:p w14:paraId="79C10BBB" w14:textId="77777777" w:rsidR="00AD62AD" w:rsidRDefault="00000000">
      <w:r>
        <w:t>100: SIR TOBY BELCH: Go to, go to; peace, peace; we must deal gently</w:t>
      </w:r>
    </w:p>
    <w:p w14:paraId="7DEC0E93" w14:textId="77777777" w:rsidR="00AD62AD" w:rsidRDefault="00000000">
      <w:r>
        <w:t>101: with him: let me alone. How do you, Malvolio? how</w:t>
      </w:r>
    </w:p>
    <w:p w14:paraId="63F8112A" w14:textId="77777777" w:rsidR="00AD62AD" w:rsidRDefault="00000000">
      <w:r>
        <w:lastRenderedPageBreak/>
        <w:t>102: is't with you? What, man! defy the devil:</w:t>
      </w:r>
    </w:p>
    <w:p w14:paraId="3EB76A86" w14:textId="77777777" w:rsidR="00AD62AD" w:rsidRDefault="00000000">
      <w:r>
        <w:t>103: consider, he's an enemy to mankind.</w:t>
      </w:r>
    </w:p>
    <w:p w14:paraId="1D7E7099" w14:textId="77777777" w:rsidR="00AD62AD" w:rsidRDefault="00000000">
      <w:r>
        <w:t>104: MALVOLIO: Do you know what you say?</w:t>
      </w:r>
    </w:p>
    <w:p w14:paraId="16B24FDD" w14:textId="77777777" w:rsidR="00AD62AD" w:rsidRDefault="00000000">
      <w:r>
        <w:t>105: MARIA: La you, an you speak ill of the devil, how he takes</w:t>
      </w:r>
    </w:p>
    <w:p w14:paraId="51AE8031" w14:textId="77777777" w:rsidR="00AD62AD" w:rsidRDefault="00000000">
      <w:r>
        <w:t>106: it at heart! Pray God, he be not bewitched!</w:t>
      </w:r>
    </w:p>
    <w:p w14:paraId="2E78A667" w14:textId="77777777" w:rsidR="00AD62AD" w:rsidRDefault="00000000">
      <w:r>
        <w:t>107: FABIAN: Carry his water to the wise woman.</w:t>
      </w:r>
    </w:p>
    <w:p w14:paraId="659485A6" w14:textId="77777777" w:rsidR="00AD62AD" w:rsidRDefault="00000000">
      <w:r>
        <w:t>108: MARIA: Marry, and it shall be done to-morrow morning, if I</w:t>
      </w:r>
    </w:p>
    <w:p w14:paraId="0DD80F0B" w14:textId="77777777" w:rsidR="00AD62AD" w:rsidRDefault="00000000">
      <w:r>
        <w:t>109: live. My lady would not lose him for more than I'll say.</w:t>
      </w:r>
    </w:p>
    <w:p w14:paraId="34C5D564" w14:textId="77777777" w:rsidR="00AD62AD" w:rsidRDefault="00000000">
      <w:r>
        <w:t>110: MALVOLIO: How now, mistress!</w:t>
      </w:r>
    </w:p>
    <w:p w14:paraId="2498203E" w14:textId="77777777" w:rsidR="00AD62AD" w:rsidRDefault="00000000">
      <w:r>
        <w:t>111: MARIA: O Lord!</w:t>
      </w:r>
    </w:p>
    <w:p w14:paraId="7B19A5DD" w14:textId="77777777" w:rsidR="00AD62AD" w:rsidRDefault="00000000">
      <w:r>
        <w:t>112: SIR TOBY BELCH: Prithee, hold thy peace; this is not the way: do</w:t>
      </w:r>
    </w:p>
    <w:p w14:paraId="21FD0A18" w14:textId="77777777" w:rsidR="00AD62AD" w:rsidRDefault="00000000">
      <w:r>
        <w:t>113: you not see you move him? let me alone with him.</w:t>
      </w:r>
    </w:p>
    <w:p w14:paraId="03790979" w14:textId="77777777" w:rsidR="00AD62AD" w:rsidRDefault="00000000">
      <w:r>
        <w:t>114: FABIAN: No way but gentleness; gently, gently: the fiend is</w:t>
      </w:r>
    </w:p>
    <w:p w14:paraId="556D16C3" w14:textId="77777777" w:rsidR="00AD62AD" w:rsidRDefault="00000000">
      <w:r>
        <w:t>115: rough, and will not be roughly used.</w:t>
      </w:r>
    </w:p>
    <w:p w14:paraId="550F0C55" w14:textId="77777777" w:rsidR="00AD62AD" w:rsidRDefault="00000000">
      <w:r>
        <w:t>116: SIR TOBY BELCH: Why, how now, my bawcock! how dost thou, chuck?</w:t>
      </w:r>
    </w:p>
    <w:p w14:paraId="3D58FC62" w14:textId="77777777" w:rsidR="00AD62AD" w:rsidRDefault="00000000">
      <w:r>
        <w:t>117: MALVOLIO: Sir!</w:t>
      </w:r>
    </w:p>
    <w:p w14:paraId="19D71DD6" w14:textId="77777777" w:rsidR="00AD62AD" w:rsidRDefault="00000000">
      <w:r>
        <w:t>118: SIR TOBY BELCH: Ay, Biddy, come with me. What, man! 'tis not for</w:t>
      </w:r>
    </w:p>
    <w:p w14:paraId="6CA0533C" w14:textId="77777777" w:rsidR="00AD62AD" w:rsidRDefault="00000000">
      <w:r>
        <w:t>119: gravity to play at cherry-pit with Satan: hang</w:t>
      </w:r>
    </w:p>
    <w:p w14:paraId="5DA62359" w14:textId="77777777" w:rsidR="00AD62AD" w:rsidRDefault="00000000">
      <w:r>
        <w:t>120: him, foul collier!</w:t>
      </w:r>
    </w:p>
    <w:p w14:paraId="49A70597" w14:textId="77777777" w:rsidR="00AD62AD" w:rsidRDefault="00000000">
      <w:r>
        <w:t>121: MARIA: Get him to say his prayers, good Sir Toby, get him to pray.</w:t>
      </w:r>
    </w:p>
    <w:p w14:paraId="278E6027" w14:textId="77777777" w:rsidR="00AD62AD" w:rsidRDefault="00000000">
      <w:r>
        <w:t>122: MALVOLIO: My prayers, minx!</w:t>
      </w:r>
    </w:p>
    <w:p w14:paraId="1C0B7A08" w14:textId="77777777" w:rsidR="00AD62AD" w:rsidRDefault="00000000">
      <w:r>
        <w:t>123: MARIA: No, I warrant you, he will not hear of godliness.</w:t>
      </w:r>
    </w:p>
    <w:p w14:paraId="7F5551C7" w14:textId="77777777" w:rsidR="00AD62AD" w:rsidRDefault="00000000">
      <w:r>
        <w:t>124: MALVOLIO: Go, hang yourselves all! you are idle shallow</w:t>
      </w:r>
    </w:p>
    <w:p w14:paraId="072F4D70" w14:textId="77777777" w:rsidR="00AD62AD" w:rsidRDefault="00000000">
      <w:r>
        <w:t>125: things: I am not of your element: you shall know</w:t>
      </w:r>
    </w:p>
    <w:p w14:paraId="3CBA64D4" w14:textId="77777777" w:rsidR="00AD62AD" w:rsidRDefault="00000000">
      <w:r>
        <w:lastRenderedPageBreak/>
        <w:t>126: more hereafter.</w:t>
      </w:r>
    </w:p>
    <w:p w14:paraId="55BAFA1F" w14:textId="77777777" w:rsidR="00AD62AD" w:rsidRDefault="00000000">
      <w:r>
        <w:t>127: [Exit]</w:t>
      </w:r>
    </w:p>
    <w:p w14:paraId="011A60B1" w14:textId="77777777" w:rsidR="00AD62AD" w:rsidRDefault="00000000">
      <w:r>
        <w:t>128: SIR TOBY BELCH: Is't possible?</w:t>
      </w:r>
    </w:p>
    <w:p w14:paraId="6BFC0937" w14:textId="77777777" w:rsidR="00AD62AD" w:rsidRDefault="00000000">
      <w:r>
        <w:t>129: FABIAN: If this were played upon a stage now, I could</w:t>
      </w:r>
    </w:p>
    <w:p w14:paraId="3EFA758C" w14:textId="77777777" w:rsidR="00AD62AD" w:rsidRDefault="00000000">
      <w:r>
        <w:t>130: condemn it as an improbable fiction.</w:t>
      </w:r>
    </w:p>
    <w:p w14:paraId="297C56C0" w14:textId="77777777" w:rsidR="00AD62AD" w:rsidRDefault="00000000">
      <w:r>
        <w:t>131: SIR TOBY BELCH: His very genius hath taken the infection of the device, man.</w:t>
      </w:r>
    </w:p>
    <w:p w14:paraId="2218C3E4" w14:textId="77777777" w:rsidR="00AD62AD" w:rsidRDefault="00000000">
      <w:r>
        <w:t>132: MARIA: Nay, pursue him now, lest the device take air and taint.</w:t>
      </w:r>
    </w:p>
    <w:p w14:paraId="2B1FC7E3" w14:textId="77777777" w:rsidR="00AD62AD" w:rsidRDefault="00000000">
      <w:r>
        <w:t>133: FABIAN: Why, we shall make him mad indeed.</w:t>
      </w:r>
    </w:p>
    <w:p w14:paraId="7D4422EE" w14:textId="77777777" w:rsidR="00AD62AD" w:rsidRDefault="00000000">
      <w:r>
        <w:t>134: MARIA: The house will be the quieter.</w:t>
      </w:r>
    </w:p>
    <w:p w14:paraId="39FD1200" w14:textId="77777777" w:rsidR="00AD62AD" w:rsidRDefault="00000000">
      <w:r>
        <w:t>135: SIR TOBY BELCH: Come, we'll have him in a dark room and bound. My</w:t>
      </w:r>
    </w:p>
    <w:p w14:paraId="3CA8687C" w14:textId="77777777" w:rsidR="00AD62AD" w:rsidRDefault="00000000">
      <w:r>
        <w:t>136: niece is already in the belief that he's mad: we</w:t>
      </w:r>
    </w:p>
    <w:p w14:paraId="23BD38C3" w14:textId="77777777" w:rsidR="00AD62AD" w:rsidRDefault="00000000">
      <w:r>
        <w:t>137: may carry it thus, for our pleasure and his penance,</w:t>
      </w:r>
    </w:p>
    <w:p w14:paraId="2D3750E8" w14:textId="77777777" w:rsidR="00AD62AD" w:rsidRDefault="00000000">
      <w:r>
        <w:t>138: till our very pastime, tired out of breath, prompt</w:t>
      </w:r>
    </w:p>
    <w:p w14:paraId="3E27935F" w14:textId="77777777" w:rsidR="00AD62AD" w:rsidRDefault="00000000">
      <w:r>
        <w:t>139: us to have mercy on him: at which time we will</w:t>
      </w:r>
    </w:p>
    <w:p w14:paraId="0F4D7B1B" w14:textId="77777777" w:rsidR="00AD62AD" w:rsidRDefault="00000000">
      <w:r>
        <w:t>140: bring the device to the bar and crown thee for a</w:t>
      </w:r>
    </w:p>
    <w:p w14:paraId="2A787B40" w14:textId="77777777" w:rsidR="00AD62AD" w:rsidRDefault="00000000">
      <w:r>
        <w:t>141: finder of madmen. But see, but see.</w:t>
      </w:r>
    </w:p>
    <w:p w14:paraId="6B1D01D1" w14:textId="77777777" w:rsidR="00AD62AD" w:rsidRDefault="00000000">
      <w:r>
        <w:t>142: [Enter SIR ANDREW]</w:t>
      </w:r>
    </w:p>
    <w:p w14:paraId="52DB9846" w14:textId="77777777" w:rsidR="00AD62AD" w:rsidRDefault="00000000">
      <w:r>
        <w:t>143: FABIAN: More matter for a May morning.</w:t>
      </w:r>
    </w:p>
    <w:p w14:paraId="4D6D9E1B" w14:textId="77777777" w:rsidR="00AD62AD" w:rsidRDefault="00000000">
      <w:r>
        <w:t>144: SIR ANDREW: Here's the challenge, read it: warrant there's</w:t>
      </w:r>
    </w:p>
    <w:p w14:paraId="01574223" w14:textId="77777777" w:rsidR="00AD62AD" w:rsidRDefault="00000000">
      <w:r>
        <w:t>145: vinegar and pepper in't.</w:t>
      </w:r>
    </w:p>
    <w:p w14:paraId="0B90E168" w14:textId="77777777" w:rsidR="00AD62AD" w:rsidRDefault="00000000">
      <w:r>
        <w:t>146: FABIAN: Is't so saucy?</w:t>
      </w:r>
    </w:p>
    <w:p w14:paraId="5023F819" w14:textId="77777777" w:rsidR="00AD62AD" w:rsidRDefault="00000000">
      <w:r>
        <w:t>147: SIR ANDREW: Ay, is't, I warrant him: do but read.</w:t>
      </w:r>
    </w:p>
    <w:p w14:paraId="0EF1A799" w14:textId="77777777" w:rsidR="00AD62AD" w:rsidRDefault="00000000">
      <w:r>
        <w:t>148: SIR TOBY BELCH: Give me.</w:t>
      </w:r>
    </w:p>
    <w:p w14:paraId="67B73F8B" w14:textId="77777777" w:rsidR="00AD62AD" w:rsidRDefault="00000000">
      <w:r>
        <w:t>149: [Reads]</w:t>
      </w:r>
    </w:p>
    <w:p w14:paraId="7C0DA2B7" w14:textId="77777777" w:rsidR="00AD62AD" w:rsidRDefault="00000000">
      <w:r>
        <w:t>150: 'Youth, whatsoever thou art, thou art but a scurvy fellow.'</w:t>
      </w:r>
    </w:p>
    <w:p w14:paraId="322843E9" w14:textId="77777777" w:rsidR="00AD62AD" w:rsidRDefault="00000000">
      <w:r>
        <w:lastRenderedPageBreak/>
        <w:t>151: FABIAN: Good, and valiant.</w:t>
      </w:r>
    </w:p>
    <w:p w14:paraId="4DC21E08" w14:textId="77777777" w:rsidR="00AD62AD" w:rsidRDefault="00000000">
      <w:r>
        <w:t>152: SIR TOBY BELCH: [Reads]  'Wonder not, nor admire not in thy mind,</w:t>
      </w:r>
    </w:p>
    <w:p w14:paraId="2B06F153" w14:textId="77777777" w:rsidR="00AD62AD" w:rsidRDefault="00000000">
      <w:r>
        <w:t>153: why I do call thee so, for I will show thee no reason for't.'</w:t>
      </w:r>
    </w:p>
    <w:p w14:paraId="4464BD84" w14:textId="77777777" w:rsidR="00AD62AD" w:rsidRDefault="00000000">
      <w:r>
        <w:t>154: FABIAN: A good note; that keeps you from the blow of the law.</w:t>
      </w:r>
    </w:p>
    <w:p w14:paraId="67C74BEA" w14:textId="77777777" w:rsidR="00AD62AD" w:rsidRDefault="00000000">
      <w:r>
        <w:t>155: SIR TOBY BELCH: [Reads]  'Thou comest to the lady Olivia, and in my</w:t>
      </w:r>
    </w:p>
    <w:p w14:paraId="63B83D7A" w14:textId="77777777" w:rsidR="00AD62AD" w:rsidRDefault="00000000">
      <w:r>
        <w:t>156: sight she uses thee kindly: but thou liest in thy</w:t>
      </w:r>
    </w:p>
    <w:p w14:paraId="2E1B599F" w14:textId="77777777" w:rsidR="00AD62AD" w:rsidRDefault="00000000">
      <w:r>
        <w:t>157: throat; that is not the matter I challenge thee for.'</w:t>
      </w:r>
    </w:p>
    <w:p w14:paraId="6A49FC9B" w14:textId="77777777" w:rsidR="00AD62AD" w:rsidRDefault="00000000">
      <w:r>
        <w:t>158: FABIAN: Very brief, and to exceeding good sense--less.</w:t>
      </w:r>
    </w:p>
    <w:p w14:paraId="336CA9F7" w14:textId="77777777" w:rsidR="00AD62AD" w:rsidRDefault="00000000">
      <w:r>
        <w:t>159: SIR TOBY BELCH: [Reads]  'I will waylay thee going home; where if it</w:t>
      </w:r>
    </w:p>
    <w:p w14:paraId="6AC13288" w14:textId="77777777" w:rsidR="00AD62AD" w:rsidRDefault="00000000">
      <w:r>
        <w:t>160: be thy chance to kill me,'--</w:t>
      </w:r>
    </w:p>
    <w:p w14:paraId="10BC8864" w14:textId="77777777" w:rsidR="00AD62AD" w:rsidRDefault="00000000">
      <w:r>
        <w:t>161: FABIAN: Good.</w:t>
      </w:r>
    </w:p>
    <w:p w14:paraId="2BC916E8" w14:textId="77777777" w:rsidR="00AD62AD" w:rsidRDefault="00000000">
      <w:r>
        <w:t>162: SIR TOBY BELCH: [Reads]  'Thou killest me like a rogue and a villain.'</w:t>
      </w:r>
    </w:p>
    <w:p w14:paraId="5C808D0F" w14:textId="77777777" w:rsidR="00AD62AD" w:rsidRDefault="00000000">
      <w:r>
        <w:t>163: FABIAN: Still you keep o' the windy side of the law: good.</w:t>
      </w:r>
    </w:p>
    <w:p w14:paraId="4AB05CED" w14:textId="77777777" w:rsidR="00AD62AD" w:rsidRDefault="00000000">
      <w:r>
        <w:t>164: SIR TOBY BELCH: [Reads]  'Fare thee well; and God have mercy upon</w:t>
      </w:r>
    </w:p>
    <w:p w14:paraId="6AE9E030" w14:textId="77777777" w:rsidR="00AD62AD" w:rsidRDefault="00000000">
      <w:r>
        <w:t>165: one of our souls! He may have mercy upon mine; but</w:t>
      </w:r>
    </w:p>
    <w:p w14:paraId="294A8774" w14:textId="77777777" w:rsidR="00AD62AD" w:rsidRDefault="00000000">
      <w:r>
        <w:t>166: my hope is better, and so look to thyself. Thy</w:t>
      </w:r>
    </w:p>
    <w:p w14:paraId="2B3B23EA" w14:textId="77777777" w:rsidR="00AD62AD" w:rsidRDefault="00000000">
      <w:r>
        <w:t>167: friend, as thou usest him, and thy sworn enemy,</w:t>
      </w:r>
    </w:p>
    <w:p w14:paraId="16DD9962" w14:textId="77777777" w:rsidR="00AD62AD" w:rsidRDefault="00000000">
      <w:r>
        <w:t>168: ANDREW AGUECHEEK.</w:t>
      </w:r>
    </w:p>
    <w:p w14:paraId="4E52021E" w14:textId="77777777" w:rsidR="00AD62AD" w:rsidRDefault="00000000">
      <w:r>
        <w:t>169: If this letter move him not, his legs cannot:</w:t>
      </w:r>
    </w:p>
    <w:p w14:paraId="3B28179C" w14:textId="77777777" w:rsidR="00AD62AD" w:rsidRDefault="00000000">
      <w:r>
        <w:t>170: I'll give't him.</w:t>
      </w:r>
    </w:p>
    <w:p w14:paraId="0C1E85EE" w14:textId="77777777" w:rsidR="00AD62AD" w:rsidRDefault="00000000">
      <w:r>
        <w:t>171: MARIA: You may have very fit occasion for't: he is now in</w:t>
      </w:r>
    </w:p>
    <w:p w14:paraId="0A04AF2A" w14:textId="77777777" w:rsidR="00AD62AD" w:rsidRDefault="00000000">
      <w:r>
        <w:t>172: some commerce with my lady, and will by and by depart.</w:t>
      </w:r>
    </w:p>
    <w:p w14:paraId="70C09E78" w14:textId="77777777" w:rsidR="00AD62AD" w:rsidRDefault="00000000">
      <w:r>
        <w:lastRenderedPageBreak/>
        <w:t>173: SIR TOBY BELCH: Go, Sir Andrew: scout me for him at the corner the</w:t>
      </w:r>
    </w:p>
    <w:p w14:paraId="288C54FC" w14:textId="77777777" w:rsidR="00AD62AD" w:rsidRDefault="00000000">
      <w:r>
        <w:t>174: orchard like a bum-baily: so soon as ever thou seest</w:t>
      </w:r>
    </w:p>
    <w:p w14:paraId="2AA516E6" w14:textId="77777777" w:rsidR="00AD62AD" w:rsidRDefault="00000000">
      <w:r>
        <w:t>175: him, draw; and, as thou drawest swear horrible; for</w:t>
      </w:r>
    </w:p>
    <w:p w14:paraId="1A6C36BF" w14:textId="77777777" w:rsidR="00AD62AD" w:rsidRDefault="00000000">
      <w:r>
        <w:t>176: it comes to pass oft that a terrible oath, with a</w:t>
      </w:r>
    </w:p>
    <w:p w14:paraId="447CF1E9" w14:textId="77777777" w:rsidR="00AD62AD" w:rsidRDefault="00000000">
      <w:r>
        <w:t>177: swaggering accent sharply twanged off, gives manhood</w:t>
      </w:r>
    </w:p>
    <w:p w14:paraId="08595E26" w14:textId="77777777" w:rsidR="00AD62AD" w:rsidRDefault="00000000">
      <w:r>
        <w:t>178: more approbation than ever proof itself would have</w:t>
      </w:r>
    </w:p>
    <w:p w14:paraId="677D9DDC" w14:textId="77777777" w:rsidR="00AD62AD" w:rsidRDefault="00000000">
      <w:r>
        <w:t>179: earned him. Away!</w:t>
      </w:r>
    </w:p>
    <w:p w14:paraId="591DFAC1" w14:textId="77777777" w:rsidR="00AD62AD" w:rsidRDefault="00000000">
      <w:r>
        <w:t>180: SIR ANDREW: Nay, let me alone for swearing.</w:t>
      </w:r>
    </w:p>
    <w:p w14:paraId="6E29A549" w14:textId="77777777" w:rsidR="00AD62AD" w:rsidRDefault="00000000">
      <w:r>
        <w:t>181: [Exit]</w:t>
      </w:r>
    </w:p>
    <w:p w14:paraId="4EB6E64B" w14:textId="77777777" w:rsidR="00AD62AD" w:rsidRDefault="00000000">
      <w:r>
        <w:t>182: SIR TOBY BELCH: Now will not I deliver his letter: for the behavior</w:t>
      </w:r>
    </w:p>
    <w:p w14:paraId="59AD9FFD" w14:textId="77777777" w:rsidR="00AD62AD" w:rsidRDefault="00000000">
      <w:r>
        <w:t>183: of the young gentleman gives him out to be of good</w:t>
      </w:r>
    </w:p>
    <w:p w14:paraId="74DF9775" w14:textId="77777777" w:rsidR="00AD62AD" w:rsidRDefault="00000000">
      <w:r>
        <w:t>184: capacity and breeding; his employment between his</w:t>
      </w:r>
    </w:p>
    <w:p w14:paraId="40C24895" w14:textId="77777777" w:rsidR="00AD62AD" w:rsidRDefault="00000000">
      <w:r>
        <w:t>185: lord and my niece confirms no less: therefore this</w:t>
      </w:r>
    </w:p>
    <w:p w14:paraId="78675750" w14:textId="77777777" w:rsidR="00AD62AD" w:rsidRDefault="00000000">
      <w:r>
        <w:t>186: letter, being so excellently ignorant, will breed no</w:t>
      </w:r>
    </w:p>
    <w:p w14:paraId="2F8D9A70" w14:textId="77777777" w:rsidR="00AD62AD" w:rsidRDefault="00000000">
      <w:r>
        <w:t>187: terror in the youth: he will find it comes from a</w:t>
      </w:r>
    </w:p>
    <w:p w14:paraId="666A969F" w14:textId="77777777" w:rsidR="00AD62AD" w:rsidRDefault="00000000">
      <w:r>
        <w:t>188: clodpole. But, sir, I will deliver his challenge by</w:t>
      </w:r>
    </w:p>
    <w:p w14:paraId="22214D19" w14:textId="77777777" w:rsidR="00AD62AD" w:rsidRDefault="00000000">
      <w:r>
        <w:t>189: word of mouth; set upon Aguecheek a notable report</w:t>
      </w:r>
    </w:p>
    <w:p w14:paraId="72976ACE" w14:textId="77777777" w:rsidR="00AD62AD" w:rsidRDefault="00000000">
      <w:r>
        <w:t>190: of valour; and drive the gentleman, as I know his</w:t>
      </w:r>
    </w:p>
    <w:p w14:paraId="35E95FEA" w14:textId="77777777" w:rsidR="00AD62AD" w:rsidRDefault="00000000">
      <w:r>
        <w:t>191: youth will aptly receive it, into a most hideous</w:t>
      </w:r>
    </w:p>
    <w:p w14:paraId="5511703E" w14:textId="77777777" w:rsidR="00AD62AD" w:rsidRDefault="00000000">
      <w:r>
        <w:t>192: opinion of his rage, skill, fury and impetuosity.</w:t>
      </w:r>
    </w:p>
    <w:p w14:paraId="190BEB5E" w14:textId="77777777" w:rsidR="00AD62AD" w:rsidRDefault="00000000">
      <w:r>
        <w:t>193: This will so fright them both that they will kill</w:t>
      </w:r>
    </w:p>
    <w:p w14:paraId="79513DC0" w14:textId="77777777" w:rsidR="00AD62AD" w:rsidRDefault="00000000">
      <w:r>
        <w:t>194: one another by the look, like cockatrices.</w:t>
      </w:r>
    </w:p>
    <w:p w14:paraId="3CBAEF54" w14:textId="77777777" w:rsidR="00AD62AD" w:rsidRDefault="00000000">
      <w:r>
        <w:t>195: [Re-enter OLIVIA, with VIOLA]</w:t>
      </w:r>
    </w:p>
    <w:p w14:paraId="6A7C37AA" w14:textId="77777777" w:rsidR="00AD62AD" w:rsidRDefault="00000000">
      <w:r>
        <w:t>196: FABIAN: Here he comes with your niece: give them way till</w:t>
      </w:r>
    </w:p>
    <w:p w14:paraId="3A705FE8" w14:textId="77777777" w:rsidR="00AD62AD" w:rsidRDefault="00000000">
      <w:r>
        <w:t>197: he take leave, and presently after him.</w:t>
      </w:r>
    </w:p>
    <w:p w14:paraId="041C1762" w14:textId="77777777" w:rsidR="00AD62AD" w:rsidRDefault="00000000">
      <w:r>
        <w:lastRenderedPageBreak/>
        <w:t>198: SIR TOBY BELCH: I will meditate the while upon some horrid message</w:t>
      </w:r>
    </w:p>
    <w:p w14:paraId="44B9C4BF" w14:textId="77777777" w:rsidR="00AD62AD" w:rsidRDefault="00000000">
      <w:r>
        <w:t>199: for a challenge.</w:t>
      </w:r>
    </w:p>
    <w:p w14:paraId="25BDAB6E" w14:textId="77777777" w:rsidR="00AD62AD" w:rsidRDefault="00000000">
      <w:r>
        <w:t>200: [Exeunt SIR TOBY BELCH, FABIAN, and MARIA]</w:t>
      </w:r>
    </w:p>
    <w:p w14:paraId="78665ED8" w14:textId="77777777" w:rsidR="00AD62AD" w:rsidRDefault="00000000">
      <w:r>
        <w:t>201: OLIVIA: I have said too much unto a heart of stone</w:t>
      </w:r>
    </w:p>
    <w:p w14:paraId="0A51740A" w14:textId="77777777" w:rsidR="00AD62AD" w:rsidRDefault="00000000">
      <w:r>
        <w:t>202: And laid mine honour too unchary out:</w:t>
      </w:r>
    </w:p>
    <w:p w14:paraId="71DD68F0" w14:textId="77777777" w:rsidR="00AD62AD" w:rsidRDefault="00000000">
      <w:r>
        <w:t>203: There's something in me that reproves my fault;</w:t>
      </w:r>
    </w:p>
    <w:p w14:paraId="560FC010" w14:textId="77777777" w:rsidR="00AD62AD" w:rsidRDefault="00000000">
      <w:r>
        <w:t>204: But such a headstrong potent fault it is,</w:t>
      </w:r>
    </w:p>
    <w:p w14:paraId="35480FD6" w14:textId="77777777" w:rsidR="00AD62AD" w:rsidRDefault="00000000">
      <w:r>
        <w:t>205: That it but mocks reproof.</w:t>
      </w:r>
    </w:p>
    <w:p w14:paraId="28945F68" w14:textId="77777777" w:rsidR="00AD62AD" w:rsidRDefault="00000000">
      <w:r>
        <w:t>206: VIOLA: With the same 'havior that your passion bears</w:t>
      </w:r>
    </w:p>
    <w:p w14:paraId="5F1CEA60" w14:textId="77777777" w:rsidR="00AD62AD" w:rsidRDefault="00000000">
      <w:r>
        <w:t>207: Goes on my master's grief.</w:t>
      </w:r>
    </w:p>
    <w:p w14:paraId="73585DA8" w14:textId="77777777" w:rsidR="00AD62AD" w:rsidRDefault="00000000">
      <w:r>
        <w:t>208: OLIVIA: Here, wear this jewel for me, 'tis my picture;</w:t>
      </w:r>
    </w:p>
    <w:p w14:paraId="200DEEBE" w14:textId="77777777" w:rsidR="00AD62AD" w:rsidRDefault="00000000">
      <w:r>
        <w:t>209: Refuse it not; it hath no tongue to vex you;</w:t>
      </w:r>
    </w:p>
    <w:p w14:paraId="518CBA7A" w14:textId="77777777" w:rsidR="00AD62AD" w:rsidRDefault="00000000">
      <w:r>
        <w:t>210: And I beseech you come again to-morrow.</w:t>
      </w:r>
    </w:p>
    <w:p w14:paraId="1EDAB0CA" w14:textId="77777777" w:rsidR="00AD62AD" w:rsidRDefault="00000000">
      <w:r>
        <w:t>211: What shall you ask of me that I'll deny,</w:t>
      </w:r>
    </w:p>
    <w:p w14:paraId="46BD0063" w14:textId="77777777" w:rsidR="00AD62AD" w:rsidRDefault="00000000">
      <w:r>
        <w:t>212: That honour saved may upon asking give?</w:t>
      </w:r>
    </w:p>
    <w:p w14:paraId="5BC4A8FC" w14:textId="77777777" w:rsidR="00AD62AD" w:rsidRDefault="00000000">
      <w:r>
        <w:t>213: VIOLA: Nothing but this; your true love for my master.</w:t>
      </w:r>
    </w:p>
    <w:p w14:paraId="2293AF47" w14:textId="77777777" w:rsidR="00AD62AD" w:rsidRDefault="00000000">
      <w:r>
        <w:t>214: OLIVIA: How with mine honour may I give him that</w:t>
      </w:r>
    </w:p>
    <w:p w14:paraId="16B80792" w14:textId="77777777" w:rsidR="00AD62AD" w:rsidRDefault="00000000">
      <w:r>
        <w:t>215: Which I have given to you?</w:t>
      </w:r>
    </w:p>
    <w:p w14:paraId="2D07182C" w14:textId="77777777" w:rsidR="00AD62AD" w:rsidRDefault="00000000">
      <w:r>
        <w:t>216: VIOLA: I will acquit you.</w:t>
      </w:r>
    </w:p>
    <w:p w14:paraId="0437294E" w14:textId="77777777" w:rsidR="00AD62AD" w:rsidRDefault="00000000">
      <w:r>
        <w:t>217: OLIVIA: Well, come again to-morrow: fare thee well:</w:t>
      </w:r>
    </w:p>
    <w:p w14:paraId="5338363B" w14:textId="77777777" w:rsidR="00AD62AD" w:rsidRDefault="00000000">
      <w:r>
        <w:t>218: A fiend like thee might bear my soul to hell.</w:t>
      </w:r>
    </w:p>
    <w:p w14:paraId="2E85454F" w14:textId="77777777" w:rsidR="00AD62AD" w:rsidRDefault="00000000">
      <w:r>
        <w:t>219: [Exit]</w:t>
      </w:r>
    </w:p>
    <w:p w14:paraId="49C0B34D" w14:textId="77777777" w:rsidR="00AD62AD" w:rsidRDefault="00000000">
      <w:r>
        <w:t>220: [Re-enter SIR TOBY BELCH and FABIAN]</w:t>
      </w:r>
    </w:p>
    <w:p w14:paraId="00AB7561" w14:textId="77777777" w:rsidR="00AD62AD" w:rsidRDefault="00000000">
      <w:r>
        <w:t>221: SIR TOBY BELCH: Gentleman, God save thee.</w:t>
      </w:r>
    </w:p>
    <w:p w14:paraId="4CC2CD00" w14:textId="77777777" w:rsidR="00AD62AD" w:rsidRDefault="00000000">
      <w:r>
        <w:t>222: VIOLA: And you, sir.</w:t>
      </w:r>
    </w:p>
    <w:p w14:paraId="683F4CC5" w14:textId="77777777" w:rsidR="00AD62AD" w:rsidRDefault="00000000">
      <w:r>
        <w:lastRenderedPageBreak/>
        <w:t>223: SIR TOBY BELCH: That defence thou hast, betake thee to't: of what</w:t>
      </w:r>
    </w:p>
    <w:p w14:paraId="5F7109B7" w14:textId="77777777" w:rsidR="00AD62AD" w:rsidRDefault="00000000">
      <w:r>
        <w:t>224: nature the wrongs are thou hast done him, I know</w:t>
      </w:r>
    </w:p>
    <w:p w14:paraId="0E8E9DC1" w14:textId="77777777" w:rsidR="00AD62AD" w:rsidRDefault="00000000">
      <w:r>
        <w:t>225: not; but thy intercepter, full of despite, bloody as</w:t>
      </w:r>
    </w:p>
    <w:p w14:paraId="1046BAA6" w14:textId="77777777" w:rsidR="00AD62AD" w:rsidRDefault="00000000">
      <w:r>
        <w:t>226: the hunter, attends thee at the orchard-end:</w:t>
      </w:r>
    </w:p>
    <w:p w14:paraId="04733B5D" w14:textId="77777777" w:rsidR="00AD62AD" w:rsidRDefault="00000000">
      <w:r>
        <w:t>227: dismount thy tuck, be yare in thy preparation, for</w:t>
      </w:r>
    </w:p>
    <w:p w14:paraId="53B91615" w14:textId="77777777" w:rsidR="00AD62AD" w:rsidRDefault="00000000">
      <w:r>
        <w:t>228: thy assailant is quick, skilful and deadly.</w:t>
      </w:r>
    </w:p>
    <w:p w14:paraId="7E90FF6A" w14:textId="77777777" w:rsidR="00AD62AD" w:rsidRDefault="00000000">
      <w:r>
        <w:t>229: VIOLA: You mistake, sir; I am sure no man hath any quarrel</w:t>
      </w:r>
    </w:p>
    <w:p w14:paraId="1BA372E8" w14:textId="77777777" w:rsidR="00AD62AD" w:rsidRDefault="00000000">
      <w:r>
        <w:t>230: to me: my remembrance is very free and clear from</w:t>
      </w:r>
    </w:p>
    <w:p w14:paraId="687BE93F" w14:textId="77777777" w:rsidR="00AD62AD" w:rsidRDefault="00000000">
      <w:r>
        <w:t>231: any image of offence done to any man.</w:t>
      </w:r>
    </w:p>
    <w:p w14:paraId="74B01437" w14:textId="77777777" w:rsidR="00AD62AD" w:rsidRDefault="00000000">
      <w:r>
        <w:t>232: SIR TOBY BELCH: You'll find it otherwise, I assure you: therefore,</w:t>
      </w:r>
    </w:p>
    <w:p w14:paraId="22046543" w14:textId="77777777" w:rsidR="00AD62AD" w:rsidRDefault="00000000">
      <w:r>
        <w:t>233: if you hold your life at any price, betake you to</w:t>
      </w:r>
    </w:p>
    <w:p w14:paraId="1DAD88BE" w14:textId="77777777" w:rsidR="00AD62AD" w:rsidRDefault="00000000">
      <w:r>
        <w:t>234: your guard; for your opposite hath in him what</w:t>
      </w:r>
    </w:p>
    <w:p w14:paraId="2563ACDA" w14:textId="77777777" w:rsidR="00AD62AD" w:rsidRDefault="00000000">
      <w:r>
        <w:t>235: youth, strength, skill and wrath can furnish man withal.</w:t>
      </w:r>
    </w:p>
    <w:p w14:paraId="7BEAFA23" w14:textId="77777777" w:rsidR="00AD62AD" w:rsidRDefault="00000000">
      <w:r>
        <w:t>236: VIOLA: I pray you, sir, what is he?</w:t>
      </w:r>
    </w:p>
    <w:p w14:paraId="008B13D8" w14:textId="77777777" w:rsidR="00AD62AD" w:rsidRDefault="00000000">
      <w:r>
        <w:t>237: SIR TOBY BELCH: He is knight, dubbed with unhatched rapier and on</w:t>
      </w:r>
    </w:p>
    <w:p w14:paraId="7284F3FF" w14:textId="77777777" w:rsidR="00AD62AD" w:rsidRDefault="00000000">
      <w:r>
        <w:t>238: carpet consideration; but he is a devil in private</w:t>
      </w:r>
    </w:p>
    <w:p w14:paraId="7191761F" w14:textId="77777777" w:rsidR="00AD62AD" w:rsidRDefault="00000000">
      <w:r>
        <w:t>239: brawl: souls and bodies hath he divorced three; and</w:t>
      </w:r>
    </w:p>
    <w:p w14:paraId="746D6BA2" w14:textId="77777777" w:rsidR="00AD62AD" w:rsidRDefault="00000000">
      <w:r>
        <w:t>240: his incensement at this moment is so implacable,</w:t>
      </w:r>
    </w:p>
    <w:p w14:paraId="24C7271B" w14:textId="77777777" w:rsidR="00AD62AD" w:rsidRDefault="00000000">
      <w:r>
        <w:t>241: that satisfaction can be none but by pangs of death</w:t>
      </w:r>
    </w:p>
    <w:p w14:paraId="0733F707" w14:textId="77777777" w:rsidR="00AD62AD" w:rsidRDefault="00000000">
      <w:r>
        <w:t>242: and sepulchre. Hob, nob, is his word; give't or take't.</w:t>
      </w:r>
    </w:p>
    <w:p w14:paraId="6F986E34" w14:textId="77777777" w:rsidR="00AD62AD" w:rsidRDefault="00000000">
      <w:r>
        <w:t>243: VIOLA: I will return again into the house and desire some</w:t>
      </w:r>
    </w:p>
    <w:p w14:paraId="45C8B69A" w14:textId="77777777" w:rsidR="00AD62AD" w:rsidRDefault="00000000">
      <w:r>
        <w:t>244: conduct of the lady. I am no fighter. I have heard</w:t>
      </w:r>
    </w:p>
    <w:p w14:paraId="40121992" w14:textId="77777777" w:rsidR="00AD62AD" w:rsidRDefault="00000000">
      <w:r>
        <w:t>245: of some kind of men that put quarrels purposely on</w:t>
      </w:r>
    </w:p>
    <w:p w14:paraId="116BD7E6" w14:textId="77777777" w:rsidR="00AD62AD" w:rsidRDefault="00000000">
      <w:r>
        <w:t>246: others, to taste their valour: belike this is a man</w:t>
      </w:r>
    </w:p>
    <w:p w14:paraId="71464E92" w14:textId="77777777" w:rsidR="00AD62AD" w:rsidRDefault="00000000">
      <w:r>
        <w:t>247: of that quirk.</w:t>
      </w:r>
    </w:p>
    <w:p w14:paraId="314123D6" w14:textId="77777777" w:rsidR="00AD62AD" w:rsidRDefault="00000000">
      <w:r>
        <w:lastRenderedPageBreak/>
        <w:t>248: SIR TOBY BELCH: Sir, no; his indignation derives itself out of a</w:t>
      </w:r>
    </w:p>
    <w:p w14:paraId="2B0898B1" w14:textId="77777777" w:rsidR="00AD62AD" w:rsidRDefault="00000000">
      <w:r>
        <w:t>249: very competent injury: therefore, get you on and</w:t>
      </w:r>
    </w:p>
    <w:p w14:paraId="03D690E0" w14:textId="77777777" w:rsidR="00AD62AD" w:rsidRDefault="00000000">
      <w:r>
        <w:t>250: give him his desire. Back you shall not to the</w:t>
      </w:r>
    </w:p>
    <w:p w14:paraId="59809B4B" w14:textId="77777777" w:rsidR="00AD62AD" w:rsidRDefault="00000000">
      <w:r>
        <w:t>251: house, unless you undertake that with me which with</w:t>
      </w:r>
    </w:p>
    <w:p w14:paraId="35D275BF" w14:textId="77777777" w:rsidR="00AD62AD" w:rsidRDefault="00000000">
      <w:r>
        <w:t>252: as much safety you might answer him: therefore, on,</w:t>
      </w:r>
    </w:p>
    <w:p w14:paraId="65FBF0A2" w14:textId="77777777" w:rsidR="00AD62AD" w:rsidRDefault="00000000">
      <w:r>
        <w:t>253: or strip your sword stark naked; for meddle you</w:t>
      </w:r>
    </w:p>
    <w:p w14:paraId="0D4B654D" w14:textId="77777777" w:rsidR="00AD62AD" w:rsidRDefault="00000000">
      <w:r>
        <w:t>254: must, that's certain, or forswear to wear iron about you.</w:t>
      </w:r>
    </w:p>
    <w:p w14:paraId="2079E469" w14:textId="77777777" w:rsidR="00AD62AD" w:rsidRDefault="00000000">
      <w:r>
        <w:t>255: VIOLA: This is as uncivil as strange. I beseech you, do me</w:t>
      </w:r>
    </w:p>
    <w:p w14:paraId="7F3C54C6" w14:textId="77777777" w:rsidR="00AD62AD" w:rsidRDefault="00000000">
      <w:r>
        <w:t>256: this courteous office, as to know of the knight what</w:t>
      </w:r>
    </w:p>
    <w:p w14:paraId="488D3ED1" w14:textId="77777777" w:rsidR="00AD62AD" w:rsidRDefault="00000000">
      <w:r>
        <w:t>257: my offence to him is: it is something of my</w:t>
      </w:r>
    </w:p>
    <w:p w14:paraId="6DAFC0BF" w14:textId="77777777" w:rsidR="00AD62AD" w:rsidRDefault="00000000">
      <w:r>
        <w:t>258: negligence, nothing of my purpose.</w:t>
      </w:r>
    </w:p>
    <w:p w14:paraId="0A826403" w14:textId="77777777" w:rsidR="00AD62AD" w:rsidRDefault="00000000">
      <w:r>
        <w:t>259: SIR TOBY BELCH: I will do so. Signior Fabian, stay you by this</w:t>
      </w:r>
    </w:p>
    <w:p w14:paraId="47438DE6" w14:textId="77777777" w:rsidR="00AD62AD" w:rsidRDefault="00000000">
      <w:r>
        <w:t>260: gentleman till my return.</w:t>
      </w:r>
    </w:p>
    <w:p w14:paraId="05A77CFC" w14:textId="77777777" w:rsidR="00AD62AD" w:rsidRDefault="00000000">
      <w:r>
        <w:t>261: [Exit]</w:t>
      </w:r>
    </w:p>
    <w:p w14:paraId="05728D84" w14:textId="77777777" w:rsidR="00AD62AD" w:rsidRDefault="00000000">
      <w:r>
        <w:t>262: VIOLA: Pray you, sir, do you know of this matter?</w:t>
      </w:r>
    </w:p>
    <w:p w14:paraId="16ABBCC0" w14:textId="77777777" w:rsidR="00AD62AD" w:rsidRDefault="00000000">
      <w:r>
        <w:t>263: FABIAN: I know the knight is incensed against you, even to a</w:t>
      </w:r>
    </w:p>
    <w:p w14:paraId="5574C347" w14:textId="77777777" w:rsidR="00AD62AD" w:rsidRDefault="00000000">
      <w:r>
        <w:t>264: mortal arbitrement; but nothing of the circumstance more.</w:t>
      </w:r>
    </w:p>
    <w:p w14:paraId="7B74571A" w14:textId="77777777" w:rsidR="00AD62AD" w:rsidRDefault="00000000">
      <w:r>
        <w:t>265: VIOLA: I beseech you, what manner of man is he?</w:t>
      </w:r>
    </w:p>
    <w:p w14:paraId="393E7842" w14:textId="77777777" w:rsidR="00AD62AD" w:rsidRDefault="00000000">
      <w:r>
        <w:t>266: FABIAN: Nothing of that wonderful promise, to read him by</w:t>
      </w:r>
    </w:p>
    <w:p w14:paraId="2C98408A" w14:textId="77777777" w:rsidR="00AD62AD" w:rsidRDefault="00000000">
      <w:r>
        <w:t>267: his form, as you are like to find him in the proof</w:t>
      </w:r>
    </w:p>
    <w:p w14:paraId="67F0A953" w14:textId="77777777" w:rsidR="00AD62AD" w:rsidRDefault="00000000">
      <w:r>
        <w:t>268: of his valour. He is, indeed, sir, the most skilful,</w:t>
      </w:r>
    </w:p>
    <w:p w14:paraId="169CC207" w14:textId="77777777" w:rsidR="00AD62AD" w:rsidRDefault="00000000">
      <w:r>
        <w:t>269: bloody and fatal opposite that you could possibly</w:t>
      </w:r>
    </w:p>
    <w:p w14:paraId="16CC3719" w14:textId="77777777" w:rsidR="00AD62AD" w:rsidRDefault="00000000">
      <w:r>
        <w:t>270: have found in any part of Illyria. Will you walk</w:t>
      </w:r>
    </w:p>
    <w:p w14:paraId="336A8888" w14:textId="77777777" w:rsidR="00AD62AD" w:rsidRDefault="00000000">
      <w:r>
        <w:t>271: towards him? I will make your peace with him if I</w:t>
      </w:r>
    </w:p>
    <w:p w14:paraId="1904AA11" w14:textId="77777777" w:rsidR="00AD62AD" w:rsidRDefault="00000000">
      <w:r>
        <w:t>272: can.</w:t>
      </w:r>
    </w:p>
    <w:p w14:paraId="62FD0DCA" w14:textId="77777777" w:rsidR="00AD62AD" w:rsidRDefault="00000000">
      <w:r>
        <w:lastRenderedPageBreak/>
        <w:t>273: VIOLA: I shall be much bound to you for't: I am one that</w:t>
      </w:r>
    </w:p>
    <w:p w14:paraId="2106E064" w14:textId="77777777" w:rsidR="00AD62AD" w:rsidRDefault="00000000">
      <w:r>
        <w:t>274: had rather go with sir priest than sir knight: I</w:t>
      </w:r>
    </w:p>
    <w:p w14:paraId="1FDB2649" w14:textId="77777777" w:rsidR="00AD62AD" w:rsidRDefault="00000000">
      <w:r>
        <w:t>275: care not who knows so much of my mettle.</w:t>
      </w:r>
    </w:p>
    <w:p w14:paraId="35587CB6" w14:textId="77777777" w:rsidR="00AD62AD" w:rsidRDefault="00000000">
      <w:r>
        <w:t>276: [Exeunt]</w:t>
      </w:r>
    </w:p>
    <w:p w14:paraId="1EB522D1" w14:textId="77777777" w:rsidR="00AD62AD" w:rsidRDefault="00000000">
      <w:r>
        <w:t>277: [Re-enter SIR TOBY BELCH, with SIR ANDREW]</w:t>
      </w:r>
    </w:p>
    <w:p w14:paraId="26057775" w14:textId="77777777" w:rsidR="00AD62AD" w:rsidRDefault="00000000">
      <w:r>
        <w:t>278: SIR TOBY BELCH: Why, man, he's a very devil; I have not seen such a</w:t>
      </w:r>
    </w:p>
    <w:p w14:paraId="3AC47A94" w14:textId="77777777" w:rsidR="00AD62AD" w:rsidRDefault="00000000">
      <w:r>
        <w:t>279: firago. I had a pass with him, rapier, scabbard and</w:t>
      </w:r>
    </w:p>
    <w:p w14:paraId="1E9F46A6" w14:textId="77777777" w:rsidR="00AD62AD" w:rsidRDefault="00000000">
      <w:r>
        <w:t>280: all, and he gives me the stuck in with such a mortal</w:t>
      </w:r>
    </w:p>
    <w:p w14:paraId="5F6621B3" w14:textId="77777777" w:rsidR="00AD62AD" w:rsidRDefault="00000000">
      <w:r>
        <w:t>281: motion, that it is inevitable; and on the answer, he</w:t>
      </w:r>
    </w:p>
    <w:p w14:paraId="6C27B03C" w14:textId="77777777" w:rsidR="00AD62AD" w:rsidRDefault="00000000">
      <w:r>
        <w:t>282: pays you as surely as your feet hit the ground they</w:t>
      </w:r>
    </w:p>
    <w:p w14:paraId="49A0D054" w14:textId="77777777" w:rsidR="00AD62AD" w:rsidRDefault="00000000">
      <w:r>
        <w:t>283: step on. They say he has been fencer to the Sophy.</w:t>
      </w:r>
    </w:p>
    <w:p w14:paraId="3964FAF6" w14:textId="77777777" w:rsidR="00AD62AD" w:rsidRDefault="00000000">
      <w:r>
        <w:t>284: SIR ANDREW: Pox on't, I'll not meddle with him.</w:t>
      </w:r>
    </w:p>
    <w:p w14:paraId="71FC7E0A" w14:textId="77777777" w:rsidR="00AD62AD" w:rsidRDefault="00000000">
      <w:r>
        <w:t>285: SIR TOBY BELCH: Ay, but he will not now be pacified: Fabian can</w:t>
      </w:r>
    </w:p>
    <w:p w14:paraId="7E7C3B31" w14:textId="77777777" w:rsidR="00AD62AD" w:rsidRDefault="00000000">
      <w:r>
        <w:t>286: scarce hold him yonder.</w:t>
      </w:r>
    </w:p>
    <w:p w14:paraId="7EF7C6DA" w14:textId="77777777" w:rsidR="00AD62AD" w:rsidRDefault="00000000">
      <w:r>
        <w:t>287: SIR ANDREW: Plague on't, an I thought he had been valiant and so</w:t>
      </w:r>
    </w:p>
    <w:p w14:paraId="0294835F" w14:textId="77777777" w:rsidR="00AD62AD" w:rsidRDefault="00000000">
      <w:r>
        <w:t>288: cunning in fence, I'ld have seen him damned ere I'ld</w:t>
      </w:r>
    </w:p>
    <w:p w14:paraId="168095D3" w14:textId="77777777" w:rsidR="00AD62AD" w:rsidRDefault="00000000">
      <w:r>
        <w:t>289: have challenged him. Let him let the matter slip,</w:t>
      </w:r>
    </w:p>
    <w:p w14:paraId="5E008FFA" w14:textId="77777777" w:rsidR="00AD62AD" w:rsidRDefault="00000000">
      <w:r>
        <w:t>290: and I'll give him my horse, grey Capilet.</w:t>
      </w:r>
    </w:p>
    <w:p w14:paraId="56A04FDF" w14:textId="77777777" w:rsidR="00AD62AD" w:rsidRDefault="00000000">
      <w:r>
        <w:t>291: SIR TOBY BELCH: I'll make the motion: stand here, make a good show</w:t>
      </w:r>
    </w:p>
    <w:p w14:paraId="5F2506FC" w14:textId="77777777" w:rsidR="00AD62AD" w:rsidRDefault="00000000">
      <w:r>
        <w:t>292: on't: this shall end without the perdition of souls.</w:t>
      </w:r>
    </w:p>
    <w:p w14:paraId="2A89DDBF" w14:textId="77777777" w:rsidR="00AD62AD" w:rsidRDefault="00000000">
      <w:r>
        <w:t>293: [Aside]</w:t>
      </w:r>
    </w:p>
    <w:p w14:paraId="060CA6F5" w14:textId="77777777" w:rsidR="00AD62AD" w:rsidRDefault="00000000">
      <w:r>
        <w:t>294: Marry, I'll ride your horse as well as I ride you.</w:t>
      </w:r>
    </w:p>
    <w:p w14:paraId="2E6DABD1" w14:textId="77777777" w:rsidR="00AD62AD" w:rsidRDefault="00000000">
      <w:r>
        <w:t>295: [Re-enter FABIAN and VIOLA]</w:t>
      </w:r>
    </w:p>
    <w:p w14:paraId="40654E36" w14:textId="77777777" w:rsidR="00AD62AD" w:rsidRDefault="00000000">
      <w:r>
        <w:t>296: [To FABIAN]</w:t>
      </w:r>
    </w:p>
    <w:p w14:paraId="09764CEE" w14:textId="77777777" w:rsidR="00AD62AD" w:rsidRDefault="00000000">
      <w:r>
        <w:lastRenderedPageBreak/>
        <w:t>297: I have his horse to take up the quarrel:</w:t>
      </w:r>
    </w:p>
    <w:p w14:paraId="1A71FBBD" w14:textId="77777777" w:rsidR="00AD62AD" w:rsidRDefault="00000000">
      <w:r>
        <w:t>298: I have persuaded him the youth's a devil.</w:t>
      </w:r>
    </w:p>
    <w:p w14:paraId="21D33AC2" w14:textId="77777777" w:rsidR="00AD62AD" w:rsidRDefault="00000000">
      <w:r>
        <w:t>299: FABIAN: He is as horribly conceited of him; and pants and</w:t>
      </w:r>
    </w:p>
    <w:p w14:paraId="3F81E7B0" w14:textId="77777777" w:rsidR="00AD62AD" w:rsidRDefault="00000000">
      <w:r>
        <w:t>300: looks pale, as if a bear were at his heels.</w:t>
      </w:r>
    </w:p>
    <w:p w14:paraId="75A22227" w14:textId="77777777" w:rsidR="00AD62AD" w:rsidRDefault="00000000">
      <w:r>
        <w:t>301: SIR TOBY BELCH: [To VIOLA]  There's no remedy, sir; he will fight</w:t>
      </w:r>
    </w:p>
    <w:p w14:paraId="68051C7D" w14:textId="77777777" w:rsidR="00AD62AD" w:rsidRDefault="00000000">
      <w:r>
        <w:t>302: with you for's oath sake: marry, he hath better</w:t>
      </w:r>
    </w:p>
    <w:p w14:paraId="2722DE06" w14:textId="77777777" w:rsidR="00AD62AD" w:rsidRDefault="00000000">
      <w:r>
        <w:t>303: bethought him of his quarrel, and he finds that now</w:t>
      </w:r>
    </w:p>
    <w:p w14:paraId="7FAC5442" w14:textId="77777777" w:rsidR="00AD62AD" w:rsidRDefault="00000000">
      <w:r>
        <w:t>304: scarce to be worth talking of: therefore draw, for</w:t>
      </w:r>
    </w:p>
    <w:p w14:paraId="11295E24" w14:textId="77777777" w:rsidR="00AD62AD" w:rsidRDefault="00000000">
      <w:r>
        <w:t>305: the supportance of his vow; he protests he will not hurt you.</w:t>
      </w:r>
    </w:p>
    <w:p w14:paraId="7B0D4FC9" w14:textId="77777777" w:rsidR="00AD62AD" w:rsidRDefault="00000000">
      <w:r>
        <w:t>306: VIOLA: [Aside]  Pray God defend me! A little thing would</w:t>
      </w:r>
    </w:p>
    <w:p w14:paraId="48BAC183" w14:textId="77777777" w:rsidR="00AD62AD" w:rsidRDefault="00000000">
      <w:r>
        <w:t>307: make me tell them how much I lack of a man.</w:t>
      </w:r>
    </w:p>
    <w:p w14:paraId="3F9EA338" w14:textId="77777777" w:rsidR="00AD62AD" w:rsidRDefault="00000000">
      <w:r>
        <w:t>308: FABIAN: Give ground, if you see him furious.</w:t>
      </w:r>
    </w:p>
    <w:p w14:paraId="43E87303" w14:textId="77777777" w:rsidR="00AD62AD" w:rsidRDefault="00000000">
      <w:r>
        <w:t>309: SIR TOBY BELCH: Come, Sir Andrew, there's no remedy; the gentleman</w:t>
      </w:r>
    </w:p>
    <w:p w14:paraId="4791017F" w14:textId="77777777" w:rsidR="00AD62AD" w:rsidRDefault="00000000">
      <w:r>
        <w:t>310: will, for his honour's sake, have one bout with you;</w:t>
      </w:r>
    </w:p>
    <w:p w14:paraId="20F342F3" w14:textId="77777777" w:rsidR="00AD62AD" w:rsidRDefault="00000000">
      <w:r>
        <w:t>311: he cannot by the duello avoid it: but he has</w:t>
      </w:r>
    </w:p>
    <w:p w14:paraId="2F5C27A4" w14:textId="77777777" w:rsidR="00AD62AD" w:rsidRDefault="00000000">
      <w:r>
        <w:t>312: promised me, as he is a gentleman and a soldier, he</w:t>
      </w:r>
    </w:p>
    <w:p w14:paraId="7D697D5D" w14:textId="77777777" w:rsidR="00AD62AD" w:rsidRDefault="00000000">
      <w:r>
        <w:t>313: will not hurt you. Come on; to't.</w:t>
      </w:r>
    </w:p>
    <w:p w14:paraId="52FB613B" w14:textId="77777777" w:rsidR="00AD62AD" w:rsidRDefault="00000000">
      <w:r>
        <w:t>314: SIR ANDREW: Pray God, he keep his oath!</w:t>
      </w:r>
    </w:p>
    <w:p w14:paraId="10CDE56F" w14:textId="77777777" w:rsidR="00AD62AD" w:rsidRDefault="00000000">
      <w:r>
        <w:t>315: VIOLA: I do assure you, 'tis against my will.</w:t>
      </w:r>
    </w:p>
    <w:p w14:paraId="45E7945D" w14:textId="77777777" w:rsidR="00AD62AD" w:rsidRDefault="00000000">
      <w:r>
        <w:t>316: [They draw]</w:t>
      </w:r>
    </w:p>
    <w:p w14:paraId="603380BC" w14:textId="77777777" w:rsidR="00AD62AD" w:rsidRDefault="00000000">
      <w:r>
        <w:t>317: [Enter ANTONIO]</w:t>
      </w:r>
    </w:p>
    <w:p w14:paraId="32DE9B0B" w14:textId="77777777" w:rsidR="00AD62AD" w:rsidRDefault="00000000">
      <w:r>
        <w:t>318: ANTONIO: Put up your sword. If this young gentleman</w:t>
      </w:r>
    </w:p>
    <w:p w14:paraId="20EEBA4F" w14:textId="77777777" w:rsidR="00AD62AD" w:rsidRDefault="00000000">
      <w:r>
        <w:t>319: Have done offence, I take the fault on me:</w:t>
      </w:r>
    </w:p>
    <w:p w14:paraId="016E1CDA" w14:textId="77777777" w:rsidR="00AD62AD" w:rsidRDefault="00000000">
      <w:r>
        <w:t>320: If you offend him, I for him defy you.</w:t>
      </w:r>
    </w:p>
    <w:p w14:paraId="78559ADA" w14:textId="77777777" w:rsidR="00AD62AD" w:rsidRDefault="00000000">
      <w:r>
        <w:t>321: SIR TOBY BELCH: You, sir! why, what are you?</w:t>
      </w:r>
    </w:p>
    <w:p w14:paraId="07229E3A" w14:textId="77777777" w:rsidR="00AD62AD" w:rsidRDefault="00000000">
      <w:r>
        <w:lastRenderedPageBreak/>
        <w:t>322: ANTONIO: One, sir, that for his love dares yet do more</w:t>
      </w:r>
    </w:p>
    <w:p w14:paraId="561CCDD8" w14:textId="77777777" w:rsidR="00AD62AD" w:rsidRDefault="00000000">
      <w:r>
        <w:t>323: Than you have heard him brag to you he will.</w:t>
      </w:r>
    </w:p>
    <w:p w14:paraId="2A11A8D8" w14:textId="77777777" w:rsidR="00AD62AD" w:rsidRDefault="00000000">
      <w:r>
        <w:t>324: SIR TOBY BELCH: Nay, if you be an undertaker, I am for you.</w:t>
      </w:r>
    </w:p>
    <w:p w14:paraId="028723FD" w14:textId="77777777" w:rsidR="00AD62AD" w:rsidRDefault="00000000">
      <w:r>
        <w:t>325: [They draw]</w:t>
      </w:r>
    </w:p>
    <w:p w14:paraId="157C5942" w14:textId="77777777" w:rsidR="00AD62AD" w:rsidRDefault="00000000">
      <w:r>
        <w:t>326: [Enter Officers]</w:t>
      </w:r>
    </w:p>
    <w:p w14:paraId="5E79033B" w14:textId="77777777" w:rsidR="00AD62AD" w:rsidRDefault="00000000">
      <w:r>
        <w:t>327: FABIAN: O good Sir Toby, hold! here come the officers.</w:t>
      </w:r>
    </w:p>
    <w:p w14:paraId="637DDF80" w14:textId="77777777" w:rsidR="00AD62AD" w:rsidRDefault="00000000">
      <w:r>
        <w:t>328: SIR TOBY BELCH: I'll be with you anon.</w:t>
      </w:r>
    </w:p>
    <w:p w14:paraId="6EF40F02" w14:textId="77777777" w:rsidR="00AD62AD" w:rsidRDefault="00000000">
      <w:r>
        <w:t>329: VIOLA: Pray, sir, put your sword up, if you please.</w:t>
      </w:r>
    </w:p>
    <w:p w14:paraId="23F0B3F1" w14:textId="77777777" w:rsidR="00AD62AD" w:rsidRDefault="00000000">
      <w:r>
        <w:t>330: SIR ANDREW: Marry, will I, sir; and, for that I promised you,</w:t>
      </w:r>
    </w:p>
    <w:p w14:paraId="6433F3E6" w14:textId="77777777" w:rsidR="00AD62AD" w:rsidRDefault="00000000">
      <w:r>
        <w:t>331: I'll be as good as my word: he will bear you easily</w:t>
      </w:r>
    </w:p>
    <w:p w14:paraId="3820A61B" w14:textId="77777777" w:rsidR="00AD62AD" w:rsidRDefault="00000000">
      <w:r>
        <w:t>332: and reins well.</w:t>
      </w:r>
    </w:p>
    <w:p w14:paraId="579134B2" w14:textId="77777777" w:rsidR="00AD62AD" w:rsidRDefault="00000000">
      <w:r>
        <w:t>333: First Officer: This is the man; do thy office.</w:t>
      </w:r>
    </w:p>
    <w:p w14:paraId="789F772A" w14:textId="77777777" w:rsidR="00AD62AD" w:rsidRDefault="00000000">
      <w:r>
        <w:t>334: Second Officer: Antonio, I arrest thee at the suit of Count Orsino.</w:t>
      </w:r>
    </w:p>
    <w:p w14:paraId="18AB72AF" w14:textId="77777777" w:rsidR="00AD62AD" w:rsidRDefault="00000000">
      <w:r>
        <w:t>335: ANTONIO: You do mistake me, sir.</w:t>
      </w:r>
    </w:p>
    <w:p w14:paraId="045B50C3" w14:textId="77777777" w:rsidR="00AD62AD" w:rsidRDefault="00000000">
      <w:r>
        <w:t>336: First Officer: No, sir, no jot; I know your favour well,</w:t>
      </w:r>
    </w:p>
    <w:p w14:paraId="3E35EA42" w14:textId="77777777" w:rsidR="00AD62AD" w:rsidRDefault="00000000">
      <w:r>
        <w:t>337: Though now you have no sea-cap on your head.</w:t>
      </w:r>
    </w:p>
    <w:p w14:paraId="3568C044" w14:textId="77777777" w:rsidR="00AD62AD" w:rsidRDefault="00000000">
      <w:r>
        <w:t>338: Take him away: he knows I know him well.</w:t>
      </w:r>
    </w:p>
    <w:p w14:paraId="0EA4C5D3" w14:textId="77777777" w:rsidR="00AD62AD" w:rsidRDefault="00000000">
      <w:r>
        <w:t>339: ANTONIO: I must obey.</w:t>
      </w:r>
    </w:p>
    <w:p w14:paraId="6245F050" w14:textId="77777777" w:rsidR="00AD62AD" w:rsidRDefault="00000000">
      <w:r>
        <w:t>340: [To VIOLA]</w:t>
      </w:r>
    </w:p>
    <w:p w14:paraId="302123E6" w14:textId="77777777" w:rsidR="00AD62AD" w:rsidRDefault="00000000">
      <w:r>
        <w:t>341: This comes with seeking you:</w:t>
      </w:r>
    </w:p>
    <w:p w14:paraId="026B0B8B" w14:textId="77777777" w:rsidR="00AD62AD" w:rsidRDefault="00000000">
      <w:r>
        <w:t>342: But there's no remedy; I shall answer it.</w:t>
      </w:r>
    </w:p>
    <w:p w14:paraId="5FA696EE" w14:textId="77777777" w:rsidR="00AD62AD" w:rsidRDefault="00000000">
      <w:r>
        <w:t>343: What will you do, now my necessity</w:t>
      </w:r>
    </w:p>
    <w:p w14:paraId="14F91496" w14:textId="77777777" w:rsidR="00AD62AD" w:rsidRDefault="00000000">
      <w:r>
        <w:t>344: Makes me to ask you for my purse? It grieves me</w:t>
      </w:r>
    </w:p>
    <w:p w14:paraId="32978D18" w14:textId="77777777" w:rsidR="00AD62AD" w:rsidRDefault="00000000">
      <w:r>
        <w:t>345: Much more for what I cannot do for you</w:t>
      </w:r>
    </w:p>
    <w:p w14:paraId="7B0C99F2" w14:textId="77777777" w:rsidR="00AD62AD" w:rsidRDefault="00000000">
      <w:r>
        <w:t>346: Than what befalls myself. You stand amazed;</w:t>
      </w:r>
    </w:p>
    <w:p w14:paraId="2D7ADD04" w14:textId="77777777" w:rsidR="00AD62AD" w:rsidRDefault="00000000">
      <w:r>
        <w:lastRenderedPageBreak/>
        <w:t>347: But be of comfort.</w:t>
      </w:r>
    </w:p>
    <w:p w14:paraId="5D7D9EEB" w14:textId="77777777" w:rsidR="00AD62AD" w:rsidRDefault="00000000">
      <w:r>
        <w:t>348: Second Officer: Come, sir, away.</w:t>
      </w:r>
    </w:p>
    <w:p w14:paraId="37468D9D" w14:textId="77777777" w:rsidR="00AD62AD" w:rsidRDefault="00000000">
      <w:r>
        <w:t>349: ANTONIO: I must entreat of you some of that money.</w:t>
      </w:r>
    </w:p>
    <w:p w14:paraId="28B39D9F" w14:textId="77777777" w:rsidR="00AD62AD" w:rsidRDefault="00000000">
      <w:r>
        <w:t>350: VIOLA: What money, sir?</w:t>
      </w:r>
    </w:p>
    <w:p w14:paraId="0DB2B195" w14:textId="77777777" w:rsidR="00AD62AD" w:rsidRDefault="00000000">
      <w:r>
        <w:t>351: For the fair kindness you have show'd me here,</w:t>
      </w:r>
    </w:p>
    <w:p w14:paraId="1B536C49" w14:textId="77777777" w:rsidR="00AD62AD" w:rsidRDefault="00000000">
      <w:r>
        <w:t>352: And, part, being prompted by your present trouble,</w:t>
      </w:r>
    </w:p>
    <w:p w14:paraId="6A6DE71C" w14:textId="77777777" w:rsidR="00AD62AD" w:rsidRDefault="00000000">
      <w:r>
        <w:t>353: Out of my lean and low ability</w:t>
      </w:r>
    </w:p>
    <w:p w14:paraId="15481F07" w14:textId="77777777" w:rsidR="00AD62AD" w:rsidRDefault="00000000">
      <w:r>
        <w:t>354: I'll lend you something: my having is not much;</w:t>
      </w:r>
    </w:p>
    <w:p w14:paraId="0ADAFAB5" w14:textId="77777777" w:rsidR="00AD62AD" w:rsidRDefault="00000000">
      <w:r>
        <w:t>355: I'll make division of my present with you:</w:t>
      </w:r>
    </w:p>
    <w:p w14:paraId="0DD096D9" w14:textId="77777777" w:rsidR="00AD62AD" w:rsidRDefault="00000000">
      <w:r>
        <w:t>356: Hold, there's half my coffer.</w:t>
      </w:r>
    </w:p>
    <w:p w14:paraId="1637B2F0" w14:textId="77777777" w:rsidR="00AD62AD" w:rsidRDefault="00000000">
      <w:r>
        <w:t>357: ANTONIO: Will you deny me now?</w:t>
      </w:r>
    </w:p>
    <w:p w14:paraId="71D86C30" w14:textId="77777777" w:rsidR="00AD62AD" w:rsidRDefault="00000000">
      <w:r>
        <w:t>358: Is't possible that my deserts to you</w:t>
      </w:r>
    </w:p>
    <w:p w14:paraId="16BB66D3" w14:textId="77777777" w:rsidR="00AD62AD" w:rsidRDefault="00000000">
      <w:r>
        <w:t>359: Can lack persuasion? Do not tempt my misery,</w:t>
      </w:r>
    </w:p>
    <w:p w14:paraId="2E646A05" w14:textId="77777777" w:rsidR="00AD62AD" w:rsidRDefault="00000000">
      <w:r>
        <w:t>360: Lest that it make me so unsound a man</w:t>
      </w:r>
    </w:p>
    <w:p w14:paraId="5D441296" w14:textId="77777777" w:rsidR="00AD62AD" w:rsidRDefault="00000000">
      <w:r>
        <w:t>361: As to upbraid you with those kindnesses</w:t>
      </w:r>
    </w:p>
    <w:p w14:paraId="1789FD5B" w14:textId="77777777" w:rsidR="00AD62AD" w:rsidRDefault="00000000">
      <w:r>
        <w:t>362: That I have done for you.</w:t>
      </w:r>
    </w:p>
    <w:p w14:paraId="23C93F03" w14:textId="77777777" w:rsidR="00AD62AD" w:rsidRDefault="00000000">
      <w:r>
        <w:t>363: VIOLA: I know of none;</w:t>
      </w:r>
    </w:p>
    <w:p w14:paraId="7A831D58" w14:textId="77777777" w:rsidR="00AD62AD" w:rsidRDefault="00000000">
      <w:r>
        <w:t>364: Nor know I you by voice or any feature:</w:t>
      </w:r>
    </w:p>
    <w:p w14:paraId="1309AF35" w14:textId="77777777" w:rsidR="00AD62AD" w:rsidRDefault="00000000">
      <w:r>
        <w:t>365: I hate ingratitude more in a man</w:t>
      </w:r>
    </w:p>
    <w:p w14:paraId="75934FDB" w14:textId="77777777" w:rsidR="00AD62AD" w:rsidRDefault="00000000">
      <w:r>
        <w:t>366: Than lying, vainness, babbling, drunkenness,</w:t>
      </w:r>
    </w:p>
    <w:p w14:paraId="2F6B68F7" w14:textId="77777777" w:rsidR="00AD62AD" w:rsidRDefault="00000000">
      <w:r>
        <w:t>367: Or any taint of vice whose strong corruption</w:t>
      </w:r>
    </w:p>
    <w:p w14:paraId="46A68E7E" w14:textId="77777777" w:rsidR="00AD62AD" w:rsidRDefault="00000000">
      <w:r>
        <w:t>368: Inhabits our frail blood.</w:t>
      </w:r>
    </w:p>
    <w:p w14:paraId="7EB54B8A" w14:textId="77777777" w:rsidR="00AD62AD" w:rsidRDefault="00000000">
      <w:r>
        <w:t>369: ANTONIO: O heavens themselves!</w:t>
      </w:r>
    </w:p>
    <w:p w14:paraId="0C1FF030" w14:textId="77777777" w:rsidR="00AD62AD" w:rsidRDefault="00000000">
      <w:r>
        <w:t>370: Second Officer: Come, sir, I pray you, go.</w:t>
      </w:r>
    </w:p>
    <w:p w14:paraId="404E0913" w14:textId="77777777" w:rsidR="00AD62AD" w:rsidRDefault="00000000">
      <w:r>
        <w:t>371: ANTONIO: Let me speak a little. This youth that you see here</w:t>
      </w:r>
    </w:p>
    <w:p w14:paraId="0CBEFB1E" w14:textId="77777777" w:rsidR="00AD62AD" w:rsidRDefault="00000000">
      <w:r>
        <w:t>372: I snatch'd one half out of the jaws of death,</w:t>
      </w:r>
    </w:p>
    <w:p w14:paraId="15B45FE1" w14:textId="77777777" w:rsidR="00AD62AD" w:rsidRDefault="00000000">
      <w:r>
        <w:t>373: Relieved him with such sanctity of love,</w:t>
      </w:r>
    </w:p>
    <w:p w14:paraId="43CEF422" w14:textId="77777777" w:rsidR="00AD62AD" w:rsidRDefault="00000000">
      <w:r>
        <w:lastRenderedPageBreak/>
        <w:t>374: And to his image, which methought did promise</w:t>
      </w:r>
    </w:p>
    <w:p w14:paraId="75789B6F" w14:textId="77777777" w:rsidR="00AD62AD" w:rsidRDefault="00000000">
      <w:r>
        <w:t>375: Most venerable worth, did I devotion.</w:t>
      </w:r>
    </w:p>
    <w:p w14:paraId="2EEFDE6C" w14:textId="77777777" w:rsidR="00AD62AD" w:rsidRDefault="00000000">
      <w:r>
        <w:t>376: First Officer: What's that to us? The time goes by: away!</w:t>
      </w:r>
    </w:p>
    <w:p w14:paraId="43349AB1" w14:textId="77777777" w:rsidR="00AD62AD" w:rsidRDefault="00000000">
      <w:r>
        <w:t>377: ANTONIO: But O how vile an idol proves this god</w:t>
      </w:r>
    </w:p>
    <w:p w14:paraId="541F60C0" w14:textId="77777777" w:rsidR="00AD62AD" w:rsidRDefault="00000000">
      <w:r>
        <w:t>378: Thou hast, Sebastian, done good feature shame.</w:t>
      </w:r>
    </w:p>
    <w:p w14:paraId="52CF8788" w14:textId="77777777" w:rsidR="00AD62AD" w:rsidRDefault="00000000">
      <w:r>
        <w:t>379: In nature there's no blemish but the mind;</w:t>
      </w:r>
    </w:p>
    <w:p w14:paraId="7E8F47D1" w14:textId="77777777" w:rsidR="00AD62AD" w:rsidRDefault="00000000">
      <w:r>
        <w:t>380: None can be call'd deform'd but the unkind:</w:t>
      </w:r>
    </w:p>
    <w:p w14:paraId="59C30DD7" w14:textId="77777777" w:rsidR="00AD62AD" w:rsidRDefault="00000000">
      <w:r>
        <w:t>381: Virtue is beauty, but the beauteous evil</w:t>
      </w:r>
    </w:p>
    <w:p w14:paraId="2AF6E71E" w14:textId="77777777" w:rsidR="00AD62AD" w:rsidRDefault="00000000">
      <w:r>
        <w:t>382: Are empty trunks o'erflourish'd by the devil.</w:t>
      </w:r>
    </w:p>
    <w:p w14:paraId="5D0D46F5" w14:textId="77777777" w:rsidR="00AD62AD" w:rsidRDefault="00000000">
      <w:r>
        <w:t>383: First Officer: The man grows mad: away with him! Come, come, sir.</w:t>
      </w:r>
    </w:p>
    <w:p w14:paraId="616815C5" w14:textId="77777777" w:rsidR="00AD62AD" w:rsidRDefault="00000000">
      <w:r>
        <w:t>384: ANTONIO: Lead me on.</w:t>
      </w:r>
    </w:p>
    <w:p w14:paraId="71180E90" w14:textId="77777777" w:rsidR="00AD62AD" w:rsidRDefault="00000000">
      <w:r>
        <w:t>385: [Exit with Officers]</w:t>
      </w:r>
    </w:p>
    <w:p w14:paraId="42F3AF03" w14:textId="77777777" w:rsidR="00AD62AD" w:rsidRDefault="00000000">
      <w:r>
        <w:t>386: VIOLA: Methinks his words do from such passion fly,</w:t>
      </w:r>
    </w:p>
    <w:p w14:paraId="198DD3F1" w14:textId="77777777" w:rsidR="00AD62AD" w:rsidRDefault="00000000">
      <w:r>
        <w:t>387: That he believes himself: so do not I.</w:t>
      </w:r>
    </w:p>
    <w:p w14:paraId="710893D2" w14:textId="77777777" w:rsidR="00AD62AD" w:rsidRDefault="00000000">
      <w:r>
        <w:t>388: Prove true, imagination, O, prove true,</w:t>
      </w:r>
    </w:p>
    <w:p w14:paraId="711BE63B" w14:textId="77777777" w:rsidR="00AD62AD" w:rsidRDefault="00000000">
      <w:r>
        <w:t>389: That I, dear brother, be now ta'en for you!</w:t>
      </w:r>
    </w:p>
    <w:p w14:paraId="565C6AE1" w14:textId="77777777" w:rsidR="00AD62AD" w:rsidRDefault="00000000">
      <w:r>
        <w:t>390: SIR TOBY BELCH: Come hither, knight; come hither, Fabian: we'll</w:t>
      </w:r>
    </w:p>
    <w:p w14:paraId="327D26E9" w14:textId="77777777" w:rsidR="00AD62AD" w:rsidRDefault="00000000">
      <w:r>
        <w:t>391: whisper o'er a couplet or two of most sage saws.</w:t>
      </w:r>
    </w:p>
    <w:p w14:paraId="064A8513" w14:textId="77777777" w:rsidR="00AD62AD" w:rsidRDefault="00000000">
      <w:r>
        <w:t>392: VIOLA: He named Sebastian: I my brother know</w:t>
      </w:r>
    </w:p>
    <w:p w14:paraId="73DFE7DD" w14:textId="77777777" w:rsidR="00AD62AD" w:rsidRDefault="00000000">
      <w:r>
        <w:t>393: Yet living in my glass; even such and so</w:t>
      </w:r>
    </w:p>
    <w:p w14:paraId="6FCF11CD" w14:textId="77777777" w:rsidR="00AD62AD" w:rsidRDefault="00000000">
      <w:r>
        <w:t>394: In favour was my brother, and he went</w:t>
      </w:r>
    </w:p>
    <w:p w14:paraId="75EAE3B9" w14:textId="77777777" w:rsidR="00AD62AD" w:rsidRDefault="00000000">
      <w:r>
        <w:t>395: Still in this fashion, colour, ornament,</w:t>
      </w:r>
    </w:p>
    <w:p w14:paraId="4F2F32F5" w14:textId="77777777" w:rsidR="00AD62AD" w:rsidRDefault="00000000">
      <w:r>
        <w:t>396: For him I imitate: O, if it prove,</w:t>
      </w:r>
    </w:p>
    <w:p w14:paraId="60C2B97E" w14:textId="77777777" w:rsidR="00AD62AD" w:rsidRDefault="00000000">
      <w:r>
        <w:t>397: Tempests are kind and salt waves fresh in love.</w:t>
      </w:r>
    </w:p>
    <w:p w14:paraId="29530478" w14:textId="77777777" w:rsidR="00AD62AD" w:rsidRDefault="00000000">
      <w:r>
        <w:t>398: [Exit]</w:t>
      </w:r>
    </w:p>
    <w:p w14:paraId="70DF466F" w14:textId="77777777" w:rsidR="00AD62AD" w:rsidRDefault="00000000">
      <w:r>
        <w:lastRenderedPageBreak/>
        <w:t>399: SIR TOBY BELCH: A very dishonest paltry boy, and more a coward than</w:t>
      </w:r>
    </w:p>
    <w:p w14:paraId="409DFE2B" w14:textId="77777777" w:rsidR="00AD62AD" w:rsidRDefault="00000000">
      <w:r>
        <w:t>400: a hare: his dishonesty appears in leaving his</w:t>
      </w:r>
    </w:p>
    <w:p w14:paraId="082C9C67" w14:textId="77777777" w:rsidR="00AD62AD" w:rsidRDefault="00000000">
      <w:r>
        <w:t>401: friend here in necessity and denying him; and for</w:t>
      </w:r>
    </w:p>
    <w:p w14:paraId="3278DAA9" w14:textId="77777777" w:rsidR="00AD62AD" w:rsidRDefault="00000000">
      <w:r>
        <w:t>402: his cowardship, ask Fabian.</w:t>
      </w:r>
    </w:p>
    <w:p w14:paraId="6169448F" w14:textId="77777777" w:rsidR="00AD62AD" w:rsidRDefault="00000000">
      <w:r>
        <w:t>403: FABIAN: A coward, a most devout coward, religious in it.</w:t>
      </w:r>
    </w:p>
    <w:p w14:paraId="1E780083" w14:textId="77777777" w:rsidR="00AD62AD" w:rsidRDefault="00000000">
      <w:r>
        <w:t>404: SIR ANDREW: 'Slid, I'll after him again and beat him.</w:t>
      </w:r>
    </w:p>
    <w:p w14:paraId="7CB85DE7" w14:textId="77777777" w:rsidR="00AD62AD" w:rsidRDefault="00000000">
      <w:r>
        <w:t>405: SIR TOBY BELCH: Do; cuff him soundly, but never draw thy sword.</w:t>
      </w:r>
    </w:p>
    <w:p w14:paraId="47F76F96" w14:textId="77777777" w:rsidR="00AD62AD" w:rsidRDefault="00000000">
      <w:r>
        <w:t>406: SIR ANDREW: An I do not,--</w:t>
      </w:r>
    </w:p>
    <w:p w14:paraId="7A80B351" w14:textId="77777777" w:rsidR="00AD62AD" w:rsidRDefault="00000000">
      <w:r>
        <w:t>407: FABIAN: Come, let's see the event.</w:t>
      </w:r>
    </w:p>
    <w:p w14:paraId="366C24DC" w14:textId="77777777" w:rsidR="00AD62AD" w:rsidRDefault="00000000">
      <w:r>
        <w:t>408: SIR TOBY BELCH: I dare lay any money 'twill be nothing yet.</w:t>
      </w:r>
    </w:p>
    <w:p w14:paraId="6DCEDE1E" w14:textId="77777777" w:rsidR="00AD62AD" w:rsidRDefault="00000000">
      <w:r>
        <w:t>409: [Exeunt]</w:t>
      </w:r>
    </w:p>
    <w:p w14:paraId="7DE8CE1A" w14:textId="77777777" w:rsidR="00C53E1C" w:rsidRPr="00C53E1C" w:rsidRDefault="00000000" w:rsidP="00C53E1C">
      <w:pPr>
        <w:rPr>
          <w:rFonts w:ascii="Times New Roman" w:eastAsia="Times New Roman" w:hAnsi="Times New Roman" w:cs="Times New Roman"/>
          <w:sz w:val="24"/>
          <w:szCs w:val="24"/>
        </w:rPr>
      </w:pPr>
      <w:r>
        <w:br/>
        <w:t>====NOTES====</w:t>
      </w:r>
      <w:r>
        <w:br/>
      </w:r>
      <w:r w:rsidR="00C53E1C" w:rsidRPr="00C53E1C">
        <w:rPr>
          <w:rFonts w:ascii="Times New Roman" w:eastAsia="Times New Roman" w:hAnsi="Times New Roman" w:cs="Times New Roman"/>
          <w:b/>
          <w:bCs/>
          <w:sz w:val="24"/>
          <w:szCs w:val="24"/>
        </w:rPr>
        <w:t>2. he says]</w:t>
      </w:r>
      <w:r w:rsidR="00C53E1C" w:rsidRPr="00C53E1C">
        <w:rPr>
          <w:rFonts w:ascii="Times New Roman" w:eastAsia="Times New Roman" w:hAnsi="Times New Roman" w:cs="Times New Roman"/>
          <w:sz w:val="24"/>
          <w:szCs w:val="24"/>
        </w:rPr>
        <w:t xml:space="preserve"> THEOBALD: But who [sic] did he say so to? Or from whom could my Lady have such intelligence? Her servant was not yet return’d; and, when he does return, he brings word that the youth would hardly be entreated back. I am persuaded, she was intended rather to be in suspense, and deliberating with herself; putting the supposition that he would come; and asking herself, in that case, how she should entertain him. I imagine, therefore, the Poet wrote: ‘Say, he will come’; so Viola, before, in this play: ‘Say, I do speak with her, my lord; what then?’ So, Petruchio in the Tam. of the Shrew: ‘Say, that she rail; why, then I’ll tell her plain,’ etc. And in numberless other passages.—WARBURTON: That is, I suppose now, or admit now, he says he’ll come; which Mr Theobald, not understanding, alters unnecessarily to ‘say he will come.’ [These two notes are here given in full as a fresh instance of the high-handed treatment which Theobald received at the hand of Warburton. (Happily, Theobald was dead when Warburton’s edition appeared; and never knew the bitter unkindness of him who in correspondence constantly signed himself ‘your most affectionate friend’.) No attentive reader can fail to note that Warburton deliberately appropriates Theobald’s explanation, and then accuses Theobald of failing to understand the passage. It would not have been worth while to call attention to this incident, were it not that in consequence of the insertion of Warburton’s note in the Variorum of 1821, while Theobald’s was ignored, whatsoever credit is due to the explanation is given, and to this day, to Warburton.—ED.] CAPELL (p. 149) gives the same explanation as Theobald: ‘Admit his answer be—that he’ll come.’—HUDSON </w:t>
      </w:r>
      <w:r w:rsidR="00C53E1C" w:rsidRPr="00C53E1C">
        <w:rPr>
          <w:rFonts w:ascii="Times New Roman" w:eastAsia="Times New Roman" w:hAnsi="Times New Roman" w:cs="Times New Roman"/>
          <w:sz w:val="24"/>
          <w:szCs w:val="24"/>
        </w:rPr>
        <w:lastRenderedPageBreak/>
        <w:t>believes that the ‘concessive sense’ is required, not the affirmative ‘he says,’ and that this sense is obtained ‘naturally enough’ by the simple transposition, ‘says he,’ ‘the subjunctive being often formed in that way.’ And so he reads in his text.—KARL ELZE (p. 183): These first four lines are evidently spoken aside by Olivia, as confirmed by her own words, ‘I speak too loud’; only in the fifth line she addresses Maria. It is, however, in the natural course of things that she should have conversed with Maria on the subject before, and that the latter should have tried to console her enamoured mistress. I should, accordingly, feel no hesitation in reading: ‘Oliv. [Aside.] I have sent after him; she says he’ll come,’ etc. [Theobald’s explanation seems to be the true one, and the text, without alteration, will bear it out.—ED.]</w:t>
      </w:r>
    </w:p>
    <w:p w14:paraId="6737B62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 bestow of him]</w:t>
      </w:r>
      <w:r w:rsidRPr="00C53E1C">
        <w:rPr>
          <w:rFonts w:ascii="Times New Roman" w:eastAsia="Times New Roman" w:hAnsi="Times New Roman" w:cs="Times New Roman"/>
          <w:sz w:val="24"/>
          <w:szCs w:val="24"/>
        </w:rPr>
        <w:t xml:space="preserve"> For other examples where ‘of’ is equivalent to on, see</w:t>
      </w:r>
    </w:p>
    <w:p w14:paraId="5F54CA6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 sad]</w:t>
      </w:r>
      <w:r w:rsidRPr="00C53E1C">
        <w:rPr>
          <w:rFonts w:ascii="Times New Roman" w:eastAsia="Times New Roman" w:hAnsi="Times New Roman" w:cs="Times New Roman"/>
          <w:sz w:val="24"/>
          <w:szCs w:val="24"/>
        </w:rPr>
        <w:t xml:space="preserve"> That is, grave, serious, as in line 21, below. Compare, Rosalind's 'Speake saddle brow and true maid.'—As You Like It, II, ii, 209.</w:t>
      </w:r>
    </w:p>
    <w:p w14:paraId="52E63E3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 civill]</w:t>
      </w:r>
      <w:r w:rsidRPr="00C53E1C">
        <w:rPr>
          <w:rFonts w:ascii="Times New Roman" w:eastAsia="Times New Roman" w:hAnsi="Times New Roman" w:cs="Times New Roman"/>
          <w:sz w:val="24"/>
          <w:szCs w:val="24"/>
        </w:rPr>
        <w:t xml:space="preserve"> MALONE: That is, solemn and grave. So, in Rom. &amp; Jul. III, ii, 10, 'Come, civil night! Thou sober-suited matron, all in black,' etc.—STEEVENS: So, in As You Like It, 'Tongues I'll hang on every Tree That shall civil sayings show.' [III, ii, 127, of this ed. where, see Note, if need be.]—STAUNTON: Interpreted to import solemn and grave, which is mere tautology. 'Civil' here means tart, sour, bitter. Thus, in The Scornful Lady of Beaumont &amp; Fletcher: 'If he be civil, not your powder'd sugar, Nor your raisins, shall persuade the captain To live a coxcomb with him.' [IV, ii,—a passage wherein it is almost incomprehensible that Staunton should have supposed the meaning of 'civil' to be tart, sour, or bitter. The Widow, whose late husband had been a grocer, and, (as we are expressly told in I, iii,) had sold powdered sugar, raisins, etc., is trying to make Young Loveless cast off his boon companions who were not, as she says, fit 'to furnish out a civil house'; she tells him he 'shall be civil, And slip off these base trappings,' whereupon the Captain, who was one of the 'trappings,' replies, 'He shall not need, my most sweet Lady Grocer,' and then follows Staunton's quotation, where clearly the reference to 'powdered sugar' and 'raisins' does not apply to 'civil,' as though to sweeten its tartness, but is merely, as Capell would say, a 'wipe' on the source of the Widow's wealth. Staunton, in a note on 'Civil as an orange' in Much Ado, urged this same meaning of 'Civil' as bitter; but the notion seemed so wide of the mark that I did not refer to it in the notes on that passage. Dr MURRAY, in the N. E. D., gives no such meaning to 'civil' as Staunton here claims for it.—ED.]</w:t>
      </w:r>
    </w:p>
    <w:p w14:paraId="65ECB70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13. were best]</w:t>
      </w:r>
      <w:r w:rsidRPr="00C53E1C">
        <w:rPr>
          <w:rFonts w:ascii="Times New Roman" w:eastAsia="Times New Roman" w:hAnsi="Times New Roman" w:cs="Times New Roman"/>
          <w:sz w:val="24"/>
          <w:szCs w:val="24"/>
        </w:rPr>
        <w:t xml:space="preserve"> For the construction, see I, v, 30.</w:t>
      </w:r>
    </w:p>
    <w:p w14:paraId="4536E14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21. Mal.]</w:t>
      </w:r>
      <w:r w:rsidRPr="00C53E1C">
        <w:rPr>
          <w:rFonts w:ascii="Times New Roman" w:eastAsia="Times New Roman" w:hAnsi="Times New Roman" w:cs="Times New Roman"/>
          <w:sz w:val="24"/>
          <w:szCs w:val="24"/>
        </w:rPr>
        <w:t xml:space="preserve"> This error was quickly corrected in the Second Folio. Collier conjectured that the speech may ‘in fact belong to Maria, Mal. having been printed instead of Mar.’</w:t>
      </w:r>
    </w:p>
    <w:p w14:paraId="656D818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30. blacke . . . yellow]</w:t>
      </w:r>
      <w:r w:rsidRPr="00C53E1C">
        <w:rPr>
          <w:rFonts w:ascii="Times New Roman" w:eastAsia="Times New Roman" w:hAnsi="Times New Roman" w:cs="Times New Roman"/>
          <w:sz w:val="24"/>
          <w:szCs w:val="24"/>
        </w:rPr>
        <w:t xml:space="preserve"> Collier: There was an old ballad tune called ‘Black and Yellow,’ and to this Malvolio may allude.</w:t>
      </w:r>
    </w:p>
    <w:p w14:paraId="350E702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35. kisse thy hand]</w:t>
      </w:r>
      <w:r w:rsidRPr="00C53E1C">
        <w:rPr>
          <w:rFonts w:ascii="Times New Roman" w:eastAsia="Times New Roman" w:hAnsi="Times New Roman" w:cs="Times New Roman"/>
          <w:sz w:val="24"/>
          <w:szCs w:val="24"/>
        </w:rPr>
        <w:t xml:space="preserve"> DEIGHTON: Compare Othello, II, i, 175, ‘it had been better you had not kissed your three fingers so oft, which now again you are most apt to play the sir in,’ i. e. display your courtly manners, as Malvolio here fancies he is doing.</w:t>
      </w:r>
    </w:p>
    <w:p w14:paraId="05F27CA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49. Thy yellow stockings?]</w:t>
      </w:r>
      <w:r w:rsidRPr="00C53E1C">
        <w:rPr>
          <w:rFonts w:ascii="Times New Roman" w:eastAsia="Times New Roman" w:hAnsi="Times New Roman" w:cs="Times New Roman"/>
          <w:sz w:val="24"/>
          <w:szCs w:val="24"/>
        </w:rPr>
        <w:t xml:space="preserve"> DYCE (ed. i): Mr W. N. Lettsom would read ‘My yellow stockings!’ for Olivia had no idea that Malvolio is quoting the letter; and when he presently continues ‘Go to, thou art made, if thou desirest to be so,’</w:t>
      </w:r>
    </w:p>
    <w:p w14:paraId="42A4509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lastRenderedPageBreak/>
        <w:t>53. made]</w:t>
      </w:r>
      <w:r w:rsidRPr="00C53E1C">
        <w:rPr>
          <w:rFonts w:ascii="Times New Roman" w:eastAsia="Times New Roman" w:hAnsi="Times New Roman" w:cs="Times New Roman"/>
          <w:sz w:val="24"/>
          <w:szCs w:val="24"/>
        </w:rPr>
        <w:t xml:space="preserve"> Dyce (ed. ii): Manningham in his Diary [see Preface to the present volume.—Ed.] speaks of Olivia as being a ‘widow’; and Mr Collier remarks that ‘in Rich’s novel the lady Julina, who answers to Olivia, is a widow, but in Shakespeare she never had been married. It is possible that in the form in which the comedy was performed on Feb. 2, 1601-2, she was a widow, and that the author subsequently made the change; but it is more likely, as Olivia must have been in mourning for the loss of her brother, that Manningham mistook her condition, and concluded hastily that she lamented the loss of her husband.’—Introd. to Twelfth Night. Mr Peacock, too, believes that Manningham has made a mistake in ‘calling Olivia a widow.’—Preface to his translation of Gl’ Ingannati, p. 6. But Mr Lettsom thinks very differently. On the present speech of Olivia, ‘Am I made?’ he observes: ‘This, and Malvolio’s speeches just above, show that Collier was wrong in supposing that Manningham mistook the condition of Olivia. In the play as we have it, this part has little comic power; but nothing could have been more effective than the natural astonishment of the widow Olivia, when she heard her steward (as she understood him) talking of her yellow stockings, her cross-gartering, and finally of her virgin state; for I have no doubt that Shakespeare originally wrote “Am I maid?” [This seems to me extremely doubtful, unless Lettsom means that the present text is not that which Manningham heard. First, had Lettsom’s interpretation been intended, it is likely that the phrase would have been ‘Am I a maid?’ Secondly, at the very beginning of the play, Olivia is described as a ‘maid’; it would therefore cause her no surprise to be called one. Whereas she might well express utter bewilderment over the assurance that she had but to wish and her fortune would be ‘made.’—Ed.]</w:t>
      </w:r>
    </w:p>
    <w:p w14:paraId="34B4360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55. Midsommer madnesse]</w:t>
      </w:r>
      <w:r w:rsidRPr="00C53E1C">
        <w:rPr>
          <w:rFonts w:ascii="Times New Roman" w:eastAsia="Times New Roman" w:hAnsi="Times New Roman" w:cs="Times New Roman"/>
          <w:sz w:val="24"/>
          <w:szCs w:val="24"/>
        </w:rPr>
        <w:t xml:space="preserve"> Steevens: ‘T’is midsummer moon with you,’ is a proverb in Ray’s Collection; signifying, you are mad.—Halliwell ‘He wyll waxe madde this mydsommer moone if you take nat good hede on hym.’—Palsgrave [p. 775, ed. 1852]. Again, ‘And that your grace may see what a meer madnesse, a very mid-summer frenzy, ’tis to be melancholy, for any man that wants no monie.’—Chapman’s Revenge for Honour, [I, i. Many other examples are added.]</w:t>
      </w:r>
    </w:p>
    <w:p w14:paraId="0089727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64. miscarried]</w:t>
      </w:r>
      <w:r w:rsidRPr="00C53E1C">
        <w:rPr>
          <w:rFonts w:ascii="Times New Roman" w:eastAsia="Times New Roman" w:hAnsi="Times New Roman" w:cs="Times New Roman"/>
          <w:sz w:val="24"/>
          <w:szCs w:val="24"/>
        </w:rPr>
        <w:t xml:space="preserve"> SCHMIDT (Lex.) supplies many examples of the use of this word in the sense of to come to grief or mischance.</w:t>
      </w:r>
    </w:p>
    <w:p w14:paraId="33F9742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67. do you come neere me now:]</w:t>
      </w:r>
      <w:r w:rsidRPr="00C53E1C">
        <w:rPr>
          <w:rFonts w:ascii="Times New Roman" w:eastAsia="Times New Roman" w:hAnsi="Times New Roman" w:cs="Times New Roman"/>
          <w:sz w:val="24"/>
          <w:szCs w:val="24"/>
        </w:rPr>
        <w:t xml:space="preserve"> W. A. WRIGHT: That is, do you understand me now? do you know who I am?</w:t>
      </w:r>
    </w:p>
    <w:p w14:paraId="03EAFBF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73. langer]</w:t>
      </w:r>
      <w:r w:rsidRPr="00C53E1C">
        <w:rPr>
          <w:rFonts w:ascii="Times New Roman" w:eastAsia="Times New Roman" w:hAnsi="Times New Roman" w:cs="Times New Roman"/>
          <w:sz w:val="24"/>
          <w:szCs w:val="24"/>
        </w:rPr>
        <w:t xml:space="preserve"> See Text. Notes, and II, v, 141.</w:t>
      </w:r>
    </w:p>
    <w:p w14:paraId="68D08C8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75. consequently]</w:t>
      </w:r>
      <w:r w:rsidRPr="00C53E1C">
        <w:rPr>
          <w:rFonts w:ascii="Times New Roman" w:eastAsia="Times New Roman" w:hAnsi="Times New Roman" w:cs="Times New Roman"/>
          <w:sz w:val="24"/>
          <w:szCs w:val="24"/>
        </w:rPr>
        <w:t xml:space="preserve"> W. A. WRIGHT: That is, accordingly, in accordance therewith. Compare King John, IV, ii, 240: ‘Yea, without stop, didst let thy heart consent, And consequently thy rude hand to act The deed, which both our tongues held vile to name.’ [A better definition than that given by Schmidt (Lex.) of ‘pursuantly, thereafter,’ which denotes sequence in time.—Ed.]</w:t>
      </w:r>
    </w:p>
    <w:p w14:paraId="23ACFBAB"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77. some Sir of note]</w:t>
      </w:r>
      <w:r w:rsidRPr="00C53E1C">
        <w:rPr>
          <w:rFonts w:ascii="Times New Roman" w:eastAsia="Times New Roman" w:hAnsi="Times New Roman" w:cs="Times New Roman"/>
          <w:sz w:val="24"/>
          <w:szCs w:val="24"/>
        </w:rPr>
        <w:t xml:space="preserve"> See Deighton’s quotation at line 36, from Othello; also Wint. Tale, IV, iv, 390: ‘O heare me breath my life Before this ancient Sir.’</w:t>
      </w:r>
    </w:p>
    <w:p w14:paraId="3E3F835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78. lymed]</w:t>
      </w:r>
      <w:r w:rsidRPr="00C53E1C">
        <w:rPr>
          <w:rFonts w:ascii="Times New Roman" w:eastAsia="Times New Roman" w:hAnsi="Times New Roman" w:cs="Times New Roman"/>
          <w:sz w:val="24"/>
          <w:szCs w:val="24"/>
        </w:rPr>
        <w:t xml:space="preserve"> JOHNSON: That is, I have entangled or caught her, as a bird is caught with birdlime. [Compare, Much Ado, III, i, 109: ‘Shee’s tane (limed, in the Qto) I warrant you, We haue caught her Madame.’]</w:t>
      </w:r>
    </w:p>
    <w:p w14:paraId="259EB7F6"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78. Ioves . . . loue]</w:t>
      </w:r>
      <w:r w:rsidRPr="00C53E1C">
        <w:rPr>
          <w:rFonts w:ascii="Times New Roman" w:eastAsia="Times New Roman" w:hAnsi="Times New Roman" w:cs="Times New Roman"/>
          <w:sz w:val="24"/>
          <w:szCs w:val="24"/>
        </w:rPr>
        <w:t xml:space="preserve"> See II, v, 161. R. G. WHITE with plausibility conjectured that we should here read Love’s and Love.—INNES: It may be, however, that Malvolio thought </w:t>
      </w:r>
      <w:r w:rsidRPr="00C53E1C">
        <w:rPr>
          <w:rFonts w:ascii="Times New Roman" w:eastAsia="Times New Roman" w:hAnsi="Times New Roman" w:cs="Times New Roman"/>
          <w:sz w:val="24"/>
          <w:szCs w:val="24"/>
        </w:rPr>
        <w:lastRenderedPageBreak/>
        <w:t>it more becoming to adopt the pagan adjurations of the court, in lieu of his previous puritanism.</w:t>
      </w:r>
    </w:p>
    <w:p w14:paraId="55042EE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80. Fellow?]</w:t>
      </w:r>
      <w:r w:rsidRPr="00C53E1C">
        <w:rPr>
          <w:rFonts w:ascii="Times New Roman" w:eastAsia="Times New Roman" w:hAnsi="Times New Roman" w:cs="Times New Roman"/>
          <w:sz w:val="24"/>
          <w:szCs w:val="24"/>
        </w:rPr>
        <w:t xml:space="preserve"> JOHNSON: This word, which originally meant companion, was not yet totally degraded to its present meaning; and Malvolio takes it in the favourable sense.</w:t>
      </w:r>
    </w:p>
    <w:p w14:paraId="1C88729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83. scruple, no scruple of a scruple]</w:t>
      </w:r>
      <w:r w:rsidRPr="00C53E1C">
        <w:rPr>
          <w:rFonts w:ascii="Times New Roman" w:eastAsia="Times New Roman" w:hAnsi="Times New Roman" w:cs="Times New Roman"/>
          <w:sz w:val="24"/>
          <w:szCs w:val="24"/>
        </w:rPr>
        <w:t xml:space="preserve"> KEIGHTLEY (N. &amp; Qu. IIIrd, xii, 61, 1867): To understand this phrase, we must take the first and last ‘scruple’ in the moral sense, the second as the weight, the third part of a dram. I owe this simple and natural explanation to J. J. A. Boase. [This is a virtual withdrawal of the reading: ‘no scruple of an ounce,’ in Keightley’s edition. Compare 2 Hen. IV: I, ii, 149: ‘But how I should be your patient to follow your prescriptions, the wise may make some dram of a scruple, or indeed a scruple itself.’]</w:t>
      </w:r>
    </w:p>
    <w:p w14:paraId="39A1E64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83. incredulous]</w:t>
      </w:r>
      <w:r w:rsidRPr="00C53E1C">
        <w:rPr>
          <w:rFonts w:ascii="Times New Roman" w:eastAsia="Times New Roman" w:hAnsi="Times New Roman" w:cs="Times New Roman"/>
          <w:sz w:val="24"/>
          <w:szCs w:val="24"/>
        </w:rPr>
        <w:t xml:space="preserve"> WALKER (Crit. i, 65): This may be an erratum for incredible; yet I think not.—W. A. WRIGHT: This appears to be here used in an active sense. Malvolio would say that nothing has occurred which would make him incredulous. For instances of adjectives used both in the active and passive sense, see ABBOTT, § 3.</w:t>
      </w:r>
    </w:p>
    <w:p w14:paraId="130CD5B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89. sanctity]</w:t>
      </w:r>
      <w:r w:rsidRPr="00C53E1C">
        <w:rPr>
          <w:rFonts w:ascii="Times New Roman" w:eastAsia="Times New Roman" w:hAnsi="Times New Roman" w:cs="Times New Roman"/>
          <w:sz w:val="24"/>
          <w:szCs w:val="24"/>
        </w:rPr>
        <w:t xml:space="preserve"> WALKER (Crit. iii, 88): Certainly sanity;—the same corruption has taken place in Hamlet, I, iii, early in the scene,—‘on his choice depends The sanctity and health of the whole state’; for there too sanity must be the right reading; ‘sanctity,’ at any rate, is absurd. Compare heavily and heavenly, Much Ado, V, iii, 22. [This emendation, more sure in Hamlet than here, is tempting. But Sir Toby’s next words show a connection of thought with matters religious, which</w:t>
      </w:r>
    </w:p>
    <w:p w14:paraId="6E6F9ABB"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90. drawne in little]</w:t>
      </w:r>
      <w:r w:rsidRPr="00C53E1C">
        <w:rPr>
          <w:rFonts w:ascii="Times New Roman" w:eastAsia="Times New Roman" w:hAnsi="Times New Roman" w:cs="Times New Roman"/>
          <w:sz w:val="24"/>
          <w:szCs w:val="24"/>
        </w:rPr>
        <w:t xml:space="preserve"> In a note on ‘heaven would in little show,’ As You Like It, III, ii, 139, MALONE observes that the allusion is to a miniature portrait; and STEEVENS refers to ‘give twenty, forty, fifty, a hundred ducats apiece for his picture in little,’—Hamlet, II, ii, 383.—W. A. WRIGHT: In the present passage, the phrase ‘drawn in little,’ which has this technical meaning [i. e. in miniature], is used in the sense of ‘contracted into a small compass’; the devils being supposed, as in Milton (Par. Lost, i, 789), to have the power of altering their dimensions.</w:t>
      </w:r>
    </w:p>
    <w:p w14:paraId="4A8FDC30"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90. Legion]</w:t>
      </w:r>
      <w:r w:rsidRPr="00C53E1C">
        <w:rPr>
          <w:rFonts w:ascii="Times New Roman" w:eastAsia="Times New Roman" w:hAnsi="Times New Roman" w:cs="Times New Roman"/>
          <w:sz w:val="24"/>
          <w:szCs w:val="24"/>
        </w:rPr>
        <w:t xml:space="preserve"> This is taken from Mark, v, 9: ‘And he asked him, What is thy name? And he answered, saying, my name is Legion; for we are many.’ Compare Hamlet, I, ii, 244: ‘I’ll speak to it, though hell itself should gape,’ etc.</w:t>
      </w:r>
    </w:p>
    <w:p w14:paraId="0BFEF8A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93. How ist with you man?]</w:t>
      </w:r>
      <w:r w:rsidRPr="00C53E1C">
        <w:rPr>
          <w:rFonts w:ascii="Times New Roman" w:eastAsia="Times New Roman" w:hAnsi="Times New Roman" w:cs="Times New Roman"/>
          <w:sz w:val="24"/>
          <w:szCs w:val="24"/>
        </w:rPr>
        <w:t xml:space="preserve"> In the CAMBRIDGE EDITION an Anonymous critic plausibly conjectures that this speech belongs to Sir Toby. It is not likely that Fabian put the very same question to Malvolio twice, addressing him first as ‘sir,’ and then as ‘man’; whereas the latter address comes more naturally from Sir Toby, Malvolio’s superior in rank.—ED.</w:t>
      </w:r>
    </w:p>
    <w:p w14:paraId="4F94EE2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94. my private]</w:t>
      </w:r>
      <w:r w:rsidRPr="00C53E1C">
        <w:rPr>
          <w:rFonts w:ascii="Times New Roman" w:eastAsia="Times New Roman" w:hAnsi="Times New Roman" w:cs="Times New Roman"/>
          <w:sz w:val="24"/>
          <w:szCs w:val="24"/>
        </w:rPr>
        <w:t xml:space="preserve"> COLLIER (ed. ii): ‘Private’ was doubtless (as the MS Corrector informs us) an error of the press for privacie, as it was then commonly spelt. Shakespeare no where else uses ‘private’ as a substantive, unless idiomatically with the preposition in before it,—‘in private.’—DYCE (Strictures, p. 77): Shakespeare uses ‘private’ as a substantive in the sense of ‘secret or confidential communication,’ in King John, IV, iii,—‘Whose private with me of the Dauphin’s love,’ etc.; and Jonson uses ‘private’ as a substantive in the sense of ‘particular interest or safety,’ Catiline, III, ii,—‘Nor must I be unmindful of my private,’ etc. Is it not, therefore, far more probable that here ‘private’ is used as equivalent to privacy than that the former word should be ‘as the MS Corrector informs us,’ a misprint for the latter? Indeed, I do not doubt that examples of ‘private’ </w:t>
      </w:r>
      <w:r w:rsidRPr="00C53E1C">
        <w:rPr>
          <w:rFonts w:ascii="Times New Roman" w:eastAsia="Times New Roman" w:hAnsi="Times New Roman" w:cs="Times New Roman"/>
          <w:sz w:val="24"/>
          <w:szCs w:val="24"/>
        </w:rPr>
        <w:lastRenderedPageBreak/>
        <w:t>signifying privacy are to be found in other early writers, though Shakespeare’s commentators, never imagining that the old reading would be questioned, saw no necessity for searching them out.—W. A. WRIGHT: That is, privacy. Bacon (Essay xxxiii, p. 141, ed. Wright) uses ‘private’ as a substantive, though not exactly in the same sense: ‘Besides some Spots of Ground, that any Particular Person, will Manure, for his own Private.’</w:t>
      </w:r>
    </w:p>
    <w:p w14:paraId="1F8090A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96. hollow]</w:t>
      </w:r>
      <w:r w:rsidRPr="00C53E1C">
        <w:rPr>
          <w:rFonts w:ascii="Times New Roman" w:eastAsia="Times New Roman" w:hAnsi="Times New Roman" w:cs="Times New Roman"/>
          <w:sz w:val="24"/>
          <w:szCs w:val="24"/>
        </w:rPr>
        <w:t xml:space="preserve"> An irritating epithet to apply to Malvolio’s pompous, ore rotundo, style of speaking. And of all sources, to attribute it to a fiend!—ED.</w:t>
      </w:r>
    </w:p>
    <w:p w14:paraId="223A2BA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99. does she so?]</w:t>
      </w:r>
      <w:r w:rsidRPr="00C53E1C">
        <w:rPr>
          <w:rFonts w:ascii="Times New Roman" w:eastAsia="Times New Roman" w:hAnsi="Times New Roman" w:cs="Times New Roman"/>
          <w:sz w:val="24"/>
          <w:szCs w:val="24"/>
        </w:rPr>
        <w:t xml:space="preserve"> I doubt the interrogation mark here. Though in the form of a question, it is spoken with an air of exultation, equivalent to ‘Aha, I knew that would happen.’—Ed.</w:t>
      </w:r>
    </w:p>
    <w:p w14:paraId="2CA8E54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101. do you]</w:t>
      </w:r>
      <w:r w:rsidRPr="00C53E1C">
        <w:rPr>
          <w:rFonts w:ascii="Times New Roman" w:eastAsia="Times New Roman" w:hAnsi="Times New Roman" w:cs="Times New Roman"/>
          <w:sz w:val="24"/>
          <w:szCs w:val="24"/>
        </w:rPr>
        <w:t xml:space="preserve"> Note the humorous turn which the Fourth Folio (it is hardly to be supposed intentionally) gives to this address.—Ed.</w:t>
      </w:r>
    </w:p>
    <w:p w14:paraId="6671BA0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105. La you]</w:t>
      </w:r>
      <w:r w:rsidRPr="00C53E1C">
        <w:rPr>
          <w:rFonts w:ascii="Times New Roman" w:eastAsia="Times New Roman" w:hAnsi="Times New Roman" w:cs="Times New Roman"/>
          <w:sz w:val="24"/>
          <w:szCs w:val="24"/>
        </w:rPr>
        <w:t xml:space="preserve"> This is hyphened ‘La-you’ in Wint. Tale, II, iii, 64, where there is the following note: EARLE (§ 197): ‘“La” is that interjection which in modern English is spelt lo. It was used in Saxon times both as an emotional cry and also as a sign of the respectful vocative. . . . In modern times, it has taken the form of lo in literature, and it has been supposed to have something to do with the verb to look. In this sense it has been used in the New Testament to render the Greek ἴδοὺ, that is, “Behold!” But the interjection “la” was quite independent of another Saxon exclamation, viz. loc, which may with more probability be associated with locian, to look. The fact seems to be that the modern lo represents both the Saxon interjections la and loc, and that this is one among many instances where two Saxon words have been merged into a single one. . . . While lo became the literary form of the word, la has still continued to exist more obscurely, at least down to a recent date, even if it be not still in use. La may be regarded as a sort of feminine lo. In novels of the close of the last century and the beginning of this, we see la occurring for the most part as a trivial exclamation of the female characters.</w:t>
      </w:r>
    </w:p>
    <w:p w14:paraId="33FB60F6"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105. and you speake ill]</w:t>
      </w:r>
      <w:r w:rsidRPr="00C53E1C">
        <w:rPr>
          <w:rFonts w:ascii="Times New Roman" w:eastAsia="Times New Roman" w:hAnsi="Times New Roman" w:cs="Times New Roman"/>
          <w:sz w:val="24"/>
          <w:szCs w:val="24"/>
        </w:rPr>
        <w:t xml:space="preserve"> How far Maria outshines her companions in the gentle art of exquisite teasing!—Ed.</w:t>
      </w:r>
    </w:p>
    <w:p w14:paraId="4DC387D8"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107. wise woman]</w:t>
      </w:r>
      <w:r w:rsidRPr="00C53E1C">
        <w:rPr>
          <w:rFonts w:ascii="Times New Roman" w:eastAsia="Times New Roman" w:hAnsi="Times New Roman" w:cs="Times New Roman"/>
          <w:sz w:val="24"/>
          <w:szCs w:val="24"/>
        </w:rPr>
        <w:t xml:space="preserve"> DOUCE (i, 101): Here may be a direct allusion to one of the two ladies of this description mentioned in the following passage from Heywood’s play of The Wise Woman of Hogsdon: ‘You have heard of Mother Notting-ham, who for her time was prettily well skill’d in casting of Waters; and after her, Mother Bombye.’ The several occupations of these imposters are thus described in this play of Heywood: ‘Let me see how many trades have I to live by: First, I</w:t>
      </w:r>
    </w:p>
    <w:p w14:paraId="613F5870"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116. bawcock]</w:t>
      </w:r>
      <w:r w:rsidRPr="00C53E1C">
        <w:rPr>
          <w:rFonts w:ascii="Times New Roman" w:eastAsia="Times New Roman" w:hAnsi="Times New Roman" w:cs="Times New Roman"/>
          <w:sz w:val="24"/>
          <w:szCs w:val="24"/>
        </w:rPr>
        <w:t xml:space="preserve"> MURRAY (N. E. D.): Adopted from the French beau coq, ‘fine cock,’ for bewcock. A colloquial or burlesque term of endearment; equivalent to Fine fellow, good fellow. Hen. V: IV, i, 44, ‘The King’s a Bawcock, and a Heart of Gold.’</w:t>
      </w:r>
    </w:p>
    <w:p w14:paraId="56309AE6"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118. I biddy, come with me]</w:t>
      </w:r>
      <w:r w:rsidRPr="00C53E1C">
        <w:rPr>
          <w:rFonts w:ascii="Times New Roman" w:eastAsia="Times New Roman" w:hAnsi="Times New Roman" w:cs="Times New Roman"/>
          <w:sz w:val="24"/>
          <w:szCs w:val="24"/>
        </w:rPr>
        <w:t xml:space="preserve"> RITSON (Remarks, p. 66): This seems to be a scrap of some old song, and should be printed as such. [This suggestion, Malone said, had but little probability. It is, however, the general opinion at present that Ritson was right.—ED.]—MALONE: ‘Come, Bid, come,’ are words of endearment used by children to chickens and other domestic fowl.—COLLIER (ed. i): This may be only a corruption of ‘I bid ye come with me,’ or ‘biddy’ may be meant for a term of familiarity. It is most likely a quotation, though no original of it has come to light.—HALLIWELL: Sir Toby </w:t>
      </w:r>
      <w:r w:rsidRPr="00C53E1C">
        <w:rPr>
          <w:rFonts w:ascii="Times New Roman" w:eastAsia="Times New Roman" w:hAnsi="Times New Roman" w:cs="Times New Roman"/>
          <w:sz w:val="24"/>
          <w:szCs w:val="24"/>
        </w:rPr>
        <w:lastRenderedPageBreak/>
        <w:t>had previously addressed him with the epithets ‘bawcock’ and ‘chuck’ (chick), and now imitates the call used to chickens and poultry.—W. A. WRIGHT: Probably the fragment of a song.</w:t>
      </w:r>
    </w:p>
    <w:p w14:paraId="21B35E1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119. cherrie-pit]</w:t>
      </w:r>
      <w:r w:rsidRPr="00C53E1C">
        <w:rPr>
          <w:rFonts w:ascii="Times New Roman" w:eastAsia="Times New Roman" w:hAnsi="Times New Roman" w:cs="Times New Roman"/>
          <w:sz w:val="24"/>
          <w:szCs w:val="24"/>
        </w:rPr>
        <w:t xml:space="preserve"> STEEVENS: ‘Cherry-pit’ is pitching cherry-stones into a little hole. Nash, speaking of the paint on ladies’ faces, says ‘You may play at cherry pit in their cheeks.’ [Pierce Penilesse, p. 45, ed. Grosart. As far as a mention of the game is concerned, it makes no difference where it is played, in paint, or in wrinkles. A verification of Steevens’s quotation, however, shows that there is no mention by Nash of ‘the paint on ladies’ faces’; Nash is speaking of ‘old hacksters in the wrinkles of whose face, yee may hide false dice, and play at cherry pit in the dint of their cheeks.’—ED.] Again, in The Witch of Edmonton: ‘I have lov’d a witch ever since I play’d at cherry-pit.’ [III, i.]</w:t>
      </w:r>
    </w:p>
    <w:p w14:paraId="792C9D5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119. sathan]</w:t>
      </w:r>
      <w:r w:rsidRPr="00C53E1C">
        <w:rPr>
          <w:rFonts w:ascii="Times New Roman" w:eastAsia="Times New Roman" w:hAnsi="Times New Roman" w:cs="Times New Roman"/>
          <w:sz w:val="24"/>
          <w:szCs w:val="24"/>
        </w:rPr>
        <w:t xml:space="preserve"> W. A. Wright: Satan is thus spelt everywhere in Shakespeare. The form appears to have been derived from the Miracle Plays, for I do not find it in the printed translations of the Bible which were in existence in Shakespeare's time.</w:t>
      </w:r>
    </w:p>
    <w:p w14:paraId="3F9C4940"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120. Colliar]</w:t>
      </w:r>
      <w:r w:rsidRPr="00C53E1C">
        <w:rPr>
          <w:rFonts w:ascii="Times New Roman" w:eastAsia="Times New Roman" w:hAnsi="Times New Roman" w:cs="Times New Roman"/>
          <w:sz w:val="24"/>
          <w:szCs w:val="24"/>
        </w:rPr>
        <w:t xml:space="preserve"> Johnson: The devil is called 'Collier' for his blackness. ‘Like will to like, quoth the Devil to the Collier.’—Steevens: ‘Collier’ was, in our author's time, a term of the highest reproach. So great were the impositions practised by the venders of coal, that Greene, at the conclusion of his Notable Discoverie of Coosnage, 1592, has published what he calls, ‘A Pleasant Discovery of the Coosnage of Colliars.’</w:t>
      </w:r>
    </w:p>
    <w:p w14:paraId="69B2FCD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122. Minx]</w:t>
      </w:r>
      <w:r w:rsidRPr="00C53E1C">
        <w:rPr>
          <w:rFonts w:ascii="Times New Roman" w:eastAsia="Times New Roman" w:hAnsi="Times New Roman" w:cs="Times New Roman"/>
          <w:sz w:val="24"/>
          <w:szCs w:val="24"/>
        </w:rPr>
        <w:t xml:space="preserve"> W. A. Wright: Of very certain meaning, but uncertain etymology. Cotgrave gives, ‘Gadrouillette: f. A minx, gigle, flirt, callet, Gixie; (a fained word, applyable to any such cattell.)’ Again, ‘Obereau: A hobbie (Hawke;) also, a young minx, or little proud squall.’ It is used also for a lapdog in Udall’s translation of the Apophthegmes of Erasmus (ed. Roberts, 1877), p. 143: ‘There ben litle minxes, or pupees that ladies keepe in their chambers for especial iewels to play withall.’ In the same passage ‘mynxe’ is the translation of Melitaeus. The word may possibly be derived from the mink or minx, the name of which is believed to be of Swedish origin (mank); and from the fur-bearing animal it may have been transferred, on account of some fancied resemblance, to a long-haired lapdog, and afterward applied, like puppy, puss, and vixen, to animals of a superior order. Some, however, connect ‘minx’ with ‘minnekin.’</w:t>
      </w:r>
    </w:p>
    <w:p w14:paraId="129A566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125. element]</w:t>
      </w:r>
      <w:r w:rsidRPr="00C53E1C">
        <w:rPr>
          <w:rFonts w:ascii="Times New Roman" w:eastAsia="Times New Roman" w:hAnsi="Times New Roman" w:cs="Times New Roman"/>
          <w:sz w:val="24"/>
          <w:szCs w:val="24"/>
        </w:rPr>
        <w:t xml:space="preserve"> See I, i, 31 and III, i, 58.</w:t>
      </w:r>
    </w:p>
    <w:p w14:paraId="45F0FA18"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131. very genius]</w:t>
      </w:r>
      <w:r w:rsidRPr="00C53E1C">
        <w:rPr>
          <w:rFonts w:ascii="Times New Roman" w:eastAsia="Times New Roman" w:hAnsi="Times New Roman" w:cs="Times New Roman"/>
          <w:sz w:val="24"/>
          <w:szCs w:val="24"/>
        </w:rPr>
        <w:t xml:space="preserve"> W. A. Wright: The familiar spirit which was supposed to govern a man’s actions; here used for the spiritual nature. Sir Toby would say, ‘The plot has taken possession of his very soul.’</w:t>
      </w:r>
    </w:p>
    <w:p w14:paraId="48B7344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135. darke room]</w:t>
      </w:r>
      <w:r w:rsidRPr="00C53E1C">
        <w:rPr>
          <w:rFonts w:ascii="Times New Roman" w:eastAsia="Times New Roman" w:hAnsi="Times New Roman" w:cs="Times New Roman"/>
          <w:sz w:val="24"/>
          <w:szCs w:val="24"/>
        </w:rPr>
        <w:t xml:space="preserve"> Compare As You Like It, III, ii, 382, ‘Loue is meerely a madnesse, and, I tel you, deserues as wel a darke house and a whip, as madmen do.’</w:t>
      </w:r>
    </w:p>
    <w:p w14:paraId="375E2FB0"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141. finder of madmen]</w:t>
      </w:r>
      <w:r w:rsidRPr="00C53E1C">
        <w:rPr>
          <w:rFonts w:ascii="Times New Roman" w:eastAsia="Times New Roman" w:hAnsi="Times New Roman" w:cs="Times New Roman"/>
          <w:sz w:val="24"/>
          <w:szCs w:val="24"/>
        </w:rPr>
        <w:t xml:space="preserve"> Johnson: This is, I think, an allusion to the witch-finders, who were very busy.—Ritson (Remarks, p. 67): ‘Finders of madmen’ are those who formerly acted under the writ De Lunatico inquirendo; in virtue whereof they found the man mad.</w:t>
      </w:r>
    </w:p>
    <w:p w14:paraId="335831E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143. May morning]</w:t>
      </w:r>
      <w:r w:rsidRPr="00C53E1C">
        <w:rPr>
          <w:rFonts w:ascii="Times New Roman" w:eastAsia="Times New Roman" w:hAnsi="Times New Roman" w:cs="Times New Roman"/>
          <w:sz w:val="24"/>
          <w:szCs w:val="24"/>
        </w:rPr>
        <w:t xml:space="preserve"> Steevens: It was usual on the first of May to exhibit metrical interludes of the comic kind, as well as the morris-dance.—Tollett (Note appended to 1 Hen. IV.) quotes as follows from Stowe’s Survey of London: ‘I finde also, that in the Moneth of May, the Citizens of London (of all estates) lightly in euery Parish, or sometimes two or three Parishes ioining together, had their seuerall Mayings, and did fetch May-poles, with diuers warlike shewes, with good Archers, Morice-dauncers, and </w:t>
      </w:r>
      <w:r w:rsidRPr="00C53E1C">
        <w:rPr>
          <w:rFonts w:ascii="Times New Roman" w:eastAsia="Times New Roman" w:hAnsi="Times New Roman" w:cs="Times New Roman"/>
          <w:sz w:val="24"/>
          <w:szCs w:val="24"/>
        </w:rPr>
        <w:lastRenderedPageBreak/>
        <w:t>other deuices for pastime all the day long: and towards the Euening, they had Stage-playes, and Bonefiers in the streets.’ [p. 151, ed. 1618.]</w:t>
      </w:r>
    </w:p>
    <w:p w14:paraId="597E4E6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147. warrant him]</w:t>
      </w:r>
      <w:r w:rsidRPr="00C53E1C">
        <w:rPr>
          <w:rFonts w:ascii="Times New Roman" w:eastAsia="Times New Roman" w:hAnsi="Times New Roman" w:cs="Times New Roman"/>
          <w:sz w:val="24"/>
          <w:szCs w:val="24"/>
        </w:rPr>
        <w:t xml:space="preserve"> Deighton: ‘Him’ is the person challenged, Cesario; dative case, I give my word to him that, etc.</w:t>
      </w:r>
    </w:p>
    <w:p w14:paraId="5D92415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152. nor admire not]</w:t>
      </w:r>
      <w:r w:rsidRPr="00C53E1C">
        <w:rPr>
          <w:rFonts w:ascii="Times New Roman" w:eastAsia="Times New Roman" w:hAnsi="Times New Roman" w:cs="Times New Roman"/>
          <w:sz w:val="24"/>
          <w:szCs w:val="24"/>
        </w:rPr>
        <w:t xml:space="preserve"> For the double negative, see ABBOTT, § 406, or Shakespeare passim. For a triple negative, see III, i, 163. For ‘admire’ used, as here, in its Latin sense, see Tempest, V, i, 179: ‘I perceive these Lords At this encounter doe so much admire That they deuoure their reason.’</w:t>
      </w:r>
    </w:p>
    <w:p w14:paraId="4EE2BAB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156. lyest in thy throat]</w:t>
      </w:r>
      <w:r w:rsidRPr="00C53E1C">
        <w:rPr>
          <w:rFonts w:ascii="Times New Roman" w:eastAsia="Times New Roman" w:hAnsi="Times New Roman" w:cs="Times New Roman"/>
          <w:sz w:val="24"/>
          <w:szCs w:val="24"/>
        </w:rPr>
        <w:t xml:space="preserve"> STAUNTON (Note on 2 Hen. IV: I, ii, 94): ‘To lie in the throat,’ an expression which is frequently met with in Shakespeare, appears to have borne a deeper meaning than is usually supposed. In a curious old treatise on War and the Duello, which has escaped the researches of all the commentators, entitled VALLO LIBRO Continente appertentenic ad Capitanii, etc. [The Bulwark, A Book containing whatsoever appertains to Captains, in holding and fortifying a city with bastions, with a new kind of fire added [? aggioti] as appears by the plates, and of divers powders, etc. etc.], 1524, there is a chapter in the part devoted to the duello, which is headed ‘Della Divisione del Mentire’ [On the Division of Giving the Lie], and which contains the following remarks on giving the lie:—‘And observe that an honourable man, when he gives the lie is wont to say thou dost not speak the truth; another will give the lie by saying thou dost lie in thy throat; another by saying thou liest in thy throat like a scoundrel, and yet another by saying thou liest in thy throat like the scoundrel that thou art; thus each phrase is in advance of its predecessor, and differs from it; for example, if a man should say thou liest in thy throat like a scoundrel, it is not to be understood that his opponent is called a scoundrel, but lies in his throat as a scoundrel would lie in like case; and he must not quarrel and fight as if he had been called a scoundrel; while if the words are: thou liest in thy throat like the scoundrel that thou art, then a quarrel and encounter result from his having been called a scoundrel and from this “as thou art.”’—[Staunton gives merely the old Italian; he does not translate it,—perhaps wisely. It is open to doubt that the passage fully justifies his assertion that the ‘lie in the throat’ bore a deeper meaning than is usually supposed. We all know that ‘thou liest in thy throat’ is stronger than simply ‘thou liest,’ and this is really all that the quotation shows.—Ed.]</w:t>
      </w:r>
    </w:p>
    <w:p w14:paraId="6B2108B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158. and to exceeding]</w:t>
      </w:r>
      <w:r w:rsidRPr="00C53E1C">
        <w:rPr>
          <w:rFonts w:ascii="Times New Roman" w:eastAsia="Times New Roman" w:hAnsi="Times New Roman" w:cs="Times New Roman"/>
          <w:sz w:val="24"/>
          <w:szCs w:val="24"/>
        </w:rPr>
        <w:t xml:space="preserve"> R. G. WHITE (ed. i): If Fabian had said, ‘Very</w:t>
      </w:r>
    </w:p>
    <w:p w14:paraId="6D5759D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158. sence-lesse]</w:t>
      </w:r>
      <w:r w:rsidRPr="00C53E1C">
        <w:rPr>
          <w:rFonts w:ascii="Times New Roman" w:eastAsia="Times New Roman" w:hAnsi="Times New Roman" w:cs="Times New Roman"/>
          <w:sz w:val="24"/>
          <w:szCs w:val="24"/>
        </w:rPr>
        <w:t xml:space="preserve"> HALLIWELL: This word is to be either divided in pronunciation, or to be spoken aside. On the stage the latter arrangement is the most effective.</w:t>
      </w:r>
    </w:p>
    <w:p w14:paraId="4B1DC04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163. o’th windie side of the Law]</w:t>
      </w:r>
      <w:r w:rsidRPr="00C53E1C">
        <w:rPr>
          <w:rFonts w:ascii="Times New Roman" w:eastAsia="Times New Roman" w:hAnsi="Times New Roman" w:cs="Times New Roman"/>
          <w:sz w:val="24"/>
          <w:szCs w:val="24"/>
        </w:rPr>
        <w:t xml:space="preserve"> W. A. WRIGHT: So that the law cannot scent you out and track you, as a hound does the game. [Unquestionably the right definition; and yet, at the same time, it is possible that Fabian may be punning upon his previous speech, where he says, ‘a good note which keepes you from the blow of the Law.’—ED.]</w:t>
      </w:r>
    </w:p>
    <w:p w14:paraId="4F674348"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165. mercie vpon mine]</w:t>
      </w:r>
      <w:r w:rsidRPr="00C53E1C">
        <w:rPr>
          <w:rFonts w:ascii="Times New Roman" w:eastAsia="Times New Roman" w:hAnsi="Times New Roman" w:cs="Times New Roman"/>
          <w:sz w:val="24"/>
          <w:szCs w:val="24"/>
        </w:rPr>
        <w:t xml:space="preserve"> JOHNSON: We may read ‘upon thine,’ etc. Yet the passage may well enough stand without alteration. It were much to be wished that Shakespeare, in this, and in some other passages, had not ventured so near profaneness.—M. MASON: The present reading is more humorous than that suggested by Johnson. The man on whose soul he hopes that God will have mercy, is the one that he supposes will fall in the combat; but Sir Andrew hopes to escape unhurt, and to have no present occasion for that blessing. The same idea occurs in Henry V. where Mrs Quickly, giving an account of </w:t>
      </w:r>
      <w:r w:rsidRPr="00C53E1C">
        <w:rPr>
          <w:rFonts w:ascii="Times New Roman" w:eastAsia="Times New Roman" w:hAnsi="Times New Roman" w:cs="Times New Roman"/>
          <w:sz w:val="24"/>
          <w:szCs w:val="24"/>
        </w:rPr>
        <w:lastRenderedPageBreak/>
        <w:t>Falstaff’s dissolution, says, ‘Now I, to comfort him, bid him a’ should not think of God; I hoped there was no need to trouble himself with any such thoughts yet.’</w:t>
      </w:r>
    </w:p>
    <w:p w14:paraId="478CFDEB"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169. To. If this, etc.]</w:t>
      </w:r>
      <w:r w:rsidRPr="00C53E1C">
        <w:rPr>
          <w:rFonts w:ascii="Times New Roman" w:eastAsia="Times New Roman" w:hAnsi="Times New Roman" w:cs="Times New Roman"/>
          <w:sz w:val="24"/>
          <w:szCs w:val="24"/>
        </w:rPr>
        <w:t xml:space="preserve"> These words are merely Sir Toby’s remarks after he has finished reading the letter. ‘To.’ is therefore needless and was omitted by Hanmer, and by some of the best subsequent editors.</w:t>
      </w:r>
    </w:p>
    <w:p w14:paraId="06F5F54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172. commerce]</w:t>
      </w:r>
      <w:r w:rsidRPr="00C53E1C">
        <w:rPr>
          <w:rFonts w:ascii="Times New Roman" w:eastAsia="Times New Roman" w:hAnsi="Times New Roman" w:cs="Times New Roman"/>
          <w:sz w:val="24"/>
          <w:szCs w:val="24"/>
        </w:rPr>
        <w:t xml:space="preserve"> That is, intercourse. Ophelia asks Hamlet, ‘Could beauty, my lord, have better commerce than with honesty?’ III, i, 110.</w:t>
      </w:r>
    </w:p>
    <w:p w14:paraId="24CF03D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173. scout mee]</w:t>
      </w:r>
      <w:r w:rsidRPr="00C53E1C">
        <w:rPr>
          <w:rFonts w:ascii="Times New Roman" w:eastAsia="Times New Roman" w:hAnsi="Times New Roman" w:cs="Times New Roman"/>
          <w:sz w:val="24"/>
          <w:szCs w:val="24"/>
        </w:rPr>
        <w:t xml:space="preserve"> The ethical dative; see ABBOTT, § 220.</w:t>
      </w:r>
    </w:p>
    <w:p w14:paraId="34D2927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174. bum-Baylie]</w:t>
      </w:r>
      <w:r w:rsidRPr="00C53E1C">
        <w:rPr>
          <w:rFonts w:ascii="Times New Roman" w:eastAsia="Times New Roman" w:hAnsi="Times New Roman" w:cs="Times New Roman"/>
          <w:sz w:val="24"/>
          <w:szCs w:val="24"/>
        </w:rPr>
        <w:t xml:space="preserve"> JOHNSON (Dict.): A bailiff of the meanest kind, one that is employed in arrests.—MURRAY (N. E. D.): The bailiff that is close at the debtor’s back, or that catches him in the rear. Compare the French equivalent pousse-cul.</w:t>
      </w:r>
    </w:p>
    <w:p w14:paraId="0D4AA14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175. sweare horrible]</w:t>
      </w:r>
      <w:r w:rsidRPr="00C53E1C">
        <w:rPr>
          <w:rFonts w:ascii="Times New Roman" w:eastAsia="Times New Roman" w:hAnsi="Times New Roman" w:cs="Times New Roman"/>
          <w:sz w:val="24"/>
          <w:szCs w:val="24"/>
        </w:rPr>
        <w:t xml:space="preserve"> For adjectives used as adverbs, see ABBOTT, § 1.</w:t>
      </w:r>
    </w:p>
    <w:p w14:paraId="0319C86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178. approbation]</w:t>
      </w:r>
      <w:r w:rsidRPr="00C53E1C">
        <w:rPr>
          <w:rFonts w:ascii="Times New Roman" w:eastAsia="Times New Roman" w:hAnsi="Times New Roman" w:cs="Times New Roman"/>
          <w:sz w:val="24"/>
          <w:szCs w:val="24"/>
        </w:rPr>
        <w:t xml:space="preserve"> SCHMIDT (Lex.): That is, attestation.</w:t>
      </w:r>
    </w:p>
    <w:p w14:paraId="0F2B012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194. Cockatrices]</w:t>
      </w:r>
      <w:r w:rsidRPr="00C53E1C">
        <w:rPr>
          <w:rFonts w:ascii="Times New Roman" w:eastAsia="Times New Roman" w:hAnsi="Times New Roman" w:cs="Times New Roman"/>
          <w:sz w:val="24"/>
          <w:szCs w:val="24"/>
        </w:rPr>
        <w:t xml:space="preserve"> MURRAY (N. E. D.): Middle English cocatris, -ice, adopted from Old French cocatris, masculine, corresponding to Provençal calcatriz, Italian calcatrice, feminine representative of the Latin calcātrix, calcātricem, apparently a mediæval rendering of the Greek ἰχνευμών, ichnumon. This last meant literally ‘tracker, tracer out, hunter out,’ formed on ἰχνεύ-ειν to track, trace out, hunt out, formed on ἴχνος track, footstep. Latin calcātrix is feminine agent-substantive of calcāre, originally ‘to tread,’ in mediæval Latin ‘to tread on the heels of, track, trace out’ (formed on calx, calcem, heel). Thus calcātrix came to render ichneumon. (Prof. Thor Sundby, Brunetto Latino's Livnet og Skrifter, Kjöbenhavn, 1869, p. 142-4.) In Old French the word was partially popularized, as seen by the phonetic change of the original calc- through caulc to cauc-, coc-, and chauc-, choc-.</w:t>
      </w:r>
    </w:p>
    <w:p w14:paraId="7FD8CD5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193. kill one another by the looke, like Cockatrices]</w:t>
      </w:r>
      <w:r w:rsidRPr="00C53E1C">
        <w:rPr>
          <w:rFonts w:ascii="Times New Roman" w:eastAsia="Times New Roman" w:hAnsi="Times New Roman" w:cs="Times New Roman"/>
          <w:sz w:val="24"/>
          <w:szCs w:val="24"/>
        </w:rPr>
        <w:t xml:space="preserve"> Egyptian quadruped, said to devour reptiles and crocodiles' eggs (which it searches for in the sand), is called by Pliny, VIII. 24 (35), § 88, the mortal enemy of the aspis and the crocodile. As to the latter, he tells that when the crocodile is asleep or dozing with its jaws open, the ichneumon darts down its throat, and destroys it by gnawing through its belly; a tale originating, partly at least, in the habits of the bird trochilus, as mentioned by Herodotus... From an early period, Western writers entertained the notion that this ichneumon was amphibious or aquatic; the immediate followers of Pliny appear to have identified it with the Otter. Pliny's tale is repeated by Solinus and Isidore; in the text of Solinus known to Ammianus Marcellinus (about A.D. 400) the animal is called enhydros, the second kind of ichneumons; while Isidore appears to make two distinct animals, the Ichneumon and the Enhydros, 'a little beast so-called because it lives in the water, and mostly in the Nile.' But the Greek ἐνυδρίς was not only the otter, but also a water-snake = hydrus; and the latter was the only sense in which enhydris had been used by Pliny. Later compilers took this to be the sense of enhydrus, -os, in Solinus and Isidore, and the crocodile's enemy was now described as a 'water-snake' or 'fish.'... Meanwhile also the Latinized name calcatris comes into view. It is found, along with the transformed description, in the version of the story (circa 1263) by Brunetto Latino in Li Livere dou Tresor, where it is said 'then comes another fish which is named hydrus, that is cocatris, and enters within his body'; further, 'and you must know that cocatris, albeit he is born in the water, and within the Nile, he is not at all a fish, but is a water-serpent.'... The cocatris = ichneumon = enhydris = hydrus, having thus been transformed into an aquatic reptile, living in the </w:t>
      </w:r>
      <w:r w:rsidRPr="00C53E1C">
        <w:rPr>
          <w:rFonts w:ascii="Times New Roman" w:eastAsia="Times New Roman" w:hAnsi="Times New Roman" w:cs="Times New Roman"/>
          <w:sz w:val="24"/>
          <w:szCs w:val="24"/>
        </w:rPr>
        <w:lastRenderedPageBreak/>
        <w:t>Nile, other writers proceeded to identify it with the crocodile itself. The Bestiaire divin of Guillaume le Normand (circa 1210) makes coquatris the crocodile, and ydrus his enemy.... And in later French, as well as in other Romanic languages, 'crocodile' became, at least, one of the recognized meanings of cocatris.... In English the confusion with crocodile hardly appears, except once or twice as a literalism of translation. Here, cocatrice appears from the first as the equivalent of Latin basiliscus or regulus equivalent to Basilisk. It was thus used... by Wyclif and his followers to translate regulus (Isaiah, xi. 8; xiv. 29; lix. 5) and basiliscus (Ps. xc. [i.] 13) of the Vulgate. In the former of these (also in Jer. viii. 17) it was retained in the 16-17th cent. versions; but in the revised text of 1885, it has been changed to basilisk. The history of this further transition of sense is still obscure; but it is to be noticed that cocatrice translates French basilicoc, and that coc is apparently a connecting link. But some traditional notions of the ichneumon as the enemy of the aspis (which appeared later in the well-known statement that the only animal which could kill the basilisk was the mustela or weasel) were probably contributory, as well as the mediaeval confusion, under the name regulus, of the basilisk (rex serpentium) with the trochilus (rex avium, Old French royelet, in modern French roitelet, 'wren'). Further etymological speculation, in France or England, working upon the syllable coc, coq, in basilic-coc, coc-atris, probably also associating the crested basilisk with the crested bird, and mingling it with vague notions of the crocodile's eggs, buried in the sand, and producing a tiny reptile, originated the well-known notion of 'a serpent hatched by a venomous reptile from a cock's (i.e. basilic-cock's or cok-adril's) egg', embodied in the heraldic and bestiary books, half serpent.</w:t>
      </w:r>
    </w:p>
    <w:p w14:paraId="3B49DFE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195. Enter…]</w:t>
      </w:r>
      <w:r w:rsidRPr="00C53E1C">
        <w:rPr>
          <w:rFonts w:ascii="Times New Roman" w:eastAsia="Times New Roman" w:hAnsi="Times New Roman" w:cs="Times New Roman"/>
          <w:sz w:val="24"/>
          <w:szCs w:val="24"/>
        </w:rPr>
        <w:t xml:space="preserve"> In the Folios and Quartos the entrances are frequently set down, for the benefit of the prompter, some lines in advance of the actual entrance of the actors.</w:t>
      </w:r>
    </w:p>
    <w:p w14:paraId="1C1FEA1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202. laid… vnchary on’t]</w:t>
      </w:r>
      <w:r w:rsidRPr="00C53E1C">
        <w:rPr>
          <w:rFonts w:ascii="Times New Roman" w:eastAsia="Times New Roman" w:hAnsi="Times New Roman" w:cs="Times New Roman"/>
          <w:sz w:val="24"/>
          <w:szCs w:val="24"/>
        </w:rPr>
        <w:t xml:space="preserve"> CAPELL (p. 150): ‘Lay’d out’ is exposed. (W. A. WRIGHT: It rather means expended.)—DOUCE (i, 103): Theobald’s substitution of out is unnecessary. The old text simply means, I have placed my honour too incautiously upon a heart of stone.—DYCE (Few Notes, p. 76): I must exclaim against their [i. e. Douce, Knight, and Collier] thrusting back into the text an obvious error of the press. The misprint of ‘on’t’ for out is common enough. So the Qto 1640 of Fletcher’s Bloody Brother, IV, i, has,—‘Princes may pick their suffering nobles on’t, And one by one employ them to the block,’ etc.—where the other old copies have, as the sense requires, ‘out.’ So, too, in Fletcher and Shakespeare’s Two Noble Kinsmen, I, iv, the Qto 1634 has ‘Y’are ont of breath,’ where the Second Folio (the play is not in the first) gives ‘out.’ With the passage of Shakespeare now under consideration, compare the following lines by a nameless dramatist: ‘Keepe her from the Serpent, let her not gad To everie Gossips congregation, For there is blushing modestie laide out,’ etc.—Euerie Woman in her Humour, 1609, sig. H3.—COLLIER (ed. ii): Mr Dyce, who is too apt to justify one corruption by another, argues in favour of out, and shows by divers instances that the word may have been misprinted; it is unquestionable that ‘to lay out’ is a very common expression; but so is ‘to lay on’t;’ and as it affords a distinct meaning, is repeated in all early editions, and is unamended by the MS Corrector, we prefer to make Olivia say poetically that she has laid her honour on a heart of stone, as it were, on an altar, than prosaically to observe merely that she has incautiously laid out her honour.—DYCE (ed. ii): Alas for Mr Collier’s reasoning! The explanation which he gives of his text ought alone to have convinced him that ‘on’t’ was a misprint. Olivia might perhaps talk with </w:t>
      </w:r>
      <w:r w:rsidRPr="00C53E1C">
        <w:rPr>
          <w:rFonts w:ascii="Times New Roman" w:eastAsia="Times New Roman" w:hAnsi="Times New Roman" w:cs="Times New Roman"/>
          <w:sz w:val="24"/>
          <w:szCs w:val="24"/>
        </w:rPr>
        <w:lastRenderedPageBreak/>
        <w:t>propriety of ‘laying her love on a heart of stone’; but with no propriety could she talk of ‘laying her honour on a heart of stone.’ The genuine lection, ‘And laid mine honour too unchary out,’ means ‘And have been more prodigal in expressing and giving proofs of my affection than was strictly consistent with my honour.’—W. A. WRIGHT: ‘Unchary’ is unsparingly, lavishly. The word etymologically signifies heedlessly, carelessly; but that Shakespeare understood it in the other sense is evident from Hamlet, I, iii, 36: ‘The chariest maid is prodigal enough, If she unmask her beauty to the moon’; where ‘chariest’ and ‘prodigal’ are contrasted. Theobald’s change is at once justified and rendered</w:t>
      </w:r>
    </w:p>
    <w:p w14:paraId="0F64B5F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202. lay out]</w:t>
      </w:r>
      <w:r w:rsidRPr="00C53E1C">
        <w:rPr>
          <w:rFonts w:ascii="Times New Roman" w:eastAsia="Times New Roman" w:hAnsi="Times New Roman" w:cs="Times New Roman"/>
          <w:sz w:val="24"/>
          <w:szCs w:val="24"/>
        </w:rPr>
        <w:t xml:space="preserve"> DEIGHTON: For ‘laid out’ compare Cym. II, iii, 92: ‘You lay out too much pains For purchasing but trouble.’—SCHMIDT (Gesammelte Abhandlungen, P. 327): That is, I have thereon wagered my honour too incautiously, I have set it too carelessly on the hazard. That ‘lay’ has this meaning must be familiar to every commentator; it occurs again in the last line of this same scene: ‘I dare lay any money, ’twill be nothing yet.’ The change which the editors have adopted: ‘laid out,’ is, possibly, quite un-Shakespearian; in place of the signification which it is said that ‘lay out’ bears, namely, to expose, Shakespeare elsewhere uses the phrase ‘to lay open,’ and Dyce, in order to justify the change, is obliged to take refuge in a quotation from Every Woman in her Humour. If the Folio had ont it would be possible to conjecture a misprint for out, but ‘on’t,’ with an apostrophe, would be set up by no negligent compositor instead of out. [The fact that in The Winter’s Tale, (IV, iv, 186, of this ed.) and elsewhere, out has been misprinted on’t, with the apostrophe, seems to demand Theobald’s change. Schmidt’s interpretation is to me by no means the true one, albeit Rolfe inclines to accept it.—ED.]</w:t>
      </w:r>
    </w:p>
    <w:p w14:paraId="25A5D2B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208. Iewell]</w:t>
      </w:r>
      <w:r w:rsidRPr="00C53E1C">
        <w:rPr>
          <w:rFonts w:ascii="Times New Roman" w:eastAsia="Times New Roman" w:hAnsi="Times New Roman" w:cs="Times New Roman"/>
          <w:sz w:val="24"/>
          <w:szCs w:val="24"/>
        </w:rPr>
        <w:t xml:space="preserve"> JOHNSON: This does not properly signify a single gem, but any precious ornament or superfluity.—W. A. WRIGHT: From the Old French joiel, joel, or jouel, a diminutive of joie, which is the Latin gaudium.</w:t>
      </w:r>
    </w:p>
    <w:p w14:paraId="6591BEB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223. defence thou hast]</w:t>
      </w:r>
      <w:r w:rsidRPr="00C53E1C">
        <w:rPr>
          <w:rFonts w:ascii="Times New Roman" w:eastAsia="Times New Roman" w:hAnsi="Times New Roman" w:cs="Times New Roman"/>
          <w:sz w:val="24"/>
          <w:szCs w:val="24"/>
        </w:rPr>
        <w:t xml:space="preserve"> For the construction, see I, v, 99.</w:t>
      </w:r>
    </w:p>
    <w:p w14:paraId="234DBB6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227. dismount thy tucke]</w:t>
      </w:r>
      <w:r w:rsidRPr="00C53E1C">
        <w:rPr>
          <w:rFonts w:ascii="Times New Roman" w:eastAsia="Times New Roman" w:hAnsi="Times New Roman" w:cs="Times New Roman"/>
          <w:sz w:val="24"/>
          <w:szCs w:val="24"/>
        </w:rPr>
        <w:t xml:space="preserve"> W. A. WRIGHT: In plain English, draw thy sword. The hangers or straps by which the rapier was attached to the sword-belt are called in the affected language of Osric the ‘carriages’ (Hamlet, V, i, 158), and Sir Toby’s ‘dismount’ is in keeping with this phraseology. A tuck was a small rapier. Cotgrave gives, ‘Verdun, m. The little Rapier, called a Tucke.’ The word comes to us from the French estoc, which Cotgrave defines as ‘The stocke, trunke, or bodie of a tree, . . . also, a Rapier, or tucke.’ In Florio’s Worlde of Wordes, 1598, we find, ‘Stocco, a truncheon, a tuck, a short sword, an arming sword.’</w:t>
      </w:r>
    </w:p>
    <w:p w14:paraId="781B719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227. yare]</w:t>
      </w:r>
      <w:r w:rsidRPr="00C53E1C">
        <w:rPr>
          <w:rFonts w:ascii="Times New Roman" w:eastAsia="Times New Roman" w:hAnsi="Times New Roman" w:cs="Times New Roman"/>
          <w:sz w:val="24"/>
          <w:szCs w:val="24"/>
        </w:rPr>
        <w:t xml:space="preserve"> That is, ready, nimble. See, if need be, notes on Temp. I, i, 8.</w:t>
      </w:r>
    </w:p>
    <w:p w14:paraId="4FE10AB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235. withall]</w:t>
      </w:r>
      <w:r w:rsidRPr="00C53E1C">
        <w:rPr>
          <w:rFonts w:ascii="Times New Roman" w:eastAsia="Times New Roman" w:hAnsi="Times New Roman" w:cs="Times New Roman"/>
          <w:sz w:val="24"/>
          <w:szCs w:val="24"/>
        </w:rPr>
        <w:t xml:space="preserve"> ABBOTT (§ 196): This emphatic form of with is used for with after the object, at the end of a sentence.</w:t>
      </w:r>
    </w:p>
    <w:p w14:paraId="0764E12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237. vnhatch’d]</w:t>
      </w:r>
      <w:r w:rsidRPr="00C53E1C">
        <w:rPr>
          <w:rFonts w:ascii="Times New Roman" w:eastAsia="Times New Roman" w:hAnsi="Times New Roman" w:cs="Times New Roman"/>
          <w:sz w:val="24"/>
          <w:szCs w:val="24"/>
        </w:rPr>
        <w:t xml:space="preserve"> MALONE: It appears from Cotgrave’s definition of ‘Hacher. To hacke, shread, slice; hew, chop, ... also, to hatch a hilt,’ that hatch was a technical term. Perhaps we ought to read,—‘with an hatched rapier,’ i. e. with a rapier, the hilt of which was engraved and ornamented. Our author, however, might have used ‘unhatch’d’ in the sense of un</w:t>
      </w:r>
      <w:r w:rsidRPr="00C53E1C">
        <w:rPr>
          <w:rFonts w:ascii="Times New Roman" w:eastAsia="Times New Roman" w:hAnsi="Times New Roman" w:cs="Times New Roman"/>
          <w:sz w:val="24"/>
          <w:szCs w:val="24"/>
        </w:rPr>
        <w:softHyphen/>
        <w:t xml:space="preserve">hacked; and therefore I have made no change.—DYCE (Remarks, p. 76): In Shirley’s Love in a Maze, II, ii, we find: ‘Thy hair is fine as gold, thy chin is hatch’d With silver,’ etc. ‘i. e.’ says Gifford, ‘ornamented with a white or silvery beard. This . . . explains the passage in Tro. &amp; Cress. [I, iii], “As venerable Nester hatch’d in silver,” on which the commentators have wasted so many words. Literally, to hatch is to inlay </w:t>
      </w:r>
      <w:r w:rsidRPr="00C53E1C">
        <w:rPr>
          <w:rFonts w:ascii="Times New Roman" w:eastAsia="Times New Roman" w:hAnsi="Times New Roman" w:cs="Times New Roman"/>
          <w:sz w:val="24"/>
          <w:szCs w:val="24"/>
        </w:rPr>
        <w:lastRenderedPageBreak/>
        <w:t>[originally, I believe, to cut, engrave, mark with lines]; metaphorically, it is to adorn, to beautify, with silver, gold, etc. [also to colour or stain.]’Shirley’s Works, ii, 301. That the word hatch was particularly applied to the ornamenting of weapons, might be shown from many examples besides the following: ‘Who first shall wound through others armes, his blood appearing fresh, Shall win this sword, siluerd, and hatcht.’Chapman’s Iliads of Homer, b. xxiii, p. 324. ‘Dote on my horse well trapp’d, my sword well hatch’d.’Beaumont &amp; Fletcher, Bonduca, II, ii. ‘Hatching is to silver or gild the hilt and pomell of a sword or hanger.’R. Holme, Ac. of Armory, 1688, b. iii, p. 91. Now, since hatch was a very common technical term for the ornamenting of weapons, is there any probability that Shakespeare would have employed the expression ‘unhatched rapier’ in the sense of ‘unhacked rapier’? Surely not. An ‘unhatched rapier’ could only mean ‘an unornamented rapier’; which does not suit the context, for carpet-knights were most likely to have the ceremony performed with a highly ornamented sword. . . . I am therefore strongly inclined to agree with those commentators who have supposed that the right reading is ‘unhacked rapier.’ [STAUNTON, however, agrees with Malone in thinking that we ought to read ‘an hatched rapier,’ which is indeed, if emendation be necessary, plausible; the words might be readily confused in the compositor’s ear. As for the spelling, we find ‘rethlesse’ for reckless in The Marriage of Witt and Wisdome, 1579, p. 54, ed. Shakespeare Society. Thus here, though I should be loath to alter the text, I think that ‘unhatch’d’ bears the meaning of unhacked.—Ed.]</w:t>
      </w:r>
    </w:p>
    <w:p w14:paraId="441D6FE0"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237. on carpet consideration]</w:t>
      </w:r>
      <w:r w:rsidRPr="00C53E1C">
        <w:rPr>
          <w:rFonts w:ascii="Times New Roman" w:eastAsia="Times New Roman" w:hAnsi="Times New Roman" w:cs="Times New Roman"/>
          <w:sz w:val="24"/>
          <w:szCs w:val="24"/>
        </w:rPr>
        <w:t xml:space="preserve"> CAPELL (p. 150): The ‘unhack’d rapier’ was lay’d on most unmercifully about the time of this play; and for making something too free with this profusion of carpet knighthoods, divers poets and players are said to have been lay’d by the heels, and, among the rest, Ben Jonson. A most small matter serv’d at that time of day for the exercise of even greater severities, so that ’tis wonder the expressions of this passage drew none upon Shakespeare: Middleton the poet, for a well-intention’d play of his writing, call’d A Game at Chess, but which gave offence to the Spaniard, got himself into prison; where he lay some time (says a MS that has been seen by the editor), but was at last discharg’d upon presenting the petition that follows: ‘A harmless game, coin’d only for delight, Was play’d betwixt the black house and the white: The white house wan; yet still</w:t>
      </w:r>
    </w:p>
    <w:p w14:paraId="3859C9C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241. can be none]</w:t>
      </w:r>
      <w:r w:rsidRPr="00C53E1C">
        <w:rPr>
          <w:rFonts w:ascii="Times New Roman" w:eastAsia="Times New Roman" w:hAnsi="Times New Roman" w:cs="Times New Roman"/>
          <w:sz w:val="24"/>
          <w:szCs w:val="24"/>
        </w:rPr>
        <w:t xml:space="preserve"> For ‘can’ see ‘Is best,’ III, iii, 45. For ‘none,’ see ‘she’ll none,’ I, iii, 100.</w:t>
      </w:r>
    </w:p>
    <w:p w14:paraId="679DC1B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244. conduct]</w:t>
      </w:r>
      <w:r w:rsidRPr="00C53E1C">
        <w:rPr>
          <w:rFonts w:ascii="Times New Roman" w:eastAsia="Times New Roman" w:hAnsi="Times New Roman" w:cs="Times New Roman"/>
          <w:sz w:val="24"/>
          <w:szCs w:val="24"/>
        </w:rPr>
        <w:t xml:space="preserve"> Compare, ‘Come, bitter conduct, come, unsavory guide!’—Rom. &amp; Jul. V, iii, 116.</w:t>
      </w:r>
    </w:p>
    <w:p w14:paraId="2A1E343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246. to taste]</w:t>
      </w:r>
      <w:r w:rsidRPr="00C53E1C">
        <w:rPr>
          <w:rFonts w:ascii="Times New Roman" w:eastAsia="Times New Roman" w:hAnsi="Times New Roman" w:cs="Times New Roman"/>
          <w:sz w:val="24"/>
          <w:szCs w:val="24"/>
        </w:rPr>
        <w:t xml:space="preserve"> That is, to test. See III, i, 79.</w:t>
      </w:r>
    </w:p>
    <w:p w14:paraId="63C629E6"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247. quirke]</w:t>
      </w:r>
      <w:r w:rsidRPr="00C53E1C">
        <w:rPr>
          <w:rFonts w:ascii="Times New Roman" w:eastAsia="Times New Roman" w:hAnsi="Times New Roman" w:cs="Times New Roman"/>
          <w:sz w:val="24"/>
          <w:szCs w:val="24"/>
        </w:rPr>
        <w:t xml:space="preserve"> That is, caprice. Cotgrave has: ‘Scotin: m. ine: f. Difficult, intricate, obscure, full of quirks and quiddities.’</w:t>
      </w:r>
    </w:p>
    <w:p w14:paraId="4442496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249. compurent]</w:t>
      </w:r>
      <w:r w:rsidRPr="00C53E1C">
        <w:rPr>
          <w:rFonts w:ascii="Times New Roman" w:eastAsia="Times New Roman" w:hAnsi="Times New Roman" w:cs="Times New Roman"/>
          <w:sz w:val="24"/>
          <w:szCs w:val="24"/>
        </w:rPr>
        <w:t xml:space="preserve"> I am by no means certain that this word should be discarded for the Fourth Folio’s ‘competent.’ Had Shakespeare ever used the verb compute, there would be no question as to ‘compurent’; Murray (N. E. D.) gives no examples of it earlier than 1631.—Ed.</w:t>
      </w:r>
    </w:p>
    <w:p w14:paraId="3E07B18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253. meddle you must]</w:t>
      </w:r>
      <w:r w:rsidRPr="00C53E1C">
        <w:rPr>
          <w:rFonts w:ascii="Times New Roman" w:eastAsia="Times New Roman" w:hAnsi="Times New Roman" w:cs="Times New Roman"/>
          <w:sz w:val="24"/>
          <w:szCs w:val="24"/>
        </w:rPr>
        <w:t xml:space="preserve"> MALONE: Afterwards, Sir Andrew says—‘Pox on’t, I’ll not meddle with him.’ The vulgar yet say, ‘I’ll neither meddle nor make with it.’</w:t>
      </w:r>
    </w:p>
    <w:p w14:paraId="4831E36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256. this courteous office, as to know]</w:t>
      </w:r>
      <w:r w:rsidRPr="00C53E1C">
        <w:rPr>
          <w:rFonts w:ascii="Times New Roman" w:eastAsia="Times New Roman" w:hAnsi="Times New Roman" w:cs="Times New Roman"/>
          <w:sz w:val="24"/>
          <w:szCs w:val="24"/>
        </w:rPr>
        <w:t xml:space="preserve"> ABBOTT (§ 280): We now use only such with as, and only that with which. Since, however, such was frequently used with which, </w:t>
      </w:r>
      <w:r w:rsidRPr="00C53E1C">
        <w:rPr>
          <w:rFonts w:ascii="Times New Roman" w:eastAsia="Times New Roman" w:hAnsi="Times New Roman" w:cs="Times New Roman"/>
          <w:sz w:val="24"/>
          <w:szCs w:val="24"/>
        </w:rPr>
        <w:lastRenderedPageBreak/>
        <w:t>naturally that [in the present case this] was also used with as used for which. [See also lines 263, 264 below: ‘Nothing of that wonderful promise... as you are like,’ etc.]</w:t>
      </w:r>
    </w:p>
    <w:p w14:paraId="3CEDC71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274. sir Priest]</w:t>
      </w:r>
      <w:r w:rsidRPr="00C53E1C">
        <w:rPr>
          <w:rFonts w:ascii="Times New Roman" w:eastAsia="Times New Roman" w:hAnsi="Times New Roman" w:cs="Times New Roman"/>
          <w:sz w:val="24"/>
          <w:szCs w:val="24"/>
        </w:rPr>
        <w:t xml:space="preserve"> JOHNSON: He that has taken his first degree at the University is in the academical style called Dominus, and in common language was termed Sir. [See notes on ‘Sir Topas,’ IV, ii, 4.]</w:t>
      </w:r>
    </w:p>
    <w:p w14:paraId="08FB09E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275. mettle]</w:t>
      </w:r>
      <w:r w:rsidRPr="00C53E1C">
        <w:rPr>
          <w:rFonts w:ascii="Times New Roman" w:eastAsia="Times New Roman" w:hAnsi="Times New Roman" w:cs="Times New Roman"/>
          <w:sz w:val="24"/>
          <w:szCs w:val="24"/>
        </w:rPr>
        <w:t xml:space="preserve"> SCHMIDT (Lex.): Constitutional disposition, character, temper. So also in V, i, 337.</w:t>
      </w:r>
    </w:p>
    <w:p w14:paraId="21B6DEB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279. virago]</w:t>
      </w:r>
      <w:r w:rsidRPr="00C53E1C">
        <w:rPr>
          <w:rFonts w:ascii="Times New Roman" w:eastAsia="Times New Roman" w:hAnsi="Times New Roman" w:cs="Times New Roman"/>
          <w:sz w:val="24"/>
          <w:szCs w:val="24"/>
        </w:rPr>
        <w:t xml:space="preserve"> JOHNSON: ‘Virago’ cannot be properly used here, unless we suppose Sir Toby to mean, I never saw one that had so much the look of a woman with the prowess of a man.—STEEVENS: A virago always means a female warrior, or, in low language, a scold, or turbulent woman. In Heywood’s Golden Age, 1611, Jupiter enters ‘like a nymph or virago’; and says, ‘I may pass for a bona-roba, a virago, or a good manly lass.’ [II, i, p. 30, ed. Shakespeare Soc.]</w:t>
      </w:r>
    </w:p>
    <w:p w14:paraId="7F8C0F56"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280. stucke in]</w:t>
      </w:r>
      <w:r w:rsidRPr="00C53E1C">
        <w:rPr>
          <w:rFonts w:ascii="Times New Roman" w:eastAsia="Times New Roman" w:hAnsi="Times New Roman" w:cs="Times New Roman"/>
          <w:sz w:val="24"/>
          <w:szCs w:val="24"/>
        </w:rPr>
        <w:t xml:space="preserve"> Steevens: The ‘stuck’ is a corrupted abbreviation of the Stoccata, an Italian term in fencing. So in The Returne from Parnassus, 1606: ‘I, heare is a fellow, Iudicio, that carryed the deadly stock-[ado] in his pen.’ [I, ii, p. 87, ed. Macray.] Again, Marston’s Second Part of Antonio and Mellida, 1602: ‘I would passe on him with a mortall stocke’ [I, iii. See Rom. &amp; Jul. III, i, 79: ‘Alla stoccata carries it away.’ I think Capell erred in joining ‘stuck’ and ‘in’ with a hyphen; ‘in,’ I believe, qualifies ‘give,’ that is, ‘gives me the stuck home,’ and probably it was so understood by Dr Johnson, who placed after ‘stuck’ not a hyphen, but a dash. Possibly, Sir Toby uttered the ‘in’ after ‘stuck’ with great emphasis, accompanied with a manual illustration on the breast of Sir Andrew which was well devised to reduce him to abject terror. What the ‘stuck’ or stoccata is we learn from Vincentio Saviolo his Practise, 1595: ‘let the scholler obserue the same tine in going backe as the teacher shall, . . . and let him lifte vp his other hand with his ward on high, that he be not stricken on the face with the mandritta, or in the belly with the thrust or stoccata. Wherefore at the selfe same time that the scholler shall deliuer the foresaide stoccata to the teacher, the teacher shall yeelde and shrinke with his bodye, and beate the stoccata outward on the left side.’—p. 9, verso.—Ed.]</w:t>
      </w:r>
    </w:p>
    <w:p w14:paraId="3B35612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281. ineuitable]</w:t>
      </w:r>
      <w:r w:rsidRPr="00C53E1C">
        <w:rPr>
          <w:rFonts w:ascii="Times New Roman" w:eastAsia="Times New Roman" w:hAnsi="Times New Roman" w:cs="Times New Roman"/>
          <w:sz w:val="24"/>
          <w:szCs w:val="24"/>
        </w:rPr>
        <w:t xml:space="preserve"> That is, what Shakespeare calls, in Othello, ‘unshunnable.’—Ed.</w:t>
      </w:r>
    </w:p>
    <w:p w14:paraId="09DD329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281. on the answer]</w:t>
      </w:r>
      <w:r w:rsidRPr="00C53E1C">
        <w:rPr>
          <w:rFonts w:ascii="Times New Roman" w:eastAsia="Times New Roman" w:hAnsi="Times New Roman" w:cs="Times New Roman"/>
          <w:sz w:val="24"/>
          <w:szCs w:val="24"/>
        </w:rPr>
        <w:t xml:space="preserve"> Thus, Vincentio Saviolo his Practise: ‘As the Scholler parteth in the counter time, hee must in the same instant breake the stoccata with his lefte hande, and aunswere againe with the other: also the Maister, to make his scholler quicke and readye, shall vse to aunswere him in the same time that his scholler deliuereth his stoccata,’ etc., p. 17.—Ed.</w:t>
      </w:r>
    </w:p>
    <w:p w14:paraId="05EABCC0"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282. he payes you]</w:t>
      </w:r>
      <w:r w:rsidRPr="00C53E1C">
        <w:rPr>
          <w:rFonts w:ascii="Times New Roman" w:eastAsia="Times New Roman" w:hAnsi="Times New Roman" w:cs="Times New Roman"/>
          <w:sz w:val="24"/>
          <w:szCs w:val="24"/>
        </w:rPr>
        <w:t xml:space="preserve"> Malone: That is, he hits you.</w:t>
      </w:r>
    </w:p>
    <w:p w14:paraId="1957C8D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283. Sophy]</w:t>
      </w:r>
      <w:r w:rsidRPr="00C53E1C">
        <w:rPr>
          <w:rFonts w:ascii="Times New Roman" w:eastAsia="Times New Roman" w:hAnsi="Times New Roman" w:cs="Times New Roman"/>
          <w:sz w:val="24"/>
          <w:szCs w:val="24"/>
        </w:rPr>
        <w:t xml:space="preserve"> See II, v, 169.</w:t>
      </w:r>
    </w:p>
    <w:p w14:paraId="57C00D8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290. Capilet]</w:t>
      </w:r>
      <w:r w:rsidRPr="00C53E1C">
        <w:rPr>
          <w:rFonts w:ascii="Times New Roman" w:eastAsia="Times New Roman" w:hAnsi="Times New Roman" w:cs="Times New Roman"/>
          <w:sz w:val="24"/>
          <w:szCs w:val="24"/>
        </w:rPr>
        <w:t xml:space="preserve"> W. A. Wright: ‘Capul’ was a north-country word for a horse, and possibly ‘capilet’ may be a diminutive of this. Murray (N. E. D. s. v. Caple, capul) gives a quotation from Land Cokaygne, as early as circa 1290: ‘Hors, no capil, kowe, no ox,’ which adds probability to Wright’s suggestion.</w:t>
      </w:r>
    </w:p>
    <w:p w14:paraId="7DD4142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297. to take vp]</w:t>
      </w:r>
      <w:r w:rsidRPr="00C53E1C">
        <w:rPr>
          <w:rFonts w:ascii="Times New Roman" w:eastAsia="Times New Roman" w:hAnsi="Times New Roman" w:cs="Times New Roman"/>
          <w:sz w:val="24"/>
          <w:szCs w:val="24"/>
        </w:rPr>
        <w:t xml:space="preserve"> See As You Like It, V, iv, 100: ‘I knew when seuen Iustices could not take vp a Quarrell.’</w:t>
      </w:r>
    </w:p>
    <w:p w14:paraId="4C166F7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299. horribly conceited]</w:t>
      </w:r>
      <w:r w:rsidRPr="00C53E1C">
        <w:rPr>
          <w:rFonts w:ascii="Times New Roman" w:eastAsia="Times New Roman" w:hAnsi="Times New Roman" w:cs="Times New Roman"/>
          <w:sz w:val="24"/>
          <w:szCs w:val="24"/>
        </w:rPr>
        <w:t xml:space="preserve"> Malone: That is, he has as horrid an idea or conception of him. [Compare Othello, III, iii, 174: ‘From one, that so imperfectly conceits.’]</w:t>
      </w:r>
    </w:p>
    <w:p w14:paraId="13BF0AC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lastRenderedPageBreak/>
        <w:t>305. supportance]</w:t>
      </w:r>
      <w:r w:rsidRPr="00C53E1C">
        <w:rPr>
          <w:rFonts w:ascii="Times New Roman" w:eastAsia="Times New Roman" w:hAnsi="Times New Roman" w:cs="Times New Roman"/>
          <w:sz w:val="24"/>
          <w:szCs w:val="24"/>
        </w:rPr>
        <w:t xml:space="preserve"> That is, maintaining or upholding. Schmidt (Lex.) furnishes an example of its use literally, as a support, or prop: ‘Give some supportance to the bending twigs.’—Rich. II: III, iv, 32.</w:t>
      </w:r>
    </w:p>
    <w:p w14:paraId="230CAF36"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311. by the Duello]</w:t>
      </w:r>
      <w:r w:rsidRPr="00C53E1C">
        <w:rPr>
          <w:rFonts w:ascii="Times New Roman" w:eastAsia="Times New Roman" w:hAnsi="Times New Roman" w:cs="Times New Roman"/>
          <w:sz w:val="24"/>
          <w:szCs w:val="24"/>
        </w:rPr>
        <w:t xml:space="preserve"> The earliest example of the use of this form, given by Murray (N. E. D.) is from Love’s Lab. L. I, ii, 185, so that one might almost attribute its introduction to Shakespeare. ‘Duellum,’ an adoption from the mediaeval Latin, duellum (an ancient form of Latin bellum), dates from 1284. ‘Duel’ is found in Coryat’s Crudities, 1611. For ‘duelling, as a practice, having its code of laws,’ Murray quotes Tomkis, Albumazar, 1615: ‘Understand’st thou well nice points of duel? ... by strict laws of duel I am excus’d To fight on disadvantage.’—IV, vii.</w:t>
      </w:r>
    </w:p>
    <w:p w14:paraId="38AA725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315. I do, etc.]</w:t>
      </w:r>
      <w:r w:rsidRPr="00C53E1C">
        <w:rPr>
          <w:rFonts w:ascii="Times New Roman" w:eastAsia="Times New Roman" w:hAnsi="Times New Roman" w:cs="Times New Roman"/>
          <w:sz w:val="24"/>
          <w:szCs w:val="24"/>
        </w:rPr>
        <w:t xml:space="preserve"> Spedding (Fraser’s Maga. Aug. 1865, p. 266): That the humours of the duelling scene will ever be brought back within the text of Shakespeare, and the limits of becoming mirth, is more than we can hope. Managers can hardly be expected to sacrifice a piece of farce, which always makes the audience very merry, though Shakespeare has evidently taken pains to preserve Viola from the ridiculous attitude in which it places her, and she can never be seen as she was meant to be until it is reformed. ... Viola, it must be remembered, has to sustain the part of a young gentleman, who must not seem to be afraid of a drawn sword, or unused to handle one. If she cannot contrive to avoid the fight handsomely, the resource she looks to is not flight but confession,—a confession of her disguise. ‘Pray God defend me,’ she says to herself when it is coming to extremity, ‘a little thing would make me,’—not, take to my heels,—but ‘tell them how much I lack of a man.’ How she would have done it we do not know; but we may be sure she would have known how to do it gracefully and without loss of feminine dignity. But being a person of great feminine (though not masculine) courage, of remark-</w:t>
      </w:r>
    </w:p>
    <w:p w14:paraId="7DF0AD78"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324. an vndertaker]</w:t>
      </w:r>
      <w:r w:rsidRPr="00C53E1C">
        <w:rPr>
          <w:rFonts w:ascii="Times New Roman" w:eastAsia="Times New Roman" w:hAnsi="Times New Roman" w:cs="Times New Roman"/>
          <w:sz w:val="24"/>
          <w:szCs w:val="24"/>
        </w:rPr>
        <w:t xml:space="preserve"> TYRWHITT: At the meeting of the parliament in 1614, there appears to have been a very general persuasion, or jealousy at least, that the King had been induced to call a parliament at that time, by certain persons who had undertaken, through their influence in the House of Commons, to carry things according to his Majesty's wishes. These persons were immediately stigmatized with the invidious name of undertakers; and the idea was so unpopular that the</w:t>
      </w:r>
    </w:p>
    <w:p w14:paraId="153BD43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324. undertaking]</w:t>
      </w:r>
      <w:r w:rsidRPr="00C53E1C">
        <w:rPr>
          <w:rFonts w:ascii="Times New Roman" w:eastAsia="Times New Roman" w:hAnsi="Times New Roman" w:cs="Times New Roman"/>
          <w:sz w:val="24"/>
          <w:szCs w:val="24"/>
        </w:rPr>
        <w:t xml:space="preserve"> RITSON: ‘Undertakers’ were persons employed by the King's purveyors to take up provisions for the royal household, and were no doubt exceedingly odious. But still, I think, the speaker intends a quibble; the simple meaning of the word being one who undertakes, or takes up the quarrel or business of another.—M. MASON: I am of Ritson's opinion. DYCE (Gloss.) also adopts it.—W. A. WRIGHT: In the Authorised Version of Isaiah xxxviii, 14, ‘Undertake for us’ signifies ‘Be surety for us.’ There is no reason to suppose that Sir Toby uses it with any more contempt than is naturally felt for a meddlesome person. At the beginning of the 17th century, it signified what we should now call a ‘contractor,’ and Bacon in his speech in the House of Commons concerning the Undertaker says: ‘I had heard of Undertakings in several kinds. There were Undertakers for the plantations of Derry and Coleraine in Ireland, the better to command and bridle those parts. There were, not long ago, some Undertakers for the north-west passage; and now there are some Undertakers for the project of dyed and dressed cloths.’—Life and Letters, ed. Spedding, v, 43. [Inasmuch as we now know that this play was acted in 1601-2, a meaning attached to ‘undertakers’ in 1614 can hardly carry much weight; and yet that the term was an opprobrious one at least five years </w:t>
      </w:r>
      <w:r w:rsidRPr="00C53E1C">
        <w:rPr>
          <w:rFonts w:ascii="Times New Roman" w:eastAsia="Times New Roman" w:hAnsi="Times New Roman" w:cs="Times New Roman"/>
          <w:sz w:val="24"/>
          <w:szCs w:val="24"/>
        </w:rPr>
        <w:lastRenderedPageBreak/>
        <w:t>earlier we learn from Ben Jonson's Dedication to The Silent Woman, 1609, where he says that he would rather be ‘freed in my fame by the authority of a judge than the credit of an undertaker,’ that is, he would prefer the vindication of such men as Sir Francis Stuart than the applause of men, the iniquity of whose nature, he says further on, he hated. The ‘undertakers’ in the parliament of 1614 were probably so called because the name was already disgraceful, or, as Tyrwhitt says, ‘invidious.’—Ed.]</w:t>
      </w:r>
    </w:p>
    <w:p w14:paraId="334868E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337. sea-cap]</w:t>
      </w:r>
      <w:r w:rsidRPr="00C53E1C">
        <w:rPr>
          <w:rFonts w:ascii="Times New Roman" w:eastAsia="Times New Roman" w:hAnsi="Times New Roman" w:cs="Times New Roman"/>
          <w:sz w:val="24"/>
          <w:szCs w:val="24"/>
        </w:rPr>
        <w:t xml:space="preserve"> Halliwell quotes the following note from Fairholt: The 'sea-cap' of the Shakespearian era appears to have been generally composed of fur, as appears from Ammon's curious book De omnibus Illiberallbus sive Mechanicis Artibus, 1574.</w:t>
      </w:r>
    </w:p>
    <w:p w14:paraId="7BECCDC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341. with seeking you]</w:t>
      </w:r>
      <w:r w:rsidRPr="00C53E1C">
        <w:rPr>
          <w:rFonts w:ascii="Times New Roman" w:eastAsia="Times New Roman" w:hAnsi="Times New Roman" w:cs="Times New Roman"/>
          <w:sz w:val="24"/>
          <w:szCs w:val="24"/>
        </w:rPr>
        <w:t xml:space="preserve"> For examples of a similar use of with, see Abbott, § 193, p. 128.</w:t>
      </w:r>
    </w:p>
    <w:p w14:paraId="469FABD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352. And part]</w:t>
      </w:r>
      <w:r w:rsidRPr="00C53E1C">
        <w:rPr>
          <w:rFonts w:ascii="Times New Roman" w:eastAsia="Times New Roman" w:hAnsi="Times New Roman" w:cs="Times New Roman"/>
          <w:sz w:val="24"/>
          <w:szCs w:val="24"/>
        </w:rPr>
        <w:t xml:space="preserve"> That is, partly. See Othello, V, ii, 363: 'This wretch hath part confest his Villany.'</w:t>
      </w:r>
    </w:p>
    <w:p w14:paraId="7690B29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354. my hauing]</w:t>
      </w:r>
      <w:r w:rsidRPr="00C53E1C">
        <w:rPr>
          <w:rFonts w:ascii="Times New Roman" w:eastAsia="Times New Roman" w:hAnsi="Times New Roman" w:cs="Times New Roman"/>
          <w:sz w:val="24"/>
          <w:szCs w:val="24"/>
        </w:rPr>
        <w:t xml:space="preserve"> That is, possession. See As You Like It, III, ii, 362: 'for simply your having in beard is a younger brothers reueneu.' Schmidt's Lex. furnishes many examples.</w:t>
      </w:r>
    </w:p>
    <w:p w14:paraId="281F65DB"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355. diuision of my present]</w:t>
      </w:r>
      <w:r w:rsidRPr="00C53E1C">
        <w:rPr>
          <w:rFonts w:ascii="Times New Roman" w:eastAsia="Times New Roman" w:hAnsi="Times New Roman" w:cs="Times New Roman"/>
          <w:sz w:val="24"/>
          <w:szCs w:val="24"/>
        </w:rPr>
        <w:t xml:space="preserve"> After 'present,' money or store is understood. For examples of adjectives used for nouns, see Abbott, § 5, p. 20.</w:t>
      </w:r>
    </w:p>
    <w:p w14:paraId="57933BB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356. Hold]</w:t>
      </w:r>
      <w:r w:rsidRPr="00C53E1C">
        <w:rPr>
          <w:rFonts w:ascii="Times New Roman" w:eastAsia="Times New Roman" w:hAnsi="Times New Roman" w:cs="Times New Roman"/>
          <w:sz w:val="24"/>
          <w:szCs w:val="24"/>
        </w:rPr>
        <w:t xml:space="preserve"> Walker (Crit. iii, 88) and Abbott (§ 512, p. 424) would make this a separate interjectional line; retaining 'there's' of the Folio.</w:t>
      </w:r>
    </w:p>
    <w:p w14:paraId="46673F1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360. Least that]</w:t>
      </w:r>
      <w:r w:rsidRPr="00C53E1C">
        <w:rPr>
          <w:rFonts w:ascii="Times New Roman" w:eastAsia="Times New Roman" w:hAnsi="Times New Roman" w:cs="Times New Roman"/>
          <w:sz w:val="24"/>
          <w:szCs w:val="24"/>
        </w:rPr>
        <w:t xml:space="preserve"> For the construction, see I, ii, 53.</w:t>
      </w:r>
    </w:p>
    <w:p w14:paraId="01ED0EA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366. lying, vainnesse, babling drunkennesse]</w:t>
      </w:r>
      <w:r w:rsidRPr="00C53E1C">
        <w:rPr>
          <w:rFonts w:ascii="Times New Roman" w:eastAsia="Times New Roman" w:hAnsi="Times New Roman" w:cs="Times New Roman"/>
          <w:sz w:val="24"/>
          <w:szCs w:val="24"/>
        </w:rPr>
        <w:t xml:space="preserve"> Collier: ‘Lying’ and ‘babbling’ are not to be taken as substantives, but as participial adjectives. [See Text. Notes.]—W. A. Wright: The reading of Rowe, ed. ii. appears to be the best. In Steevens’s arrangement there is no sequence or climax in the four things which are stigmatised as vices, and it is better to take the words in pairs, with an adjective and substantive in each pair.—Deighton: There seems to me a cumulative force which is lost by adopting Rowe’s reading. [In my copy of Rowe ii. there is a faint battered comma after ‘lying,’ which may well have disappeared in subsequent impressions. Steevens was absurdly wrong in placing a comma after ‘babbling.’ I much prefer to take the words in pairs, as Collier and Wright suggest.—Ed.]</w:t>
      </w:r>
    </w:p>
    <w:p w14:paraId="7E57212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366. vainnesse]</w:t>
      </w:r>
      <w:r w:rsidRPr="00C53E1C">
        <w:rPr>
          <w:rFonts w:ascii="Times New Roman" w:eastAsia="Times New Roman" w:hAnsi="Times New Roman" w:cs="Times New Roman"/>
          <w:sz w:val="24"/>
          <w:szCs w:val="24"/>
        </w:rPr>
        <w:t xml:space="preserve"> This, Schmidt (Lex.) defines as ‘falseness’; W. A. Wright as ‘boastfulness.’ Schmidt overlooked the tautology in ‘lying falseness.’</w:t>
      </w:r>
    </w:p>
    <w:p w14:paraId="6FA0FB1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370. Come sir, etc.]</w:t>
      </w:r>
      <w:r w:rsidRPr="00C53E1C">
        <w:rPr>
          <w:rFonts w:ascii="Times New Roman" w:eastAsia="Times New Roman" w:hAnsi="Times New Roman" w:cs="Times New Roman"/>
          <w:sz w:val="24"/>
          <w:szCs w:val="24"/>
        </w:rPr>
        <w:t xml:space="preserve"> Walker (Crit. iii, 89): Arrange, perhaps,—‘Come, sir, I pray go. (Not “I pray you go.” Yet I doubt) Let me speak a little | This youth, that you see here, | I snatch’d one half,’ etc. [If these sentences were properly pronounced on the stage, no human ear could detect these divisions which Walker recommends.—Ed.]—K. Elze (p. 184): The words ‘a little,’ besides spoiling the metre, impress the reader as ridiculously superfluous, and have probably slipped from their original place, which was in the second half of the preceding line. I suspect the original wording to have been somewhat as follows: ‘Come, sir, I pray you go. Tarry a little | And let me speak. This youth that you see here, |’ etc.</w:t>
      </w:r>
    </w:p>
    <w:p w14:paraId="0DCD8B3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373. such sanctitie of loue;]</w:t>
      </w:r>
      <w:r w:rsidRPr="00C53E1C">
        <w:rPr>
          <w:rFonts w:ascii="Times New Roman" w:eastAsia="Times New Roman" w:hAnsi="Times New Roman" w:cs="Times New Roman"/>
          <w:sz w:val="24"/>
          <w:szCs w:val="24"/>
        </w:rPr>
        <w:t xml:space="preserve"> CAPELL placed a dash after 'love,' as an incomplete sentence. WALKER was so impressed with this incompleteness that he says (Crit. iii, 89) 'a line seems to have dropped out after "love," for the only meaning which (as the passage stands) "such" can possibly have, is inadmissible. I would read and point: "I snatch'd one half out of the jaws of death; | Reliev'd him; with such sanctity of love [a line omitted] And to this image, which methought did promise," etc. The emendation of this for "his" I have also proposed [in Crit. iii, 222], where see other instances of the confusion between </w:t>
      </w:r>
      <w:r w:rsidRPr="00C53E1C">
        <w:rPr>
          <w:rFonts w:ascii="Times New Roman" w:eastAsia="Times New Roman" w:hAnsi="Times New Roman" w:cs="Times New Roman"/>
          <w:sz w:val="24"/>
          <w:szCs w:val="24"/>
        </w:rPr>
        <w:lastRenderedPageBreak/>
        <w:t>these two words.'—HUDSON: The context, I think, fairly requires the sense of all instead of 'such.' Much might more easily be misprinted 'such,' but is not strong enough for the place. The occurrence of 'idol' in the last line shows Walker's emendation, 'this,' to be right. Antonio does not mean that he has been worshipping an image of the supposed Sebastian, but that what he has taken for something divine turns out to be but a hollow image.—W. A. WRIGHT: For 'such,' in this sense, compare Cymbeline, V, v, 44: 'Your daughter, whom she bore in hand to love With such integrity, she did confess Was as a scorpion in her sight.'</w:t>
      </w:r>
    </w:p>
    <w:p w14:paraId="2163233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375. venerable]</w:t>
      </w:r>
      <w:r w:rsidRPr="00C53E1C">
        <w:rPr>
          <w:rFonts w:ascii="Times New Roman" w:eastAsia="Times New Roman" w:hAnsi="Times New Roman" w:cs="Times New Roman"/>
          <w:sz w:val="24"/>
          <w:szCs w:val="24"/>
        </w:rPr>
        <w:t xml:space="preserve"> COLLIER (ed. ii): No doubt 'worth' is 'venerable,' but what Antonio means is 'veritable worth,' and such is the word substituted, most fitly, by the MS Corrector. Antonio apprehended that he had found Sebastian's worth mere ingratitude and falsehood. The word was either misheard or misprinted.—DYCE (ed. ii): But the context ('devotion,' 'idol,' 'god') is decisive against [this] alteration. [The use of 'devotion' alone is decisive.—ED.]</w:t>
      </w:r>
    </w:p>
    <w:p w14:paraId="734B959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378. feature, shame]</w:t>
      </w:r>
      <w:r w:rsidRPr="00C53E1C">
        <w:rPr>
          <w:rFonts w:ascii="Times New Roman" w:eastAsia="Times New Roman" w:hAnsi="Times New Roman" w:cs="Times New Roman"/>
          <w:sz w:val="24"/>
          <w:szCs w:val="24"/>
        </w:rPr>
        <w:t xml:space="preserve"> Although, in general, I set no great value on the punctuation of the compositors of the Folio, yet, now and then, it is noteworthy. The comma after 'feature' seems to have been really placed with a purpose; possibly, to indicate that 'feature' means the whole exterior, as Touchstone asks Audrey, 'does my simple feature content you?' and that the voice must not run on, and, absorbing an s from 'shame,' convert the phrase into 'features shame.'—ED.</w:t>
      </w:r>
    </w:p>
    <w:p w14:paraId="35B728D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380. the vnkinde]</w:t>
      </w:r>
      <w:r w:rsidRPr="00C53E1C">
        <w:rPr>
          <w:rFonts w:ascii="Times New Roman" w:eastAsia="Times New Roman" w:hAnsi="Times New Roman" w:cs="Times New Roman"/>
          <w:sz w:val="24"/>
          <w:szCs w:val="24"/>
        </w:rPr>
        <w:t xml:space="preserve"> That is, unnatural. Thus, Lear, III, iv, 73: 'Nothing could have subdued nature To such a lowness but his unkind daughters.'</w:t>
      </w:r>
    </w:p>
    <w:p w14:paraId="4EA759C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381. beauteous euill]</w:t>
      </w:r>
      <w:r w:rsidRPr="00C53E1C">
        <w:rPr>
          <w:rFonts w:ascii="Times New Roman" w:eastAsia="Times New Roman" w:hAnsi="Times New Roman" w:cs="Times New Roman"/>
          <w:sz w:val="24"/>
          <w:szCs w:val="24"/>
        </w:rPr>
        <w:t xml:space="preserve"> A combination similar to 'proper false,' in II, ii, 31.</w:t>
      </w:r>
    </w:p>
    <w:p w14:paraId="052B5F8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382. empty trunkes]</w:t>
      </w:r>
      <w:r w:rsidRPr="00C53E1C">
        <w:rPr>
          <w:rFonts w:ascii="Times New Roman" w:eastAsia="Times New Roman" w:hAnsi="Times New Roman" w:cs="Times New Roman"/>
          <w:sz w:val="24"/>
          <w:szCs w:val="24"/>
        </w:rPr>
        <w:t xml:space="preserve"> STEEVENS: In the time of Shakespeare, trunks, which are now deposited in lumber-rooms, or other obscure places, were part of the furniture of apartments in which company was received. I have seen more than one of these, as old as the time of our poet. They were richly ornamented on the top and sides with scroll-work, emblematical devices, etc.</w:t>
      </w:r>
    </w:p>
    <w:p w14:paraId="6BFBFDF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387. so do not I]</w:t>
      </w:r>
      <w:r w:rsidRPr="00C53E1C">
        <w:rPr>
          <w:rFonts w:ascii="Times New Roman" w:eastAsia="Times New Roman" w:hAnsi="Times New Roman" w:cs="Times New Roman"/>
          <w:sz w:val="24"/>
          <w:szCs w:val="24"/>
        </w:rPr>
        <w:t xml:space="preserve"> JOHNSON: This, I believe, means, I do not yet believe myself, when, from this accident, I gather hope of my brother’s life.—W. A. WRIGHT: Viola was not so confident in her belief that Sebastian lived, as Antonio was that she was Sebastian.—DEIGHTON: His words appear to be born of such strong feeling that the man believes what he says, viz.: that he knew me before and rescued me from the sea; but I do not believe with him, i. e. I know that his belief is a mistaken one. [This man has faith in what he says, which I have not.—ED.]</w:t>
      </w:r>
    </w:p>
    <w:p w14:paraId="3D4B546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391. a couplet or two of most sage sawes]</w:t>
      </w:r>
      <w:r w:rsidRPr="00C53E1C">
        <w:rPr>
          <w:rFonts w:ascii="Times New Roman" w:eastAsia="Times New Roman" w:hAnsi="Times New Roman" w:cs="Times New Roman"/>
          <w:sz w:val="24"/>
          <w:szCs w:val="24"/>
        </w:rPr>
        <w:t xml:space="preserve"> DEIGHTON: Said in ridicule of Antonio’s moralising and Viola’s soliloquising. [That it was said in ridicule of Antonio is, I think, clear; Antonio’s last lines ran in couplets. But I cannot think it refers to Viola, who surely must have spoken aside.—ED.]</w:t>
      </w:r>
    </w:p>
    <w:p w14:paraId="0DF20BE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393. liuing in my glasse]</w:t>
      </w:r>
      <w:r w:rsidRPr="00C53E1C">
        <w:rPr>
          <w:rFonts w:ascii="Times New Roman" w:eastAsia="Times New Roman" w:hAnsi="Times New Roman" w:cs="Times New Roman"/>
          <w:sz w:val="24"/>
          <w:szCs w:val="24"/>
        </w:rPr>
        <w:t xml:space="preserve"> STEEVENS: I suppose Viola means: ‘As often as I behold myself in my glass, I think I see my brother alive’; i. e. I acknowledge that his resemblance survives in the reflection of my own figure.—DEIGHTON: It seems to me to mean rather ‘I know my brother to be mirrored to the life in my person, in myself who am the glass’; compare Hamlet, III, i, 161, ‘The glass of fashion,’ said of Hamlet, whose person reflected the highest fashion. [I do not doubt that Deighton is correct.—ED.]</w:t>
      </w:r>
    </w:p>
    <w:p w14:paraId="19BF4289" w14:textId="77777777" w:rsidR="00C53E1C" w:rsidRPr="00C53E1C" w:rsidRDefault="00C53E1C" w:rsidP="00C53E1C">
      <w:pPr>
        <w:spacing w:after="0" w:line="240" w:lineRule="auto"/>
        <w:rPr>
          <w:rFonts w:ascii="Times New Roman" w:eastAsia="Times New Roman" w:hAnsi="Times New Roman" w:cs="Times New Roman"/>
          <w:sz w:val="24"/>
          <w:szCs w:val="24"/>
        </w:rPr>
      </w:pPr>
    </w:p>
    <w:p w14:paraId="342C08B4" w14:textId="59683C4A" w:rsidR="00AD62AD" w:rsidRDefault="00AD62AD" w:rsidP="00C53E1C"/>
    <w:p w14:paraId="1856B922" w14:textId="77777777" w:rsidR="00AD62AD" w:rsidRDefault="00000000">
      <w:r>
        <w:lastRenderedPageBreak/>
        <w:br w:type="page"/>
      </w:r>
    </w:p>
    <w:p w14:paraId="52091BBA" w14:textId="77777777" w:rsidR="00AD62AD" w:rsidRDefault="00000000">
      <w:r>
        <w:rPr>
          <w:b/>
          <w:sz w:val="32"/>
          <w:highlight w:val="yellow"/>
        </w:rPr>
        <w:lastRenderedPageBreak/>
        <w:br/>
        <w:t>ACT 4 SCENE 1</w:t>
      </w:r>
      <w:r>
        <w:rPr>
          <w:b/>
          <w:sz w:val="32"/>
          <w:highlight w:val="yellow"/>
        </w:rPr>
        <w:br/>
      </w:r>
    </w:p>
    <w:p w14:paraId="42798842" w14:textId="77777777" w:rsidR="00AD62AD" w:rsidRDefault="00000000">
      <w:r>
        <w:t>1: [Enter SEBASTIAN and Clown]</w:t>
      </w:r>
    </w:p>
    <w:p w14:paraId="4B6D3613" w14:textId="77777777" w:rsidR="00AD62AD" w:rsidRDefault="00000000">
      <w:r>
        <w:t>2: Clown: Will you make me believe that I am not sent for you?</w:t>
      </w:r>
    </w:p>
    <w:p w14:paraId="37C05889" w14:textId="77777777" w:rsidR="00AD62AD" w:rsidRDefault="00000000">
      <w:r>
        <w:t>3: SEBASTIAN: Go to, go to, thou art a foolish fellow:</w:t>
      </w:r>
    </w:p>
    <w:p w14:paraId="69114D3E" w14:textId="77777777" w:rsidR="00AD62AD" w:rsidRDefault="00000000">
      <w:r>
        <w:t>4: Let me be clear of thee.</w:t>
      </w:r>
    </w:p>
    <w:p w14:paraId="57CD3CAE" w14:textId="77777777" w:rsidR="00AD62AD" w:rsidRDefault="00000000">
      <w:r>
        <w:t>5: Clown: Well held out, i' faith! No, I do not know you; nor</w:t>
      </w:r>
    </w:p>
    <w:p w14:paraId="779DD465" w14:textId="77777777" w:rsidR="00AD62AD" w:rsidRDefault="00000000">
      <w:r>
        <w:t>6: I am not sent to you by my lady, to bid you come</w:t>
      </w:r>
    </w:p>
    <w:p w14:paraId="7CEA2A30" w14:textId="77777777" w:rsidR="00AD62AD" w:rsidRDefault="00000000">
      <w:r>
        <w:t>7: speak with her; nor your name is not Master Cesario;</w:t>
      </w:r>
    </w:p>
    <w:p w14:paraId="3E616B40" w14:textId="77777777" w:rsidR="00AD62AD" w:rsidRDefault="00000000">
      <w:r>
        <w:t>8: nor this is not my nose neither. Nothing that is so is so.</w:t>
      </w:r>
    </w:p>
    <w:p w14:paraId="3A5C3ACF" w14:textId="77777777" w:rsidR="00AD62AD" w:rsidRDefault="00000000">
      <w:r>
        <w:t>9: SEBASTIAN: I prithee, vent thy folly somewhere else: Thou</w:t>
      </w:r>
    </w:p>
    <w:p w14:paraId="7F48F8C1" w14:textId="77777777" w:rsidR="00AD62AD" w:rsidRDefault="00000000">
      <w:r>
        <w:t>10: know'st not me.</w:t>
      </w:r>
    </w:p>
    <w:p w14:paraId="2D7BF0FC" w14:textId="77777777" w:rsidR="00AD62AD" w:rsidRDefault="00000000">
      <w:r>
        <w:t>11: Clown: Vent my folly! he has heard that word of some</w:t>
      </w:r>
    </w:p>
    <w:p w14:paraId="06D8CA8B" w14:textId="77777777" w:rsidR="00AD62AD" w:rsidRDefault="00000000">
      <w:r>
        <w:t>12: great man and now applies it to a fool. Vent my</w:t>
      </w:r>
    </w:p>
    <w:p w14:paraId="45DEE58D" w14:textId="77777777" w:rsidR="00AD62AD" w:rsidRDefault="00000000">
      <w:r>
        <w:t>13: folly! I am afraid this great lubber, the world,</w:t>
      </w:r>
    </w:p>
    <w:p w14:paraId="13192EC3" w14:textId="77777777" w:rsidR="00AD62AD" w:rsidRDefault="00000000">
      <w:r>
        <w:t>14: will prove a cockney. I prithee now, ungird thy</w:t>
      </w:r>
    </w:p>
    <w:p w14:paraId="4823AED4" w14:textId="77777777" w:rsidR="00AD62AD" w:rsidRDefault="00000000">
      <w:r>
        <w:t>15: strangeness and tell me what I shall vent to my</w:t>
      </w:r>
    </w:p>
    <w:p w14:paraId="1BF6D981" w14:textId="77777777" w:rsidR="00AD62AD" w:rsidRDefault="00000000">
      <w:r>
        <w:t>16: lady: shall I vent to her that thou art coming?</w:t>
      </w:r>
    </w:p>
    <w:p w14:paraId="6802DF36" w14:textId="77777777" w:rsidR="00AD62AD" w:rsidRDefault="00000000">
      <w:r>
        <w:t>17: SEBASTIAN: I prithee, foolish Greek, depart from me: There's</w:t>
      </w:r>
    </w:p>
    <w:p w14:paraId="513A010B" w14:textId="77777777" w:rsidR="00AD62AD" w:rsidRDefault="00000000">
      <w:r>
        <w:t>18: money for thee: if you tarry longer, I shall give</w:t>
      </w:r>
    </w:p>
    <w:p w14:paraId="3946E873" w14:textId="77777777" w:rsidR="00AD62AD" w:rsidRDefault="00000000">
      <w:r>
        <w:t>19: worse payment.</w:t>
      </w:r>
    </w:p>
    <w:p w14:paraId="70505B5E" w14:textId="77777777" w:rsidR="00AD62AD" w:rsidRDefault="00000000">
      <w:r>
        <w:t>20: Clown: By my troth, thou hast an open hand. These wise men</w:t>
      </w:r>
    </w:p>
    <w:p w14:paraId="55CE0BF3" w14:textId="77777777" w:rsidR="00AD62AD" w:rsidRDefault="00000000">
      <w:r>
        <w:t>21: that give fools money get themselves a good</w:t>
      </w:r>
    </w:p>
    <w:p w14:paraId="5CAD4B35" w14:textId="77777777" w:rsidR="00AD62AD" w:rsidRDefault="00000000">
      <w:r>
        <w:t>22: report--after fourteen years' purchase.</w:t>
      </w:r>
    </w:p>
    <w:p w14:paraId="7F2B1999" w14:textId="77777777" w:rsidR="00AD62AD" w:rsidRDefault="00000000">
      <w:r>
        <w:t>23: [Enter SIR ANDREW, SIR TOBY BELCH, and FABIAN]</w:t>
      </w:r>
    </w:p>
    <w:p w14:paraId="3382119F" w14:textId="77777777" w:rsidR="00AD62AD" w:rsidRDefault="00000000">
      <w:r>
        <w:t>24: SIR ANDREW: Now, sir, have I met you again? there's for you.</w:t>
      </w:r>
    </w:p>
    <w:p w14:paraId="1FEAD129" w14:textId="77777777" w:rsidR="00AD62AD" w:rsidRDefault="00000000">
      <w:r>
        <w:lastRenderedPageBreak/>
        <w:t>25: SEBASTIAN: Why, there's for thee, and there, and there. Are all</w:t>
      </w:r>
    </w:p>
    <w:p w14:paraId="0E66E7EA" w14:textId="77777777" w:rsidR="00AD62AD" w:rsidRDefault="00000000">
      <w:r>
        <w:t>26: the people mad?</w:t>
      </w:r>
    </w:p>
    <w:p w14:paraId="1CDBC391" w14:textId="77777777" w:rsidR="00AD62AD" w:rsidRDefault="00000000">
      <w:r>
        <w:t>27: SIR TOBY BELCH: Hold, sir, or I'll throw your dagger o'er the house.</w:t>
      </w:r>
    </w:p>
    <w:p w14:paraId="35EA570F" w14:textId="77777777" w:rsidR="00AD62AD" w:rsidRDefault="00000000">
      <w:r>
        <w:t>28: Clown: This will I tell my lady straight: I would not be</w:t>
      </w:r>
    </w:p>
    <w:p w14:paraId="7A1ABBED" w14:textId="77777777" w:rsidR="00AD62AD" w:rsidRDefault="00000000">
      <w:r>
        <w:t>29: in some of your coats for two pence.</w:t>
      </w:r>
    </w:p>
    <w:p w14:paraId="6EA87F5C" w14:textId="77777777" w:rsidR="00AD62AD" w:rsidRDefault="00000000">
      <w:r>
        <w:t>30: [Exit]</w:t>
      </w:r>
    </w:p>
    <w:p w14:paraId="512AEDD3" w14:textId="77777777" w:rsidR="00AD62AD" w:rsidRDefault="00000000">
      <w:r>
        <w:t>31: SIR TOBY BELCH: Come on, sir; hold.</w:t>
      </w:r>
    </w:p>
    <w:p w14:paraId="76F285CD" w14:textId="77777777" w:rsidR="00AD62AD" w:rsidRDefault="00000000">
      <w:r>
        <w:t>32: SIR ANDREW: Nay, let him alone: I'll go another way to work</w:t>
      </w:r>
    </w:p>
    <w:p w14:paraId="5103F49F" w14:textId="77777777" w:rsidR="00AD62AD" w:rsidRDefault="00000000">
      <w:r>
        <w:t>33: with him; I'll have an action of battery against</w:t>
      </w:r>
    </w:p>
    <w:p w14:paraId="1FCC47DD" w14:textId="77777777" w:rsidR="00AD62AD" w:rsidRDefault="00000000">
      <w:r>
        <w:t>34: him, if there be any law in Illyria: though I</w:t>
      </w:r>
    </w:p>
    <w:p w14:paraId="7AEDA36D" w14:textId="77777777" w:rsidR="00AD62AD" w:rsidRDefault="00000000">
      <w:r>
        <w:t>35: struck him first, yet it's no matter for that.</w:t>
      </w:r>
    </w:p>
    <w:p w14:paraId="09A38B01" w14:textId="77777777" w:rsidR="00AD62AD" w:rsidRDefault="00000000">
      <w:r>
        <w:t>36: SEBASTIAN: Let go thy hand.</w:t>
      </w:r>
    </w:p>
    <w:p w14:paraId="62186952" w14:textId="77777777" w:rsidR="00AD62AD" w:rsidRDefault="00000000">
      <w:r>
        <w:t>37: SIR TOBY BELCH: Come, sir, I will not let you go. Come, my young</w:t>
      </w:r>
    </w:p>
    <w:p w14:paraId="5D8D6553" w14:textId="77777777" w:rsidR="00AD62AD" w:rsidRDefault="00000000">
      <w:r>
        <w:t>38: soldier, put up your iron: you are well fleshed; come on.</w:t>
      </w:r>
    </w:p>
    <w:p w14:paraId="147508A2" w14:textId="77777777" w:rsidR="00AD62AD" w:rsidRDefault="00000000">
      <w:r>
        <w:t>39: SEBASTIAN: I will be free from thee. What wouldst thou now? If</w:t>
      </w:r>
    </w:p>
    <w:p w14:paraId="68D8DC68" w14:textId="77777777" w:rsidR="00AD62AD" w:rsidRDefault="00000000">
      <w:r>
        <w:t>40: thou darest tempt me further, draw thy sword.</w:t>
      </w:r>
    </w:p>
    <w:p w14:paraId="628C6C67" w14:textId="77777777" w:rsidR="00AD62AD" w:rsidRDefault="00000000">
      <w:r>
        <w:t>41: SIR TOBY BELCH: What, what? Nay, then I must have an ounce or two</w:t>
      </w:r>
    </w:p>
    <w:p w14:paraId="40279777" w14:textId="77777777" w:rsidR="00AD62AD" w:rsidRDefault="00000000">
      <w:r>
        <w:t>42: of this malapert blood from you.</w:t>
      </w:r>
    </w:p>
    <w:p w14:paraId="49EA8739" w14:textId="77777777" w:rsidR="00AD62AD" w:rsidRDefault="00000000">
      <w:r>
        <w:t>43: [Enter OLIVIA]</w:t>
      </w:r>
    </w:p>
    <w:p w14:paraId="45526B20" w14:textId="77777777" w:rsidR="00AD62AD" w:rsidRDefault="00000000">
      <w:r>
        <w:t>44: OLIVIA: Hold, Toby; on thy life I charge thee, hold!</w:t>
      </w:r>
    </w:p>
    <w:p w14:paraId="05E4872A" w14:textId="77777777" w:rsidR="00AD62AD" w:rsidRDefault="00000000">
      <w:r>
        <w:t>45: SIR TOBY BELCH: Madam!</w:t>
      </w:r>
    </w:p>
    <w:p w14:paraId="2B221640" w14:textId="77777777" w:rsidR="00AD62AD" w:rsidRDefault="00000000">
      <w:r>
        <w:t>46: OLIVIA: Will it be ever thus? Ungracious wretch,</w:t>
      </w:r>
    </w:p>
    <w:p w14:paraId="55BC4D5F" w14:textId="77777777" w:rsidR="00AD62AD" w:rsidRDefault="00000000">
      <w:r>
        <w:t>47: Fit for the mountains and the barbarous caves,</w:t>
      </w:r>
    </w:p>
    <w:p w14:paraId="33F1113A" w14:textId="77777777" w:rsidR="00AD62AD" w:rsidRDefault="00000000">
      <w:r>
        <w:t>48: Where manners ne'er were preach'd! out of my sight!</w:t>
      </w:r>
    </w:p>
    <w:p w14:paraId="422E9E22" w14:textId="77777777" w:rsidR="00AD62AD" w:rsidRDefault="00000000">
      <w:r>
        <w:lastRenderedPageBreak/>
        <w:t>49: Be not offended, dear Cesario.</w:t>
      </w:r>
    </w:p>
    <w:p w14:paraId="117563CF" w14:textId="77777777" w:rsidR="00AD62AD" w:rsidRDefault="00000000">
      <w:r>
        <w:t>50: Rudesby, be gone!</w:t>
      </w:r>
    </w:p>
    <w:p w14:paraId="5F82AD6D" w14:textId="77777777" w:rsidR="00AD62AD" w:rsidRDefault="00000000">
      <w:r>
        <w:t>51: [Exeunt SIR TOBY BELCH, SIR ANDREW, and FABIAN]</w:t>
      </w:r>
    </w:p>
    <w:p w14:paraId="33441566" w14:textId="77777777" w:rsidR="00AD62AD" w:rsidRDefault="00000000">
      <w:r>
        <w:t>52: I prithee, gentle friend,</w:t>
      </w:r>
    </w:p>
    <w:p w14:paraId="55F5CBFC" w14:textId="77777777" w:rsidR="00AD62AD" w:rsidRDefault="00000000">
      <w:r>
        <w:t>53: Let thy fair wisdom, not thy passion, sway</w:t>
      </w:r>
    </w:p>
    <w:p w14:paraId="519F6BE5" w14:textId="77777777" w:rsidR="00AD62AD" w:rsidRDefault="00000000">
      <w:r>
        <w:t>54: In this uncivil and thou unjust extent</w:t>
      </w:r>
    </w:p>
    <w:p w14:paraId="6BFB18DD" w14:textId="77777777" w:rsidR="00AD62AD" w:rsidRDefault="00000000">
      <w:r>
        <w:t>55: Against thy peace. Go with me to my house,</w:t>
      </w:r>
    </w:p>
    <w:p w14:paraId="1AF5CCF9" w14:textId="77777777" w:rsidR="00AD62AD" w:rsidRDefault="00000000">
      <w:r>
        <w:t>56: And hear thou there how many fruitless pranks</w:t>
      </w:r>
    </w:p>
    <w:p w14:paraId="62C53B81" w14:textId="77777777" w:rsidR="00AD62AD" w:rsidRDefault="00000000">
      <w:r>
        <w:t>57: This ruffian hath botch'd up, that thou thereby</w:t>
      </w:r>
    </w:p>
    <w:p w14:paraId="4388B5E7" w14:textId="77777777" w:rsidR="00AD62AD" w:rsidRDefault="00000000">
      <w:r>
        <w:t>58: Mayst smile at this: thou shalt not choose but go:</w:t>
      </w:r>
    </w:p>
    <w:p w14:paraId="6EB74A4A" w14:textId="77777777" w:rsidR="00AD62AD" w:rsidRDefault="00000000">
      <w:r>
        <w:t>59: Do not deny. Beshrew his soul for me,</w:t>
      </w:r>
    </w:p>
    <w:p w14:paraId="08A9DDE4" w14:textId="77777777" w:rsidR="00AD62AD" w:rsidRDefault="00000000">
      <w:r>
        <w:t>60: He started one poor heart of mine in thee.</w:t>
      </w:r>
    </w:p>
    <w:p w14:paraId="77B2219B" w14:textId="77777777" w:rsidR="00AD62AD" w:rsidRDefault="00000000">
      <w:r>
        <w:t>61: SEBASTIAN: What relish is in this? how runs the stream?</w:t>
      </w:r>
    </w:p>
    <w:p w14:paraId="07C036D7" w14:textId="77777777" w:rsidR="00AD62AD" w:rsidRDefault="00000000">
      <w:r>
        <w:t>62: Or I am mad, or else this is a dream:</w:t>
      </w:r>
    </w:p>
    <w:p w14:paraId="74048F6C" w14:textId="77777777" w:rsidR="00AD62AD" w:rsidRDefault="00000000">
      <w:r>
        <w:t>63: Let fancy still my sense in Lethe steep;</w:t>
      </w:r>
    </w:p>
    <w:p w14:paraId="6DFF20B6" w14:textId="77777777" w:rsidR="00AD62AD" w:rsidRDefault="00000000">
      <w:r>
        <w:t>64: If it be thus to dream, still let me sleep!</w:t>
      </w:r>
    </w:p>
    <w:p w14:paraId="6F96D755" w14:textId="77777777" w:rsidR="00AD62AD" w:rsidRDefault="00000000">
      <w:r>
        <w:t>65: OLIVIA: Nay, come, I prithee; would thou'ldst be ruled by me!</w:t>
      </w:r>
    </w:p>
    <w:p w14:paraId="08CFC368" w14:textId="77777777" w:rsidR="00AD62AD" w:rsidRDefault="00000000">
      <w:r>
        <w:t>66: SEBASTIAN: Madam, I will.</w:t>
      </w:r>
    </w:p>
    <w:p w14:paraId="25881312" w14:textId="77777777" w:rsidR="00AD62AD" w:rsidRDefault="00000000">
      <w:r>
        <w:t>67: OLIVIA: O, say so, and so be!</w:t>
      </w:r>
    </w:p>
    <w:p w14:paraId="70506C68" w14:textId="77777777" w:rsidR="00AD62AD" w:rsidRDefault="00000000">
      <w:r>
        <w:t>68: [Exeunt]</w:t>
      </w:r>
    </w:p>
    <w:p w14:paraId="569CE03A" w14:textId="77777777" w:rsidR="00C53E1C" w:rsidRPr="00C53E1C" w:rsidRDefault="00000000" w:rsidP="00C53E1C">
      <w:pPr>
        <w:rPr>
          <w:rFonts w:ascii="Times New Roman" w:eastAsia="Times New Roman" w:hAnsi="Times New Roman" w:cs="Times New Roman"/>
          <w:sz w:val="24"/>
          <w:szCs w:val="24"/>
        </w:rPr>
      </w:pPr>
      <w:r>
        <w:br/>
        <w:t>====NOTES====</w:t>
      </w:r>
      <w:r>
        <w:br/>
      </w:r>
      <w:r w:rsidR="00C53E1C" w:rsidRPr="00C53E1C">
        <w:rPr>
          <w:rFonts w:ascii="Times New Roman" w:eastAsia="Times New Roman" w:hAnsi="Times New Roman" w:cs="Times New Roman"/>
          <w:b/>
          <w:bCs/>
          <w:sz w:val="24"/>
          <w:szCs w:val="24"/>
        </w:rPr>
        <w:t>1. Scæna prima]</w:t>
      </w:r>
      <w:r w:rsidR="00C53E1C" w:rsidRPr="00C53E1C">
        <w:rPr>
          <w:rFonts w:ascii="Times New Roman" w:eastAsia="Times New Roman" w:hAnsi="Times New Roman" w:cs="Times New Roman"/>
          <w:sz w:val="24"/>
          <w:szCs w:val="24"/>
        </w:rPr>
        <w:t xml:space="preserve"> MARSHALL: In [Irving's] acting-edition, this scene forms part of the preceding one.</w:t>
      </w:r>
    </w:p>
    <w:p w14:paraId="5B5300F0"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 Will you]</w:t>
      </w:r>
      <w:r w:rsidRPr="00C53E1C">
        <w:rPr>
          <w:rFonts w:ascii="Times New Roman" w:eastAsia="Times New Roman" w:hAnsi="Times New Roman" w:cs="Times New Roman"/>
          <w:sz w:val="24"/>
          <w:szCs w:val="24"/>
        </w:rPr>
        <w:t xml:space="preserve"> The French veux-tu.</w:t>
      </w:r>
    </w:p>
    <w:p w14:paraId="1A57D84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 Go too, go too]</w:t>
      </w:r>
      <w:r w:rsidRPr="00C53E1C">
        <w:rPr>
          <w:rFonts w:ascii="Times New Roman" w:eastAsia="Times New Roman" w:hAnsi="Times New Roman" w:cs="Times New Roman"/>
          <w:sz w:val="24"/>
          <w:szCs w:val="24"/>
        </w:rPr>
        <w:t xml:space="preserve"> According to Bartlett's Concordance, this exclamation is used eighteen or nineteen times in these plays; and, of course, with varying shades of</w:t>
      </w:r>
    </w:p>
    <w:p w14:paraId="37119EA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 Well held out]</w:t>
      </w:r>
      <w:r w:rsidRPr="00C53E1C">
        <w:rPr>
          <w:rFonts w:ascii="Times New Roman" w:eastAsia="Times New Roman" w:hAnsi="Times New Roman" w:cs="Times New Roman"/>
          <w:sz w:val="24"/>
          <w:szCs w:val="24"/>
        </w:rPr>
        <w:t xml:space="preserve"> An artful way of implying that much of this contest has been carried on before Sebastian and Feste enter.—Ed.</w:t>
      </w:r>
    </w:p>
    <w:p w14:paraId="3A00F5C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lastRenderedPageBreak/>
        <w:t>11. Vent my folly]</w:t>
      </w:r>
      <w:r w:rsidRPr="00C53E1C">
        <w:rPr>
          <w:rFonts w:ascii="Times New Roman" w:eastAsia="Times New Roman" w:hAnsi="Times New Roman" w:cs="Times New Roman"/>
          <w:sz w:val="24"/>
          <w:szCs w:val="24"/>
        </w:rPr>
        <w:t xml:space="preserve"> Capell (p. 151): ‘Vent’ is a mercantile word and in use with citizens, and suggests the Clown’s reflection about the ‘world’ in line 15.—Reed: This affected word seems to have been in use in Shakespeare’s time.—Hunter (i, 409): We have here Shakespeare ridiculing affectations in language. Jonson, in his Volpone, fights by his side in respect of this word: ‘Pray you what news, sirs, vests our climate?’—II, i. [It is strange to find Hunter supporting Reed in the supposition that Shakespeare here ridicules the use of ‘vent.’ Both must have known that Shakespeare himself (as Rolfe points out) uses the word many times. Two years before this play was written, Jaques says of Touchstone, in As You Like It, II, vii, 43: ‘He hath strange places cram’d With observation, the which he vents In mangled forms.’ See, too, Kent’s use of the word in the first Scene of King Lear. Feste was on the alert to ridicule any expression or any action of Sebastian, to ‘check at any feather’; and the contempt, implied by the phrase, stung him.—Ed.]</w:t>
      </w:r>
    </w:p>
    <w:p w14:paraId="51E12C68"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13. great lubber the World]</w:t>
      </w:r>
      <w:r w:rsidRPr="00C53E1C">
        <w:rPr>
          <w:rFonts w:ascii="Times New Roman" w:eastAsia="Times New Roman" w:hAnsi="Times New Roman" w:cs="Times New Roman"/>
          <w:sz w:val="24"/>
          <w:szCs w:val="24"/>
        </w:rPr>
        <w:t xml:space="preserve"> Johnson: That is, affectation and foppery will overspread the world.—Douce: A typographical corruption seems to have crept into this place from similitude of sound; but a very slight alteration will restore the sense. The clown is speaking of ‘vent’ as an affected word; we should therefore read: ‘this great lubberly word will prove,’ etc., i. e. will turn out to be cockney language.—Knight quotes Douce, and then pertinently asks: ‘But is the little word “vent” a great lubberly word?’ He then continues, ‘The Clown is tolerably consequential in his thoughts; and, if there were any precise meaning in his fear that the world would prove a cockney, we do not see how he brings the matter in. May not the speech be spoken aside, “I am afraid the world will prove this great lubber (Sebastian) a cockney”—a foolish fellow? Such an inversion is not uncommon.’—Collier (ed. ii): The MS Corrector reads ‘lubberly world.’ Shakespeare uses the word ‘lubberly’ in Mer. Wives, V, v, and it is very possible that lubberly</w:t>
      </w:r>
    </w:p>
    <w:p w14:paraId="4671613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13. 'great lubberly word,'—BADHAM (p. 284):</w:t>
      </w:r>
      <w:r w:rsidRPr="00C53E1C">
        <w:rPr>
          <w:rFonts w:ascii="Times New Roman" w:eastAsia="Times New Roman" w:hAnsi="Times New Roman" w:cs="Times New Roman"/>
          <w:sz w:val="24"/>
          <w:szCs w:val="24"/>
        </w:rPr>
        <w:t xml:space="preserve"> The coherency of this passage is none of the closest; for what has the state of the world at large to do with Sebastian using a choice expression? [Hereupon Badham, not knowing, of course, that he had been anticipated by Douce, proposes with ‘certainty’ that the phrase is the 'great lubberly word,' whereof the meaning is] that this imposing word will probably turn out to be no proof that the person using it is an adept in courtly phrase, but that Sebastian, when his single borrowed bravery of language is used, will show the weakness of his own wit.—HALLIWELL: The meaning of this passage appears to be, I am afraid the whole of the large world will be infected with foppery and affectation, in other words, will prove a cockney.—R. G. WHITE, also, not knowing that he had been anticipated by both Douce and Badham, adopted ‘lubberly word,’ asking in his First Edition whether ‘there can be a doubt that lubberly word was mistaken for “lubber y word”?’ ‘This correction,’ he adds, ‘was made by the present editor before he knew of the existence of Collier’s MS Corrector,’ but he should have known of Douce, whose emendation was made in 1807. In his Second Edition, White’s note reads : ‘lubberly word: that is, vent, which, in the sense of utter, was affectedly used in S.’s day. [Was it affectation in Kent to say to Lear, ‘While I can vent clamour from my throat’?—Ed.] The clown fears it will prove a cockney; that is, petted and adopted. But with any interpretation the passage is doubtful.’—STAUNTON: The point of this is not apparent. . . . Omitting the adjective ‘great,’ which may have been caught by the compositor from the line above, Douce’s emendation probably gives us what the poet wrote.—DYCE (ed. ii): I can hardly believe that Shakespeare would have made the Clown speak of ‘vent’ as a ‘great lubberly word’; and </w:t>
      </w:r>
      <w:r w:rsidRPr="00C53E1C">
        <w:rPr>
          <w:rFonts w:ascii="Times New Roman" w:eastAsia="Times New Roman" w:hAnsi="Times New Roman" w:cs="Times New Roman"/>
          <w:sz w:val="24"/>
          <w:szCs w:val="24"/>
        </w:rPr>
        <w:lastRenderedPageBreak/>
        <w:t>I doubt much if ‘great lubberly’ could signify either ‘imposing’ or ‘pretentious,’ as Badham and R. G. White respectively gloss the expression.—H. H. S. CROFT (Gloss. p. 471): A clue to the true explanation of this sentence will undoubtedly be found in the repetition by the Clown of the word ‘vent,’ which evidently struck him as something new fangled and unaccustomed, its ‘strangeness’ appeared to him a mark of affectation, of mignardise, such that the ‘great man,’ the great (unknown) lubber, ‘the world’ (the one dit), from whom Sebastian had borrowed it, must necessarily turn out to be some effeminate, dainty fellow, in short, a ‘cockney.’ [Feste says, I think, in effect: If terms used by great ones are to be applied to fools, and on every petty occasion (just as he himself afterwards uses ‘vent’), I am afraid that the world, great lubber as it is, will turn out, after all, to be nothing but a milk sop. When Edgar in Lear speaks of the affected evasions of mankind in misnaming its vices, he calls it ‘the excellent foppery of the world.’ Thus here, if the affected misapplications of terms becomes widespread, it will show that the world is nothing but a foppish cockney.—Ed.]</w:t>
      </w:r>
    </w:p>
    <w:p w14:paraId="06AAF66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14. Cockney]</w:t>
      </w:r>
      <w:r w:rsidRPr="00C53E1C">
        <w:rPr>
          <w:rFonts w:ascii="Times New Roman" w:eastAsia="Times New Roman" w:hAnsi="Times New Roman" w:cs="Times New Roman"/>
          <w:sz w:val="24"/>
          <w:szCs w:val="24"/>
        </w:rPr>
        <w:t xml:space="preserve"> MURRAY (N. E. D.): Middle English coken-ey, -ay, apparently equivalent to coken of cocks + ey, ay (Old English æg) egg; literally ‘cocks’ egg.’ This derivation satisfies the form: ey, ay (ai), are regular Mid. Eng. forms of egg, rhyming with the same words (day, etc.); as cokenay itself; coken genitive plural is as in clerken coustise, P. Pl. B. iv., 119, and in many similar instances; the use of the gen. pl. is as in German hühnerrei, fowls’ egg, hahenei, cocks’ egg. [The first sense of the word is given as:] An egg: the egg of the common fowl, hen’s egg; or perhaps one of the small or mis-shapen eggs occasionally laid by hens too young, puerile, or unfertile, and seen as fit only to be thrown away. Thus, 1362,</w:t>
      </w:r>
    </w:p>
    <w:p w14:paraId="67BBF0E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17. greeke]</w:t>
      </w:r>
      <w:r w:rsidRPr="00C53E1C">
        <w:rPr>
          <w:rFonts w:ascii="Times New Roman" w:eastAsia="Times New Roman" w:hAnsi="Times New Roman" w:cs="Times New Roman"/>
          <w:sz w:val="24"/>
          <w:szCs w:val="24"/>
        </w:rPr>
        <w:t xml:space="preserve"> THEOBALD (Nichols, Illust. ii, 357): I suspect it should rather be ‘foolish geck,’ i. e. gull, buffoon. [Hanmer has this emendation in his text; probably, it occurred to him independently. There is no means of knowing whether or not he derived it from Theobald.]—UPTON (Remarks on Three Plays of Jonson, p. 48): Perygraecari, in Plautus is to spend the hours in mirth, wine, and banquets. Hence the proverb, ‘As merry as a Greek.’ Sebastian calls the clown ‘foolish Greek’ for his unseasonable mirth.—COLLIER: This is in reference to the Clown’s jocularity. ‘Merry Greek’ was a well understood expression. Mathew Mery-greeke is a character in Udall’s Ralph Roister Doister.—HALLIWELL: Terms, like Greek or Trojan, were employed in familiar language, in a variety of senses which can be distinguished only by the context. Nash, Have with you to Saffron Walden, 1596: ‘A rare ingenuous odde merry Greeke, who (as I have heard) hath translated my Piers Pennilesse into the Macaronicall tongue.’ [p. 47, ed. Grosart. Both Warburton (ad. loc.) and Douce (i, 152) here interpret ‘Greek’ as equivalent to pander; corresponding to the Clown, Pompey, in Meas. for Meas. Sebastian sup-</w:t>
      </w:r>
    </w:p>
    <w:p w14:paraId="30160186"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25. and there, and there,]</w:t>
      </w:r>
      <w:r w:rsidRPr="00C53E1C">
        <w:rPr>
          <w:rFonts w:ascii="Times New Roman" w:eastAsia="Times New Roman" w:hAnsi="Times New Roman" w:cs="Times New Roman"/>
          <w:sz w:val="24"/>
          <w:szCs w:val="24"/>
        </w:rPr>
        <w:t xml:space="preserve"> It would be shocking and disgraceful if Sir Andrew were not beaten according to metre. Capell therefore pitilessly gave him a fourth blow; and Dyce, equally ruthless, did the same; because ‘the words had evidently been omitted in the Folio by a mistake which is not unfrequent when such repetitions occur.’ Can zeal for metre further go?—Ed.</w:t>
      </w:r>
    </w:p>
    <w:p w14:paraId="5745343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33. action of Battery]</w:t>
      </w:r>
      <w:r w:rsidRPr="00C53E1C">
        <w:rPr>
          <w:rFonts w:ascii="Times New Roman" w:eastAsia="Times New Roman" w:hAnsi="Times New Roman" w:cs="Times New Roman"/>
          <w:sz w:val="24"/>
          <w:szCs w:val="24"/>
        </w:rPr>
        <w:t xml:space="preserve"> CASTLE (p. 109. See III, ii, 15): Here Augeecheek mistakes the law, which is that a person who assaults another first cannot bring an action for the beating he gets from his provocation. This was the law in Shakespeare’s time, though, as </w:t>
      </w:r>
      <w:r w:rsidRPr="00C53E1C">
        <w:rPr>
          <w:rFonts w:ascii="Times New Roman" w:eastAsia="Times New Roman" w:hAnsi="Times New Roman" w:cs="Times New Roman"/>
          <w:sz w:val="24"/>
          <w:szCs w:val="24"/>
        </w:rPr>
        <w:lastRenderedPageBreak/>
        <w:t>I have said, in Anne’s reign the judges allowed an action to be brought where excessive violence was used. Thus, if a woman pushed a man, he was not entitled to knock her down with a cudgel. But I do not think these two allusions (see III, ii, 15), both of which are doubtfully, if not wrongfully, used, can put this play amongst the legal class. [Has not Castle slightly misapprehended the passage? There is no ignorance of the law on Sir Andrew’s part. He acknowledges that, inasmuch as he struck Sebastian first, he has no right of action, yet, ‘no matter for that,’ he is going to have his action of battery all the same; though the law is dead against him he is nevertheless going to appeal to it. I can perceive no ‘mistake’ of Sir Andrew’s here.—ED.]</w:t>
      </w:r>
    </w:p>
    <w:p w14:paraId="14F10736"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38. flesh’d]</w:t>
      </w:r>
      <w:r w:rsidRPr="00C53E1C">
        <w:rPr>
          <w:rFonts w:ascii="Times New Roman" w:eastAsia="Times New Roman" w:hAnsi="Times New Roman" w:cs="Times New Roman"/>
          <w:sz w:val="24"/>
          <w:szCs w:val="24"/>
        </w:rPr>
        <w:t xml:space="preserve"> BRADLEY (N. E. D.): FLESH, v. 1. trans. To reward (a hawk or hound) with a portion of the game killed, in order to excite his eagerness in the chase. Hence, in wider sense, to render (an animal) eager for prey by the taste of blood. 2. To initiate in or inure to bloodshed or warfare.</w:t>
      </w:r>
    </w:p>
    <w:p w14:paraId="7DAE654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40. draw thy sword]</w:t>
      </w:r>
      <w:r w:rsidRPr="00C53E1C">
        <w:rPr>
          <w:rFonts w:ascii="Times New Roman" w:eastAsia="Times New Roman" w:hAnsi="Times New Roman" w:cs="Times New Roman"/>
          <w:sz w:val="24"/>
          <w:szCs w:val="24"/>
        </w:rPr>
        <w:t xml:space="preserve"> COLLIER: Here the modern editors insert ‘Draws’ as a stage-direction; but it is very clear from what Sir Toby last says, ‘Come my young soldier, put up your iron,’ etc., that Sebastian had already drawn his sword. It was drawn at the time when Sir Toby had threatened to throw Sebastian’s ‘dagger o’er the house.’—BADHAM does not agree with Collier in thinking that all this speech is addressed to Sebastian; he says (p. 281) that the words ‘put up your sword</w:t>
      </w:r>
    </w:p>
    <w:p w14:paraId="26712E2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42. malapert]</w:t>
      </w:r>
      <w:r w:rsidRPr="00C53E1C">
        <w:rPr>
          <w:rFonts w:ascii="Times New Roman" w:eastAsia="Times New Roman" w:hAnsi="Times New Roman" w:cs="Times New Roman"/>
          <w:sz w:val="24"/>
          <w:szCs w:val="24"/>
        </w:rPr>
        <w:t xml:space="preserve"> Cotgrave gives: ‘Marmition: m. A Scullion, or kitchin boy; also, a greasie, or slovenly knaue; and, a saucie, malapert, or knauish fellow.’</w:t>
      </w:r>
    </w:p>
    <w:p w14:paraId="5F03D598"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50. Rudesbey]</w:t>
      </w:r>
      <w:r w:rsidRPr="00C53E1C">
        <w:rPr>
          <w:rFonts w:ascii="Times New Roman" w:eastAsia="Times New Roman" w:hAnsi="Times New Roman" w:cs="Times New Roman"/>
          <w:sz w:val="24"/>
          <w:szCs w:val="24"/>
        </w:rPr>
        <w:t xml:space="preserve"> Halliwell: ‘And as he which is ceremonious may be thought to be a dissembler, so he which is not so, may be taken to be a clowne, a rudesby, or a contemner of others.’—Guazzo, Civile Conversation. [p. 77, 78.]—Fitzedward Hall (Modern English, p. 272, Note on ‘tricksy’ in The Vicar of Wakefield): The formation of tricksy is observable; the word exemplifying the rare suffix -sy, which, perhaps, consists of s euphonically prefixed to the adjectival -y of roomy, for instance. Tricksy is, then, trick + sy. . . . Again, as a friend suggests to me, doxy, instead of being referable to the Danish dukke [see Wint. Tale, IV, iv, 346], may have started from the vernacular ducky, and so consist of duck + s + y. But we are not yet at the end of words presumably embodying a euphonis s. [In the following list, each word is followed by the page and volume of the work wherein it occurs; to save space these are here omitted]: Idlesby, Lewdsby, Rigsby, Sneaksby, Suresby, and Rudesby, which is used twice by Shakespeare [See Tam. of the Shr. III, ii, 10]. ‘You are a rudesby yourself,’ writes, in 1774, Mrs Catherine Clive, in The Private Correspondence of David Garrick, etc., i, 604. Here we have annexed to adjectives</w:t>
      </w:r>
    </w:p>
    <w:p w14:paraId="3126231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54. vncivil]</w:t>
      </w:r>
      <w:r w:rsidRPr="00C53E1C">
        <w:rPr>
          <w:rFonts w:ascii="Times New Roman" w:eastAsia="Times New Roman" w:hAnsi="Times New Roman" w:cs="Times New Roman"/>
          <w:sz w:val="24"/>
          <w:szCs w:val="24"/>
        </w:rPr>
        <w:t xml:space="preserve"> Evidently suggested by the terms in which she has just characterised Toby’s conduct as ‘fit for mountains and barbarous caves.’—Ed.</w:t>
      </w:r>
    </w:p>
    <w:p w14:paraId="1F1D721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54. vniust extent]</w:t>
      </w:r>
      <w:r w:rsidRPr="00C53E1C">
        <w:rPr>
          <w:rFonts w:ascii="Times New Roman" w:eastAsia="Times New Roman" w:hAnsi="Times New Roman" w:cs="Times New Roman"/>
          <w:sz w:val="24"/>
          <w:szCs w:val="24"/>
        </w:rPr>
        <w:t xml:space="preserve"> JOHNSON: ‘Extent’ is, in law, a writ of execution, whereby goods are seized for the King. It is therefore taken here for violence in general. [See As You Like It, III, i, 18, of this ed. where the use of ‘extent,’ as a legal term, is discussed. Of course, it has no tinge of legal phraseology in the present passage.]</w:t>
      </w:r>
    </w:p>
    <w:p w14:paraId="47AEA76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57. botch’d vp]</w:t>
      </w:r>
      <w:r w:rsidRPr="00C53E1C">
        <w:rPr>
          <w:rFonts w:ascii="Times New Roman" w:eastAsia="Times New Roman" w:hAnsi="Times New Roman" w:cs="Times New Roman"/>
          <w:sz w:val="24"/>
          <w:szCs w:val="24"/>
        </w:rPr>
        <w:t xml:space="preserve"> HEATH (p. 193): This is a metaphor taken from the employment of a botcher, who set patches on old worn-out cloaths. The sense is, How many fruitless pranks this ruffian hath been obliged to make satisfaction for, at the expense of his fortune and reputation.—W. A. WRIGHT: That is, patched up clumsily. This does not </w:t>
      </w:r>
      <w:r w:rsidRPr="00C53E1C">
        <w:rPr>
          <w:rFonts w:ascii="Times New Roman" w:eastAsia="Times New Roman" w:hAnsi="Times New Roman" w:cs="Times New Roman"/>
          <w:sz w:val="24"/>
          <w:szCs w:val="24"/>
        </w:rPr>
        <w:lastRenderedPageBreak/>
        <w:t>refer to the patching up of quarrels which Sir Toby’s conduct had bred, but to the awkwardly contrived tricks he was constantly playing. [Possibly this was also Warburton’s interpretation when he conjectured hatched up.—Notes &amp; Qu. VIIIth, iii, 203.]</w:t>
      </w:r>
    </w:p>
    <w:p w14:paraId="125A275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58. choose but goe]</w:t>
      </w:r>
      <w:r w:rsidRPr="00C53E1C">
        <w:rPr>
          <w:rFonts w:ascii="Times New Roman" w:eastAsia="Times New Roman" w:hAnsi="Times New Roman" w:cs="Times New Roman"/>
          <w:sz w:val="24"/>
          <w:szCs w:val="24"/>
        </w:rPr>
        <w:t xml:space="preserve"> ABBOTT (§ 353, p. 254): The obvious and grammatical construction is ‘thou shalt not choose anything except (to) go’; but probably (contrary to Mätzner’s view, iii, 18) the explanation of the omission is, that Shakespeare mentally supplies ‘shall,’ ‘can,’ etc. ‘Thou shalt not choose anything else, but (shalt) go.’</w:t>
      </w:r>
    </w:p>
    <w:p w14:paraId="27A307A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60. one poore heart of mine]</w:t>
      </w:r>
      <w:r w:rsidRPr="00C53E1C">
        <w:rPr>
          <w:rFonts w:ascii="Times New Roman" w:eastAsia="Times New Roman" w:hAnsi="Times New Roman" w:cs="Times New Roman"/>
          <w:sz w:val="24"/>
          <w:szCs w:val="24"/>
        </w:rPr>
        <w:t xml:space="preserve"> JOHNSON: I know not whether there be not an ambiguity intended between ‘heart’ and hart. The sense, however, is easy enough. ‘He that offends thee, attacks one of my hearts’; or, as the ancients expressed it, ‘half my heart.’—MALONE: The equivoque suggested by Dr Johnson was, I have no doubt, intended. ‘Heart’ in our author’s time was frequently written hart; and Shakespeare delights in playing on these words. [Had both Dr Johnson and Malone forgotten the 22nd line of the first scene of this play?—Ed.]—WHITER (p. 96): I am persuaded that no quibble was here intended; but that the equivocal word suggested to the unconscious Poet a term which was allied to one of its significations.—STAUNTON: The hunter’s technical phrase ‘started,’ might have convinced Dr Johnson that the poet was playing on the word. [I prefer Whiter’s mode of expressing it. It is not a quibble, nor even a play on the words; these imply consciousness, or, at least, intention; but I believe that it was an unconscious adoption by Olivia of both significations of the word.—Ed.]</w:t>
      </w:r>
    </w:p>
    <w:p w14:paraId="346A22A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61. rellish is in this?]</w:t>
      </w:r>
      <w:r w:rsidRPr="00C53E1C">
        <w:rPr>
          <w:rFonts w:ascii="Times New Roman" w:eastAsia="Times New Roman" w:hAnsi="Times New Roman" w:cs="Times New Roman"/>
          <w:sz w:val="24"/>
          <w:szCs w:val="24"/>
        </w:rPr>
        <w:t xml:space="preserve"> JOHNSON: How does this taste? What judgement am I to make of it?</w:t>
      </w:r>
    </w:p>
    <w:p w14:paraId="66BF6FD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64. If it be thus . . . let me sleepe]</w:t>
      </w:r>
      <w:r w:rsidRPr="00C53E1C">
        <w:rPr>
          <w:rFonts w:ascii="Times New Roman" w:eastAsia="Times New Roman" w:hAnsi="Times New Roman" w:cs="Times New Roman"/>
          <w:sz w:val="24"/>
          <w:szCs w:val="24"/>
        </w:rPr>
        <w:t xml:space="preserve"> STAUNTON: This speech recalls that of Antipholus of Syracuse, under similar circumstances of bewilderment; Com. of Err. II, ii, 214.</w:t>
      </w:r>
    </w:p>
    <w:p w14:paraId="5931DCB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65. I prethee]</w:t>
      </w:r>
      <w:r w:rsidRPr="00C53E1C">
        <w:rPr>
          <w:rFonts w:ascii="Times New Roman" w:eastAsia="Times New Roman" w:hAnsi="Times New Roman" w:cs="Times New Roman"/>
          <w:sz w:val="24"/>
          <w:szCs w:val="24"/>
        </w:rPr>
        <w:t xml:space="preserve"> WALKER (Crit. i, 78): Read I pray [sic Pope]; the other is too rugged for a rhyming couplet.</w:t>
      </w:r>
    </w:p>
    <w:p w14:paraId="68ED94B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67. and so be]</w:t>
      </w:r>
      <w:r w:rsidRPr="00C53E1C">
        <w:rPr>
          <w:rFonts w:ascii="Times New Roman" w:eastAsia="Times New Roman" w:hAnsi="Times New Roman" w:cs="Times New Roman"/>
          <w:sz w:val="24"/>
          <w:szCs w:val="24"/>
        </w:rPr>
        <w:t xml:space="preserve"> GERVINUS (trans. Bunnett, i, 603): [Sebastian], drawn into the quarrel with the squires, at one stroke gives back the blows due, and proves to Olivia that he would know how to free her from her dissolute guests. The charm exercised by a nature at once so fresh and so victorious, Olivia is not alone to experience. The poet has taken care that the instinctive feeling of the Countess should not be construed into womanly weakness; for men of strong nature entirely share it with her. The rough captain, Antonio, is attracted to this youth by just as blind an impulse of pleasure and love, he loiters about him, in spite of the danger to which he exposes himself in the adverse town, for his sake he takes delight in this danger, he bestows his love upon him without retention or restraint; he himself calls it witchcraft, which drew him to the joyous dexterous youth.</w:t>
      </w:r>
    </w:p>
    <w:p w14:paraId="54200182" w14:textId="7D6E7BA7" w:rsidR="00AD62AD" w:rsidRDefault="00000000" w:rsidP="00C53E1C">
      <w:r>
        <w:rPr>
          <w:b/>
          <w:sz w:val="32"/>
          <w:highlight w:val="yellow"/>
        </w:rPr>
        <w:br/>
        <w:t>ACT 4 SCENE 2</w:t>
      </w:r>
      <w:r>
        <w:rPr>
          <w:b/>
          <w:sz w:val="32"/>
          <w:highlight w:val="yellow"/>
        </w:rPr>
        <w:br/>
      </w:r>
    </w:p>
    <w:p w14:paraId="6AE6B476" w14:textId="77777777" w:rsidR="00AD62AD" w:rsidRDefault="00000000">
      <w:r>
        <w:t>1: [Enter MARIA and Clown]</w:t>
      </w:r>
    </w:p>
    <w:p w14:paraId="2FA603B6" w14:textId="77777777" w:rsidR="00AD62AD" w:rsidRDefault="00000000">
      <w:r>
        <w:t>2: MARIA: Nay, I prithee, put on this gown and this beard;</w:t>
      </w:r>
    </w:p>
    <w:p w14:paraId="0EE925BA" w14:textId="77777777" w:rsidR="00AD62AD" w:rsidRDefault="00000000">
      <w:r>
        <w:t>3: make him believe thou art Sir Topas the curate: do</w:t>
      </w:r>
    </w:p>
    <w:p w14:paraId="2159046C" w14:textId="77777777" w:rsidR="00AD62AD" w:rsidRDefault="00000000">
      <w:r>
        <w:lastRenderedPageBreak/>
        <w:t>4: it quickly; I'll call Sir Toby the whilst.</w:t>
      </w:r>
    </w:p>
    <w:p w14:paraId="6F0B7162" w14:textId="77777777" w:rsidR="00AD62AD" w:rsidRDefault="00000000">
      <w:r>
        <w:t>5: [Exit]</w:t>
      </w:r>
    </w:p>
    <w:p w14:paraId="2509A7C0" w14:textId="77777777" w:rsidR="00AD62AD" w:rsidRDefault="00000000">
      <w:r>
        <w:t>6: Clown: Well, I'll put it on, and I will dissemble myself</w:t>
      </w:r>
    </w:p>
    <w:p w14:paraId="7E7540D8" w14:textId="77777777" w:rsidR="00AD62AD" w:rsidRDefault="00000000">
      <w:r>
        <w:t>7: in't; and I would I were the first that ever</w:t>
      </w:r>
    </w:p>
    <w:p w14:paraId="7345A556" w14:textId="77777777" w:rsidR="00AD62AD" w:rsidRDefault="00000000">
      <w:r>
        <w:t>8: dissembled in such a gown. I am not tall enough to</w:t>
      </w:r>
    </w:p>
    <w:p w14:paraId="51E4D2A5" w14:textId="77777777" w:rsidR="00AD62AD" w:rsidRDefault="00000000">
      <w:r>
        <w:t>9: become the function well, nor lean enough to be</w:t>
      </w:r>
    </w:p>
    <w:p w14:paraId="5271EE44" w14:textId="77777777" w:rsidR="00AD62AD" w:rsidRDefault="00000000">
      <w:r>
        <w:t>10: thought a good student; but to be said an honest man</w:t>
      </w:r>
    </w:p>
    <w:p w14:paraId="77CE76E0" w14:textId="77777777" w:rsidR="00AD62AD" w:rsidRDefault="00000000">
      <w:r>
        <w:t>11: and a good housekeeper goes as fairly as to say a</w:t>
      </w:r>
    </w:p>
    <w:p w14:paraId="46B356DA" w14:textId="77777777" w:rsidR="00AD62AD" w:rsidRDefault="00000000">
      <w:r>
        <w:t>12: careful man and a great scholar. The competitors enter.</w:t>
      </w:r>
    </w:p>
    <w:p w14:paraId="6917BD30" w14:textId="77777777" w:rsidR="00AD62AD" w:rsidRDefault="00000000">
      <w:r>
        <w:t>13: [Enter SIR TOBY BELCH and MARIA]</w:t>
      </w:r>
    </w:p>
    <w:p w14:paraId="4EC1CC07" w14:textId="77777777" w:rsidR="00AD62AD" w:rsidRDefault="00000000">
      <w:r>
        <w:t>14: SIR TOBY BELCH: Jove bless thee, master Parson.</w:t>
      </w:r>
    </w:p>
    <w:p w14:paraId="7BBD1077" w14:textId="77777777" w:rsidR="00AD62AD" w:rsidRDefault="00000000">
      <w:r>
        <w:t>15: Clown: Bonos dies, Sir Toby: for, as the old hermit of</w:t>
      </w:r>
    </w:p>
    <w:p w14:paraId="1F2DA2F6" w14:textId="77777777" w:rsidR="00AD62AD" w:rsidRDefault="00000000">
      <w:r>
        <w:t>16: Prague, that never saw pen and ink, very wittily</w:t>
      </w:r>
    </w:p>
    <w:p w14:paraId="34D18944" w14:textId="77777777" w:rsidR="00AD62AD" w:rsidRDefault="00000000">
      <w:r>
        <w:t>17: said to a niece of King Gorboduc, 'That that is is;'</w:t>
      </w:r>
    </w:p>
    <w:p w14:paraId="658BBDA2" w14:textId="77777777" w:rsidR="00AD62AD" w:rsidRDefault="00000000">
      <w:r>
        <w:t>18: so I, being Master Parson, am Master Parson; for,</w:t>
      </w:r>
    </w:p>
    <w:p w14:paraId="3CF6D814" w14:textId="77777777" w:rsidR="00AD62AD" w:rsidRDefault="00000000">
      <w:r>
        <w:t>19: what is 'that' but 'that,' and 'is' but 'is'?</w:t>
      </w:r>
    </w:p>
    <w:p w14:paraId="64CC4424" w14:textId="77777777" w:rsidR="00AD62AD" w:rsidRDefault="00000000">
      <w:r>
        <w:t>20: SIR TOBY BELCH: To him, Sir Topas.</w:t>
      </w:r>
    </w:p>
    <w:p w14:paraId="0B5F00DB" w14:textId="77777777" w:rsidR="00AD62AD" w:rsidRDefault="00000000">
      <w:r>
        <w:t>21: Clown: What, ho, I say! peace in this prison!</w:t>
      </w:r>
    </w:p>
    <w:p w14:paraId="56B09AFD" w14:textId="77777777" w:rsidR="00AD62AD" w:rsidRDefault="00000000">
      <w:r>
        <w:t>22: SIR TOBY BELCH: The knave counterfeits well; a good knave.</w:t>
      </w:r>
    </w:p>
    <w:p w14:paraId="5036B60C" w14:textId="77777777" w:rsidR="00AD62AD" w:rsidRDefault="00000000">
      <w:r>
        <w:t>23: MALVOLIO: [Within]  Who calls there?</w:t>
      </w:r>
    </w:p>
    <w:p w14:paraId="5DF2D7E7" w14:textId="77777777" w:rsidR="00AD62AD" w:rsidRDefault="00000000">
      <w:r>
        <w:t>24: Clown: Sir Topas the curate, who comes to visit Malvolio</w:t>
      </w:r>
    </w:p>
    <w:p w14:paraId="4851A830" w14:textId="77777777" w:rsidR="00AD62AD" w:rsidRDefault="00000000">
      <w:r>
        <w:t>25: the lunatic.</w:t>
      </w:r>
    </w:p>
    <w:p w14:paraId="7FAE0928" w14:textId="77777777" w:rsidR="00AD62AD" w:rsidRDefault="00000000">
      <w:r>
        <w:t>26: MALVOLIO: Sir Topas, Sir Topas, good Sir Topas, go to my lady.</w:t>
      </w:r>
    </w:p>
    <w:p w14:paraId="52A24DEC" w14:textId="77777777" w:rsidR="00AD62AD" w:rsidRDefault="00000000">
      <w:r>
        <w:t>27: Clown: Out, hyperbolical fiend! how vexest thou this man!</w:t>
      </w:r>
    </w:p>
    <w:p w14:paraId="37944375" w14:textId="77777777" w:rsidR="00AD62AD" w:rsidRDefault="00000000">
      <w:r>
        <w:t>28: talkest thou nothing but of ladies?</w:t>
      </w:r>
    </w:p>
    <w:p w14:paraId="4DECA87C" w14:textId="77777777" w:rsidR="00AD62AD" w:rsidRDefault="00000000">
      <w:r>
        <w:t>29: SIR TOBY BELCH: Well said, Master Parson.</w:t>
      </w:r>
    </w:p>
    <w:p w14:paraId="0B0873BE" w14:textId="77777777" w:rsidR="00AD62AD" w:rsidRDefault="00000000">
      <w:r>
        <w:lastRenderedPageBreak/>
        <w:t>30: MALVOLIO: Sir Topas, never was man thus wronged: good Sir</w:t>
      </w:r>
    </w:p>
    <w:p w14:paraId="5E4CF991" w14:textId="77777777" w:rsidR="00AD62AD" w:rsidRDefault="00000000">
      <w:r>
        <w:t>31: Topas, do not think I am mad: they have laid me</w:t>
      </w:r>
    </w:p>
    <w:p w14:paraId="4A0F1CB2" w14:textId="77777777" w:rsidR="00AD62AD" w:rsidRDefault="00000000">
      <w:r>
        <w:t>32: here in hideous darkness.</w:t>
      </w:r>
    </w:p>
    <w:p w14:paraId="40CCBD85" w14:textId="77777777" w:rsidR="00AD62AD" w:rsidRDefault="00000000">
      <w:r>
        <w:t>33: Clown: Fie, thou dishonest Satan! I call thee by the most</w:t>
      </w:r>
    </w:p>
    <w:p w14:paraId="098F5D87" w14:textId="77777777" w:rsidR="00AD62AD" w:rsidRDefault="00000000">
      <w:r>
        <w:t>34: modest terms; for I am one of those gentle ones</w:t>
      </w:r>
    </w:p>
    <w:p w14:paraId="5C03BF16" w14:textId="77777777" w:rsidR="00AD62AD" w:rsidRDefault="00000000">
      <w:r>
        <w:t>35: that will use the devil himself with courtesy:</w:t>
      </w:r>
    </w:p>
    <w:p w14:paraId="16C68DEE" w14:textId="77777777" w:rsidR="00AD62AD" w:rsidRDefault="00000000">
      <w:r>
        <w:t>36: sayest thou that house is dark?</w:t>
      </w:r>
    </w:p>
    <w:p w14:paraId="5A3F9C41" w14:textId="77777777" w:rsidR="00AD62AD" w:rsidRDefault="00000000">
      <w:r>
        <w:t>37: MALVOLIO: As hell, Sir Topas.</w:t>
      </w:r>
    </w:p>
    <w:p w14:paraId="555A5DAD" w14:textId="77777777" w:rsidR="00AD62AD" w:rsidRDefault="00000000">
      <w:r>
        <w:t>38: Clown: Why it hath bay windows transparent as barricadoes,</w:t>
      </w:r>
    </w:p>
    <w:p w14:paraId="06C89D8D" w14:textId="77777777" w:rsidR="00AD62AD" w:rsidRDefault="00000000">
      <w:r>
        <w:t>39: and the clearstores toward the south north are as</w:t>
      </w:r>
    </w:p>
    <w:p w14:paraId="5950ECAF" w14:textId="77777777" w:rsidR="00AD62AD" w:rsidRDefault="00000000">
      <w:r>
        <w:t>40: lustrous as ebony; and yet complainest thou of</w:t>
      </w:r>
    </w:p>
    <w:p w14:paraId="1094D3D6" w14:textId="77777777" w:rsidR="00AD62AD" w:rsidRDefault="00000000">
      <w:r>
        <w:t>41: obstruction?</w:t>
      </w:r>
    </w:p>
    <w:p w14:paraId="388F7F8D" w14:textId="77777777" w:rsidR="00AD62AD" w:rsidRDefault="00000000">
      <w:r>
        <w:t>42: MALVOLIO: I am not mad, Sir Topas: I say to you, this house is dark.</w:t>
      </w:r>
    </w:p>
    <w:p w14:paraId="741D10A6" w14:textId="77777777" w:rsidR="00AD62AD" w:rsidRDefault="00000000">
      <w:r>
        <w:t>43: Clown: Madman, thou errest: I say, there is no darkness</w:t>
      </w:r>
    </w:p>
    <w:p w14:paraId="1A1494A3" w14:textId="77777777" w:rsidR="00AD62AD" w:rsidRDefault="00000000">
      <w:r>
        <w:t>44: but ignorance; in which thou art more puzzled than</w:t>
      </w:r>
    </w:p>
    <w:p w14:paraId="2296ED16" w14:textId="77777777" w:rsidR="00AD62AD" w:rsidRDefault="00000000">
      <w:r>
        <w:t>45: the Egyptians in their fog.</w:t>
      </w:r>
    </w:p>
    <w:p w14:paraId="13121D7E" w14:textId="77777777" w:rsidR="00AD62AD" w:rsidRDefault="00000000">
      <w:r>
        <w:t>46: MALVOLIO: I say, this house is as dark as ignorance, though</w:t>
      </w:r>
    </w:p>
    <w:p w14:paraId="39021C9A" w14:textId="77777777" w:rsidR="00AD62AD" w:rsidRDefault="00000000">
      <w:r>
        <w:t>47: ignorance were as dark as hell; and I say, there</w:t>
      </w:r>
    </w:p>
    <w:p w14:paraId="211011C5" w14:textId="77777777" w:rsidR="00AD62AD" w:rsidRDefault="00000000">
      <w:r>
        <w:t>48: was never man thus abused. I am no more mad than you</w:t>
      </w:r>
    </w:p>
    <w:p w14:paraId="00867389" w14:textId="77777777" w:rsidR="00AD62AD" w:rsidRDefault="00000000">
      <w:r>
        <w:t>49: are: make the trial of it in any constant question.</w:t>
      </w:r>
    </w:p>
    <w:p w14:paraId="410AEE64" w14:textId="77777777" w:rsidR="00AD62AD" w:rsidRDefault="00000000">
      <w:r>
        <w:t>50: Clown: What is the opinion of Pythagoras concerning wild fowl?</w:t>
      </w:r>
    </w:p>
    <w:p w14:paraId="5B683ED4" w14:textId="77777777" w:rsidR="00AD62AD" w:rsidRDefault="00000000">
      <w:r>
        <w:t>51: MALVOLIO: That the soul of our grandam might haply inhabit a bird.</w:t>
      </w:r>
    </w:p>
    <w:p w14:paraId="493F41C7" w14:textId="77777777" w:rsidR="00AD62AD" w:rsidRDefault="00000000">
      <w:r>
        <w:t>52: Clown: What thinkest thou of his opinion?</w:t>
      </w:r>
    </w:p>
    <w:p w14:paraId="1ACB4550" w14:textId="77777777" w:rsidR="00AD62AD" w:rsidRDefault="00000000">
      <w:r>
        <w:t>53: MALVOLIO: I think nobly of the soul, and no way approve his opinion.</w:t>
      </w:r>
    </w:p>
    <w:p w14:paraId="032ED5A0" w14:textId="77777777" w:rsidR="00AD62AD" w:rsidRDefault="00000000">
      <w:r>
        <w:lastRenderedPageBreak/>
        <w:t>54: Clown: Fare thee well. Remain thou still in darkness:</w:t>
      </w:r>
    </w:p>
    <w:p w14:paraId="36C5FA25" w14:textId="77777777" w:rsidR="00AD62AD" w:rsidRDefault="00000000">
      <w:r>
        <w:t>55: thou shalt hold the opinion of Pythagoras ere I will</w:t>
      </w:r>
    </w:p>
    <w:p w14:paraId="641A3EEC" w14:textId="77777777" w:rsidR="00AD62AD" w:rsidRDefault="00000000">
      <w:r>
        <w:t>56: allow of thy wits, and fear to kill a woodcock, lest</w:t>
      </w:r>
    </w:p>
    <w:p w14:paraId="5DECE0A3" w14:textId="77777777" w:rsidR="00AD62AD" w:rsidRDefault="00000000">
      <w:r>
        <w:t>57: thou dispossess the soul of thy grandam. Fare thee well.</w:t>
      </w:r>
    </w:p>
    <w:p w14:paraId="6372C58C" w14:textId="77777777" w:rsidR="00AD62AD" w:rsidRDefault="00000000">
      <w:r>
        <w:t>58: MALVOLIO: Sir Topas, Sir Topas!</w:t>
      </w:r>
    </w:p>
    <w:p w14:paraId="4511811F" w14:textId="77777777" w:rsidR="00AD62AD" w:rsidRDefault="00000000">
      <w:r>
        <w:t>59: SIR TOBY BELCH: My most exquisite Sir Topas!</w:t>
      </w:r>
    </w:p>
    <w:p w14:paraId="4B93665E" w14:textId="77777777" w:rsidR="00AD62AD" w:rsidRDefault="00000000">
      <w:r>
        <w:t>60: Clown: Nay, I am for all waters.</w:t>
      </w:r>
    </w:p>
    <w:p w14:paraId="70CAF166" w14:textId="77777777" w:rsidR="00AD62AD" w:rsidRDefault="00000000">
      <w:r>
        <w:t>61: MARIA: Thou mightst have done this without thy beard and</w:t>
      </w:r>
    </w:p>
    <w:p w14:paraId="349BBA4F" w14:textId="77777777" w:rsidR="00AD62AD" w:rsidRDefault="00000000">
      <w:r>
        <w:t>62: gown: he sees thee not.</w:t>
      </w:r>
    </w:p>
    <w:p w14:paraId="554743E3" w14:textId="77777777" w:rsidR="00AD62AD" w:rsidRDefault="00000000">
      <w:r>
        <w:t>63: SIR TOBY BELCH: To him in thine own voice, and bring me word how</w:t>
      </w:r>
    </w:p>
    <w:p w14:paraId="2A04377A" w14:textId="77777777" w:rsidR="00AD62AD" w:rsidRDefault="00000000">
      <w:r>
        <w:t>64: thou findest him: I would we were well rid of this</w:t>
      </w:r>
    </w:p>
    <w:p w14:paraId="7ED11F41" w14:textId="77777777" w:rsidR="00AD62AD" w:rsidRDefault="00000000">
      <w:r>
        <w:t>65: knavery. If he may be conveniently delivered, I</w:t>
      </w:r>
    </w:p>
    <w:p w14:paraId="37A8FBF2" w14:textId="77777777" w:rsidR="00AD62AD" w:rsidRDefault="00000000">
      <w:r>
        <w:t>66: would he were, for I am now so far in offence with</w:t>
      </w:r>
    </w:p>
    <w:p w14:paraId="68D64C00" w14:textId="77777777" w:rsidR="00AD62AD" w:rsidRDefault="00000000">
      <w:r>
        <w:t>67: my niece that I cannot pursue with any safety this</w:t>
      </w:r>
    </w:p>
    <w:p w14:paraId="002E9B15" w14:textId="77777777" w:rsidR="00AD62AD" w:rsidRDefault="00000000">
      <w:r>
        <w:t>68: sport to the upshot. Come by and by to my chamber.</w:t>
      </w:r>
    </w:p>
    <w:p w14:paraId="17002A81" w14:textId="77777777" w:rsidR="00AD62AD" w:rsidRDefault="00000000">
      <w:r>
        <w:t>69: [Exeunt SIR TOBY BELCH and MARIA]</w:t>
      </w:r>
    </w:p>
    <w:p w14:paraId="7C6B6157" w14:textId="77777777" w:rsidR="00AD62AD" w:rsidRDefault="00000000">
      <w:r>
        <w:t>70: Clown: [Singing]</w:t>
      </w:r>
    </w:p>
    <w:p w14:paraId="3E8243F1" w14:textId="77777777" w:rsidR="00AD62AD" w:rsidRDefault="00000000">
      <w:r>
        <w:t>71: 'Hey, Robin, jolly Robin,</w:t>
      </w:r>
    </w:p>
    <w:p w14:paraId="267551D7" w14:textId="77777777" w:rsidR="00AD62AD" w:rsidRDefault="00000000">
      <w:r>
        <w:t>72: Tell me how thy lady does.'</w:t>
      </w:r>
    </w:p>
    <w:p w14:paraId="7DD15E0C" w14:textId="77777777" w:rsidR="00AD62AD" w:rsidRDefault="00000000">
      <w:r>
        <w:t>73: MALVOLIO: Fool!</w:t>
      </w:r>
    </w:p>
    <w:p w14:paraId="6411F45C" w14:textId="77777777" w:rsidR="00AD62AD" w:rsidRDefault="00000000">
      <w:r>
        <w:t>74: Clown: 'My lady is unkind, perdy.'</w:t>
      </w:r>
    </w:p>
    <w:p w14:paraId="1FD84CF5" w14:textId="77777777" w:rsidR="00AD62AD" w:rsidRDefault="00000000">
      <w:r>
        <w:t>75: MALVOLIO: Fool!</w:t>
      </w:r>
    </w:p>
    <w:p w14:paraId="480D1D2F" w14:textId="77777777" w:rsidR="00AD62AD" w:rsidRDefault="00000000">
      <w:r>
        <w:t>76: Clown: 'Alas, why is she so?'</w:t>
      </w:r>
    </w:p>
    <w:p w14:paraId="3A25672C" w14:textId="77777777" w:rsidR="00AD62AD" w:rsidRDefault="00000000">
      <w:r>
        <w:t>77: MALVOLIO: Fool, I say!</w:t>
      </w:r>
    </w:p>
    <w:p w14:paraId="47F3C752" w14:textId="77777777" w:rsidR="00AD62AD" w:rsidRDefault="00000000">
      <w:r>
        <w:t>78: Clown: 'She loves another'--Who calls, ha?</w:t>
      </w:r>
    </w:p>
    <w:p w14:paraId="6E326170" w14:textId="77777777" w:rsidR="00AD62AD" w:rsidRDefault="00000000">
      <w:r>
        <w:t>79: MALVOLIO: Good fool, as ever thou wilt deserve well at my</w:t>
      </w:r>
    </w:p>
    <w:p w14:paraId="1DD0FEED" w14:textId="77777777" w:rsidR="00AD62AD" w:rsidRDefault="00000000">
      <w:r>
        <w:lastRenderedPageBreak/>
        <w:t>80: hand, help me to a candle, and pen, ink and paper:</w:t>
      </w:r>
    </w:p>
    <w:p w14:paraId="75D07986" w14:textId="77777777" w:rsidR="00AD62AD" w:rsidRDefault="00000000">
      <w:r>
        <w:t>81: as I am a gentleman, I will live to be thankful to</w:t>
      </w:r>
    </w:p>
    <w:p w14:paraId="59D3090E" w14:textId="77777777" w:rsidR="00AD62AD" w:rsidRDefault="00000000">
      <w:r>
        <w:t>82: thee for't.</w:t>
      </w:r>
    </w:p>
    <w:p w14:paraId="100F5633" w14:textId="77777777" w:rsidR="00AD62AD" w:rsidRDefault="00000000">
      <w:r>
        <w:t>83: Clown: Master Malvolio?</w:t>
      </w:r>
    </w:p>
    <w:p w14:paraId="376A9C86" w14:textId="77777777" w:rsidR="00AD62AD" w:rsidRDefault="00000000">
      <w:r>
        <w:t>84: MALVOLIO: Ay, good fool.</w:t>
      </w:r>
    </w:p>
    <w:p w14:paraId="10038AC9" w14:textId="77777777" w:rsidR="00AD62AD" w:rsidRDefault="00000000">
      <w:r>
        <w:t>85: Clown: Alas, sir, how fell you besides your five wits?</w:t>
      </w:r>
    </w:p>
    <w:p w14:paraId="72F00D25" w14:textId="77777777" w:rsidR="00AD62AD" w:rsidRDefault="00000000">
      <w:r>
        <w:t>86: MALVOLIO: Fool, there was never a man so notoriously abused: I</w:t>
      </w:r>
    </w:p>
    <w:p w14:paraId="7E353342" w14:textId="77777777" w:rsidR="00AD62AD" w:rsidRDefault="00000000">
      <w:r>
        <w:t>87: am as well in my wits, fool, as thou art.</w:t>
      </w:r>
    </w:p>
    <w:p w14:paraId="59FC5DB1" w14:textId="77777777" w:rsidR="00AD62AD" w:rsidRDefault="00000000">
      <w:r>
        <w:t>88: Clown: But as well? then you are mad indeed, if you be no</w:t>
      </w:r>
    </w:p>
    <w:p w14:paraId="41A32CBD" w14:textId="77777777" w:rsidR="00AD62AD" w:rsidRDefault="00000000">
      <w:r>
        <w:t>89: better in your wits than a fool.</w:t>
      </w:r>
    </w:p>
    <w:p w14:paraId="2BF8158B" w14:textId="77777777" w:rsidR="00AD62AD" w:rsidRDefault="00000000">
      <w:r>
        <w:t>90: MALVOLIO: They have here propertied me; keep me in darkness,</w:t>
      </w:r>
    </w:p>
    <w:p w14:paraId="675F48E4" w14:textId="77777777" w:rsidR="00AD62AD" w:rsidRDefault="00000000">
      <w:r>
        <w:t>91: send ministers to me, asses, and do all they can to</w:t>
      </w:r>
    </w:p>
    <w:p w14:paraId="4D7C3309" w14:textId="77777777" w:rsidR="00AD62AD" w:rsidRDefault="00000000">
      <w:r>
        <w:t>92: face me out of my wits.</w:t>
      </w:r>
    </w:p>
    <w:p w14:paraId="30BEC2CD" w14:textId="77777777" w:rsidR="00AD62AD" w:rsidRDefault="00000000">
      <w:r>
        <w:t>93: Clown: Advise you what you say; the minister is here.</w:t>
      </w:r>
    </w:p>
    <w:p w14:paraId="214406D8" w14:textId="77777777" w:rsidR="00AD62AD" w:rsidRDefault="00000000">
      <w:r>
        <w:t>94: Malvolio, Malvolio, thy wits the heavens restore!</w:t>
      </w:r>
    </w:p>
    <w:p w14:paraId="49C7542D" w14:textId="77777777" w:rsidR="00AD62AD" w:rsidRDefault="00000000">
      <w:r>
        <w:t>95: endeavour thyself to sleep, and leave thy vain</w:t>
      </w:r>
    </w:p>
    <w:p w14:paraId="7EF515AA" w14:textId="77777777" w:rsidR="00AD62AD" w:rsidRDefault="00000000">
      <w:r>
        <w:t>96: bibble babble.</w:t>
      </w:r>
    </w:p>
    <w:p w14:paraId="1B4D1A5D" w14:textId="77777777" w:rsidR="00AD62AD" w:rsidRDefault="00000000">
      <w:r>
        <w:t>97: MALVOLIO: Sir Topas!</w:t>
      </w:r>
    </w:p>
    <w:p w14:paraId="77F92225" w14:textId="77777777" w:rsidR="00AD62AD" w:rsidRDefault="00000000">
      <w:r>
        <w:t>98: Clown: Maintain no words with him, good fellow. Who, I,</w:t>
      </w:r>
    </w:p>
    <w:p w14:paraId="2B9FE6C5" w14:textId="77777777" w:rsidR="00AD62AD" w:rsidRDefault="00000000">
      <w:r>
        <w:t>99: sir? not I, sir. God be wi' you, good Sir Topas.</w:t>
      </w:r>
    </w:p>
    <w:p w14:paraId="3064DAAD" w14:textId="77777777" w:rsidR="00AD62AD" w:rsidRDefault="00000000">
      <w:r>
        <w:t>100: Merry, amen. I will, sir, I will.</w:t>
      </w:r>
    </w:p>
    <w:p w14:paraId="2825E0C9" w14:textId="77777777" w:rsidR="00AD62AD" w:rsidRDefault="00000000">
      <w:r>
        <w:t>101: MALVOLIO: Fool, fool, fool, I say!</w:t>
      </w:r>
    </w:p>
    <w:p w14:paraId="502D52DD" w14:textId="77777777" w:rsidR="00AD62AD" w:rsidRDefault="00000000">
      <w:r>
        <w:t>102: Clown: Alas, sir, be patient. What say you sir? I am</w:t>
      </w:r>
    </w:p>
    <w:p w14:paraId="75D0CBF0" w14:textId="77777777" w:rsidR="00AD62AD" w:rsidRDefault="00000000">
      <w:r>
        <w:t>103: shent for speaking to you.</w:t>
      </w:r>
    </w:p>
    <w:p w14:paraId="662CA65A" w14:textId="77777777" w:rsidR="00AD62AD" w:rsidRDefault="00000000">
      <w:r>
        <w:t>104: MALVOLIO: Good fool, help me to some light and some paper: I</w:t>
      </w:r>
    </w:p>
    <w:p w14:paraId="59F6C7C0" w14:textId="77777777" w:rsidR="00AD62AD" w:rsidRDefault="00000000">
      <w:r>
        <w:t>105: tell thee, I am as well in my wits as any man in Illyria.</w:t>
      </w:r>
    </w:p>
    <w:p w14:paraId="6B59F0A8" w14:textId="77777777" w:rsidR="00AD62AD" w:rsidRDefault="00000000">
      <w:r>
        <w:lastRenderedPageBreak/>
        <w:t>106: Clown: Well-a-day that you were, sir</w:t>
      </w:r>
    </w:p>
    <w:p w14:paraId="74724A0D" w14:textId="77777777" w:rsidR="00AD62AD" w:rsidRDefault="00000000">
      <w:r>
        <w:t>107: MALVOLIO: By this hand, I am. Good fool, some ink, paper and</w:t>
      </w:r>
    </w:p>
    <w:p w14:paraId="5F8FB9A6" w14:textId="77777777" w:rsidR="00AD62AD" w:rsidRDefault="00000000">
      <w:r>
        <w:t>108: light; and convey what I will set down to my lady:</w:t>
      </w:r>
    </w:p>
    <w:p w14:paraId="27D208EC" w14:textId="77777777" w:rsidR="00AD62AD" w:rsidRDefault="00000000">
      <w:r>
        <w:t>109: it shall advantage thee more than ever the bearing</w:t>
      </w:r>
    </w:p>
    <w:p w14:paraId="3FAD03A0" w14:textId="77777777" w:rsidR="00AD62AD" w:rsidRDefault="00000000">
      <w:r>
        <w:t>110: of letter did.</w:t>
      </w:r>
    </w:p>
    <w:p w14:paraId="6B70EC4F" w14:textId="77777777" w:rsidR="00AD62AD" w:rsidRDefault="00000000">
      <w:r>
        <w:t>111: Clown: I will help you to't. But tell me true, are you</w:t>
      </w:r>
    </w:p>
    <w:p w14:paraId="66269513" w14:textId="77777777" w:rsidR="00AD62AD" w:rsidRDefault="00000000">
      <w:r>
        <w:t>112: not mad indeed? or do you but counterfeit?</w:t>
      </w:r>
    </w:p>
    <w:p w14:paraId="7131D5D6" w14:textId="77777777" w:rsidR="00AD62AD" w:rsidRDefault="00000000">
      <w:r>
        <w:t>113: MALVOLIO: Believe me, I am not; I tell thee true.</w:t>
      </w:r>
    </w:p>
    <w:p w14:paraId="1FE56E14" w14:textId="77777777" w:rsidR="00AD62AD" w:rsidRDefault="00000000">
      <w:r>
        <w:t>114: Clown: Nay, I'll ne'er believe a madman till I see his</w:t>
      </w:r>
    </w:p>
    <w:p w14:paraId="3FBCA7FE" w14:textId="77777777" w:rsidR="00AD62AD" w:rsidRDefault="00000000">
      <w:r>
        <w:t>115: brains. I will fetch you light and paper and ink.</w:t>
      </w:r>
    </w:p>
    <w:p w14:paraId="438593FD" w14:textId="77777777" w:rsidR="00AD62AD" w:rsidRDefault="00000000">
      <w:r>
        <w:t>116: MALVOLIO: Fool, I'll requite it in the highest degree: I</w:t>
      </w:r>
    </w:p>
    <w:p w14:paraId="768B2D25" w14:textId="77777777" w:rsidR="00AD62AD" w:rsidRDefault="00000000">
      <w:r>
        <w:t>117: prithee, be gone.</w:t>
      </w:r>
    </w:p>
    <w:p w14:paraId="544FD548" w14:textId="77777777" w:rsidR="00AD62AD" w:rsidRDefault="00000000">
      <w:r>
        <w:t>118: Clown: [Singing]</w:t>
      </w:r>
    </w:p>
    <w:p w14:paraId="15B61A21" w14:textId="77777777" w:rsidR="00AD62AD" w:rsidRDefault="00000000">
      <w:r>
        <w:t>119: I am gone, sir,</w:t>
      </w:r>
    </w:p>
    <w:p w14:paraId="061517D8" w14:textId="77777777" w:rsidR="00AD62AD" w:rsidRDefault="00000000">
      <w:r>
        <w:t>120: And anon, sir,</w:t>
      </w:r>
    </w:p>
    <w:p w14:paraId="72406141" w14:textId="77777777" w:rsidR="00AD62AD" w:rsidRDefault="00000000">
      <w:r>
        <w:t>121: I'll be with you again,</w:t>
      </w:r>
    </w:p>
    <w:p w14:paraId="2ADFE5C3" w14:textId="77777777" w:rsidR="00AD62AD" w:rsidRDefault="00000000">
      <w:r>
        <w:t>122: In a trice,</w:t>
      </w:r>
    </w:p>
    <w:p w14:paraId="6A7E39F0" w14:textId="77777777" w:rsidR="00AD62AD" w:rsidRDefault="00000000">
      <w:r>
        <w:t>123: Like to the old Vice,</w:t>
      </w:r>
    </w:p>
    <w:p w14:paraId="07818CB3" w14:textId="77777777" w:rsidR="00AD62AD" w:rsidRDefault="00000000">
      <w:r>
        <w:t>124: Your need to sustain;</w:t>
      </w:r>
    </w:p>
    <w:p w14:paraId="0FFF60B5" w14:textId="77777777" w:rsidR="00AD62AD" w:rsidRDefault="00000000">
      <w:r>
        <w:t>125: Who, with dagger of lath,</w:t>
      </w:r>
    </w:p>
    <w:p w14:paraId="532DC3A3" w14:textId="77777777" w:rsidR="00AD62AD" w:rsidRDefault="00000000">
      <w:r>
        <w:t>126: In his rage and his wrath,</w:t>
      </w:r>
    </w:p>
    <w:p w14:paraId="1DB733C9" w14:textId="77777777" w:rsidR="00AD62AD" w:rsidRDefault="00000000">
      <w:r>
        <w:t>127: Cries, ah, ha! to the devil:</w:t>
      </w:r>
    </w:p>
    <w:p w14:paraId="184A6B42" w14:textId="77777777" w:rsidR="00AD62AD" w:rsidRDefault="00000000">
      <w:r>
        <w:t>128: Like a mad lad,</w:t>
      </w:r>
    </w:p>
    <w:p w14:paraId="7A017028" w14:textId="77777777" w:rsidR="00AD62AD" w:rsidRDefault="00000000">
      <w:r>
        <w:t>129: Pare thy nails, dad;</w:t>
      </w:r>
    </w:p>
    <w:p w14:paraId="24389CAE" w14:textId="77777777" w:rsidR="00AD62AD" w:rsidRDefault="00000000">
      <w:r>
        <w:t>130: Adieu, good man devil.</w:t>
      </w:r>
    </w:p>
    <w:p w14:paraId="2ADF7323" w14:textId="77777777" w:rsidR="00AD62AD" w:rsidRDefault="00000000">
      <w:r>
        <w:t>131: [Exit]</w:t>
      </w:r>
    </w:p>
    <w:p w14:paraId="6D2198CB" w14:textId="77777777" w:rsidR="00C53E1C" w:rsidRPr="00C53E1C" w:rsidRDefault="00000000" w:rsidP="00C53E1C">
      <w:pPr>
        <w:rPr>
          <w:rFonts w:ascii="Times New Roman" w:eastAsia="Times New Roman" w:hAnsi="Times New Roman" w:cs="Times New Roman"/>
          <w:sz w:val="24"/>
          <w:szCs w:val="24"/>
        </w:rPr>
      </w:pPr>
      <w:r>
        <w:lastRenderedPageBreak/>
        <w:br/>
        <w:t>====NOTES====</w:t>
      </w:r>
      <w:r>
        <w:br/>
      </w:r>
      <w:r w:rsidR="00C53E1C" w:rsidRPr="00C53E1C">
        <w:rPr>
          <w:rFonts w:ascii="Times New Roman" w:eastAsia="Times New Roman" w:hAnsi="Times New Roman" w:cs="Times New Roman"/>
          <w:b/>
          <w:bCs/>
          <w:sz w:val="24"/>
          <w:szCs w:val="24"/>
        </w:rPr>
        <w:t>3. sir Topas]</w:t>
      </w:r>
      <w:r w:rsidR="00C53E1C" w:rsidRPr="00C53E1C">
        <w:rPr>
          <w:rFonts w:ascii="Times New Roman" w:eastAsia="Times New Roman" w:hAnsi="Times New Roman" w:cs="Times New Roman"/>
          <w:sz w:val="24"/>
          <w:szCs w:val="24"/>
        </w:rPr>
        <w:t xml:space="preserve"> See III, iv, 270, 'sir Priest.'—STEEVENS: The name Sir Topas is taken from Chaucer. [Would it not have been more correct to say, it is found in Chaucer?—ED.]—NARES: Dominus, the academical title of a bachelor of arts, was usually rendered by Sir in English, at the Universities; so that a bachelor, who in the books stood Dominus Brown, was in conversation called Sir Brown. This was in use in some Colleges even in my memory.—PERCY (quoted by Halliwell): Sir seems to have been a title formerly appropriated to such of the inferior clergy as were only Readers of the service, and not admitted to be preachers, and therefore</w:t>
      </w:r>
    </w:p>
    <w:p w14:paraId="3CEF88C0"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 dissemble my selfe]</w:t>
      </w:r>
      <w:r w:rsidRPr="00C53E1C">
        <w:rPr>
          <w:rFonts w:ascii="Times New Roman" w:eastAsia="Times New Roman" w:hAnsi="Times New Roman" w:cs="Times New Roman"/>
          <w:sz w:val="24"/>
          <w:szCs w:val="24"/>
        </w:rPr>
        <w:t xml:space="preserve"> MALONE: That is, disguise myself.—STEEVENS: Shakespeare has here stumbled on a Latinism; thus, Ovid: ‘Achilles Veste virum longo dissimulatus erat.’—[Ars Amat. I, 689.]—KNIGHT: Writers do not stumble upon nice shades of meaning. [Which is hardly fair to Steevens, who, I believe, meant no disparagement to Shakespeare, but merely that Shakespeare had, without knowing it, used a classic Latin phrase.—ED.]</w:t>
      </w:r>
    </w:p>
    <w:p w14:paraId="4C5E01E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8. not tall enough]</w:t>
      </w:r>
      <w:r w:rsidRPr="00C53E1C">
        <w:rPr>
          <w:rFonts w:ascii="Times New Roman" w:eastAsia="Times New Roman" w:hAnsi="Times New Roman" w:cs="Times New Roman"/>
          <w:sz w:val="24"/>
          <w:szCs w:val="24"/>
        </w:rPr>
        <w:t xml:space="preserve"> TYRWHITT: This cannot be right. The word wanted should be part of the description of ‘a careful man.’ I should have no objection to read, —pale.—STEEVENS: ‘Not tall enough,’ perhaps means ‘not of sufficient height to overlook a pulpit.’ Dr Farmer would read fat instead of ‘tall,’ the former of these epithets, in his opinion, being referable to the following words—‘a good housekeeper.’—STAUNTON: ‘Tall’ in its ancient sense of robust, stout, personable, offers quite sufficient contrast to ‘lean’ of the following line.—HUTSON (p. 491): From what Feste says here, it may perhaps be inferred that diminutive size, or insignificant appearance, or even ludicrous physical disproportion had helped to keep him from becoming a clergyman. We know that jesters were greatly aided in their calling by some grotesque feature, or oddity of manner, or peculiarity of voice, and that dwarfs in medieval times were a favourite ornament of courts.... These considerations, the language Feste uses here, and the fact that we find him with the clerical education and without the clerical office, make it very probable that he was thick-set and of low stature, and so undignified in general appearance as to preclude him from receiving holy orders. [I am afraid that Hutson’s ingenious theory is, at this point, founded on a mistaken interpretation of ‘tall.’ See I, iii, 21. Is it not possible to interpret Feste’s words as anything but disparaging to his own personal appearance? He was not portly enough on the one hand, nor lean enough on the other, with the inference that in every other walk in life, but that of a parson, he was exactly right.—ED.]</w:t>
      </w:r>
    </w:p>
    <w:p w14:paraId="4D7B875B"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10. Studient]</w:t>
      </w:r>
      <w:r w:rsidRPr="00C53E1C">
        <w:rPr>
          <w:rFonts w:ascii="Times New Roman" w:eastAsia="Times New Roman" w:hAnsi="Times New Roman" w:cs="Times New Roman"/>
          <w:sz w:val="24"/>
          <w:szCs w:val="24"/>
        </w:rPr>
        <w:t xml:space="preserve"> W. A. WRIGHT: Also thus spelt in Mer. Wives, III, i, 38, where Justice Shallow says, ‘keepe a Gamester from the dice, and a good Studient from his booke, and it is wonderful.’ It may be that in both these passages the mis-spelling is intentional, for in Love's Lab. Lost, II, i, 64; III, i, 36, the word is in its usual form. [As far as the compositor is concerned, I think the spelling is intentional. It is possible that it represented a not unusual pronunciation. WALKER (Vers. 156) quotes from Middleton’s Old Law, I, i,[p. 8, ed. Dyce]: ‘Evander... has hit the law That all our predecessive students Have miss’d unto their shame,’ and then remarks, ‘Read studients, as the word is </w:t>
      </w:r>
      <w:r w:rsidRPr="00C53E1C">
        <w:rPr>
          <w:rFonts w:ascii="Times New Roman" w:eastAsia="Times New Roman" w:hAnsi="Times New Roman" w:cs="Times New Roman"/>
          <w:sz w:val="24"/>
          <w:szCs w:val="24"/>
        </w:rPr>
        <w:lastRenderedPageBreak/>
        <w:t>often written. Perhaps Dyce has corrected the passage in his Middleton.[No.—ED.]Compare the Italian studiente (they have studente also; was “studiente” then the prevailing form?) and the French estudiant.’ See ‘Dexteriously,’ I, v, 58; ‘jealous,’ IV, iii, 30.—ED.]</w:t>
      </w:r>
    </w:p>
    <w:p w14:paraId="17048DB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10. to be said]</w:t>
      </w:r>
      <w:r w:rsidRPr="00C53E1C">
        <w:rPr>
          <w:rFonts w:ascii="Times New Roman" w:eastAsia="Times New Roman" w:hAnsi="Times New Roman" w:cs="Times New Roman"/>
          <w:sz w:val="24"/>
          <w:szCs w:val="24"/>
        </w:rPr>
        <w:t xml:space="preserve"> See ABBOTT (§ 200, p. 134) for examples of ‘to be said’ used for to be called.</w:t>
      </w:r>
    </w:p>
    <w:p w14:paraId="24BE8A2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12. carefull man]</w:t>
      </w:r>
      <w:r w:rsidRPr="00C53E1C">
        <w:rPr>
          <w:rFonts w:ascii="Times New Roman" w:eastAsia="Times New Roman" w:hAnsi="Times New Roman" w:cs="Times New Roman"/>
          <w:sz w:val="24"/>
          <w:szCs w:val="24"/>
        </w:rPr>
        <w:t xml:space="preserve"> WARBURTON: This refers to what went before, ‘I am not tall enough,’ etc.; it is plain then that Shakespeare wrote: ‘as to say, a graceful man,’ i.e. comely. CAPELL (p. 151) justifies his adoption of this emendation by the fact</w:t>
      </w:r>
    </w:p>
    <w:p w14:paraId="3CC651E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12. Competitors]</w:t>
      </w:r>
      <w:r w:rsidRPr="00C53E1C">
        <w:rPr>
          <w:rFonts w:ascii="Times New Roman" w:eastAsia="Times New Roman" w:hAnsi="Times New Roman" w:cs="Times New Roman"/>
          <w:sz w:val="24"/>
          <w:szCs w:val="24"/>
        </w:rPr>
        <w:t xml:space="preserve"> M. Mason: That is, confederates, or associates. ‘Competitor’ is used in the same sense in Richard III: IV, iv, 506: ‘every hour more competitors flock to their aid.’</w:t>
      </w:r>
    </w:p>
    <w:p w14:paraId="1F4202E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15. hermit of Prage]</w:t>
      </w:r>
      <w:r w:rsidRPr="00C53E1C">
        <w:rPr>
          <w:rFonts w:ascii="Times New Roman" w:eastAsia="Times New Roman" w:hAnsi="Times New Roman" w:cs="Times New Roman"/>
          <w:sz w:val="24"/>
          <w:szCs w:val="24"/>
        </w:rPr>
        <w:t xml:space="preserve"> Douce: Not the celebrated heresiarch Jerome of Prague, but another of that name born likewise at Prague, and called the hermit of Camaldoli in Prague.—W. A. Wright: But this is treating the Clown’s nonsense too seriously. No one has attempted to identify the niece of King Gorboduc.</w:t>
      </w:r>
    </w:p>
    <w:p w14:paraId="42766A4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17. King Gorbodacke]</w:t>
      </w:r>
      <w:r w:rsidRPr="00C53E1C">
        <w:rPr>
          <w:rFonts w:ascii="Times New Roman" w:eastAsia="Times New Roman" w:hAnsi="Times New Roman" w:cs="Times New Roman"/>
          <w:sz w:val="24"/>
          <w:szCs w:val="24"/>
        </w:rPr>
        <w:t xml:space="preserve"> Halliwell: ‘The opinion of things is the measure of their value, as was wisely said of a neecc of King Gorbudukes. Know then, that if another then the coronet had recieved this script, he would not perchance have valued it so highly.’—Suckling’s Letters, 1659, [vol. ii, p. 219, ed. Hazlitt, 1892, where in a footnote to ‘king’ it is said that the ‘old copy has, and perhaps Suckling wrote, queene.’ Not many of Suckling’s letters have been preserved, but in these few Shakespeare is quoted familiarly several times. Of course, this ‘niece’ is a purely fictitious character, and undoubtedly Suckling had in mind this very speech of Feste, but I suppose changed it for amusement to ‘Queen Gorboduc.’—Ed.]</w:t>
      </w:r>
    </w:p>
    <w:p w14:paraId="53D70FA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33. sathan]</w:t>
      </w:r>
      <w:r w:rsidRPr="00C53E1C">
        <w:rPr>
          <w:rFonts w:ascii="Times New Roman" w:eastAsia="Times New Roman" w:hAnsi="Times New Roman" w:cs="Times New Roman"/>
          <w:sz w:val="24"/>
          <w:szCs w:val="24"/>
        </w:rPr>
        <w:t xml:space="preserve"> For the spelling, see III, iv, 119.</w:t>
      </w:r>
    </w:p>
    <w:p w14:paraId="7C7FB9C0"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34. modest]</w:t>
      </w:r>
      <w:r w:rsidRPr="00C53E1C">
        <w:rPr>
          <w:rFonts w:ascii="Times New Roman" w:eastAsia="Times New Roman" w:hAnsi="Times New Roman" w:cs="Times New Roman"/>
          <w:sz w:val="24"/>
          <w:szCs w:val="24"/>
        </w:rPr>
        <w:t xml:space="preserve"> See I, iii, ii.</w:t>
      </w:r>
    </w:p>
    <w:p w14:paraId="4B05FD46"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35. will]</w:t>
      </w:r>
      <w:r w:rsidRPr="00C53E1C">
        <w:rPr>
          <w:rFonts w:ascii="Times New Roman" w:eastAsia="Times New Roman" w:hAnsi="Times New Roman" w:cs="Times New Roman"/>
          <w:sz w:val="24"/>
          <w:szCs w:val="24"/>
        </w:rPr>
        <w:t xml:space="preserve"> That is, wish to.</w:t>
      </w:r>
    </w:p>
    <w:p w14:paraId="3FD2504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36. that house]</w:t>
      </w:r>
      <w:r w:rsidRPr="00C53E1C">
        <w:rPr>
          <w:rFonts w:ascii="Times New Roman" w:eastAsia="Times New Roman" w:hAnsi="Times New Roman" w:cs="Times New Roman"/>
          <w:sz w:val="24"/>
          <w:szCs w:val="24"/>
        </w:rPr>
        <w:t xml:space="preserve"> Both MASON (p. 119) and DYCE (ed. ii) conjectured ‘this house.’ HALLIWELL reads ‘that this house,’ and says that this seems to be essential. Probably there is an absorption of the in the final t of ‘that.’ But Feste was not within the room; he was probably looking into it through a window or through a door ajar. In Rowe’s frontispiece, the earliest illustration of the play, it is a door.—ED.</w:t>
      </w:r>
    </w:p>
    <w:p w14:paraId="025F8D1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36. house is darke]</w:t>
      </w:r>
      <w:r w:rsidRPr="00C53E1C">
        <w:rPr>
          <w:rFonts w:ascii="Times New Roman" w:eastAsia="Times New Roman" w:hAnsi="Times New Roman" w:cs="Times New Roman"/>
          <w:sz w:val="24"/>
          <w:szCs w:val="24"/>
        </w:rPr>
        <w:t xml:space="preserve"> MALONE: The Clown gives this pompous appellation [‘house’] to the small room in which Malvolio, we may suppose, was confined, to exasperate him.—HALLIWELL: ‘A darkened room’ was sometimes called a dark-house. ‘A sprite apering to Jhon and him, when they sate upon division of the lands, in likeness of a bere, and therewith Peter fell out of his wits, and was tyed in a dark house and beat out his brains against a post, and Jhon stabed himself all on St. Marks dai.’—MS Ashmol. 236. ‘In the beginning, therefore, of the cure, if neither age, nor state of the bodie, nor time of the yeare do let it, you must cut the veine of the hams or of the ankles. . . . Afterward you must place the sicke in a darke house, which is moderately warme.’—Barrough’s Method of Physick, 1624. [Rosalind says, ‘Love is merely a madness and deserves as well a dark house and a whip as madmen do.’ If Feste used the word ‘house’ to exasperate Malvolio, as</w:t>
      </w:r>
    </w:p>
    <w:p w14:paraId="26B378A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lastRenderedPageBreak/>
        <w:t>38. bay Windowes]</w:t>
      </w:r>
      <w:r w:rsidRPr="00C53E1C">
        <w:rPr>
          <w:rFonts w:ascii="Times New Roman" w:eastAsia="Times New Roman" w:hAnsi="Times New Roman" w:cs="Times New Roman"/>
          <w:sz w:val="24"/>
          <w:szCs w:val="24"/>
        </w:rPr>
        <w:t xml:space="preserve"> Malone: See Minsheu’s Dict. s. v.: ‘Baywindow, Because it is builded in manner of a Baie or rode for shippes, that is, round.’</w:t>
      </w:r>
    </w:p>
    <w:p w14:paraId="4E28705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39. clere stores]</w:t>
      </w:r>
      <w:r w:rsidRPr="00C53E1C">
        <w:rPr>
          <w:rFonts w:ascii="Times New Roman" w:eastAsia="Times New Roman" w:hAnsi="Times New Roman" w:cs="Times New Roman"/>
          <w:sz w:val="24"/>
          <w:szCs w:val="24"/>
        </w:rPr>
        <w:t xml:space="preserve"> See Text. Notes.—Murray (N. E. D. s. v. Clerestory): Commonly believed to be formed on clere, Clear + Story, stage of a building, ‘floor’ of a house. (Clere must here have meant ‘light, lighted,’ since the sense of ‘free, unobstructed’ did not yet exist.) This assumed derivation is strengthened by the parallel blind-story, although this may have been a later formation in imitation of clere-story. The great difficulty is the non-appearance of story in the sense required before circa 1600, and the absence of all trace of it in any sense in the 14th, 15th, and chief part of the 16th century. At the same time there is a solitary instance of storys in Robert of Gloucester (1724), 181, which may mean ‘elevated structure’ or ‘fortified place.’ The substantive estorie in Old French had no such sense, but the past participle estoré meant ‘built, constructed, founded, established, instituted, fortified, furnished, fitted out,’ whence a substantive with the sense ‘erection, fortification’ might perhaps arise. [Its sense is:] The upper part of the nave, choir, and transepts of a cathedral or other large church, lying above the triforium (or if there is no triforium, immediately over the arches of the nave, etc.), and containing a series of windows, clear of the roofs of the aisles, admitting light to the central parts of the building. [Hunter’s is the solitary voice raised in defence of the reading of the Second Folio, ‘clear stones.’ To read ‘clear-stories’ is, he thinks], ‘a case of great editorial misjudgement. For, in the first place, what have clere-stories to do with the cell in which Malvolio was confined; and, in the second, clerestory was a term in the time of Shakespeare of very rare occurrence. What Shakespeare wrote was unquestionably “clear stones,” and if it is said that this is a contradiction, it is answered that Shakespeare meant to make the Clown speak in that manner, as is manifest in the whole of what he says. Stones are clear just as there is a point of the compass which may be called the south-north or as ebony is lustrous.’—W. A. Wright: ‘Clear stones’ is not even sensible nonsense. [If the authorities had been reversed, and ‘clear stones’ had been the text of the First Folio, it would have been accepted, I think, as Feste’s nonsense, and as intelligible as the Vapians passing the Equinoctial of Queubus. But our highest authority reads</w:t>
      </w:r>
    </w:p>
    <w:p w14:paraId="006AAA0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45. Ægyptians in their fogge]</w:t>
      </w:r>
      <w:r w:rsidRPr="00C53E1C">
        <w:rPr>
          <w:rFonts w:ascii="Times New Roman" w:eastAsia="Times New Roman" w:hAnsi="Times New Roman" w:cs="Times New Roman"/>
          <w:sz w:val="24"/>
          <w:szCs w:val="24"/>
        </w:rPr>
        <w:t xml:space="preserve"> Thus, in Exodus, x, 21: And the Lord said unto Moses, Stretch out thine hand toward heaven, that there may be darkness over the land of Egypt, even darkness which may be felt. And Moses stretched forth his hand toward heaven; and there was thick darkness in all the land of Egypt three days. They saw not one another, neither rose any from his place for three days.</w:t>
      </w:r>
    </w:p>
    <w:p w14:paraId="1708872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49. constant question]</w:t>
      </w:r>
      <w:r w:rsidRPr="00C53E1C">
        <w:rPr>
          <w:rFonts w:ascii="Times New Roman" w:eastAsia="Times New Roman" w:hAnsi="Times New Roman" w:cs="Times New Roman"/>
          <w:sz w:val="24"/>
          <w:szCs w:val="24"/>
        </w:rPr>
        <w:t xml:space="preserve"> JOHNSON: A settled, a determinate, a regular question.—MALONE: Rather, in any regular conversation, for so generally Shakespeare uses the word ‘question.’ [Compare Hamlet’s test of madness (III, iv, 141), ‘bring me to the test, And I the matter will re-word, which madness Would gambol from.’ Here Malvolio means any consecutive discussion, or, as W. A. WRIGHT expresses it, ‘any regularly conducted formal conversation or discussion.’ It may be doubted that either test would be accepted as final by mental pathologists of the present day.]—BUCKNILL (Mad Folk, 325): The idea of testing the existence of insanity by questions on the doctrine of transmigration, may find its counterpart in more than one recent legal investigation, in which it has been argued by learned counsel, and maintained by very eminent physicians, that because an educated gentleman retains some knowledge of his previous acquirements, it is impossible he can be insane.</w:t>
      </w:r>
    </w:p>
    <w:p w14:paraId="3D35FC7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lastRenderedPageBreak/>
        <w:t>50. Pythagoras]</w:t>
      </w:r>
      <w:r w:rsidRPr="00C53E1C">
        <w:rPr>
          <w:rFonts w:ascii="Times New Roman" w:eastAsia="Times New Roman" w:hAnsi="Times New Roman" w:cs="Times New Roman"/>
          <w:sz w:val="24"/>
          <w:szCs w:val="24"/>
        </w:rPr>
        <w:t xml:space="preserve"> WALKER (Crit. i, 152) finds herein one of the many instances of Ovid’s influence on Shakespeare. [In the account of the doctrines of Pythagoras in Metam. xv, Shakespeare might have read, ‘—Parcite, vaticinor, cognatas caede nefanda Exturbare animas.’—ll. 173–175; again, ‘quoniam non corpora solum, Verum etiam volucres animae sumus, inque ferinas Possumus ire domos, pecudumque in pectora condi.’—ll. 456–458. But these doctrines were familiarly known; there is no need to suppose that Shakespeare went to the original.—Ed.]</w:t>
      </w:r>
    </w:p>
    <w:p w14:paraId="5B23855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50. Wilde-fowle]</w:t>
      </w:r>
      <w:r w:rsidRPr="00C53E1C">
        <w:rPr>
          <w:rFonts w:ascii="Times New Roman" w:eastAsia="Times New Roman" w:hAnsi="Times New Roman" w:cs="Times New Roman"/>
          <w:sz w:val="24"/>
          <w:szCs w:val="24"/>
        </w:rPr>
        <w:t xml:space="preserve"> Theobald (Nichols, ii, 357): I do not know whether it is reasonable to call our Poet’s fools and clowns to any account? But should not the question have been—‘concerning the soul’? [‘Hands off!’ is the first thought which rises in the heart and murmurs from the tongue when any phrase is in question, not alone of Feste but, of all Shakespeare’s Dogberrys and Clowns. Were it not for this, Theobald’s emendation would be worthy of consideration. Malvolio does not reply directly to the question. Feste asks about a wild-fowl and Malvolio replies about the soul.—Ed.]</w:t>
      </w:r>
    </w:p>
    <w:p w14:paraId="7CC0030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56. allow]</w:t>
      </w:r>
      <w:r w:rsidRPr="00C53E1C">
        <w:rPr>
          <w:rFonts w:ascii="Times New Roman" w:eastAsia="Times New Roman" w:hAnsi="Times New Roman" w:cs="Times New Roman"/>
          <w:sz w:val="24"/>
          <w:szCs w:val="24"/>
        </w:rPr>
        <w:t xml:space="preserve"> See ‘allow,’ I, ii, 64.</w:t>
      </w:r>
    </w:p>
    <w:p w14:paraId="6D40C688"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56. Woodcocke]</w:t>
      </w:r>
      <w:r w:rsidRPr="00C53E1C">
        <w:rPr>
          <w:rFonts w:ascii="Times New Roman" w:eastAsia="Times New Roman" w:hAnsi="Times New Roman" w:cs="Times New Roman"/>
          <w:sz w:val="24"/>
          <w:szCs w:val="24"/>
        </w:rPr>
        <w:t xml:space="preserve"> A proverbially silly bird. See II, v, 83.</w:t>
      </w:r>
    </w:p>
    <w:p w14:paraId="690D490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57. soule]</w:t>
      </w:r>
      <w:r w:rsidRPr="00C53E1C">
        <w:rPr>
          <w:rFonts w:ascii="Times New Roman" w:eastAsia="Times New Roman" w:hAnsi="Times New Roman" w:cs="Times New Roman"/>
          <w:sz w:val="24"/>
          <w:szCs w:val="24"/>
        </w:rPr>
        <w:t xml:space="preserve"> See Text. Notes for a sophistication of the Ff.</w:t>
      </w:r>
    </w:p>
    <w:p w14:paraId="3DB6F0C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57. Fare thee well]</w:t>
      </w:r>
      <w:r w:rsidRPr="00C53E1C">
        <w:rPr>
          <w:rFonts w:ascii="Times New Roman" w:eastAsia="Times New Roman" w:hAnsi="Times New Roman" w:cs="Times New Roman"/>
          <w:sz w:val="24"/>
          <w:szCs w:val="24"/>
        </w:rPr>
        <w:t xml:space="preserve"> Bucknill (Mad Folk, 323): This interview represents a caricature of the idea that madness is occasioned by demoniacal possession and is curable by priestly exorcism. The idea was not merely a vulgar one in Shakespeare’s time, but was maintained even long afterward by the learned and the pious. More than a trace of it, indeed, remains to the present day in Canon LXXII. of the Church, which provides that no Minister without the license of the Bishop of the Diocese shall ‘attempt, upon any pretence whatever, either of possession or obsession, by fasting and prayer, to cast out any devil or devils, under pain of the imputation of imposture or cozenage, and deposition from the ministry.’</w:t>
      </w:r>
    </w:p>
    <w:p w14:paraId="2E40B3D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60. I am for all waters]</w:t>
      </w:r>
      <w:r w:rsidRPr="00C53E1C">
        <w:rPr>
          <w:rFonts w:ascii="Times New Roman" w:eastAsia="Times New Roman" w:hAnsi="Times New Roman" w:cs="Times New Roman"/>
          <w:sz w:val="24"/>
          <w:szCs w:val="24"/>
        </w:rPr>
        <w:t xml:space="preserve"> Mr Smith (ap. Grey, i, 235): That is, a cloak for all kinds of knavery; taken from the Italian proverb, Tu hai mantello d’ogni acqua. Thou hast a cloak for all waters.—Johnson: I rather think this expression borrowed from sportsmen, and relating to the qualifications of a complete spaniel.—Capell (p. 151): The expression—fish in all waters, is alluded to in what is given the Clown; his meaning—that he could put on all characters.—M. Mason (p. 120): The word water, as used by jewellers, denotes the colour and the lustre of diamonds.</w:t>
      </w:r>
    </w:p>
    <w:p w14:paraId="034081B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61. berd]</w:t>
      </w:r>
      <w:r w:rsidRPr="00C53E1C">
        <w:rPr>
          <w:rFonts w:ascii="Times New Roman" w:eastAsia="Times New Roman" w:hAnsi="Times New Roman" w:cs="Times New Roman"/>
          <w:sz w:val="24"/>
          <w:szCs w:val="24"/>
        </w:rPr>
        <w:t xml:space="preserve"> Possibly, a phonetic spelling, indicating a pronunciation like our bared, the past participle of bare. J. P. Kemble was ridiculed for retaining this old pronunciation, which, however, he supposed to be the same as bird.—ED.</w:t>
      </w:r>
    </w:p>
    <w:p w14:paraId="5CBC58C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65. If he may...I would]</w:t>
      </w:r>
      <w:r w:rsidRPr="00C53E1C">
        <w:rPr>
          <w:rFonts w:ascii="Times New Roman" w:eastAsia="Times New Roman" w:hAnsi="Times New Roman" w:cs="Times New Roman"/>
          <w:sz w:val="24"/>
          <w:szCs w:val="24"/>
        </w:rPr>
        <w:t xml:space="preserve"> For a similar irregularity in the sequence of tenses, see As You Like It, I, ii, 175, ‘we will make it our suite to the Duke, that the wrastling might not go forward’; or ABBOTT, § 370.</w:t>
      </w:r>
    </w:p>
    <w:p w14:paraId="40A71008"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71. Hey Robin, etc.]</w:t>
      </w:r>
      <w:r w:rsidRPr="00C53E1C">
        <w:rPr>
          <w:rFonts w:ascii="Times New Roman" w:eastAsia="Times New Roman" w:hAnsi="Times New Roman" w:cs="Times New Roman"/>
          <w:sz w:val="24"/>
          <w:szCs w:val="24"/>
        </w:rPr>
        <w:t xml:space="preserve"> PERCY (i, 196, ed. 1844): This song has been recovered from an ancient MS of Dr Harrington’s, at Bath. ... The volume seems to have been written in the reign of Henry VIII.;... this song is there attributed to Sir Thomas Wyatt; but the discerning reader will probably judge it to belong to a more obsolete writer. The MS is strictly followed, except to mark the changes of the dialogue by inverted commas. The first stanza appears to be defective, and it should seem that a line is wanting, unless the four first words were lengthened in the tune. “A Robyn, | Jolly Robyn, | Tell me how they </w:t>
      </w:r>
      <w:r w:rsidRPr="00C53E1C">
        <w:rPr>
          <w:rFonts w:ascii="Times New Roman" w:eastAsia="Times New Roman" w:hAnsi="Times New Roman" w:cs="Times New Roman"/>
          <w:sz w:val="24"/>
          <w:szCs w:val="24"/>
        </w:rPr>
        <w:lastRenderedPageBreak/>
        <w:t>leman doeth, | And thou shalt knowe of myn. || “My lady is unkynde perde.” | Alack! why is she so? | “She loveth another better than me; | And yet she will say no.”” [There are four more stanzas.]—SINGER (ed. ii): The air to which this song was sung is to be found in The Cithem Schoole by Anthony Holborne, 1597. [The only ancient music for this song which I can find is that given by NAYLOR (p. 190), who couples with it the air given at line 122 post. His remark is: “Here are two relics of music for the Clown, probably of the same period as [Farewell, Dear Heart, II, iii, 101]:—</w:t>
      </w:r>
    </w:p>
    <w:p w14:paraId="641EDAC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74. perdie]</w:t>
      </w:r>
      <w:r w:rsidRPr="00C53E1C">
        <w:rPr>
          <w:rFonts w:ascii="Times New Roman" w:eastAsia="Times New Roman" w:hAnsi="Times New Roman" w:cs="Times New Roman"/>
          <w:sz w:val="24"/>
          <w:szCs w:val="24"/>
        </w:rPr>
        <w:t xml:space="preserve"> A corruption of par Dieu. See Hamlet, III, ii, 282, where, in the First Folio, it is also spelt as here, and also in modern editions changed to perdy.</w:t>
      </w:r>
    </w:p>
    <w:p w14:paraId="0EBCA06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81. I will liue to bee thankefull]</w:t>
      </w:r>
      <w:r w:rsidRPr="00C53E1C">
        <w:rPr>
          <w:rFonts w:ascii="Times New Roman" w:eastAsia="Times New Roman" w:hAnsi="Times New Roman" w:cs="Times New Roman"/>
          <w:sz w:val="24"/>
          <w:szCs w:val="24"/>
        </w:rPr>
        <w:t xml:space="preserve"> ABBOTT (§ 319, p. 227): The ‘will’ refers, not to ‘live,’ but to ‘live-to-be-thankful,’ and the sentence means, ‘I purpose in my future life to prove my thankfulness.’</w:t>
      </w:r>
    </w:p>
    <w:p w14:paraId="756320A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85. besides]</w:t>
      </w:r>
      <w:r w:rsidRPr="00C53E1C">
        <w:rPr>
          <w:rFonts w:ascii="Times New Roman" w:eastAsia="Times New Roman" w:hAnsi="Times New Roman" w:cs="Times New Roman"/>
          <w:sz w:val="24"/>
          <w:szCs w:val="24"/>
        </w:rPr>
        <w:t xml:space="preserve"> Compare Much Ado, V, i, 141, ‘Dost thou weare thy wit by thy side? Claudio. Neuer did any so, though verie many haue been beside their wit.’ SCHMIDT (Lex.) furnishes many examples of this use of beside and besides as a preposition, meaning out of.</w:t>
      </w:r>
    </w:p>
    <w:p w14:paraId="76E99E0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85. fiue witts]</w:t>
      </w:r>
      <w:r w:rsidRPr="00C53E1C">
        <w:rPr>
          <w:rFonts w:ascii="Times New Roman" w:eastAsia="Times New Roman" w:hAnsi="Times New Roman" w:cs="Times New Roman"/>
          <w:sz w:val="24"/>
          <w:szCs w:val="24"/>
        </w:rPr>
        <w:t xml:space="preserve"> MALONE: The ‘wits,’ Dr Johnson observes, were reckoned five, in analogy to the five senses. From Stephen Hawes’s poem, called Graunde Amoure, ch. xxiv, ed. 1554, it appears that the ‘five wits’ were:—‘common wit, imagination, fantasy, estimation, and memory.’ ‘Wit’ in our author’s time was the general term for the intellectual power. [‘Wit,’ both in its old and in its modern sense, is used in Much Ado. The Index to that play in this ed. furnishes examples. Compare, Sonn. 141: ‘But my five wits nor my five senses can Dissuade one foolish heart from loving thee,’ etc., where the senses and the wits are regarded as distinct. DR SKEAT has kindly called my attention to the fact that the wits, although not specified, are enumerated as five in Langland’s Vision of Piers Ploughman,—circa 1362–1380,—Passus i, line 15, Text B.—ED.]</w:t>
      </w:r>
    </w:p>
    <w:p w14:paraId="7B61800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86. notoriouſlie]</w:t>
      </w:r>
      <w:r w:rsidRPr="00C53E1C">
        <w:rPr>
          <w:rFonts w:ascii="Times New Roman" w:eastAsia="Times New Roman" w:hAnsi="Times New Roman" w:cs="Times New Roman"/>
          <w:sz w:val="24"/>
          <w:szCs w:val="24"/>
        </w:rPr>
        <w:t xml:space="preserve"> That is, egregiously. Malvolio seems fond of the high-sounding word. In the last scene at the end of the play (line 347) he tells the Countess that she has done him ‘notorious wrong,’ and a few lines further on, he says he has been made a ‘most notorious gecke and gull.’ He infects even the Countess; she acknowledges that he has been ‘notoriously abus’d.’—ED.</w:t>
      </w:r>
    </w:p>
    <w:p w14:paraId="6679CA56"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90. heere propertied me]</w:t>
      </w:r>
      <w:r w:rsidRPr="00C53E1C">
        <w:rPr>
          <w:rFonts w:ascii="Times New Roman" w:eastAsia="Times New Roman" w:hAnsi="Times New Roman" w:cs="Times New Roman"/>
          <w:sz w:val="24"/>
          <w:szCs w:val="24"/>
        </w:rPr>
        <w:t xml:space="preserve"> JOHNSON: That is, they have taken possession of me, as of a man unable to look to himself.—COLLIER: It may be doubted whether Shakespeare had not some allusion to the ‘properties’ (as they were then, and are still, called) of a theatre, which, when out of use, were thrust into some dark loft or lumber-room.—DYCE (Remarks, p. 78): There is certainly no allusion here to theatrical ‘properties,’—no more than there is in the following passages: ‘Your</w:t>
      </w:r>
    </w:p>
    <w:p w14:paraId="695422D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92. face me out of my wits]</w:t>
      </w:r>
      <w:r w:rsidRPr="00C53E1C">
        <w:rPr>
          <w:rFonts w:ascii="Times New Roman" w:eastAsia="Times New Roman" w:hAnsi="Times New Roman" w:cs="Times New Roman"/>
          <w:sz w:val="24"/>
          <w:szCs w:val="24"/>
        </w:rPr>
        <w:t xml:space="preserve"> W. A. Wright: That is, to cheat me out of my wits by sheer impudence. See V, i, 89.</w:t>
      </w:r>
    </w:p>
    <w:p w14:paraId="5BC8F3D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98. Maintain no words with him]</w:t>
      </w:r>
      <w:r w:rsidRPr="00C53E1C">
        <w:rPr>
          <w:rFonts w:ascii="Times New Roman" w:eastAsia="Times New Roman" w:hAnsi="Times New Roman" w:cs="Times New Roman"/>
          <w:sz w:val="24"/>
          <w:szCs w:val="24"/>
        </w:rPr>
        <w:t xml:space="preserve"> Johnson: Here the Clown in the dark acts two persons, and counterfeits, by variation of voice, a dialogue between himself and Sir Topas.—‘I will, sir, I will’ is spoken after a pause, as if, in the meantime, Sir Topas had whispered.</w:t>
      </w:r>
    </w:p>
    <w:p w14:paraId="473F23E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99. God buy you]</w:t>
      </w:r>
      <w:r w:rsidRPr="00C53E1C">
        <w:rPr>
          <w:rFonts w:ascii="Times New Roman" w:eastAsia="Times New Roman" w:hAnsi="Times New Roman" w:cs="Times New Roman"/>
          <w:sz w:val="24"/>
          <w:szCs w:val="24"/>
        </w:rPr>
        <w:t xml:space="preserve"> Walker (Vers. 227): God be with you is in fact God b’ wi’ you; sometimes a trisyllable, sometimes contracted into a disyllable;—now Good-bye. (Query, whether the substitution of good for God was not the work of the Puritans, who may have </w:t>
      </w:r>
      <w:r w:rsidRPr="00C53E1C">
        <w:rPr>
          <w:rFonts w:ascii="Times New Roman" w:eastAsia="Times New Roman" w:hAnsi="Times New Roman" w:cs="Times New Roman"/>
          <w:sz w:val="24"/>
          <w:szCs w:val="24"/>
        </w:rPr>
        <w:lastRenderedPageBreak/>
        <w:t>considered the familiar use of God’s name in the common form of leave-taking as irreverent? I suggest this merely as a may-be.) This form is variously written in the Folio and in old editions of our other dramatists; sometimes it is in full, even when the metre requires contraction; at others, God b’ wi’ ye, God be wy you, God buy, God buy, etc. I have noticed the form God b’ wi’ you as late as Smollett (Roderick Random, chap. iii.): ‘B’wye, old gentleman’; if not later.</w:t>
      </w:r>
    </w:p>
    <w:p w14:paraId="5C50E926"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103. shent]</w:t>
      </w:r>
      <w:r w:rsidRPr="00C53E1C">
        <w:rPr>
          <w:rFonts w:ascii="Times New Roman" w:eastAsia="Times New Roman" w:hAnsi="Times New Roman" w:cs="Times New Roman"/>
          <w:sz w:val="24"/>
          <w:szCs w:val="24"/>
        </w:rPr>
        <w:t xml:space="preserve"> Steevens (Note on Hamlet, III, ii, 381): To shend is to reprove harshly, to treat with rough language.—W. A. Wright (Note on Coriolanus, V, ii, 91): The original meaning of the word is ‘to disgrace, put to shame,’ from the Anglo-Saxon scenden. In the earlier Wicliffite translation of 1 Samuel, xx, 34, instead of what in the Authorised Version is ‘because his father had done him shame,’ we find ‘ forthi that his fader hadde shent hym.’</w:t>
      </w:r>
    </w:p>
    <w:p w14:paraId="270D324B"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106. Well-a-day]</w:t>
      </w:r>
      <w:r w:rsidRPr="00C53E1C">
        <w:rPr>
          <w:rFonts w:ascii="Times New Roman" w:eastAsia="Times New Roman" w:hAnsi="Times New Roman" w:cs="Times New Roman"/>
          <w:sz w:val="24"/>
          <w:szCs w:val="24"/>
        </w:rPr>
        <w:t xml:space="preserve"> Earle (§ 200): Wa has a history much like la. [See III, iv, 104.] It has changed its form in modern English to wo. ‘Wo,’ in the New Testament, as Rev. viii, 13, stands for the Greek interjection οὐαὶ and the Latin vae. In the same way it is used in many passages in which the interjectional character is</w:t>
      </w:r>
    </w:p>
    <w:p w14:paraId="404F38C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119. I am gone, sir, etc.]</w:t>
      </w:r>
      <w:r w:rsidRPr="00C53E1C">
        <w:rPr>
          <w:rFonts w:ascii="Times New Roman" w:eastAsia="Times New Roman" w:hAnsi="Times New Roman" w:cs="Times New Roman"/>
          <w:sz w:val="24"/>
          <w:szCs w:val="24"/>
        </w:rPr>
        <w:t xml:space="preserve"> Farmer: We have here another old catch; appar-</w:t>
      </w:r>
    </w:p>
    <w:p w14:paraId="3A41A90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123. old]</w:t>
      </w:r>
      <w:r w:rsidRPr="00C53E1C">
        <w:rPr>
          <w:rFonts w:ascii="Times New Roman" w:eastAsia="Times New Roman" w:hAnsi="Times New Roman" w:cs="Times New Roman"/>
          <w:sz w:val="24"/>
          <w:szCs w:val="24"/>
        </w:rPr>
        <w:t xml:space="preserve"> This does not refer, I think, to age, or to the Vice of aforetimes, but is the good humoured ‘old,’ and implies a sneaking regard.—ED.</w:t>
      </w:r>
    </w:p>
    <w:p w14:paraId="03FDFB4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123. old vice]</w:t>
      </w:r>
      <w:r w:rsidRPr="00C53E1C">
        <w:rPr>
          <w:rFonts w:ascii="Times New Roman" w:eastAsia="Times New Roman" w:hAnsi="Times New Roman" w:cs="Times New Roman"/>
          <w:sz w:val="24"/>
          <w:szCs w:val="24"/>
        </w:rPr>
        <w:t xml:space="preserve"> JOHNSON: The ‘vice’ was the fool of the old moralities. Some traces of this character are still preserved in puppet-shows, and by country mummers.—NARES (s. v. Iniquity): The established buffoon in the old moralities. He was grotesquely dressed in a cap with ass’s ears, a long coat, and a dagger of lath; one of his chief employments was to make sport with the devil, leaping on his back and belabouring him with his dagger of lath, till he made him roar. The devil, however, always carried him off in the end. The morality of which representation clearly was, that sin, which has the wit and courage to make very merry with the devil, and is allowed by him to take great liberties, must finally become his prey.—COLLIER (Hist. of Dram. Poetry, ii, 188, ed. 1879): Regarding the Vice, Douce was of opinion that the name was derived from the nature of the character; and certain it is that he is represented most wicked by design, and never good but by accident. Malone tells us that ‘the principle employment of the Vice was to belabour the Devil’; but although he was frequently so engaged, he had also other and higher duties. He figured now and then in the religious plays of a later date, and in The Life and Death of Mary Magdalen, 1567, he performed the part of her lover, under the name of Infidelity, before her conversion; in King Darius, 1565, he also acted a prominent part, by his own evil impulses, under the name of Iniquity, without any prompting from the representative of the principle of evil. Such was the general style of the Vice; and as Iniquity he is spoken of by Shakespeare (Rich. III: III, i.) and Ben Jonson (Staple of News, Second Intermean). The Vice and Iniquity seem, however, sometimes to have been distinct persons; and he was not unfrequently called by the name of particular vices; thus, in Lusty Juventus, the Vice performs the part of Hypocrisy; in Common Conditions, he is called Conditions; in Like will to Like, he is named Nichol New-fangle; in The Trial of Treasure, his part is that of Inclination; in All for Money, he is called Sin; in Tom Tyler and his Wife, Desire; and in Appius and Virginia, Haphazard. Gifford designates the Vice ‘the buffoon of the old Mysteries and Moralities,’ as if he had figured in the Miracle-plays represented at Chester, York, and elsewhere; Malone, also, </w:t>
      </w:r>
      <w:r w:rsidRPr="00C53E1C">
        <w:rPr>
          <w:rFonts w:ascii="Times New Roman" w:eastAsia="Times New Roman" w:hAnsi="Times New Roman" w:cs="Times New Roman"/>
          <w:sz w:val="24"/>
          <w:szCs w:val="24"/>
        </w:rPr>
        <w:lastRenderedPageBreak/>
        <w:t>speaks of him as the ‘constant attendant’ of the Devil in ‘the ancient religious plays?’ The fact is that the Vice was wholly unknown in our ‘religious plays,’ which have hitherto gone by the name of ‘Mysteries,’ and to which Gifford and Malone refer. The Life and Repentance of Mary Magdalen and King Darius, already mentioned as containing the character of the Vice, were not written until after the reign of Mary. The same remark will apply to the Interlud</w:t>
      </w:r>
    </w:p>
    <w:p w14:paraId="419DEA86"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123. like to the old vice]</w:t>
      </w:r>
      <w:r w:rsidRPr="00C53E1C">
        <w:rPr>
          <w:rFonts w:ascii="Times New Roman" w:eastAsia="Times New Roman" w:hAnsi="Times New Roman" w:cs="Times New Roman"/>
          <w:sz w:val="24"/>
          <w:szCs w:val="24"/>
        </w:rPr>
        <w:t xml:space="preserve"> of Queen Hester, 1561, which differs from other religious plays, inasmuch as the Vice there is a court jester and servant, and is named Hardy-dardy. With regard to ‘Moralities,’ it is certainly true that in the ancient Moral-plays characters of gross buffoonery and vicious propensities were inserted for the amusement and instruction of the audience; but, although we hear of 'the fool' in Medwall’s Interlude, performed before Henry VIII. in 1516, such a character seems very rarely to have been specifically called ‘the Vice’ anterior to the Reformation. On the external appearance of the Vice, Douce has observed, that ‘being generally dressed in a fool’s habit,’ he was gradually and undistinguishably blended with the domestic fool; and there is every probability that such was the result. Ben Jonson, in his The Devil is an Ass, alludes to this very circumstance, when he is speaking of the fools of old kept in the houses of nobility and gentry:—‘Fifty years agone and six, When every great man had his Vice stand by him In his long coat, shaking his</w:t>
      </w:r>
    </w:p>
    <w:p w14:paraId="623AE9B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129. pare thy nayles [dad]]</w:t>
      </w:r>
      <w:r w:rsidRPr="00C53E1C">
        <w:rPr>
          <w:rFonts w:ascii="Times New Roman" w:eastAsia="Times New Roman" w:hAnsi="Times New Roman" w:cs="Times New Roman"/>
          <w:sz w:val="24"/>
          <w:szCs w:val="24"/>
        </w:rPr>
        <w:t xml:space="preserve"> MALONE: The Devil was supposed from choice to keep his nails always unpared, and therefore to pare them was an affront. So, in Camden’s Remaines, 1615: ‘I will follow mine own minde, and mine old trade; Who shall let me? the divel’s nailes are unparde.’—FARMER: I know not whether this line should not be thrown into a question: ‘pare thy nails, dad?’ In Hen. V: IV, iv, 76, we meet again ‘this roaring devil i’th’ old play, that every one may pare his nails with a wooden dagger.’</w:t>
      </w:r>
    </w:p>
    <w:p w14:paraId="09245BC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130. good man divell]</w:t>
      </w:r>
      <w:r w:rsidRPr="00C53E1C">
        <w:rPr>
          <w:rFonts w:ascii="Times New Roman" w:eastAsia="Times New Roman" w:hAnsi="Times New Roman" w:cs="Times New Roman"/>
          <w:sz w:val="24"/>
          <w:szCs w:val="24"/>
        </w:rPr>
        <w:t xml:space="preserve"> JOHNSON: This line has neither rhyme nor meaning. I cannot but suspect that the fool translates Malvolio’s name, and says: ‘Adieu, goodman mean-evil.’—M. MASON (p. 120): I believe, with Johnson, that this is an allusion to Malvolio’s name, but not in his reading, which destroys the metre. Read—‘Adieu, good mean-evil,’ that is, good Malvolio, literally translated.—MALONE: The last two lines of this song have, I think, been misunderstood. They are not addressed in the first instance to Malvolio, but are quoted by the Clown, as the words ‘ah, ha!’ are, as the usual address in the old Moralities to the Devil. We have in The Merry Wives, ‘No man means evil but the devil;’[V, ii, 15]; and in Much Ado, ‘God’s a good man;’[III, v, 37. A recurrence of the same word, instead of a rhyme, is hardly a sufficient reason for a change, especially in a song like this, which is sung by Feste in the mere exuberance of his high spirits. If the words apply to Malvolio, however vaguely, well and good; too close an application was hardly to be desired. To imply that Malvolio is the Devil in a play, is to imply that Feste himself is the Vice,—hardly a more creditable character. For Feste’s purpose, it is sufficient that the Song, taking up Malvolio’s last words, ends with bidding him adieu.—Ed.]</w:t>
      </w:r>
    </w:p>
    <w:p w14:paraId="5950DAD5" w14:textId="52E0F240" w:rsidR="00AD62AD" w:rsidRDefault="00AD62AD" w:rsidP="00C53E1C"/>
    <w:p w14:paraId="0DE80469" w14:textId="77777777" w:rsidR="00AD62AD" w:rsidRDefault="00000000">
      <w:r>
        <w:br w:type="page"/>
      </w:r>
    </w:p>
    <w:p w14:paraId="18FDDA42" w14:textId="77777777" w:rsidR="00AD62AD" w:rsidRDefault="00000000">
      <w:r>
        <w:rPr>
          <w:b/>
          <w:sz w:val="32"/>
          <w:highlight w:val="yellow"/>
        </w:rPr>
        <w:lastRenderedPageBreak/>
        <w:br/>
        <w:t>ACT 4 SCENE 3</w:t>
      </w:r>
      <w:r>
        <w:rPr>
          <w:b/>
          <w:sz w:val="32"/>
          <w:highlight w:val="yellow"/>
        </w:rPr>
        <w:br/>
      </w:r>
    </w:p>
    <w:p w14:paraId="5DAACC99" w14:textId="77777777" w:rsidR="00AD62AD" w:rsidRDefault="00000000">
      <w:r>
        <w:t>1: [Enter SEBASTIAN]</w:t>
      </w:r>
    </w:p>
    <w:p w14:paraId="7C77F361" w14:textId="77777777" w:rsidR="00AD62AD" w:rsidRDefault="00000000">
      <w:r>
        <w:t>2: SEBASTIAN: This is the air; that is the glorious sun;</w:t>
      </w:r>
    </w:p>
    <w:p w14:paraId="20C0BC5D" w14:textId="77777777" w:rsidR="00AD62AD" w:rsidRDefault="00000000">
      <w:r>
        <w:t>3: This pearl she gave me, I do feel't and see't;</w:t>
      </w:r>
    </w:p>
    <w:p w14:paraId="1D06F376" w14:textId="77777777" w:rsidR="00AD62AD" w:rsidRDefault="00000000">
      <w:r>
        <w:t>4: And though 'tis wonder that enwraps me thus,</w:t>
      </w:r>
    </w:p>
    <w:p w14:paraId="2EB6A7C5" w14:textId="77777777" w:rsidR="00AD62AD" w:rsidRDefault="00000000">
      <w:r>
        <w:t>5: Yet 'tis not madness. Where's Antonio, then?</w:t>
      </w:r>
    </w:p>
    <w:p w14:paraId="304F095C" w14:textId="77777777" w:rsidR="00AD62AD" w:rsidRDefault="00000000">
      <w:r>
        <w:t>6: I could not find him at the Elephant:</w:t>
      </w:r>
    </w:p>
    <w:p w14:paraId="6326CB43" w14:textId="77777777" w:rsidR="00AD62AD" w:rsidRDefault="00000000">
      <w:r>
        <w:t>7: Yet there he was; and there I found this credit,</w:t>
      </w:r>
    </w:p>
    <w:p w14:paraId="6250B60F" w14:textId="77777777" w:rsidR="00AD62AD" w:rsidRDefault="00000000">
      <w:r>
        <w:t>8: That he did range the town to seek me out.</w:t>
      </w:r>
    </w:p>
    <w:p w14:paraId="4D654CCB" w14:textId="77777777" w:rsidR="00AD62AD" w:rsidRDefault="00000000">
      <w:r>
        <w:t>9: His counsel now might do me golden service;</w:t>
      </w:r>
    </w:p>
    <w:p w14:paraId="423FDE70" w14:textId="77777777" w:rsidR="00AD62AD" w:rsidRDefault="00000000">
      <w:r>
        <w:t>10: For though my soul disputes well with my sense,</w:t>
      </w:r>
    </w:p>
    <w:p w14:paraId="27454E99" w14:textId="77777777" w:rsidR="00AD62AD" w:rsidRDefault="00000000">
      <w:r>
        <w:t>11: That this may be some error, but no madness,</w:t>
      </w:r>
    </w:p>
    <w:p w14:paraId="28E50A3E" w14:textId="77777777" w:rsidR="00AD62AD" w:rsidRDefault="00000000">
      <w:r>
        <w:t>12: Yet doth this accident and flood of fortune</w:t>
      </w:r>
    </w:p>
    <w:p w14:paraId="75C6AB03" w14:textId="77777777" w:rsidR="00AD62AD" w:rsidRDefault="00000000">
      <w:r>
        <w:t>13: So far exceed all instance, all discourse,</w:t>
      </w:r>
    </w:p>
    <w:p w14:paraId="619B7EA9" w14:textId="77777777" w:rsidR="00AD62AD" w:rsidRDefault="00000000">
      <w:r>
        <w:t>14: That I am ready to distrust mine eyes</w:t>
      </w:r>
    </w:p>
    <w:p w14:paraId="2556FAE1" w14:textId="77777777" w:rsidR="00AD62AD" w:rsidRDefault="00000000">
      <w:r>
        <w:t>15: And wrangle with my reason that persuades me</w:t>
      </w:r>
    </w:p>
    <w:p w14:paraId="14E34948" w14:textId="77777777" w:rsidR="00AD62AD" w:rsidRDefault="00000000">
      <w:r>
        <w:t>16: To any other trust but that I am mad</w:t>
      </w:r>
    </w:p>
    <w:p w14:paraId="6E7F03D4" w14:textId="77777777" w:rsidR="00AD62AD" w:rsidRDefault="00000000">
      <w:r>
        <w:t>17: Or else the lady's mad; yet, if 'twere so,</w:t>
      </w:r>
    </w:p>
    <w:p w14:paraId="19C2D075" w14:textId="77777777" w:rsidR="00AD62AD" w:rsidRDefault="00000000">
      <w:r>
        <w:t>18: She could not sway her house, command her followers,</w:t>
      </w:r>
    </w:p>
    <w:p w14:paraId="61C3D651" w14:textId="77777777" w:rsidR="00AD62AD" w:rsidRDefault="00000000">
      <w:r>
        <w:t>19: Take and give back affairs and their dispatch</w:t>
      </w:r>
    </w:p>
    <w:p w14:paraId="3101DC02" w14:textId="77777777" w:rsidR="00AD62AD" w:rsidRDefault="00000000">
      <w:r>
        <w:t>20: With such a smooth, discreet and stable bearing</w:t>
      </w:r>
    </w:p>
    <w:p w14:paraId="2F6218DC" w14:textId="77777777" w:rsidR="00AD62AD" w:rsidRDefault="00000000">
      <w:r>
        <w:t>21: As I perceive she does: there's something in't</w:t>
      </w:r>
    </w:p>
    <w:p w14:paraId="61608B7C" w14:textId="77777777" w:rsidR="00AD62AD" w:rsidRDefault="00000000">
      <w:r>
        <w:t>22: That is deceiveable. But here the lady comes.</w:t>
      </w:r>
    </w:p>
    <w:p w14:paraId="4FD3EC89" w14:textId="77777777" w:rsidR="00AD62AD" w:rsidRDefault="00000000">
      <w:r>
        <w:t>23: [Enter OLIVIA and Priest]</w:t>
      </w:r>
    </w:p>
    <w:p w14:paraId="10263178" w14:textId="77777777" w:rsidR="00AD62AD" w:rsidRDefault="00000000">
      <w:r>
        <w:t>24: OLIVIA: Blame not this haste of mine. If you mean well,</w:t>
      </w:r>
    </w:p>
    <w:p w14:paraId="24447913" w14:textId="77777777" w:rsidR="00AD62AD" w:rsidRDefault="00000000">
      <w:r>
        <w:lastRenderedPageBreak/>
        <w:t>25: Now go with me and with this holy man</w:t>
      </w:r>
    </w:p>
    <w:p w14:paraId="71E59562" w14:textId="77777777" w:rsidR="00AD62AD" w:rsidRDefault="00000000">
      <w:r>
        <w:t>26: Into the chantry by: there, before him,</w:t>
      </w:r>
    </w:p>
    <w:p w14:paraId="0FA0B562" w14:textId="77777777" w:rsidR="00AD62AD" w:rsidRDefault="00000000">
      <w:r>
        <w:t>27: And underneath that consecrated roof,</w:t>
      </w:r>
    </w:p>
    <w:p w14:paraId="235B2FEB" w14:textId="77777777" w:rsidR="00AD62AD" w:rsidRDefault="00000000">
      <w:r>
        <w:t>28: Plight me the full assurance of your faith;</w:t>
      </w:r>
    </w:p>
    <w:p w14:paraId="7C4A1080" w14:textId="77777777" w:rsidR="00AD62AD" w:rsidRDefault="00000000">
      <w:r>
        <w:t>29: That my most jealous and too doubtful soul</w:t>
      </w:r>
    </w:p>
    <w:p w14:paraId="4067FF4D" w14:textId="77777777" w:rsidR="00AD62AD" w:rsidRDefault="00000000">
      <w:r>
        <w:t>30: May live at peace. He shall conceal it</w:t>
      </w:r>
    </w:p>
    <w:p w14:paraId="70BA101A" w14:textId="77777777" w:rsidR="00AD62AD" w:rsidRDefault="00000000">
      <w:r>
        <w:t>31: Whiles you are willing it shall come to note,</w:t>
      </w:r>
    </w:p>
    <w:p w14:paraId="2D089B33" w14:textId="77777777" w:rsidR="00AD62AD" w:rsidRDefault="00000000">
      <w:r>
        <w:t>32: What time we will our celebration keep</w:t>
      </w:r>
    </w:p>
    <w:p w14:paraId="3E36C0A1" w14:textId="77777777" w:rsidR="00AD62AD" w:rsidRDefault="00000000">
      <w:r>
        <w:t>33: According to my birth. What do you say?</w:t>
      </w:r>
    </w:p>
    <w:p w14:paraId="5588B6CE" w14:textId="77777777" w:rsidR="00AD62AD" w:rsidRDefault="00000000">
      <w:r>
        <w:t>34: SEBASTIAN: I'll follow this good man, and go with you;</w:t>
      </w:r>
    </w:p>
    <w:p w14:paraId="78D9E043" w14:textId="77777777" w:rsidR="00AD62AD" w:rsidRDefault="00000000">
      <w:r>
        <w:t>35: And, having sworn truth, ever will be true.</w:t>
      </w:r>
    </w:p>
    <w:p w14:paraId="597D6BF7" w14:textId="77777777" w:rsidR="00AD62AD" w:rsidRDefault="00000000">
      <w:r>
        <w:t>36: OLIVIA: Then lead the way, good father; and heavens so shine,</w:t>
      </w:r>
    </w:p>
    <w:p w14:paraId="3BA3C5B6" w14:textId="77777777" w:rsidR="00AD62AD" w:rsidRDefault="00000000">
      <w:r>
        <w:t>37: That they may fairly note this act of mine!</w:t>
      </w:r>
    </w:p>
    <w:p w14:paraId="14E4AEF0" w14:textId="77777777" w:rsidR="00AD62AD" w:rsidRDefault="00000000">
      <w:r>
        <w:t>38: [Exeunt]</w:t>
      </w:r>
    </w:p>
    <w:p w14:paraId="2417DC2B" w14:textId="77777777" w:rsidR="00AD62AD" w:rsidRDefault="00000000">
      <w:r>
        <w:br/>
        <w:t>====NOTES====</w:t>
      </w:r>
      <w:r>
        <w:br/>
      </w:r>
    </w:p>
    <w:p w14:paraId="190578E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 wonder that enwraps me]</w:t>
      </w:r>
      <w:r w:rsidRPr="00C53E1C">
        <w:rPr>
          <w:rFonts w:ascii="Times New Roman" w:eastAsia="Times New Roman" w:hAnsi="Times New Roman" w:cs="Times New Roman"/>
          <w:sz w:val="24"/>
          <w:szCs w:val="24"/>
        </w:rPr>
        <w:t xml:space="preserve"> For other instances where Shakespeare uses this figure, see the note in this ed. on ‘I am so attired in wonder,’ Much Ado, IV, i, 152. It is frequent in the Psalms; thus, ‘Let them be clothed with shame and dishonour that magnify themselves against me.’—xxxv, 26.</w:t>
      </w:r>
    </w:p>
    <w:p w14:paraId="01FB9C3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7. credite]</w:t>
      </w:r>
      <w:r w:rsidRPr="00C53E1C">
        <w:rPr>
          <w:rFonts w:ascii="Times New Roman" w:eastAsia="Times New Roman" w:hAnsi="Times New Roman" w:cs="Times New Roman"/>
          <w:sz w:val="24"/>
          <w:szCs w:val="24"/>
        </w:rPr>
        <w:t xml:space="preserve"> THEOBALD: That is, I found it justified, credibly vouched. Whether ‘credit’ will easily carry this meaning, I am doubtful. The expression seems obscure; I very much suspect that the poet wrote credent. Thus, in Wint. Tale: ‘Then ’tis very credent Thou may’st cojoin with something.’ [I, ii, 142.]—WARBURTON: That is, account, information. CAPELL (p. 152) accepts Theobald’s definition, but discards his emendation, together with Warburton’s definition, which, he says, is ‘making any thing of any thing.’—STEEVENS: Robertson, speaking of some memorandums included in the Letters to Mary, Queen of Scots, observes, that they were not ‘the credit of the bearer’; i. e. points concerning which the Queen had given him verbal instructions, or information. ‘Credit,’ therefore, might have been the prevalent term for oral intelligence.—COLLIER: The meaning of Sebastian merely is, that he had not been able to find Antonio at the Elephant, where, however, he had been, and where he (Sebastian) found this ‘credit,’ or belief, that Antonio had gone to seek Sebastian.—SINGER (ed. ii): I find in a letter from Elizabeth to Sir Nicholas Throckmorton among the Conway Papers,—‘This beror came </w:t>
      </w:r>
      <w:r w:rsidRPr="00C53E1C">
        <w:rPr>
          <w:rFonts w:ascii="Times New Roman" w:eastAsia="Times New Roman" w:hAnsi="Times New Roman" w:cs="Times New Roman"/>
          <w:sz w:val="24"/>
          <w:szCs w:val="24"/>
        </w:rPr>
        <w:lastRenderedPageBreak/>
        <w:t>from you with great spede. . . . We have heard his credit and fynd your carefulness and diligence very great.’—W. A. WRIGHT: That is, this opinion in which people believed, this current belief. ‘Credit’ is used in just the same sense as ‘trust’ in line 17. [The almost technical use of ‘credit,’ when applied to a messenger, seems to be uncalled for here, where no messenger is mentioned. I think the simpler explanation of Collier and of Wright is to be preferred.—Ed.]</w:t>
      </w:r>
    </w:p>
    <w:p w14:paraId="2CA4DE9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13. instance]</w:t>
      </w:r>
      <w:r w:rsidRPr="00C53E1C">
        <w:rPr>
          <w:rFonts w:ascii="Times New Roman" w:eastAsia="Times New Roman" w:hAnsi="Times New Roman" w:cs="Times New Roman"/>
          <w:sz w:val="24"/>
          <w:szCs w:val="24"/>
        </w:rPr>
        <w:t xml:space="preserve"> That is, example. Compare 'Wise saws and modern instances,' in Jaques's 'Seven Ages.'</w:t>
      </w:r>
    </w:p>
    <w:p w14:paraId="4BFB52CB"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13. discourse]</w:t>
      </w:r>
      <w:r w:rsidRPr="00C53E1C">
        <w:rPr>
          <w:rFonts w:ascii="Times New Roman" w:eastAsia="Times New Roman" w:hAnsi="Times New Roman" w:cs="Times New Roman"/>
          <w:sz w:val="24"/>
          <w:szCs w:val="24"/>
        </w:rPr>
        <w:t xml:space="preserve"> MURRAY (N. E. D.), under the second sense of this word, quotes Dr Johnson's definition of it: 'The act of the understanding, by which it passes from premises to conclusions,' and then adds: 'reasoning, thought, ratiocination; faculty of reasoning, reason, rationality'; which adequately explains Sebastian's present use. Hamlet's 'discourse of reason,' I, ii, 150, Murray treats as a phrase, and gives an example of its use, as early as 1413. In Othello, IV, ii, 182, where Desdemona says 'in discourse of thought,' I ventured, with much hesitation, to suggest that Shakespeare might have used 'discourse' in its derivative Latin sense, equivalent to range, and I still think that such an interpretation will remove some difficulties where 'discourse' is limited by another substantive.—ED.</w:t>
      </w:r>
    </w:p>
    <w:p w14:paraId="03A418BB"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16. trust]</w:t>
      </w:r>
      <w:r w:rsidRPr="00C53E1C">
        <w:rPr>
          <w:rFonts w:ascii="Times New Roman" w:eastAsia="Times New Roman" w:hAnsi="Times New Roman" w:cs="Times New Roman"/>
          <w:sz w:val="24"/>
          <w:szCs w:val="24"/>
        </w:rPr>
        <w:t xml:space="preserve"> JOHNSON : That is, to any other belief, or confidence, to any other fixed opinion.</w:t>
      </w:r>
    </w:p>
    <w:p w14:paraId="49556F6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19. Take, and giue backe affayes, and their dispatch]</w:t>
      </w:r>
      <w:r w:rsidRPr="00C53E1C">
        <w:rPr>
          <w:rFonts w:ascii="Times New Roman" w:eastAsia="Times New Roman" w:hAnsi="Times New Roman" w:cs="Times New Roman"/>
          <w:sz w:val="24"/>
          <w:szCs w:val="24"/>
        </w:rPr>
        <w:t xml:space="preserve"> COLLIER (ed. ii) reads, in accordance with his MS Corrector, '. . . and thus dispatch affairs'; and remarks: Thus was misprinted 'their,' and the other words became accidentally displaced, so that although the meaning might be evident, the construction of the sentence was altogether deranged.—DYCE (ed. ii): No editor, as far as I know, has questioned this very questionable line.—Qy. '. . . and them dispatch'?—Here Mr Collier's MS Corrector makes a violent alteration.—W. A. WRIGHT: The verbs and substantives must be distributed here as in Wint. Tale, III, ii, 164, 165: 'Though I with death and with Reward did threaten and encourage him.' And in Macbeth, I, iii, 60: 'Speak then to me, who neither beg nor fear Your favours nor your hate.' In the present passage 'take' goes with 'affairs' and 'give back' with 'their dispatch.' The phrase is thus equivalent to 'take a business in hand and discharge it.'—DEIGHTON: 'Take and give back' is equivalent to 'administer,' 'attend to,' by receiving reports from her steward and passing orders upon them; and 'see to,' or some such verb, is easily supplied from 'take and give back.' [Wright's explanation is, I think, the true one; with it, the line ceases to be 'questionable.' The line is an example of what CORSON has named 'respective</w:t>
      </w:r>
    </w:p>
    <w:p w14:paraId="6D9EFE4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22. deceivable]</w:t>
      </w:r>
      <w:r w:rsidRPr="00C53E1C">
        <w:rPr>
          <w:rFonts w:ascii="Times New Roman" w:eastAsia="Times New Roman" w:hAnsi="Times New Roman" w:cs="Times New Roman"/>
          <w:sz w:val="24"/>
          <w:szCs w:val="24"/>
        </w:rPr>
        <w:t xml:space="preserve"> That is, deceptive or deceitful. WALKER (Crit. i, 183), on ‘adjectives in -able and -ible, both positive and negative ones, which are frequently used in an active sense,’ gives the following examples of ‘deceivable’:—Bacon, Essay on Deformity,—‘therefore, it is good to consider of deformity, not as a sign which is more deceivable, but as a cause which seldom faileth of the effect.’ Sidney, Arcadia, B. ii, p. 179, l. 29,—‘this colour of mine, which she (in the deceivable style of affection) would entitle beautiful.’ Bunyan, Holy War, ed. 1791, p. 21,—‘Diabolus—made this further deceivable speech to them, saying,’ etc. And p. 40, ult. margin,—‘Very deceivable language.’—RUSHTON (Lex. Scripta, p. 29): In the ancient statutes the words ‘deceivable’ and ‘deceitful’ are synonyms; for example, the 43rd Elizabeth, cap. x., speaks first of deceitful things as </w:t>
      </w:r>
      <w:r w:rsidRPr="00C53E1C">
        <w:rPr>
          <w:rFonts w:ascii="Times New Roman" w:eastAsia="Times New Roman" w:hAnsi="Times New Roman" w:cs="Times New Roman"/>
          <w:sz w:val="24"/>
          <w:szCs w:val="24"/>
        </w:rPr>
        <w:lastRenderedPageBreak/>
        <w:t>‘subtil sleights and untruths’; and afterwards, referring to the same ‘subtil sleights and untruths,’ speaks of them as deceivable things. [See Rich. II.: II, iii, 84, ‘Show me thy humble heart and not thy knee, Whose duty is deceivable and false.’]</w:t>
      </w:r>
    </w:p>
    <w:p w14:paraId="078EF24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26. Chantry]</w:t>
      </w:r>
      <w:r w:rsidRPr="00C53E1C">
        <w:rPr>
          <w:rFonts w:ascii="Times New Roman" w:eastAsia="Times New Roman" w:hAnsi="Times New Roman" w:cs="Times New Roman"/>
          <w:sz w:val="24"/>
          <w:szCs w:val="24"/>
        </w:rPr>
        <w:t xml:space="preserve"> MURRAY (N. E. D.): 3. An endowment for the maintenance of one or more priests to sing daily mass for the souls of the founders or others specified by them. b. A chapel, altar, or part of a church so endowed. [It is to the latter that Olivia refers.—ED.]</w:t>
      </w:r>
    </w:p>
    <w:p w14:paraId="11F1052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26. by]</w:t>
      </w:r>
      <w:r w:rsidRPr="00C53E1C">
        <w:rPr>
          <w:rFonts w:ascii="Times New Roman" w:eastAsia="Times New Roman" w:hAnsi="Times New Roman" w:cs="Times New Roman"/>
          <w:sz w:val="24"/>
          <w:szCs w:val="24"/>
        </w:rPr>
        <w:t xml:space="preserve"> That is, near, at hand. Thus, Rich. III.: I, ii, 234, ‘What! I... to take her With curses in her mouth, tears in her eyes, The bleeding witness of her hatred by.’</w:t>
      </w:r>
    </w:p>
    <w:p w14:paraId="66606D7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29. iealous]</w:t>
      </w:r>
      <w:r w:rsidRPr="00C53E1C">
        <w:rPr>
          <w:rFonts w:ascii="Times New Roman" w:eastAsia="Times New Roman" w:hAnsi="Times New Roman" w:cs="Times New Roman"/>
          <w:sz w:val="24"/>
          <w:szCs w:val="24"/>
        </w:rPr>
        <w:t xml:space="preserve"> In the First Folio ‘jealous’ is thus uniformly spelt in Othello, and even in cases, like the present, where a trisyllable is not needed. ‘It is noticeable,’ says WALKER (Vers. p. 156), ‘that “jealous” or “jealous,” as a trisyllable,</w:t>
      </w:r>
    </w:p>
    <w:p w14:paraId="1C5400B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30. He shall conceale it]</w:t>
      </w:r>
      <w:r w:rsidRPr="00C53E1C">
        <w:rPr>
          <w:rFonts w:ascii="Times New Roman" w:eastAsia="Times New Roman" w:hAnsi="Times New Roman" w:cs="Times New Roman"/>
          <w:sz w:val="24"/>
          <w:szCs w:val="24"/>
        </w:rPr>
        <w:t xml:space="preserve"> WALKER (Vers. 154): Certainly not conceal; perhaps something has dropped out.—KEIGHTLEY (Expositor, p. 180): This line is imperfect. In my Edition I added still (printed, or perhaps written, till), and we might also read closely or truly, i. e. faithfully. We might also end the line with ‘whiles,’ and begin the next with That; as while and whiles that occur in Chaucer, Golding, and others. [See Text. Notes for HANMER’S remedy for the metre, which is seldom defective to the ear when there is a break in the line.—Ed.]</w:t>
      </w:r>
    </w:p>
    <w:p w14:paraId="5DAD275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31. Whiles]</w:t>
      </w:r>
      <w:r w:rsidRPr="00C53E1C">
        <w:rPr>
          <w:rFonts w:ascii="Times New Roman" w:eastAsia="Times New Roman" w:hAnsi="Times New Roman" w:cs="Times New Roman"/>
          <w:sz w:val="24"/>
          <w:szCs w:val="24"/>
        </w:rPr>
        <w:t xml:space="preserve"> That is, until. See III, ii, 10.—GOULD (p. 21): There should be a colon after ‘willing’; the passage as at present printed [i. e. with no punctuation after ‘willing’] is nonsense. [It is to be feared that this remark reveals Gould’s misapprehension of ‘Whiles.’—Ed.]</w:t>
      </w:r>
    </w:p>
    <w:p w14:paraId="56CAA518"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32. What time]</w:t>
      </w:r>
      <w:r w:rsidRPr="00C53E1C">
        <w:rPr>
          <w:rFonts w:ascii="Times New Roman" w:eastAsia="Times New Roman" w:hAnsi="Times New Roman" w:cs="Times New Roman"/>
          <w:sz w:val="24"/>
          <w:szCs w:val="24"/>
        </w:rPr>
        <w:t xml:space="preserve"> See I, v, 150.</w:t>
      </w:r>
    </w:p>
    <w:p w14:paraId="372C72EB"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32. celebration]</w:t>
      </w:r>
      <w:r w:rsidRPr="00C53E1C">
        <w:rPr>
          <w:rFonts w:ascii="Times New Roman" w:eastAsia="Times New Roman" w:hAnsi="Times New Roman" w:cs="Times New Roman"/>
          <w:sz w:val="24"/>
          <w:szCs w:val="24"/>
        </w:rPr>
        <w:t xml:space="preserve"> That is, the marriage ceremony. For the ceremony of betrothal which here takes place in the Chantry, see Douce’s elaborate note on ‘contract,’ V, i, 167.</w:t>
      </w:r>
    </w:p>
    <w:p w14:paraId="3F417C1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36. heauens so shine, etc.]</w:t>
      </w:r>
      <w:r w:rsidRPr="00C53E1C">
        <w:rPr>
          <w:rFonts w:ascii="Times New Roman" w:eastAsia="Times New Roman" w:hAnsi="Times New Roman" w:cs="Times New Roman"/>
          <w:sz w:val="24"/>
          <w:szCs w:val="24"/>
        </w:rPr>
        <w:t xml:space="preserve"> STEEVENS: Alluding perhaps to a superstitious supposition, the memory of which is still preserved in a proverbial saying: ‘Happy is the bride upon whom the sun shines.’ [This note has been quoted by more than one editor. But to impute to the refined Olivia such a meteorological aspiration is unworthy. She merely echoes a similar prayer uttered by Friar Laurence in Rom. &amp; Jul. II, vi, 1, ‘So smile the heavens upon this holy act, That after hours with sorrow chide us not.’—Ed.]</w:t>
      </w:r>
    </w:p>
    <w:p w14:paraId="65C6A2E9" w14:textId="77777777" w:rsidR="00AD62AD" w:rsidRDefault="00000000">
      <w:r>
        <w:rPr>
          <w:b/>
          <w:sz w:val="32"/>
          <w:highlight w:val="yellow"/>
        </w:rPr>
        <w:br/>
        <w:t>ACT 5 SCENE 1</w:t>
      </w:r>
      <w:r>
        <w:rPr>
          <w:b/>
          <w:sz w:val="32"/>
          <w:highlight w:val="yellow"/>
        </w:rPr>
        <w:br/>
      </w:r>
    </w:p>
    <w:p w14:paraId="1064A2C2" w14:textId="77777777" w:rsidR="00AD62AD" w:rsidRDefault="00000000">
      <w:r>
        <w:t>1: [Enter Clown and FABIAN]</w:t>
      </w:r>
    </w:p>
    <w:p w14:paraId="7FC4A558" w14:textId="77777777" w:rsidR="00AD62AD" w:rsidRDefault="00000000">
      <w:r>
        <w:t>2: FABIAN: Now, as thou lovest me, let me see his letter.</w:t>
      </w:r>
    </w:p>
    <w:p w14:paraId="36081C00" w14:textId="77777777" w:rsidR="00AD62AD" w:rsidRDefault="00000000">
      <w:r>
        <w:t>3: Clown: Good Master Fabian, grant me another request.</w:t>
      </w:r>
    </w:p>
    <w:p w14:paraId="70270F94" w14:textId="77777777" w:rsidR="00AD62AD" w:rsidRDefault="00000000">
      <w:r>
        <w:t>4: FABIAN: Any thing.</w:t>
      </w:r>
    </w:p>
    <w:p w14:paraId="258D89F8" w14:textId="77777777" w:rsidR="00AD62AD" w:rsidRDefault="00000000">
      <w:r>
        <w:t>5: Clown: Do not desire to see this letter.</w:t>
      </w:r>
    </w:p>
    <w:p w14:paraId="41F2A378" w14:textId="77777777" w:rsidR="00AD62AD" w:rsidRDefault="00000000">
      <w:r>
        <w:t>6: FABIAN: This is, to give a dog, and in recompense desire my</w:t>
      </w:r>
    </w:p>
    <w:p w14:paraId="14760B29" w14:textId="77777777" w:rsidR="00AD62AD" w:rsidRDefault="00000000">
      <w:r>
        <w:lastRenderedPageBreak/>
        <w:t>7: dog again.</w:t>
      </w:r>
    </w:p>
    <w:p w14:paraId="0F96F233" w14:textId="77777777" w:rsidR="00AD62AD" w:rsidRDefault="00000000">
      <w:r>
        <w:t>8: [Enter DUKE ORSINO, VIOLA, CURIO, and Lords]</w:t>
      </w:r>
    </w:p>
    <w:p w14:paraId="2CD63AE3" w14:textId="77777777" w:rsidR="00AD62AD" w:rsidRDefault="00000000">
      <w:r>
        <w:t>9: DUKE ORSINO: Belong you to the Lady Olivia, friends?</w:t>
      </w:r>
    </w:p>
    <w:p w14:paraId="319DDE53" w14:textId="77777777" w:rsidR="00AD62AD" w:rsidRDefault="00000000">
      <w:r>
        <w:t>10: Clown: Ay, sir; we are some of her trappings.</w:t>
      </w:r>
    </w:p>
    <w:p w14:paraId="1066D10D" w14:textId="77777777" w:rsidR="00AD62AD" w:rsidRDefault="00000000">
      <w:r>
        <w:t>11: DUKE ORSINO: I know thee well; how dost thou, my good fellow?</w:t>
      </w:r>
    </w:p>
    <w:p w14:paraId="536E8A5B" w14:textId="77777777" w:rsidR="00AD62AD" w:rsidRDefault="00000000">
      <w:r>
        <w:t>12: Clown: Truly, sir, the better for my foes and the worse</w:t>
      </w:r>
    </w:p>
    <w:p w14:paraId="52BEAC75" w14:textId="77777777" w:rsidR="00AD62AD" w:rsidRDefault="00000000">
      <w:r>
        <w:t>13: for my friends.</w:t>
      </w:r>
    </w:p>
    <w:p w14:paraId="77EAF7D1" w14:textId="77777777" w:rsidR="00AD62AD" w:rsidRDefault="00000000">
      <w:r>
        <w:t>14: DUKE ORSINO: Just the contrary; the better for thy friends.</w:t>
      </w:r>
    </w:p>
    <w:p w14:paraId="0C31FBAC" w14:textId="77777777" w:rsidR="00AD62AD" w:rsidRDefault="00000000">
      <w:r>
        <w:t>15: Clown: No, sir, the worse.</w:t>
      </w:r>
    </w:p>
    <w:p w14:paraId="7490BACA" w14:textId="77777777" w:rsidR="00AD62AD" w:rsidRDefault="00000000">
      <w:r>
        <w:t>16: DUKE ORSINO: How can that be?</w:t>
      </w:r>
    </w:p>
    <w:p w14:paraId="6F5AD842" w14:textId="77777777" w:rsidR="00AD62AD" w:rsidRDefault="00000000">
      <w:r>
        <w:t>17: Clown: Marry, sir, they praise me and make an ass of me;</w:t>
      </w:r>
    </w:p>
    <w:p w14:paraId="0B274601" w14:textId="77777777" w:rsidR="00AD62AD" w:rsidRDefault="00000000">
      <w:r>
        <w:t>18: now my foes tell me plainly I am an ass: so that by</w:t>
      </w:r>
    </w:p>
    <w:p w14:paraId="7CB548BC" w14:textId="77777777" w:rsidR="00AD62AD" w:rsidRDefault="00000000">
      <w:r>
        <w:t>19: my foes, sir I profit in the knowledge of myself,</w:t>
      </w:r>
    </w:p>
    <w:p w14:paraId="51B4533A" w14:textId="77777777" w:rsidR="00AD62AD" w:rsidRDefault="00000000">
      <w:r>
        <w:t>20: and by my friends, I am abused: so that,</w:t>
      </w:r>
    </w:p>
    <w:p w14:paraId="0DE9A660" w14:textId="77777777" w:rsidR="00AD62AD" w:rsidRDefault="00000000">
      <w:r>
        <w:t>21: conclusions to be as kisses, if your four negatives</w:t>
      </w:r>
    </w:p>
    <w:p w14:paraId="57A05D3B" w14:textId="77777777" w:rsidR="00AD62AD" w:rsidRDefault="00000000">
      <w:r>
        <w:t>22: make your two affirmatives why then, the worse for</w:t>
      </w:r>
    </w:p>
    <w:p w14:paraId="3E258EA7" w14:textId="77777777" w:rsidR="00AD62AD" w:rsidRDefault="00000000">
      <w:r>
        <w:t>23: my friends and the better for my foes.</w:t>
      </w:r>
    </w:p>
    <w:p w14:paraId="41DE7DED" w14:textId="77777777" w:rsidR="00AD62AD" w:rsidRDefault="00000000">
      <w:r>
        <w:t>24: DUKE ORSINO: Why, this is excellent.</w:t>
      </w:r>
    </w:p>
    <w:p w14:paraId="0F91BE19" w14:textId="77777777" w:rsidR="00AD62AD" w:rsidRDefault="00000000">
      <w:r>
        <w:t>25: Clown: By my troth, sir, no; though it please you to be</w:t>
      </w:r>
    </w:p>
    <w:p w14:paraId="6536861E" w14:textId="77777777" w:rsidR="00AD62AD" w:rsidRDefault="00000000">
      <w:r>
        <w:t>26: one of my friends.</w:t>
      </w:r>
    </w:p>
    <w:p w14:paraId="77C42036" w14:textId="77777777" w:rsidR="00AD62AD" w:rsidRDefault="00000000">
      <w:r>
        <w:t>27: DUKE ORSINO: Thou shalt not be the worse for me: there's gold.</w:t>
      </w:r>
    </w:p>
    <w:p w14:paraId="3A14A65D" w14:textId="77777777" w:rsidR="00AD62AD" w:rsidRDefault="00000000">
      <w:r>
        <w:t>28: Clown: But that it would be double-dealing, sir, I would</w:t>
      </w:r>
    </w:p>
    <w:p w14:paraId="453F0318" w14:textId="77777777" w:rsidR="00AD62AD" w:rsidRDefault="00000000">
      <w:r>
        <w:t>29: you could make it another.</w:t>
      </w:r>
    </w:p>
    <w:p w14:paraId="1D668A3C" w14:textId="77777777" w:rsidR="00AD62AD" w:rsidRDefault="00000000">
      <w:r>
        <w:t>30: DUKE ORSINO: O, you give me ill counsel.</w:t>
      </w:r>
    </w:p>
    <w:p w14:paraId="01D1E376" w14:textId="77777777" w:rsidR="00AD62AD" w:rsidRDefault="00000000">
      <w:r>
        <w:t>31: Clown: Put your grace in your pocket, sir, for this once,</w:t>
      </w:r>
    </w:p>
    <w:p w14:paraId="6C0FDA2A" w14:textId="77777777" w:rsidR="00AD62AD" w:rsidRDefault="00000000">
      <w:r>
        <w:t>32: and let your flesh and blood obey it.</w:t>
      </w:r>
    </w:p>
    <w:p w14:paraId="37317539" w14:textId="77777777" w:rsidR="00AD62AD" w:rsidRDefault="00000000">
      <w:r>
        <w:lastRenderedPageBreak/>
        <w:t>33: DUKE ORSINO: Well, I will be so much a sinner, to be a</w:t>
      </w:r>
    </w:p>
    <w:p w14:paraId="7F6ACEC4" w14:textId="77777777" w:rsidR="00AD62AD" w:rsidRDefault="00000000">
      <w:r>
        <w:t>34: double-dealer: there's another.</w:t>
      </w:r>
    </w:p>
    <w:p w14:paraId="3F8B24D9" w14:textId="77777777" w:rsidR="00AD62AD" w:rsidRDefault="00000000">
      <w:r>
        <w:t>35: Clown: Primo, secundo, tertio, is a good play; and the old</w:t>
      </w:r>
    </w:p>
    <w:p w14:paraId="58116508" w14:textId="77777777" w:rsidR="00AD62AD" w:rsidRDefault="00000000">
      <w:r>
        <w:t>36: saying is, the third pays for all: the triplex,</w:t>
      </w:r>
    </w:p>
    <w:p w14:paraId="2E5DD9B2" w14:textId="77777777" w:rsidR="00AD62AD" w:rsidRDefault="00000000">
      <w:r>
        <w:t>37: sir, is a good tripping measure; or the bells of</w:t>
      </w:r>
    </w:p>
    <w:p w14:paraId="617549D1" w14:textId="77777777" w:rsidR="00AD62AD" w:rsidRDefault="00000000">
      <w:r>
        <w:t>38: Saint Bennet, sir, may put you in mind; one, two, three.</w:t>
      </w:r>
    </w:p>
    <w:p w14:paraId="6B9DD40E" w14:textId="77777777" w:rsidR="00AD62AD" w:rsidRDefault="00000000">
      <w:r>
        <w:t>39: DUKE ORSINO: You can fool no more money out of me at this throw:</w:t>
      </w:r>
    </w:p>
    <w:p w14:paraId="20DD03F7" w14:textId="77777777" w:rsidR="00AD62AD" w:rsidRDefault="00000000">
      <w:r>
        <w:t>40: if you will let your lady know I am here to speak</w:t>
      </w:r>
    </w:p>
    <w:p w14:paraId="59EDDD57" w14:textId="77777777" w:rsidR="00AD62AD" w:rsidRDefault="00000000">
      <w:r>
        <w:t>41: with her, and bring her along with you, it may awake</w:t>
      </w:r>
    </w:p>
    <w:p w14:paraId="15513ECE" w14:textId="77777777" w:rsidR="00AD62AD" w:rsidRDefault="00000000">
      <w:r>
        <w:t>42: my bounty further.</w:t>
      </w:r>
    </w:p>
    <w:p w14:paraId="68E32366" w14:textId="77777777" w:rsidR="00AD62AD" w:rsidRDefault="00000000">
      <w:r>
        <w:t>43: Clown: Marry, sir, lullaby to your bounty till I come</w:t>
      </w:r>
    </w:p>
    <w:p w14:paraId="6CD1F397" w14:textId="77777777" w:rsidR="00AD62AD" w:rsidRDefault="00000000">
      <w:r>
        <w:t>44: again. I go, sir; but I would not have you to think</w:t>
      </w:r>
    </w:p>
    <w:p w14:paraId="4D7AEB81" w14:textId="77777777" w:rsidR="00AD62AD" w:rsidRDefault="00000000">
      <w:r>
        <w:t>45: that my desire of having is the sin of covetousness:</w:t>
      </w:r>
    </w:p>
    <w:p w14:paraId="7FA9933E" w14:textId="77777777" w:rsidR="00AD62AD" w:rsidRDefault="00000000">
      <w:r>
        <w:t>46: but, as you say, sir, let your bounty take a nap, I</w:t>
      </w:r>
    </w:p>
    <w:p w14:paraId="2782BA7F" w14:textId="77777777" w:rsidR="00AD62AD" w:rsidRDefault="00000000">
      <w:r>
        <w:t>47: will awake it anon.</w:t>
      </w:r>
    </w:p>
    <w:p w14:paraId="5D394F1C" w14:textId="77777777" w:rsidR="00AD62AD" w:rsidRDefault="00000000">
      <w:r>
        <w:t>48: [Exit]</w:t>
      </w:r>
    </w:p>
    <w:p w14:paraId="7A9CCF1E" w14:textId="77777777" w:rsidR="00AD62AD" w:rsidRDefault="00000000">
      <w:r>
        <w:t>49: VIOLA: Here comes the man, sir, that did rescue me.</w:t>
      </w:r>
    </w:p>
    <w:p w14:paraId="6CC2ABF4" w14:textId="77777777" w:rsidR="00AD62AD" w:rsidRDefault="00000000">
      <w:r>
        <w:t>50: [Enter ANTONIO and Officers]</w:t>
      </w:r>
    </w:p>
    <w:p w14:paraId="034BABCD" w14:textId="77777777" w:rsidR="00AD62AD" w:rsidRDefault="00000000">
      <w:r>
        <w:t>51: DUKE ORSINO: That face of his I do remember well;</w:t>
      </w:r>
    </w:p>
    <w:p w14:paraId="090A8A34" w14:textId="77777777" w:rsidR="00AD62AD" w:rsidRDefault="00000000">
      <w:r>
        <w:t>52: Yet, when I saw it last, it was besmear'd</w:t>
      </w:r>
    </w:p>
    <w:p w14:paraId="74649F3E" w14:textId="77777777" w:rsidR="00AD62AD" w:rsidRDefault="00000000">
      <w:r>
        <w:t>53: As black as Vulcan in the smoke of war:</w:t>
      </w:r>
    </w:p>
    <w:p w14:paraId="533E00C1" w14:textId="77777777" w:rsidR="00AD62AD" w:rsidRDefault="00000000">
      <w:r>
        <w:t>54: A bawbling vessel was he captain of,</w:t>
      </w:r>
    </w:p>
    <w:p w14:paraId="0CAFC49B" w14:textId="77777777" w:rsidR="00AD62AD" w:rsidRDefault="00000000">
      <w:r>
        <w:t>55: For shallow draught and bulk unprizable;</w:t>
      </w:r>
    </w:p>
    <w:p w14:paraId="4E1635A4" w14:textId="77777777" w:rsidR="00AD62AD" w:rsidRDefault="00000000">
      <w:r>
        <w:t>56: With which such scathful grapple did he make</w:t>
      </w:r>
    </w:p>
    <w:p w14:paraId="4514AB6C" w14:textId="77777777" w:rsidR="00AD62AD" w:rsidRDefault="00000000">
      <w:r>
        <w:t>57: With the most noble bottom of our fleet,</w:t>
      </w:r>
    </w:p>
    <w:p w14:paraId="450115B7" w14:textId="77777777" w:rsidR="00AD62AD" w:rsidRDefault="00000000">
      <w:r>
        <w:t>58: That very envy and the tongue of loss</w:t>
      </w:r>
    </w:p>
    <w:p w14:paraId="55AAF242" w14:textId="77777777" w:rsidR="00AD62AD" w:rsidRDefault="00000000">
      <w:r>
        <w:lastRenderedPageBreak/>
        <w:t>59: Cried fame and honour on him. What's the matter?</w:t>
      </w:r>
    </w:p>
    <w:p w14:paraId="1A1CB395" w14:textId="77777777" w:rsidR="00AD62AD" w:rsidRDefault="00000000">
      <w:r>
        <w:t>60: First Officer: Orsino, this is that Antonio</w:t>
      </w:r>
    </w:p>
    <w:p w14:paraId="5A221A4B" w14:textId="77777777" w:rsidR="00AD62AD" w:rsidRDefault="00000000">
      <w:r>
        <w:t>61: That took the Phoenix and her fraught from Candy;</w:t>
      </w:r>
    </w:p>
    <w:p w14:paraId="69578DCE" w14:textId="77777777" w:rsidR="00AD62AD" w:rsidRDefault="00000000">
      <w:r>
        <w:t>62: And this is he that did the Tiger board,</w:t>
      </w:r>
    </w:p>
    <w:p w14:paraId="5EE7FA84" w14:textId="77777777" w:rsidR="00AD62AD" w:rsidRDefault="00000000">
      <w:r>
        <w:t>63: When your young nephew Titus lost his leg:</w:t>
      </w:r>
    </w:p>
    <w:p w14:paraId="04827C43" w14:textId="77777777" w:rsidR="00AD62AD" w:rsidRDefault="00000000">
      <w:r>
        <w:t>64: Here in the streets, desperate of shame and state,</w:t>
      </w:r>
    </w:p>
    <w:p w14:paraId="1CE5D5CE" w14:textId="77777777" w:rsidR="00AD62AD" w:rsidRDefault="00000000">
      <w:r>
        <w:t>65: In private brabble did we apprehend him.</w:t>
      </w:r>
    </w:p>
    <w:p w14:paraId="384813E8" w14:textId="77777777" w:rsidR="00AD62AD" w:rsidRDefault="00000000">
      <w:r>
        <w:t>66: VIOLA: He did me kindness, sir, drew on my side;</w:t>
      </w:r>
    </w:p>
    <w:p w14:paraId="40307D7A" w14:textId="77777777" w:rsidR="00AD62AD" w:rsidRDefault="00000000">
      <w:r>
        <w:t>67: But in conclusion put strange speech upon me:</w:t>
      </w:r>
    </w:p>
    <w:p w14:paraId="1F4A9521" w14:textId="77777777" w:rsidR="00AD62AD" w:rsidRDefault="00000000">
      <w:r>
        <w:t>68: I know not what 'twas but distraction.</w:t>
      </w:r>
    </w:p>
    <w:p w14:paraId="0B47C45F" w14:textId="77777777" w:rsidR="00AD62AD" w:rsidRDefault="00000000">
      <w:r>
        <w:t>69: DUKE ORSINO: Notable pirate! thou salt-water thief!</w:t>
      </w:r>
    </w:p>
    <w:p w14:paraId="5B451886" w14:textId="77777777" w:rsidR="00AD62AD" w:rsidRDefault="00000000">
      <w:r>
        <w:t>70: What foolish boldness brought thee to their mercies,</w:t>
      </w:r>
    </w:p>
    <w:p w14:paraId="04CAA65F" w14:textId="77777777" w:rsidR="00AD62AD" w:rsidRDefault="00000000">
      <w:r>
        <w:t>71: Whom thou, in terms so bloody and so dear,</w:t>
      </w:r>
    </w:p>
    <w:p w14:paraId="6D5D4E3F" w14:textId="77777777" w:rsidR="00AD62AD" w:rsidRDefault="00000000">
      <w:r>
        <w:t>72: Hast made thine enemies?</w:t>
      </w:r>
    </w:p>
    <w:p w14:paraId="2F8FA885" w14:textId="77777777" w:rsidR="00AD62AD" w:rsidRDefault="00000000">
      <w:r>
        <w:t>73: ANTONIO: Orsino, noble sir,</w:t>
      </w:r>
    </w:p>
    <w:p w14:paraId="3540C3DE" w14:textId="77777777" w:rsidR="00AD62AD" w:rsidRDefault="00000000">
      <w:r>
        <w:t>74: Be pleased that I shake off these names you give me:</w:t>
      </w:r>
    </w:p>
    <w:p w14:paraId="10A6F56A" w14:textId="77777777" w:rsidR="00AD62AD" w:rsidRDefault="00000000">
      <w:r>
        <w:t>75: Antonio never yet was thief or pirate,</w:t>
      </w:r>
    </w:p>
    <w:p w14:paraId="7021AE35" w14:textId="77777777" w:rsidR="00AD62AD" w:rsidRDefault="00000000">
      <w:r>
        <w:t>76: Though I confess, on base and ground enough,</w:t>
      </w:r>
    </w:p>
    <w:p w14:paraId="57252B20" w14:textId="77777777" w:rsidR="00AD62AD" w:rsidRDefault="00000000">
      <w:r>
        <w:t>77: Orsino's enemy. A witchcraft drew me hither:</w:t>
      </w:r>
    </w:p>
    <w:p w14:paraId="47F45ED7" w14:textId="77777777" w:rsidR="00AD62AD" w:rsidRDefault="00000000">
      <w:r>
        <w:t>78: That most ingrateful boy there by your side,</w:t>
      </w:r>
    </w:p>
    <w:p w14:paraId="04E72D62" w14:textId="77777777" w:rsidR="00AD62AD" w:rsidRDefault="00000000">
      <w:r>
        <w:t>79: From the rude sea's enraged and foamy mouth</w:t>
      </w:r>
    </w:p>
    <w:p w14:paraId="33C4C2D2" w14:textId="77777777" w:rsidR="00AD62AD" w:rsidRDefault="00000000">
      <w:r>
        <w:t>80: Did I redeem; a wreck past hope he was:</w:t>
      </w:r>
    </w:p>
    <w:p w14:paraId="1E72D14D" w14:textId="77777777" w:rsidR="00AD62AD" w:rsidRDefault="00000000">
      <w:r>
        <w:t>81: His life I gave him and did thereto add</w:t>
      </w:r>
    </w:p>
    <w:p w14:paraId="35D436BD" w14:textId="77777777" w:rsidR="00AD62AD" w:rsidRDefault="00000000">
      <w:r>
        <w:t>82: My love, without retention or restraint,</w:t>
      </w:r>
    </w:p>
    <w:p w14:paraId="2944BA3E" w14:textId="77777777" w:rsidR="00AD62AD" w:rsidRDefault="00000000">
      <w:r>
        <w:t>83: All his in dedication; for his sake</w:t>
      </w:r>
    </w:p>
    <w:p w14:paraId="4CA99E3C" w14:textId="77777777" w:rsidR="00AD62AD" w:rsidRDefault="00000000">
      <w:r>
        <w:t>84: Did I expose myself, pure for his love,</w:t>
      </w:r>
    </w:p>
    <w:p w14:paraId="2228491A" w14:textId="77777777" w:rsidR="00AD62AD" w:rsidRDefault="00000000">
      <w:r>
        <w:t>85: Into the danger of this adverse town;</w:t>
      </w:r>
    </w:p>
    <w:p w14:paraId="7E893419" w14:textId="77777777" w:rsidR="00AD62AD" w:rsidRDefault="00000000">
      <w:r>
        <w:lastRenderedPageBreak/>
        <w:t>86: Drew to defend him when he was beset:</w:t>
      </w:r>
    </w:p>
    <w:p w14:paraId="70A09220" w14:textId="77777777" w:rsidR="00AD62AD" w:rsidRDefault="00000000">
      <w:r>
        <w:t>87: Where being apprehended, his false cunning,</w:t>
      </w:r>
    </w:p>
    <w:p w14:paraId="5B12B6CE" w14:textId="77777777" w:rsidR="00AD62AD" w:rsidRDefault="00000000">
      <w:r>
        <w:t>88: Not meaning to partake with me in danger,</w:t>
      </w:r>
    </w:p>
    <w:p w14:paraId="77FBED4D" w14:textId="77777777" w:rsidR="00AD62AD" w:rsidRDefault="00000000">
      <w:r>
        <w:t>89: Taught him to face me out of his acquaintance,</w:t>
      </w:r>
    </w:p>
    <w:p w14:paraId="16CB9577" w14:textId="77777777" w:rsidR="00AD62AD" w:rsidRDefault="00000000">
      <w:r>
        <w:t>90: And grew a twenty years removed thing</w:t>
      </w:r>
    </w:p>
    <w:p w14:paraId="1B31BEB0" w14:textId="77777777" w:rsidR="00AD62AD" w:rsidRDefault="00000000">
      <w:r>
        <w:t>91: While one would wink; denied me mine own purse,</w:t>
      </w:r>
    </w:p>
    <w:p w14:paraId="5E6D3237" w14:textId="77777777" w:rsidR="00AD62AD" w:rsidRDefault="00000000">
      <w:r>
        <w:t>92: Which I had recommended to his use</w:t>
      </w:r>
    </w:p>
    <w:p w14:paraId="1E2C3E60" w14:textId="77777777" w:rsidR="00AD62AD" w:rsidRDefault="00000000">
      <w:r>
        <w:t>93: Not half an hour before.</w:t>
      </w:r>
    </w:p>
    <w:p w14:paraId="2261ACE9" w14:textId="77777777" w:rsidR="00AD62AD" w:rsidRDefault="00000000">
      <w:r>
        <w:t>94: VIOLA: How can this be?</w:t>
      </w:r>
    </w:p>
    <w:p w14:paraId="18333DCA" w14:textId="77777777" w:rsidR="00AD62AD" w:rsidRDefault="00000000">
      <w:r>
        <w:t>95: DUKE ORSINO: When came he to this town?</w:t>
      </w:r>
    </w:p>
    <w:p w14:paraId="00D62B61" w14:textId="77777777" w:rsidR="00AD62AD" w:rsidRDefault="00000000">
      <w:r>
        <w:t>96: ANTONIO: To-day, my lord; and for three months before,</w:t>
      </w:r>
    </w:p>
    <w:p w14:paraId="334AD62C" w14:textId="77777777" w:rsidR="00AD62AD" w:rsidRDefault="00000000">
      <w:r>
        <w:t>97: No interim, not a minute's vacancy,</w:t>
      </w:r>
    </w:p>
    <w:p w14:paraId="590716B9" w14:textId="77777777" w:rsidR="00AD62AD" w:rsidRDefault="00000000">
      <w:r>
        <w:t>98: Both day and night did we keep company.</w:t>
      </w:r>
    </w:p>
    <w:p w14:paraId="7FFF9A25" w14:textId="77777777" w:rsidR="00AD62AD" w:rsidRDefault="00000000">
      <w:r>
        <w:t>99: [Enter OLIVIA and Attendants]</w:t>
      </w:r>
    </w:p>
    <w:p w14:paraId="0BC98B5C" w14:textId="77777777" w:rsidR="00AD62AD" w:rsidRDefault="00000000">
      <w:r>
        <w:t>100: DUKE ORSINO: Here comes the countess: now heaven walks on earth.</w:t>
      </w:r>
    </w:p>
    <w:p w14:paraId="4DF3FCF2" w14:textId="77777777" w:rsidR="00AD62AD" w:rsidRDefault="00000000">
      <w:r>
        <w:t>101: But for thee, fellow; fellow, thy words are madness:</w:t>
      </w:r>
    </w:p>
    <w:p w14:paraId="243BB66B" w14:textId="77777777" w:rsidR="00AD62AD" w:rsidRDefault="00000000">
      <w:r>
        <w:t>102: Three months this youth hath tended upon me;</w:t>
      </w:r>
    </w:p>
    <w:p w14:paraId="21D1ECEE" w14:textId="77777777" w:rsidR="00AD62AD" w:rsidRDefault="00000000">
      <w:r>
        <w:t>103: But more of that anon. Take him aside.</w:t>
      </w:r>
    </w:p>
    <w:p w14:paraId="0D7B39EF" w14:textId="77777777" w:rsidR="00AD62AD" w:rsidRDefault="00000000">
      <w:r>
        <w:t>104: OLIVIA: What would my lord, but that he may not have,</w:t>
      </w:r>
    </w:p>
    <w:p w14:paraId="4B6A46A3" w14:textId="77777777" w:rsidR="00AD62AD" w:rsidRDefault="00000000">
      <w:r>
        <w:t>105: Wherein Olivia may seem serviceable?</w:t>
      </w:r>
    </w:p>
    <w:p w14:paraId="4724B9A0" w14:textId="77777777" w:rsidR="00AD62AD" w:rsidRDefault="00000000">
      <w:r>
        <w:t>106: Cesario, you do not keep promise with me.</w:t>
      </w:r>
    </w:p>
    <w:p w14:paraId="66F203DE" w14:textId="77777777" w:rsidR="00AD62AD" w:rsidRDefault="00000000">
      <w:r>
        <w:t>107: VIOLA: Madam!</w:t>
      </w:r>
    </w:p>
    <w:p w14:paraId="6D8B4632" w14:textId="77777777" w:rsidR="00AD62AD" w:rsidRDefault="00000000">
      <w:r>
        <w:t>108: DUKE ORSINO: Gracious Olivia,--</w:t>
      </w:r>
    </w:p>
    <w:p w14:paraId="1310D13F" w14:textId="77777777" w:rsidR="00AD62AD" w:rsidRDefault="00000000">
      <w:r>
        <w:t>109: OLIVIA: What do you say, Cesario? Good my lord,--</w:t>
      </w:r>
    </w:p>
    <w:p w14:paraId="073812B7" w14:textId="77777777" w:rsidR="00AD62AD" w:rsidRDefault="00000000">
      <w:r>
        <w:t>110: VIOLA: My lord would speak; my duty hushes me.</w:t>
      </w:r>
    </w:p>
    <w:p w14:paraId="0D32AC22" w14:textId="77777777" w:rsidR="00AD62AD" w:rsidRDefault="00000000">
      <w:r>
        <w:t>111: OLIVIA: If it be aught to the old tune, my lord,</w:t>
      </w:r>
    </w:p>
    <w:p w14:paraId="6C0249EC" w14:textId="77777777" w:rsidR="00AD62AD" w:rsidRDefault="00000000">
      <w:r>
        <w:lastRenderedPageBreak/>
        <w:t>112: It is as fat and fulsome to mine ear</w:t>
      </w:r>
    </w:p>
    <w:p w14:paraId="2EDADE11" w14:textId="77777777" w:rsidR="00AD62AD" w:rsidRDefault="00000000">
      <w:r>
        <w:t>113: As howling after music.</w:t>
      </w:r>
    </w:p>
    <w:p w14:paraId="1D860B45" w14:textId="77777777" w:rsidR="00AD62AD" w:rsidRDefault="00000000">
      <w:r>
        <w:t>114: DUKE ORSINO: Still so cruel?</w:t>
      </w:r>
    </w:p>
    <w:p w14:paraId="3A6B086B" w14:textId="77777777" w:rsidR="00AD62AD" w:rsidRDefault="00000000">
      <w:r>
        <w:t>115: OLIVIA: Still so constant, lord.</w:t>
      </w:r>
    </w:p>
    <w:p w14:paraId="372ECD1C" w14:textId="77777777" w:rsidR="00AD62AD" w:rsidRDefault="00000000">
      <w:r>
        <w:t>116: DUKE ORSINO: What, to perverseness? you uncivil lady,</w:t>
      </w:r>
    </w:p>
    <w:p w14:paraId="197F75A7" w14:textId="77777777" w:rsidR="00AD62AD" w:rsidRDefault="00000000">
      <w:r>
        <w:t>117: To whose ingrate and unauspicious altars</w:t>
      </w:r>
    </w:p>
    <w:p w14:paraId="49D15046" w14:textId="77777777" w:rsidR="00AD62AD" w:rsidRDefault="00000000">
      <w:r>
        <w:t>118: My soul the faithfull'st offerings hath breathed out</w:t>
      </w:r>
    </w:p>
    <w:p w14:paraId="7E0167A4" w14:textId="77777777" w:rsidR="00AD62AD" w:rsidRDefault="00000000">
      <w:r>
        <w:t>119: That e'er devotion tender'd! What shall I do?</w:t>
      </w:r>
    </w:p>
    <w:p w14:paraId="16F1F318" w14:textId="77777777" w:rsidR="00AD62AD" w:rsidRDefault="00000000">
      <w:r>
        <w:t>120: OLIVIA: Even what it please my lord, that shall become him.</w:t>
      </w:r>
    </w:p>
    <w:p w14:paraId="5B07A494" w14:textId="77777777" w:rsidR="00AD62AD" w:rsidRDefault="00000000">
      <w:r>
        <w:t>121: DUKE ORSINO: Why should I not, had I the heart to do it,</w:t>
      </w:r>
    </w:p>
    <w:p w14:paraId="4F4198D5" w14:textId="77777777" w:rsidR="00AD62AD" w:rsidRDefault="00000000">
      <w:r>
        <w:t>122: Like to the Egyptian thief at point of death,</w:t>
      </w:r>
    </w:p>
    <w:p w14:paraId="2290FFC5" w14:textId="77777777" w:rsidR="00AD62AD" w:rsidRDefault="00000000">
      <w:r>
        <w:t>123: Kill what I love?--a savage jealousy</w:t>
      </w:r>
    </w:p>
    <w:p w14:paraId="2FB0DA9F" w14:textId="77777777" w:rsidR="00AD62AD" w:rsidRDefault="00000000">
      <w:r>
        <w:t>124: That sometimes savours nobly. But hear me this:</w:t>
      </w:r>
    </w:p>
    <w:p w14:paraId="2EBFC620" w14:textId="77777777" w:rsidR="00AD62AD" w:rsidRDefault="00000000">
      <w:r>
        <w:t>125: Since you to non-regardance cast my faith,</w:t>
      </w:r>
    </w:p>
    <w:p w14:paraId="0E209497" w14:textId="77777777" w:rsidR="00AD62AD" w:rsidRDefault="00000000">
      <w:r>
        <w:t>126: And that I partly know the instrument</w:t>
      </w:r>
    </w:p>
    <w:p w14:paraId="12F12BF7" w14:textId="77777777" w:rsidR="00AD62AD" w:rsidRDefault="00000000">
      <w:r>
        <w:t>127: That screws me from my true place in your favour,</w:t>
      </w:r>
    </w:p>
    <w:p w14:paraId="493064AB" w14:textId="77777777" w:rsidR="00AD62AD" w:rsidRDefault="00000000">
      <w:r>
        <w:t>128: Live you the marble-breasted tyrant still;</w:t>
      </w:r>
    </w:p>
    <w:p w14:paraId="6092C7F7" w14:textId="77777777" w:rsidR="00AD62AD" w:rsidRDefault="00000000">
      <w:r>
        <w:t>129: But this your minion, whom I know you love,</w:t>
      </w:r>
    </w:p>
    <w:p w14:paraId="7A0E3262" w14:textId="77777777" w:rsidR="00AD62AD" w:rsidRDefault="00000000">
      <w:r>
        <w:t>130: And whom, by heaven I swear, I tender dearly,</w:t>
      </w:r>
    </w:p>
    <w:p w14:paraId="0DAFC9C6" w14:textId="77777777" w:rsidR="00AD62AD" w:rsidRDefault="00000000">
      <w:r>
        <w:t>131: Him will I tear out of that cruel eye,</w:t>
      </w:r>
    </w:p>
    <w:p w14:paraId="2BDC6143" w14:textId="77777777" w:rsidR="00AD62AD" w:rsidRDefault="00000000">
      <w:r>
        <w:t>132: Where he sits crowned in his master's spite.</w:t>
      </w:r>
    </w:p>
    <w:p w14:paraId="408C00E3" w14:textId="77777777" w:rsidR="00AD62AD" w:rsidRDefault="00000000">
      <w:r>
        <w:t>133: Come, boy, with me; my thoughts are ripe in mischief:</w:t>
      </w:r>
    </w:p>
    <w:p w14:paraId="560ACB1F" w14:textId="77777777" w:rsidR="00AD62AD" w:rsidRDefault="00000000">
      <w:r>
        <w:t>134: I'll sacrifice the lamb that I do love,</w:t>
      </w:r>
    </w:p>
    <w:p w14:paraId="771F491D" w14:textId="77777777" w:rsidR="00AD62AD" w:rsidRDefault="00000000">
      <w:r>
        <w:t>135: To spite a raven's heart within a dove.</w:t>
      </w:r>
    </w:p>
    <w:p w14:paraId="0644CA1C" w14:textId="77777777" w:rsidR="00AD62AD" w:rsidRDefault="00000000">
      <w:r>
        <w:t>136: VIOLA: And I, most jocund, apt and willingly,</w:t>
      </w:r>
    </w:p>
    <w:p w14:paraId="180A4F4B" w14:textId="77777777" w:rsidR="00AD62AD" w:rsidRDefault="00000000">
      <w:r>
        <w:t>137: To do you rest, a thousand deaths would die.</w:t>
      </w:r>
    </w:p>
    <w:p w14:paraId="5E90AFC9" w14:textId="77777777" w:rsidR="00AD62AD" w:rsidRDefault="00000000">
      <w:r>
        <w:t>138: OLIVIA: Where goes Cesario?</w:t>
      </w:r>
    </w:p>
    <w:p w14:paraId="6FB48D0E" w14:textId="77777777" w:rsidR="00AD62AD" w:rsidRDefault="00000000">
      <w:r>
        <w:lastRenderedPageBreak/>
        <w:t>139: VIOLA: After him I love</w:t>
      </w:r>
    </w:p>
    <w:p w14:paraId="7C944685" w14:textId="77777777" w:rsidR="00AD62AD" w:rsidRDefault="00000000">
      <w:r>
        <w:t>140: More than I love these eyes, more than my life,</w:t>
      </w:r>
    </w:p>
    <w:p w14:paraId="5F6266DB" w14:textId="77777777" w:rsidR="00AD62AD" w:rsidRDefault="00000000">
      <w:r>
        <w:t>141: More, by all mores, than e'er I shall love wife.</w:t>
      </w:r>
    </w:p>
    <w:p w14:paraId="5D10DA37" w14:textId="77777777" w:rsidR="00AD62AD" w:rsidRDefault="00000000">
      <w:r>
        <w:t>142: If I do feign, you witnesses above</w:t>
      </w:r>
    </w:p>
    <w:p w14:paraId="6A905714" w14:textId="77777777" w:rsidR="00AD62AD" w:rsidRDefault="00000000">
      <w:r>
        <w:t>143: Punish my life for tainting of my love!</w:t>
      </w:r>
    </w:p>
    <w:p w14:paraId="3E699812" w14:textId="77777777" w:rsidR="00AD62AD" w:rsidRDefault="00000000">
      <w:r>
        <w:t>144: OLIVIA: Ay me, detested! how am I beguiled!</w:t>
      </w:r>
    </w:p>
    <w:p w14:paraId="73FBC367" w14:textId="77777777" w:rsidR="00AD62AD" w:rsidRDefault="00000000">
      <w:r>
        <w:t>145: VIOLA: Who does beguile you? who does do you wrong?</w:t>
      </w:r>
    </w:p>
    <w:p w14:paraId="1C843098" w14:textId="77777777" w:rsidR="00AD62AD" w:rsidRDefault="00000000">
      <w:r>
        <w:t>146: OLIVIA: Hast thou forgot thyself? is it so long?</w:t>
      </w:r>
    </w:p>
    <w:p w14:paraId="1648F988" w14:textId="77777777" w:rsidR="00AD62AD" w:rsidRDefault="00000000">
      <w:r>
        <w:t>147: Call forth the holy father.</w:t>
      </w:r>
    </w:p>
    <w:p w14:paraId="0899A6BC" w14:textId="77777777" w:rsidR="00AD62AD" w:rsidRDefault="00000000">
      <w:r>
        <w:t>148: DUKE ORSINO: Come, away!</w:t>
      </w:r>
    </w:p>
    <w:p w14:paraId="099E22FD" w14:textId="77777777" w:rsidR="00AD62AD" w:rsidRDefault="00000000">
      <w:r>
        <w:t>149: OLIVIA: Whither, my lord? Cesario, husband, stay.</w:t>
      </w:r>
    </w:p>
    <w:p w14:paraId="12B0E93A" w14:textId="77777777" w:rsidR="00AD62AD" w:rsidRDefault="00000000">
      <w:r>
        <w:t>150: DUKE ORSINO: Husband!</w:t>
      </w:r>
    </w:p>
    <w:p w14:paraId="27F01B15" w14:textId="77777777" w:rsidR="00AD62AD" w:rsidRDefault="00000000">
      <w:r>
        <w:t>151: OLIVIA: Ay, husband: can he that deny?</w:t>
      </w:r>
    </w:p>
    <w:p w14:paraId="414BB345" w14:textId="77777777" w:rsidR="00AD62AD" w:rsidRDefault="00000000">
      <w:r>
        <w:t>152: DUKE ORSINO: Her husband, sirrah!</w:t>
      </w:r>
    </w:p>
    <w:p w14:paraId="10293237" w14:textId="77777777" w:rsidR="00AD62AD" w:rsidRDefault="00000000">
      <w:r>
        <w:t>153: VIOLA: No, my lord, not I.</w:t>
      </w:r>
    </w:p>
    <w:p w14:paraId="17781AC9" w14:textId="77777777" w:rsidR="00AD62AD" w:rsidRDefault="00000000">
      <w:r>
        <w:t>154: OLIVIA: Alas, it is the baseness of thy fear</w:t>
      </w:r>
    </w:p>
    <w:p w14:paraId="75A84A56" w14:textId="77777777" w:rsidR="00AD62AD" w:rsidRDefault="00000000">
      <w:r>
        <w:t>155: That makes thee strangle thy propriety:</w:t>
      </w:r>
    </w:p>
    <w:p w14:paraId="5438C3B8" w14:textId="77777777" w:rsidR="00AD62AD" w:rsidRDefault="00000000">
      <w:r>
        <w:t>156: Fear not, Cesario; take thy fortunes up;</w:t>
      </w:r>
    </w:p>
    <w:p w14:paraId="20B95B10" w14:textId="77777777" w:rsidR="00AD62AD" w:rsidRDefault="00000000">
      <w:r>
        <w:t>157: Be that thou know'st thou art, and then thou art</w:t>
      </w:r>
    </w:p>
    <w:p w14:paraId="01E739E7" w14:textId="77777777" w:rsidR="00AD62AD" w:rsidRDefault="00000000">
      <w:r>
        <w:t>158: As great as that thou fear'st.</w:t>
      </w:r>
    </w:p>
    <w:p w14:paraId="1EA4F22A" w14:textId="77777777" w:rsidR="00AD62AD" w:rsidRDefault="00000000">
      <w:r>
        <w:t>159: [Enter Priest]</w:t>
      </w:r>
    </w:p>
    <w:p w14:paraId="38EB0549" w14:textId="77777777" w:rsidR="00AD62AD" w:rsidRDefault="00000000">
      <w:r>
        <w:t>160: O, welcome, father!</w:t>
      </w:r>
    </w:p>
    <w:p w14:paraId="2B368BB3" w14:textId="77777777" w:rsidR="00AD62AD" w:rsidRDefault="00000000">
      <w:r>
        <w:t>161: Father, I charge thee, by thy reverence,</w:t>
      </w:r>
    </w:p>
    <w:p w14:paraId="669A251F" w14:textId="77777777" w:rsidR="00AD62AD" w:rsidRDefault="00000000">
      <w:r>
        <w:t>162: Here to unfold, though lately we intended</w:t>
      </w:r>
    </w:p>
    <w:p w14:paraId="428F00F6" w14:textId="77777777" w:rsidR="00AD62AD" w:rsidRDefault="00000000">
      <w:r>
        <w:t>163: To keep in darkness what occasion now</w:t>
      </w:r>
    </w:p>
    <w:p w14:paraId="0324AA06" w14:textId="77777777" w:rsidR="00AD62AD" w:rsidRDefault="00000000">
      <w:r>
        <w:t>164: Reveals before 'tis ripe, what thou dost know</w:t>
      </w:r>
    </w:p>
    <w:p w14:paraId="309B54B0" w14:textId="77777777" w:rsidR="00AD62AD" w:rsidRDefault="00000000">
      <w:r>
        <w:t>165: Hath newly pass'd between this youth and me.</w:t>
      </w:r>
    </w:p>
    <w:p w14:paraId="520CB9BB" w14:textId="77777777" w:rsidR="00AD62AD" w:rsidRDefault="00000000">
      <w:r>
        <w:lastRenderedPageBreak/>
        <w:t>166: Priest: A contract of eternal bond of love,</w:t>
      </w:r>
    </w:p>
    <w:p w14:paraId="4D3E2AF3" w14:textId="77777777" w:rsidR="00AD62AD" w:rsidRDefault="00000000">
      <w:r>
        <w:t>167: Confirm'd by mutual joinder of your hands,</w:t>
      </w:r>
    </w:p>
    <w:p w14:paraId="65029B52" w14:textId="77777777" w:rsidR="00AD62AD" w:rsidRDefault="00000000">
      <w:r>
        <w:t>168: Attested by the holy close of lips,</w:t>
      </w:r>
    </w:p>
    <w:p w14:paraId="300D79F9" w14:textId="77777777" w:rsidR="00AD62AD" w:rsidRDefault="00000000">
      <w:r>
        <w:t>169: Strengthen'd by interchangement of your rings;</w:t>
      </w:r>
    </w:p>
    <w:p w14:paraId="100D0F7D" w14:textId="77777777" w:rsidR="00AD62AD" w:rsidRDefault="00000000">
      <w:r>
        <w:t>170: And all the ceremony of this compact</w:t>
      </w:r>
    </w:p>
    <w:p w14:paraId="6017F391" w14:textId="77777777" w:rsidR="00AD62AD" w:rsidRDefault="00000000">
      <w:r>
        <w:t>171: Seal'd in my function, by my testimony:</w:t>
      </w:r>
    </w:p>
    <w:p w14:paraId="11E7F49E" w14:textId="77777777" w:rsidR="00AD62AD" w:rsidRDefault="00000000">
      <w:r>
        <w:t>172: Since when, my watch hath told me, toward my grave</w:t>
      </w:r>
    </w:p>
    <w:p w14:paraId="0AA01D4E" w14:textId="77777777" w:rsidR="00AD62AD" w:rsidRDefault="00000000">
      <w:r>
        <w:t>173: I have travell'd but two hours.</w:t>
      </w:r>
    </w:p>
    <w:p w14:paraId="3B90ECE3" w14:textId="77777777" w:rsidR="00AD62AD" w:rsidRDefault="00000000">
      <w:r>
        <w:t>174: DUKE ORSINO: O thou dissembling cub! what wilt thou be</w:t>
      </w:r>
    </w:p>
    <w:p w14:paraId="41DC991B" w14:textId="77777777" w:rsidR="00AD62AD" w:rsidRDefault="00000000">
      <w:r>
        <w:t>175: When time hath sow'd a grizzle on thy case?</w:t>
      </w:r>
    </w:p>
    <w:p w14:paraId="46EA7614" w14:textId="77777777" w:rsidR="00AD62AD" w:rsidRDefault="00000000">
      <w:r>
        <w:t>176: Or will not else thy craft so quickly grow,</w:t>
      </w:r>
    </w:p>
    <w:p w14:paraId="2BC0ABDE" w14:textId="77777777" w:rsidR="00AD62AD" w:rsidRDefault="00000000">
      <w:r>
        <w:t>177: That thine own trip shall be thine overthrow?</w:t>
      </w:r>
    </w:p>
    <w:p w14:paraId="198E2BE2" w14:textId="77777777" w:rsidR="00AD62AD" w:rsidRDefault="00000000">
      <w:r>
        <w:t>178: Farewell, and take her; but direct thy feet</w:t>
      </w:r>
    </w:p>
    <w:p w14:paraId="7E363478" w14:textId="77777777" w:rsidR="00AD62AD" w:rsidRDefault="00000000">
      <w:r>
        <w:t>179: Where thou and I henceforth may never meet.</w:t>
      </w:r>
    </w:p>
    <w:p w14:paraId="0087E8B7" w14:textId="77777777" w:rsidR="00AD62AD" w:rsidRDefault="00000000">
      <w:r>
        <w:t>180: VIOLA: My lord, I do protest--</w:t>
      </w:r>
    </w:p>
    <w:p w14:paraId="78F77763" w14:textId="77777777" w:rsidR="00AD62AD" w:rsidRDefault="00000000">
      <w:r>
        <w:t>181: OLIVIA: O, do not swear!</w:t>
      </w:r>
    </w:p>
    <w:p w14:paraId="48AC1909" w14:textId="77777777" w:rsidR="00AD62AD" w:rsidRDefault="00000000">
      <w:r>
        <w:t>182: Hold little faith, though thou hast too much fear.</w:t>
      </w:r>
    </w:p>
    <w:p w14:paraId="0D494E42" w14:textId="77777777" w:rsidR="00AD62AD" w:rsidRDefault="00000000">
      <w:r>
        <w:t>183: [Enter SIR ANDREW]</w:t>
      </w:r>
    </w:p>
    <w:p w14:paraId="504BE13D" w14:textId="77777777" w:rsidR="00AD62AD" w:rsidRDefault="00000000">
      <w:r>
        <w:t>184: SIR ANDREW: For the love of God, a surgeon! Send one presently</w:t>
      </w:r>
    </w:p>
    <w:p w14:paraId="0A0CC1E5" w14:textId="77777777" w:rsidR="00AD62AD" w:rsidRDefault="00000000">
      <w:r>
        <w:t>185: to Sir Toby.</w:t>
      </w:r>
    </w:p>
    <w:p w14:paraId="267734C7" w14:textId="77777777" w:rsidR="00AD62AD" w:rsidRDefault="00000000">
      <w:r>
        <w:t>186: OLIVIA: What's the matter?</w:t>
      </w:r>
    </w:p>
    <w:p w14:paraId="46306DD1" w14:textId="77777777" w:rsidR="00AD62AD" w:rsidRDefault="00000000">
      <w:r>
        <w:t>187: SIR ANDREW: He has broke my head across and has given Sir Toby</w:t>
      </w:r>
    </w:p>
    <w:p w14:paraId="4AF1B541" w14:textId="77777777" w:rsidR="00AD62AD" w:rsidRDefault="00000000">
      <w:r>
        <w:t>188: a bloody coxcomb too: for the love of God, your</w:t>
      </w:r>
    </w:p>
    <w:p w14:paraId="35C35FA5" w14:textId="77777777" w:rsidR="00AD62AD" w:rsidRDefault="00000000">
      <w:r>
        <w:t>189: help! I had rather than forty pound I were at home.</w:t>
      </w:r>
    </w:p>
    <w:p w14:paraId="23391F66" w14:textId="77777777" w:rsidR="00AD62AD" w:rsidRDefault="00000000">
      <w:r>
        <w:t>190: OLIVIA: Who has done this, Sir Andrew?</w:t>
      </w:r>
    </w:p>
    <w:p w14:paraId="61765974" w14:textId="77777777" w:rsidR="00AD62AD" w:rsidRDefault="00000000">
      <w:r>
        <w:lastRenderedPageBreak/>
        <w:t>191: SIR ANDREW: The count's gentleman, one Cesario: we took him for</w:t>
      </w:r>
    </w:p>
    <w:p w14:paraId="1452A956" w14:textId="77777777" w:rsidR="00AD62AD" w:rsidRDefault="00000000">
      <w:r>
        <w:t>192: a coward, but he's the very devil incardinate.</w:t>
      </w:r>
    </w:p>
    <w:p w14:paraId="4236F4D3" w14:textId="77777777" w:rsidR="00AD62AD" w:rsidRDefault="00000000">
      <w:r>
        <w:t>193: DUKE ORSINO: My gentleman, Cesario?</w:t>
      </w:r>
    </w:p>
    <w:p w14:paraId="515B1F6A" w14:textId="77777777" w:rsidR="00AD62AD" w:rsidRDefault="00000000">
      <w:r>
        <w:t>194: SIR ANDREW: 'Od's lifelings, here he is! You broke my head for</w:t>
      </w:r>
    </w:p>
    <w:p w14:paraId="2FD0FA67" w14:textId="77777777" w:rsidR="00AD62AD" w:rsidRDefault="00000000">
      <w:r>
        <w:t>195: nothing; and that that I did, I was set on to do't</w:t>
      </w:r>
    </w:p>
    <w:p w14:paraId="7F231389" w14:textId="77777777" w:rsidR="00AD62AD" w:rsidRDefault="00000000">
      <w:r>
        <w:t>196: by Sir Toby.</w:t>
      </w:r>
    </w:p>
    <w:p w14:paraId="7FB171F7" w14:textId="77777777" w:rsidR="00AD62AD" w:rsidRDefault="00000000">
      <w:r>
        <w:t>197: VIOLA: Why do you speak to me? I never hurt you:</w:t>
      </w:r>
    </w:p>
    <w:p w14:paraId="556E1308" w14:textId="77777777" w:rsidR="00AD62AD" w:rsidRDefault="00000000">
      <w:r>
        <w:t>198: You drew your sword upon me without cause;</w:t>
      </w:r>
    </w:p>
    <w:p w14:paraId="7ADCEEF2" w14:textId="77777777" w:rsidR="00AD62AD" w:rsidRDefault="00000000">
      <w:r>
        <w:t>199: But I bespoke you fair, and hurt you not.</w:t>
      </w:r>
    </w:p>
    <w:p w14:paraId="08C7C057" w14:textId="77777777" w:rsidR="00AD62AD" w:rsidRDefault="00000000">
      <w:r>
        <w:t>200: SIR ANDREW: If a bloody coxcomb be a hurt, you have hurt me: I</w:t>
      </w:r>
    </w:p>
    <w:p w14:paraId="722A77D5" w14:textId="77777777" w:rsidR="00AD62AD" w:rsidRDefault="00000000">
      <w:r>
        <w:t>201: think you set nothing by a bloody coxcomb.</w:t>
      </w:r>
    </w:p>
    <w:p w14:paraId="6244295A" w14:textId="77777777" w:rsidR="00AD62AD" w:rsidRDefault="00000000">
      <w:r>
        <w:t>202: [Enter SIR TOBY BELCH and Clown]</w:t>
      </w:r>
    </w:p>
    <w:p w14:paraId="6BF34F03" w14:textId="77777777" w:rsidR="00AD62AD" w:rsidRDefault="00000000">
      <w:r>
        <w:t>203: Here comes Sir Toby halting; you shall hear more:</w:t>
      </w:r>
    </w:p>
    <w:p w14:paraId="702B26D0" w14:textId="77777777" w:rsidR="00AD62AD" w:rsidRDefault="00000000">
      <w:r>
        <w:t>204: but if he had not been in drink, he would have</w:t>
      </w:r>
    </w:p>
    <w:p w14:paraId="427CFC03" w14:textId="77777777" w:rsidR="00AD62AD" w:rsidRDefault="00000000">
      <w:r>
        <w:t>205: tickled you othergates than he did.</w:t>
      </w:r>
    </w:p>
    <w:p w14:paraId="4FDCE212" w14:textId="77777777" w:rsidR="00AD62AD" w:rsidRDefault="00000000">
      <w:r>
        <w:t>206: DUKE ORSINO: How now, gentleman! how is't with you?</w:t>
      </w:r>
    </w:p>
    <w:p w14:paraId="67D9A45A" w14:textId="77777777" w:rsidR="00AD62AD" w:rsidRDefault="00000000">
      <w:r>
        <w:t>207: SIR TOBY BELCH: That's all one: has hurt me, and there's the end</w:t>
      </w:r>
    </w:p>
    <w:p w14:paraId="23830C67" w14:textId="77777777" w:rsidR="00AD62AD" w:rsidRDefault="00000000">
      <w:r>
        <w:t>208: on't. Sot, didst see Dick surgeon, sot?</w:t>
      </w:r>
    </w:p>
    <w:p w14:paraId="757FA0FC" w14:textId="77777777" w:rsidR="00AD62AD" w:rsidRDefault="00000000">
      <w:r>
        <w:t>209: Clown: O, he's drunk, Sir Toby, an hour agone; his eyes</w:t>
      </w:r>
    </w:p>
    <w:p w14:paraId="3C4FCE05" w14:textId="77777777" w:rsidR="00AD62AD" w:rsidRDefault="00000000">
      <w:r>
        <w:t>210: were set at eight i' the morning.</w:t>
      </w:r>
    </w:p>
    <w:p w14:paraId="5C9F7400" w14:textId="77777777" w:rsidR="00AD62AD" w:rsidRDefault="00000000">
      <w:r>
        <w:t>211: SIR TOBY BELCH: Then he's a rogue, and a passy measures panyn: I</w:t>
      </w:r>
    </w:p>
    <w:p w14:paraId="6C320A33" w14:textId="77777777" w:rsidR="00AD62AD" w:rsidRDefault="00000000">
      <w:r>
        <w:t>212: hate a drunken rogue.</w:t>
      </w:r>
    </w:p>
    <w:p w14:paraId="56BE3D70" w14:textId="77777777" w:rsidR="00AD62AD" w:rsidRDefault="00000000">
      <w:r>
        <w:t>213: OLIVIA: Away with him! Who hath made this havoc with them?</w:t>
      </w:r>
    </w:p>
    <w:p w14:paraId="5B47D5B7" w14:textId="77777777" w:rsidR="00AD62AD" w:rsidRDefault="00000000">
      <w:r>
        <w:lastRenderedPageBreak/>
        <w:t>214: SIR ANDREW: I'll help you, Sir Toby, because well be dressed together.</w:t>
      </w:r>
    </w:p>
    <w:p w14:paraId="6DDEBA20" w14:textId="77777777" w:rsidR="00AD62AD" w:rsidRDefault="00000000">
      <w:r>
        <w:t>215: SIR TOBY BELCH: Will you help? an ass-head and a coxcomb and a</w:t>
      </w:r>
    </w:p>
    <w:p w14:paraId="14974601" w14:textId="77777777" w:rsidR="00AD62AD" w:rsidRDefault="00000000">
      <w:r>
        <w:t>216: knave, a thin-faced knave, a gull!</w:t>
      </w:r>
    </w:p>
    <w:p w14:paraId="0A6548E4" w14:textId="77777777" w:rsidR="00AD62AD" w:rsidRDefault="00000000">
      <w:r>
        <w:t>217: OLIVIA: Get him to bed, and let his hurt be look'd to.</w:t>
      </w:r>
    </w:p>
    <w:p w14:paraId="6AAA12F7" w14:textId="77777777" w:rsidR="00AD62AD" w:rsidRDefault="00000000">
      <w:r>
        <w:t>218: [Exeunt Clown, FABIAN, SIR TOBY BELCH, and SIR ANDREW]</w:t>
      </w:r>
    </w:p>
    <w:p w14:paraId="19A67A28" w14:textId="77777777" w:rsidR="00AD62AD" w:rsidRDefault="00000000">
      <w:r>
        <w:t>219: [Enter SEBASTIAN]</w:t>
      </w:r>
    </w:p>
    <w:p w14:paraId="22A8FDA4" w14:textId="77777777" w:rsidR="00AD62AD" w:rsidRDefault="00000000">
      <w:r>
        <w:t>220: SEBASTIAN: I am sorry, madam, I have hurt your kinsman:</w:t>
      </w:r>
    </w:p>
    <w:p w14:paraId="48173D64" w14:textId="77777777" w:rsidR="00AD62AD" w:rsidRDefault="00000000">
      <w:r>
        <w:t>221: But, had it been the brother of my blood,</w:t>
      </w:r>
    </w:p>
    <w:p w14:paraId="3E9B03BD" w14:textId="77777777" w:rsidR="00AD62AD" w:rsidRDefault="00000000">
      <w:r>
        <w:t>222: I must have done no less with wit and safety.</w:t>
      </w:r>
    </w:p>
    <w:p w14:paraId="5BEB3E67" w14:textId="77777777" w:rsidR="00AD62AD" w:rsidRDefault="00000000">
      <w:r>
        <w:t>223: You throw a strange regard upon me, and by that</w:t>
      </w:r>
    </w:p>
    <w:p w14:paraId="6AC5DFF7" w14:textId="77777777" w:rsidR="00AD62AD" w:rsidRDefault="00000000">
      <w:r>
        <w:t>224: I do perceive it hath offended you:</w:t>
      </w:r>
    </w:p>
    <w:p w14:paraId="442DEBCF" w14:textId="77777777" w:rsidR="00AD62AD" w:rsidRDefault="00000000">
      <w:r>
        <w:t>225: Pardon me, sweet one, even for the vows</w:t>
      </w:r>
    </w:p>
    <w:p w14:paraId="30BC3F63" w14:textId="77777777" w:rsidR="00AD62AD" w:rsidRDefault="00000000">
      <w:r>
        <w:t>226: We made each other but so late ago.</w:t>
      </w:r>
    </w:p>
    <w:p w14:paraId="40D894FA" w14:textId="77777777" w:rsidR="00AD62AD" w:rsidRDefault="00000000">
      <w:r>
        <w:t>227: DUKE ORSINO: One face, one voice, one habit, and two persons,</w:t>
      </w:r>
    </w:p>
    <w:p w14:paraId="4FD816C2" w14:textId="77777777" w:rsidR="00AD62AD" w:rsidRDefault="00000000">
      <w:r>
        <w:t>228: A natural perspective, that is and is not!</w:t>
      </w:r>
    </w:p>
    <w:p w14:paraId="2FEDE572" w14:textId="77777777" w:rsidR="00AD62AD" w:rsidRDefault="00000000">
      <w:r>
        <w:t>229: SEBASTIAN: Antonio, O my dear Antonio!</w:t>
      </w:r>
    </w:p>
    <w:p w14:paraId="54881F81" w14:textId="77777777" w:rsidR="00AD62AD" w:rsidRDefault="00000000">
      <w:r>
        <w:t>230: How have the hours rack'd and tortured me,</w:t>
      </w:r>
    </w:p>
    <w:p w14:paraId="052D7095" w14:textId="77777777" w:rsidR="00AD62AD" w:rsidRDefault="00000000">
      <w:r>
        <w:t>231: Since I have lost thee!</w:t>
      </w:r>
    </w:p>
    <w:p w14:paraId="3B44BA01" w14:textId="77777777" w:rsidR="00AD62AD" w:rsidRDefault="00000000">
      <w:r>
        <w:t>232: ANTONIO: Sebastian are you?</w:t>
      </w:r>
    </w:p>
    <w:p w14:paraId="56A082D7" w14:textId="77777777" w:rsidR="00AD62AD" w:rsidRDefault="00000000">
      <w:r>
        <w:t>233: SEBASTIAN: Fear'st thou that, Antonio?</w:t>
      </w:r>
    </w:p>
    <w:p w14:paraId="66C86112" w14:textId="77777777" w:rsidR="00AD62AD" w:rsidRDefault="00000000">
      <w:r>
        <w:t>234: ANTONIO: How have you made division of yourself?</w:t>
      </w:r>
    </w:p>
    <w:p w14:paraId="3040F01E" w14:textId="77777777" w:rsidR="00AD62AD" w:rsidRDefault="00000000">
      <w:r>
        <w:t>235: An apple, cleft in two, is not more twin</w:t>
      </w:r>
    </w:p>
    <w:p w14:paraId="46487D0C" w14:textId="77777777" w:rsidR="00AD62AD" w:rsidRDefault="00000000">
      <w:r>
        <w:t>236: Than these two creatures. Which is Sebastian?</w:t>
      </w:r>
    </w:p>
    <w:p w14:paraId="65F22081" w14:textId="77777777" w:rsidR="00AD62AD" w:rsidRDefault="00000000">
      <w:r>
        <w:t>237: OLIVIA: Most wonderful!</w:t>
      </w:r>
    </w:p>
    <w:p w14:paraId="14D5EB54" w14:textId="77777777" w:rsidR="00AD62AD" w:rsidRDefault="00000000">
      <w:r>
        <w:t>238: SEBASTIAN: Do I stand there? I never had a brother;</w:t>
      </w:r>
    </w:p>
    <w:p w14:paraId="6DB1AFA8" w14:textId="77777777" w:rsidR="00AD62AD" w:rsidRDefault="00000000">
      <w:r>
        <w:lastRenderedPageBreak/>
        <w:t>239: Nor can there be that deity in my nature,</w:t>
      </w:r>
    </w:p>
    <w:p w14:paraId="54ACBE6F" w14:textId="77777777" w:rsidR="00AD62AD" w:rsidRDefault="00000000">
      <w:r>
        <w:t>240: Of here and every where. I had a sister,</w:t>
      </w:r>
    </w:p>
    <w:p w14:paraId="021292A7" w14:textId="77777777" w:rsidR="00AD62AD" w:rsidRDefault="00000000">
      <w:r>
        <w:t>241: Whom the blind waves and surges have devour'd.</w:t>
      </w:r>
    </w:p>
    <w:p w14:paraId="1D90BA7B" w14:textId="77777777" w:rsidR="00AD62AD" w:rsidRDefault="00000000">
      <w:r>
        <w:t>242: Of charity, what kin are you to me?</w:t>
      </w:r>
    </w:p>
    <w:p w14:paraId="544EC1CC" w14:textId="77777777" w:rsidR="00AD62AD" w:rsidRDefault="00000000">
      <w:r>
        <w:t>243: What countryman? what name? what parentage?</w:t>
      </w:r>
    </w:p>
    <w:p w14:paraId="6C6D9A08" w14:textId="77777777" w:rsidR="00AD62AD" w:rsidRDefault="00000000">
      <w:r>
        <w:t>244: VIOLA: Of Messaline: Sebastian was my father;</w:t>
      </w:r>
    </w:p>
    <w:p w14:paraId="43BB0677" w14:textId="77777777" w:rsidR="00AD62AD" w:rsidRDefault="00000000">
      <w:r>
        <w:t>245: Such a Sebastian was my brother too,</w:t>
      </w:r>
    </w:p>
    <w:p w14:paraId="78F3C9BC" w14:textId="77777777" w:rsidR="00AD62AD" w:rsidRDefault="00000000">
      <w:r>
        <w:t>246: So went he suited to his watery tomb:</w:t>
      </w:r>
    </w:p>
    <w:p w14:paraId="3B8F2E94" w14:textId="77777777" w:rsidR="00AD62AD" w:rsidRDefault="00000000">
      <w:r>
        <w:t>247: If spirits can assume both form and suit</w:t>
      </w:r>
    </w:p>
    <w:p w14:paraId="7EFAB236" w14:textId="77777777" w:rsidR="00AD62AD" w:rsidRDefault="00000000">
      <w:r>
        <w:t>248: You come to fright us.</w:t>
      </w:r>
    </w:p>
    <w:p w14:paraId="7293C8A3" w14:textId="77777777" w:rsidR="00AD62AD" w:rsidRDefault="00000000">
      <w:r>
        <w:t>249: SEBASTIAN: A spirit I am indeed;</w:t>
      </w:r>
    </w:p>
    <w:p w14:paraId="2A84FB32" w14:textId="77777777" w:rsidR="00AD62AD" w:rsidRDefault="00000000">
      <w:r>
        <w:t>250: But am in that dimension grossly clad</w:t>
      </w:r>
    </w:p>
    <w:p w14:paraId="4AA568E2" w14:textId="77777777" w:rsidR="00AD62AD" w:rsidRDefault="00000000">
      <w:r>
        <w:t>251: Which from the womb I did participate.</w:t>
      </w:r>
    </w:p>
    <w:p w14:paraId="46B57706" w14:textId="77777777" w:rsidR="00AD62AD" w:rsidRDefault="00000000">
      <w:r>
        <w:t>252: Were you a woman, as the rest goes even,</w:t>
      </w:r>
    </w:p>
    <w:p w14:paraId="3AA4019D" w14:textId="77777777" w:rsidR="00AD62AD" w:rsidRDefault="00000000">
      <w:r>
        <w:t>253: I should my tears let fall upon your cheek,</w:t>
      </w:r>
    </w:p>
    <w:p w14:paraId="40DEB51C" w14:textId="77777777" w:rsidR="00AD62AD" w:rsidRDefault="00000000">
      <w:r>
        <w:t>254: And say 'Thrice-welcome, drowned Viola!'</w:t>
      </w:r>
    </w:p>
    <w:p w14:paraId="3AD6BB2E" w14:textId="77777777" w:rsidR="00AD62AD" w:rsidRDefault="00000000">
      <w:r>
        <w:t>255: VIOLA: My father had a mole upon his brow.</w:t>
      </w:r>
    </w:p>
    <w:p w14:paraId="5AD79C8A" w14:textId="77777777" w:rsidR="00AD62AD" w:rsidRDefault="00000000">
      <w:r>
        <w:t>256: SEBASTIAN: And so had mine.</w:t>
      </w:r>
    </w:p>
    <w:p w14:paraId="1C9D4941" w14:textId="77777777" w:rsidR="00AD62AD" w:rsidRDefault="00000000">
      <w:r>
        <w:t>257: VIOLA: And died that day when Viola from her birth</w:t>
      </w:r>
    </w:p>
    <w:p w14:paraId="59100466" w14:textId="77777777" w:rsidR="00AD62AD" w:rsidRDefault="00000000">
      <w:r>
        <w:t>258: Had number'd thirteen years.</w:t>
      </w:r>
    </w:p>
    <w:p w14:paraId="5685A953" w14:textId="77777777" w:rsidR="00AD62AD" w:rsidRDefault="00000000">
      <w:r>
        <w:t>259: SEBASTIAN: O, that record is lively in my soul!</w:t>
      </w:r>
    </w:p>
    <w:p w14:paraId="60BDC10C" w14:textId="77777777" w:rsidR="00AD62AD" w:rsidRDefault="00000000">
      <w:r>
        <w:t>260: He finished indeed his mortal act</w:t>
      </w:r>
    </w:p>
    <w:p w14:paraId="6AA3D8C7" w14:textId="77777777" w:rsidR="00AD62AD" w:rsidRDefault="00000000">
      <w:r>
        <w:t>261: That day that made my sister thirteen years.</w:t>
      </w:r>
    </w:p>
    <w:p w14:paraId="2AC027F4" w14:textId="77777777" w:rsidR="00AD62AD" w:rsidRDefault="00000000">
      <w:r>
        <w:t>262: VIOLA: If nothing lets to make us happy both</w:t>
      </w:r>
    </w:p>
    <w:p w14:paraId="28C9976E" w14:textId="77777777" w:rsidR="00AD62AD" w:rsidRDefault="00000000">
      <w:r>
        <w:t>263: But this my masculine usurp'd attire,</w:t>
      </w:r>
    </w:p>
    <w:p w14:paraId="58C31DFE" w14:textId="77777777" w:rsidR="00AD62AD" w:rsidRDefault="00000000">
      <w:r>
        <w:t>264: Do not embrace me till each circumstance</w:t>
      </w:r>
    </w:p>
    <w:p w14:paraId="50627A9B" w14:textId="77777777" w:rsidR="00AD62AD" w:rsidRDefault="00000000">
      <w:r>
        <w:t>265: Of place, time, fortune, do cohere and jump</w:t>
      </w:r>
    </w:p>
    <w:p w14:paraId="6D066446" w14:textId="77777777" w:rsidR="00AD62AD" w:rsidRDefault="00000000">
      <w:r>
        <w:lastRenderedPageBreak/>
        <w:t>266: That I am Viola: which to confirm,</w:t>
      </w:r>
    </w:p>
    <w:p w14:paraId="2941B4B6" w14:textId="77777777" w:rsidR="00AD62AD" w:rsidRDefault="00000000">
      <w:r>
        <w:t>267: I'll bring you to a captain in this town,</w:t>
      </w:r>
    </w:p>
    <w:p w14:paraId="58BE7784" w14:textId="77777777" w:rsidR="00AD62AD" w:rsidRDefault="00000000">
      <w:r>
        <w:t>268: Where lie my maiden weeds; by whose gentle help</w:t>
      </w:r>
    </w:p>
    <w:p w14:paraId="1DFBF525" w14:textId="77777777" w:rsidR="00AD62AD" w:rsidRDefault="00000000">
      <w:r>
        <w:t>269: I was preserved to serve this noble count.</w:t>
      </w:r>
    </w:p>
    <w:p w14:paraId="65F85F63" w14:textId="77777777" w:rsidR="00AD62AD" w:rsidRDefault="00000000">
      <w:r>
        <w:t>270: All the occurrence of my fortune since</w:t>
      </w:r>
    </w:p>
    <w:p w14:paraId="047035BB" w14:textId="77777777" w:rsidR="00AD62AD" w:rsidRDefault="00000000">
      <w:r>
        <w:t>271: Hath been between this lady and this lord.</w:t>
      </w:r>
    </w:p>
    <w:p w14:paraId="5FC9F576" w14:textId="77777777" w:rsidR="00AD62AD" w:rsidRDefault="00000000">
      <w:r>
        <w:t>272: SEBASTIAN: [To OLIVIA]  So comes it, lady, you have been mistook:</w:t>
      </w:r>
    </w:p>
    <w:p w14:paraId="61DAA85A" w14:textId="77777777" w:rsidR="00AD62AD" w:rsidRDefault="00000000">
      <w:r>
        <w:t>273: But nature to her bias drew in that.</w:t>
      </w:r>
    </w:p>
    <w:p w14:paraId="1C796189" w14:textId="77777777" w:rsidR="00AD62AD" w:rsidRDefault="00000000">
      <w:r>
        <w:t>274: You would have been contracted to a maid;</w:t>
      </w:r>
    </w:p>
    <w:p w14:paraId="779F7A44" w14:textId="77777777" w:rsidR="00AD62AD" w:rsidRDefault="00000000">
      <w:r>
        <w:t>275: Nor are you therein, by my life, deceived,</w:t>
      </w:r>
    </w:p>
    <w:p w14:paraId="3C227711" w14:textId="77777777" w:rsidR="00AD62AD" w:rsidRDefault="00000000">
      <w:r>
        <w:t>276: You are betroth'd both to a maid and man.</w:t>
      </w:r>
    </w:p>
    <w:p w14:paraId="113EA477" w14:textId="77777777" w:rsidR="00AD62AD" w:rsidRDefault="00000000">
      <w:r>
        <w:t>277: DUKE ORSINO: Be not amazed; right noble is his blood.</w:t>
      </w:r>
    </w:p>
    <w:p w14:paraId="2B38222D" w14:textId="77777777" w:rsidR="00AD62AD" w:rsidRDefault="00000000">
      <w:r>
        <w:t>278: If this be so, as yet the glass seems true,</w:t>
      </w:r>
    </w:p>
    <w:p w14:paraId="2383F3FD" w14:textId="77777777" w:rsidR="00AD62AD" w:rsidRDefault="00000000">
      <w:r>
        <w:t>279: I shall have share in this most happy wreck.</w:t>
      </w:r>
    </w:p>
    <w:p w14:paraId="1833EA02" w14:textId="77777777" w:rsidR="00AD62AD" w:rsidRDefault="00000000">
      <w:r>
        <w:t>280: [To VIOLA]</w:t>
      </w:r>
    </w:p>
    <w:p w14:paraId="1AA511F1" w14:textId="77777777" w:rsidR="00AD62AD" w:rsidRDefault="00000000">
      <w:r>
        <w:t>281: Boy, thou hast said to me a thousand times</w:t>
      </w:r>
    </w:p>
    <w:p w14:paraId="49ADFB67" w14:textId="77777777" w:rsidR="00AD62AD" w:rsidRDefault="00000000">
      <w:r>
        <w:t>282: Thou never shouldst love woman like to me.</w:t>
      </w:r>
    </w:p>
    <w:p w14:paraId="329288BE" w14:textId="77777777" w:rsidR="00AD62AD" w:rsidRDefault="00000000">
      <w:r>
        <w:t>283: VIOLA: And all those sayings will I overswear;</w:t>
      </w:r>
    </w:p>
    <w:p w14:paraId="3A94B133" w14:textId="77777777" w:rsidR="00AD62AD" w:rsidRDefault="00000000">
      <w:r>
        <w:t>284: And those swearings keep as true in soul</w:t>
      </w:r>
    </w:p>
    <w:p w14:paraId="755EB2A3" w14:textId="77777777" w:rsidR="00AD62AD" w:rsidRDefault="00000000">
      <w:r>
        <w:t>285: As doth that orbed continent the fire</w:t>
      </w:r>
    </w:p>
    <w:p w14:paraId="4CF8117F" w14:textId="77777777" w:rsidR="00AD62AD" w:rsidRDefault="00000000">
      <w:r>
        <w:t>286: That severs day from night.</w:t>
      </w:r>
    </w:p>
    <w:p w14:paraId="63C41FC2" w14:textId="77777777" w:rsidR="00AD62AD" w:rsidRDefault="00000000">
      <w:r>
        <w:t>287: DUKE ORSINO: Give me thy hand;</w:t>
      </w:r>
    </w:p>
    <w:p w14:paraId="76034185" w14:textId="77777777" w:rsidR="00AD62AD" w:rsidRDefault="00000000">
      <w:r>
        <w:t>288: And let me see thee in thy woman's weeds.</w:t>
      </w:r>
    </w:p>
    <w:p w14:paraId="75F588AB" w14:textId="77777777" w:rsidR="00AD62AD" w:rsidRDefault="00000000">
      <w:r>
        <w:t>289: VIOLA: The captain that did bring me first on shore</w:t>
      </w:r>
    </w:p>
    <w:p w14:paraId="678903FA" w14:textId="77777777" w:rsidR="00AD62AD" w:rsidRDefault="00000000">
      <w:r>
        <w:t>290: Hath my maid's garments: he upon some action</w:t>
      </w:r>
    </w:p>
    <w:p w14:paraId="0E6A7167" w14:textId="77777777" w:rsidR="00AD62AD" w:rsidRDefault="00000000">
      <w:r>
        <w:t>291: Is now in durance, at Malvolio's suit,</w:t>
      </w:r>
    </w:p>
    <w:p w14:paraId="248D3F42" w14:textId="77777777" w:rsidR="00AD62AD" w:rsidRDefault="00000000">
      <w:r>
        <w:lastRenderedPageBreak/>
        <w:t>292: A gentleman, and follower of my lady's.</w:t>
      </w:r>
    </w:p>
    <w:p w14:paraId="59C07B5A" w14:textId="77777777" w:rsidR="00AD62AD" w:rsidRDefault="00000000">
      <w:r>
        <w:t>293: OLIVIA: He shall enlarge him: fetch Malvolio hither:</w:t>
      </w:r>
    </w:p>
    <w:p w14:paraId="48490443" w14:textId="77777777" w:rsidR="00AD62AD" w:rsidRDefault="00000000">
      <w:r>
        <w:t>294: And yet, alas, now I remember me,</w:t>
      </w:r>
    </w:p>
    <w:p w14:paraId="34354CA4" w14:textId="77777777" w:rsidR="00AD62AD" w:rsidRDefault="00000000">
      <w:r>
        <w:t>295: They say, poor gentleman, he's much distract.</w:t>
      </w:r>
    </w:p>
    <w:p w14:paraId="7BCA024C" w14:textId="77777777" w:rsidR="00AD62AD" w:rsidRDefault="00000000">
      <w:r>
        <w:t>296: [Re-enter Clown with a letter, and FABIAN]</w:t>
      </w:r>
    </w:p>
    <w:p w14:paraId="0FC70BD5" w14:textId="77777777" w:rsidR="00AD62AD" w:rsidRDefault="00000000">
      <w:r>
        <w:t>297: A most extracting frenzy of mine own</w:t>
      </w:r>
    </w:p>
    <w:p w14:paraId="621DA559" w14:textId="77777777" w:rsidR="00AD62AD" w:rsidRDefault="00000000">
      <w:r>
        <w:t>298: From my remembrance clearly banish'd his.</w:t>
      </w:r>
    </w:p>
    <w:p w14:paraId="265D1F4D" w14:textId="77777777" w:rsidR="00AD62AD" w:rsidRDefault="00000000">
      <w:r>
        <w:t>299: How does he, sirrah?</w:t>
      </w:r>
    </w:p>
    <w:p w14:paraId="5D8689E3" w14:textId="77777777" w:rsidR="00AD62AD" w:rsidRDefault="00000000">
      <w:r>
        <w:t>300: Clown: Truly, madam, he holds Belzebub at the staves's end as</w:t>
      </w:r>
    </w:p>
    <w:p w14:paraId="0D64BD28" w14:textId="77777777" w:rsidR="00AD62AD" w:rsidRDefault="00000000">
      <w:r>
        <w:t>301: well as a man in his case may do: has here writ a</w:t>
      </w:r>
    </w:p>
    <w:p w14:paraId="6CB96C63" w14:textId="77777777" w:rsidR="00AD62AD" w:rsidRDefault="00000000">
      <w:r>
        <w:t>302: letter to you; I should have given't you to-day</w:t>
      </w:r>
    </w:p>
    <w:p w14:paraId="20800F66" w14:textId="77777777" w:rsidR="00AD62AD" w:rsidRDefault="00000000">
      <w:r>
        <w:t>303: morning, but as a madman's epistles are no gospels,</w:t>
      </w:r>
    </w:p>
    <w:p w14:paraId="6BDB7213" w14:textId="77777777" w:rsidR="00AD62AD" w:rsidRDefault="00000000">
      <w:r>
        <w:t>304: so it skills not much when they are delivered.</w:t>
      </w:r>
    </w:p>
    <w:p w14:paraId="5CB441AE" w14:textId="77777777" w:rsidR="00AD62AD" w:rsidRDefault="00000000">
      <w:r>
        <w:t>305: OLIVIA: Open't, and read it.</w:t>
      </w:r>
    </w:p>
    <w:p w14:paraId="0A4896F1" w14:textId="77777777" w:rsidR="00AD62AD" w:rsidRDefault="00000000">
      <w:r>
        <w:t>306: Clown: Look then to be well edified when the fool delivers</w:t>
      </w:r>
    </w:p>
    <w:p w14:paraId="1DD35027" w14:textId="77777777" w:rsidR="00AD62AD" w:rsidRDefault="00000000">
      <w:r>
        <w:t>307: the madman.</w:t>
      </w:r>
    </w:p>
    <w:p w14:paraId="4EB6AF46" w14:textId="77777777" w:rsidR="00AD62AD" w:rsidRDefault="00000000">
      <w:r>
        <w:t>308: [Reads]</w:t>
      </w:r>
    </w:p>
    <w:p w14:paraId="516EF8BB" w14:textId="77777777" w:rsidR="00AD62AD" w:rsidRDefault="00000000">
      <w:r>
        <w:t>309: 'By the Lord, madam,'--</w:t>
      </w:r>
    </w:p>
    <w:p w14:paraId="2948F1C8" w14:textId="77777777" w:rsidR="00AD62AD" w:rsidRDefault="00000000">
      <w:r>
        <w:t>310: OLIVIA: How now! art thou mad?</w:t>
      </w:r>
    </w:p>
    <w:p w14:paraId="6E7042F2" w14:textId="77777777" w:rsidR="00AD62AD" w:rsidRDefault="00000000">
      <w:r>
        <w:t>311: Clown: No, madam, I do but read madness: an your ladyship</w:t>
      </w:r>
    </w:p>
    <w:p w14:paraId="63C52E14" w14:textId="77777777" w:rsidR="00AD62AD" w:rsidRDefault="00000000">
      <w:r>
        <w:t>312: will have it as it ought to be, you must allow Vox.</w:t>
      </w:r>
    </w:p>
    <w:p w14:paraId="1E85B253" w14:textId="77777777" w:rsidR="00AD62AD" w:rsidRDefault="00000000">
      <w:r>
        <w:t>313: OLIVIA: Prithee, read i' thy right wits.</w:t>
      </w:r>
    </w:p>
    <w:p w14:paraId="0A16D3B3" w14:textId="77777777" w:rsidR="00AD62AD" w:rsidRDefault="00000000">
      <w:r>
        <w:t>314: Clown: So I do, madonna; but to read his right wits is to</w:t>
      </w:r>
    </w:p>
    <w:p w14:paraId="28C440B0" w14:textId="77777777" w:rsidR="00AD62AD" w:rsidRDefault="00000000">
      <w:r>
        <w:t>315: read thus: therefore perpend, my princess, and give ear.</w:t>
      </w:r>
    </w:p>
    <w:p w14:paraId="0BF25E6E" w14:textId="77777777" w:rsidR="00AD62AD" w:rsidRDefault="00000000">
      <w:r>
        <w:t>316: OLIVIA: Read it you, sirrah.</w:t>
      </w:r>
    </w:p>
    <w:p w14:paraId="6C1D682B" w14:textId="77777777" w:rsidR="00AD62AD" w:rsidRDefault="00000000">
      <w:r>
        <w:t>317: [To FABIAN]</w:t>
      </w:r>
    </w:p>
    <w:p w14:paraId="3F321B07" w14:textId="77777777" w:rsidR="00AD62AD" w:rsidRDefault="00000000">
      <w:r>
        <w:lastRenderedPageBreak/>
        <w:t>318: FABIAN: [Reads]  'By the Lord, madam, you wrong me, and the</w:t>
      </w:r>
    </w:p>
    <w:p w14:paraId="0043BA7B" w14:textId="77777777" w:rsidR="00AD62AD" w:rsidRDefault="00000000">
      <w:r>
        <w:t>319: world shall know it: though you have put me into</w:t>
      </w:r>
    </w:p>
    <w:p w14:paraId="4155B97B" w14:textId="77777777" w:rsidR="00AD62AD" w:rsidRDefault="00000000">
      <w:r>
        <w:t>320: darkness and given your drunken cousin rule over</w:t>
      </w:r>
    </w:p>
    <w:p w14:paraId="10B97164" w14:textId="77777777" w:rsidR="00AD62AD" w:rsidRDefault="00000000">
      <w:r>
        <w:t>321: me, yet have I the benefit of my senses as well as</w:t>
      </w:r>
    </w:p>
    <w:p w14:paraId="353FB2B1" w14:textId="77777777" w:rsidR="00AD62AD" w:rsidRDefault="00000000">
      <w:r>
        <w:t>322: your ladyship. I have your own letter that induced</w:t>
      </w:r>
    </w:p>
    <w:p w14:paraId="67B6EDF7" w14:textId="77777777" w:rsidR="00AD62AD" w:rsidRDefault="00000000">
      <w:r>
        <w:t>323: me to the semblance I put on; with the which I doubt</w:t>
      </w:r>
    </w:p>
    <w:p w14:paraId="6FD40960" w14:textId="77777777" w:rsidR="00AD62AD" w:rsidRDefault="00000000">
      <w:r>
        <w:t>324: not but to do myself much right, or you much shame.</w:t>
      </w:r>
    </w:p>
    <w:p w14:paraId="34789040" w14:textId="77777777" w:rsidR="00AD62AD" w:rsidRDefault="00000000">
      <w:r>
        <w:t>325: Think of me as you please. I leave my duty a little</w:t>
      </w:r>
    </w:p>
    <w:p w14:paraId="1042C224" w14:textId="77777777" w:rsidR="00AD62AD" w:rsidRDefault="00000000">
      <w:r>
        <w:t>326: unthought of and speak out of my injury.</w:t>
      </w:r>
    </w:p>
    <w:p w14:paraId="6C1E9F37" w14:textId="77777777" w:rsidR="00AD62AD" w:rsidRDefault="00000000">
      <w:r>
        <w:t>327: THE MADLY-USED MALVOLIO.'</w:t>
      </w:r>
    </w:p>
    <w:p w14:paraId="6DCEED66" w14:textId="77777777" w:rsidR="00AD62AD" w:rsidRDefault="00000000">
      <w:r>
        <w:t>328: OLIVIA: Did he write this?</w:t>
      </w:r>
    </w:p>
    <w:p w14:paraId="36765BF7" w14:textId="77777777" w:rsidR="00AD62AD" w:rsidRDefault="00000000">
      <w:r>
        <w:t>329: Clown: Ay, madam.</w:t>
      </w:r>
    </w:p>
    <w:p w14:paraId="75B2DA95" w14:textId="77777777" w:rsidR="00AD62AD" w:rsidRDefault="00000000">
      <w:r>
        <w:t>330: DUKE ORSINO: This savours not much of distraction.</w:t>
      </w:r>
    </w:p>
    <w:p w14:paraId="69788DBF" w14:textId="77777777" w:rsidR="00AD62AD" w:rsidRDefault="00000000">
      <w:r>
        <w:t>331: OLIVIA: See him deliver'd, Fabian; bring him hither.</w:t>
      </w:r>
    </w:p>
    <w:p w14:paraId="50E2CFBF" w14:textId="77777777" w:rsidR="00AD62AD" w:rsidRDefault="00000000">
      <w:r>
        <w:t>332: [Exit FABIAN]</w:t>
      </w:r>
    </w:p>
    <w:p w14:paraId="2848B9CA" w14:textId="77777777" w:rsidR="00AD62AD" w:rsidRDefault="00000000">
      <w:r>
        <w:t>333: My lord so please you, these things further</w:t>
      </w:r>
    </w:p>
    <w:p w14:paraId="090C4756" w14:textId="77777777" w:rsidR="00AD62AD" w:rsidRDefault="00000000">
      <w:r>
        <w:t>334: thought on,</w:t>
      </w:r>
    </w:p>
    <w:p w14:paraId="371976A0" w14:textId="77777777" w:rsidR="00AD62AD" w:rsidRDefault="00000000">
      <w:r>
        <w:t>335: To think me as well a sister as a wife,</w:t>
      </w:r>
    </w:p>
    <w:p w14:paraId="66E89D6E" w14:textId="77777777" w:rsidR="00AD62AD" w:rsidRDefault="00000000">
      <w:r>
        <w:t>336: One day shall crown the alliance on't, so please you,</w:t>
      </w:r>
    </w:p>
    <w:p w14:paraId="04EC85D7" w14:textId="77777777" w:rsidR="00AD62AD" w:rsidRDefault="00000000">
      <w:r>
        <w:t>337: Here at my house and at my proper cost.</w:t>
      </w:r>
    </w:p>
    <w:p w14:paraId="00D74CC5" w14:textId="77777777" w:rsidR="00AD62AD" w:rsidRDefault="00000000">
      <w:r>
        <w:t>338: DUKE ORSINO: Madam, I am most apt to embrace your offer.</w:t>
      </w:r>
    </w:p>
    <w:p w14:paraId="5EA8D5DD" w14:textId="77777777" w:rsidR="00AD62AD" w:rsidRDefault="00000000">
      <w:r>
        <w:t>339: [To VIOLA]</w:t>
      </w:r>
    </w:p>
    <w:p w14:paraId="0E217740" w14:textId="77777777" w:rsidR="00AD62AD" w:rsidRDefault="00000000">
      <w:r>
        <w:t>340: Your master quits you; and for your service done him,</w:t>
      </w:r>
    </w:p>
    <w:p w14:paraId="34E889C6" w14:textId="77777777" w:rsidR="00AD62AD" w:rsidRDefault="00000000">
      <w:r>
        <w:t>341: So much against the mettle of your sex,</w:t>
      </w:r>
    </w:p>
    <w:p w14:paraId="57FA3B42" w14:textId="77777777" w:rsidR="00AD62AD" w:rsidRDefault="00000000">
      <w:r>
        <w:t>342: So far beneath your soft and tender breeding,</w:t>
      </w:r>
    </w:p>
    <w:p w14:paraId="35C03402" w14:textId="77777777" w:rsidR="00AD62AD" w:rsidRDefault="00000000">
      <w:r>
        <w:t>343: And since you call'd me master for so long,</w:t>
      </w:r>
    </w:p>
    <w:p w14:paraId="2998132F" w14:textId="77777777" w:rsidR="00AD62AD" w:rsidRDefault="00000000">
      <w:r>
        <w:t>344: Here is my hand: you shall from this time be</w:t>
      </w:r>
    </w:p>
    <w:p w14:paraId="4A24BF7A" w14:textId="77777777" w:rsidR="00AD62AD" w:rsidRDefault="00000000">
      <w:r>
        <w:lastRenderedPageBreak/>
        <w:t>345: Your master's mistress.</w:t>
      </w:r>
    </w:p>
    <w:p w14:paraId="7ED27725" w14:textId="77777777" w:rsidR="00AD62AD" w:rsidRDefault="00000000">
      <w:r>
        <w:t>346: OLIVIA: A sister! you are she.</w:t>
      </w:r>
    </w:p>
    <w:p w14:paraId="6B31BFBF" w14:textId="77777777" w:rsidR="00AD62AD" w:rsidRDefault="00000000">
      <w:r>
        <w:t>347: [Re-enter FABIAN, with MALVOLIO]</w:t>
      </w:r>
    </w:p>
    <w:p w14:paraId="6E960595" w14:textId="77777777" w:rsidR="00AD62AD" w:rsidRDefault="00000000">
      <w:r>
        <w:t>348: DUKE ORSINO: Is this the madman?</w:t>
      </w:r>
    </w:p>
    <w:p w14:paraId="0C61276F" w14:textId="77777777" w:rsidR="00AD62AD" w:rsidRDefault="00000000">
      <w:r>
        <w:t>349: OLIVIA: Ay, my lord, this same.</w:t>
      </w:r>
    </w:p>
    <w:p w14:paraId="06327C02" w14:textId="77777777" w:rsidR="00AD62AD" w:rsidRDefault="00000000">
      <w:r>
        <w:t>350: How now, Malvolio!</w:t>
      </w:r>
    </w:p>
    <w:p w14:paraId="59CC126C" w14:textId="77777777" w:rsidR="00AD62AD" w:rsidRDefault="00000000">
      <w:r>
        <w:t>351: MALVOLIO: Madam, you have done me wrong,</w:t>
      </w:r>
    </w:p>
    <w:p w14:paraId="04EB8DD5" w14:textId="77777777" w:rsidR="00AD62AD" w:rsidRDefault="00000000">
      <w:r>
        <w:t>352: Notorious wrong.</w:t>
      </w:r>
    </w:p>
    <w:p w14:paraId="5BACDAA0" w14:textId="77777777" w:rsidR="00AD62AD" w:rsidRDefault="00000000">
      <w:r>
        <w:t>353: OLIVIA: Have I, Malvolio? no.</w:t>
      </w:r>
    </w:p>
    <w:p w14:paraId="114C1973" w14:textId="77777777" w:rsidR="00AD62AD" w:rsidRDefault="00000000">
      <w:r>
        <w:t>354: MALVOLIO: Lady, you have. Pray you, peruse that letter.</w:t>
      </w:r>
    </w:p>
    <w:p w14:paraId="2F7904C7" w14:textId="77777777" w:rsidR="00AD62AD" w:rsidRDefault="00000000">
      <w:r>
        <w:t>355: You must not now deny it is your hand:</w:t>
      </w:r>
    </w:p>
    <w:p w14:paraId="50B92261" w14:textId="77777777" w:rsidR="00AD62AD" w:rsidRDefault="00000000">
      <w:r>
        <w:t>356: Write from it, if you can, in hand or phrase;</w:t>
      </w:r>
    </w:p>
    <w:p w14:paraId="6968C624" w14:textId="77777777" w:rsidR="00AD62AD" w:rsidRDefault="00000000">
      <w:r>
        <w:t>357: Or say 'tis not your seal, nor your invention:</w:t>
      </w:r>
    </w:p>
    <w:p w14:paraId="73864A49" w14:textId="77777777" w:rsidR="00AD62AD" w:rsidRDefault="00000000">
      <w:r>
        <w:t>358: You can say none of this: well, grant it then</w:t>
      </w:r>
    </w:p>
    <w:p w14:paraId="01DCD25A" w14:textId="77777777" w:rsidR="00AD62AD" w:rsidRDefault="00000000">
      <w:r>
        <w:t>359: And tell me, in the modesty of honour,</w:t>
      </w:r>
    </w:p>
    <w:p w14:paraId="0F7E7587" w14:textId="77777777" w:rsidR="00AD62AD" w:rsidRDefault="00000000">
      <w:r>
        <w:t>360: Why you have given me such clear lights of favour,</w:t>
      </w:r>
    </w:p>
    <w:p w14:paraId="016F83AE" w14:textId="77777777" w:rsidR="00AD62AD" w:rsidRDefault="00000000">
      <w:r>
        <w:t>361: Bade me come smiling and cross-garter'd to you,</w:t>
      </w:r>
    </w:p>
    <w:p w14:paraId="2E1B6734" w14:textId="77777777" w:rsidR="00AD62AD" w:rsidRDefault="00000000">
      <w:r>
        <w:t>362: To put on yellow stockings and to frown</w:t>
      </w:r>
    </w:p>
    <w:p w14:paraId="6C530A2F" w14:textId="77777777" w:rsidR="00AD62AD" w:rsidRDefault="00000000">
      <w:r>
        <w:t>363: Upon Sir Toby and the lighter people;</w:t>
      </w:r>
    </w:p>
    <w:p w14:paraId="48BA9FAD" w14:textId="77777777" w:rsidR="00AD62AD" w:rsidRDefault="00000000">
      <w:r>
        <w:t>364: And, acting this in an obedient hope,</w:t>
      </w:r>
    </w:p>
    <w:p w14:paraId="3A8C95FA" w14:textId="77777777" w:rsidR="00AD62AD" w:rsidRDefault="00000000">
      <w:r>
        <w:t>365: Why have you suffer'd me to be imprison'd,</w:t>
      </w:r>
    </w:p>
    <w:p w14:paraId="3E626166" w14:textId="77777777" w:rsidR="00AD62AD" w:rsidRDefault="00000000">
      <w:r>
        <w:t>366: Kept in a dark house, visited by the priest,</w:t>
      </w:r>
    </w:p>
    <w:p w14:paraId="5F3F6E21" w14:textId="77777777" w:rsidR="00AD62AD" w:rsidRDefault="00000000">
      <w:r>
        <w:t>367: And made the most notorious geck and gull</w:t>
      </w:r>
    </w:p>
    <w:p w14:paraId="1F70CD4B" w14:textId="77777777" w:rsidR="00AD62AD" w:rsidRDefault="00000000">
      <w:r>
        <w:t>368: That e'er invention play'd on? tell me why.</w:t>
      </w:r>
    </w:p>
    <w:p w14:paraId="45807FE7" w14:textId="77777777" w:rsidR="00AD62AD" w:rsidRDefault="00000000">
      <w:r>
        <w:t>369: OLIVIA: Alas, Malvolio, this is not my writing,</w:t>
      </w:r>
    </w:p>
    <w:p w14:paraId="6DB78999" w14:textId="77777777" w:rsidR="00AD62AD" w:rsidRDefault="00000000">
      <w:r>
        <w:t>370: Though, I confess, much like the character</w:t>
      </w:r>
    </w:p>
    <w:p w14:paraId="352693C4" w14:textId="77777777" w:rsidR="00AD62AD" w:rsidRDefault="00000000">
      <w:r>
        <w:t>371: But out of question 'tis Maria's hand.</w:t>
      </w:r>
    </w:p>
    <w:p w14:paraId="23FF904F" w14:textId="77777777" w:rsidR="00AD62AD" w:rsidRDefault="00000000">
      <w:r>
        <w:lastRenderedPageBreak/>
        <w:t>372: And now I do bethink me, it was she</w:t>
      </w:r>
    </w:p>
    <w:p w14:paraId="1E4FF2D4" w14:textId="77777777" w:rsidR="00AD62AD" w:rsidRDefault="00000000">
      <w:r>
        <w:t>373: First told me thou wast mad; then camest in smiling,</w:t>
      </w:r>
    </w:p>
    <w:p w14:paraId="7C237778" w14:textId="77777777" w:rsidR="00AD62AD" w:rsidRDefault="00000000">
      <w:r>
        <w:t>374: And in such forms which here were presupposed</w:t>
      </w:r>
    </w:p>
    <w:p w14:paraId="77AB293B" w14:textId="77777777" w:rsidR="00AD62AD" w:rsidRDefault="00000000">
      <w:r>
        <w:t>375: Upon thee in the letter. Prithee, be content:</w:t>
      </w:r>
    </w:p>
    <w:p w14:paraId="7C59B930" w14:textId="77777777" w:rsidR="00AD62AD" w:rsidRDefault="00000000">
      <w:r>
        <w:t>376: This practise hath most shrewdly pass'd upon thee;</w:t>
      </w:r>
    </w:p>
    <w:p w14:paraId="192250EA" w14:textId="77777777" w:rsidR="00AD62AD" w:rsidRDefault="00000000">
      <w:r>
        <w:t>377: But when we know the grounds and authors of it,</w:t>
      </w:r>
    </w:p>
    <w:p w14:paraId="5486D8D4" w14:textId="77777777" w:rsidR="00AD62AD" w:rsidRDefault="00000000">
      <w:r>
        <w:t>378: Thou shalt be both the plaintiff and the judge</w:t>
      </w:r>
    </w:p>
    <w:p w14:paraId="54392338" w14:textId="77777777" w:rsidR="00AD62AD" w:rsidRDefault="00000000">
      <w:r>
        <w:t>379: Of thine own cause.</w:t>
      </w:r>
    </w:p>
    <w:p w14:paraId="2F08EBE5" w14:textId="77777777" w:rsidR="00AD62AD" w:rsidRDefault="00000000">
      <w:r>
        <w:t>380: FABIAN: Good madam, hear me speak,</w:t>
      </w:r>
    </w:p>
    <w:p w14:paraId="044E6DC9" w14:textId="77777777" w:rsidR="00AD62AD" w:rsidRDefault="00000000">
      <w:r>
        <w:t>381: And let no quarrel nor no brawl to come</w:t>
      </w:r>
    </w:p>
    <w:p w14:paraId="4FD67755" w14:textId="77777777" w:rsidR="00AD62AD" w:rsidRDefault="00000000">
      <w:r>
        <w:t>382: Taint the condition of this present hour,</w:t>
      </w:r>
    </w:p>
    <w:p w14:paraId="71ACE45F" w14:textId="77777777" w:rsidR="00AD62AD" w:rsidRDefault="00000000">
      <w:r>
        <w:t>383: Which I have wonder'd at. In hope it shall not,</w:t>
      </w:r>
    </w:p>
    <w:p w14:paraId="10C21151" w14:textId="77777777" w:rsidR="00AD62AD" w:rsidRDefault="00000000">
      <w:r>
        <w:t>384: Most freely I confess, myself and Toby</w:t>
      </w:r>
    </w:p>
    <w:p w14:paraId="001F0D32" w14:textId="77777777" w:rsidR="00AD62AD" w:rsidRDefault="00000000">
      <w:r>
        <w:t>385: Set this device against Malvolio here,</w:t>
      </w:r>
    </w:p>
    <w:p w14:paraId="4249F68E" w14:textId="77777777" w:rsidR="00AD62AD" w:rsidRDefault="00000000">
      <w:r>
        <w:t>386: Upon some stubborn and uncourteous parts</w:t>
      </w:r>
    </w:p>
    <w:p w14:paraId="2A8472B1" w14:textId="77777777" w:rsidR="00AD62AD" w:rsidRDefault="00000000">
      <w:r>
        <w:t>387: We had conceived against him: Maria writ</w:t>
      </w:r>
    </w:p>
    <w:p w14:paraId="3630AEA4" w14:textId="77777777" w:rsidR="00AD62AD" w:rsidRDefault="00000000">
      <w:r>
        <w:t>388: The letter at Sir Toby's great importance;</w:t>
      </w:r>
    </w:p>
    <w:p w14:paraId="04A8A837" w14:textId="77777777" w:rsidR="00AD62AD" w:rsidRDefault="00000000">
      <w:r>
        <w:t>389: In recompense whereof he hath married her.</w:t>
      </w:r>
    </w:p>
    <w:p w14:paraId="554A0944" w14:textId="77777777" w:rsidR="00AD62AD" w:rsidRDefault="00000000">
      <w:r>
        <w:t>390: How with a sportful malice it was follow'd,</w:t>
      </w:r>
    </w:p>
    <w:p w14:paraId="145253E4" w14:textId="77777777" w:rsidR="00AD62AD" w:rsidRDefault="00000000">
      <w:r>
        <w:t>391: May rather pluck on laughter than revenge;</w:t>
      </w:r>
    </w:p>
    <w:p w14:paraId="356911AB" w14:textId="77777777" w:rsidR="00AD62AD" w:rsidRDefault="00000000">
      <w:r>
        <w:t>392: If that the injuries be justly weigh'd</w:t>
      </w:r>
    </w:p>
    <w:p w14:paraId="1AD79DAC" w14:textId="77777777" w:rsidR="00AD62AD" w:rsidRDefault="00000000">
      <w:r>
        <w:t>393: That have on both sides pass'd.</w:t>
      </w:r>
    </w:p>
    <w:p w14:paraId="5CC88D13" w14:textId="77777777" w:rsidR="00AD62AD" w:rsidRDefault="00000000">
      <w:r>
        <w:t>394: OLIVIA: Alas, poor fool, how have they baffled thee!</w:t>
      </w:r>
    </w:p>
    <w:p w14:paraId="14D8F795" w14:textId="77777777" w:rsidR="00AD62AD" w:rsidRDefault="00000000">
      <w:r>
        <w:t>395: Clown: Why, 'some are born great, some achieve greatness,</w:t>
      </w:r>
    </w:p>
    <w:p w14:paraId="629ED543" w14:textId="77777777" w:rsidR="00AD62AD" w:rsidRDefault="00000000">
      <w:r>
        <w:t>396: and some have greatness thrown upon them.' I was</w:t>
      </w:r>
    </w:p>
    <w:p w14:paraId="026845C8" w14:textId="77777777" w:rsidR="00AD62AD" w:rsidRDefault="00000000">
      <w:r>
        <w:t>397: one, sir, in this interlude; one Sir Topas, sir; but</w:t>
      </w:r>
    </w:p>
    <w:p w14:paraId="7549C658" w14:textId="77777777" w:rsidR="00AD62AD" w:rsidRDefault="00000000">
      <w:r>
        <w:t>398: that's all one. 'By the Lord, fool, I am not mad.'</w:t>
      </w:r>
    </w:p>
    <w:p w14:paraId="2A4B231F" w14:textId="77777777" w:rsidR="00AD62AD" w:rsidRDefault="00000000">
      <w:r>
        <w:lastRenderedPageBreak/>
        <w:t>399: But do you remember? 'Madam, why laugh you at such</w:t>
      </w:r>
    </w:p>
    <w:p w14:paraId="1F8F1E20" w14:textId="77777777" w:rsidR="00AD62AD" w:rsidRDefault="00000000">
      <w:r>
        <w:t>400: a barren rascal? an you smile not, he's gagged:'</w:t>
      </w:r>
    </w:p>
    <w:p w14:paraId="50837E80" w14:textId="77777777" w:rsidR="00AD62AD" w:rsidRDefault="00000000">
      <w:r>
        <w:t>401: and thus the whirligig of time brings in his revenges.</w:t>
      </w:r>
    </w:p>
    <w:p w14:paraId="5F98DC46" w14:textId="77777777" w:rsidR="00AD62AD" w:rsidRDefault="00000000">
      <w:r>
        <w:t>402: MALVOLIO: I'll be revenged on the whole pack of you.</w:t>
      </w:r>
    </w:p>
    <w:p w14:paraId="0647593A" w14:textId="77777777" w:rsidR="00AD62AD" w:rsidRDefault="00000000">
      <w:r>
        <w:t>403: [Exit]</w:t>
      </w:r>
    </w:p>
    <w:p w14:paraId="7A36B9D8" w14:textId="77777777" w:rsidR="00AD62AD" w:rsidRDefault="00000000">
      <w:r>
        <w:t>404: OLIVIA: He hath been most notoriously abused.</w:t>
      </w:r>
    </w:p>
    <w:p w14:paraId="20848104" w14:textId="77777777" w:rsidR="00AD62AD" w:rsidRDefault="00000000">
      <w:r>
        <w:t>405: DUKE ORSINO: Pursue him and entreat him to a peace:</w:t>
      </w:r>
    </w:p>
    <w:p w14:paraId="16563F5C" w14:textId="77777777" w:rsidR="00AD62AD" w:rsidRDefault="00000000">
      <w:r>
        <w:t>406: He hath not told us of the captain yet:</w:t>
      </w:r>
    </w:p>
    <w:p w14:paraId="05C97C26" w14:textId="77777777" w:rsidR="00AD62AD" w:rsidRDefault="00000000">
      <w:r>
        <w:t>407: When that is known and golden time convents,</w:t>
      </w:r>
    </w:p>
    <w:p w14:paraId="1DAC7B79" w14:textId="77777777" w:rsidR="00AD62AD" w:rsidRDefault="00000000">
      <w:r>
        <w:t>408: A solemn combination shall be made</w:t>
      </w:r>
    </w:p>
    <w:p w14:paraId="7D09973D" w14:textId="77777777" w:rsidR="00AD62AD" w:rsidRDefault="00000000">
      <w:r>
        <w:t>409: Of our dear souls. Meantime, sweet sister,</w:t>
      </w:r>
    </w:p>
    <w:p w14:paraId="73FBE788" w14:textId="77777777" w:rsidR="00AD62AD" w:rsidRDefault="00000000">
      <w:r>
        <w:t>410: We will not part from hence. Cesario, come;</w:t>
      </w:r>
    </w:p>
    <w:p w14:paraId="21EE4DA9" w14:textId="77777777" w:rsidR="00AD62AD" w:rsidRDefault="00000000">
      <w:r>
        <w:t>411: For so you shall be, while you are a man;</w:t>
      </w:r>
    </w:p>
    <w:p w14:paraId="4E260C9C" w14:textId="77777777" w:rsidR="00AD62AD" w:rsidRDefault="00000000">
      <w:r>
        <w:t>412: But when in other habits you are seen,</w:t>
      </w:r>
    </w:p>
    <w:p w14:paraId="24BE89B3" w14:textId="77777777" w:rsidR="00AD62AD" w:rsidRDefault="00000000">
      <w:r>
        <w:t>413: Orsino's mistress and his fancy's queen.</w:t>
      </w:r>
    </w:p>
    <w:p w14:paraId="3CB56760" w14:textId="77777777" w:rsidR="00AD62AD" w:rsidRDefault="00000000">
      <w:r>
        <w:t>414: [Exeunt all, except Clown]</w:t>
      </w:r>
    </w:p>
    <w:p w14:paraId="164BB56E" w14:textId="77777777" w:rsidR="00AD62AD" w:rsidRDefault="00000000">
      <w:r>
        <w:t>415: Clown: [Sings]</w:t>
      </w:r>
    </w:p>
    <w:p w14:paraId="717BF17C" w14:textId="77777777" w:rsidR="00AD62AD" w:rsidRDefault="00000000">
      <w:r>
        <w:t>416: When that I was and a little tiny boy,</w:t>
      </w:r>
    </w:p>
    <w:p w14:paraId="3AEC088D" w14:textId="77777777" w:rsidR="00AD62AD" w:rsidRDefault="00000000">
      <w:r>
        <w:t>417: With hey, ho, the wind and the rain,</w:t>
      </w:r>
    </w:p>
    <w:p w14:paraId="0C10CF49" w14:textId="77777777" w:rsidR="00AD62AD" w:rsidRDefault="00000000">
      <w:r>
        <w:t>418: A foolish thing was but a toy,</w:t>
      </w:r>
    </w:p>
    <w:p w14:paraId="7BECD09F" w14:textId="77777777" w:rsidR="00AD62AD" w:rsidRDefault="00000000">
      <w:r>
        <w:t>419: For the rain it raineth every day.</w:t>
      </w:r>
    </w:p>
    <w:p w14:paraId="470C714D" w14:textId="77777777" w:rsidR="00AD62AD" w:rsidRDefault="00000000">
      <w:r>
        <w:t>420: But when I came to man's estate,</w:t>
      </w:r>
    </w:p>
    <w:p w14:paraId="43637575" w14:textId="77777777" w:rsidR="00AD62AD" w:rsidRDefault="00000000">
      <w:r>
        <w:t>421: With hey, ho,  &amp; c.</w:t>
      </w:r>
    </w:p>
    <w:p w14:paraId="599DE537" w14:textId="77777777" w:rsidR="00AD62AD" w:rsidRDefault="00000000">
      <w:r>
        <w:t>422: 'Gainst knaves and thieves men shut their gate,</w:t>
      </w:r>
    </w:p>
    <w:p w14:paraId="196F5569" w14:textId="77777777" w:rsidR="00AD62AD" w:rsidRDefault="00000000">
      <w:r>
        <w:t>423: For the rain,  &amp; c.</w:t>
      </w:r>
    </w:p>
    <w:p w14:paraId="5F2C5C3C" w14:textId="77777777" w:rsidR="00AD62AD" w:rsidRDefault="00000000">
      <w:r>
        <w:t>424: But when I came, alas! to wive,</w:t>
      </w:r>
    </w:p>
    <w:p w14:paraId="43DB4163" w14:textId="77777777" w:rsidR="00AD62AD" w:rsidRDefault="00000000">
      <w:r>
        <w:t>425: With hey, ho,  &amp; c.</w:t>
      </w:r>
    </w:p>
    <w:p w14:paraId="4D6859C4" w14:textId="77777777" w:rsidR="00AD62AD" w:rsidRDefault="00000000">
      <w:r>
        <w:lastRenderedPageBreak/>
        <w:t>426: By swaggering could I never thrive,</w:t>
      </w:r>
    </w:p>
    <w:p w14:paraId="37489623" w14:textId="77777777" w:rsidR="00AD62AD" w:rsidRDefault="00000000">
      <w:r>
        <w:t>427: For the rain,  &amp; c.</w:t>
      </w:r>
    </w:p>
    <w:p w14:paraId="76B47FB3" w14:textId="77777777" w:rsidR="00AD62AD" w:rsidRDefault="00000000">
      <w:r>
        <w:t>428: But when I came unto my beds,</w:t>
      </w:r>
    </w:p>
    <w:p w14:paraId="0593DEB5" w14:textId="77777777" w:rsidR="00AD62AD" w:rsidRDefault="00000000">
      <w:r>
        <w:t>429: With hey, ho,  &amp; c.</w:t>
      </w:r>
    </w:p>
    <w:p w14:paraId="14D36FCB" w14:textId="77777777" w:rsidR="00AD62AD" w:rsidRDefault="00000000">
      <w:r>
        <w:t>430: With toss-pots still had drunken heads,</w:t>
      </w:r>
    </w:p>
    <w:p w14:paraId="0E746E67" w14:textId="77777777" w:rsidR="00AD62AD" w:rsidRDefault="00000000">
      <w:r>
        <w:t>431: For the rain,  &amp; c.</w:t>
      </w:r>
    </w:p>
    <w:p w14:paraId="23BC2CFA" w14:textId="77777777" w:rsidR="00AD62AD" w:rsidRDefault="00000000">
      <w:r>
        <w:t>432: A great while ago the world begun,</w:t>
      </w:r>
    </w:p>
    <w:p w14:paraId="05163835" w14:textId="77777777" w:rsidR="00AD62AD" w:rsidRDefault="00000000">
      <w:r>
        <w:t>433: With hey, ho,  &amp; c.</w:t>
      </w:r>
    </w:p>
    <w:p w14:paraId="4077045F" w14:textId="77777777" w:rsidR="00AD62AD" w:rsidRDefault="00000000">
      <w:r>
        <w:t>434: But that's all one, our play is done,</w:t>
      </w:r>
    </w:p>
    <w:p w14:paraId="30EF966A" w14:textId="77777777" w:rsidR="00AD62AD" w:rsidRDefault="00000000">
      <w:r>
        <w:t>435: And we'll strive to please you every day.</w:t>
      </w:r>
    </w:p>
    <w:p w14:paraId="726A3B8B" w14:textId="77777777" w:rsidR="00AD62AD" w:rsidRDefault="00000000">
      <w:r>
        <w:t>436: [Exit]</w:t>
      </w:r>
    </w:p>
    <w:p w14:paraId="01A62660" w14:textId="77777777" w:rsidR="00C53E1C" w:rsidRPr="00C53E1C" w:rsidRDefault="00000000" w:rsidP="00C53E1C">
      <w:pPr>
        <w:rPr>
          <w:rFonts w:ascii="Times New Roman" w:eastAsia="Times New Roman" w:hAnsi="Times New Roman" w:cs="Times New Roman"/>
          <w:sz w:val="24"/>
          <w:szCs w:val="24"/>
        </w:rPr>
      </w:pPr>
      <w:r>
        <w:br/>
        <w:t>====NOTES====</w:t>
      </w:r>
      <w:r>
        <w:br/>
      </w:r>
      <w:r w:rsidR="00C53E1C" w:rsidRPr="00C53E1C">
        <w:rPr>
          <w:rFonts w:ascii="Times New Roman" w:eastAsia="Times New Roman" w:hAnsi="Times New Roman" w:cs="Times New Roman"/>
          <w:b/>
          <w:bCs/>
          <w:sz w:val="24"/>
          <w:szCs w:val="24"/>
        </w:rPr>
        <w:t>1. Enter Clowne]</w:t>
      </w:r>
      <w:r w:rsidR="00C53E1C" w:rsidRPr="00C53E1C">
        <w:rPr>
          <w:rFonts w:ascii="Times New Roman" w:eastAsia="Times New Roman" w:hAnsi="Times New Roman" w:cs="Times New Roman"/>
          <w:sz w:val="24"/>
          <w:szCs w:val="24"/>
        </w:rPr>
        <w:t xml:space="preserve"> HUTSON (p. 493): It seems to me that it is not without significance that the jester is made to open the last three acts of the play. It is to show, as it were, the growing spirit of mirth and mistake, misconception and mischief, blundering and confusion, as in a masquerade, which appertains to the season of revels from which the play takes its name. To make this the more apparent, the personification of the spirit of mischief-making, the jester Feste, is thus made prominent, opening the Third Act with Viola, the Fourth with Sebastian, and the Fifth with Fabian.</w:t>
      </w:r>
    </w:p>
    <w:p w14:paraId="5E1AEF9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 to give a dogge, etc.]</w:t>
      </w:r>
      <w:r w:rsidRPr="00C53E1C">
        <w:rPr>
          <w:rFonts w:ascii="Times New Roman" w:eastAsia="Times New Roman" w:hAnsi="Times New Roman" w:cs="Times New Roman"/>
          <w:sz w:val="24"/>
          <w:szCs w:val="24"/>
        </w:rPr>
        <w:t xml:space="preserve"> B. NICHOLSON (N. &amp; Qu. VIIth, iv, 185): The singularity and definiteness of the comparison, made when no dog was in question, together with this, that the giving and reclaiming of the dog run not on all fours with the asking for and denial of the letter, all gave me the impression that there is here a reference to some contemporary anecdote. In Manningham's Diary, on March 26, 1602/3, two days after the queen's death, occurs the following: ‘Mr. Francis Curle told me howe one Dr Bullein, the Queenes kinsman, had a dog which he doted one, soe much that the Queene understanding of it requested he would graunt hir one desyre, and he should have what soever he would aske. Shee demaunded his dogge; he gave it, and “Nowe, Madame,” quoth he, “you promised to give me my desyre.” “I will,” quote she. “Then I pray you give me my dog againe.”’[p. 148, ed. Camden Soc.] The knowledge and acumen of my friend Miss Emma Phipson, author of The Animal Lore of Shakespeare's Time, first directed my attention to this illustration and explanation of the passage. It is, therefore, in her name, and not in my own, that I write this.</w:t>
      </w:r>
    </w:p>
    <w:p w14:paraId="4A664EF8"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17. and make]</w:t>
      </w:r>
      <w:r w:rsidRPr="00C53E1C">
        <w:rPr>
          <w:rFonts w:ascii="Times New Roman" w:eastAsia="Times New Roman" w:hAnsi="Times New Roman" w:cs="Times New Roman"/>
          <w:sz w:val="24"/>
          <w:szCs w:val="24"/>
        </w:rPr>
        <w:t xml:space="preserve"> That is, and thereby indirectly make an ass of me.</w:t>
      </w:r>
    </w:p>
    <w:p w14:paraId="51F0609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lastRenderedPageBreak/>
        <w:t>21. so that conclusions to be as kisses, etc.]</w:t>
      </w:r>
      <w:r w:rsidRPr="00C53E1C">
        <w:rPr>
          <w:rFonts w:ascii="Times New Roman" w:eastAsia="Times New Roman" w:hAnsi="Times New Roman" w:cs="Times New Roman"/>
          <w:sz w:val="24"/>
          <w:szCs w:val="24"/>
        </w:rPr>
        <w:t xml:space="preserve"> That is, ‘conclusions being as kisses.’ See II, ii, 8.—WARBURTON: What monstrous absurdity have we here? The Clown is affecting to argue seriously and in form. I imagine the Poet wrote: So that, conclusion to be asked, is, i.e. so that the conclusion I have to demand of you is this, if your four, etc. He had in the preceding words been inferring some premises, and now comes to the conclusion very logically; you grant me, says he, the premises; I now ask you to grant the conclusion.—JOHNSON: Though I do not discover much ratiocination in the Clown’s discourse, yet, methinks, I can find some glimpse of a meaning in his observation, that ‘the conclusion is as kisses.’ For, says he, ‘if four negatives make two affirmatives, the conclusion is as kisses’; that is, the conclusion follows by the conjunction of two negatives, which by ‘kissing’ and embracing, coalesce into one, and make an affirmative. What the four negatives are I do not know. I read, ‘So that conclusions be as kisses.’—HEATH (p. 193): Men often ask premises, and sometimes even beg them, as Mr Warburton well knows, but no man ever asked a conclusion. This is always inferred as a thing of right and necessity. Such stuff as this could never fall from the pen of Shakespeare. The common reading being evidently absurd and corrupt, I may be allowed to guess that our poet wrote, ‘So that conclusions follow as kisses,’ that is, close on each other’s heels. As to what follows, ‘if your four negatives make your two affirmatives,’ I suppose it is one of those absurdities commonly put into the mouths of clowns or jesters, which make a part of their character, and seems intended to ridicule the formal solemnity of the men of science. In any other view it is quite beside the purpose of the argument.—CAPELL (p. 152): That is, so that to make conclusions follow as thick as kisses do often; for this speaker had just made a conclusion, and that properly, from something he had premis’d; and now affects to draw it a second time from premisings that have nothing to do with it, and thrown in only for laughing; and these laughable premises he fetches from a grammatical dogma, that two negatives make an affirmative.—FARMER: One cannot but wonder that this passage should have perplexed the Commentators. In Lust’s Dominion, the Queen says to the Moor: ‘Come, let’s kiss. Eleazar. Away, away! Queen. No, no says ay; and twice away says stay.’ [I, i.] Sir Philip Sidney has enlarged upon this thought in the sixty-third sonnet of his Astrophel and Stella.—COLERIDGE (p. 122): Surely Warburton could never have wooed by kisses and won, or he would not have flounder-flatted so just and humorous, nor less pleasing than</w:t>
      </w:r>
    </w:p>
    <w:p w14:paraId="0DB6CBF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21. your]</w:t>
      </w:r>
      <w:r w:rsidRPr="00C53E1C">
        <w:rPr>
          <w:rFonts w:ascii="Times New Roman" w:eastAsia="Times New Roman" w:hAnsi="Times New Roman" w:cs="Times New Roman"/>
          <w:sz w:val="24"/>
          <w:szCs w:val="24"/>
        </w:rPr>
        <w:t xml:space="preserve"> Thus, Hamlet says, ‘your worm is your only emperor for diet, your fat king and your lean beggar is but variable service.’ For other examples see, if need be, Abbott, § 221.</w:t>
      </w:r>
    </w:p>
    <w:p w14:paraId="38BC6CC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24. excellent]</w:t>
      </w:r>
      <w:r w:rsidRPr="00C53E1C">
        <w:rPr>
          <w:rFonts w:ascii="Times New Roman" w:eastAsia="Times New Roman" w:hAnsi="Times New Roman" w:cs="Times New Roman"/>
          <w:sz w:val="24"/>
          <w:szCs w:val="24"/>
        </w:rPr>
        <w:t xml:space="preserve"> C. C. Clarke (p. 418): Ay, it is the excellent philosophy of a sweet and happy-tempered fellow, whose good-humoured jokes have a fund of true wisdom in their playfulest utterances, and who is not merely a professional jester, but a most delightful associate.</w:t>
      </w:r>
    </w:p>
    <w:p w14:paraId="2FA6975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31. your grace]</w:t>
      </w:r>
      <w:r w:rsidRPr="00C53E1C">
        <w:rPr>
          <w:rFonts w:ascii="Times New Roman" w:eastAsia="Times New Roman" w:hAnsi="Times New Roman" w:cs="Times New Roman"/>
          <w:sz w:val="24"/>
          <w:szCs w:val="24"/>
        </w:rPr>
        <w:t xml:space="preserve"> In order to emphasize the double meaning of ‘grace,’ as a title of the Duke, and ‘grace’ in the theological sense, R. G. White (ed. i) prints the phrase in quotation marks: ‘your Grace.’ ‘Flesh and blood is again theological and equivalent to ‘the natural man.’ ‘It’ in ‘obey it’ refers, of course, to ‘ill counsel.’</w:t>
      </w:r>
    </w:p>
    <w:p w14:paraId="2507C3A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33. so . . . to be]</w:t>
      </w:r>
      <w:r w:rsidRPr="00C53E1C">
        <w:rPr>
          <w:rFonts w:ascii="Times New Roman" w:eastAsia="Times New Roman" w:hAnsi="Times New Roman" w:cs="Times New Roman"/>
          <w:sz w:val="24"/>
          <w:szCs w:val="24"/>
        </w:rPr>
        <w:t xml:space="preserve"> For a similar omission of as after ‘so,’ see II, ii, 11.</w:t>
      </w:r>
    </w:p>
    <w:p w14:paraId="35E9FDF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36. triplex]</w:t>
      </w:r>
      <w:r w:rsidRPr="00C53E1C">
        <w:rPr>
          <w:rFonts w:ascii="Times New Roman" w:eastAsia="Times New Roman" w:hAnsi="Times New Roman" w:cs="Times New Roman"/>
          <w:sz w:val="24"/>
          <w:szCs w:val="24"/>
        </w:rPr>
        <w:t xml:space="preserve"> That is, triple time in music, where each bar is divided into three equal parts. Johnson and Collier's MS Corrector, however, changed it to triplet, a quite different </w:t>
      </w:r>
      <w:r w:rsidRPr="00C53E1C">
        <w:rPr>
          <w:rFonts w:ascii="Times New Roman" w:eastAsia="Times New Roman" w:hAnsi="Times New Roman" w:cs="Times New Roman"/>
          <w:sz w:val="24"/>
          <w:szCs w:val="24"/>
        </w:rPr>
        <w:lastRenderedPageBreak/>
        <w:t>thing. ‘Triplet, a group of three notes, played in the usual time of two similar ones.’—Hiles, Mus. Dict. Collier adopted triplet in his Second Edition, but returned to ‘triplex’ in his Third.—Ed.</w:t>
      </w:r>
    </w:p>
    <w:p w14:paraId="6CBFCE5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37. or]</w:t>
      </w:r>
      <w:r w:rsidRPr="00C53E1C">
        <w:rPr>
          <w:rFonts w:ascii="Times New Roman" w:eastAsia="Times New Roman" w:hAnsi="Times New Roman" w:cs="Times New Roman"/>
          <w:sz w:val="24"/>
          <w:szCs w:val="24"/>
        </w:rPr>
        <w:t xml:space="preserve"> Dyce (ed. ii): Hanmer’s alteration is perhaps right.</w:t>
      </w:r>
    </w:p>
    <w:p w14:paraId="155B6D2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37. the bells of S. Bennet]</w:t>
      </w:r>
      <w:r w:rsidRPr="00C53E1C">
        <w:rPr>
          <w:rFonts w:ascii="Times New Roman" w:eastAsia="Times New Roman" w:hAnsi="Times New Roman" w:cs="Times New Roman"/>
          <w:sz w:val="24"/>
          <w:szCs w:val="24"/>
        </w:rPr>
        <w:t xml:space="preserve"> Johnson: When in this play Shakespeare mentioned the ‘bed of Ware,’ he recollected that the scene was in Illyria, and added ‘in England’; but his sense of the same impropriety could not restrain him from the bells of St. Bennet.—Steevens: Shakespeare’s improprieties and anachronisms are surely venial in comparison with those of contemporary writers. Lodge, in his True Tragedies of Marius and Sylla, 1594, has mentioned the razors of Palermo and St. Paul’s steeple. Stanyhurst, the translator of four books of Virgil, in 1582, compares Choroebus to a bedlamite, says old Priam girded on his Morglay [p. 60, ed. Arber], and makes Dido tell Æneas, ‘yf yeet soom progeny from me Had crawld, by the father, if a cockney dandiprat hopthumb.’ [p. 106, ed. Arber.]—Halliwell: Although this notice is not a positive anachronism, as a church dedicated to this Saint might be supposed in any part of Europe, there can be little doubt that the poet was thinking of his own country. In the absence of certain information respecting which of the several churches in London dedicated to St. Bennet was famous for its bells, conjecture points to St. Bennet’s, Paul’s Wharf, one of the many churches destroyed in the Great Fire.—W. A. Wright: The allusion is, perhaps, to some old rhyme which has been lost; or it may be to the real bells of [the church mentioned by Halliwell].</w:t>
      </w:r>
    </w:p>
    <w:p w14:paraId="6F77DFD0"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39. throw]</w:t>
      </w:r>
      <w:r w:rsidRPr="00C53E1C">
        <w:rPr>
          <w:rFonts w:ascii="Times New Roman" w:eastAsia="Times New Roman" w:hAnsi="Times New Roman" w:cs="Times New Roman"/>
          <w:sz w:val="24"/>
          <w:szCs w:val="24"/>
        </w:rPr>
        <w:t xml:space="preserve"> Dyce (Gloss.): Here perhaps ‘throw’ is used with a quibble,—the word meaning both ‘a throw of the dice’ and ‘time’ (the latter signification being common in our earliest poets).</w:t>
      </w:r>
    </w:p>
    <w:p w14:paraId="64D21C8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43. lullaby]</w:t>
      </w:r>
      <w:r w:rsidRPr="00C53E1C">
        <w:rPr>
          <w:rFonts w:ascii="Times New Roman" w:eastAsia="Times New Roman" w:hAnsi="Times New Roman" w:cs="Times New Roman"/>
          <w:sz w:val="24"/>
          <w:szCs w:val="24"/>
        </w:rPr>
        <w:t xml:space="preserve"> Halliwell (Sh. Soc. Papers, iii, 35): This is sufficiently unusual as a verb to justify an example. ‘Yet by accident the unmanag’d appetite . . . doth dul the quicker spirits . . . makes the head totter, lullabees the sences,’ etc.—The Optick Glasse of Humers, 1639, p. 19.—Dyce (Few Notes, 77) added another: ‘Sweet sound that all mens sences lullabieth.’—Anthony Copley’s Fig for Fortune,</w:t>
      </w:r>
    </w:p>
    <w:p w14:paraId="6B9E664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54. bawbling]</w:t>
      </w:r>
      <w:r w:rsidRPr="00C53E1C">
        <w:rPr>
          <w:rFonts w:ascii="Times New Roman" w:eastAsia="Times New Roman" w:hAnsi="Times New Roman" w:cs="Times New Roman"/>
          <w:sz w:val="24"/>
          <w:szCs w:val="24"/>
        </w:rPr>
        <w:t xml:space="preserve"> Dyce (Gloss.): Trifling, insignificant, contemptible.</w:t>
      </w:r>
    </w:p>
    <w:p w14:paraId="36C77556"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55. vnprizable]</w:t>
      </w:r>
      <w:r w:rsidRPr="00C53E1C">
        <w:rPr>
          <w:rFonts w:ascii="Times New Roman" w:eastAsia="Times New Roman" w:hAnsi="Times New Roman" w:cs="Times New Roman"/>
          <w:sz w:val="24"/>
          <w:szCs w:val="24"/>
        </w:rPr>
        <w:t xml:space="preserve"> Johnson (Dict.): Not valued; not of estimation. [Johnson’s definition applies to this passage alone; he did not notice the only other passage where the word occurs in Shakespeare: ‘Your ring may be stolen, too; so your brace of unprizable estimations: the one is but frail and the other casual.’—Cymbeline, I, iv, 99.]—Dyce (Gloss.): Not of estimation, of small account. [‘Unprizable’ in Cym. Dyce defines as ‘inestimable, priceless,’ and adds: ‘Coles may be cited as illustrating the double meaning of this word: “Unprizable, inaestimabilis.” “Inaestimabilis, Inestimable, not to be valued, also of no value.”’ Schmidt (Lex.) also notes the two opposite meanings.—Abbott (§ 3): This means ‘not able to be made a prize of, captured.’—W. A. Wright: That is, invaluable, inestimable. Johnson and others take it in the sense of valueless, as being beneath price; but shallow draught is not necessarily a defect in a ship, and it was probably by means of this quality combined with its small size which enabled it to move quickly, that the captain could attack a much larger vessel with advantage, just as the small English ships made such ‘scathful grapple’ with the unwieldy floating batteries of the Spanish Armada. Cotgrave gives ‘Impreciable. . . vnprisable, vnvaluable.’ Abbott’s interpretation is extremely doubtful.—Deighton: That is, of little importance, worth. The tone of the Duke is contemptuous as to the vessel in comparison with the ‘noble bottoms’ </w:t>
      </w:r>
      <w:r w:rsidRPr="00C53E1C">
        <w:rPr>
          <w:rFonts w:ascii="Times New Roman" w:eastAsia="Times New Roman" w:hAnsi="Times New Roman" w:cs="Times New Roman"/>
          <w:sz w:val="24"/>
          <w:szCs w:val="24"/>
        </w:rPr>
        <w:lastRenderedPageBreak/>
        <w:t>of his own fleet, and so more complimentary to the skill and valour of the captain.—Innes: Most probably this means worthless, of no value. The Duke would hardly have used the contemptuous term ‘bawbling’ if he were going to call the same ship ‘invaluable’ in the next breath. [The Century Dictionary thus justly defines the word: ‘Incapable of being</w:t>
      </w:r>
    </w:p>
    <w:p w14:paraId="1CED242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56. scathfull]</w:t>
      </w:r>
      <w:r w:rsidRPr="00C53E1C">
        <w:rPr>
          <w:rFonts w:ascii="Times New Roman" w:eastAsia="Times New Roman" w:hAnsi="Times New Roman" w:cs="Times New Roman"/>
          <w:sz w:val="24"/>
          <w:szCs w:val="24"/>
        </w:rPr>
        <w:t xml:space="preserve"> Steevens: That is, destructive.—Halliwell: The substantive scathe, harm, loss, damage, is very common. A North country proverb says, ‘One doth the scathe, another hath the scorn.’ ‘So did they beat, from off their native bounds, Spain’s mighty fleet with cannons’ scathful wounds.’—Niccols’ England’s Eliza, Mirr. Mag., p. 833, 1610.</w:t>
      </w:r>
    </w:p>
    <w:p w14:paraId="5090EA0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57. bottome]</w:t>
      </w:r>
      <w:r w:rsidRPr="00C53E1C">
        <w:rPr>
          <w:rFonts w:ascii="Times New Roman" w:eastAsia="Times New Roman" w:hAnsi="Times New Roman" w:cs="Times New Roman"/>
          <w:sz w:val="24"/>
          <w:szCs w:val="24"/>
        </w:rPr>
        <w:t xml:space="preserve"> Thus, in Mer. of Ven. I, i, 47, Anthonio says, ‘My ventures are not in one bottome trusted, Nor to one place.’ It is still in common use.</w:t>
      </w:r>
    </w:p>
    <w:p w14:paraId="626FAE3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58. tongue of losse]</w:t>
      </w:r>
      <w:r w:rsidRPr="00C53E1C">
        <w:rPr>
          <w:rFonts w:ascii="Times New Roman" w:eastAsia="Times New Roman" w:hAnsi="Times New Roman" w:cs="Times New Roman"/>
          <w:sz w:val="24"/>
          <w:szCs w:val="24"/>
        </w:rPr>
        <w:t xml:space="preserve"> That is, the voice of those who had lost their vessels.</w:t>
      </w:r>
    </w:p>
    <w:p w14:paraId="717A73D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60. Orsino]</w:t>
      </w:r>
      <w:r w:rsidRPr="00C53E1C">
        <w:rPr>
          <w:rFonts w:ascii="Times New Roman" w:eastAsia="Times New Roman" w:hAnsi="Times New Roman" w:cs="Times New Roman"/>
          <w:sz w:val="24"/>
          <w:szCs w:val="24"/>
        </w:rPr>
        <w:t xml:space="preserve"> The undeniable abruptness of this address is softened by an Anonymous conjecture, recorded in the Cam. Ed., of ‘Signior Orsino,’ or ‘Noble Orsino.’</w:t>
      </w:r>
    </w:p>
    <w:p w14:paraId="01BB5B2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61. fraught]</w:t>
      </w:r>
      <w:r w:rsidRPr="00C53E1C">
        <w:rPr>
          <w:rFonts w:ascii="Times New Roman" w:eastAsia="Times New Roman" w:hAnsi="Times New Roman" w:cs="Times New Roman"/>
          <w:sz w:val="24"/>
          <w:szCs w:val="24"/>
        </w:rPr>
        <w:t xml:space="preserve"> That is, freight, a word Shakespeare does not use. Murray (N. E. D.), however, records ‘freight’ as a ship-load, in Arnolde’s Chronicle, 1502. As a verb, who can forget in Macbeth, ‘Give sorrow words; the grief that does not speak Whispers the o’erfraught heart, and bids it break’?—Ed.</w:t>
      </w:r>
    </w:p>
    <w:p w14:paraId="0BA56CE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61. Candy]</w:t>
      </w:r>
      <w:r w:rsidRPr="00C53E1C">
        <w:rPr>
          <w:rFonts w:ascii="Times New Roman" w:eastAsia="Times New Roman" w:hAnsi="Times New Roman" w:cs="Times New Roman"/>
          <w:sz w:val="24"/>
          <w:szCs w:val="24"/>
        </w:rPr>
        <w:t xml:space="preserve"> That is, Candia, now Crete.</w:t>
      </w:r>
    </w:p>
    <w:p w14:paraId="644F52B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62. the Tiger]</w:t>
      </w:r>
      <w:r w:rsidRPr="00C53E1C">
        <w:rPr>
          <w:rFonts w:ascii="Times New Roman" w:eastAsia="Times New Roman" w:hAnsi="Times New Roman" w:cs="Times New Roman"/>
          <w:sz w:val="24"/>
          <w:szCs w:val="24"/>
        </w:rPr>
        <w:t xml:space="preserve"> Again, in Macbeth, I, iii, 7, ‘Her husband’s to Aleppo gone, master o’ the Tiger.’—W. A. Wright: A common name for a vessel in Shakespeare’s day, and, if we may trust Virgil (Æn. x, 166), even in the days of Æneas.</w:t>
      </w:r>
    </w:p>
    <w:p w14:paraId="5225899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64. desperate of shame and state]</w:t>
      </w:r>
      <w:r w:rsidRPr="00C53E1C">
        <w:rPr>
          <w:rFonts w:ascii="Times New Roman" w:eastAsia="Times New Roman" w:hAnsi="Times New Roman" w:cs="Times New Roman"/>
          <w:sz w:val="24"/>
          <w:szCs w:val="24"/>
        </w:rPr>
        <w:t xml:space="preserve"> Johnson: That is, unattentive to his character or his condition, like a desperate man.—Deighton: Schmidt (Lex.) takes ‘state’ as equivalent to danger, or dangerous position, but the point emphasized seems to be his disreputable character, not his recklessness of danger.</w:t>
      </w:r>
    </w:p>
    <w:p w14:paraId="051D5E1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65. brabble]</w:t>
      </w:r>
      <w:r w:rsidRPr="00C53E1C">
        <w:rPr>
          <w:rFonts w:ascii="Times New Roman" w:eastAsia="Times New Roman" w:hAnsi="Times New Roman" w:cs="Times New Roman"/>
          <w:sz w:val="24"/>
          <w:szCs w:val="24"/>
        </w:rPr>
        <w:t xml:space="preserve"> W. A. Wright: That is, brawl, quarrel. See Gossen, School of Abuse (ed. Arber), p. 26: ‘Terpandrus, when he had ended the brabbles at Lacedæmon, neyther pyped Rogero nor Turkelony.’ Cotgrave has ‘Noise: f. A brabble, brawle, debate, wrangle, squabble,’ etc.</w:t>
      </w:r>
    </w:p>
    <w:p w14:paraId="52AEB30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68. distraction]</w:t>
      </w:r>
      <w:r w:rsidRPr="00C53E1C">
        <w:rPr>
          <w:rFonts w:ascii="Times New Roman" w:eastAsia="Times New Roman" w:hAnsi="Times New Roman" w:cs="Times New Roman"/>
          <w:sz w:val="24"/>
          <w:szCs w:val="24"/>
        </w:rPr>
        <w:t xml:space="preserve"> That is, madness.</w:t>
      </w:r>
    </w:p>
    <w:p w14:paraId="1317E3C0"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69. Pyrate, thou salt-water Theefe]</w:t>
      </w:r>
      <w:r w:rsidRPr="00C53E1C">
        <w:rPr>
          <w:rFonts w:ascii="Times New Roman" w:eastAsia="Times New Roman" w:hAnsi="Times New Roman" w:cs="Times New Roman"/>
          <w:sz w:val="24"/>
          <w:szCs w:val="24"/>
        </w:rPr>
        <w:t xml:space="preserve"> Thus, Shylock says, ‘There be land-rats and water-rats, water-thieves and land-thieves, I mean pirates.’ I, iii; 20.—Deighton: Middleton, The Phœnix, I, ii, 57, speaks of ‘a gallant salt-thief.’</w:t>
      </w:r>
    </w:p>
    <w:p w14:paraId="1688F10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70. their mercies]</w:t>
      </w:r>
      <w:r w:rsidRPr="00C53E1C">
        <w:rPr>
          <w:rFonts w:ascii="Times New Roman" w:eastAsia="Times New Roman" w:hAnsi="Times New Roman" w:cs="Times New Roman"/>
          <w:sz w:val="24"/>
          <w:szCs w:val="24"/>
        </w:rPr>
        <w:t xml:space="preserve"> For other examples of their used in its old signification, as a genitive, where we should use of those, see Abbott, § 219.</w:t>
      </w:r>
    </w:p>
    <w:p w14:paraId="1E94515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71. deere]</w:t>
      </w:r>
      <w:r w:rsidRPr="00C53E1C">
        <w:rPr>
          <w:rFonts w:ascii="Times New Roman" w:eastAsia="Times New Roman" w:hAnsi="Times New Roman" w:cs="Times New Roman"/>
          <w:sz w:val="24"/>
          <w:szCs w:val="24"/>
        </w:rPr>
        <w:t xml:space="preserve"> I think this use of ‘dear’ comes under the second sense, given by Murray (N. E. D.), of the Second division (a2) of the adjective, and defined ‘hard, severe, heavy, grievous; fell, dire’; as in the following examples: Richard II: I, iii, 151, ‘The dateless limit of thy deere exile’; Sonnet 37, ‘I, made lame by Fortunes dearest spight’; Timon, V, i, 231, ‘What other meanes is left vnto vs In our deere perill’; and, possibly, in Hamlet’s ‘Would I had met my dearest foe in heaven,’ etc., I, ii, 180.</w:t>
      </w:r>
    </w:p>
    <w:p w14:paraId="3B008936"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77. witchcraft]</w:t>
      </w:r>
      <w:r w:rsidRPr="00C53E1C">
        <w:rPr>
          <w:rFonts w:ascii="Times New Roman" w:eastAsia="Times New Roman" w:hAnsi="Times New Roman" w:cs="Times New Roman"/>
          <w:sz w:val="24"/>
          <w:szCs w:val="24"/>
        </w:rPr>
        <w:t xml:space="preserve"> W. A. Wright: Falstaff attributed his attachment to Poins to the same cause. See 1 Hen. IV: II, ii, 18, ‘I have forsworn his [Poins’s] company hourly any time this two and twenty years, and yet I am bewitched with the rogue’s company. If the rascal </w:t>
      </w:r>
      <w:r w:rsidRPr="00C53E1C">
        <w:rPr>
          <w:rFonts w:ascii="Times New Roman" w:eastAsia="Times New Roman" w:hAnsi="Times New Roman" w:cs="Times New Roman"/>
          <w:sz w:val="24"/>
          <w:szCs w:val="24"/>
        </w:rPr>
        <w:lastRenderedPageBreak/>
        <w:t>have not given me medicines to make me love him, I’ll be hanged; it could not be else; I have drunk medicines.’</w:t>
      </w:r>
    </w:p>
    <w:p w14:paraId="1E9CAEF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78. ingratefull]</w:t>
      </w:r>
      <w:r w:rsidRPr="00C53E1C">
        <w:rPr>
          <w:rFonts w:ascii="Times New Roman" w:eastAsia="Times New Roman" w:hAnsi="Times New Roman" w:cs="Times New Roman"/>
          <w:sz w:val="24"/>
          <w:szCs w:val="24"/>
        </w:rPr>
        <w:t xml:space="preserve"> This form is used by Shakespeare, or his compositors, twice as often as ungrateful.</w:t>
      </w:r>
    </w:p>
    <w:p w14:paraId="7BF1051B"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80. wracke]</w:t>
      </w:r>
      <w:r w:rsidRPr="00C53E1C">
        <w:rPr>
          <w:rFonts w:ascii="Times New Roman" w:eastAsia="Times New Roman" w:hAnsi="Times New Roman" w:cs="Times New Roman"/>
          <w:sz w:val="24"/>
          <w:szCs w:val="24"/>
        </w:rPr>
        <w:t xml:space="preserve"> A phonetic spelling, as regards the sound of the vowel, and uniformly so spelled in the Folio.</w:t>
      </w:r>
    </w:p>
    <w:p w14:paraId="685DD2AB"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83. dedication]</w:t>
      </w:r>
      <w:r w:rsidRPr="00C53E1C">
        <w:rPr>
          <w:rFonts w:ascii="Times New Roman" w:eastAsia="Times New Roman" w:hAnsi="Times New Roman" w:cs="Times New Roman"/>
          <w:sz w:val="24"/>
          <w:szCs w:val="24"/>
        </w:rPr>
        <w:t xml:space="preserve"> That is, in the dedication of my love, it was entirely his.—Ed.</w:t>
      </w:r>
    </w:p>
    <w:p w14:paraId="7267DFA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84. pure]</w:t>
      </w:r>
      <w:r w:rsidRPr="00C53E1C">
        <w:rPr>
          <w:rFonts w:ascii="Times New Roman" w:eastAsia="Times New Roman" w:hAnsi="Times New Roman" w:cs="Times New Roman"/>
          <w:sz w:val="24"/>
          <w:szCs w:val="24"/>
        </w:rPr>
        <w:t xml:space="preserve"> For examples of adjectives used as adverbs, see Abbott, § 1.</w:t>
      </w:r>
    </w:p>
    <w:p w14:paraId="15FD163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89. face me out]</w:t>
      </w:r>
      <w:r w:rsidRPr="00C53E1C">
        <w:rPr>
          <w:rFonts w:ascii="Times New Roman" w:eastAsia="Times New Roman" w:hAnsi="Times New Roman" w:cs="Times New Roman"/>
          <w:sz w:val="24"/>
          <w:szCs w:val="24"/>
        </w:rPr>
        <w:t xml:space="preserve"> See IV, ii, 95.</w:t>
      </w:r>
    </w:p>
    <w:p w14:paraId="2949129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101. for thee]</w:t>
      </w:r>
      <w:r w:rsidRPr="00C53E1C">
        <w:rPr>
          <w:rFonts w:ascii="Times New Roman" w:eastAsia="Times New Roman" w:hAnsi="Times New Roman" w:cs="Times New Roman"/>
          <w:sz w:val="24"/>
          <w:szCs w:val="24"/>
        </w:rPr>
        <w:t xml:space="preserve"> That is, as regards thee. Thus, Wint. Tale, III, ii, 45, ‘For Honor, ’Tis a deri uatiue from me to mine’; again, Lear, II, ii, 114, ‘For you, Edmund, whose virtue,’ etc. For other examples, see Abbott, § 149. For the punctuation after ‘fellow,’ I prefer Dyce’s.—Ed.</w:t>
      </w:r>
    </w:p>
    <w:p w14:paraId="735A2A6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102. Three monthes]</w:t>
      </w:r>
      <w:r w:rsidRPr="00C53E1C">
        <w:rPr>
          <w:rFonts w:ascii="Times New Roman" w:eastAsia="Times New Roman" w:hAnsi="Times New Roman" w:cs="Times New Roman"/>
          <w:sz w:val="24"/>
          <w:szCs w:val="24"/>
        </w:rPr>
        <w:t xml:space="preserve"> Is it not strange that there is any one now-a-days who can imagine that he is keener-sighted than Shakespeare? And yet there are critics</w:t>
      </w:r>
    </w:p>
    <w:p w14:paraId="651A8B0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104. but that he]</w:t>
      </w:r>
      <w:r w:rsidRPr="00C53E1C">
        <w:rPr>
          <w:rFonts w:ascii="Times New Roman" w:eastAsia="Times New Roman" w:hAnsi="Times New Roman" w:cs="Times New Roman"/>
          <w:sz w:val="24"/>
          <w:szCs w:val="24"/>
        </w:rPr>
        <w:t xml:space="preserve"> That is, omitting that which he may not have, namely, her love.</w:t>
      </w:r>
    </w:p>
    <w:p w14:paraId="4655BB3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109. Good my Lord.]</w:t>
      </w:r>
      <w:r w:rsidRPr="00C53E1C">
        <w:rPr>
          <w:rFonts w:ascii="Times New Roman" w:eastAsia="Times New Roman" w:hAnsi="Times New Roman" w:cs="Times New Roman"/>
          <w:sz w:val="24"/>
          <w:szCs w:val="24"/>
        </w:rPr>
        <w:t xml:space="preserve"> Probably accompanied by a gesture to the Duke to keep silent and let Cesario speak.—Ed.</w:t>
      </w:r>
    </w:p>
    <w:p w14:paraId="61FBA44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112. fat and fulsome]</w:t>
      </w:r>
      <w:r w:rsidRPr="00C53E1C">
        <w:rPr>
          <w:rFonts w:ascii="Times New Roman" w:eastAsia="Times New Roman" w:hAnsi="Times New Roman" w:cs="Times New Roman"/>
          <w:sz w:val="24"/>
          <w:szCs w:val="24"/>
        </w:rPr>
        <w:t xml:space="preserve"> Warburton’s ‘flat’ suggestion beguiled even Capell.—Johnson: ‘Fat’ means dull; so we say a fat-headed fellow.—Halliwell: ‘Fat and fulsome’ implies here the excess of satiety, and, hence, unbearable, absolutely nauseous.—W. A. Wright: Both words properly apply to the sense of taste, but are here referred to that of hearing.</w:t>
      </w:r>
    </w:p>
    <w:p w14:paraId="0DDA820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118. offrings haue]</w:t>
      </w:r>
      <w:r w:rsidRPr="00C53E1C">
        <w:rPr>
          <w:rFonts w:ascii="Times New Roman" w:eastAsia="Times New Roman" w:hAnsi="Times New Roman" w:cs="Times New Roman"/>
          <w:sz w:val="24"/>
          <w:szCs w:val="24"/>
        </w:rPr>
        <w:t xml:space="preserve"> ‘Have’ is plural by attraction; and is rather more likely to be due to the compositor’s ear than to Shakespeare’s.—Ed.</w:t>
      </w:r>
    </w:p>
    <w:p w14:paraId="12BB038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122. Egyptian theef]</w:t>
      </w:r>
      <w:r w:rsidRPr="00C53E1C">
        <w:rPr>
          <w:rFonts w:ascii="Times New Roman" w:eastAsia="Times New Roman" w:hAnsi="Times New Roman" w:cs="Times New Roman"/>
          <w:sz w:val="24"/>
          <w:szCs w:val="24"/>
        </w:rPr>
        <w:t xml:space="preserve"> THEOBALD points out that Shakespeare derived this reference from the story of Theagenes and Chariclea in the Ethiopica of Heliodorus, and gives the following argument: This Egyptian thief was Thyamis, a native of Memphis, and the head of a band of robbers. Theagenes and Chariclea falling into their hands, Thyamis fell desperately in love with Chariclea, and would have married her. Soon after, a stronger body of robbers coming down upon Thyamis's party, he was in such fears for his mistress, that he had her shut into a cave with his treasure. It was customary with those barbarians, when they despaired of their own safety, first to make away with those whom they held dear, and desired for companions in the next life. Thyamis, therefore, benetted round with his enemies, raging with love, jealousy, and anger, went to his cave; and calling aloud in the Egyptian tongue, so soon as he heard himself answered towards the cave's mouth by a Grecian, making to the person by the direction of her voice, he caught her by the hair with his left hand, and (supposing her to be Chariclea) with his right hand plunged his sword into her breast.—MALONE: There was an English translation of Heliodorus by Thomas Underdown.—W. A. WRIGHT: It was licensed to Francis Coldocke in 1568-9; a copy, without date, is in the Bodleian Library. Another edition appeared in 1587, and Shakespeare may very well have read it, as it was a popular book. [W. THEOBALD (Baconiana, p. 460, Feb. 1895) dissents from the opinion that the present reference is to the Ethiopica, and asserts that the allusion is derived from a story, given by Herodotus, ii, 121, of two burglars, brothers, who were caught in a trap in their attempt to break into the royal treasury, whereupon, to escape identification, one brother, in Mr Theobald's language, ‘removed the head’ of the other. But the learned critic, </w:t>
      </w:r>
      <w:r w:rsidRPr="00C53E1C">
        <w:rPr>
          <w:rFonts w:ascii="Times New Roman" w:eastAsia="Times New Roman" w:hAnsi="Times New Roman" w:cs="Times New Roman"/>
          <w:sz w:val="24"/>
          <w:szCs w:val="24"/>
        </w:rPr>
        <w:lastRenderedPageBreak/>
        <w:t>faithful to the spirit of his Society, has so nebulous an idea of what he attacks that he confounds the characters, and imagines that Theagenes is the Egyptian robber; his views, therefore, in the present instance cannot be distinguished, it is to be feared, from the general conclusions aimed at by his associates of the Bacon Society.—Ed.]</w:t>
      </w:r>
    </w:p>
    <w:p w14:paraId="2B83731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125. non-regardance]</w:t>
      </w:r>
      <w:r w:rsidRPr="00C53E1C">
        <w:rPr>
          <w:rFonts w:ascii="Times New Roman" w:eastAsia="Times New Roman" w:hAnsi="Times New Roman" w:cs="Times New Roman"/>
          <w:sz w:val="24"/>
          <w:szCs w:val="24"/>
        </w:rPr>
        <w:t xml:space="preserve"> We find in Ven. &amp; Ad. 521, ‘Say, for non-payment that the debt should double’; in Wint. Tale, I, ii, 305 (of this ed.), ‘Whereof the execution did cry out Against the non-performance.’ These two instances together with the present are the only ones where Shakespeare uses this awkward negative.—Ed.</w:t>
      </w:r>
    </w:p>
    <w:p w14:paraId="6CE213E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126. And that]</w:t>
      </w:r>
      <w:r w:rsidRPr="00C53E1C">
        <w:rPr>
          <w:rFonts w:ascii="Times New Roman" w:eastAsia="Times New Roman" w:hAnsi="Times New Roman" w:cs="Times New Roman"/>
          <w:sz w:val="24"/>
          <w:szCs w:val="24"/>
        </w:rPr>
        <w:t xml:space="preserve"> ABBOTT (§ 285, p. 195) gives ‘that’ as here equivalent to if that; and again in Wint. Tale, I, ii, 103, ‘and that with vs You did continue fault.’ In both of these instances, and doubtless in others, it seems to have escaped</w:t>
      </w:r>
    </w:p>
    <w:p w14:paraId="3822CF7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127. screwed]</w:t>
      </w:r>
      <w:r w:rsidRPr="00C53E1C">
        <w:rPr>
          <w:rFonts w:ascii="Times New Roman" w:eastAsia="Times New Roman" w:hAnsi="Times New Roman" w:cs="Times New Roman"/>
          <w:sz w:val="24"/>
          <w:szCs w:val="24"/>
        </w:rPr>
        <w:t xml:space="preserve"> STEEVENS: So in Macbeth, I, vii, 74: ‘But screw your courage to the sticking place.’ [See Wint. Tale, I, ii, 482: ‘he sweares As he had seen’t, or beene an Instrument To vice you to’t’; where Staunton appositely refers to the present passage.]</w:t>
      </w:r>
    </w:p>
    <w:p w14:paraId="2A7D47B8"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130. tender]</w:t>
      </w:r>
      <w:r w:rsidRPr="00C53E1C">
        <w:rPr>
          <w:rFonts w:ascii="Times New Roman" w:eastAsia="Times New Roman" w:hAnsi="Times New Roman" w:cs="Times New Roman"/>
          <w:sz w:val="24"/>
          <w:szCs w:val="24"/>
        </w:rPr>
        <w:t xml:space="preserve"> DYCE (Gloss.): To have consideration for, to look upon with kindness or affection. Thus, ‘Tender yourself more dearly,’ Hamlet, I, iii, 107.</w:t>
      </w:r>
    </w:p>
    <w:p w14:paraId="233528A0"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136. apt, and willinglie]</w:t>
      </w:r>
      <w:r w:rsidRPr="00C53E1C">
        <w:rPr>
          <w:rFonts w:ascii="Times New Roman" w:eastAsia="Times New Roman" w:hAnsi="Times New Roman" w:cs="Times New Roman"/>
          <w:sz w:val="24"/>
          <w:szCs w:val="24"/>
        </w:rPr>
        <w:t xml:space="preserve"> Many similar instances where, of two adverbs, only the latter has the adverbial termination, are to be found in WALKER (Crit. i, 218), ABBOTT (§ 397), and SCHMIDT (Lex. 6, p. 1419). W. A. WRIGHT considers ‘jocund’ in this line as also an adverb; but I rather prefer to regard it as an adjective. ‘Apt,’ of course, means ready; just as the Duke says: ‘I am most apt t’embrace your offer.’—line 335, below.—ED.</w:t>
      </w:r>
    </w:p>
    <w:p w14:paraId="4964403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143. for tainting of my love]</w:t>
      </w:r>
      <w:r w:rsidRPr="00C53E1C">
        <w:rPr>
          <w:rFonts w:ascii="Times New Roman" w:eastAsia="Times New Roman" w:hAnsi="Times New Roman" w:cs="Times New Roman"/>
          <w:sz w:val="24"/>
          <w:szCs w:val="24"/>
        </w:rPr>
        <w:t xml:space="preserve"> ‘Tainting,’ as a verbal noun, is properly followed by ‘of.’ The full form would be, ‘for the tainting of my love.’ See ‘for the better increasing your folly,’ I, v, 76; also ‘With viewing of the Towne.’ III, iii, 47.</w:t>
      </w:r>
    </w:p>
    <w:p w14:paraId="2601544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144. detested]</w:t>
      </w:r>
      <w:r w:rsidRPr="00C53E1C">
        <w:rPr>
          <w:rFonts w:ascii="Times New Roman" w:eastAsia="Times New Roman" w:hAnsi="Times New Roman" w:cs="Times New Roman"/>
          <w:sz w:val="24"/>
          <w:szCs w:val="24"/>
        </w:rPr>
        <w:t xml:space="preserve"> WALKER (Crit. ii, 311): See what precedes. In the writers of that age detest is used in the sense which as then it still retained from its original,</w:t>
      </w:r>
    </w:p>
    <w:p w14:paraId="1C0A114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145. does do]</w:t>
      </w:r>
      <w:r w:rsidRPr="00C53E1C">
        <w:rPr>
          <w:rFonts w:ascii="Times New Roman" w:eastAsia="Times New Roman" w:hAnsi="Times New Roman" w:cs="Times New Roman"/>
          <w:sz w:val="24"/>
          <w:szCs w:val="24"/>
        </w:rPr>
        <w:t xml:space="preserve"> See III, i, 114; or Abbott, § 303, p. 215.</w:t>
      </w:r>
    </w:p>
    <w:p w14:paraId="4945146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155. propriety]</w:t>
      </w:r>
      <w:r w:rsidRPr="00C53E1C">
        <w:rPr>
          <w:rFonts w:ascii="Times New Roman" w:eastAsia="Times New Roman" w:hAnsi="Times New Roman" w:cs="Times New Roman"/>
          <w:sz w:val="24"/>
          <w:szCs w:val="24"/>
        </w:rPr>
        <w:t xml:space="preserve"> Halliwell: This seems to be here used in the sense of property in one’s self, individuality. “Strangle thy propriety,” that is, destroy or suppress thy individuality, deny your identity.</w:t>
      </w:r>
    </w:p>
    <w:p w14:paraId="7A2C7DD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164. ripe:]</w:t>
      </w:r>
      <w:r w:rsidRPr="00C53E1C">
        <w:rPr>
          <w:rFonts w:ascii="Times New Roman" w:eastAsia="Times New Roman" w:hAnsi="Times New Roman" w:cs="Times New Roman"/>
          <w:sz w:val="24"/>
          <w:szCs w:val="24"/>
        </w:rPr>
        <w:t xml:space="preserve"> Of course, the colon here is wrong; the clause “though lately we intended . . . before ’tis ripe,” is merely parenthetical.</w:t>
      </w:r>
    </w:p>
    <w:p w14:paraId="17E3C94B"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166. Contract]</w:t>
      </w:r>
      <w:r w:rsidRPr="00C53E1C">
        <w:rPr>
          <w:rFonts w:ascii="Times New Roman" w:eastAsia="Times New Roman" w:hAnsi="Times New Roman" w:cs="Times New Roman"/>
          <w:sz w:val="24"/>
          <w:szCs w:val="24"/>
        </w:rPr>
        <w:t xml:space="preserve"> Douce (i, 108): By this “Contract” [see IV, iii, 27–29] is meant a betrothing, affiancing, or promise of future marriage, anciently distinguished by the name of espousals, a term which was for a long time confounded with matrimony, and at length came exclusively to denote it. The form of betrothing at church, in this country, has not been handed down to us in any of its ancient ecclesiastical service books; but it is to be remembered that Shakespeare is here making use of foreign materials, and the ceremony is preserved in a few of the French and Italian rituals. The custom of betrothing appears to have been known in ancient times to almost all the civilised nations among whom marriage was considered as a sacred engagement. Our northern ancestors were well acquainted with it. . . . The length of time between espousals and marriage was uncertain, and governed by the convenience of the parties; it generally extended to a few months. . . . Vincent de Beauvais, a writer of the 13th century, in his Speculum historiale, lib. ix, c. 70, has defined espousals to be a contract of future marriage, made either by a simple </w:t>
      </w:r>
      <w:r w:rsidRPr="00C53E1C">
        <w:rPr>
          <w:rFonts w:ascii="Times New Roman" w:eastAsia="Times New Roman" w:hAnsi="Times New Roman" w:cs="Times New Roman"/>
          <w:sz w:val="24"/>
          <w:szCs w:val="24"/>
        </w:rPr>
        <w:lastRenderedPageBreak/>
        <w:t>promise, by earnest or security given, by a ring, or by an oath. During the same period, and the following centuries, we may trace several other modes of betrothing: I. The interchangements of rings. Thus, in Chaucer’s Troylus and Cryseyde, Bk. III, st. 189: “Soon after this thei spak of sondry thynges As fel to purpose of this aventure; And pleyynge entrechaungen hire rynges, Of whiche I kan nought tellen no scripture.” When espousals took place at church, rings were also interchanged. . . . In the life of St. Leobard, who is said to have flourished about the year 580, written by Gregory of Tours, he gives a ring, a kiss, and a pair of shoes to his affianced. The ring and shoes were a symbol of securing the lady’s hands and feet in the trammels of conjugal obedience; but the ring of itself was sufficient to confirm the contract. In the Miracles of the Virgin Mary, compiled in the twelfth century by a French monk, there is a story of a young man, who, falling in love with an image of the Virgin, inadvertently placed on one of its fingers a ring which he had received of his mistress, accompanying the gift with the most tender language of respect and</w:t>
      </w:r>
    </w:p>
    <w:p w14:paraId="18ADFA38"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166. Contract of]</w:t>
      </w:r>
      <w:r w:rsidRPr="00C53E1C">
        <w:rPr>
          <w:rFonts w:ascii="Times New Roman" w:eastAsia="Times New Roman" w:hAnsi="Times New Roman" w:cs="Times New Roman"/>
          <w:sz w:val="24"/>
          <w:szCs w:val="24"/>
        </w:rPr>
        <w:t xml:space="preserve"> DYCE adopts Malone’s withdrawn conjecture, on the ground that ‘the transcriber’s or compositor’s eye rested on the “of” which occurs later in the line. [Dyce, and Walker also, not infrequently offer this explanation. Were it said that the latter “of” had been influenced by the impression left in the mind by the former “of,” the explanation would be comprehensible, but when the process is reversed, and that which is not leaves a deeper impression than that which is, then it is not easy for Dyce to take with him the present.—Ed.]</w:t>
      </w:r>
    </w:p>
    <w:p w14:paraId="6565041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167. joynder]</w:t>
      </w:r>
      <w:r w:rsidRPr="00C53E1C">
        <w:rPr>
          <w:rFonts w:ascii="Times New Roman" w:eastAsia="Times New Roman" w:hAnsi="Times New Roman" w:cs="Times New Roman"/>
          <w:sz w:val="24"/>
          <w:szCs w:val="24"/>
        </w:rPr>
        <w:t xml:space="preserve"> ABBOTT (§ 443, p. 325): Perhaps this comes from the French joindre.—W. A. WRIGHT: The word does not occur again, but Shakespeare has “rejoindre” in Tro. &amp; Cress. IV, iv, 48.</w:t>
      </w:r>
    </w:p>
    <w:p w14:paraId="6F5BE19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170. Ceremony]</w:t>
      </w:r>
      <w:r w:rsidRPr="00C53E1C">
        <w:rPr>
          <w:rFonts w:ascii="Times New Roman" w:eastAsia="Times New Roman" w:hAnsi="Times New Roman" w:cs="Times New Roman"/>
          <w:sz w:val="24"/>
          <w:szCs w:val="24"/>
        </w:rPr>
        <w:t xml:space="preserve"> STAUNTON (Note on All’s Well, II, iii, 185): It has never, that we are aware, been noticed that Shakespeare usually pronounces cere in ceremony, ceremonies, ceremonials, (but not in ceremonious, ceremoniously,) as a monosyllable, like cere-cloth, cerement. Thus, in Mer. Wives, IV, vi, ‘To give our hearts united ceremony.’ Again, in Mid. N. D., V, i, ‘Not sorting with a nuptial ceremony.’ Again, in Jul. Cæs. I, i, ‘If you do find them deckt with ceremonies,’ and, II, ii, ‘Cæsar, I never stood on ceremonies.’ [This selection of examples is hardly judicious, inasmuch as, in each instance, the word in question comes at the close of the line, where a certain license is always allowed. WALKER, also, noticed this same contraction; he observes (Crit. iii, 73) in connection with the passage now before us: It appears,—although the present passage would not alone be sufficient to prove it, inasmuch as the y [Walker refers to the modern spelling] might perhaps be elided, though this elision, perhaps I might add every other (except th and the like), is uncommon in Shakespeare,—that ‘ceremony’ and ‘ceremonious’ were pronounced by our ancient poets,—very frequently at least,—cer’mony and cer’monous. (LETTSOM, in a footnote, says that ‘some of the writers quoted by Walker seem to have even pronounced cermny, cermonous.’ If Shakespeare used this unpleasing pronunciation, which I greatly doubt, I should prefer Staunton’s cere to Walker’s cer.—Ed.]</w:t>
      </w:r>
    </w:p>
    <w:p w14:paraId="32E95C6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170. compact]</w:t>
      </w:r>
      <w:r w:rsidRPr="00C53E1C">
        <w:rPr>
          <w:rFonts w:ascii="Times New Roman" w:eastAsia="Times New Roman" w:hAnsi="Times New Roman" w:cs="Times New Roman"/>
          <w:sz w:val="24"/>
          <w:szCs w:val="24"/>
        </w:rPr>
        <w:t xml:space="preserve"> According to SCHMIDT (Lex.) this word has the accent on the last syllable everywhere in Shakespeare, except in 1 Hen. VI: V, iv, 163: ‘And therefore take this compact of a truce.’ W. A. WRIGHT remarks, hereupon, that this would help to shew, if evidence were wanting, that the play is not Shakespeare’s.</w:t>
      </w:r>
    </w:p>
    <w:p w14:paraId="3D89D3E0"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lastRenderedPageBreak/>
        <w:t>171. in my function]</w:t>
      </w:r>
      <w:r w:rsidRPr="00C53E1C">
        <w:rPr>
          <w:rFonts w:ascii="Times New Roman" w:eastAsia="Times New Roman" w:hAnsi="Times New Roman" w:cs="Times New Roman"/>
          <w:sz w:val="24"/>
          <w:szCs w:val="24"/>
        </w:rPr>
        <w:t xml:space="preserve"> W. A. WRIGHT: That is, in the discharge of my office, which seems to have been that of Olivia’s private chaplain. See IV, iii, 27.</w:t>
      </w:r>
    </w:p>
    <w:p w14:paraId="6B91FBA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175. case]</w:t>
      </w:r>
      <w:r w:rsidRPr="00C53E1C">
        <w:rPr>
          <w:rFonts w:ascii="Times New Roman" w:eastAsia="Times New Roman" w:hAnsi="Times New Roman" w:cs="Times New Roman"/>
          <w:sz w:val="24"/>
          <w:szCs w:val="24"/>
        </w:rPr>
        <w:t xml:space="preserve"> SIR F. MADDEN (N. &amp; Qu. 1st, vi, 469), after stating that in a copy of F1, belonging to Mr Henry Foss, ‘cafe’ is printed ‘cafe,’ remarks that this proves ‘beyond doubt that the word in question should be face, but by transposition of the letters became cafe, and was then altered into “case.”’—CAMBRIDGE EDITORS: In Capell’s copy of F1, the reading is plainly ‘case.’ [The reading ‘cafe’ is equally plain in the F1 of the present Ed.]—HALLIWELL: That is, the skin. ‘There are brought also into Scotland out of these ilands great store of sheeples felles, oxe hides, gotes skinnes, and cases of martirnes dried in the sunne.’—Holinshed’s Description of Scotland, p. 18. The fox’s skin was technically termed the case. ‘And if the Lyons skinne doe faile, Then with the Foxes case assaile.’—Florio’s Second Frutes, 1591. [It is needless to go afield for authorities. No better example can be offered than the pun which Shakespeare puts into the mouth of the Shepherd’s son in Wint. Tale, IV, iv, 901, where he says to Autolycus: ‘though my case be a pittifull one, I hope I shall not be flayd out of it.’—Ed.]</w:t>
      </w:r>
    </w:p>
    <w:p w14:paraId="5A70609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182. Hold little faith]</w:t>
      </w:r>
      <w:r w:rsidRPr="00C53E1C">
        <w:rPr>
          <w:rFonts w:ascii="Times New Roman" w:eastAsia="Times New Roman" w:hAnsi="Times New Roman" w:cs="Times New Roman"/>
          <w:sz w:val="24"/>
          <w:szCs w:val="24"/>
        </w:rPr>
        <w:t xml:space="preserve"> See Abbott (§ 86) for examples where ‘a’ is omitted; on p. 62 the present passage is quoted, and Abbott remarks that ‘a’ is omitted before little, where we commonly place it in the sense of some.</w:t>
      </w:r>
    </w:p>
    <w:p w14:paraId="2435F40B"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189. forty pound]</w:t>
      </w:r>
      <w:r w:rsidRPr="00C53E1C">
        <w:rPr>
          <w:rFonts w:ascii="Times New Roman" w:eastAsia="Times New Roman" w:hAnsi="Times New Roman" w:cs="Times New Roman"/>
          <w:sz w:val="24"/>
          <w:szCs w:val="24"/>
        </w:rPr>
        <w:t xml:space="preserve"> W. A. Wright: Sir Andrew was willing to spend twenty times as much upon his safety as upon his accomplishments. See II, iii, 23.</w:t>
      </w:r>
    </w:p>
    <w:p w14:paraId="44E0218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192. incardinate]</w:t>
      </w:r>
      <w:r w:rsidRPr="00C53E1C">
        <w:rPr>
          <w:rFonts w:ascii="Times New Roman" w:eastAsia="Times New Roman" w:hAnsi="Times New Roman" w:cs="Times New Roman"/>
          <w:sz w:val="24"/>
          <w:szCs w:val="24"/>
        </w:rPr>
        <w:t xml:space="preserve"> Rowe supposed this to be a blunder of the compositor, instead of Sir Andrew.</w:t>
      </w:r>
    </w:p>
    <w:p w14:paraId="65727E6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194. Odd’s lifelings]</w:t>
      </w:r>
      <w:r w:rsidRPr="00C53E1C">
        <w:rPr>
          <w:rFonts w:ascii="Times New Roman" w:eastAsia="Times New Roman" w:hAnsi="Times New Roman" w:cs="Times New Roman"/>
          <w:sz w:val="24"/>
          <w:szCs w:val="24"/>
        </w:rPr>
        <w:t xml:space="preserve"> See II, v, 34.</w:t>
      </w:r>
    </w:p>
    <w:p w14:paraId="7468DB4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199. bespake]</w:t>
      </w:r>
      <w:r w:rsidRPr="00C53E1C">
        <w:rPr>
          <w:rFonts w:ascii="Times New Roman" w:eastAsia="Times New Roman" w:hAnsi="Times New Roman" w:cs="Times New Roman"/>
          <w:sz w:val="24"/>
          <w:szCs w:val="24"/>
        </w:rPr>
        <w:t xml:space="preserve"> The force of this be- seems merely to render transitive the intransitive verb, speak. Here it means simply to address. MURRAY (N. E. D. s. v. 6) quotes the same phrase from Marlowe, Edward II: I, iv, ‘My gentle lord, bespeak these nobles fair.’ Of course, in ‘I will bespeak our dyet,’ III, iii, 45, the word bears a different meaning.</w:t>
      </w:r>
    </w:p>
    <w:p w14:paraId="75B1687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201. set nothing by]</w:t>
      </w:r>
      <w:r w:rsidRPr="00C53E1C">
        <w:rPr>
          <w:rFonts w:ascii="Times New Roman" w:eastAsia="Times New Roman" w:hAnsi="Times New Roman" w:cs="Times New Roman"/>
          <w:sz w:val="24"/>
          <w:szCs w:val="24"/>
        </w:rPr>
        <w:t xml:space="preserve"> W. A. WRIGHT: That is, do not regard. See Ecclesiasticus, xxi, 28: ‘Men of understanding that are not set by.’</w:t>
      </w:r>
    </w:p>
    <w:p w14:paraId="3202960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205. other gates]</w:t>
      </w:r>
      <w:r w:rsidRPr="00C53E1C">
        <w:rPr>
          <w:rFonts w:ascii="Times New Roman" w:eastAsia="Times New Roman" w:hAnsi="Times New Roman" w:cs="Times New Roman"/>
          <w:sz w:val="24"/>
          <w:szCs w:val="24"/>
        </w:rPr>
        <w:t xml:space="preserve"> See II, v, 3.—ABBOTT (§ 25, p. 35): That is, in another gate or fashion. [For ‘gate,’ signifying way, manner, method, see BRADLEY N. E. D. s. v. Gate, sb², III. NARES quotes, ‘When Hudibras, about to enter Upon an othergates adventure,’—P. I, C. iii, l. 42, and CARR (Craven Dialect) quotes another form of the word, used by Scott: ‘I myself must be your Majesty’s Chamberlain and bring you to your apartments in other guise than would be my desire.’—Quentin Durward, iii, p. 3. HALLIWELL gives, as a corruption, a word ‘which occurs in a vernacular Cheshire proverb’: ‘I have otherguess fish to fry than snigs (eels) without butter;’ but the CENTURY DICTIONARY gives ‘otherguess’ in a quotation from Smollett’s Roderick Random, and from Charles Reade; it is still current, or was current some years ago, among the farmer folk of New England.—ED.]</w:t>
      </w:r>
    </w:p>
    <w:p w14:paraId="28430FF8"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207. has hurt]</w:t>
      </w:r>
      <w:r w:rsidRPr="00C53E1C">
        <w:rPr>
          <w:rFonts w:ascii="Times New Roman" w:eastAsia="Times New Roman" w:hAnsi="Times New Roman" w:cs="Times New Roman"/>
          <w:sz w:val="24"/>
          <w:szCs w:val="24"/>
        </w:rPr>
        <w:t xml:space="preserve"> It is possible that there is here an elision both of the e in He, and of the h in has; just as we find it in line 188, above; but it is unlikely. Sir Toby’s speech is thick, and plain ‘has’ was probably his best utterance. At the same time, the omission of the nominative is common before has, is, etc. See line 302, below; or ABBOTT, § 400.—Ed.</w:t>
      </w:r>
    </w:p>
    <w:p w14:paraId="2FC86D1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211. a passy measures panyn]</w:t>
      </w:r>
      <w:r w:rsidRPr="00C53E1C">
        <w:rPr>
          <w:rFonts w:ascii="Times New Roman" w:eastAsia="Times New Roman" w:hAnsi="Times New Roman" w:cs="Times New Roman"/>
          <w:sz w:val="24"/>
          <w:szCs w:val="24"/>
        </w:rPr>
        <w:t xml:space="preserve"> STEEVENS: This may mean ‘a pavin danced out of tune.’ Sir Toby might call the surgeon by this title, because he was drunk ‘at a time when </w:t>
      </w:r>
      <w:r w:rsidRPr="00C53E1C">
        <w:rPr>
          <w:rFonts w:ascii="Times New Roman" w:eastAsia="Times New Roman" w:hAnsi="Times New Roman" w:cs="Times New Roman"/>
          <w:sz w:val="24"/>
          <w:szCs w:val="24"/>
        </w:rPr>
        <w:lastRenderedPageBreak/>
        <w:t>he should have been sober,’ and in a condition to attend on the wounded knight. This dance is mentioned in Gosson’s Schoole of Abuse, 1579, among other dances: ‘Thinke you that those miracles [the effects of music] coulde bee wrought with playing of Daunces, Dumpes, Pauins, Galiardes, Measures Fancyes, or new streyens?’ [p. 26, ed. Arber].—TYRWHITT: Ben Jonson, in The Alchemist, calls it a Spanish dance: ‘your Spanish pavin the best dance.’ [IV, ii, p. 138, ed. Gifford. Forol also thus terms it: ‘I have seen an ass and a mule trot the Spanish pavin with better grace,’ I, ii, vol. i, p. 121, ed. Dyce, quoted by Steevens]; but it seems to have come originally from Padua, and should rather be written pavane, as a corruption of paduana. A dance of that name (saltatio paduana) occurs in an old writer, quoted by the annotator on Rabelais, b. v, c. 30.—SIR J. HAWKINS: The pavan, from pavo a peacock, is a grave and majestic dance. The method of dancing it was anciently by gentlemen dressed in a cap and sword, by those of the long robe in their gowns, by princes in their mantles, and by ladies in gowns with long trains, the motion whereof in the dance resembled that of a peacock’s tail. This dance is supposed to have been invented by the Spaniards, and its figure is given, with the characters for the steps, in the Orchesographia of Thoinet Arbeau. Of the passamezzo little is to be said, except that it was a favourite air in the days of Queen Elizabeth. Ligon, in his History of Barbadoes, mentions a passamezzo galliard, which in the year 1647, a Padre in that island played to him on the lute; the very same, he says, with an air of that kind which in Shakespeare’s Henry IV. was originally played to Sir John Falstaff and Doll Tearsheet, by Sneak, the musician. This little anecdote Ligon might have by tradition; but his conclusion, that because it was played in a dramatic representation of Henry IV., it must be as ancient as his time is very idle and injudicious. ‘Passy-measure’ is, therefore, undoubtedly a corruption of passamezzo.—TYRWHITT: With the help of Sir John Hawkins’s explanation, I think I now see the meaning of this passage. [With the help of the Second Folio] I should imagine the following regu-</w:t>
      </w:r>
    </w:p>
    <w:p w14:paraId="370EF170"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211. a passy measures pavyn]</w:t>
      </w:r>
      <w:r w:rsidRPr="00C53E1C">
        <w:rPr>
          <w:rFonts w:ascii="Times New Roman" w:eastAsia="Times New Roman" w:hAnsi="Times New Roman" w:cs="Times New Roman"/>
          <w:sz w:val="24"/>
          <w:szCs w:val="24"/>
        </w:rPr>
        <w:t xml:space="preserve"> MALONE: From what has been stated, I think it is manifest that Sir Toby means only by this expression, that the surgeon is a rogue, and a grave solemn coxcomb. [This explanation Dyce (Gloss.) adopts.] It is one of Shakespeare’s unrivalled excellences, that his characters are always consistent. Even in drunkenness they preserve the traits which distinguished them when sober. Sir Toby, in the first Act of the play, shewed himself well acquainted with the various kinds of the dance.—BOSWELL: It is surely rather ludicrous to see four sober commentators gravely endeavouring to ascertain the correct meaning of what Sir Toby says when he is drunk.—DOUCE: Spanish pavans are mentioned by Brantôme in his Dames illustres, who adds that he had seen it danced by Francis I. and his sister, the celebrated Margaret of Navarre, and also by Mary, Queen of Scots. In an old MS collection of lessons for the virginals, there is one called: ‘Dr Bull’s melancholy pavin.’—KNIGHT: The humour lies in Sir Toby’s calling ‘Dick surgeon’ by the names of the solemn dances which he abhors, confounding the two.—COLLIER (ed. i): The pavin, or peacock dance, was a slow heavy movement, such as a drunken man, like ‘Dick surgeon,’ might be supposed to execute in his intoxication.—IBID. (Shakespeare Society’s Papers, i, 24): The difficulty here, with all the commentators, is to understand why ‘Dick surgeon’ is called ‘a passy-measures pavin’; having become intoxicated, of course he has passed the ordinary measures of discretion in his cups; but the word ‘pavin’ also requires further explanation. I was not aware, until very recently, that there was in Shakespeare’s time a well-known dance, </w:t>
      </w:r>
      <w:r w:rsidRPr="00C53E1C">
        <w:rPr>
          <w:rFonts w:ascii="Times New Roman" w:eastAsia="Times New Roman" w:hAnsi="Times New Roman" w:cs="Times New Roman"/>
          <w:sz w:val="24"/>
          <w:szCs w:val="24"/>
        </w:rPr>
        <w:lastRenderedPageBreak/>
        <w:t>called ‘the passing measure pavin’; and it is to this that Sir Toby alludes. ‘Dick surgeon’ has passed his measures in getting drunk, and these words instantly bring ‘pavin’ to the knight’s mind. I have before me a list of thirteen dances in MS of the time with curious descriptions of the figures belonging to them, and the first of these is ‘the passing measure payvon,’ which is thus explained, I do not say how intelligibly to modern professors: ‘The passinge measure Payvon. 2 singles and a double forward, and 2 singles syde. Reprynce back.’ Halliwell quotes many of these preceding notes, and adds very many examples where the word pavan or pavin is introduced.—CROFT (Glossary to Elyot’s Gouernour, s. v. ‘Pavion’): This dance, more usually spelt pavane, was so called from the Latin, ‘pavo,’ notwithstanding that M. Littré, who suggests that such a derivation would give pavone rather than pavane, considers the origin uncertain. But as the dance was undoubtedly introduced into France from some other country, either Spain or Italy, in which the peacock is called pavon and pavone respectively, it requires no very violent assumption to suppose that the name by which the dance was popularly known, was adopted and Gallicised without any attention being paid to the strict rules of etymology.... With regard to the origin of the name, even if we reject M. Compan’s explanation that the positions occupied by the dancers suggested a comparison with the circle of a peacock’s tail when fully extended, yet from the picturesque description of the dance handed down to us by Arbeau, we can form some idea of the magnificent spectacle presented to the eyes of the spectators, and it requires little imagination...</w:t>
      </w:r>
    </w:p>
    <w:p w14:paraId="535131D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211.]</w:t>
      </w:r>
      <w:r w:rsidRPr="00C53E1C">
        <w:rPr>
          <w:rFonts w:ascii="Times New Roman" w:eastAsia="Times New Roman" w:hAnsi="Times New Roman" w:cs="Times New Roman"/>
          <w:sz w:val="24"/>
          <w:szCs w:val="24"/>
        </w:rPr>
        <w:t xml:space="preserve"> W. A. Wright: It is most likely that pavin is the right reading, and that ‘panyn’ is a misprint for ‘paun.’... Richardson quotes from Sidney’s Arcadia, b. 3, [p. 329, ed. 1598]: ‘An with that turning vp his mustachoes, and marching as if he would begin a pauen, he went toward Zelmane.’ From this it appears that the pavan was danced with a slow and stately step, as is indicated by the epithet ‘passy measures,’ a corruption of passamezzo.... But the question now arises, if a pavan was a grave and stately dance, and the epithet ‘passy measures’ describes the step used in dancing it, what does Sir Toby mean in so calling the surgeon? It is not necessary always to find meaning in what a drunken man says, but Malone’s interpretation is probably not far wrong. Sir Toby might also possibly refer to the slow pace of the surgeon in coming to attend him.—Naylor (p. 114): Morley (Practical Music, 1597) instances two particular dances which were commonly associated together: Pavans and Galliards, the first of these, he says, is for ‘grave’ dancing, having three ‘strains,’ each containing 8, 12, or 16 semibreves (two beats in a bar), which are each repeated.... (P. 134) The only Pavan mentioned by Shakespeare is the Passy measures pavin or Passamëso, or Pass e mezzo, which is the earliest form of the word.... (P. 135) The Passamezzo tune has a similar construction [Naylor gives the notes in his Appendix] to the ordinary pavan, i. e. it consists of regular ‘strains,’ which in their turn contain a certain even number of semibreves or ‘bars.’ In the case given, the strains consist of eight bars each. This must be borne in mind in Sir Toby’s speech. Toby being only moderately sober, naturally feels indignant at the doctor’s indiscretions in the same kind; and the Clown’s remark about the latter’s eyes brings this fantastic comparison into his head. The doctor’s eyes were ‘set at eight,’ and so is a Pavan ‘set at eight.’ It is easy to see Sir Toby’s musical gifts asserting themselves, confused recollections reeling across his brain of that old rule in Morley about the right number of semibreves in a strain, ‘fewer than eight I have not seen in any Pavan.’</w:t>
      </w:r>
    </w:p>
    <w:p w14:paraId="6CF23BB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lastRenderedPageBreak/>
        <w:t>215. helpe an Asse-head]</w:t>
      </w:r>
      <w:r w:rsidRPr="00C53E1C">
        <w:rPr>
          <w:rFonts w:ascii="Times New Roman" w:eastAsia="Times New Roman" w:hAnsi="Times New Roman" w:cs="Times New Roman"/>
          <w:sz w:val="24"/>
          <w:szCs w:val="24"/>
        </w:rPr>
        <w:t xml:space="preserve"> MALONE: I believe Sir Toby means to apply all these epithets either to the surgeon or Sebastian; and have pointed the passage accordingly.—STEEVENS: As I cannot help thinking that Sir Toby, out of humour with himself, means to discharge these reproaches on the officious Sir Andrew, who needs the surgeon’s help, I have left the passage as I found it. [Malone has the right punctuation and a wrong interpretation. Steevens the wrong punctuation and a right interpretation. Sir Toby addresses Sir Andrew, who has just offered to help him, with ‘Will you help?—an Ass-head,’ etc.—ED.]</w:t>
      </w:r>
    </w:p>
    <w:p w14:paraId="23E95B7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216. thin fac’d knaue]</w:t>
      </w:r>
      <w:r w:rsidRPr="00C53E1C">
        <w:rPr>
          <w:rFonts w:ascii="Times New Roman" w:eastAsia="Times New Roman" w:hAnsi="Times New Roman" w:cs="Times New Roman"/>
          <w:sz w:val="24"/>
          <w:szCs w:val="24"/>
        </w:rPr>
        <w:t xml:space="preserve"> W. A. WRIGHT: Like Master Slender in the Merry Wives (i, iv, 22), who had ‘a little wee face,’ and between whom and Sir Andrew there are many points of resemblance. The Bastard Faulconbridge, in King John (I, i), makes merry over his brother’s thin face.</w:t>
      </w:r>
    </w:p>
    <w:p w14:paraId="4A675786"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216. gull]</w:t>
      </w:r>
      <w:r w:rsidRPr="00C53E1C">
        <w:rPr>
          <w:rFonts w:ascii="Times New Roman" w:eastAsia="Times New Roman" w:hAnsi="Times New Roman" w:cs="Times New Roman"/>
          <w:sz w:val="24"/>
          <w:szCs w:val="24"/>
        </w:rPr>
        <w:t xml:space="preserve"> See III, ii, 69.</w:t>
      </w:r>
    </w:p>
    <w:p w14:paraId="7995815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219. Enter Sebastian]</w:t>
      </w:r>
      <w:r w:rsidRPr="00C53E1C">
        <w:rPr>
          <w:rFonts w:ascii="Times New Roman" w:eastAsia="Times New Roman" w:hAnsi="Times New Roman" w:cs="Times New Roman"/>
          <w:sz w:val="24"/>
          <w:szCs w:val="24"/>
        </w:rPr>
        <w:t xml:space="preserve"> Drummond of Hawthornden records the remark of Ben Jonson that ‘He had ane intention to have made a play like Plautus Amphitruo, but left it of, for that he could never find two so like others that he could persuade the spectators they were one.’—p. 29, ed. Shakespeare Society.—ED.</w:t>
      </w:r>
    </w:p>
    <w:p w14:paraId="7790331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223. You throw]</w:t>
      </w:r>
      <w:r w:rsidRPr="00C53E1C">
        <w:rPr>
          <w:rFonts w:ascii="Times New Roman" w:eastAsia="Times New Roman" w:hAnsi="Times New Roman" w:cs="Times New Roman"/>
          <w:sz w:val="24"/>
          <w:szCs w:val="24"/>
        </w:rPr>
        <w:t xml:space="preserve"> WALKER (Crit. iii, 89) arranges these two words in a separate line; but adds, ‘though even this is awkward.’—LETTSOM (Footnote): Read,—‘You throw a strange regard on me; by that,’ etc. And is wretchedly flat here; it probably crept in from the line above. [Lettsom did not know that more than forty years previously Voss (p. 625) had proposed the same reading. Voss was not, however, always equally happy. On the same page as that just given, his proposal to read vow, instead of ‘vows,’ in line 227, so as to rhyme with ‘ago,’ makes us pause in wonder over his pronunciation of either word. There can be no harm in printing ‘You throw’ as a separate line, if an actor could properly indicate it on the stage.—ED.]</w:t>
      </w:r>
    </w:p>
    <w:p w14:paraId="7204A14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228. A natural Perspective]</w:t>
      </w:r>
      <w:r w:rsidRPr="00C53E1C">
        <w:rPr>
          <w:rFonts w:ascii="Times New Roman" w:eastAsia="Times New Roman" w:hAnsi="Times New Roman" w:cs="Times New Roman"/>
          <w:sz w:val="24"/>
          <w:szCs w:val="24"/>
        </w:rPr>
        <w:t xml:space="preserve"> For the accent ‘perspective,’ see ABBOTT’S list (§ 492) of words where the accent is nearer the beginning than with us. Compare ‘Like perspectives which rightly gazed upon Show nothing but confusion, eyed awry Distinguish forms.’ (—Richard II.: II, ii, 18), where the two following notes are given: WARBURTON: Amongst mathematical recreations, there is one in optics, in which a figure is drawn, wherein all the rules of perspective are inverted: so that, if held in the same position with those pictures which are drawn according to the rules of perspective, it can present nothing but confusion: and to be seen in form, and under a regular appearance, it must be looked upon from a contrary station; or, as Shakespeare says, ‘eyed awry.’—TOLLET: Dr Plot’s History of Staffordshire, p. 391, explains this perspective, or odd kind of ‘pictures upon an indented board, which, if held directly, you only perceive a confused piece of work; but, if obliquely, you see the intended person’s picture. [Hereupon follows the explanation of their manufacture, which is of no importance here. On the present passage Tollet has the following:] This may be explained by a book called Humane Industry, 1661, p. 76: ‘It is a pretty art that in a pleated paper and table furrowed or indented, men make one picture to represent several faces—that being viewed from one place or standing, did shew the head of a Spaniard, and from another, the head of an ass.’ ‘A picture of a chancellor of France presented to the common beholder a multitude of little faces; but if one did look on it through a perspective, there appeared only the single pourtraicture of the chancellor himself.’ Thus, that which is, is not, or in a different </w:t>
      </w:r>
      <w:r w:rsidRPr="00C53E1C">
        <w:rPr>
          <w:rFonts w:ascii="Times New Roman" w:eastAsia="Times New Roman" w:hAnsi="Times New Roman" w:cs="Times New Roman"/>
          <w:sz w:val="24"/>
          <w:szCs w:val="24"/>
        </w:rPr>
        <w:lastRenderedPageBreak/>
        <w:t>position appears like another thing.—CAPELL (p. 152): ‘Perspective’ is—reflection; this last enterer [Sebastian] (says he [the Duke]) is surely a reflection of the other, an appearance of nature’s forming that seems a body and is none.—JOHNSON: A ‘perspective’ seems to be taken for shows exhibited through a glass with such lights as make the pictures really protuberant. The Duke therefore says, that nature has here exhibited such a show, where shadows seem realities; where that which is not appears like that which is.—DOUCE: The several kinds of perspective glasses used in Shakespeare’s time, may be found collected together in Scot’s Discoverie of Witchcraft, 1584, Bk. xiii, ch. 19. They cannot be exceeded in number by any modern optician’s shop in England. It is to be observed that a ‘perspective’ formerly meant a glass that assisted sight in any way. —HALLIWELL: Shakespeare probably here means a simple mirror, such as either a looking-glass, or the natural mirror of water and other substances; or, perhaps, a mirror thus made by nature, which really is a reflected substance, but is merely a shadow, when considered in reference to its being a mirror. [The passage in Scot’s Discovery of Witchcraft referred to by Douce is quite curious enough to reprint: ‘But the woonderous devises, and miraculous sights and conceipts made and conteined in glasse, doo farre exceed all other; whereto the art perspective is verie necessarie. For it sheweth the illusions of them, whose experiments be seene in diverse sorts of glasses; as in the hallowe, the plaine, the embossed, the columnarie,</w:t>
      </w:r>
    </w:p>
    <w:p w14:paraId="36AC8D0B"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233. Fear’st thou]</w:t>
      </w:r>
      <w:r w:rsidRPr="00C53E1C">
        <w:rPr>
          <w:rFonts w:ascii="Times New Roman" w:eastAsia="Times New Roman" w:hAnsi="Times New Roman" w:cs="Times New Roman"/>
          <w:sz w:val="24"/>
          <w:szCs w:val="24"/>
        </w:rPr>
        <w:t xml:space="preserve"> Sebastian misinterprets the expression of astonishment in Anthonio’s face.</w:t>
      </w:r>
    </w:p>
    <w:p w14:paraId="14ABADE6"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240. heere, and euery where]</w:t>
      </w:r>
      <w:r w:rsidRPr="00C53E1C">
        <w:rPr>
          <w:rFonts w:ascii="Times New Roman" w:eastAsia="Times New Roman" w:hAnsi="Times New Roman" w:cs="Times New Roman"/>
          <w:sz w:val="24"/>
          <w:szCs w:val="24"/>
        </w:rPr>
        <w:t xml:space="preserve"> Abbott (§ 77, p. 56) connects these words by hyphens, and considers the whole phrase to be used as a noun, meaning ‘the divine attribute of ubiquity.’</w:t>
      </w:r>
    </w:p>
    <w:p w14:paraId="193B0E4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241. blinde]</w:t>
      </w:r>
      <w:r w:rsidRPr="00C53E1C">
        <w:rPr>
          <w:rFonts w:ascii="Times New Roman" w:eastAsia="Times New Roman" w:hAnsi="Times New Roman" w:cs="Times New Roman"/>
          <w:sz w:val="24"/>
          <w:szCs w:val="24"/>
        </w:rPr>
        <w:t xml:space="preserve"> That is, pitiless; inasmuch as they could not see the loveliness they were destroying.</w:t>
      </w:r>
    </w:p>
    <w:p w14:paraId="09A046D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242. Of charity]</w:t>
      </w:r>
      <w:r w:rsidRPr="00C53E1C">
        <w:rPr>
          <w:rFonts w:ascii="Times New Roman" w:eastAsia="Times New Roman" w:hAnsi="Times New Roman" w:cs="Times New Roman"/>
          <w:sz w:val="24"/>
          <w:szCs w:val="24"/>
        </w:rPr>
        <w:t xml:space="preserve"> See Abbott (§ 169) for other examples of ‘of’ used in appeals to signify out of.</w:t>
      </w:r>
    </w:p>
    <w:p w14:paraId="64CB4A2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243. What Countryman]</w:t>
      </w:r>
      <w:r w:rsidRPr="00C53E1C">
        <w:rPr>
          <w:rFonts w:ascii="Times New Roman" w:eastAsia="Times New Roman" w:hAnsi="Times New Roman" w:cs="Times New Roman"/>
          <w:sz w:val="24"/>
          <w:szCs w:val="24"/>
        </w:rPr>
        <w:t xml:space="preserve"> Abbott (§ 423) suggests that such phrases as ‘Your sovereignty of reason,’ Hamlet, I, iv, 73; ‘My better part of man,’ Macbeth, V, viii, 18, etc., are perhaps illustrated by the present phrase, which stands for ‘a man of what country?’</w:t>
      </w:r>
    </w:p>
    <w:p w14:paraId="65E97B8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246. So . . . suited]</w:t>
      </w:r>
      <w:r w:rsidRPr="00C53E1C">
        <w:rPr>
          <w:rFonts w:ascii="Times New Roman" w:eastAsia="Times New Roman" w:hAnsi="Times New Roman" w:cs="Times New Roman"/>
          <w:sz w:val="24"/>
          <w:szCs w:val="24"/>
        </w:rPr>
        <w:t xml:space="preserve"> That is, in such a suit of clothes. So also ‘suit’ in the next line.</w:t>
      </w:r>
    </w:p>
    <w:p w14:paraId="493512C8"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250. dimension]</w:t>
      </w:r>
      <w:r w:rsidRPr="00C53E1C">
        <w:rPr>
          <w:rFonts w:ascii="Times New Roman" w:eastAsia="Times New Roman" w:hAnsi="Times New Roman" w:cs="Times New Roman"/>
          <w:sz w:val="24"/>
          <w:szCs w:val="24"/>
        </w:rPr>
        <w:t xml:space="preserve"> That is, bodily shape. See I, v, 259.</w:t>
      </w:r>
    </w:p>
    <w:p w14:paraId="141E5E9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251. Which]</w:t>
      </w:r>
      <w:r w:rsidRPr="00C53E1C">
        <w:rPr>
          <w:rFonts w:ascii="Times New Roman" w:eastAsia="Times New Roman" w:hAnsi="Times New Roman" w:cs="Times New Roman"/>
          <w:sz w:val="24"/>
          <w:szCs w:val="24"/>
        </w:rPr>
        <w:t xml:space="preserve"> The force of the ‘in’ in the preceding line extends to this ‘Which’; but see Abbott (§ 200) for the ‘omission of the preposition after some verbs which can be easily regarded as transitive.’</w:t>
      </w:r>
    </w:p>
    <w:p w14:paraId="6C1FC22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251. participate]</w:t>
      </w:r>
      <w:r w:rsidRPr="00C53E1C">
        <w:rPr>
          <w:rFonts w:ascii="Times New Roman" w:eastAsia="Times New Roman" w:hAnsi="Times New Roman" w:cs="Times New Roman"/>
          <w:sz w:val="24"/>
          <w:szCs w:val="24"/>
        </w:rPr>
        <w:t xml:space="preserve"> Schmidt (Lex.): That is, have in common with others.—Deighton: Not, I think, as Schmidt explains it, but acquired at my birth as a portion of that which constitutes me, the other portion being my soul. [I prefer Deighton’s explanation.—Ed.]</w:t>
      </w:r>
    </w:p>
    <w:p w14:paraId="19698488"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252. as the rest goes euen]</w:t>
      </w:r>
      <w:r w:rsidRPr="00C53E1C">
        <w:rPr>
          <w:rFonts w:ascii="Times New Roman" w:eastAsia="Times New Roman" w:hAnsi="Times New Roman" w:cs="Times New Roman"/>
          <w:sz w:val="24"/>
          <w:szCs w:val="24"/>
        </w:rPr>
        <w:t xml:space="preserve"> W. A. Wright: That is, as the rest accords, agrees. See Cymb. I, iv, 47: ‘I was then a young traveller; rather shunned to go even with what I heard, than in my every action to be guided by others’ experiences.’</w:t>
      </w:r>
    </w:p>
    <w:p w14:paraId="000E07D6"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259. record]</w:t>
      </w:r>
      <w:r w:rsidRPr="00C53E1C">
        <w:rPr>
          <w:rFonts w:ascii="Times New Roman" w:eastAsia="Times New Roman" w:hAnsi="Times New Roman" w:cs="Times New Roman"/>
          <w:sz w:val="24"/>
          <w:szCs w:val="24"/>
        </w:rPr>
        <w:t xml:space="preserve"> For instances of the shifting of the accent from the first syllable in the verb to the second syllable in the noun, see WALKER (Vers. 133), or ABBOTT (§ 490). The noun occurs twice in the Sonnets with the accent on the first syllable: 'The living record </w:t>
      </w:r>
      <w:r w:rsidRPr="00C53E1C">
        <w:rPr>
          <w:rFonts w:ascii="Times New Roman" w:eastAsia="Times New Roman" w:hAnsi="Times New Roman" w:cs="Times New Roman"/>
          <w:sz w:val="24"/>
          <w:szCs w:val="24"/>
        </w:rPr>
        <w:lastRenderedPageBreak/>
        <w:t>of your memory.'—55, 8; 'Of thee, thy record never can be missed.'—122, 8. In the very next Sonnet (123, 11) it is accented on the last: 'For thy records and what we see doth lie.'</w:t>
      </w:r>
    </w:p>
    <w:p w14:paraId="354F5996"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262. lets to make]</w:t>
      </w:r>
      <w:r w:rsidRPr="00C53E1C">
        <w:rPr>
          <w:rFonts w:ascii="Times New Roman" w:eastAsia="Times New Roman" w:hAnsi="Times New Roman" w:cs="Times New Roman"/>
          <w:sz w:val="24"/>
          <w:szCs w:val="24"/>
        </w:rPr>
        <w:t xml:space="preserve"> That is, prevents. For this meaning of 'let' see Shakespeare passim. For the construction of the infinitive, 'to make,' see I, v, 299.</w:t>
      </w:r>
    </w:p>
    <w:p w14:paraId="402C95D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263. masculine vsurp'd]</w:t>
      </w:r>
      <w:r w:rsidRPr="00C53E1C">
        <w:rPr>
          <w:rFonts w:ascii="Times New Roman" w:eastAsia="Times New Roman" w:hAnsi="Times New Roman" w:cs="Times New Roman"/>
          <w:sz w:val="24"/>
          <w:szCs w:val="24"/>
        </w:rPr>
        <w:t xml:space="preserve"> WALKER (Crit. i, 33) treats this as a compound epithet, masculine-usurp'd, and adds the remark: 'A contorted phrase, perhaps, but Shakespearian.' The contortion lies, I think, wholly in Walker's hyphen. The phrase is not compound; the attire was both masculine and usurped. Men do not usurp their own clothes. For 'usurp' in the sense of 'counterfeit,' see I, v, 186.—Ed.</w:t>
      </w:r>
    </w:p>
    <w:p w14:paraId="097DA2D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265. co-here]</w:t>
      </w:r>
      <w:r w:rsidRPr="00C53E1C">
        <w:rPr>
          <w:rFonts w:ascii="Times New Roman" w:eastAsia="Times New Roman" w:hAnsi="Times New Roman" w:cs="Times New Roman"/>
          <w:sz w:val="24"/>
          <w:szCs w:val="24"/>
        </w:rPr>
        <w:t xml:space="preserve"> Malvolio says 'everything adheres together' (III, iv, 81), that is, each circumstance fits another circumstance, like links in a chain, so that the whole story hangs together. Here Viola speaks of time and place and fortune as all cohering; that is, each one must agree with the other two and form one consistent story.—Ed.</w:t>
      </w:r>
    </w:p>
    <w:p w14:paraId="33DBDE8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265. iumpe]</w:t>
      </w:r>
      <w:r w:rsidRPr="00C53E1C">
        <w:rPr>
          <w:rFonts w:ascii="Times New Roman" w:eastAsia="Times New Roman" w:hAnsi="Times New Roman" w:cs="Times New Roman"/>
          <w:sz w:val="24"/>
          <w:szCs w:val="24"/>
        </w:rPr>
        <w:t xml:space="preserve"> HALLIWELL gives examples, drawn from many sources, of the use of 'jump' as a verb, meaning to agree; but a Concordance would have furnished as many from Shakespeare. It is used as an adverb in the Qtos of Hamlet, I, v, 65: 'Thus twice before, and jump at this dead hour.' Again, Iago says: 'My wife must... draw the Moor apart And bring him jumpe, where he may Cassio find.' II, ii, 419.</w:t>
      </w:r>
    </w:p>
    <w:p w14:paraId="14F3C5A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268. Where]</w:t>
      </w:r>
      <w:r w:rsidRPr="00C53E1C">
        <w:rPr>
          <w:rFonts w:ascii="Times New Roman" w:eastAsia="Times New Roman" w:hAnsi="Times New Roman" w:cs="Times New Roman"/>
          <w:sz w:val="24"/>
          <w:szCs w:val="24"/>
        </w:rPr>
        <w:t xml:space="preserve"> W. A. Wright: ‘Where’ is here used loosely for ‘At whose house,’ or refers immediately to ‘town.’ [With this explanation, captain’s of Collier’s MS Corrector is needless.]</w:t>
      </w:r>
    </w:p>
    <w:p w14:paraId="66F2090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268. maiden weeds]</w:t>
      </w:r>
      <w:r w:rsidRPr="00C53E1C">
        <w:rPr>
          <w:rFonts w:ascii="Times New Roman" w:eastAsia="Times New Roman" w:hAnsi="Times New Roman" w:cs="Times New Roman"/>
          <w:sz w:val="24"/>
          <w:szCs w:val="24"/>
        </w:rPr>
        <w:t xml:space="preserve"> See Text. Notes for Theobald’s and Walker’s correction of the metre.—Staunton: Perhaps the prosody of this line is more effectually corrected by adding than subtracting a syllable: ‘he by whose gentle help,’ etc. [The grammar may be improved, but it is difficult to see how the prosody is ‘more effectually corrected’ by adding a syllable to a line already too long. Shakespeare constantly uses ‘weeds’ in the sense of ‘garments.’ Cordelia says to Kent: ‘Be better suited; These weeds are memories of those worser hours,’ etc. The Prince says to Claudio, in Much Ado: ‘Come let us hence, and put on other weeds,’ etc.—Ed.]</w:t>
      </w:r>
    </w:p>
    <w:p w14:paraId="6E524E2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269. preserv’d]</w:t>
      </w:r>
      <w:r w:rsidRPr="00C53E1C">
        <w:rPr>
          <w:rFonts w:ascii="Times New Roman" w:eastAsia="Times New Roman" w:hAnsi="Times New Roman" w:cs="Times New Roman"/>
          <w:sz w:val="24"/>
          <w:szCs w:val="24"/>
        </w:rPr>
        <w:t xml:space="preserve"> Theobald: I suspect, from the similitude in the two words, ‘preserv’d’ and ‘sever’ (a sameness of sound, which Shakespeare would, probably, have avoided), the copyists, or men at press, committed a slight mistake. When the Captain and Viola first appear upon the stage, she says to him, ‘I’ll serve this Duke, Thou shalt present me,’ etc. I, therefore, believe the author wrote: ‘I was preferred to serve,’ etc.—Walker (Crit. iii, 90): Read preferr’d, as sound and sense both require. [Walker finds the opposite mistake of ‘prefer’ for preserve in 1 Hen. VI: III, i, 110.]—Staunton: Theobald’s emendation is an undeniable improvement, and is almost verified by the passage which he quotes. [And yet in the text neither of his First nor of his Second Edition did Staunton adopt it. In a modernised text I should unhesitatingly adopt preferr’d.—Ed.]</w:t>
      </w:r>
    </w:p>
    <w:p w14:paraId="668E0A5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270. occurrence]</w:t>
      </w:r>
      <w:r w:rsidRPr="00C53E1C">
        <w:rPr>
          <w:rFonts w:ascii="Times New Roman" w:eastAsia="Times New Roman" w:hAnsi="Times New Roman" w:cs="Times New Roman"/>
          <w:sz w:val="24"/>
          <w:szCs w:val="24"/>
        </w:rPr>
        <w:t xml:space="preserve"> Hanmer’s change to occurrences is extremely plausible, but is checked by the ‘Hath’ in the next line, which, however, Hanmer did not scruple to change into Have. W. A. Wright calls attention to Macbeth, I, vii, 11, where the Folio has ‘ingredience’ for ingredients.</w:t>
      </w:r>
    </w:p>
    <w:p w14:paraId="7230488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272. mistooke]</w:t>
      </w:r>
      <w:r w:rsidRPr="00C53E1C">
        <w:rPr>
          <w:rFonts w:ascii="Times New Roman" w:eastAsia="Times New Roman" w:hAnsi="Times New Roman" w:cs="Times New Roman"/>
          <w:sz w:val="24"/>
          <w:szCs w:val="24"/>
        </w:rPr>
        <w:t xml:space="preserve"> See Abbott (§ 343) for many curtailed forms of past participles, such as ‘mistook’ for mistaken; ‘wrote’ for written, etc.</w:t>
      </w:r>
    </w:p>
    <w:p w14:paraId="415C675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lastRenderedPageBreak/>
        <w:t>273. Nature to her bias drew]</w:t>
      </w:r>
      <w:r w:rsidRPr="00C53E1C">
        <w:rPr>
          <w:rFonts w:ascii="Times New Roman" w:eastAsia="Times New Roman" w:hAnsi="Times New Roman" w:cs="Times New Roman"/>
          <w:sz w:val="24"/>
          <w:szCs w:val="24"/>
        </w:rPr>
        <w:t xml:space="preserve"> A simile taken from the game of bowls, wherein the term ‘bias’ may be either an oblique line (which hardly applies here) or the</w:t>
      </w:r>
    </w:p>
    <w:p w14:paraId="10F498A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278. as yet the glasse seemes true]</w:t>
      </w:r>
      <w:r w:rsidRPr="00C53E1C">
        <w:rPr>
          <w:rFonts w:ascii="Times New Roman" w:eastAsia="Times New Roman" w:hAnsi="Times New Roman" w:cs="Times New Roman"/>
          <w:sz w:val="24"/>
          <w:szCs w:val="24"/>
        </w:rPr>
        <w:t xml:space="preserve"> ABBOTT (§ 110, p. 78; placing the phrase in parenthesis, and printing: ‘as, yet, the’ etc.): The Duke has called the appearance of the twins ‘a natural perspective that is and is not;’ i.e. a glass that produces an optical delusion of two persons instead of one. He now says: ‘if they are two, brother and sister (and indeed, spite of my incredulity, the perspective or glass seems to be no delusion), then I shall,’ etc. The curious introduction of the ‘wreck’ suggests that the glass called up the thought of the ‘pilot’s glass’ (All’s Well, II, i, 168). [Is the introduction of ‘wreck’ so ‘curious’? Is it not a natural reference to the wreck suffered by both brother and sister, which in its event is most happy? Yet Abbott is certainly correct in his good suggestion of the mental connection between ‘glass’ and ‘wreck.’ —Ed.]</w:t>
      </w:r>
    </w:p>
    <w:p w14:paraId="1291B6D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293. inlarge]</w:t>
      </w:r>
      <w:r w:rsidRPr="00C53E1C">
        <w:rPr>
          <w:rFonts w:ascii="Times New Roman" w:eastAsia="Times New Roman" w:hAnsi="Times New Roman" w:cs="Times New Roman"/>
          <w:sz w:val="24"/>
          <w:szCs w:val="24"/>
        </w:rPr>
        <w:t xml:space="preserve"> That is, set him at liberty. Thus, Hen. V.: II, ii, 57: ‘We’ll yet enlarge that man, Though Cambridge, Scroop, and Grey... Would have him punish’d.’</w:t>
      </w:r>
    </w:p>
    <w:p w14:paraId="7B1FD3A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294. I remember me]</w:t>
      </w:r>
      <w:r w:rsidRPr="00C53E1C">
        <w:rPr>
          <w:rFonts w:ascii="Times New Roman" w:eastAsia="Times New Roman" w:hAnsi="Times New Roman" w:cs="Times New Roman"/>
          <w:sz w:val="24"/>
          <w:szCs w:val="24"/>
        </w:rPr>
        <w:t xml:space="preserve"> W. A. Wright: Thus, in the Prayer-Book Version of Psalm xxii, 27: ‘All the ends of the world shall remember themselves.’</w:t>
      </w:r>
    </w:p>
    <w:p w14:paraId="0F06C7EB"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295. distract]</w:t>
      </w:r>
      <w:r w:rsidRPr="00C53E1C">
        <w:rPr>
          <w:rFonts w:ascii="Times New Roman" w:eastAsia="Times New Roman" w:hAnsi="Times New Roman" w:cs="Times New Roman"/>
          <w:sz w:val="24"/>
          <w:szCs w:val="24"/>
        </w:rPr>
        <w:t xml:space="preserve"> See Walker (Crit. ii, 324) for a long list of ‘forms of past tenses and participles, from verbs ending in t, and also (though less numerous) in d, where the present remains unaltered’; such as waft, heat, start, etc. See I, i, 31; or Abbott, § 342.</w:t>
      </w:r>
    </w:p>
    <w:p w14:paraId="12304296"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297. extracting]</w:t>
      </w:r>
      <w:r w:rsidRPr="00C53E1C">
        <w:rPr>
          <w:rFonts w:ascii="Times New Roman" w:eastAsia="Times New Roman" w:hAnsi="Times New Roman" w:cs="Times New Roman"/>
          <w:sz w:val="24"/>
          <w:szCs w:val="24"/>
        </w:rPr>
        <w:t xml:space="preserve"> Warburton: That is, a frenzy that drew me away from every-thing but its own object.—Malone: Thus, in The Historie of Hamblet, 1608, sig. C, [3 verso.—W. A. Wright:] ‘To try if men of great account bee extract out of their wits.’—Steevens: William de Wyrcester, speaking of Henry VI., says: ‘ita</w:t>
      </w:r>
    </w:p>
    <w:p w14:paraId="6077418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297. extracting]</w:t>
      </w:r>
      <w:r w:rsidRPr="00C53E1C">
        <w:rPr>
          <w:rFonts w:ascii="Times New Roman" w:eastAsia="Times New Roman" w:hAnsi="Times New Roman" w:cs="Times New Roman"/>
          <w:sz w:val="24"/>
          <w:szCs w:val="24"/>
        </w:rPr>
        <w:t xml:space="preserve"> R. G. White (ed. i): In Shakespeare’s day ‘extracting’ was used in a sense similar to that of distracting.—Lettsom (ap. Dyce, ed. ii): [If it be as R. G. White says] how does it happen that nobody has produced a second instance of it? why did Malone and Steevens attempt to defend the old text by two quotations that are nothing to the purpose? I infer that they had nothing better to produce. At any rate it is impossible that Shakespeare could have written ‘extracting’ in the sense of distracting in this line, when he had written ‘distract’ in the line above. He would either have placed distracting here, or employed a word in no manner connected with ‘distract,’ or referring to it. Perhaps ‘extracting’ is a mere printer’s blunder for enchanting. At III, i, 114, we have ‘After the last enchantment you did here.’—The Cowden-Clarkes: To our minds, there is a playful and bewitching effect in Olivia’s change of the first syllable of the slightly varying word, with, mayhap, a half-smiling, half-tender emphasis in her tone and a momentary glance towards her new-trothed husband, as she utters the significant confession. [Warburton’s or Ritson’s interpretation seems to be adequate.—Ed.]</w:t>
      </w:r>
    </w:p>
    <w:p w14:paraId="5A195AA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301. has]</w:t>
      </w:r>
      <w:r w:rsidRPr="00C53E1C">
        <w:rPr>
          <w:rFonts w:ascii="Times New Roman" w:eastAsia="Times New Roman" w:hAnsi="Times New Roman" w:cs="Times New Roman"/>
          <w:sz w:val="24"/>
          <w:szCs w:val="24"/>
        </w:rPr>
        <w:t xml:space="preserve"> See Text. Notes; and line 208, above.</w:t>
      </w:r>
    </w:p>
    <w:p w14:paraId="19B81350"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303. Epistles are no Gospels]</w:t>
      </w:r>
      <w:r w:rsidRPr="00C53E1C">
        <w:rPr>
          <w:rFonts w:ascii="Times New Roman" w:eastAsia="Times New Roman" w:hAnsi="Times New Roman" w:cs="Times New Roman"/>
          <w:sz w:val="24"/>
          <w:szCs w:val="24"/>
        </w:rPr>
        <w:t xml:space="preserve"> Deighton: An allusion to the portions of the epistles and gospels in the sacred canon appointed to be read in the service of the Church.</w:t>
      </w:r>
    </w:p>
    <w:p w14:paraId="45C99896"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312. Vox]</w:t>
      </w:r>
      <w:r w:rsidRPr="00C53E1C">
        <w:rPr>
          <w:rFonts w:ascii="Times New Roman" w:eastAsia="Times New Roman" w:hAnsi="Times New Roman" w:cs="Times New Roman"/>
          <w:sz w:val="24"/>
          <w:szCs w:val="24"/>
        </w:rPr>
        <w:t xml:space="preserve"> Heath: This word hath absolutely no meaning. Perhaps we should read, ‘you must allow for’t’; that is, you must make the proper allowances for the condition he is in.—Capell (i, 152): The Clown had enter’d upon his reading in a very extravagant manner, and tells his lady who checks him for’t, that voice and tone must be granted him if she’d have it read right.—Ritson (Remarks, p. 68): That is, you must allow me the full and proper use of my voice. She had just checked him for bawling too loud, which he </w:t>
      </w:r>
      <w:r w:rsidRPr="00C53E1C">
        <w:rPr>
          <w:rFonts w:ascii="Times New Roman" w:eastAsia="Times New Roman" w:hAnsi="Times New Roman" w:cs="Times New Roman"/>
          <w:sz w:val="24"/>
          <w:szCs w:val="24"/>
        </w:rPr>
        <w:lastRenderedPageBreak/>
        <w:t>tells her is the right method of reading a madman’s letter. [Both Capell and Ritson anticipate Malone’s interpretation, albeit to Malone is given the sole credit.]</w:t>
      </w:r>
    </w:p>
    <w:p w14:paraId="61EF98F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314. his right wits]</w:t>
      </w:r>
      <w:r w:rsidRPr="00C53E1C">
        <w:rPr>
          <w:rFonts w:ascii="Times New Roman" w:eastAsia="Times New Roman" w:hAnsi="Times New Roman" w:cs="Times New Roman"/>
          <w:sz w:val="24"/>
          <w:szCs w:val="24"/>
        </w:rPr>
        <w:t xml:space="preserve"> Johnson (Var. 1785): To read his wits right is to read thus. To represent his present state of mind, is to read a madman’s letter, as I now do, like a madman.</w:t>
      </w:r>
    </w:p>
    <w:p w14:paraId="3FCD34B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325. I leaue my duty, etc.]</w:t>
      </w:r>
      <w:r w:rsidRPr="00C53E1C">
        <w:rPr>
          <w:rFonts w:ascii="Times New Roman" w:eastAsia="Times New Roman" w:hAnsi="Times New Roman" w:cs="Times New Roman"/>
          <w:sz w:val="24"/>
          <w:szCs w:val="24"/>
        </w:rPr>
        <w:t xml:space="preserve"> Deighton: An allusion to the subscription of duty at the end of letters to a superior.</w:t>
      </w:r>
    </w:p>
    <w:p w14:paraId="3E6B6422"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333. these things further thought on]</w:t>
      </w:r>
      <w:r w:rsidRPr="00C53E1C">
        <w:rPr>
          <w:rFonts w:ascii="Times New Roman" w:eastAsia="Times New Roman" w:hAnsi="Times New Roman" w:cs="Times New Roman"/>
          <w:sz w:val="24"/>
          <w:szCs w:val="24"/>
        </w:rPr>
        <w:t xml:space="preserve"> Deighton supposes that there is here a reference to ‘the business about Malvolio.’ I think that Olivia refers rather to a further consideration of all that has just occurred, her betrothal to Sebastian, the revelation that Viola is Sebastian’s sister, the Duke’s inchoate betrothal to Viola by pledging his hand, etc. The purpose of the nominative absolute here is to express a condition precedent, and is equivalent to ‘if in the further deliberation of these matters, you think me,’ etc. —Ed.</w:t>
      </w:r>
    </w:p>
    <w:p w14:paraId="38ED538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336. th’alliance on’t]</w:t>
      </w:r>
      <w:r w:rsidRPr="00C53E1C">
        <w:rPr>
          <w:rFonts w:ascii="Times New Roman" w:eastAsia="Times New Roman" w:hAnsi="Times New Roman" w:cs="Times New Roman"/>
          <w:sz w:val="24"/>
          <w:szCs w:val="24"/>
        </w:rPr>
        <w:t xml:space="preserve"> Heath (p. 194): The word ‘on’t,’ in this place, is mere nonsense. I doubt not the poet wrote: ‘an’t, so please you.’—Johnson: This is well conjectured; but ‘on’t’ may relate to the double character of sister and wife.—Dyce (ed. ii): ‘On’t’ is plainly a mistake for on’s, i. e. on us, equivalent to of us. [I see no need of change. Olivia assumes that her own marriage is certain, and, with commendable haste, wishes to silence the Duke’s importunities for ever, by marrying him to Viola; she therefore says that if the Duke thinks as well of her for a sister (which he can be only by marrying Viola) as he thought of her for a wife, the family alliance (‘the alliance on’t’) shall be, by a double marriage, crowned on one and the same day.—Ed.]</w:t>
      </w:r>
    </w:p>
    <w:p w14:paraId="03AA407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337. proper]</w:t>
      </w:r>
      <w:r w:rsidRPr="00C53E1C">
        <w:rPr>
          <w:rFonts w:ascii="Times New Roman" w:eastAsia="Times New Roman" w:hAnsi="Times New Roman" w:cs="Times New Roman"/>
          <w:sz w:val="24"/>
          <w:szCs w:val="24"/>
        </w:rPr>
        <w:t xml:space="preserve"> That is, own.</w:t>
      </w:r>
    </w:p>
    <w:p w14:paraId="357776E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338. apt]</w:t>
      </w:r>
      <w:r w:rsidRPr="00C53E1C">
        <w:rPr>
          <w:rFonts w:ascii="Times New Roman" w:eastAsia="Times New Roman" w:hAnsi="Times New Roman" w:cs="Times New Roman"/>
          <w:sz w:val="24"/>
          <w:szCs w:val="24"/>
        </w:rPr>
        <w:t xml:space="preserve"> That is, ready; as in line 137, above.</w:t>
      </w:r>
    </w:p>
    <w:p w14:paraId="4318A6A6"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340. quits]</w:t>
      </w:r>
      <w:r w:rsidRPr="00C53E1C">
        <w:rPr>
          <w:rFonts w:ascii="Times New Roman" w:eastAsia="Times New Roman" w:hAnsi="Times New Roman" w:cs="Times New Roman"/>
          <w:sz w:val="24"/>
          <w:szCs w:val="24"/>
        </w:rPr>
        <w:t xml:space="preserve"> That is, releases.</w:t>
      </w:r>
    </w:p>
    <w:p w14:paraId="23BE136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341. mettle]</w:t>
      </w:r>
      <w:r w:rsidRPr="00C53E1C">
        <w:rPr>
          <w:rFonts w:ascii="Times New Roman" w:eastAsia="Times New Roman" w:hAnsi="Times New Roman" w:cs="Times New Roman"/>
          <w:sz w:val="24"/>
          <w:szCs w:val="24"/>
        </w:rPr>
        <w:t xml:space="preserve"> That is, disposition; as in III, iv, 271.</w:t>
      </w:r>
    </w:p>
    <w:p w14:paraId="4DFA71B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346. A sister]</w:t>
      </w:r>
      <w:r w:rsidRPr="00C53E1C">
        <w:rPr>
          <w:rFonts w:ascii="Times New Roman" w:eastAsia="Times New Roman" w:hAnsi="Times New Roman" w:cs="Times New Roman"/>
          <w:sz w:val="24"/>
          <w:szCs w:val="24"/>
        </w:rPr>
        <w:t xml:space="preserve"> Capell (i, 152): The manner in which Olivia is made to take cognisance of her mistaken Cesario is both proper and delicate; intimating that she would have more than a sister’s love for her remembrance of what had passed: yet is this beauty sunk in the Oxford copy [i. e. Hanmer] by a proceeding as violent as improper. [See Text. Note, 341, 342.]</w:t>
      </w:r>
    </w:p>
    <w:p w14:paraId="1BE94E8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347. Enter Malvolio]</w:t>
      </w:r>
      <w:r w:rsidRPr="00C53E1C">
        <w:rPr>
          <w:rFonts w:ascii="Times New Roman" w:eastAsia="Times New Roman" w:hAnsi="Times New Roman" w:cs="Times New Roman"/>
          <w:sz w:val="24"/>
          <w:szCs w:val="24"/>
        </w:rPr>
        <w:t xml:space="preserve"> Collier (ed. ii): The MS Corrector adds: ‘with straw about him, as from prison.’ This has been the practice in modern times, and it shows how old was the stage-tradition, for the sake of comic effect.—Dyce (Few Notes, p. 77): I well remember that, when Twelfth Night was revived at Edinburgh many years ago, Terry, who then acted Malvolio (and acted it much better than any one I have since seen in the part), had ‘straw about him,’ on his release from durance. [In a footnote, Dyce adds:] That revival is immortalised by Sir Walter Scott: ‘Flora Mac-Ivor bore a most striking resemblance to her brother Fergus; so much so, that they might have played Viola and Sebastian with the same exquisite effect produced by the appearance of Mrs Henry Siddons and her brother [William Murray] in those characters.’—Waverley, i, 317.</w:t>
      </w:r>
    </w:p>
    <w:p w14:paraId="60764AB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356. from it]</w:t>
      </w:r>
      <w:r w:rsidRPr="00C53E1C">
        <w:rPr>
          <w:rFonts w:ascii="Times New Roman" w:eastAsia="Times New Roman" w:hAnsi="Times New Roman" w:cs="Times New Roman"/>
          <w:sz w:val="24"/>
          <w:szCs w:val="24"/>
        </w:rPr>
        <w:t xml:space="preserve"> That is, differently. See I, v, 189.</w:t>
      </w:r>
    </w:p>
    <w:p w14:paraId="351E0941"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363. lighter]</w:t>
      </w:r>
      <w:r w:rsidRPr="00C53E1C">
        <w:rPr>
          <w:rFonts w:ascii="Times New Roman" w:eastAsia="Times New Roman" w:hAnsi="Times New Roman" w:cs="Times New Roman"/>
          <w:sz w:val="24"/>
          <w:szCs w:val="24"/>
        </w:rPr>
        <w:t xml:space="preserve"> Johnson: People of less dignity or importance.</w:t>
      </w:r>
    </w:p>
    <w:p w14:paraId="5C55DF3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367. gecke]</w:t>
      </w:r>
      <w:r w:rsidRPr="00C53E1C">
        <w:rPr>
          <w:rFonts w:ascii="Times New Roman" w:eastAsia="Times New Roman" w:hAnsi="Times New Roman" w:cs="Times New Roman"/>
          <w:sz w:val="24"/>
          <w:szCs w:val="24"/>
        </w:rPr>
        <w:t xml:space="preserve"> JOHNSON: A fool.—STEEVENS: So, in Cymbeline, V, iv, 67: ‘And to become the geck and scorn O’th’ other’s villainy.’—BRADLEY (N. E. D.): Apparently </w:t>
      </w:r>
      <w:r w:rsidRPr="00C53E1C">
        <w:rPr>
          <w:rFonts w:ascii="Times New Roman" w:eastAsia="Times New Roman" w:hAnsi="Times New Roman" w:cs="Times New Roman"/>
          <w:sz w:val="24"/>
          <w:szCs w:val="24"/>
        </w:rPr>
        <w:lastRenderedPageBreak/>
        <w:t>adopted from Low German geck, equivalent to Dutch gek. A fool, simpleton; one who is befooled or derided, a dupe.</w:t>
      </w:r>
    </w:p>
    <w:p w14:paraId="65617B0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373. then cam’st]</w:t>
      </w:r>
      <w:r w:rsidRPr="00C53E1C">
        <w:rPr>
          <w:rFonts w:ascii="Times New Roman" w:eastAsia="Times New Roman" w:hAnsi="Times New Roman" w:cs="Times New Roman"/>
          <w:sz w:val="24"/>
          <w:szCs w:val="24"/>
        </w:rPr>
        <w:t xml:space="preserve"> MALONE: That is, then that thou cam’st in smiling.—STEEVENS: I believe the lady means only what she has clearly expressed: ‘then thou camest in smiling’; not that she had been informed of this circumstance by Maria. Maria’s account, in short, was justified by the subsequent appearance of Malvolio. ABBOTT (§§ 400, 401) gives examples of the omission of the personal pronouns. ‘The inflection of the second person singular allows the nominative to be readily understood, and therefore justifies its omission.’ See I, v, 147; II, iii, 28, 112.</w:t>
      </w:r>
    </w:p>
    <w:p w14:paraId="67B995E8"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374. pressuposs’d]</w:t>
      </w:r>
      <w:r w:rsidRPr="00C53E1C">
        <w:rPr>
          <w:rFonts w:ascii="Times New Roman" w:eastAsia="Times New Roman" w:hAnsi="Times New Roman" w:cs="Times New Roman"/>
          <w:sz w:val="24"/>
          <w:szCs w:val="24"/>
        </w:rPr>
        <w:t xml:space="preserve"> WARBURTON: For imposed.—STEEVENS: It rather seems to mean previously pointed out for thy imitation; or such as it was supposed thou wouldst assume after thou hadst read the letter. The supposition was previous to the act.</w:t>
      </w:r>
    </w:p>
    <w:p w14:paraId="55B8C15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375. Vpon thee]</w:t>
      </w:r>
      <w:r w:rsidRPr="00C53E1C">
        <w:rPr>
          <w:rFonts w:ascii="Times New Roman" w:eastAsia="Times New Roman" w:hAnsi="Times New Roman" w:cs="Times New Roman"/>
          <w:sz w:val="24"/>
          <w:szCs w:val="24"/>
        </w:rPr>
        <w:t xml:space="preserve"> FLEAY (Ingleby, The Man, ii, 83): Read: ‘Here in the letter.’ ‘Upon thee’ has been mistakenly picked up from the next line by the compositor. [For a compositor, while setting up one line, to ‘pick up’ two words from the end of a future line is a feat of malicious legerdemain which cannot be too severely reprehended. By this emendation here is repeated within four words: ‘here were pressuposs’d here in the letter.’ Does the context warrant this unusual emphasis?—Ed.]</w:t>
      </w:r>
    </w:p>
    <w:p w14:paraId="2BDF160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376. past vpon thee]</w:t>
      </w:r>
      <w:r w:rsidRPr="00C53E1C">
        <w:rPr>
          <w:rFonts w:ascii="Times New Roman" w:eastAsia="Times New Roman" w:hAnsi="Times New Roman" w:cs="Times New Roman"/>
          <w:sz w:val="24"/>
          <w:szCs w:val="24"/>
        </w:rPr>
        <w:t xml:space="preserve"> See III, i, 43.</w:t>
      </w:r>
    </w:p>
    <w:p w14:paraId="285DE7E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381. let . . . to come]</w:t>
      </w:r>
      <w:r w:rsidRPr="00C53E1C">
        <w:rPr>
          <w:rFonts w:ascii="Times New Roman" w:eastAsia="Times New Roman" w:hAnsi="Times New Roman" w:cs="Times New Roman"/>
          <w:sz w:val="24"/>
          <w:szCs w:val="24"/>
        </w:rPr>
        <w:t xml:space="preserve"> ABBOTT (§ 349, p. 250) quotes this line as an illustration of the insertion of ‘to’ after ‘let,’ both in the sense of suffer and in that of hinder. [See I, v, 299.] Here it is in the sense of suffer. [It is to be feared that Abbott has here overlooked the construction of ‘Taint’ in the next line, which would have shown him that ‘to come’ has no connection whatever with ‘let,’ but means ‘no future brawl.’—Ed.]</w:t>
      </w:r>
    </w:p>
    <w:p w14:paraId="3597954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386. Vpon some stubborne, etc.]</w:t>
      </w:r>
      <w:r w:rsidRPr="00C53E1C">
        <w:rPr>
          <w:rFonts w:ascii="Times New Roman" w:eastAsia="Times New Roman" w:hAnsi="Times New Roman" w:cs="Times New Roman"/>
          <w:sz w:val="24"/>
          <w:szCs w:val="24"/>
        </w:rPr>
        <w:t xml:space="preserve"> That is, in consequence of some stubborn, etc. Compare, ‘When he shal heare she dyed vpon his words.’—Much Ado, IV, i, 232.</w:t>
      </w:r>
    </w:p>
    <w:p w14:paraId="13470D1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388. sir Tobyes]</w:t>
      </w:r>
      <w:r w:rsidRPr="00C53E1C">
        <w:rPr>
          <w:rFonts w:ascii="Times New Roman" w:eastAsia="Times New Roman" w:hAnsi="Times New Roman" w:cs="Times New Roman"/>
          <w:sz w:val="24"/>
          <w:szCs w:val="24"/>
        </w:rPr>
        <w:t xml:space="preserve"> W. A. WRIGHT: Fabian appears to have invented this to screen Maria.</w:t>
      </w:r>
    </w:p>
    <w:p w14:paraId="27CD7FE6"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388. importance]</w:t>
      </w:r>
      <w:r w:rsidRPr="00C53E1C">
        <w:rPr>
          <w:rFonts w:ascii="Times New Roman" w:eastAsia="Times New Roman" w:hAnsi="Times New Roman" w:cs="Times New Roman"/>
          <w:sz w:val="24"/>
          <w:szCs w:val="24"/>
        </w:rPr>
        <w:t xml:space="preserve"> STEEVENS: That is, importunacy, importunement.</w:t>
      </w:r>
    </w:p>
    <w:p w14:paraId="11B066E9"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389. he hath married her]</w:t>
      </w:r>
      <w:r w:rsidRPr="00C53E1C">
        <w:rPr>
          <w:rFonts w:ascii="Times New Roman" w:eastAsia="Times New Roman" w:hAnsi="Times New Roman" w:cs="Times New Roman"/>
          <w:sz w:val="24"/>
          <w:szCs w:val="24"/>
        </w:rPr>
        <w:t xml:space="preserve"> W. A. WRIGHT: Though a short time before he was hopelessly drunk, and sent off to bed to get his wounds healed.</w:t>
      </w:r>
    </w:p>
    <w:p w14:paraId="3768AFA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392. If that]</w:t>
      </w:r>
      <w:r w:rsidRPr="00C53E1C">
        <w:rPr>
          <w:rFonts w:ascii="Times New Roman" w:eastAsia="Times New Roman" w:hAnsi="Times New Roman" w:cs="Times New Roman"/>
          <w:sz w:val="24"/>
          <w:szCs w:val="24"/>
        </w:rPr>
        <w:t xml:space="preserve"> See I, ii, 52.</w:t>
      </w:r>
    </w:p>
    <w:p w14:paraId="46270CDB"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394. poore Foole]</w:t>
      </w:r>
      <w:r w:rsidRPr="00C53E1C">
        <w:rPr>
          <w:rFonts w:ascii="Times New Roman" w:eastAsia="Times New Roman" w:hAnsi="Times New Roman" w:cs="Times New Roman"/>
          <w:sz w:val="24"/>
          <w:szCs w:val="24"/>
        </w:rPr>
        <w:t xml:space="preserve"> There is a long and interesting discussion of this phrase in</w:t>
      </w:r>
    </w:p>
    <w:p w14:paraId="6325051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394. baffle’d]</w:t>
      </w:r>
      <w:r w:rsidRPr="00C53E1C">
        <w:rPr>
          <w:rFonts w:ascii="Times New Roman" w:eastAsia="Times New Roman" w:hAnsi="Times New Roman" w:cs="Times New Roman"/>
          <w:sz w:val="24"/>
          <w:szCs w:val="24"/>
        </w:rPr>
        <w:t xml:space="preserve"> MURRAY (N. E. D.): Etymology, and even immediate source, uncertain. Cotgrave gives: ‘Baffoité: m. ȇe: f. Hoodwinked, also, deceiued, also, besmeared, also, baffled, disgraced, vnworthily handled, iniuriously vsed, reuiled, reproched.’</w:t>
      </w:r>
    </w:p>
    <w:p w14:paraId="1E4089BD"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396. throwne]</w:t>
      </w:r>
      <w:r w:rsidRPr="00C53E1C">
        <w:rPr>
          <w:rFonts w:ascii="Times New Roman" w:eastAsia="Times New Roman" w:hAnsi="Times New Roman" w:cs="Times New Roman"/>
          <w:sz w:val="24"/>
          <w:szCs w:val="24"/>
        </w:rPr>
        <w:t xml:space="preserve"> DYCE (ed. i): Qy. is ‘thrown’ (instead of thrust) an oversight of the author? or an error of the scribe or printer?—STAUNTON: We believe it to be neither one nor the other, but a purposed variation common to Shakespeare in cases of repetition, possibly from his knowing, by professional experience, the difficulty of quoting with perfect accuracy.—W. A. WRIGHT: It is more likely that Shakespeare was quite indifferent in the matter, for in All’s Well, V, iii, 313, where Helena reads from a written letter, she varies from the same document as given in III, ii. [See ‘her great P’s,’ II, v, 88.]</w:t>
      </w:r>
    </w:p>
    <w:p w14:paraId="2CF0D75A"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401. whirlegigge]</w:t>
      </w:r>
      <w:r w:rsidRPr="00C53E1C">
        <w:rPr>
          <w:rFonts w:ascii="Times New Roman" w:eastAsia="Times New Roman" w:hAnsi="Times New Roman" w:cs="Times New Roman"/>
          <w:sz w:val="24"/>
          <w:szCs w:val="24"/>
        </w:rPr>
        <w:t xml:space="preserve"> HALLIWELL: ‘Whyrlegygge, chyldys game.’—Prompt. Parv. [In Shakespeare a ‘gig’ is a top. Holofernes says to Moth: ‘Thou disputest like an infant; go, whip thy gig.’—Love’s Lab. L. V, i, 70.]</w:t>
      </w:r>
    </w:p>
    <w:p w14:paraId="2E825A4F"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lastRenderedPageBreak/>
        <w:t>402. HAZLITT (p. 264):</w:t>
      </w:r>
      <w:r w:rsidRPr="00C53E1C">
        <w:rPr>
          <w:rFonts w:ascii="Times New Roman" w:eastAsia="Times New Roman" w:hAnsi="Times New Roman" w:cs="Times New Roman"/>
          <w:sz w:val="24"/>
          <w:szCs w:val="24"/>
        </w:rPr>
        <w:t xml:space="preserve"> If poor Malvolio’s treatment is a little hard, poetical justice is done in the uneasiness which Olivia suffers on account of her mistaken attachment to Cesario, as her insensibility to the violence of the Duke’s passion is atoned for by the discovery of Viola’s concealed love of him.</w:t>
      </w:r>
    </w:p>
    <w:p w14:paraId="59CF4E88"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405. peace]</w:t>
      </w:r>
      <w:r w:rsidRPr="00C53E1C">
        <w:rPr>
          <w:rFonts w:ascii="Times New Roman" w:eastAsia="Times New Roman" w:hAnsi="Times New Roman" w:cs="Times New Roman"/>
          <w:sz w:val="24"/>
          <w:szCs w:val="24"/>
        </w:rPr>
        <w:t xml:space="preserve"> BOAS (p. 324): We scarcely share the Duke’s trust that Malvolio may be entreated to a peace. The self-love of natures such as his cannot be humbled by outward defeat. He belongs to the stiff-necked generation, which learns nothing and forgets nothing.</w:t>
      </w:r>
    </w:p>
    <w:p w14:paraId="01049C5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407. conuents]</w:t>
      </w:r>
      <w:r w:rsidRPr="00C53E1C">
        <w:rPr>
          <w:rFonts w:ascii="Times New Roman" w:eastAsia="Times New Roman" w:hAnsi="Times New Roman" w:cs="Times New Roman"/>
          <w:sz w:val="24"/>
          <w:szCs w:val="24"/>
        </w:rPr>
        <w:t xml:space="preserve"> STEEVENS: Perhaps we should read, consents. To ‘convent,’ however, is to assemble; and therefore, the count may mean, when the happy hour calls us again together.—DOUCE: That is, shall serve, agree, be convenient. [DYCE (Gloss.) quotes this definition without dissent.]—HALLIWELL: That is, calls, summons us.—W. A. WRIGHT: There is no evidence for the meaning ‘agrees, is suitable,’ though the analogy of ‘convenient’ may have been in Shakespeare’s mind. From ‘convent,’ to summon, the transition is easy to the following passage in Beaumont &amp; Fletcher, The Knight of Malta, I, iii, where ‘conventing’ signifies ‘meeting by summons’: “‘Tis well. Our next occasion of conventing Are these two gentlemen.”</w:t>
      </w:r>
    </w:p>
    <w:p w14:paraId="28EE5C6C"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409. sister]</w:t>
      </w:r>
      <w:r w:rsidRPr="00C53E1C">
        <w:rPr>
          <w:rFonts w:ascii="Times New Roman" w:eastAsia="Times New Roman" w:hAnsi="Times New Roman" w:cs="Times New Roman"/>
          <w:sz w:val="24"/>
          <w:szCs w:val="24"/>
        </w:rPr>
        <w:t xml:space="preserve"> This line lacks a syllable, unless ‘dear’ be pronounced de-ar. WALKER (Vers. 209) thought that possibly ‘sister’ may have been, in one or two passages, a trisyllable. One of these passages is in As You Like It, IV, iii, 97: ‘Like a ripe sister’; another is in the present line. ‘Can Shakespeare,’ he asks, ‘have written sister-in-law by anticipation? It is well known that words sometimes drop out at the end of a line in the Folio. Yet this seems harsh.’ ‘Harsh’ is not strong enough.—ED.</w:t>
      </w:r>
    </w:p>
    <w:p w14:paraId="5B5C5228"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413. fancies]</w:t>
      </w:r>
      <w:r w:rsidRPr="00C53E1C">
        <w:rPr>
          <w:rFonts w:ascii="Times New Roman" w:eastAsia="Times New Roman" w:hAnsi="Times New Roman" w:cs="Times New Roman"/>
          <w:sz w:val="24"/>
          <w:szCs w:val="24"/>
        </w:rPr>
        <w:t xml:space="preserve"> That is, love; see I, i, 17.</w:t>
      </w:r>
    </w:p>
    <w:p w14:paraId="7FC8B35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415. Clowne sings]</w:t>
      </w:r>
      <w:r w:rsidRPr="00C53E1C">
        <w:rPr>
          <w:rFonts w:ascii="Times New Roman" w:eastAsia="Times New Roman" w:hAnsi="Times New Roman" w:cs="Times New Roman"/>
          <w:sz w:val="24"/>
          <w:szCs w:val="24"/>
        </w:rPr>
        <w:t xml:space="preserve"> WARBURTON: This wretched stuff not Shakespeare’s, but the Players!—CAPELL: Either this song was one then in vogue, which he who per-</w:t>
      </w:r>
    </w:p>
    <w:p w14:paraId="5194FAEE"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415. Clowne sings.]</w:t>
      </w:r>
      <w:r w:rsidRPr="00C53E1C">
        <w:rPr>
          <w:rFonts w:ascii="Times New Roman" w:eastAsia="Times New Roman" w:hAnsi="Times New Roman" w:cs="Times New Roman"/>
          <w:sz w:val="24"/>
          <w:szCs w:val="24"/>
        </w:rPr>
        <w:t xml:space="preserve"> Farmer: Here again we have an old song, scarcely worth correction.—Steevens: It is scarce credible that, after Shakespeare had cleared his stage, he should exhibit his Clown afresh, and with so poor a recommendation as this song, which is utterly unconnected with the subject of the preceding comedy. I do not hesitate to call the nonsensical ditty before us, some buffoon actor’s composition, which was accidentally tacked to the prompter’s copy of Twelfth Night, having been casually subjoined to it for the diversion, or at the call, of the lowest order of spectators.—Knight: We hold this song to be the most philosophical Clown’s song upon record: and a treatise might be written upon its wisdom. It is the history of a life, from the condition of ‘a little tiny boy,’ through ‘man’s estate,’ to decaying age,—‘when I come unto my bed’; and the conclusion is, that what is true of the individual is true of the species, and what was of yesterday was of generations long past away,—for ‘A great while ago the world begun.’—Staunton: It is to be regretted, perhaps, that this ‘nonsensical ditty,’ as Steevens terms it, has not been long since degraded to the footnotes. It was evidently one of those jigs, with which it was the rude custom of the Clown to gratify the groundlings upon the conclusion of a play. These absurd compositions, intended only as a vehicle for buffoonery, were usually improvisations of the singer, tagged to some popular ballad-burden,—or the first lines of various songs strung together in ludicrous juxtaposition, at the end of each of which, the performer indulged in hideous grimace, and a grotesque sort of ‘Jump Jim Crow’ dance.—R. G. White (ed. ii): This clown was a singing clown; a </w:t>
      </w:r>
      <w:r w:rsidRPr="00C53E1C">
        <w:rPr>
          <w:rFonts w:ascii="Times New Roman" w:eastAsia="Times New Roman" w:hAnsi="Times New Roman" w:cs="Times New Roman"/>
          <w:sz w:val="24"/>
          <w:szCs w:val="24"/>
        </w:rPr>
        <w:lastRenderedPageBreak/>
        <w:t>functioner on Shakespeare’s stage whose position was as clearly defined as that of the singing chambermaid is on our own. This song was one of those with which he was in the habit of amusing the groundlings. It is none of Shakespeare’s.—Chappell (p. 225): This song is still sung on the stage to this tune. It has no other authority than theatrical tradition.—Halliwell: It may be doubted whether it be really the original which was used in Shakespeare’s own time.</w:t>
      </w:r>
    </w:p>
    <w:p w14:paraId="5B6B4CB5"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416. and a]</w:t>
      </w:r>
      <w:r w:rsidRPr="00C53E1C">
        <w:rPr>
          <w:rFonts w:ascii="Times New Roman" w:eastAsia="Times New Roman" w:hAnsi="Times New Roman" w:cs="Times New Roman"/>
          <w:sz w:val="24"/>
          <w:szCs w:val="24"/>
        </w:rPr>
        <w:t xml:space="preserve"> ABBOTT (§§ 95, 96) explains this as an emphatic use for also, even, and that too. It may be so, but I prefer to consider it as a meaningless redundant expression, not uncommon in old ballads, where some syllables are needed to complete the measure. Thus in The Fair Flower of Northumberland: ‘She’s gane down to her father’s stable, Oh my dear, and my love that she wan.’—Child’s Ballads, i, 116.</w:t>
      </w:r>
    </w:p>
    <w:p w14:paraId="3E6AAA33"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416. tine]</w:t>
      </w:r>
      <w:r w:rsidRPr="00C53E1C">
        <w:rPr>
          <w:rFonts w:ascii="Times New Roman" w:eastAsia="Times New Roman" w:hAnsi="Times New Roman" w:cs="Times New Roman"/>
          <w:sz w:val="24"/>
          <w:szCs w:val="24"/>
        </w:rPr>
        <w:t xml:space="preserve"> SKEAT (Athenaeum, 21 July, 1900): The word tiny has never been satisfactorily explained. I believe I have made three discoveries about it, of which only the last has been hitherto noticed. 1. It was originally never spelt with a final -y, but only with a final -e. 2. It was originally a substantive. 3. It is seldom (if ever) used in any old writer without the word little preceding it. That is, the correct old phrase was ‘a little tine,’ the word ‘tine’ being properly disyllabic, as at present, though it was sometimes actually treated as a monosyllable. It occurs four times in Shakespeare. In each instance it is spelt with a final e in the First Folio; but it is used as an adjective. The four references are: [The present passage]; ‘any pretty little tine kickshaws,’—2 Hen. IV. V, i, 29; ‘my little tyne thief,’—id. V, iii, 60; ‘a little tyne wit,’—Lear, III, ii, 274. In the following instances it is also an adjective: ‘Littell tine child’ and ‘littell tyne child,’ in a Coventry pageant printed by Sharp; see note to Coventry Mysteries, ed. Halliwell, p. 414. So also in ‘a litill tyne egg,’—Wars of Alexander, ed. Skeat, l. 507. But the following examples show that it was once a substantive. In the first instance the</w:t>
      </w:r>
    </w:p>
    <w:p w14:paraId="1D10365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422. Knaues and Theeues]</w:t>
      </w:r>
      <w:r w:rsidRPr="00C53E1C">
        <w:rPr>
          <w:rFonts w:ascii="Times New Roman" w:eastAsia="Times New Roman" w:hAnsi="Times New Roman" w:cs="Times New Roman"/>
          <w:sz w:val="24"/>
          <w:szCs w:val="24"/>
        </w:rPr>
        <w:t xml:space="preserve"> Farmer: This must evidently be, knave and thief. When I was a boy, my folly and mischievous actions were little regarded; but when I came to manhood, men shut their gates against me, as a knave and a</w:t>
      </w:r>
    </w:p>
    <w:p w14:paraId="1200F927"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428. my beds]</w:t>
      </w:r>
      <w:r w:rsidRPr="00C53E1C">
        <w:rPr>
          <w:rFonts w:ascii="Times New Roman" w:eastAsia="Times New Roman" w:hAnsi="Times New Roman" w:cs="Times New Roman"/>
          <w:sz w:val="24"/>
          <w:szCs w:val="24"/>
        </w:rPr>
        <w:t xml:space="preserve"> Halliwell: ‘It is said among the folkes heere, that if a man die in his infancy, hee hath onely broke his fast in this world. If in his youth, hee hath left us at dinner. That it is bedde time with a man at three score and tenne.’—Overbury’s New and Choise Characters, 1615. [Newes from the lower end of the Table, ed. 1627.]</w:t>
      </w:r>
    </w:p>
    <w:p w14:paraId="4A630F54" w14:textId="77777777" w:rsidR="00C53E1C" w:rsidRPr="00C53E1C" w:rsidRDefault="00C53E1C" w:rsidP="00C53E1C">
      <w:pPr>
        <w:spacing w:after="0" w:line="240" w:lineRule="auto"/>
        <w:rPr>
          <w:rFonts w:ascii="Times New Roman" w:eastAsia="Times New Roman" w:hAnsi="Times New Roman" w:cs="Times New Roman"/>
          <w:sz w:val="24"/>
          <w:szCs w:val="24"/>
        </w:rPr>
      </w:pPr>
      <w:r w:rsidRPr="00C53E1C">
        <w:rPr>
          <w:rFonts w:ascii="Times New Roman" w:eastAsia="Times New Roman" w:hAnsi="Times New Roman" w:cs="Times New Roman"/>
          <w:b/>
          <w:bCs/>
          <w:sz w:val="24"/>
          <w:szCs w:val="24"/>
        </w:rPr>
        <w:t>435. wee’l strive to please you every day.]</w:t>
      </w:r>
      <w:r w:rsidRPr="00C53E1C">
        <w:rPr>
          <w:rFonts w:ascii="Times New Roman" w:eastAsia="Times New Roman" w:hAnsi="Times New Roman" w:cs="Times New Roman"/>
          <w:sz w:val="24"/>
          <w:szCs w:val="24"/>
        </w:rPr>
        <w:t xml:space="preserve"> Weiss (p. 204): When the play is over, the Duke plighted to his page, Olivia rightly married to the wrong man, and the whole romantic ravel of sentiment begins to be attached to the serious conditions of life, Feste is left alone upon the stage. Then he sings a song which conveys to us his feeling of the world’s impartiality; all things proceed according to law; nobody is humoured; people must abide the consequences of their actions, ‘for the rain it raineth every day.’ A ‘little tiny boy’ may have his toy; but a man must guard against knavery and thieving; marriage itself cannot be sweetened by swaggering; whoso drinks with ‘toss-pots’ will get a ‘drunken head’; it is a very old world, and began so long ago that no change in its habits can be looked for. The grave insinuation of this song is touched with the vague, soft bloom of the play. As the noises of the land come over sea well-tempered to the ears of islanders, so the world’s fierce, implacable roar reaches us in the song, sifted through an air that hangs full of the Duke’s dreams, of Viola’s pensive love, of the hours which music flattered. The note is hardly more presageful than the cricket’s stir in the late </w:t>
      </w:r>
      <w:r w:rsidRPr="00C53E1C">
        <w:rPr>
          <w:rFonts w:ascii="Times New Roman" w:eastAsia="Times New Roman" w:hAnsi="Times New Roman" w:cs="Times New Roman"/>
          <w:sz w:val="24"/>
          <w:szCs w:val="24"/>
        </w:rPr>
        <w:lastRenderedPageBreak/>
        <w:t>silence of a summer. How gracious has Shakespeare been to mankind in this play! He could not do otherwise than leave Feste all alone to pronounce its benediction. [It is delightful to find a reader, since Knight, on whom the charm of this song is not lost.—Ed.]</w:t>
      </w:r>
    </w:p>
    <w:p w14:paraId="554FF244" w14:textId="77777777" w:rsidR="00C53E1C" w:rsidRPr="00C53E1C" w:rsidRDefault="00C53E1C" w:rsidP="00C53E1C">
      <w:pPr>
        <w:spacing w:after="0" w:line="240" w:lineRule="auto"/>
        <w:rPr>
          <w:rFonts w:ascii="Times New Roman" w:eastAsia="Times New Roman" w:hAnsi="Times New Roman" w:cs="Times New Roman"/>
          <w:sz w:val="24"/>
          <w:szCs w:val="24"/>
        </w:rPr>
      </w:pPr>
    </w:p>
    <w:p w14:paraId="421DB001" w14:textId="770DF1FE" w:rsidR="00AD62AD" w:rsidRDefault="00000000" w:rsidP="00C53E1C">
      <w:r>
        <w:br w:type="page"/>
      </w:r>
    </w:p>
    <w:sectPr w:rsidR="00AD62A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3F47C" w14:textId="77777777" w:rsidR="00444FF6" w:rsidRDefault="00444FF6" w:rsidP="00A218DA">
      <w:pPr>
        <w:spacing w:after="0" w:line="240" w:lineRule="auto"/>
      </w:pPr>
      <w:r>
        <w:separator/>
      </w:r>
    </w:p>
  </w:endnote>
  <w:endnote w:type="continuationSeparator" w:id="0">
    <w:p w14:paraId="4D3E8DB7" w14:textId="77777777" w:rsidR="00444FF6" w:rsidRDefault="00444FF6" w:rsidP="00A21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6D928" w14:textId="77777777" w:rsidR="00444FF6" w:rsidRDefault="00444FF6" w:rsidP="00A218DA">
      <w:pPr>
        <w:spacing w:after="0" w:line="240" w:lineRule="auto"/>
      </w:pPr>
      <w:r>
        <w:separator/>
      </w:r>
    </w:p>
  </w:footnote>
  <w:footnote w:type="continuationSeparator" w:id="0">
    <w:p w14:paraId="717569D3" w14:textId="77777777" w:rsidR="00444FF6" w:rsidRDefault="00444FF6" w:rsidP="00A218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0923502">
    <w:abstractNumId w:val="8"/>
  </w:num>
  <w:num w:numId="2" w16cid:durableId="214663077">
    <w:abstractNumId w:val="6"/>
  </w:num>
  <w:num w:numId="3" w16cid:durableId="1839685642">
    <w:abstractNumId w:val="5"/>
  </w:num>
  <w:num w:numId="4" w16cid:durableId="1012562996">
    <w:abstractNumId w:val="4"/>
  </w:num>
  <w:num w:numId="5" w16cid:durableId="1006178060">
    <w:abstractNumId w:val="7"/>
  </w:num>
  <w:num w:numId="6" w16cid:durableId="618143319">
    <w:abstractNumId w:val="3"/>
  </w:num>
  <w:num w:numId="7" w16cid:durableId="2098285196">
    <w:abstractNumId w:val="2"/>
  </w:num>
  <w:num w:numId="8" w16cid:durableId="2097823688">
    <w:abstractNumId w:val="1"/>
  </w:num>
  <w:num w:numId="9" w16cid:durableId="42607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2D6"/>
    <w:rsid w:val="002072F2"/>
    <w:rsid w:val="0029639D"/>
    <w:rsid w:val="00326F90"/>
    <w:rsid w:val="00444FF6"/>
    <w:rsid w:val="008023AA"/>
    <w:rsid w:val="008F4070"/>
    <w:rsid w:val="00951470"/>
    <w:rsid w:val="00A14D4B"/>
    <w:rsid w:val="00A218DA"/>
    <w:rsid w:val="00A56823"/>
    <w:rsid w:val="00A751F8"/>
    <w:rsid w:val="00AA1D8D"/>
    <w:rsid w:val="00AD62AD"/>
    <w:rsid w:val="00B47730"/>
    <w:rsid w:val="00C53E1C"/>
    <w:rsid w:val="00CB0664"/>
    <w:rsid w:val="00E622DA"/>
    <w:rsid w:val="00FC693F"/>
    <w:rsid w:val="00FF29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705D9E"/>
  <w14:defaultImageDpi w14:val="300"/>
  <w15:docId w15:val="{8CFD3E62-B5E0-3E44-AA30-DA0FCAB88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ourier New" w:hAnsi="Courier New"/>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072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
    <w:name w:val="ng-star-inserted"/>
    <w:basedOn w:val="DefaultParagraphFont"/>
    <w:rsid w:val="00E622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248</Pages>
  <Words>111171</Words>
  <Characters>522504</Characters>
  <Application>Microsoft Office Word</Application>
  <DocSecurity>0</DocSecurity>
  <Lines>7572</Lines>
  <Paragraphs>1456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632219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 Ahmed Rajput</cp:lastModifiedBy>
  <cp:revision>7</cp:revision>
  <dcterms:created xsi:type="dcterms:W3CDTF">2013-12-23T23:15:00Z</dcterms:created>
  <dcterms:modified xsi:type="dcterms:W3CDTF">2026-01-31T06:16:00Z</dcterms:modified>
  <cp:category/>
</cp:coreProperties>
</file>