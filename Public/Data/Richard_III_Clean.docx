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0C71" w14:textId="77777777" w:rsidR="002B36EA" w:rsidRDefault="00000000">
      <w:pPr>
        <w:pStyle w:val="Title"/>
      </w:pPr>
      <w:r>
        <w:t>RICHARD III</w:t>
      </w:r>
    </w:p>
    <w:p w14:paraId="521932E6" w14:textId="1CCDD231" w:rsidR="008B316D" w:rsidRDefault="00000000">
      <w:pPr>
        <w:rPr>
          <w:b/>
          <w:sz w:val="32"/>
          <w:highlight w:val="yellow"/>
        </w:rPr>
      </w:pPr>
      <w:r>
        <w:rPr>
          <w:b/>
          <w:sz w:val="32"/>
          <w:highlight w:val="yellow"/>
        </w:rPr>
        <w:br/>
      </w:r>
      <w:r w:rsidR="008B316D">
        <w:rPr>
          <w:b/>
          <w:sz w:val="32"/>
          <w:highlight w:val="yellow"/>
        </w:rPr>
        <w:t>Dramatis Personae</w:t>
      </w:r>
    </w:p>
    <w:p w14:paraId="4B0DE30C" w14:textId="77777777" w:rsidR="00663472" w:rsidRDefault="00663472" w:rsidP="00663472">
      <w:pPr>
        <w:pStyle w:val="NormalWeb"/>
        <w:numPr>
          <w:ilvl w:val="0"/>
          <w:numId w:val="10"/>
        </w:numPr>
      </w:pPr>
      <w:r>
        <w:rPr>
          <w:b/>
          <w:bCs/>
        </w:rPr>
        <w:t>Richard</w:t>
      </w:r>
      <w:r>
        <w:t>, Duke of Gloucester, later King Richard III.</w:t>
      </w:r>
    </w:p>
    <w:p w14:paraId="6ECC298F" w14:textId="77777777" w:rsidR="00663472" w:rsidRDefault="00663472" w:rsidP="00663472">
      <w:pPr>
        <w:pStyle w:val="NormalWeb"/>
        <w:numPr>
          <w:ilvl w:val="0"/>
          <w:numId w:val="10"/>
        </w:numPr>
      </w:pPr>
      <w:r>
        <w:rPr>
          <w:b/>
          <w:bCs/>
        </w:rPr>
        <w:t>Lady Anne</w:t>
      </w:r>
      <w:r>
        <w:t>, widow of Edward, son to the late King Henry VI; later wife to Richard.</w:t>
      </w:r>
    </w:p>
    <w:p w14:paraId="296349DD" w14:textId="77777777" w:rsidR="00663472" w:rsidRDefault="00663472" w:rsidP="00663472">
      <w:pPr>
        <w:pStyle w:val="NormalWeb"/>
        <w:numPr>
          <w:ilvl w:val="0"/>
          <w:numId w:val="10"/>
        </w:numPr>
      </w:pPr>
      <w:r>
        <w:rPr>
          <w:b/>
          <w:bCs/>
        </w:rPr>
        <w:t>King Edward IV</w:t>
      </w:r>
      <w:r>
        <w:t>, brother to Richard.</w:t>
      </w:r>
    </w:p>
    <w:p w14:paraId="611560F3" w14:textId="77777777" w:rsidR="00663472" w:rsidRDefault="00663472" w:rsidP="00663472">
      <w:pPr>
        <w:pStyle w:val="NormalWeb"/>
        <w:numPr>
          <w:ilvl w:val="0"/>
          <w:numId w:val="10"/>
        </w:numPr>
      </w:pPr>
      <w:r>
        <w:rPr>
          <w:b/>
          <w:bCs/>
        </w:rPr>
        <w:t>Queen Elizabeth</w:t>
      </w:r>
      <w:r>
        <w:t>, Edward’s wife, formerly the Lady Grey.</w:t>
      </w:r>
    </w:p>
    <w:p w14:paraId="0C3536ED" w14:textId="77777777" w:rsidR="00663472" w:rsidRDefault="00663472" w:rsidP="00663472">
      <w:pPr>
        <w:pStyle w:val="NormalWeb"/>
        <w:numPr>
          <w:ilvl w:val="0"/>
          <w:numId w:val="10"/>
        </w:numPr>
      </w:pPr>
      <w:r>
        <w:rPr>
          <w:b/>
          <w:bCs/>
        </w:rPr>
        <w:t>Prince Edward</w:t>
      </w:r>
      <w:r>
        <w:t xml:space="preserve"> (son of Edward IV).</w:t>
      </w:r>
    </w:p>
    <w:p w14:paraId="7088E41B" w14:textId="77777777" w:rsidR="00663472" w:rsidRDefault="00663472" w:rsidP="00663472">
      <w:pPr>
        <w:pStyle w:val="NormalWeb"/>
        <w:numPr>
          <w:ilvl w:val="0"/>
          <w:numId w:val="10"/>
        </w:numPr>
      </w:pPr>
      <w:r>
        <w:rPr>
          <w:b/>
          <w:bCs/>
        </w:rPr>
        <w:t>Richard, Duke of York</w:t>
      </w:r>
      <w:r>
        <w:t xml:space="preserve"> (son of Edward IV).</w:t>
      </w:r>
    </w:p>
    <w:p w14:paraId="4EA3E0FC" w14:textId="77777777" w:rsidR="00663472" w:rsidRDefault="00663472" w:rsidP="00663472">
      <w:pPr>
        <w:pStyle w:val="NormalWeb"/>
        <w:numPr>
          <w:ilvl w:val="0"/>
          <w:numId w:val="10"/>
        </w:numPr>
      </w:pPr>
      <w:r>
        <w:rPr>
          <w:b/>
          <w:bCs/>
        </w:rPr>
        <w:t>George, Duke of Clarence</w:t>
      </w:r>
      <w:r>
        <w:t>, brother to Edward and Richard.</w:t>
      </w:r>
    </w:p>
    <w:p w14:paraId="7FFB0314" w14:textId="77777777" w:rsidR="00663472" w:rsidRDefault="00663472" w:rsidP="00663472">
      <w:pPr>
        <w:pStyle w:val="NormalWeb"/>
        <w:numPr>
          <w:ilvl w:val="0"/>
          <w:numId w:val="10"/>
        </w:numPr>
      </w:pPr>
      <w:r>
        <w:rPr>
          <w:b/>
          <w:bCs/>
        </w:rPr>
        <w:t>Clarence’s Boy</w:t>
      </w:r>
      <w:r>
        <w:t>.</w:t>
      </w:r>
    </w:p>
    <w:p w14:paraId="5BB206CE" w14:textId="77777777" w:rsidR="00663472" w:rsidRDefault="00663472" w:rsidP="00663472">
      <w:pPr>
        <w:pStyle w:val="NormalWeb"/>
        <w:numPr>
          <w:ilvl w:val="0"/>
          <w:numId w:val="10"/>
        </w:numPr>
      </w:pPr>
      <w:r>
        <w:rPr>
          <w:b/>
          <w:bCs/>
        </w:rPr>
        <w:t>Clarence’s Daughter</w:t>
      </w:r>
      <w:r>
        <w:t>.</w:t>
      </w:r>
    </w:p>
    <w:p w14:paraId="57BC064B" w14:textId="77777777" w:rsidR="00663472" w:rsidRDefault="00663472" w:rsidP="00663472">
      <w:pPr>
        <w:pStyle w:val="NormalWeb"/>
        <w:numPr>
          <w:ilvl w:val="0"/>
          <w:numId w:val="10"/>
        </w:numPr>
      </w:pPr>
      <w:r>
        <w:rPr>
          <w:b/>
          <w:bCs/>
        </w:rPr>
        <w:t>Duchess of York</w:t>
      </w:r>
      <w:r>
        <w:t>, mother of Richard, Edward, and Clarence.</w:t>
      </w:r>
    </w:p>
    <w:p w14:paraId="634A55F1" w14:textId="77777777" w:rsidR="00663472" w:rsidRDefault="00663472" w:rsidP="00663472">
      <w:pPr>
        <w:pStyle w:val="NormalWeb"/>
        <w:numPr>
          <w:ilvl w:val="0"/>
          <w:numId w:val="10"/>
        </w:numPr>
      </w:pPr>
      <w:r>
        <w:rPr>
          <w:b/>
          <w:bCs/>
        </w:rPr>
        <w:t>Queen Margaret</w:t>
      </w:r>
      <w:r>
        <w:t>, widow of King Henry VI.</w:t>
      </w:r>
    </w:p>
    <w:p w14:paraId="35CFF191" w14:textId="77777777" w:rsidR="00663472" w:rsidRDefault="00663472" w:rsidP="00663472">
      <w:pPr>
        <w:pStyle w:val="NormalWeb"/>
        <w:numPr>
          <w:ilvl w:val="0"/>
          <w:numId w:val="10"/>
        </w:numPr>
      </w:pPr>
      <w:r>
        <w:rPr>
          <w:b/>
          <w:bCs/>
        </w:rPr>
        <w:t>Duke of Buckingham</w:t>
      </w:r>
      <w:r>
        <w:t>.</w:t>
      </w:r>
    </w:p>
    <w:p w14:paraId="05731A8D" w14:textId="77777777" w:rsidR="00663472" w:rsidRDefault="00663472" w:rsidP="00663472">
      <w:pPr>
        <w:pStyle w:val="NormalWeb"/>
        <w:numPr>
          <w:ilvl w:val="0"/>
          <w:numId w:val="10"/>
        </w:numPr>
      </w:pPr>
      <w:r>
        <w:rPr>
          <w:b/>
          <w:bCs/>
        </w:rPr>
        <w:t>William, Lord Hastings</w:t>
      </w:r>
      <w:r>
        <w:t>, Lord Chamberlain.</w:t>
      </w:r>
    </w:p>
    <w:p w14:paraId="2BCE42A7" w14:textId="77777777" w:rsidR="00663472" w:rsidRDefault="00663472" w:rsidP="00663472">
      <w:pPr>
        <w:pStyle w:val="NormalWeb"/>
        <w:numPr>
          <w:ilvl w:val="0"/>
          <w:numId w:val="10"/>
        </w:numPr>
      </w:pPr>
      <w:r>
        <w:rPr>
          <w:b/>
          <w:bCs/>
        </w:rPr>
        <w:t>Lord Stanley</w:t>
      </w:r>
      <w:r>
        <w:t>, Earl of Derby.</w:t>
      </w:r>
    </w:p>
    <w:p w14:paraId="22DFD9AF" w14:textId="77777777" w:rsidR="00663472" w:rsidRDefault="00663472" w:rsidP="00663472">
      <w:pPr>
        <w:pStyle w:val="NormalWeb"/>
        <w:numPr>
          <w:ilvl w:val="0"/>
          <w:numId w:val="10"/>
        </w:numPr>
      </w:pPr>
      <w:r>
        <w:rPr>
          <w:b/>
          <w:bCs/>
        </w:rPr>
        <w:t>Earl Rivers</w:t>
      </w:r>
      <w:r>
        <w:t>, brother to Queen Elizabeth.</w:t>
      </w:r>
    </w:p>
    <w:p w14:paraId="00AEE053" w14:textId="77777777" w:rsidR="00663472" w:rsidRDefault="00663472" w:rsidP="00663472">
      <w:pPr>
        <w:pStyle w:val="NormalWeb"/>
        <w:numPr>
          <w:ilvl w:val="0"/>
          <w:numId w:val="10"/>
        </w:numPr>
      </w:pPr>
      <w:r>
        <w:rPr>
          <w:b/>
          <w:bCs/>
        </w:rPr>
        <w:t>Lord Grey</w:t>
      </w:r>
      <w:r>
        <w:t>, son of Queen Elizabeth by her former marriage.</w:t>
      </w:r>
    </w:p>
    <w:p w14:paraId="4FE08A25" w14:textId="77777777" w:rsidR="00663472" w:rsidRDefault="00663472" w:rsidP="00663472">
      <w:pPr>
        <w:pStyle w:val="NormalWeb"/>
        <w:numPr>
          <w:ilvl w:val="0"/>
          <w:numId w:val="10"/>
        </w:numPr>
      </w:pPr>
      <w:r>
        <w:rPr>
          <w:b/>
          <w:bCs/>
        </w:rPr>
        <w:t>Marquess of Dorset</w:t>
      </w:r>
      <w:r>
        <w:t>, son of Queen Elizabeth by her former marriage.</w:t>
      </w:r>
    </w:p>
    <w:p w14:paraId="74209DE8" w14:textId="77777777" w:rsidR="00663472" w:rsidRDefault="00663472" w:rsidP="00663472">
      <w:pPr>
        <w:pStyle w:val="NormalWeb"/>
        <w:numPr>
          <w:ilvl w:val="0"/>
          <w:numId w:val="10"/>
        </w:numPr>
      </w:pPr>
      <w:r>
        <w:rPr>
          <w:b/>
          <w:bCs/>
        </w:rPr>
        <w:t>Sir Thomas Vaughan</w:t>
      </w:r>
      <w:r>
        <w:t>.</w:t>
      </w:r>
    </w:p>
    <w:p w14:paraId="2256CB3D" w14:textId="77777777" w:rsidR="00663472" w:rsidRDefault="00663472" w:rsidP="00663472">
      <w:pPr>
        <w:pStyle w:val="NormalWeb"/>
        <w:numPr>
          <w:ilvl w:val="0"/>
          <w:numId w:val="10"/>
        </w:numPr>
      </w:pPr>
      <w:r>
        <w:rPr>
          <w:b/>
          <w:bCs/>
        </w:rPr>
        <w:t>Sir William Catesby</w:t>
      </w:r>
      <w:r>
        <w:t xml:space="preserve"> (Richard’s supporter).</w:t>
      </w:r>
    </w:p>
    <w:p w14:paraId="76BFA3AC" w14:textId="77777777" w:rsidR="00663472" w:rsidRDefault="00663472" w:rsidP="00663472">
      <w:pPr>
        <w:pStyle w:val="NormalWeb"/>
        <w:numPr>
          <w:ilvl w:val="0"/>
          <w:numId w:val="10"/>
        </w:numPr>
      </w:pPr>
      <w:r>
        <w:rPr>
          <w:b/>
          <w:bCs/>
        </w:rPr>
        <w:t>Sir Richard Ratcliffe</w:t>
      </w:r>
      <w:r>
        <w:t xml:space="preserve"> (Richard’s supporter).</w:t>
      </w:r>
    </w:p>
    <w:p w14:paraId="30F6E663" w14:textId="77777777" w:rsidR="00663472" w:rsidRDefault="00663472" w:rsidP="00663472">
      <w:pPr>
        <w:pStyle w:val="NormalWeb"/>
        <w:numPr>
          <w:ilvl w:val="0"/>
          <w:numId w:val="10"/>
        </w:numPr>
      </w:pPr>
      <w:r>
        <w:rPr>
          <w:b/>
          <w:bCs/>
        </w:rPr>
        <w:t>Lord Lovell</w:t>
      </w:r>
      <w:r>
        <w:t xml:space="preserve"> (Richard’s supporter).</w:t>
      </w:r>
    </w:p>
    <w:p w14:paraId="0AF122D5" w14:textId="77777777" w:rsidR="00663472" w:rsidRDefault="00663472" w:rsidP="00663472">
      <w:pPr>
        <w:pStyle w:val="NormalWeb"/>
        <w:numPr>
          <w:ilvl w:val="0"/>
          <w:numId w:val="10"/>
        </w:numPr>
      </w:pPr>
      <w:r>
        <w:rPr>
          <w:b/>
          <w:bCs/>
        </w:rPr>
        <w:t>Duke of Norfolk</w:t>
      </w:r>
      <w:r>
        <w:t xml:space="preserve"> (Richard’s supporter).</w:t>
      </w:r>
    </w:p>
    <w:p w14:paraId="5FD20810" w14:textId="77777777" w:rsidR="00663472" w:rsidRDefault="00663472" w:rsidP="00663472">
      <w:pPr>
        <w:pStyle w:val="NormalWeb"/>
        <w:numPr>
          <w:ilvl w:val="0"/>
          <w:numId w:val="10"/>
        </w:numPr>
      </w:pPr>
      <w:r>
        <w:rPr>
          <w:b/>
          <w:bCs/>
        </w:rPr>
        <w:t>Earl of Surrey</w:t>
      </w:r>
      <w:r>
        <w:t xml:space="preserve"> (Richard’s supporter).</w:t>
      </w:r>
    </w:p>
    <w:p w14:paraId="178C40FB" w14:textId="77777777" w:rsidR="00663472" w:rsidRDefault="00663472" w:rsidP="00663472">
      <w:pPr>
        <w:pStyle w:val="NormalWeb"/>
        <w:numPr>
          <w:ilvl w:val="0"/>
          <w:numId w:val="10"/>
        </w:numPr>
      </w:pPr>
      <w:r>
        <w:rPr>
          <w:b/>
          <w:bCs/>
        </w:rPr>
        <w:t>Earl of Richmond</w:t>
      </w:r>
      <w:r>
        <w:t>, Henry Tudor, later King Henry VII.</w:t>
      </w:r>
    </w:p>
    <w:p w14:paraId="7AA597A0" w14:textId="77777777" w:rsidR="00663472" w:rsidRDefault="00663472" w:rsidP="00663472">
      <w:pPr>
        <w:pStyle w:val="NormalWeb"/>
        <w:numPr>
          <w:ilvl w:val="0"/>
          <w:numId w:val="10"/>
        </w:numPr>
      </w:pPr>
      <w:r>
        <w:rPr>
          <w:b/>
          <w:bCs/>
        </w:rPr>
        <w:t>Earl of Oxford</w:t>
      </w:r>
      <w:r>
        <w:t xml:space="preserve"> (Richmond’s supporter).</w:t>
      </w:r>
    </w:p>
    <w:p w14:paraId="3DB6C90A" w14:textId="77777777" w:rsidR="00663472" w:rsidRDefault="00663472" w:rsidP="00663472">
      <w:pPr>
        <w:pStyle w:val="NormalWeb"/>
        <w:numPr>
          <w:ilvl w:val="0"/>
          <w:numId w:val="10"/>
        </w:numPr>
      </w:pPr>
      <w:r>
        <w:rPr>
          <w:b/>
          <w:bCs/>
        </w:rPr>
        <w:t>Sir James Blunt</w:t>
      </w:r>
      <w:r>
        <w:t xml:space="preserve"> (Richmond’s supporter).</w:t>
      </w:r>
    </w:p>
    <w:p w14:paraId="284B5E79" w14:textId="77777777" w:rsidR="00663472" w:rsidRDefault="00663472" w:rsidP="00663472">
      <w:pPr>
        <w:pStyle w:val="NormalWeb"/>
        <w:numPr>
          <w:ilvl w:val="0"/>
          <w:numId w:val="10"/>
        </w:numPr>
      </w:pPr>
      <w:r>
        <w:rPr>
          <w:b/>
          <w:bCs/>
        </w:rPr>
        <w:t>Sir Walter Herbert</w:t>
      </w:r>
      <w:r>
        <w:t xml:space="preserve"> (Richmond’s supporter).</w:t>
      </w:r>
    </w:p>
    <w:p w14:paraId="6E7419A0" w14:textId="77777777" w:rsidR="00663472" w:rsidRDefault="00663472" w:rsidP="00663472">
      <w:pPr>
        <w:pStyle w:val="NormalWeb"/>
        <w:numPr>
          <w:ilvl w:val="0"/>
          <w:numId w:val="10"/>
        </w:numPr>
      </w:pPr>
      <w:r>
        <w:rPr>
          <w:b/>
          <w:bCs/>
        </w:rPr>
        <w:t>Sir William Brandon</w:t>
      </w:r>
      <w:r>
        <w:t xml:space="preserve"> (Richmond’s supporter).</w:t>
      </w:r>
    </w:p>
    <w:p w14:paraId="77080EE0" w14:textId="77777777" w:rsidR="00663472" w:rsidRDefault="00663472" w:rsidP="00663472">
      <w:pPr>
        <w:pStyle w:val="NormalWeb"/>
        <w:numPr>
          <w:ilvl w:val="0"/>
          <w:numId w:val="10"/>
        </w:numPr>
      </w:pPr>
      <w:r>
        <w:rPr>
          <w:b/>
          <w:bCs/>
        </w:rPr>
        <w:t>Sir Christopher</w:t>
      </w:r>
      <w:r>
        <w:t>, a priest.</w:t>
      </w:r>
    </w:p>
    <w:p w14:paraId="0B2F9C0B" w14:textId="77777777" w:rsidR="00663472" w:rsidRDefault="00663472" w:rsidP="00663472">
      <w:pPr>
        <w:pStyle w:val="NormalWeb"/>
        <w:numPr>
          <w:ilvl w:val="0"/>
          <w:numId w:val="10"/>
        </w:numPr>
      </w:pPr>
      <w:r>
        <w:rPr>
          <w:b/>
          <w:bCs/>
        </w:rPr>
        <w:t>Archbishop</w:t>
      </w:r>
      <w:r>
        <w:t>.</w:t>
      </w:r>
    </w:p>
    <w:p w14:paraId="3C81FE6E" w14:textId="77777777" w:rsidR="00663472" w:rsidRDefault="00663472" w:rsidP="00663472">
      <w:pPr>
        <w:pStyle w:val="NormalWeb"/>
        <w:numPr>
          <w:ilvl w:val="0"/>
          <w:numId w:val="10"/>
        </w:numPr>
      </w:pPr>
      <w:r>
        <w:rPr>
          <w:b/>
          <w:bCs/>
        </w:rPr>
        <w:t>Cardinal</w:t>
      </w:r>
      <w:r>
        <w:t xml:space="preserve"> (Thomas Bourchier).</w:t>
      </w:r>
    </w:p>
    <w:p w14:paraId="620A90C9" w14:textId="77777777" w:rsidR="00663472" w:rsidRDefault="00663472" w:rsidP="00663472">
      <w:pPr>
        <w:pStyle w:val="NormalWeb"/>
        <w:numPr>
          <w:ilvl w:val="0"/>
          <w:numId w:val="10"/>
        </w:numPr>
      </w:pPr>
      <w:r>
        <w:rPr>
          <w:b/>
          <w:bCs/>
        </w:rPr>
        <w:t>John Morton</w:t>
      </w:r>
      <w:r>
        <w:t>, Bishop of Ely.</w:t>
      </w:r>
    </w:p>
    <w:p w14:paraId="4A614C28" w14:textId="77777777" w:rsidR="00663472" w:rsidRDefault="00663472" w:rsidP="00663472">
      <w:pPr>
        <w:pStyle w:val="NormalWeb"/>
        <w:numPr>
          <w:ilvl w:val="0"/>
          <w:numId w:val="10"/>
        </w:numPr>
      </w:pPr>
      <w:r>
        <w:rPr>
          <w:b/>
          <w:bCs/>
        </w:rPr>
        <w:t>Sir Robert Brakenbury</w:t>
      </w:r>
      <w:r>
        <w:t>, Lieutenant of the Tower in London.</w:t>
      </w:r>
    </w:p>
    <w:p w14:paraId="11B36BE8" w14:textId="77777777" w:rsidR="00663472" w:rsidRDefault="00663472" w:rsidP="00663472">
      <w:pPr>
        <w:pStyle w:val="NormalWeb"/>
        <w:numPr>
          <w:ilvl w:val="0"/>
          <w:numId w:val="10"/>
        </w:numPr>
      </w:pPr>
      <w:r>
        <w:rPr>
          <w:b/>
          <w:bCs/>
        </w:rPr>
        <w:t>James Tyrrell</w:t>
      </w:r>
      <w:r>
        <w:t>, gentleman.</w:t>
      </w:r>
    </w:p>
    <w:p w14:paraId="2B3F60CD" w14:textId="77777777" w:rsidR="00663472" w:rsidRDefault="00663472" w:rsidP="00663472">
      <w:pPr>
        <w:pStyle w:val="NormalWeb"/>
        <w:numPr>
          <w:ilvl w:val="0"/>
          <w:numId w:val="10"/>
        </w:numPr>
      </w:pPr>
      <w:r>
        <w:rPr>
          <w:b/>
          <w:bCs/>
        </w:rPr>
        <w:t>Gentleman</w:t>
      </w:r>
      <w:r>
        <w:t>, attending Lady Anne.</w:t>
      </w:r>
    </w:p>
    <w:p w14:paraId="397150D2" w14:textId="77777777" w:rsidR="00663472" w:rsidRDefault="00663472" w:rsidP="00663472">
      <w:pPr>
        <w:pStyle w:val="NormalWeb"/>
        <w:numPr>
          <w:ilvl w:val="0"/>
          <w:numId w:val="10"/>
        </w:numPr>
      </w:pPr>
      <w:r>
        <w:rPr>
          <w:b/>
          <w:bCs/>
        </w:rPr>
        <w:t>Two Murderers</w:t>
      </w:r>
      <w:r>
        <w:t>.</w:t>
      </w:r>
    </w:p>
    <w:p w14:paraId="4B36528B" w14:textId="77777777" w:rsidR="00663472" w:rsidRDefault="00663472" w:rsidP="00663472">
      <w:pPr>
        <w:pStyle w:val="NormalWeb"/>
        <w:numPr>
          <w:ilvl w:val="0"/>
          <w:numId w:val="10"/>
        </w:numPr>
      </w:pPr>
      <w:r>
        <w:rPr>
          <w:b/>
          <w:bCs/>
        </w:rPr>
        <w:t>Keeper</w:t>
      </w:r>
      <w:r>
        <w:t xml:space="preserve"> in the Tower.</w:t>
      </w:r>
    </w:p>
    <w:p w14:paraId="7E09788E" w14:textId="77777777" w:rsidR="00663472" w:rsidRDefault="00663472" w:rsidP="00663472">
      <w:pPr>
        <w:pStyle w:val="NormalWeb"/>
        <w:numPr>
          <w:ilvl w:val="0"/>
          <w:numId w:val="10"/>
        </w:numPr>
      </w:pPr>
      <w:r>
        <w:rPr>
          <w:b/>
          <w:bCs/>
        </w:rPr>
        <w:t>Three Citizens</w:t>
      </w:r>
      <w:r>
        <w:t>.</w:t>
      </w:r>
    </w:p>
    <w:p w14:paraId="4C62EC87" w14:textId="77777777" w:rsidR="00663472" w:rsidRDefault="00663472" w:rsidP="00663472">
      <w:pPr>
        <w:pStyle w:val="NormalWeb"/>
        <w:numPr>
          <w:ilvl w:val="0"/>
          <w:numId w:val="10"/>
        </w:numPr>
      </w:pPr>
      <w:r>
        <w:rPr>
          <w:b/>
          <w:bCs/>
        </w:rPr>
        <w:lastRenderedPageBreak/>
        <w:t>Lord Mayor of London</w:t>
      </w:r>
      <w:r>
        <w:t>.</w:t>
      </w:r>
    </w:p>
    <w:p w14:paraId="0A18C426" w14:textId="77777777" w:rsidR="00663472" w:rsidRDefault="00663472" w:rsidP="00663472">
      <w:pPr>
        <w:pStyle w:val="NormalWeb"/>
        <w:numPr>
          <w:ilvl w:val="0"/>
          <w:numId w:val="10"/>
        </w:numPr>
      </w:pPr>
      <w:r>
        <w:rPr>
          <w:b/>
          <w:bCs/>
        </w:rPr>
        <w:t>Pursuivant</w:t>
      </w:r>
      <w:r>
        <w:t>.</w:t>
      </w:r>
    </w:p>
    <w:p w14:paraId="732995C2" w14:textId="77777777" w:rsidR="00663472" w:rsidRDefault="00663472" w:rsidP="00663472">
      <w:pPr>
        <w:pStyle w:val="NormalWeb"/>
        <w:numPr>
          <w:ilvl w:val="0"/>
          <w:numId w:val="10"/>
        </w:numPr>
      </w:pPr>
      <w:r>
        <w:rPr>
          <w:b/>
          <w:bCs/>
        </w:rPr>
        <w:t>Sir John</w:t>
      </w:r>
      <w:r>
        <w:t>, a priest.</w:t>
      </w:r>
    </w:p>
    <w:p w14:paraId="1D6316E9" w14:textId="77777777" w:rsidR="00663472" w:rsidRDefault="00663472" w:rsidP="00663472">
      <w:pPr>
        <w:pStyle w:val="NormalWeb"/>
        <w:numPr>
          <w:ilvl w:val="0"/>
          <w:numId w:val="10"/>
        </w:numPr>
      </w:pPr>
      <w:r>
        <w:rPr>
          <w:b/>
          <w:bCs/>
        </w:rPr>
        <w:t>Scrivener</w:t>
      </w:r>
      <w:r>
        <w:t>.</w:t>
      </w:r>
    </w:p>
    <w:p w14:paraId="7D729D9E" w14:textId="77777777" w:rsidR="00663472" w:rsidRDefault="00663472" w:rsidP="00663472">
      <w:pPr>
        <w:pStyle w:val="NormalWeb"/>
        <w:numPr>
          <w:ilvl w:val="0"/>
          <w:numId w:val="10"/>
        </w:numPr>
      </w:pPr>
      <w:r>
        <w:rPr>
          <w:b/>
          <w:bCs/>
        </w:rPr>
        <w:t>Page</w:t>
      </w:r>
      <w:r>
        <w:t>.</w:t>
      </w:r>
    </w:p>
    <w:p w14:paraId="3115A059" w14:textId="77777777" w:rsidR="00663472" w:rsidRDefault="00663472" w:rsidP="00663472">
      <w:pPr>
        <w:pStyle w:val="NormalWeb"/>
        <w:numPr>
          <w:ilvl w:val="0"/>
          <w:numId w:val="10"/>
        </w:numPr>
      </w:pPr>
      <w:r>
        <w:rPr>
          <w:b/>
          <w:bCs/>
        </w:rPr>
        <w:t>Sheriff</w:t>
      </w:r>
      <w:r>
        <w:t>.</w:t>
      </w:r>
    </w:p>
    <w:p w14:paraId="25B54A07" w14:textId="77777777" w:rsidR="00663472" w:rsidRDefault="00663472" w:rsidP="00663472">
      <w:pPr>
        <w:pStyle w:val="NormalWeb"/>
        <w:numPr>
          <w:ilvl w:val="0"/>
          <w:numId w:val="10"/>
        </w:numPr>
      </w:pPr>
      <w:r>
        <w:rPr>
          <w:b/>
          <w:bCs/>
        </w:rPr>
        <w:t>Seven Messengers</w:t>
      </w:r>
      <w:r>
        <w:t>.</w:t>
      </w:r>
    </w:p>
    <w:p w14:paraId="36E5C443" w14:textId="77777777" w:rsidR="00663472" w:rsidRDefault="00663472" w:rsidP="00663472">
      <w:pPr>
        <w:pStyle w:val="NormalWeb"/>
        <w:numPr>
          <w:ilvl w:val="0"/>
          <w:numId w:val="10"/>
        </w:numPr>
      </w:pPr>
      <w:r>
        <w:rPr>
          <w:b/>
          <w:bCs/>
        </w:rPr>
        <w:t>Ghosts</w:t>
      </w:r>
      <w:r>
        <w:t xml:space="preserve"> of King Henry VI, his son Prince Edward, Clarence, Rivers, Grey, Vaughan, the two Princes, Hastings, Lady Anne, and Buckingham.</w:t>
      </w:r>
    </w:p>
    <w:p w14:paraId="27A71063" w14:textId="77777777" w:rsidR="00663472" w:rsidRDefault="00663472" w:rsidP="00663472">
      <w:pPr>
        <w:pStyle w:val="NormalWeb"/>
        <w:numPr>
          <w:ilvl w:val="0"/>
          <w:numId w:val="10"/>
        </w:numPr>
      </w:pPr>
      <w:r>
        <w:rPr>
          <w:b/>
          <w:bCs/>
        </w:rPr>
        <w:t>Guards, Tressel, Berkeley, Halberds, Gentlemen, Anthony Woodville and Lord Scales (brothers to Queen Elizabeth), Two Bishops, Sir William Brandon, Lords, Attendants, Citizens, Aldermen, Councillors, Soldiers</w:t>
      </w:r>
      <w:r>
        <w:t>.</w:t>
      </w:r>
    </w:p>
    <w:p w14:paraId="2F59C047" w14:textId="77777777" w:rsidR="008B316D" w:rsidRDefault="008B316D">
      <w:pPr>
        <w:rPr>
          <w:b/>
          <w:sz w:val="32"/>
          <w:highlight w:val="yellow"/>
        </w:rPr>
      </w:pPr>
    </w:p>
    <w:p w14:paraId="6174674C" w14:textId="77777777" w:rsidR="008B316D" w:rsidRDefault="008B316D">
      <w:pPr>
        <w:rPr>
          <w:b/>
          <w:sz w:val="32"/>
          <w:highlight w:val="yellow"/>
        </w:rPr>
      </w:pPr>
    </w:p>
    <w:p w14:paraId="5D4F8892" w14:textId="02C7FD02" w:rsidR="008B316D" w:rsidRDefault="00663472">
      <w:pPr>
        <w:rPr>
          <w:b/>
          <w:sz w:val="32"/>
          <w:highlight w:val="yellow"/>
        </w:rPr>
      </w:pPr>
      <w:r>
        <w:rPr>
          <w:b/>
          <w:sz w:val="32"/>
          <w:highlight w:val="yellow"/>
        </w:rPr>
        <w:t>====NOTES====</w:t>
      </w:r>
    </w:p>
    <w:p w14:paraId="46E53C73" w14:textId="255A6CBF" w:rsidR="00663472" w:rsidRDefault="00663472" w:rsidP="00663472">
      <w:pPr>
        <w:pStyle w:val="NormalWeb"/>
      </w:pPr>
      <w:r>
        <w:rPr>
          <w:b/>
          <w:bCs/>
        </w:rPr>
        <w:t>3</w:t>
      </w:r>
      <w:r>
        <w:rPr>
          <w:b/>
          <w:bCs/>
        </w:rPr>
        <w:t>. King Edward IV.]</w:t>
      </w:r>
      <w:r>
        <w:t xml:space="preserve"> STUBBS (iii, 219): Edward IV. was not perhaps quite so bad a man or so bad a king as his enemies have represented; but even those writers who have laboured hard to rehabilitate him, have failed to discover any conspicuous merits. With great personal courage he may be freely credited; he was, moreover, eloquent, affable, and fairly well educated. He was as a man, vicious far beyond anything that England had seen since the days of John; and more cruel and blood-thirsty than any king she had ever known. There had been fierce deeds of bloodshed; cruel and secret murders under former kings; but Edward IV. far outdid all that his forefathers and his enemies together had done. The death of Clarence was but the summing up and crowning act of an unparalleled list of judicial and extra-judicial cruelties which those of the next reign supplement but do not surpass.—RAMSAY (ii, 453): Edward IV. was a man of much the same type as the Fastolfs, and Pastons, and Plumptons, who have left us their portraits in their private correspondence: hard, narrow, unscrupulous; and endowed with the iron will and relentless purpose necessary to keep the men he had to rule in order. But these characteristics were not developed in a day. Twenty-two years of government turned him from the most trustful to the most suspicious of men; yet he was always true to those who served him well. With the middle and lower classes he appears to have been distinctly popular to the last; his convivial habits and easy accessible manners would account for that. The Londoners might well like a king who lived and moved so much among them. What the gentry thought of him is more doubtful; but Lancastrian opposition had died out, partly through Edward's consistent efforts at conciliation. His private life was more irregular than that of any king since John; but he never imported the royal prerogative of might into love-affairs, always working his way through blandishment and largess. His intrigues seem to have been mostly carried on with women not of the highest position.</w:t>
      </w:r>
    </w:p>
    <w:p w14:paraId="634CDEC4" w14:textId="6641C597" w:rsidR="00663472" w:rsidRDefault="00663472" w:rsidP="00663472">
      <w:pPr>
        <w:pStyle w:val="NormalWeb"/>
      </w:pPr>
      <w:r>
        <w:rPr>
          <w:b/>
          <w:bCs/>
        </w:rPr>
        <w:lastRenderedPageBreak/>
        <w:t>7.</w:t>
      </w:r>
      <w:r>
        <w:rPr>
          <w:b/>
          <w:bCs/>
        </w:rPr>
        <w:t xml:space="preserve"> George, Duke of Clarence]</w:t>
      </w:r>
      <w:r>
        <w:t xml:space="preserve"> MARSHALL: Shakespeare has invested the character of this worthless scion of the House of York with an interest which, as far as history shows, he did not deserve. He had all the vices of his two brothers, without their courage. The enmity between him and Richard dated from the time when the latter proposed, soon after the murder of her youthful husband, to marry the widow of Edward, Prince of Wales. Richard's object was to obtain some portion of the great wealth which the king-maker had left and which Clarence had coolly appropriated without a thought. This quarrel began as early as 1472. In December, 1476, Clarence's wife died. For some time before that event he had withdrawn from court and held very little communication with his elder brother. Scarcely was his wife consigned to the tomb when Clarence solicited the hand of Mary, only daughter of Charles the Bold. The opposition of Edward to this match made the breach between the brothers still wider.</w:t>
      </w:r>
    </w:p>
    <w:p w14:paraId="170B00FD" w14:textId="41ECC578" w:rsidR="00663472" w:rsidRDefault="00663472" w:rsidP="00663472">
      <w:pPr>
        <w:pStyle w:val="NormalWeb"/>
      </w:pPr>
      <w:r>
        <w:rPr>
          <w:b/>
          <w:bCs/>
        </w:rPr>
        <w:t>1.</w:t>
      </w:r>
      <w:r>
        <w:rPr>
          <w:b/>
          <w:bCs/>
        </w:rPr>
        <w:t xml:space="preserve"> Richard]</w:t>
      </w:r>
      <w:r>
        <w:t xml:space="preserve"> WRIGHT: In the first year of his reign (1461) Edward IV. created his two younger brothers dukes. As Richard was born October 2, 1452, he was not nineteen years old when Henry VI. was murdered and could not have fought at the battle of St. Alban's in 1455, or at Wakefield in 1460, or at Mortimer's Cross in 1461, as is represented in </w:t>
      </w:r>
      <w:r>
        <w:rPr>
          <w:i/>
          <w:iCs/>
        </w:rPr>
        <w:t>2</w:t>
      </w:r>
      <w:r>
        <w:t xml:space="preserve"> and </w:t>
      </w:r>
      <w:r>
        <w:rPr>
          <w:i/>
          <w:iCs/>
        </w:rPr>
        <w:t>3 Henry VI.</w:t>
      </w:r>
      <w:r>
        <w:t xml:space="preserve">; still less could he have taken part in the scene immediately after the death of Cade in 1450.—J. C. COLLINS (p. 270): It is scarcely necessary to say that in this drama Shakespeare has immortalised a portrait and a career as purely fictitious as the popular representation of Machiavelli. In truth, More's account of Richard is </w:t>
      </w:r>
      <w:r>
        <w:rPr>
          <w:rStyle w:val="citation-87"/>
        </w:rPr>
        <w:t xml:space="preserve">as purely a figment of the imagination as his </w:t>
      </w:r>
      <w:r>
        <w:rPr>
          <w:rStyle w:val="citation-87"/>
          <w:i/>
          <w:iCs/>
        </w:rPr>
        <w:t>Utopia</w:t>
      </w:r>
      <w:r>
        <w:rPr>
          <w:rStyle w:val="citation-87"/>
        </w:rPr>
        <w:t>. Whether he or Cardinal Morton is to be held responsible for it, grosser, and in all probability more baseless, calumnies have never been circulated about an English prince. When Shakespeare adopted them they had passed into tradition, and, even if he suspected them to be fiction, he would probably have had little scruple in giving currency to a fiction so acceptable to his audience and to Queen Elizab</w:t>
      </w:r>
      <w:r>
        <w:t>eth.</w:t>
      </w:r>
    </w:p>
    <w:p w14:paraId="1C31A016" w14:textId="02DCFA7B" w:rsidR="00663472" w:rsidRDefault="00663472" w:rsidP="00663472">
      <w:pPr>
        <w:pStyle w:val="NormalWeb"/>
      </w:pPr>
      <w:r>
        <w:rPr>
          <w:b/>
          <w:bCs/>
        </w:rPr>
        <w:t>31</w:t>
      </w:r>
      <w:r>
        <w:rPr>
          <w:b/>
          <w:bCs/>
        </w:rPr>
        <w:t>. Cardinal, Archbishop of York]</w:t>
      </w:r>
      <w:r>
        <w:t xml:space="preserve"> FRENCH (p. 217): According to some writers the real name of this prelate was Scot, but being born in 1423 at Rotherham county, York, he is said to have assumed the name of his birthplace in lieu of his own patronymic. But in Cooper's </w:t>
      </w:r>
      <w:r>
        <w:rPr>
          <w:i/>
          <w:iCs/>
        </w:rPr>
        <w:t>Athenæ Cantabrigienses</w:t>
      </w:r>
      <w:r>
        <w:t xml:space="preserve"> he is called ‘the son of Sir Thomas Rotheram, Knight and Alice his wife.’ Thomas Rotheram was ‘a lance’ in the retinue of Lord Ros at Agincourt, and he was probably the Bishop’s father. [See also CAMPBELL, </w:t>
      </w:r>
      <w:r>
        <w:rPr>
          <w:i/>
          <w:iCs/>
        </w:rPr>
        <w:t>Lives of the Chancellors</w:t>
      </w:r>
      <w:r>
        <w:t>, i, pp. 369-374.]</w:t>
      </w:r>
    </w:p>
    <w:p w14:paraId="36D72BFB" w14:textId="34C18815" w:rsidR="00663472" w:rsidRDefault="00663472" w:rsidP="00663472">
      <w:pPr>
        <w:pStyle w:val="NormalWeb"/>
      </w:pPr>
      <w:r>
        <w:rPr>
          <w:b/>
          <w:bCs/>
        </w:rPr>
        <w:t>12</w:t>
      </w:r>
      <w:r>
        <w:rPr>
          <w:b/>
          <w:bCs/>
        </w:rPr>
        <w:t>. Duke of Buckingham]</w:t>
      </w:r>
      <w:r>
        <w:t xml:space="preserve"> OECHELHAÜSER (</w:t>
      </w:r>
      <w:r>
        <w:rPr>
          <w:i/>
          <w:iCs/>
        </w:rPr>
        <w:t>Einführungen</w:t>
      </w:r>
      <w:r>
        <w:t xml:space="preserve">, i, 149) sees in the character of Buckingham, as drawn by Shakespeare, ‘a mere puppet of Richard with whose cleverness Buckingham’s is placed in direct contrast; somewhat the same relation as in the characters of Wagner and Faust. Richard is the type of an intellectual hypocrite, while Buckingham is that of a soft-hearted hypocrite, he hesitates for a moment at the murder of Edward’s sons, and this hesitation is his destruction. But, throughout, Buckingham stands more closely to Richard than the others of Richard’s party,—Catesby, Ratcliffe, and Lovel,—who are merely his implements,—Buckingham is his confidant. Moreover, his royal blood should be evident both in his bearing and dress. </w:t>
      </w:r>
      <w:r>
        <w:lastRenderedPageBreak/>
        <w:t>These points being considered and the rôle interpreted by a clever actor, the part will gain a significance greater than heretofore.’</w:t>
      </w:r>
    </w:p>
    <w:p w14:paraId="4E1CE7BE" w14:textId="3628FC48"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r w:rsidRPr="00663472">
        <w:rPr>
          <w:rFonts w:ascii="Times New Roman" w:eastAsia="Times New Roman" w:hAnsi="Times New Roman" w:cs="Times New Roman"/>
          <w:b/>
          <w:bCs/>
          <w:sz w:val="24"/>
          <w:szCs w:val="24"/>
        </w:rPr>
        <w:t>. Duke of Norfolk]</w:t>
      </w:r>
      <w:r w:rsidRPr="00663472">
        <w:rPr>
          <w:rFonts w:ascii="Times New Roman" w:eastAsia="Times New Roman" w:hAnsi="Times New Roman" w:cs="Times New Roman"/>
          <w:sz w:val="24"/>
          <w:szCs w:val="24"/>
        </w:rPr>
        <w:t xml:space="preserve"> FRENCH (p. 221): This is the first time that a member of the house of Howard, destined to take the highest rank next to princes of the blood, is brought upon the scene in one of Shakespeare’s plays. The father of this character was Sir Robert Howard, a zealous Lancastrian, who married Margaret Mowbray, eldest daughter of the banished Duke of Norfolk in </w:t>
      </w:r>
      <w:r w:rsidRPr="00663472">
        <w:rPr>
          <w:rFonts w:ascii="Times New Roman" w:eastAsia="Times New Roman" w:hAnsi="Times New Roman" w:cs="Times New Roman"/>
          <w:i/>
          <w:iCs/>
          <w:sz w:val="24"/>
          <w:szCs w:val="24"/>
        </w:rPr>
        <w:t>King Richard II</w:t>
      </w:r>
      <w:r w:rsidRPr="00663472">
        <w:rPr>
          <w:rFonts w:ascii="Times New Roman" w:eastAsia="Times New Roman" w:hAnsi="Times New Roman" w:cs="Times New Roman"/>
          <w:sz w:val="24"/>
          <w:szCs w:val="24"/>
        </w:rPr>
        <w:t>. The male line of the ancient Mowbrays having become extinct in 1475, Richard III. created John Howard, the character in this play, Duke of Norfolk, June 28th, 1483, and Earl Marshal of England, honours which have remained in the family of Howard to the present day. This date is well worthy of remark, as it was only six days after the time which is usually given for the death of Edward the Fourth’s second son, Richard, Duke of York, who was also Duke of Norfolk. Was not King Richard, therefore, certain that his nephew was no more before he raised his own friend to that young prince’s dignity?</w:t>
      </w:r>
    </w:p>
    <w:p w14:paraId="45F33BD7" w14:textId="14C27CAA"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6</w:t>
      </w:r>
      <w:r w:rsidRPr="00663472">
        <w:rPr>
          <w:rFonts w:ascii="Times New Roman" w:eastAsia="Times New Roman" w:hAnsi="Times New Roman" w:cs="Times New Roman"/>
          <w:b/>
          <w:bCs/>
          <w:sz w:val="24"/>
          <w:szCs w:val="24"/>
        </w:rPr>
        <w:t>. Lord Grey]</w:t>
      </w:r>
      <w:r w:rsidRPr="00663472">
        <w:rPr>
          <w:rFonts w:ascii="Times New Roman" w:eastAsia="Times New Roman" w:hAnsi="Times New Roman" w:cs="Times New Roman"/>
          <w:sz w:val="24"/>
          <w:szCs w:val="24"/>
        </w:rPr>
        <w:t xml:space="preserve"> FRENCH (p. 225): This character, sometimes styled the ‘Lord Richard Grey,’ was, strictly speaking, only of knightly degree, Sir Richard Grey, youngest son of Elizabeth Woodville and Sir John Grey.</w:t>
      </w:r>
    </w:p>
    <w:p w14:paraId="1F4B7C73" w14:textId="77777777"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15. Cardinal Bourchier]</w:t>
      </w:r>
      <w:r w:rsidRPr="00663472">
        <w:rPr>
          <w:rFonts w:ascii="Times New Roman" w:eastAsia="Times New Roman" w:hAnsi="Times New Roman" w:cs="Times New Roman"/>
          <w:sz w:val="24"/>
          <w:szCs w:val="24"/>
        </w:rPr>
        <w:t xml:space="preserve"> FRENCH (p. 217): This prelate was Thomas Bourchier, second son of William Bourchier, Earl of Eu, by his wife Anne Plantagenet, daughter and eventually sole heir of Thomas of Woodstock, youngest son of Edward the Third. Thomas Bourchier was appointed to the see of Worcester in 1434, and promoted to Canterbury in 1454. He died in 1486 very soon after he united Henry VII. to Elizabeth of York.</w:t>
      </w:r>
    </w:p>
    <w:p w14:paraId="3C5CA371" w14:textId="315D5BCC"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1</w:t>
      </w:r>
      <w:r w:rsidR="006D28A4">
        <w:rPr>
          <w:rFonts w:ascii="Times New Roman" w:eastAsia="Times New Roman" w:hAnsi="Times New Roman" w:cs="Times New Roman"/>
          <w:b/>
          <w:bCs/>
          <w:sz w:val="24"/>
          <w:szCs w:val="24"/>
        </w:rPr>
        <w:t>3</w:t>
      </w:r>
      <w:r w:rsidRPr="00663472">
        <w:rPr>
          <w:rFonts w:ascii="Times New Roman" w:eastAsia="Times New Roman" w:hAnsi="Times New Roman" w:cs="Times New Roman"/>
          <w:b/>
          <w:bCs/>
          <w:sz w:val="24"/>
          <w:szCs w:val="24"/>
        </w:rPr>
        <w:t>. Lord Hastings]</w:t>
      </w:r>
      <w:r w:rsidRPr="00663472">
        <w:rPr>
          <w:rFonts w:ascii="Times New Roman" w:eastAsia="Times New Roman" w:hAnsi="Times New Roman" w:cs="Times New Roman"/>
          <w:sz w:val="24"/>
          <w:szCs w:val="24"/>
        </w:rPr>
        <w:t xml:space="preserve"> MALONE (</w:t>
      </w:r>
      <w:r w:rsidRPr="00663472">
        <w:rPr>
          <w:rFonts w:ascii="Times New Roman" w:eastAsia="Times New Roman" w:hAnsi="Times New Roman" w:cs="Times New Roman"/>
          <w:i/>
          <w:iCs/>
          <w:sz w:val="24"/>
          <w:szCs w:val="24"/>
        </w:rPr>
        <w:t>Note</w:t>
      </w:r>
      <w:r w:rsidRPr="00663472">
        <w:rPr>
          <w:rFonts w:ascii="Times New Roman" w:eastAsia="Times New Roman" w:hAnsi="Times New Roman" w:cs="Times New Roman"/>
          <w:sz w:val="24"/>
          <w:szCs w:val="24"/>
        </w:rPr>
        <w:t xml:space="preserve"> on III, iv, 117): William, Lord Hastings was beheaded on the 13th of June, 1483. His eldest son by Catherine Neville, daughter of Richard Neville, Earl of Salisbury, and widow of William, Lord Bonville, was restored to his honors and estate by Henry VII. in the first year of his reign. The daughter of Lady Hastings by her first husband was married to the Marquis of Dorset, who appears in this play.</w:t>
      </w:r>
    </w:p>
    <w:p w14:paraId="48F70429" w14:textId="77777777" w:rsidR="00663472" w:rsidRPr="00663472" w:rsidRDefault="00142E7A" w:rsidP="00663472">
      <w:pPr>
        <w:spacing w:after="0" w:line="240" w:lineRule="auto"/>
        <w:rPr>
          <w:rFonts w:ascii="Times New Roman" w:eastAsia="Times New Roman" w:hAnsi="Times New Roman" w:cs="Times New Roman"/>
          <w:sz w:val="24"/>
          <w:szCs w:val="24"/>
        </w:rPr>
      </w:pPr>
      <w:r w:rsidRPr="00142E7A">
        <w:rPr>
          <w:rFonts w:ascii="Times New Roman" w:eastAsia="Times New Roman" w:hAnsi="Times New Roman" w:cs="Times New Roman"/>
          <w:noProof/>
          <w:sz w:val="24"/>
          <w:szCs w:val="24"/>
        </w:rPr>
        <w:pict w14:anchorId="4D59BC1D">
          <v:rect id="_x0000_i1026" alt="" style="width:398.75pt;height:.05pt;mso-width-percent:0;mso-height-percent:0;mso-width-percent:0;mso-height-percent:0" o:hrpct="852" o:hralign="center" o:hrstd="t" o:hr="t" fillcolor="#a0a0a0" stroked="f"/>
        </w:pict>
      </w:r>
    </w:p>
    <w:p w14:paraId="47677821" w14:textId="77777777"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20. Sir Richard Ratcliff]</w:t>
      </w:r>
      <w:r w:rsidRPr="00663472">
        <w:rPr>
          <w:rFonts w:ascii="Times New Roman" w:eastAsia="Times New Roman" w:hAnsi="Times New Roman" w:cs="Times New Roman"/>
          <w:sz w:val="24"/>
          <w:szCs w:val="24"/>
        </w:rPr>
        <w:t xml:space="preserve"> MARSHALL: It seems that to Ratcliff was entrusted the charge of all Richard’s interests in the north of England. In the </w:t>
      </w:r>
      <w:r w:rsidRPr="00663472">
        <w:rPr>
          <w:rFonts w:ascii="Times New Roman" w:eastAsia="Times New Roman" w:hAnsi="Times New Roman" w:cs="Times New Roman"/>
          <w:i/>
          <w:iCs/>
          <w:sz w:val="24"/>
          <w:szCs w:val="24"/>
        </w:rPr>
        <w:t>Paston Letters</w:t>
      </w:r>
      <w:r w:rsidRPr="00663472">
        <w:rPr>
          <w:rFonts w:ascii="Times New Roman" w:eastAsia="Times New Roman" w:hAnsi="Times New Roman" w:cs="Times New Roman"/>
          <w:sz w:val="24"/>
          <w:szCs w:val="24"/>
        </w:rPr>
        <w:t xml:space="preserve"> is one from Richard Duke of Gloucester to Lord Neville, dated June 11th, 1483 (No. 874), in which he requests that he ‘wyll yef credence to . . . Richarde Ratclyff, thys beerrer, whom I nowe do sende to you, enstructed with all my mynde and entent’ (vol. iii, p. 306). This Lord Neville was probably the heir to the earldom of Westmoreland.</w:t>
      </w:r>
    </w:p>
    <w:p w14:paraId="67785EA8" w14:textId="77777777"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22. Catesby]</w:t>
      </w:r>
      <w:r w:rsidRPr="00663472">
        <w:rPr>
          <w:rFonts w:ascii="Times New Roman" w:eastAsia="Times New Roman" w:hAnsi="Times New Roman" w:cs="Times New Roman"/>
          <w:sz w:val="24"/>
          <w:szCs w:val="24"/>
        </w:rPr>
        <w:t xml:space="preserve"> FRENCH (p. 235): This character in the play married Margaret, daughter of Lord Zouch of Harringworth, by whom he had a son, George Catesby, to whom his father’s forfeited estates were restored, by Henry VII., probably through the interest of </w:t>
      </w:r>
      <w:r w:rsidRPr="00663472">
        <w:rPr>
          <w:rFonts w:ascii="Times New Roman" w:eastAsia="Times New Roman" w:hAnsi="Times New Roman" w:cs="Times New Roman"/>
          <w:sz w:val="24"/>
          <w:szCs w:val="24"/>
        </w:rPr>
        <w:lastRenderedPageBreak/>
        <w:t>that king’s minister, Sir Richard Empson, George Catesby’s father-in-law. After his death Margaret married Sir Thomas Lucy of Charlecote and their grandson is the Justice Shallow of Shakespeare’s time.</w:t>
      </w:r>
    </w:p>
    <w:p w14:paraId="0FD4369D" w14:textId="1136C993"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2</w:t>
      </w:r>
      <w:r w:rsidR="006D28A4">
        <w:rPr>
          <w:rFonts w:ascii="Times New Roman" w:eastAsia="Times New Roman" w:hAnsi="Times New Roman" w:cs="Times New Roman"/>
          <w:b/>
          <w:bCs/>
          <w:sz w:val="24"/>
          <w:szCs w:val="24"/>
        </w:rPr>
        <w:t>8.</w:t>
      </w:r>
      <w:r w:rsidRPr="00663472">
        <w:rPr>
          <w:rFonts w:ascii="Times New Roman" w:eastAsia="Times New Roman" w:hAnsi="Times New Roman" w:cs="Times New Roman"/>
          <w:b/>
          <w:bCs/>
          <w:sz w:val="24"/>
          <w:szCs w:val="24"/>
        </w:rPr>
        <w:t xml:space="preserve"> Sir William Stanley]</w:t>
      </w:r>
      <w:r w:rsidRPr="00663472">
        <w:rPr>
          <w:rFonts w:ascii="Times New Roman" w:eastAsia="Times New Roman" w:hAnsi="Times New Roman" w:cs="Times New Roman"/>
          <w:sz w:val="24"/>
          <w:szCs w:val="24"/>
        </w:rPr>
        <w:t xml:space="preserve"> At Stanley’s first entrance (I, iii, 21) he is called Derby. THEOBALD says: ‘This is a blunder of inadvertence which has run through the whole chain of impressions. It could not well be original in Shakespeare, who was most minutely intimate with his history, and the intermarriages of the nobility. The person here called “Derby” was Thomas Lord Stanley, Lord Steward of Edward the Fourth’s household. But this Thomas Lord Stanley was not created Earl of Derby till after the accession of Henry the Seventh; and accordingly, afterwards, in the Fourth and Fifth Acts of this play, before the Battle of Bosworth-field, he is everywhere called Lord Stanley.’—R. G. WHITE: Theobald’s reason for changing ‘Derby’ to </w:t>
      </w:r>
      <w:r w:rsidRPr="00663472">
        <w:rPr>
          <w:rFonts w:ascii="Times New Roman" w:eastAsia="Times New Roman" w:hAnsi="Times New Roman" w:cs="Times New Roman"/>
          <w:i/>
          <w:iCs/>
          <w:sz w:val="24"/>
          <w:szCs w:val="24"/>
        </w:rPr>
        <w:t>Stanley</w:t>
      </w:r>
      <w:r w:rsidRPr="00663472">
        <w:rPr>
          <w:rFonts w:ascii="Times New Roman" w:eastAsia="Times New Roman" w:hAnsi="Times New Roman" w:cs="Times New Roman"/>
          <w:sz w:val="24"/>
          <w:szCs w:val="24"/>
        </w:rPr>
        <w:t xml:space="preserve"> is insufficient, as there can be no doubt that the mistake was Shakespeare’s, and an editor is not justifiable in substituting what his author should have written for what he did write. But as the personage in question is called </w:t>
      </w:r>
      <w:r w:rsidRPr="00663472">
        <w:rPr>
          <w:rFonts w:ascii="Times New Roman" w:eastAsia="Times New Roman" w:hAnsi="Times New Roman" w:cs="Times New Roman"/>
          <w:i/>
          <w:iCs/>
          <w:sz w:val="24"/>
          <w:szCs w:val="24"/>
        </w:rPr>
        <w:t>Stanley</w:t>
      </w:r>
      <w:r w:rsidRPr="00663472">
        <w:rPr>
          <w:rFonts w:ascii="Times New Roman" w:eastAsia="Times New Roman" w:hAnsi="Times New Roman" w:cs="Times New Roman"/>
          <w:sz w:val="24"/>
          <w:szCs w:val="24"/>
        </w:rPr>
        <w:t xml:space="preserve"> thirteen times during the Third, Fourth, and Fifth Acts in the Folio, and as the variation has no essential importance, and </w:t>
      </w:r>
      <w:r w:rsidRPr="00663472">
        <w:rPr>
          <w:rFonts w:ascii="Times New Roman" w:eastAsia="Times New Roman" w:hAnsi="Times New Roman" w:cs="Times New Roman"/>
          <w:i/>
          <w:iCs/>
          <w:sz w:val="24"/>
          <w:szCs w:val="24"/>
        </w:rPr>
        <w:t>Stanley</w:t>
      </w:r>
      <w:r w:rsidRPr="00663472">
        <w:rPr>
          <w:rFonts w:ascii="Times New Roman" w:eastAsia="Times New Roman" w:hAnsi="Times New Roman" w:cs="Times New Roman"/>
          <w:sz w:val="24"/>
          <w:szCs w:val="24"/>
        </w:rPr>
        <w:t xml:space="preserve"> has held possession of the Text for a century and a quarter, it may, under protest, be allowed to remain.—CAMBRIDGE EDD.: The error must have been due to the author, who would not have written ‘my lord of Stanley,’ and, therefore, we have retained ‘Derby’ wherever both Quarto and Folio agree in reading it.—DYCE (ed. ii): Grant White’s is, I think, the best method of dealing with this difficulty. To suppose that Shakespeare would have called the same person ‘Derby’ in some places of the play, and </w:t>
      </w:r>
      <w:r w:rsidRPr="00663472">
        <w:rPr>
          <w:rFonts w:ascii="Times New Roman" w:eastAsia="Times New Roman" w:hAnsi="Times New Roman" w:cs="Times New Roman"/>
          <w:i/>
          <w:iCs/>
          <w:sz w:val="24"/>
          <w:szCs w:val="24"/>
        </w:rPr>
        <w:t>Stanley</w:t>
      </w:r>
      <w:r w:rsidRPr="00663472">
        <w:rPr>
          <w:rFonts w:ascii="Times New Roman" w:eastAsia="Times New Roman" w:hAnsi="Times New Roman" w:cs="Times New Roman"/>
          <w:sz w:val="24"/>
          <w:szCs w:val="24"/>
        </w:rPr>
        <w:t xml:space="preserve"> in other places, appears to me a most extravagant idea: nor have I any doubt that the confusion of the names was occasioned by the conflicting texts of the Tragedy.—SPEDDING (</w:t>
      </w:r>
      <w:r w:rsidRPr="00663472">
        <w:rPr>
          <w:rFonts w:ascii="Times New Roman" w:eastAsia="Times New Roman" w:hAnsi="Times New Roman" w:cs="Times New Roman"/>
          <w:i/>
          <w:iCs/>
          <w:sz w:val="24"/>
          <w:szCs w:val="24"/>
        </w:rPr>
        <w:t>Sh. Soc. Trans.</w:t>
      </w:r>
      <w:r w:rsidRPr="00663472">
        <w:rPr>
          <w:rFonts w:ascii="Times New Roman" w:eastAsia="Times New Roman" w:hAnsi="Times New Roman" w:cs="Times New Roman"/>
          <w:sz w:val="24"/>
          <w:szCs w:val="24"/>
        </w:rPr>
        <w:t xml:space="preserve">, 1875-’76; p. 67): If the Quarto had kept to ‘Darby’ all through, the explanation would have been comparatively easy. I should have thought that the corrector of the Folio had observed the anachronism and meant to remove it; that he had begun his work of correction in the Third Act, and had completed it for the remainder, as far as the dialogue was concerned; but that he had forgotten or postponed the two first Acts, and had not attended to the stage-directions and marginal names in the two last. For it is to be observed that Stanley is never called ‘Derby’ in the dialogue after the Second Act.—W. W. LLOYD: Stanley shares a portion of the mental qualifications of Richard; but he approaches him only as nearly as simulation to dissimulation, coolness to daring, prudence of caution to that of adventurousness. Much of the value of the character would be due to his being seen on the stage when he was not heard. In Act I, Sc. iii, he makes conciliatory reply to the Queen’s accusation of his wife,—the Queen who risks affronting him as she pursues vindictively Hastings, the only other lord who had the disposition to protect her son. Richard enumerates Stanley among his dupes, but there is no proof of it, and Stanley’s silence is marked, and was designed to be remarkable, throughout the scene of weak wrangling with Margaret and weaker part-taking with Richard against her by Dorset and the rest. Not less significant is his silence when Hastings, who had rejected his counsel, is arrested, and he follows with the rest to Gloster’s invitation, ‘The rest who love me rise and follow me.’ Thus he foils the penetration even of Richard, who trusts him with suspicion but still trusts him, with pledge in keeping; thus he carries on the important negotiations between Richmond and Elizabeth, and at last, at the decisive and </w:t>
      </w:r>
      <w:r w:rsidRPr="00663472">
        <w:rPr>
          <w:rFonts w:ascii="Times New Roman" w:eastAsia="Times New Roman" w:hAnsi="Times New Roman" w:cs="Times New Roman"/>
          <w:sz w:val="24"/>
          <w:szCs w:val="24"/>
        </w:rPr>
        <w:lastRenderedPageBreak/>
        <w:t>very latest moment, he lays aside the mask, though his son’s life may be the forfeit, and the fortune of Bosworth Field is decided.</w:t>
      </w:r>
    </w:p>
    <w:p w14:paraId="04EE0E52" w14:textId="4FD29658" w:rsidR="00663472" w:rsidRPr="00663472" w:rsidRDefault="00142E7A" w:rsidP="006D28A4">
      <w:pPr>
        <w:spacing w:after="0" w:line="240" w:lineRule="auto"/>
        <w:rPr>
          <w:rFonts w:ascii="Times New Roman" w:eastAsia="Times New Roman" w:hAnsi="Times New Roman" w:cs="Times New Roman"/>
          <w:sz w:val="24"/>
          <w:szCs w:val="24"/>
        </w:rPr>
      </w:pPr>
      <w:r w:rsidRPr="00142E7A">
        <w:rPr>
          <w:rFonts w:ascii="Times New Roman" w:eastAsia="Times New Roman" w:hAnsi="Times New Roman" w:cs="Times New Roman"/>
          <w:noProof/>
          <w:sz w:val="24"/>
          <w:szCs w:val="24"/>
        </w:rPr>
        <w:pict w14:anchorId="48E800FB">
          <v:rect id="_x0000_i1025" alt="" style="width:398.75pt;height:.05pt;mso-width-percent:0;mso-height-percent:0;mso-width-percent:0;mso-height-percent:0" o:hrpct="852" o:hralign="center" o:hrstd="t" o:hr="t" fillcolor="#a0a0a0" stroked="f"/>
        </w:pict>
      </w:r>
      <w:r w:rsidR="006D28A4">
        <w:rPr>
          <w:rFonts w:ascii="Times New Roman" w:eastAsia="Times New Roman" w:hAnsi="Times New Roman" w:cs="Times New Roman"/>
          <w:sz w:val="24"/>
          <w:szCs w:val="24"/>
        </w:rPr>
        <w:t>29</w:t>
      </w:r>
      <w:r w:rsidR="00663472" w:rsidRPr="00663472">
        <w:rPr>
          <w:rFonts w:ascii="Times New Roman" w:eastAsia="Times New Roman" w:hAnsi="Times New Roman" w:cs="Times New Roman"/>
          <w:b/>
          <w:bCs/>
          <w:sz w:val="24"/>
          <w:szCs w:val="24"/>
        </w:rPr>
        <w:t>. Sir Christopher]</w:t>
      </w:r>
      <w:r w:rsidR="00663472" w:rsidRPr="00663472">
        <w:rPr>
          <w:rFonts w:ascii="Times New Roman" w:eastAsia="Times New Roman" w:hAnsi="Times New Roman" w:cs="Times New Roman"/>
          <w:sz w:val="24"/>
          <w:szCs w:val="24"/>
        </w:rPr>
        <w:t xml:space="preserve"> FRENCH (p. 239): Lysons says (</w:t>
      </w:r>
      <w:r w:rsidR="00663472" w:rsidRPr="00663472">
        <w:rPr>
          <w:rFonts w:ascii="Times New Roman" w:eastAsia="Times New Roman" w:hAnsi="Times New Roman" w:cs="Times New Roman"/>
          <w:i/>
          <w:iCs/>
          <w:sz w:val="24"/>
          <w:szCs w:val="24"/>
        </w:rPr>
        <w:t>Environs of London</w:t>
      </w:r>
      <w:r w:rsidR="00663472" w:rsidRPr="00663472">
        <w:rPr>
          <w:rFonts w:ascii="Times New Roman" w:eastAsia="Times New Roman" w:hAnsi="Times New Roman" w:cs="Times New Roman"/>
          <w:sz w:val="24"/>
          <w:szCs w:val="24"/>
        </w:rPr>
        <w:t>, ii, 475): ‘Christopher Urswick, presented to the rectory of Hackney, by Bishop Hall, anno 1502, was a man of very considerable eminence. His abilities as a statesman which had been evinced in his successful endeavor to promote the union between Henry VII., to whom he was chaplain, and Elizabeth of York, induced the King to employ him in various important negociations and embassies. He was installed Dean of Windsor in 1495, and enjoyed at the same time the archdeaconry of Richmond and Yorkshire.’</w:t>
      </w:r>
    </w:p>
    <w:p w14:paraId="3BA807BA" w14:textId="77777777" w:rsidR="00663472" w:rsidRPr="00663472" w:rsidRDefault="00663472" w:rsidP="00663472">
      <w:pPr>
        <w:spacing w:before="100" w:beforeAutospacing="1" w:after="100" w:afterAutospacing="1" w:line="240" w:lineRule="auto"/>
        <w:rPr>
          <w:rFonts w:ascii="Times New Roman" w:eastAsia="Times New Roman" w:hAnsi="Times New Roman" w:cs="Times New Roman"/>
          <w:sz w:val="24"/>
          <w:szCs w:val="24"/>
        </w:rPr>
      </w:pPr>
      <w:r w:rsidRPr="00663472">
        <w:rPr>
          <w:rFonts w:ascii="Times New Roman" w:eastAsia="Times New Roman" w:hAnsi="Times New Roman" w:cs="Times New Roman"/>
          <w:b/>
          <w:bCs/>
          <w:sz w:val="24"/>
          <w:szCs w:val="24"/>
        </w:rPr>
        <w:t>36. Queen to Edward IV.]</w:t>
      </w:r>
      <w:r w:rsidRPr="00663472">
        <w:rPr>
          <w:rFonts w:ascii="Times New Roman" w:eastAsia="Times New Roman" w:hAnsi="Times New Roman" w:cs="Times New Roman"/>
          <w:sz w:val="24"/>
          <w:szCs w:val="24"/>
        </w:rPr>
        <w:t xml:space="preserve"> FRENCH says (p. 243) that in only one instance has he ‘met with the time of Elizabeth Woodville's death, and then it was merely stated to have occurred the Friday before Whitsuntide. As Easter Day in 1492 fell on the 22nd of April, the exact date of her decease was the 8th of June. Her will, dated April 10, 1492, exhibits a touching picture of her maternal affection, and her poverty, having nothing but her blessing to bequeath to her children, for—“I have no worldly goods” is her mournful confession. She was buried in St. George’s Chapel, Windsor.’—STRICKLAND (iii, 346): That Elizabeth died destitute of personal property is no proof of previous persecution, since several queens who were possessed of the undivided dower appanage, and whose children were provided for, died not much richer. (The creditors of Eleanora of Castile and Marguerite of France were not paid till long after the deaths of those queens. Queen Phillippa died in debt.) Edward IV. had endowed his proud mother as though she were a queen-dowager; while his wife was dowered on property to which he had no real title.—OECHELHAÜSER (</w:t>
      </w:r>
      <w:r w:rsidRPr="00663472">
        <w:rPr>
          <w:rFonts w:ascii="Times New Roman" w:eastAsia="Times New Roman" w:hAnsi="Times New Roman" w:cs="Times New Roman"/>
          <w:i/>
          <w:iCs/>
          <w:sz w:val="24"/>
          <w:szCs w:val="24"/>
        </w:rPr>
        <w:t>Einführungen</w:t>
      </w:r>
      <w:r w:rsidRPr="00663472">
        <w:rPr>
          <w:rFonts w:ascii="Times New Roman" w:eastAsia="Times New Roman" w:hAnsi="Times New Roman" w:cs="Times New Roman"/>
          <w:sz w:val="24"/>
          <w:szCs w:val="24"/>
        </w:rPr>
        <w:t>, i, 149): Next to Richard’s, Elizabeth’s may be considered the principal rôle. With due regard to her having two grown sons, Dorset and Grey, by her former husband, she should not be represented as too young (perhaps the latter half of her thirtieth year), yet still lovely and charming. The chroniclers lay great stress on the loveliness of her character, her charm, and well-chosen speech. [Oechelhaüser has, perhaps, been herein slightly misled by the chroniclers, Hall and Holinshed, who systematically, and purposely, lightened the characters of all those in opposition to Richard III. Later historians give a different account of Elizabeth, describing her as utterly selfish and unscrupulous where the advancement of her relatives was at stake. MISS STRICKLAND says there doubtless never was a queen ‘who had a more unfortunate faculty of making enemies.’—ED.]</w:t>
      </w:r>
    </w:p>
    <w:p w14:paraId="383D3D4B" w14:textId="3054AF03" w:rsidR="00663472" w:rsidRPr="00663472" w:rsidRDefault="006D28A4" w:rsidP="0066347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sidR="00663472" w:rsidRPr="00663472">
        <w:rPr>
          <w:rFonts w:ascii="Times New Roman" w:eastAsia="Times New Roman" w:hAnsi="Times New Roman" w:cs="Times New Roman"/>
          <w:b/>
          <w:bCs/>
          <w:sz w:val="24"/>
          <w:szCs w:val="24"/>
        </w:rPr>
        <w:t>. Queen Margaret]</w:t>
      </w:r>
      <w:r w:rsidR="00663472" w:rsidRPr="00663472">
        <w:rPr>
          <w:rFonts w:ascii="Times New Roman" w:eastAsia="Times New Roman" w:hAnsi="Times New Roman" w:cs="Times New Roman"/>
          <w:sz w:val="24"/>
          <w:szCs w:val="24"/>
        </w:rPr>
        <w:t xml:space="preserve"> MRS. JAMESON (ii, 199): Margaret, as exhibited in these tragedies, is a dramatic portrait of considerable truth, and vigour, and consistency—but she is not one of Shakespeare’s women. He who knew so well in what true greatness of spirit consisted—who could excite our respect and sympathy, even for a Lady Macbeth, would never have given us a heroine without a touch of heroism; he would not have portrayed a high-hearted woman struggling unsubdued against the strangest vicissitudes of fortune; yet left her without a single quality which would excite our interest in her bravely endured misfortunes—and this in the very face of history; he would have breathed into the woman some of his own sweet spirit—he would have given her a soul.—VERPLANCK (</w:t>
      </w:r>
      <w:r w:rsidR="00663472" w:rsidRPr="00663472">
        <w:rPr>
          <w:rFonts w:ascii="Times New Roman" w:eastAsia="Times New Roman" w:hAnsi="Times New Roman" w:cs="Times New Roman"/>
          <w:i/>
          <w:iCs/>
          <w:sz w:val="24"/>
          <w:szCs w:val="24"/>
        </w:rPr>
        <w:t>Note</w:t>
      </w:r>
      <w:r w:rsidR="00663472" w:rsidRPr="00663472">
        <w:rPr>
          <w:rFonts w:ascii="Times New Roman" w:eastAsia="Times New Roman" w:hAnsi="Times New Roman" w:cs="Times New Roman"/>
          <w:sz w:val="24"/>
          <w:szCs w:val="24"/>
        </w:rPr>
        <w:t xml:space="preserve"> on IV, iv, 1): As we find in </w:t>
      </w:r>
      <w:r w:rsidR="00663472" w:rsidRPr="00663472">
        <w:rPr>
          <w:rFonts w:ascii="Times New Roman" w:eastAsia="Times New Roman" w:hAnsi="Times New Roman" w:cs="Times New Roman"/>
          <w:i/>
          <w:iCs/>
          <w:sz w:val="24"/>
          <w:szCs w:val="24"/>
        </w:rPr>
        <w:t>Richard III.</w:t>
      </w:r>
      <w:r w:rsidR="00663472" w:rsidRPr="00663472">
        <w:rPr>
          <w:rFonts w:ascii="Times New Roman" w:eastAsia="Times New Roman" w:hAnsi="Times New Roman" w:cs="Times New Roman"/>
          <w:sz w:val="24"/>
          <w:szCs w:val="24"/>
        </w:rPr>
        <w:t xml:space="preserve">, all these characteristics of Margaret are adopted and recapitulated, it is clear that this argument </w:t>
      </w:r>
      <w:r w:rsidR="00663472" w:rsidRPr="00663472">
        <w:rPr>
          <w:rFonts w:ascii="Times New Roman" w:eastAsia="Times New Roman" w:hAnsi="Times New Roman" w:cs="Times New Roman"/>
          <w:sz w:val="24"/>
          <w:szCs w:val="24"/>
        </w:rPr>
        <w:lastRenderedPageBreak/>
        <w:t xml:space="preserve">against the character being Shakespeare’s destroys itself, by proving too much; for it would prove that this play too was not his, which no one can assert in the wildest mood of critical conjecture. Shakespeare might certainly have given a more heroic cast to Margaret of Anjou; but the truth evidently is that, having, partly from the intimation of the chroniclers, adopted this view of Margaret's ferocity and conjugal infidelity, he must have seen that he could not breathe into such a personage ‘his own sweet spirit’ any more than into Goneril or Regan, and therefore placed her in bold and unmitigated contrast to the mild virtues of the ‘holy Henry.’ The comparison of Margaret with Lady Macbeth suggests a deep moral truth, which must have been in the Poet’s mind, though he has not embodied it in formal moral declamation. Our interest in Lady Macbeth is kept up in spite of her crimes, by her unflagging and devoted attachment to her husband, and their mutual and touching confidence and solace in each other, even in guilt as well as in sorrow. Margaret has no communion with Henry’s heart: she scorns him, and her affections roam elsewhere. That last redeeming virtue of woman being lost, Margaret has nothing left but her talent and courage; and those qualities alone cannot impart the respect and sympathy which we continue to feel for the guilty but nobler wife of Macbeth.—MARSHALL: Students who read Shakespeare only, can discourse most eloquently on the grand idea of Margaret, the impersonation of Nemesis, glorying in the vengeance which falls on those who had been either principals or accomplices in all the horrible acts of cruelty which the Yorkist party perpetrated. But when the play is brought to the true test of a play—when it is acted—were Margaret to be represented by one who had inherited all the talent and reputation of a Siddons, added to the prestige of a popular favorite at the present day, no one would take much interest in her, or regard her otherwise than as something of a bore, who interferes with the main action of the drama.—MOYTO (286): Amidst the circle of tearful, afflicted women bereaved by the multiplied villainies of Richard, Margaret stands out with irrepressible fierceness flashing through and burning up her tears, husbandless, childless, friendless, utterly impotent, but indomitable. In her young and beautiful days, when Suffolk brought her from France as ‘nature’s miracle,’ to be the wife of King Henry, she gave ample proof that she was a woman of spirit. This was one of Shakespeare’s earlier efforts; but he never again equalled the concentrated bitter fierceness of this she-wolf’s hunger for revenge, fiendish laughter over its partial accomplishment, and savage prayer for its completion. Words could not hiss and sting with more envenomed intensity than in the speech that she concludes with the prayer for Richard’s death: ‘Cancel his bond of life, dear God, I pray That I may live to say The dog is dead.’—FRENCH (245): Sir Walter Scott has introduced Margaret in </w:t>
      </w:r>
      <w:r w:rsidR="00663472" w:rsidRPr="00663472">
        <w:rPr>
          <w:rFonts w:ascii="Times New Roman" w:eastAsia="Times New Roman" w:hAnsi="Times New Roman" w:cs="Times New Roman"/>
          <w:i/>
          <w:iCs/>
          <w:sz w:val="24"/>
          <w:szCs w:val="24"/>
        </w:rPr>
        <w:t>Anne of Geierstein</w:t>
      </w:r>
      <w:r w:rsidR="00663472" w:rsidRPr="00663472">
        <w:rPr>
          <w:rFonts w:ascii="Times New Roman" w:eastAsia="Times New Roman" w:hAnsi="Times New Roman" w:cs="Times New Roman"/>
          <w:sz w:val="24"/>
          <w:szCs w:val="24"/>
        </w:rPr>
        <w:t xml:space="preserve"> in the decline of her age, and in the loss of her power, but not of her intellect; and he speaks of her as one ‘who, if she occasionally abused victory by cruelty and revenge, had made some atonement by the indomitable resolution with which she had supported the fiercest storms of adversity.’—S. A. BROOKE (</w:t>
      </w:r>
      <w:r w:rsidR="00663472" w:rsidRPr="00663472">
        <w:rPr>
          <w:rFonts w:ascii="Times New Roman" w:eastAsia="Times New Roman" w:hAnsi="Times New Roman" w:cs="Times New Roman"/>
          <w:i/>
          <w:iCs/>
          <w:sz w:val="24"/>
          <w:szCs w:val="24"/>
        </w:rPr>
        <w:t>Trans. New Sh. Soc.</w:t>
      </w:r>
      <w:r w:rsidR="00663472" w:rsidRPr="00663472">
        <w:rPr>
          <w:rFonts w:ascii="Times New Roman" w:eastAsia="Times New Roman" w:hAnsi="Times New Roman" w:cs="Times New Roman"/>
          <w:sz w:val="24"/>
          <w:szCs w:val="24"/>
        </w:rPr>
        <w:t xml:space="preserve">, 1880-86, p. 512): Margaret is a mighty figure: more Greek in conception than any other figure in Shakespeare—the Fate and Fury together of the play. She does nothing for its movement. She is outside its action, but broods above it, with arms outstretched in cursing, an evil bird of God—the impersonation of all the woe and crime of the civil strife of England, and of its avenging punishment. Worn, like ‘a wrinkled witch,’ tall, with the habit of command, she has not, like Richard, been inhuman, but she has </w:t>
      </w:r>
      <w:r w:rsidR="00663472" w:rsidRPr="00663472">
        <w:rPr>
          <w:rFonts w:ascii="Times New Roman" w:eastAsia="Times New Roman" w:hAnsi="Times New Roman" w:cs="Times New Roman"/>
          <w:i/>
          <w:iCs/>
          <w:sz w:val="24"/>
          <w:szCs w:val="24"/>
        </w:rPr>
        <w:t>outlived</w:t>
      </w:r>
      <w:r w:rsidR="00663472" w:rsidRPr="00663472">
        <w:rPr>
          <w:rFonts w:ascii="Times New Roman" w:eastAsia="Times New Roman" w:hAnsi="Times New Roman" w:cs="Times New Roman"/>
          <w:sz w:val="24"/>
          <w:szCs w:val="24"/>
        </w:rPr>
        <w:t xml:space="preserve"> humanity, and passed into an elemental power. She has also been so long under the curse </w:t>
      </w:r>
      <w:r w:rsidR="00663472" w:rsidRPr="00663472">
        <w:rPr>
          <w:rFonts w:ascii="Times New Roman" w:eastAsia="Times New Roman" w:hAnsi="Times New Roman" w:cs="Times New Roman"/>
          <w:sz w:val="24"/>
          <w:szCs w:val="24"/>
        </w:rPr>
        <w:lastRenderedPageBreak/>
        <w:t>of men for her cruelty, that the curse has divided her from men. So also has her strange sorrow—she is altogether joyless. It is not till she finds the Duchess of York and Edward’s Queen in their hopeless pain that she feels herself at one, even for a little while, with any human creature. Then she sits down and curses with them. She has all the eloquence of primeval sorrow and hate. ‘Life is her shame,’ but she ‘waits vengeance,’ hungering for it like a wolf. It is the only thing that brings a smile to her withered lip. And her vengeance is felt, like an actual presence in the air, by all who die. She is not only Margaret and hate to them, but the spirit in whom, for punishment, the Divine justice abides. And when she passes away, still alive, departs in awful joy, like one of the immortals: ‘These English woes will make me smile in France.’ It is the most supernatural conception in Shakespeare.—LLOYD: The introduction of Queen Margaret, contrary to the truth of history, is invented with admirable effect; her invectives bring up the horrors of the civil war with the liveliness that is required to give force to their sequel; her penetration and denouncement of the nature and purposes of Richard heighten our sense of the blindness and weakness of his victims, who neglect the warning, and generally relieve the great contrast of the piece by the intervention of a second character of eloquence, pertinacity, clear-sightedness, and decision.—HUDSON (</w:t>
      </w:r>
      <w:r w:rsidR="00663472" w:rsidRPr="00663472">
        <w:rPr>
          <w:rFonts w:ascii="Times New Roman" w:eastAsia="Times New Roman" w:hAnsi="Times New Roman" w:cs="Times New Roman"/>
          <w:i/>
          <w:iCs/>
          <w:sz w:val="24"/>
          <w:szCs w:val="24"/>
        </w:rPr>
        <w:t>Introd.</w:t>
      </w:r>
      <w:r w:rsidR="00663472" w:rsidRPr="00663472">
        <w:rPr>
          <w:rFonts w:ascii="Times New Roman" w:eastAsia="Times New Roman" w:hAnsi="Times New Roman" w:cs="Times New Roman"/>
          <w:sz w:val="24"/>
          <w:szCs w:val="24"/>
        </w:rPr>
        <w:t>, p. 38): As in the earlier plays Richard supplies a forecast of the style of character which the proceedings then on foot were likely to generate and hand down to future times, so in the later play Margaret supplies a corresponding retrospect. She was continued on the scene, to the end, apparently, that the parties might have a terrible present remembrancer of their former deeds; just as the manhood of Richard had been anticipated for the purpose, as it would seem, of forecasting the final issues from the earlier stages of that multitudinous tragedy. So that there appears to be some reason in the ways of Providence, as well as in the laws of Art, why Margaret should still be kept in presence, as the fitting counterpart of that terrible man as he grows on from youth to manhood, and from manhood to his end, at once the offspring and the avenger of civil butchery. Her condition is, here, vastly different indeed from what it was in the earlier plays, but her character remains the same. She is here stripped of arms and instruments, so that her thoughts can no longer work out in acts. But, for this very cause, her Amazonian energies concentrate themselves so much the more in her speech; and her eloquence, while retaining all its strength and fluency, burns the deeper, forasmuch as it is the only organ of her mind which she has left. In brief, she is still the same high-grown, wide-branching tree, now rendered leafless indeed, and, therefore, all the fitter for the blasts of heaven to howl and whistle through! Long suffering has deepened her fierceness into sublimity. At once vindictive and broken-hearted, her part runs into a most impressive blending of the terrible and the pathetic . . . She is a sort of wailing or ululating chorus to the thick-thronging butcheries and agonies that wind their course through the play. A great, brave, fearful woman indeed made sacred by all the anguishes that a wife and a mother can know!—WARNER (p. 218): Margaret is introduced much after the fashion of a Chorus, a combination of prediction and commentary upon the persons and events with whom her influence is still</w:t>
      </w:r>
    </w:p>
    <w:p w14:paraId="73B33E0C" w14:textId="77777777" w:rsidR="00663472" w:rsidRDefault="00663472">
      <w:pPr>
        <w:rPr>
          <w:b/>
          <w:sz w:val="32"/>
          <w:highlight w:val="yellow"/>
        </w:rPr>
      </w:pPr>
    </w:p>
    <w:p w14:paraId="155B1436" w14:textId="77777777" w:rsidR="008B316D" w:rsidRDefault="008B316D">
      <w:pPr>
        <w:rPr>
          <w:b/>
          <w:sz w:val="32"/>
          <w:highlight w:val="yellow"/>
        </w:rPr>
      </w:pPr>
    </w:p>
    <w:p w14:paraId="74C20C00" w14:textId="77777777" w:rsidR="008B316D" w:rsidRDefault="008B316D">
      <w:pPr>
        <w:rPr>
          <w:b/>
          <w:sz w:val="32"/>
          <w:highlight w:val="yellow"/>
        </w:rPr>
      </w:pPr>
    </w:p>
    <w:p w14:paraId="40BFE028" w14:textId="77777777" w:rsidR="008B316D" w:rsidRDefault="008B316D">
      <w:pPr>
        <w:rPr>
          <w:b/>
          <w:sz w:val="32"/>
          <w:highlight w:val="yellow"/>
        </w:rPr>
      </w:pPr>
    </w:p>
    <w:p w14:paraId="5C1305CB" w14:textId="77777777" w:rsidR="008B316D" w:rsidRDefault="008B316D">
      <w:pPr>
        <w:rPr>
          <w:b/>
          <w:sz w:val="32"/>
          <w:highlight w:val="yellow"/>
        </w:rPr>
      </w:pPr>
    </w:p>
    <w:p w14:paraId="7A8D7E10" w14:textId="77777777" w:rsidR="008B316D" w:rsidRDefault="008B316D">
      <w:pPr>
        <w:rPr>
          <w:b/>
          <w:sz w:val="32"/>
          <w:highlight w:val="yellow"/>
        </w:rPr>
      </w:pPr>
    </w:p>
    <w:p w14:paraId="6635B1AC" w14:textId="77777777" w:rsidR="008B316D" w:rsidRDefault="008B316D">
      <w:pPr>
        <w:rPr>
          <w:b/>
          <w:sz w:val="32"/>
          <w:highlight w:val="yellow"/>
        </w:rPr>
      </w:pPr>
    </w:p>
    <w:p w14:paraId="289C24F8" w14:textId="77777777" w:rsidR="008B316D" w:rsidRDefault="008B316D">
      <w:pPr>
        <w:rPr>
          <w:b/>
          <w:sz w:val="32"/>
          <w:highlight w:val="yellow"/>
        </w:rPr>
      </w:pPr>
    </w:p>
    <w:p w14:paraId="6D05A87D" w14:textId="77777777" w:rsidR="008B316D" w:rsidRDefault="008B316D">
      <w:pPr>
        <w:rPr>
          <w:b/>
          <w:sz w:val="32"/>
          <w:highlight w:val="yellow"/>
        </w:rPr>
      </w:pPr>
    </w:p>
    <w:p w14:paraId="44D5CA08" w14:textId="77777777" w:rsidR="008B316D" w:rsidRDefault="008B316D">
      <w:pPr>
        <w:rPr>
          <w:b/>
          <w:sz w:val="32"/>
          <w:highlight w:val="yellow"/>
        </w:rPr>
      </w:pPr>
    </w:p>
    <w:p w14:paraId="1F8A6A39" w14:textId="77777777" w:rsidR="008B316D" w:rsidRDefault="008B316D">
      <w:pPr>
        <w:rPr>
          <w:b/>
          <w:sz w:val="32"/>
          <w:highlight w:val="yellow"/>
        </w:rPr>
      </w:pPr>
    </w:p>
    <w:p w14:paraId="231F7A8D" w14:textId="77777777" w:rsidR="008B316D" w:rsidRDefault="008B316D">
      <w:pPr>
        <w:rPr>
          <w:b/>
          <w:sz w:val="32"/>
          <w:highlight w:val="yellow"/>
        </w:rPr>
      </w:pPr>
    </w:p>
    <w:p w14:paraId="53A107F7" w14:textId="77777777" w:rsidR="008B316D" w:rsidRDefault="008B316D">
      <w:pPr>
        <w:rPr>
          <w:b/>
          <w:sz w:val="32"/>
          <w:highlight w:val="yellow"/>
        </w:rPr>
      </w:pPr>
    </w:p>
    <w:p w14:paraId="2811D5ED" w14:textId="77777777" w:rsidR="008B316D" w:rsidRDefault="008B316D">
      <w:pPr>
        <w:rPr>
          <w:b/>
          <w:sz w:val="32"/>
          <w:highlight w:val="yellow"/>
        </w:rPr>
      </w:pPr>
    </w:p>
    <w:p w14:paraId="34E5EDF4" w14:textId="77777777" w:rsidR="008B316D" w:rsidRDefault="008B316D">
      <w:pPr>
        <w:rPr>
          <w:b/>
          <w:sz w:val="32"/>
          <w:highlight w:val="yellow"/>
        </w:rPr>
      </w:pPr>
    </w:p>
    <w:p w14:paraId="6EAAA7B4" w14:textId="77777777" w:rsidR="008B316D" w:rsidRDefault="008B316D">
      <w:pPr>
        <w:rPr>
          <w:b/>
          <w:sz w:val="32"/>
          <w:highlight w:val="yellow"/>
        </w:rPr>
      </w:pPr>
    </w:p>
    <w:p w14:paraId="3D9D22DE" w14:textId="73E68C8B" w:rsidR="002B36EA" w:rsidRDefault="00000000">
      <w:r>
        <w:rPr>
          <w:b/>
          <w:sz w:val="32"/>
          <w:highlight w:val="yellow"/>
        </w:rPr>
        <w:t>ACT 1 SCENE 1</w:t>
      </w:r>
      <w:r>
        <w:rPr>
          <w:b/>
          <w:sz w:val="32"/>
          <w:highlight w:val="yellow"/>
        </w:rPr>
        <w:br/>
      </w:r>
    </w:p>
    <w:p w14:paraId="504F73FE" w14:textId="77777777" w:rsidR="002B36EA" w:rsidRDefault="00000000">
      <w:r>
        <w:t>1: [Enter GLOUCESTER, solus]</w:t>
      </w:r>
    </w:p>
    <w:p w14:paraId="1321ACD8" w14:textId="77777777" w:rsidR="002B36EA" w:rsidRDefault="00000000">
      <w:r>
        <w:t>2: GLOUCESTER: Now is the winter of our discontent</w:t>
      </w:r>
    </w:p>
    <w:p w14:paraId="0DF09E95" w14:textId="77777777" w:rsidR="002B36EA" w:rsidRDefault="00000000">
      <w:r>
        <w:t>3: Made glorious summer by this sun of York;</w:t>
      </w:r>
    </w:p>
    <w:p w14:paraId="630071E0" w14:textId="77777777" w:rsidR="002B36EA" w:rsidRDefault="00000000">
      <w:r>
        <w:t>4: And all the clouds that lour'd upon our house</w:t>
      </w:r>
    </w:p>
    <w:p w14:paraId="231D7D9C" w14:textId="77777777" w:rsidR="002B36EA" w:rsidRDefault="00000000">
      <w:r>
        <w:t>5: In the deep bosom of the ocean buried.</w:t>
      </w:r>
    </w:p>
    <w:p w14:paraId="3D689E57" w14:textId="77777777" w:rsidR="002B36EA" w:rsidRDefault="00000000">
      <w:r>
        <w:t>6: Now are our brows bound with victorious wreaths;</w:t>
      </w:r>
    </w:p>
    <w:p w14:paraId="718F532F" w14:textId="77777777" w:rsidR="002B36EA" w:rsidRDefault="00000000">
      <w:r>
        <w:t>7: Our bruised arms hung up for monuments;</w:t>
      </w:r>
    </w:p>
    <w:p w14:paraId="22771B47" w14:textId="77777777" w:rsidR="002B36EA" w:rsidRDefault="00000000">
      <w:r>
        <w:lastRenderedPageBreak/>
        <w:t>8: Our stern alarums changed to merry meetings,</w:t>
      </w:r>
    </w:p>
    <w:p w14:paraId="4E5E272B" w14:textId="77777777" w:rsidR="002B36EA" w:rsidRDefault="00000000">
      <w:r>
        <w:t>9: Our dreadful marches to delightful measures.</w:t>
      </w:r>
    </w:p>
    <w:p w14:paraId="0D117531" w14:textId="77777777" w:rsidR="002B36EA" w:rsidRDefault="00000000">
      <w:r>
        <w:t>10: Grim-visaged war hath smooth'd his wrinkled front;</w:t>
      </w:r>
    </w:p>
    <w:p w14:paraId="71C980BC" w14:textId="77777777" w:rsidR="002B36EA" w:rsidRDefault="00000000">
      <w:r>
        <w:t>11: And now, instead of mounting barbed steeds</w:t>
      </w:r>
    </w:p>
    <w:p w14:paraId="5A5CA561" w14:textId="77777777" w:rsidR="002B36EA" w:rsidRDefault="00000000">
      <w:r>
        <w:t>12: To fright the souls of fearful adversaries,</w:t>
      </w:r>
    </w:p>
    <w:p w14:paraId="2F416876" w14:textId="77777777" w:rsidR="002B36EA" w:rsidRDefault="00000000">
      <w:r>
        <w:t>13: He capers nimbly in a lady's chamber</w:t>
      </w:r>
    </w:p>
    <w:p w14:paraId="7B5131C2" w14:textId="77777777" w:rsidR="002B36EA" w:rsidRDefault="00000000">
      <w:r>
        <w:t>14: To the lascivious pleasing of a lute.</w:t>
      </w:r>
    </w:p>
    <w:p w14:paraId="74EED6D6" w14:textId="77777777" w:rsidR="002B36EA" w:rsidRDefault="00000000">
      <w:r>
        <w:t>15: But I, that am not shaped for sportive tricks,</w:t>
      </w:r>
    </w:p>
    <w:p w14:paraId="09B4B739" w14:textId="77777777" w:rsidR="002B36EA" w:rsidRDefault="00000000">
      <w:r>
        <w:t>16: Nor made to court an amorous looking-glass;</w:t>
      </w:r>
    </w:p>
    <w:p w14:paraId="74E5B356" w14:textId="77777777" w:rsidR="002B36EA" w:rsidRDefault="00000000">
      <w:r>
        <w:t>17: I, that am rudely stamp'd, and want love's majesty</w:t>
      </w:r>
    </w:p>
    <w:p w14:paraId="2B1DDBD6" w14:textId="77777777" w:rsidR="002B36EA" w:rsidRDefault="00000000">
      <w:r>
        <w:t>18: To strut before a wanton ambling nymph;</w:t>
      </w:r>
    </w:p>
    <w:p w14:paraId="3387624E" w14:textId="77777777" w:rsidR="002B36EA" w:rsidRDefault="00000000">
      <w:r>
        <w:t>19: I, that am curtail'd of this fair proportion,</w:t>
      </w:r>
    </w:p>
    <w:p w14:paraId="6BD321B3" w14:textId="77777777" w:rsidR="002B36EA" w:rsidRDefault="00000000">
      <w:r>
        <w:t>20: Cheated of feature by dissembling nature,</w:t>
      </w:r>
    </w:p>
    <w:p w14:paraId="1DC0C84A" w14:textId="77777777" w:rsidR="002B36EA" w:rsidRDefault="00000000">
      <w:r>
        <w:t>21: Deformed, unfinish'd, sent before my time</w:t>
      </w:r>
    </w:p>
    <w:p w14:paraId="07D086E5" w14:textId="77777777" w:rsidR="002B36EA" w:rsidRDefault="00000000">
      <w:r>
        <w:t>22: Into this breathing world, scarce half made up,</w:t>
      </w:r>
    </w:p>
    <w:p w14:paraId="65D3A1A8" w14:textId="77777777" w:rsidR="002B36EA" w:rsidRDefault="00000000">
      <w:r>
        <w:t>23: And that so lamely and unfashionable</w:t>
      </w:r>
    </w:p>
    <w:p w14:paraId="02ED9927" w14:textId="77777777" w:rsidR="002B36EA" w:rsidRDefault="00000000">
      <w:r>
        <w:t>24: That dogs bark at me as I halt by them;</w:t>
      </w:r>
    </w:p>
    <w:p w14:paraId="70192EF4" w14:textId="77777777" w:rsidR="002B36EA" w:rsidRDefault="00000000">
      <w:r>
        <w:t>25: Why, I, in this weak piping time of peace,</w:t>
      </w:r>
    </w:p>
    <w:p w14:paraId="112B32EB" w14:textId="77777777" w:rsidR="002B36EA" w:rsidRDefault="00000000">
      <w:r>
        <w:t>26: Have no delight to pass away the time,</w:t>
      </w:r>
    </w:p>
    <w:p w14:paraId="414D178B" w14:textId="77777777" w:rsidR="002B36EA" w:rsidRDefault="00000000">
      <w:r>
        <w:t>27: Unless to spy my shadow in the sun</w:t>
      </w:r>
    </w:p>
    <w:p w14:paraId="458D15D9" w14:textId="77777777" w:rsidR="002B36EA" w:rsidRDefault="00000000">
      <w:r>
        <w:t>28: And descant on mine own deformity:</w:t>
      </w:r>
    </w:p>
    <w:p w14:paraId="508C0451" w14:textId="77777777" w:rsidR="002B36EA" w:rsidRDefault="00000000">
      <w:r>
        <w:t>29: And therefore, since I cannot prove a lover,</w:t>
      </w:r>
    </w:p>
    <w:p w14:paraId="268E7324" w14:textId="77777777" w:rsidR="002B36EA" w:rsidRDefault="00000000">
      <w:r>
        <w:t>30: To entertain these fair well-spoken days,</w:t>
      </w:r>
    </w:p>
    <w:p w14:paraId="41E3EC24" w14:textId="77777777" w:rsidR="002B36EA" w:rsidRDefault="00000000">
      <w:r>
        <w:t>31: I am determined to prove a villain</w:t>
      </w:r>
    </w:p>
    <w:p w14:paraId="5FE70688" w14:textId="77777777" w:rsidR="002B36EA" w:rsidRDefault="00000000">
      <w:r>
        <w:t>32: And hate the idle pleasures of these days.</w:t>
      </w:r>
    </w:p>
    <w:p w14:paraId="3CF266FF" w14:textId="77777777" w:rsidR="002B36EA" w:rsidRDefault="00000000">
      <w:r>
        <w:t>33: Plots have I laid, inductions dangerous,</w:t>
      </w:r>
    </w:p>
    <w:p w14:paraId="3A662B70" w14:textId="77777777" w:rsidR="002B36EA" w:rsidRDefault="00000000">
      <w:r>
        <w:t>34: By drunken prophecies, libels and dreams,</w:t>
      </w:r>
    </w:p>
    <w:p w14:paraId="7C9D499E" w14:textId="77777777" w:rsidR="002B36EA" w:rsidRDefault="00000000">
      <w:r>
        <w:lastRenderedPageBreak/>
        <w:t>35: To set my brother Clarence and the king</w:t>
      </w:r>
    </w:p>
    <w:p w14:paraId="391E1BC0" w14:textId="77777777" w:rsidR="002B36EA" w:rsidRDefault="00000000">
      <w:r>
        <w:t>36: In deadly hate the one against the other:</w:t>
      </w:r>
    </w:p>
    <w:p w14:paraId="531B5710" w14:textId="77777777" w:rsidR="002B36EA" w:rsidRDefault="00000000">
      <w:r>
        <w:t>37: And if King Edward be as true and just</w:t>
      </w:r>
    </w:p>
    <w:p w14:paraId="5AE7D122" w14:textId="77777777" w:rsidR="002B36EA" w:rsidRDefault="00000000">
      <w:r>
        <w:t>38: As I am subtle, false and treacherous,</w:t>
      </w:r>
    </w:p>
    <w:p w14:paraId="0A4EFAC5" w14:textId="77777777" w:rsidR="002B36EA" w:rsidRDefault="00000000">
      <w:r>
        <w:t>39: This day should Clarence closely be mew'd up,</w:t>
      </w:r>
    </w:p>
    <w:p w14:paraId="12F6FCE2" w14:textId="77777777" w:rsidR="002B36EA" w:rsidRDefault="00000000">
      <w:r>
        <w:t>40: About a prophecy, which says that 'G'</w:t>
      </w:r>
    </w:p>
    <w:p w14:paraId="28502F1D" w14:textId="77777777" w:rsidR="002B36EA" w:rsidRDefault="00000000">
      <w:r>
        <w:t>41: Of Edward's heirs the murderer shall be.</w:t>
      </w:r>
    </w:p>
    <w:p w14:paraId="272C2A2D" w14:textId="77777777" w:rsidR="002B36EA" w:rsidRDefault="00000000">
      <w:r>
        <w:t>42: Dive, thoughts, down to my soul: here</w:t>
      </w:r>
    </w:p>
    <w:p w14:paraId="645AD47E" w14:textId="77777777" w:rsidR="002B36EA" w:rsidRDefault="00000000">
      <w:r>
        <w:t>43: Clarence comes.</w:t>
      </w:r>
    </w:p>
    <w:p w14:paraId="0B96BEF1" w14:textId="77777777" w:rsidR="002B36EA" w:rsidRDefault="00000000">
      <w:r>
        <w:t>44: [Enter CLARENCE, guarded, and BRAKENBURY]</w:t>
      </w:r>
    </w:p>
    <w:p w14:paraId="3127DCDF" w14:textId="77777777" w:rsidR="002B36EA" w:rsidRDefault="00000000">
      <w:r>
        <w:t>45: Brother, good day; what means this armed guard</w:t>
      </w:r>
    </w:p>
    <w:p w14:paraId="61512F20" w14:textId="77777777" w:rsidR="002B36EA" w:rsidRDefault="00000000">
      <w:r>
        <w:t>46: That waits upon your grace?</w:t>
      </w:r>
    </w:p>
    <w:p w14:paraId="0289CFD9" w14:textId="77777777" w:rsidR="002B36EA" w:rsidRDefault="00000000">
      <w:r>
        <w:t>47: CLARENCE: His majesty</w:t>
      </w:r>
    </w:p>
    <w:p w14:paraId="7BF7568D" w14:textId="77777777" w:rsidR="002B36EA" w:rsidRDefault="00000000">
      <w:r>
        <w:t>48: Tendering my person's safety, hath appointed</w:t>
      </w:r>
    </w:p>
    <w:p w14:paraId="5AC04B32" w14:textId="77777777" w:rsidR="002B36EA" w:rsidRDefault="00000000">
      <w:r>
        <w:t>49: This conduct to convey me to the Tower.</w:t>
      </w:r>
    </w:p>
    <w:p w14:paraId="1E11A431" w14:textId="77777777" w:rsidR="002B36EA" w:rsidRDefault="00000000">
      <w:r>
        <w:t>50: GLOUCESTER: Upon what cause?</w:t>
      </w:r>
    </w:p>
    <w:p w14:paraId="25D4BC47" w14:textId="77777777" w:rsidR="002B36EA" w:rsidRDefault="00000000">
      <w:r>
        <w:t>51: CLARENCE: Because my name is George.</w:t>
      </w:r>
    </w:p>
    <w:p w14:paraId="6D47A66A" w14:textId="77777777" w:rsidR="002B36EA" w:rsidRDefault="00000000">
      <w:r>
        <w:t>52: GLOUCESTER: Alack, my lord, that fault is none of yours;</w:t>
      </w:r>
    </w:p>
    <w:p w14:paraId="70C81A4E" w14:textId="77777777" w:rsidR="002B36EA" w:rsidRDefault="00000000">
      <w:r>
        <w:t>53: He should, for that, commit your godfathers:</w:t>
      </w:r>
    </w:p>
    <w:p w14:paraId="47A60E75" w14:textId="77777777" w:rsidR="002B36EA" w:rsidRDefault="00000000">
      <w:r>
        <w:t>54: O, belike his majesty hath some intent</w:t>
      </w:r>
    </w:p>
    <w:p w14:paraId="48857C8A" w14:textId="77777777" w:rsidR="002B36EA" w:rsidRDefault="00000000">
      <w:r>
        <w:t>55: That you shall be new-christen'd in the Tower.</w:t>
      </w:r>
    </w:p>
    <w:p w14:paraId="44079266" w14:textId="77777777" w:rsidR="002B36EA" w:rsidRDefault="00000000">
      <w:r>
        <w:t>56: But what's the matter, Clarence?  may I know?</w:t>
      </w:r>
    </w:p>
    <w:p w14:paraId="71882BD8" w14:textId="77777777" w:rsidR="002B36EA" w:rsidRDefault="00000000">
      <w:r>
        <w:t>57: CLARENCE: Yea, Richard, when I know; for I protest</w:t>
      </w:r>
    </w:p>
    <w:p w14:paraId="1006E0AD" w14:textId="77777777" w:rsidR="002B36EA" w:rsidRDefault="00000000">
      <w:r>
        <w:t>58: As yet I do not: but, as I can learn,</w:t>
      </w:r>
    </w:p>
    <w:p w14:paraId="72E61334" w14:textId="77777777" w:rsidR="002B36EA" w:rsidRDefault="00000000">
      <w:r>
        <w:t>59: He hearkens after prophecies and dreams;</w:t>
      </w:r>
    </w:p>
    <w:p w14:paraId="7F7BA13B" w14:textId="77777777" w:rsidR="002B36EA" w:rsidRDefault="00000000">
      <w:r>
        <w:t>60: And from the cross-row plucks the letter G.</w:t>
      </w:r>
    </w:p>
    <w:p w14:paraId="44E5517D" w14:textId="77777777" w:rsidR="002B36EA" w:rsidRDefault="00000000">
      <w:r>
        <w:t>61: And says a wizard told him that by G</w:t>
      </w:r>
    </w:p>
    <w:p w14:paraId="2C740865" w14:textId="77777777" w:rsidR="002B36EA" w:rsidRDefault="00000000">
      <w:r>
        <w:lastRenderedPageBreak/>
        <w:t>62: His issue disinherited should be;</w:t>
      </w:r>
    </w:p>
    <w:p w14:paraId="7A72D850" w14:textId="77777777" w:rsidR="002B36EA" w:rsidRDefault="00000000">
      <w:r>
        <w:t>63: And, for my name of George begins with G,</w:t>
      </w:r>
    </w:p>
    <w:p w14:paraId="22E17C29" w14:textId="77777777" w:rsidR="002B36EA" w:rsidRDefault="00000000">
      <w:r>
        <w:t>64: It follows in his thought that I am he.</w:t>
      </w:r>
    </w:p>
    <w:p w14:paraId="3F64F78D" w14:textId="77777777" w:rsidR="002B36EA" w:rsidRDefault="00000000">
      <w:r>
        <w:t>65: These, as I learn, and such like toys as these</w:t>
      </w:r>
    </w:p>
    <w:p w14:paraId="1F79C114" w14:textId="77777777" w:rsidR="002B36EA" w:rsidRDefault="00000000">
      <w:r>
        <w:t>66: Have moved his highness to commit me now.</w:t>
      </w:r>
    </w:p>
    <w:p w14:paraId="1CF0E27A" w14:textId="77777777" w:rsidR="002B36EA" w:rsidRDefault="00000000">
      <w:r>
        <w:t>67: GLOUCESTER: Why, this it is, when men are ruled by women:</w:t>
      </w:r>
    </w:p>
    <w:p w14:paraId="602D1D5D" w14:textId="77777777" w:rsidR="002B36EA" w:rsidRDefault="00000000">
      <w:r>
        <w:t>68: 'Tis not the king that sends you to the Tower:</w:t>
      </w:r>
    </w:p>
    <w:p w14:paraId="3DCC57B8" w14:textId="77777777" w:rsidR="002B36EA" w:rsidRDefault="00000000">
      <w:r>
        <w:t>69: My Lady Grey his wife, Clarence, 'tis she</w:t>
      </w:r>
    </w:p>
    <w:p w14:paraId="634E0D00" w14:textId="77777777" w:rsidR="002B36EA" w:rsidRDefault="00000000">
      <w:r>
        <w:t>70: That tempers him to this extremity.</w:t>
      </w:r>
    </w:p>
    <w:p w14:paraId="4455AD10" w14:textId="77777777" w:rsidR="002B36EA" w:rsidRDefault="00000000">
      <w:r>
        <w:t>71: Was it not she and that good man of worship,</w:t>
      </w:r>
    </w:p>
    <w:p w14:paraId="25DD2684" w14:textId="77777777" w:rsidR="002B36EA" w:rsidRDefault="00000000">
      <w:r>
        <w:t>72: Anthony Woodville, her brother there,</w:t>
      </w:r>
    </w:p>
    <w:p w14:paraId="301B586A" w14:textId="77777777" w:rsidR="002B36EA" w:rsidRDefault="00000000">
      <w:r>
        <w:t>73: That made him send Lord Hastings to the Tower,</w:t>
      </w:r>
    </w:p>
    <w:p w14:paraId="241BB8C5" w14:textId="77777777" w:rsidR="002B36EA" w:rsidRDefault="00000000">
      <w:r>
        <w:t>74: From whence this present day he is deliver'd?</w:t>
      </w:r>
    </w:p>
    <w:p w14:paraId="568C245F" w14:textId="77777777" w:rsidR="002B36EA" w:rsidRDefault="00000000">
      <w:r>
        <w:t>75: We are not safe, Clarence; we are not safe.</w:t>
      </w:r>
    </w:p>
    <w:p w14:paraId="595C434D" w14:textId="77777777" w:rsidR="002B36EA" w:rsidRDefault="00000000">
      <w:r>
        <w:t>76: CLARENCE: By heaven, I think there's no man is secure</w:t>
      </w:r>
    </w:p>
    <w:p w14:paraId="438EC54D" w14:textId="77777777" w:rsidR="002B36EA" w:rsidRDefault="00000000">
      <w:r>
        <w:t>77: But the queen's kindred and night-walking heralds</w:t>
      </w:r>
    </w:p>
    <w:p w14:paraId="5733FD21" w14:textId="77777777" w:rsidR="002B36EA" w:rsidRDefault="00000000">
      <w:r>
        <w:t>78: That trudge betwixt the king and Mistress Shore.</w:t>
      </w:r>
    </w:p>
    <w:p w14:paraId="0082B2E2" w14:textId="77777777" w:rsidR="002B36EA" w:rsidRDefault="00000000">
      <w:r>
        <w:t>79: Heard ye not what an humble suppliant</w:t>
      </w:r>
    </w:p>
    <w:p w14:paraId="31153E0D" w14:textId="77777777" w:rsidR="002B36EA" w:rsidRDefault="00000000">
      <w:r>
        <w:t>80: Lord hastings was to her for his delivery?</w:t>
      </w:r>
    </w:p>
    <w:p w14:paraId="16FA4A2C" w14:textId="77777777" w:rsidR="002B36EA" w:rsidRDefault="00000000">
      <w:r>
        <w:t>81: GLOUCESTER: Humbly complaining to her deity</w:t>
      </w:r>
    </w:p>
    <w:p w14:paraId="1AFC49F9" w14:textId="77777777" w:rsidR="002B36EA" w:rsidRDefault="00000000">
      <w:r>
        <w:t>82: Got my lord chamberlain his liberty.</w:t>
      </w:r>
    </w:p>
    <w:p w14:paraId="5BAE9854" w14:textId="77777777" w:rsidR="002B36EA" w:rsidRDefault="00000000">
      <w:r>
        <w:t>83: I'll tell you what; I think it is our way,</w:t>
      </w:r>
    </w:p>
    <w:p w14:paraId="5416BFEB" w14:textId="77777777" w:rsidR="002B36EA" w:rsidRDefault="00000000">
      <w:r>
        <w:t>84: If we will keep in favour with the king,</w:t>
      </w:r>
    </w:p>
    <w:p w14:paraId="07CD8419" w14:textId="77777777" w:rsidR="002B36EA" w:rsidRDefault="00000000">
      <w:r>
        <w:t>85: To be her men and wear her livery:</w:t>
      </w:r>
    </w:p>
    <w:p w14:paraId="725171DF" w14:textId="77777777" w:rsidR="002B36EA" w:rsidRDefault="00000000">
      <w:r>
        <w:t>86: The jealous o'erworn widow and herself,</w:t>
      </w:r>
    </w:p>
    <w:p w14:paraId="398A5A18" w14:textId="77777777" w:rsidR="002B36EA" w:rsidRDefault="00000000">
      <w:r>
        <w:t>87: Since that our brother dubb'd them gentlewomen.</w:t>
      </w:r>
    </w:p>
    <w:p w14:paraId="0BAF1BB8" w14:textId="77777777" w:rsidR="002B36EA" w:rsidRDefault="00000000">
      <w:r>
        <w:t>88: Are mighty gossips in this monarchy.</w:t>
      </w:r>
    </w:p>
    <w:p w14:paraId="57C722E1" w14:textId="77777777" w:rsidR="002B36EA" w:rsidRDefault="00000000">
      <w:r>
        <w:lastRenderedPageBreak/>
        <w:t>89: BRAKENBURY: I beseech your graces both to pardon me;</w:t>
      </w:r>
    </w:p>
    <w:p w14:paraId="0D92050E" w14:textId="77777777" w:rsidR="002B36EA" w:rsidRDefault="00000000">
      <w:r>
        <w:t>90: His majesty hath straitly given in charge</w:t>
      </w:r>
    </w:p>
    <w:p w14:paraId="35D8B278" w14:textId="77777777" w:rsidR="002B36EA" w:rsidRDefault="00000000">
      <w:r>
        <w:t>91: That no man shall have private conference,</w:t>
      </w:r>
    </w:p>
    <w:p w14:paraId="55436AE7" w14:textId="77777777" w:rsidR="002B36EA" w:rsidRDefault="00000000">
      <w:r>
        <w:t>92: Of what degree soever, with his brother.</w:t>
      </w:r>
    </w:p>
    <w:p w14:paraId="1668FA6F" w14:textId="77777777" w:rsidR="002B36EA" w:rsidRDefault="00000000">
      <w:r>
        <w:t>93: GLOUCESTER: Even so; an't please your worship, Brakenbury,</w:t>
      </w:r>
    </w:p>
    <w:p w14:paraId="545C37FC" w14:textId="77777777" w:rsidR="002B36EA" w:rsidRDefault="00000000">
      <w:r>
        <w:t>94: You may partake of any thing we say:</w:t>
      </w:r>
    </w:p>
    <w:p w14:paraId="70DC9935" w14:textId="77777777" w:rsidR="002B36EA" w:rsidRDefault="00000000">
      <w:r>
        <w:t>95: We speak no treason, man: we say the king</w:t>
      </w:r>
    </w:p>
    <w:p w14:paraId="59EE7E36" w14:textId="77777777" w:rsidR="002B36EA" w:rsidRDefault="00000000">
      <w:r>
        <w:t>96: Is wise and virtuous, and his noble queen</w:t>
      </w:r>
    </w:p>
    <w:p w14:paraId="2D6CD67A" w14:textId="77777777" w:rsidR="002B36EA" w:rsidRDefault="00000000">
      <w:r>
        <w:t>97: Well struck in years, fair, and not jealous;</w:t>
      </w:r>
    </w:p>
    <w:p w14:paraId="436CDFA3" w14:textId="77777777" w:rsidR="002B36EA" w:rsidRDefault="00000000">
      <w:r>
        <w:t>98: We say that Shore's wife hath a pretty foot,</w:t>
      </w:r>
    </w:p>
    <w:p w14:paraId="42CC3779" w14:textId="77777777" w:rsidR="002B36EA" w:rsidRDefault="00000000">
      <w:r>
        <w:t>99: A cherry lip, a bonny eye, a passing pleasing tongue;</w:t>
      </w:r>
    </w:p>
    <w:p w14:paraId="2F78ECD5" w14:textId="77777777" w:rsidR="002B36EA" w:rsidRDefault="00000000">
      <w:r>
        <w:t>100: And that the queen's kindred are made gentle-folks:</w:t>
      </w:r>
    </w:p>
    <w:p w14:paraId="4D2272FB" w14:textId="77777777" w:rsidR="002B36EA" w:rsidRDefault="00000000">
      <w:r>
        <w:t>101: How say you sir? Can you deny all this?</w:t>
      </w:r>
    </w:p>
    <w:p w14:paraId="3DA1EB97" w14:textId="77777777" w:rsidR="002B36EA" w:rsidRDefault="00000000">
      <w:r>
        <w:t>102: BRAKENBURY: With this, my lord, myself have nought to do.</w:t>
      </w:r>
    </w:p>
    <w:p w14:paraId="07D7C29F" w14:textId="77777777" w:rsidR="002B36EA" w:rsidRDefault="00000000">
      <w:r>
        <w:t>103: GLOUCESTER: Naught to do with mistress Shore! I tell thee, fellow,</w:t>
      </w:r>
    </w:p>
    <w:p w14:paraId="7B51FB2A" w14:textId="77777777" w:rsidR="002B36EA" w:rsidRDefault="00000000">
      <w:r>
        <w:t>104: He that doth naught with her, excepting one,</w:t>
      </w:r>
    </w:p>
    <w:p w14:paraId="131D7D4F" w14:textId="77777777" w:rsidR="002B36EA" w:rsidRDefault="00000000">
      <w:r>
        <w:t>105: Were best he do it secretly, alone.</w:t>
      </w:r>
    </w:p>
    <w:p w14:paraId="6D5D0DB2" w14:textId="77777777" w:rsidR="002B36EA" w:rsidRDefault="00000000">
      <w:r>
        <w:t>106: BRAKENBURY: What one, my lord?</w:t>
      </w:r>
    </w:p>
    <w:p w14:paraId="25E3693D" w14:textId="77777777" w:rsidR="002B36EA" w:rsidRDefault="00000000">
      <w:r>
        <w:t>107: GLOUCESTER: Her husband, knave: wouldst thou betray me?</w:t>
      </w:r>
    </w:p>
    <w:p w14:paraId="20492181" w14:textId="77777777" w:rsidR="002B36EA" w:rsidRDefault="00000000">
      <w:r>
        <w:t>108: BRAKENBURY: I beseech your grace to pardon me, and withal</w:t>
      </w:r>
    </w:p>
    <w:p w14:paraId="30970B42" w14:textId="77777777" w:rsidR="002B36EA" w:rsidRDefault="00000000">
      <w:r>
        <w:t>109: Forbear your conference with the noble duke.</w:t>
      </w:r>
    </w:p>
    <w:p w14:paraId="2D97C210" w14:textId="77777777" w:rsidR="002B36EA" w:rsidRDefault="00000000">
      <w:r>
        <w:t>110: CLARENCE: We know thy charge, Brakenbury, and will obey.</w:t>
      </w:r>
    </w:p>
    <w:p w14:paraId="31FCA68C" w14:textId="77777777" w:rsidR="002B36EA" w:rsidRDefault="00000000">
      <w:r>
        <w:t>111: GLOUCESTER: We are the queen's abjects, and must obey.</w:t>
      </w:r>
    </w:p>
    <w:p w14:paraId="448E0E51" w14:textId="77777777" w:rsidR="002B36EA" w:rsidRDefault="00000000">
      <w:r>
        <w:t>112: Brother, farewell: I will unto the king;</w:t>
      </w:r>
    </w:p>
    <w:p w14:paraId="18C821E1" w14:textId="77777777" w:rsidR="002B36EA" w:rsidRDefault="00000000">
      <w:r>
        <w:t>113: And whatsoever you will employ me in,</w:t>
      </w:r>
    </w:p>
    <w:p w14:paraId="50C87028" w14:textId="77777777" w:rsidR="002B36EA" w:rsidRDefault="00000000">
      <w:r>
        <w:t>114: Were it to call King Edward's widow sister,</w:t>
      </w:r>
    </w:p>
    <w:p w14:paraId="348389F2" w14:textId="77777777" w:rsidR="002B36EA" w:rsidRDefault="00000000">
      <w:r>
        <w:lastRenderedPageBreak/>
        <w:t>115: I will perform it to enfranchise you.</w:t>
      </w:r>
    </w:p>
    <w:p w14:paraId="354FD378" w14:textId="77777777" w:rsidR="002B36EA" w:rsidRDefault="00000000">
      <w:r>
        <w:t>116: Meantime, this deep disgrace in brotherhood</w:t>
      </w:r>
    </w:p>
    <w:p w14:paraId="5270722B" w14:textId="77777777" w:rsidR="002B36EA" w:rsidRDefault="00000000">
      <w:r>
        <w:t>117: Touches me deeper than you can imagine.</w:t>
      </w:r>
    </w:p>
    <w:p w14:paraId="3ED8B1B7" w14:textId="77777777" w:rsidR="002B36EA" w:rsidRDefault="00000000">
      <w:r>
        <w:t>118: CLARENCE: I know it pleaseth neither of us well.</w:t>
      </w:r>
    </w:p>
    <w:p w14:paraId="1A268802" w14:textId="77777777" w:rsidR="002B36EA" w:rsidRDefault="00000000">
      <w:r>
        <w:t>119: GLOUCESTER: Well, your imprisonment shall not be long;</w:t>
      </w:r>
    </w:p>
    <w:p w14:paraId="533C75FD" w14:textId="77777777" w:rsidR="002B36EA" w:rsidRDefault="00000000">
      <w:r>
        <w:t>120: Meantime, have patience.</w:t>
      </w:r>
    </w:p>
    <w:p w14:paraId="51874CC4" w14:textId="77777777" w:rsidR="002B36EA" w:rsidRDefault="00000000">
      <w:r>
        <w:t>121: CLARENCE: I must perforce. Farewell.</w:t>
      </w:r>
    </w:p>
    <w:p w14:paraId="4E98DD95" w14:textId="77777777" w:rsidR="002B36EA" w:rsidRDefault="00000000">
      <w:r>
        <w:t>122: [Exeunt CLARENCE, BRAKENBURY, and Guard]</w:t>
      </w:r>
    </w:p>
    <w:p w14:paraId="597989EC" w14:textId="77777777" w:rsidR="002B36EA" w:rsidRDefault="00000000">
      <w:r>
        <w:t>123: GLOUCESTER: Go, tread the path that thou shalt ne'er return.</w:t>
      </w:r>
    </w:p>
    <w:p w14:paraId="26AD190C" w14:textId="77777777" w:rsidR="002B36EA" w:rsidRDefault="00000000">
      <w:r>
        <w:t>124: Simple, plain Clarence! I do love thee so,</w:t>
      </w:r>
    </w:p>
    <w:p w14:paraId="59A6B3EE" w14:textId="77777777" w:rsidR="002B36EA" w:rsidRDefault="00000000">
      <w:r>
        <w:t>125: That I will shortly send thy soul to heaven,</w:t>
      </w:r>
    </w:p>
    <w:p w14:paraId="6B5191BE" w14:textId="77777777" w:rsidR="002B36EA" w:rsidRDefault="00000000">
      <w:r>
        <w:t>126: If heaven will take the present at our hands.</w:t>
      </w:r>
    </w:p>
    <w:p w14:paraId="33510F86" w14:textId="77777777" w:rsidR="002B36EA" w:rsidRDefault="00000000">
      <w:r>
        <w:t>127: But who comes here? the new-deliver'd Hastings?</w:t>
      </w:r>
    </w:p>
    <w:p w14:paraId="47CD57EE" w14:textId="77777777" w:rsidR="002B36EA" w:rsidRDefault="00000000">
      <w:r>
        <w:t>128: [Enter HASTINGS]</w:t>
      </w:r>
    </w:p>
    <w:p w14:paraId="2BB30D8B" w14:textId="77777777" w:rsidR="002B36EA" w:rsidRDefault="00000000">
      <w:r>
        <w:t>129: HASTINGS: Good time of day unto my gracious lord!</w:t>
      </w:r>
    </w:p>
    <w:p w14:paraId="0F1B5D4C" w14:textId="77777777" w:rsidR="002B36EA" w:rsidRDefault="00000000">
      <w:r>
        <w:t>130: GLOUCESTER: As much unto my good lord chamberlain!</w:t>
      </w:r>
    </w:p>
    <w:p w14:paraId="27D6F13F" w14:textId="77777777" w:rsidR="002B36EA" w:rsidRDefault="00000000">
      <w:r>
        <w:t>131: Well are you welcome to the open air.</w:t>
      </w:r>
    </w:p>
    <w:p w14:paraId="7BF1C00C" w14:textId="77777777" w:rsidR="002B36EA" w:rsidRDefault="00000000">
      <w:r>
        <w:t>132: How hath your lordship brook'd imprisonment?</w:t>
      </w:r>
    </w:p>
    <w:p w14:paraId="0461751D" w14:textId="77777777" w:rsidR="002B36EA" w:rsidRDefault="00000000">
      <w:r>
        <w:t>133: HASTINGS: With patience, noble lord, as prisoners must:</w:t>
      </w:r>
    </w:p>
    <w:p w14:paraId="29D68A77" w14:textId="77777777" w:rsidR="002B36EA" w:rsidRDefault="00000000">
      <w:r>
        <w:t>134: But I shall live, my lord, to give them thanks</w:t>
      </w:r>
    </w:p>
    <w:p w14:paraId="268AC229" w14:textId="77777777" w:rsidR="002B36EA" w:rsidRDefault="00000000">
      <w:r>
        <w:t>135: That were the cause of my imprisonment.</w:t>
      </w:r>
    </w:p>
    <w:p w14:paraId="34476AF3" w14:textId="77777777" w:rsidR="002B36EA" w:rsidRDefault="00000000">
      <w:r>
        <w:t>136: GLOUCESTER: No doubt, no doubt; and so shall Clarence too;</w:t>
      </w:r>
    </w:p>
    <w:p w14:paraId="32DEADC4" w14:textId="77777777" w:rsidR="002B36EA" w:rsidRDefault="00000000">
      <w:r>
        <w:t>137: For they that were your enemies are his,</w:t>
      </w:r>
    </w:p>
    <w:p w14:paraId="23BD089A" w14:textId="77777777" w:rsidR="002B36EA" w:rsidRDefault="00000000">
      <w:r>
        <w:t>138: And have prevail'd as much on him as you.</w:t>
      </w:r>
    </w:p>
    <w:p w14:paraId="25FFD1F7" w14:textId="77777777" w:rsidR="002B36EA" w:rsidRDefault="00000000">
      <w:r>
        <w:t>139: HASTINGS: More pity that the eagle should be mew'd,</w:t>
      </w:r>
    </w:p>
    <w:p w14:paraId="6226B849" w14:textId="77777777" w:rsidR="002B36EA" w:rsidRDefault="00000000">
      <w:r>
        <w:t>140: While kites and buzzards prey at liberty.</w:t>
      </w:r>
    </w:p>
    <w:p w14:paraId="0278B445" w14:textId="77777777" w:rsidR="002B36EA" w:rsidRDefault="00000000">
      <w:r>
        <w:t>141: GLOUCESTER: What news abroad?</w:t>
      </w:r>
    </w:p>
    <w:p w14:paraId="6BA8762F" w14:textId="77777777" w:rsidR="002B36EA" w:rsidRDefault="00000000">
      <w:r>
        <w:lastRenderedPageBreak/>
        <w:t>142: HASTINGS: No news so bad abroad as this at home;</w:t>
      </w:r>
    </w:p>
    <w:p w14:paraId="38CACEFB" w14:textId="77777777" w:rsidR="002B36EA" w:rsidRDefault="00000000">
      <w:r>
        <w:t>143: The King is sickly, weak and melancholy,</w:t>
      </w:r>
    </w:p>
    <w:p w14:paraId="57733EC9" w14:textId="77777777" w:rsidR="002B36EA" w:rsidRDefault="00000000">
      <w:r>
        <w:t>144: And his physicians fear him mightily.</w:t>
      </w:r>
    </w:p>
    <w:p w14:paraId="7B3C896C" w14:textId="77777777" w:rsidR="002B36EA" w:rsidRDefault="00000000">
      <w:r>
        <w:t>145: GLOUCESTER: Now, by Saint Paul, this news is bad indeed.</w:t>
      </w:r>
    </w:p>
    <w:p w14:paraId="5C70DD5B" w14:textId="77777777" w:rsidR="002B36EA" w:rsidRDefault="00000000">
      <w:r>
        <w:t>146: O, he hath kept an evil diet long,</w:t>
      </w:r>
    </w:p>
    <w:p w14:paraId="70E8E644" w14:textId="77777777" w:rsidR="002B36EA" w:rsidRDefault="00000000">
      <w:r>
        <w:t>147: And overmuch consumed his royal person:</w:t>
      </w:r>
    </w:p>
    <w:p w14:paraId="31D6A25C" w14:textId="77777777" w:rsidR="002B36EA" w:rsidRDefault="00000000">
      <w:r>
        <w:t>148: 'Tis very grievous to be thought upon.</w:t>
      </w:r>
    </w:p>
    <w:p w14:paraId="121F6D3B" w14:textId="77777777" w:rsidR="002B36EA" w:rsidRDefault="00000000">
      <w:r>
        <w:t>149: What, is he in his bed?</w:t>
      </w:r>
    </w:p>
    <w:p w14:paraId="5AAE20B0" w14:textId="77777777" w:rsidR="002B36EA" w:rsidRDefault="00000000">
      <w:r>
        <w:t>150: HASTINGS: He is.</w:t>
      </w:r>
    </w:p>
    <w:p w14:paraId="6528D8E0" w14:textId="77777777" w:rsidR="002B36EA" w:rsidRDefault="00000000">
      <w:r>
        <w:t>151: GLOUCESTER: Go you before, and I will follow you.</w:t>
      </w:r>
    </w:p>
    <w:p w14:paraId="6B14FA84" w14:textId="77777777" w:rsidR="002B36EA" w:rsidRDefault="00000000">
      <w:r>
        <w:t>152: [Exit HASTINGS]</w:t>
      </w:r>
    </w:p>
    <w:p w14:paraId="1EDB7E6F" w14:textId="77777777" w:rsidR="002B36EA" w:rsidRDefault="00000000">
      <w:r>
        <w:t>153: He cannot live, I hope; and must not die</w:t>
      </w:r>
    </w:p>
    <w:p w14:paraId="658E3220" w14:textId="77777777" w:rsidR="002B36EA" w:rsidRDefault="00000000">
      <w:r>
        <w:t>154: Till George be pack'd with post-horse up to heaven.</w:t>
      </w:r>
    </w:p>
    <w:p w14:paraId="1B25F29C" w14:textId="77777777" w:rsidR="002B36EA" w:rsidRDefault="00000000">
      <w:r>
        <w:t>155: I'll in, to urge his hatred more to Clarence,</w:t>
      </w:r>
    </w:p>
    <w:p w14:paraId="19D8FD40" w14:textId="77777777" w:rsidR="002B36EA" w:rsidRDefault="00000000">
      <w:r>
        <w:t>156: With lies well steel'd with weighty arguments;</w:t>
      </w:r>
    </w:p>
    <w:p w14:paraId="34784B08" w14:textId="77777777" w:rsidR="002B36EA" w:rsidRDefault="00000000">
      <w:r>
        <w:t>157: And, if I fall not in my deep intent,</w:t>
      </w:r>
    </w:p>
    <w:p w14:paraId="05E33007" w14:textId="77777777" w:rsidR="002B36EA" w:rsidRDefault="00000000">
      <w:r>
        <w:t>158: Clarence hath not another day to live:</w:t>
      </w:r>
    </w:p>
    <w:p w14:paraId="77B61FE8" w14:textId="77777777" w:rsidR="002B36EA" w:rsidRDefault="00000000">
      <w:r>
        <w:t>159: Which done, God take King Edward to his mercy,</w:t>
      </w:r>
    </w:p>
    <w:p w14:paraId="20F2FD4C" w14:textId="77777777" w:rsidR="002B36EA" w:rsidRDefault="00000000">
      <w:r>
        <w:t>160: And leave the world for me to bustle in!</w:t>
      </w:r>
    </w:p>
    <w:p w14:paraId="24EC0362" w14:textId="77777777" w:rsidR="002B36EA" w:rsidRDefault="00000000">
      <w:r>
        <w:t>161: For then I'll marry Warwick's youngest daughter.</w:t>
      </w:r>
    </w:p>
    <w:p w14:paraId="0D4A97FA" w14:textId="77777777" w:rsidR="002B36EA" w:rsidRDefault="00000000">
      <w:r>
        <w:t>162: What though I kill'd her husband and her father?</w:t>
      </w:r>
    </w:p>
    <w:p w14:paraId="01B50F57" w14:textId="77777777" w:rsidR="002B36EA" w:rsidRDefault="00000000">
      <w:r>
        <w:t>163: The readiest way to make the wench amends</w:t>
      </w:r>
    </w:p>
    <w:p w14:paraId="1A1A34F4" w14:textId="77777777" w:rsidR="002B36EA" w:rsidRDefault="00000000">
      <w:r>
        <w:t>164: Is to become her husband and her father:</w:t>
      </w:r>
    </w:p>
    <w:p w14:paraId="7A6E3EE5" w14:textId="77777777" w:rsidR="002B36EA" w:rsidRDefault="00000000">
      <w:r>
        <w:t>165: The which will I; not all so much for love</w:t>
      </w:r>
    </w:p>
    <w:p w14:paraId="726FC841" w14:textId="77777777" w:rsidR="002B36EA" w:rsidRDefault="00000000">
      <w:r>
        <w:t>166: As for another secret close intent,</w:t>
      </w:r>
    </w:p>
    <w:p w14:paraId="45626990" w14:textId="77777777" w:rsidR="002B36EA" w:rsidRDefault="00000000">
      <w:r>
        <w:t>167: By marrying her which I must reach unto.</w:t>
      </w:r>
    </w:p>
    <w:p w14:paraId="6B788E34" w14:textId="77777777" w:rsidR="002B36EA" w:rsidRDefault="00000000">
      <w:r>
        <w:t>168: But yet I run before my horse to market:</w:t>
      </w:r>
    </w:p>
    <w:p w14:paraId="0AF45961" w14:textId="77777777" w:rsidR="002B36EA" w:rsidRDefault="00000000">
      <w:r>
        <w:lastRenderedPageBreak/>
        <w:t>169: Clarence still breathes; Edward still lives and reigns:</w:t>
      </w:r>
    </w:p>
    <w:p w14:paraId="5B1594B6" w14:textId="77777777" w:rsidR="002B36EA" w:rsidRDefault="00000000">
      <w:r>
        <w:t>170: When they are gone, then must I count my gains.</w:t>
      </w:r>
    </w:p>
    <w:p w14:paraId="65F6E5FA" w14:textId="77777777" w:rsidR="002B36EA" w:rsidRDefault="00000000">
      <w:r>
        <w:t>171: [Exit]</w:t>
      </w:r>
    </w:p>
    <w:p w14:paraId="010AB882" w14:textId="0B9F250E" w:rsidR="00C6059C" w:rsidRPr="00C6059C" w:rsidRDefault="00000000" w:rsidP="00C6059C">
      <w:pPr>
        <w:rPr>
          <w:rFonts w:ascii="Times New Roman" w:eastAsia="Times New Roman" w:hAnsi="Times New Roman" w:cs="Times New Roman"/>
          <w:sz w:val="24"/>
          <w:szCs w:val="24"/>
        </w:rPr>
      </w:pPr>
      <w:r>
        <w:br/>
        <w:t>====NOTES====</w:t>
      </w:r>
      <w:r>
        <w:br/>
      </w:r>
      <w:r w:rsidR="00C6059C" w:rsidRPr="00C6059C">
        <w:rPr>
          <w:rFonts w:ascii="Times New Roman" w:eastAsia="Times New Roman" w:hAnsi="Times New Roman" w:cs="Times New Roman"/>
          <w:b/>
          <w:bCs/>
          <w:sz w:val="24"/>
          <w:szCs w:val="24"/>
        </w:rPr>
        <w:t>1. THEOBALD] 1.</w:t>
      </w:r>
      <w:r w:rsidR="00C6059C" w:rsidRPr="00C6059C">
        <w:rPr>
          <w:rFonts w:ascii="Times New Roman" w:eastAsia="Times New Roman" w:hAnsi="Times New Roman" w:cs="Times New Roman"/>
          <w:sz w:val="24"/>
          <w:szCs w:val="24"/>
        </w:rPr>
        <w:t xml:space="preserve"> THEOBALD: This tragedy, though it is called the Life and Death of this Prince, comprises, at most, but the last eight years of his time; for it opens with George, Duke of Clarence, being clapped up in the Tower; which happened in the beginning of the year 1477: and closes with the death of Richard at Bosworth, which battle was fought on the 22nd of August, 1485.—STEEVENS: It appears that several dramas on the present subject had been written before Shakespeare attempted it. The date of Q1 is 1597, but before this, viz., August 15, 1586, was entered at the Stationers’ "A tragical Report of King Richard the Third, a Ballad." It may be necessary to remark that the words song, ballad, interlude, and play were often synonymously used.—WARTON: Harington, Apologie for Poetrie, prefixed to his Ariosto, 1590, says: "For Tragedies, to omit other famous Tragedies, that which was played at St. John's in Cambridge, of Richard the third, would move (I think), Phalaris the tyrant, and terrifie all tyrannous minded men." [Sig ¶ 4, recto; ed. 1634.] He most probably means Shakespeare's; and if so, we may argue that there is some more ancient edition of this play than Q1; at least this shows how early Shakespeare's play appeared; or if some other Richard the Third is here alluded to by Harington, that a play on this subject preceded our author's.—FARMER: The play mentioned by Harington was a Latin one, written by Dr. Legge, and acted at St. John's College, some years before 1588, the date of the copy in the Museum. A childish imitation of Legge's play was written by one Lacy, 1583; which had not been worth mentioning were they not confounded by Capell.—TYRWHITT: The Latin play of King Richard III. (MSS Harl. n. 6926) has the author's name, Henry Lacey, and is dated 1586.—STEEVENS: Heywood, in his Actor's Vindication, mentions the play of King Richard III. acted at St. John's Cambridge, and in the Stationers' Registers, June 19, 1594, Thomas Creede made the following entry: "An enterlude, intituled</w:t>
      </w:r>
    </w:p>
    <w:p w14:paraId="135508B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Enter Richard] 1.</w:t>
      </w:r>
      <w:r w:rsidRPr="00C6059C">
        <w:rPr>
          <w:rFonts w:ascii="Times New Roman" w:eastAsia="Times New Roman" w:hAnsi="Times New Roman" w:cs="Times New Roman"/>
          <w:sz w:val="24"/>
          <w:szCs w:val="24"/>
        </w:rPr>
        <w:t xml:space="preserve"> WRIGHT: Henry’s murder by Richard took place in the Tower on the night of Tuesday, 21st May, 1471 (Warkworth Chronicle, p. 21, Camden Soc.); his body was brought to St. Paul’s on the eve of Ascension Day, and on the following morning he was conveyed to Chertsey to be buried there. The play, therefore, opens on Ascension Day, 23d May, 1471; unless we suppose the First and Second Scenes were on different days, in which case the play begins on May 22nd. The scene is probably near the Tower.—ORDISH (p. 60): When Richard III. was produced at the Lyceum Theatre, in 1887, the stage represented the end of a street, a corner-gable casting a shadow, a sun-dial in the foreground. Bells were ringing—characteristic of Plantagenet and early Tudor London—the sun was shining brightly in the street beyond the gable-end and in the foreground; presently a shadow was cast on the wall of the street, a moving shadow, and </w:t>
      </w:r>
      <w:r w:rsidRPr="00C6059C">
        <w:rPr>
          <w:rFonts w:ascii="Times New Roman" w:eastAsia="Times New Roman" w:hAnsi="Times New Roman" w:cs="Times New Roman"/>
          <w:sz w:val="24"/>
          <w:szCs w:val="24"/>
        </w:rPr>
        <w:lastRenderedPageBreak/>
        <w:t>Richard, passing through the shadow of the gable, steps out into the sunlight as he comes towards the dial, and then the bells cease. The figure of the Duke, not ignoble though deformed, and the flashing eye from a pale, intellectual face athwart a cluster of dark locks, emerging from this street of ancient London, formed a living picture of history never to be forgotten.</w:t>
      </w:r>
    </w:p>
    <w:p w14:paraId="403C959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Now, etc.] 2.</w:t>
      </w:r>
      <w:r w:rsidRPr="00C6059C">
        <w:rPr>
          <w:rFonts w:ascii="Times New Roman" w:eastAsia="Times New Roman" w:hAnsi="Times New Roman" w:cs="Times New Roman"/>
          <w:sz w:val="24"/>
          <w:szCs w:val="24"/>
        </w:rPr>
        <w:t xml:space="preserve"> RICHARDSON (p. 12): In this first scene we have the loathsome deformity of Richard displayed, with such indications of mind as altogether suppress our aversion. Indeed, Shakespeare, in the beginning of Richard’s soliloquy, keeps that deformity, to which he would reconcile us, out of view; nor mentions it till he throws distinctly in the opposition: that he was “not shaped for sportive tricks,” etc. Instead of dispersing our attention from his defects, he directs us straight to them; does not hint at them, ignores</w:t>
      </w:r>
    </w:p>
    <w:p w14:paraId="6F42EAC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S c o t t o w e (i, 191):] 1.</w:t>
      </w:r>
      <w:r w:rsidRPr="00C6059C">
        <w:rPr>
          <w:rFonts w:ascii="Times New Roman" w:eastAsia="Times New Roman" w:hAnsi="Times New Roman" w:cs="Times New Roman"/>
          <w:sz w:val="24"/>
          <w:szCs w:val="24"/>
        </w:rPr>
        <w:t xml:space="preserve"> So well was the poet pleased with the principles on which the character of Gloucester [in the True Tragedy of Richard Duke of York] was constructed that his Richard exhibits a continuation of their development. He is fierce and bloody and his bold designs are unchecked by any moral curb. If his character were to be estimated only from this opening soliloquy, it might be contended that the foundation of his ambition was laid in repinings at a deformity repulsive to love and effeminate delights of peace; but it is evident from 3 Henry VI. that ambition in the general sense and common form of that passion was his characteristic, and that it was strengthened, not created, by the malicious desire of the power of revenging himself on men better graced by nature. He is morose and savage when disappointed or opposed, but in the flood of prosperity he unbends; his wit is brilliant, sometimes playful, though generally distinguished by bitter irony, sarcastic levity, and wanton insult.</w:t>
      </w:r>
    </w:p>
    <w:p w14:paraId="7534AEC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H u n t e r (ii, 79):] 2.</w:t>
      </w:r>
      <w:r w:rsidRPr="00C6059C">
        <w:rPr>
          <w:rFonts w:ascii="Times New Roman" w:eastAsia="Times New Roman" w:hAnsi="Times New Roman" w:cs="Times New Roman"/>
          <w:sz w:val="24"/>
          <w:szCs w:val="24"/>
        </w:rPr>
        <w:t xml:space="preserve"> This long soliloquy is a kind of prologue to the ensuing tragedy; and it seems as if Shakespeare had formed the intention of making Richard a theatrical character, without being very solicitous whether he caught the real features of the real Richard. It is manifest that when the poet introduces him as saying ‘I am determined to prove a villain,’ the audience must have been prepossessed, and the subsequent events must be made to correspond with the image the Poet had at the outset presented before them. A man who, owing to personal defects, has no pleasure in the gentle arts of peace, with a capacity for business and enterprise, able and eloquent, with no limits to his ambition, wading through slaughter to a throne, uneasy there, and dying at last in battle, is a fine character for a dramatic writer, preparing not a tragedy, but a history.</w:t>
      </w:r>
    </w:p>
    <w:p w14:paraId="0121D8D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R e e d (p. 320):] 1.</w:t>
      </w:r>
      <w:r w:rsidRPr="00C6059C">
        <w:rPr>
          <w:rFonts w:ascii="Times New Roman" w:eastAsia="Times New Roman" w:hAnsi="Times New Roman" w:cs="Times New Roman"/>
          <w:sz w:val="24"/>
          <w:szCs w:val="24"/>
        </w:rPr>
        <w:t xml:space="preserve"> The peculiar significancy of the opening scenes of Shakespeare’s plays has been often noticed, and it may now be observed that of them all, Richard III. is the only one that opens with a soliloquy, as if to indicate the moral solitariness of the character. He is represented as feeling himself marked by nature to stand apart from his fellow men; and as all social feeling is extinguished, the humanity of his nature dies with it, and all that is left is an almost supernatural selfishness, proud and self-assured. “This word love which grey-beards call divine, Be resident in men like one another, And not in me. I am myself alone.”—3 Henry VI: V, vi, 81–83.</w:t>
      </w:r>
    </w:p>
    <w:p w14:paraId="0A88942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H u d s o n (Sh. His Life, etc., p. 150):] 1.</w:t>
      </w:r>
      <w:r w:rsidRPr="00C6059C">
        <w:rPr>
          <w:rFonts w:ascii="Times New Roman" w:eastAsia="Times New Roman" w:hAnsi="Times New Roman" w:cs="Times New Roman"/>
          <w:sz w:val="24"/>
          <w:szCs w:val="24"/>
        </w:rPr>
        <w:t xml:space="preserve"> From the outset the utmost care is taken by Shakespeare that in our first impression of the full-grown Richard his thought swarming head may have its very root of his bloody purpose.</w:t>
      </w:r>
    </w:p>
    <w:p w14:paraId="34A7C90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2. Winter . . . Discontent] 2.</w:t>
      </w:r>
      <w:r w:rsidRPr="00C6059C">
        <w:rPr>
          <w:rFonts w:ascii="Times New Roman" w:eastAsia="Times New Roman" w:hAnsi="Times New Roman" w:cs="Times New Roman"/>
          <w:sz w:val="24"/>
          <w:szCs w:val="24"/>
        </w:rPr>
        <w:t xml:space="preserve"> MALONE: So in the old play Wily Beguiled: ‘After these blustering blasts of discontent.’ Wily Beguiled is mentioned by Nash in Have With You to Saffron Waldon, which appeared in 1596.—STEEVENS: Thus in Sidney’s Astrophel and Stella: ‘Gone in the winter of my miserie.’ [This note by Steevens does not appear in any of the Variorum editions before that of 1803. This would not be worth the noting were it not that such independent additions by REED are rare. It may be remarked that l. 7, sonnet lxix, of Astrophel and Stella, reads: ‘Gone is the winter of my misery.’ The error was not corrected in the two following Variorum editions.]—VAUGHAN (iii, 1) points out that ‘discontent,’ as here used, signifies ‘that peculiar form of ill-feeling which is involved in a state of enmity and strife,’ and quotes 2 Henry VI., III, i, 200: ‘My body round engirt with misery’; For what’s more miserable than discontent.’—MURRAY (Eng. Dict. s. v. Discontent): For whose miserable than discontent:—Murray</w:t>
      </w:r>
    </w:p>
    <w:p w14:paraId="23D6D28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 Son of Yorke] 3.</w:t>
      </w:r>
      <w:r w:rsidRPr="00C6059C">
        <w:rPr>
          <w:rFonts w:ascii="Times New Roman" w:eastAsia="Times New Roman" w:hAnsi="Times New Roman" w:cs="Times New Roman"/>
          <w:sz w:val="24"/>
          <w:szCs w:val="24"/>
        </w:rPr>
        <w:t xml:space="preserve"> Steevens: Alluding to the cognizance of Edward IV. which was a sun, in memory of the three suns, which are said to have appeared at the battle which he gained over the Lancastrians at Mortimer’s Cross. [See 3 Henry VI: II, i, 26–40.] So, in Miseries of Queen Margaret, Drayton: ‘Three suns were seen that instant to appear, Which soon again shut themselves up in one; Ready to buckle as the armies were, Which this brave duke took to himself alone.’ [P. 131, ed. 1631.]—Hunter (ii, 79): Few changes could be less judicious than that of ‘Son’ to sun [see Text. Notes.] The intention of the dramatist was to connect this with the preceding play, and to show at once that the son of that York with whom the audience had been familiar was now on a prosperous throne. Of course, the word ‘son’ would also be regarded as appropriate to the metaphor. This may not have been in the best taste, but it suited the taste of the audience. There is a similar instance in Hamlet [I, ii, 67], and another in Scene iii of this Act, ll. 179, 180. [In a note on the line in Hamlet, which is above cited, Hunter makes no mention of any quibble being intended—the line is presumably ‘Not so, my lord; I am too much i’ the sun’; he says: “‘To be in the sun,’ ‘to be in the warm sun,’ were phrases not uncommon in the time of Shakespeare, and for a century later, to express the state of being without family connections, destitute of the comforts of domestic life.’ A meaning which is obviously inapplicable in the present passage.—Ed.]</w:t>
      </w:r>
    </w:p>
    <w:p w14:paraId="0356D50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 lowr’d] 4.</w:t>
      </w:r>
      <w:r w:rsidRPr="00C6059C">
        <w:rPr>
          <w:rFonts w:ascii="Times New Roman" w:eastAsia="Times New Roman" w:hAnsi="Times New Roman" w:cs="Times New Roman"/>
          <w:sz w:val="24"/>
          <w:szCs w:val="24"/>
        </w:rPr>
        <w:t xml:space="preserve"> In the Appendix: Plan of the Work, credit is given to the Cambridge Editors for all readings from the sixth, seventh, and eighth Quartos. I have, nevertheless, deemed it advisable to anticipate this acknowledgement here, at the first appearance of an independent reading from the seventh and eighth Quartos.—Ed.</w:t>
      </w:r>
    </w:p>
    <w:p w14:paraId="353833A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 In . . . buried.] 5.</w:t>
      </w:r>
      <w:r w:rsidRPr="00C6059C">
        <w:rPr>
          <w:rFonts w:ascii="Times New Roman" w:eastAsia="Times New Roman" w:hAnsi="Times New Roman" w:cs="Times New Roman"/>
          <w:sz w:val="24"/>
          <w:szCs w:val="24"/>
        </w:rPr>
        <w:t xml:space="preserve"> Vaughan (iii, 2) prefers the punctuation of Q4 [see Text. Notes] since ‘the clearing of the clouds from our house is a reason for binding our brows and hanging up our arms, and changing our stern alarums to merry meetings, this new combination of all into one sentence improves the logical connection of the thought.’—Dunlap (ii, 392): [During the first three lines of this soliloquy Cooke] was without motion, his hands hanging at ease; at the beginning of the fourth, ‘In the deep bosom,’ he lifted the right hand a little, with a gently</w:t>
      </w:r>
    </w:p>
    <w:p w14:paraId="4823047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 Alarums] 8.</w:t>
      </w:r>
      <w:r w:rsidRPr="00C6059C">
        <w:rPr>
          <w:rFonts w:ascii="Times New Roman" w:eastAsia="Times New Roman" w:hAnsi="Times New Roman" w:cs="Times New Roman"/>
          <w:sz w:val="24"/>
          <w:szCs w:val="24"/>
        </w:rPr>
        <w:t xml:space="preserve"> MURRAY (N. E. D., s. v. Alarm): Forms: alarom, alarome, allarum, alarum (adopted from Old French alarme, adopted from Italian all’arme-all’arme!) ‘To [the] arms!’ originally the call summoning to arms, and thus, in languages that adopted it, a mere interjection; but soon used in all as the name of the call or summons. Erroneously taken in the seventeenth century for an English combination all arms! and so written; cf. </w:t>
      </w:r>
      <w:r w:rsidRPr="00C6059C">
        <w:rPr>
          <w:rFonts w:ascii="Times New Roman" w:eastAsia="Times New Roman" w:hAnsi="Times New Roman" w:cs="Times New Roman"/>
          <w:sz w:val="24"/>
          <w:szCs w:val="24"/>
        </w:rPr>
        <w:lastRenderedPageBreak/>
        <w:t>similar treatment of alarnode and alamort. From the earliest period there was a variant alarum due to rolling the r in prolonging the final syllable of the call.</w:t>
      </w:r>
    </w:p>
    <w:p w14:paraId="026E590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dreadfull] 9.</w:t>
      </w:r>
      <w:r w:rsidRPr="00C6059C">
        <w:rPr>
          <w:rFonts w:ascii="Times New Roman" w:eastAsia="Times New Roman" w:hAnsi="Times New Roman" w:cs="Times New Roman"/>
          <w:sz w:val="24"/>
          <w:szCs w:val="24"/>
        </w:rPr>
        <w:t xml:space="preserve"> For other examples of ‘dreadful’ used thus in an active sense, see WALKER, Crit., ii, 78; or ABBOTT, § 3.</w:t>
      </w:r>
    </w:p>
    <w:p w14:paraId="5E5A27F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Marches . . . Measures] 9.</w:t>
      </w:r>
      <w:r w:rsidRPr="00C6059C">
        <w:rPr>
          <w:rFonts w:ascii="Times New Roman" w:eastAsia="Times New Roman" w:hAnsi="Times New Roman" w:cs="Times New Roman"/>
          <w:sz w:val="24"/>
          <w:szCs w:val="24"/>
        </w:rPr>
        <w:t xml:space="preserve"> WRIGHT: There is the same contrast between ‘marches’ and ‘measures’ in Alexander and Campaspe, Lyly, IV, iii: ‘But let us draw in, to see how well it becomes them to tread the measures in a daunce, that were wont to set the order for a march.’—[p. 348, ed. Bond.]</w:t>
      </w:r>
    </w:p>
    <w:p w14:paraId="43BC71C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Measures] 9.</w:t>
      </w:r>
      <w:r w:rsidRPr="00C6059C">
        <w:rPr>
          <w:rFonts w:ascii="Times New Roman" w:eastAsia="Times New Roman" w:hAnsi="Times New Roman" w:cs="Times New Roman"/>
          <w:sz w:val="24"/>
          <w:szCs w:val="24"/>
        </w:rPr>
        <w:t xml:space="preserve"> NARES: A grave solemn dance, with slow and measured steps, like the minuet. ‘For hear me Hero; wedding and repenting, is as a Scotch jig, a measure, and a cinque pace’ (Much Ado, II, i, 77). As these dances were of so solemn a nature, they were performed at public entertainments in the Inns of Court; and it was not thought inconsistent for the first characters in the law to bear a part in treading the measures. [For numerous examples of ‘measure’ used in this sense see SCHMIDT, Lex. 6.]</w:t>
      </w:r>
    </w:p>
    <w:p w14:paraId="2F657C2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 Barbed] 11.</w:t>
      </w:r>
      <w:r w:rsidRPr="00C6059C">
        <w:rPr>
          <w:rFonts w:ascii="Times New Roman" w:eastAsia="Times New Roman" w:hAnsi="Times New Roman" w:cs="Times New Roman"/>
          <w:sz w:val="24"/>
          <w:szCs w:val="24"/>
        </w:rPr>
        <w:t xml:space="preserve"> MURRAY (N. E. D.): Of a horse: Armed or caparisoned with a barb or bard; properly, barded.—IBID. (s. v. Bard): Obsolete except historically. Anglo-French barde, horse-armour, also ‘a long saddle for an ass or mule, of canvas,’ Cotgrave; cf. Italian barda, horse-armour, also pack-saddle. These and the existence of a dialectic French aubarde seem to identify the word with Spanish and Portuguese albarda, pack-saddle, referred by Devic to Arabic al-bardakah, ‘covering placed over the back of a beast to alleviate the pressure of a pack-saddle’ (Frey-tag). Whether the French sense ‘defensive armour for a horse’ arose out of this is doubtful. 1. A protective covering for the breast and flanks of a war-horse, made of metal-plates, or of leather set with metal spikes or bosses, but sometimes merely ornamental, and made of velvet.—IB. (s. v. Bardæ): Armed, caparisoned or covered with bards. 1501. Douglas. Pal. Hom., I, xlvii, A bardit curser stout and bald. 1535 Coverdale, Joel, II, 4. They are to loke vpon like bayrded horses.</w:t>
      </w:r>
    </w:p>
    <w:p w14:paraId="6358484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 He capers] 13.</w:t>
      </w:r>
      <w:r w:rsidRPr="00C6059C">
        <w:rPr>
          <w:rFonts w:ascii="Times New Roman" w:eastAsia="Times New Roman" w:hAnsi="Times New Roman" w:cs="Times New Roman"/>
          <w:sz w:val="24"/>
          <w:szCs w:val="24"/>
        </w:rPr>
        <w:t xml:space="preserve"> JOHNSON: War capers. This is poetical, though a little harsh; if it be York that ‘capers,’ the antecedent is at such a distance that it is almost forgotten. [If war be permitted to smooth his wrinkled front, may he not also indulge in a caper?—ED.]—DOUCE (ii, 32): The amorous temper of Edward the Fourth is well known; and there cannot be a doubt that by the ‘lascivious pleasing of a lute,’ he is directly alluded to. The subsequent description likewise that Richard gives of himself is in comparison with the king. Johnson thought the image of ‘war capering’ poetical; yet it is not easy to conceive how ‘grim-visaged war’ could caper ‘in a lady’s chamber.’—WRIGHT: War, still personified as a rough soldier.</w:t>
      </w:r>
    </w:p>
    <w:p w14:paraId="4CDA4F9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 Lute] 14.</w:t>
      </w:r>
      <w:r w:rsidRPr="00C6059C">
        <w:rPr>
          <w:rFonts w:ascii="Times New Roman" w:eastAsia="Times New Roman" w:hAnsi="Times New Roman" w:cs="Times New Roman"/>
          <w:sz w:val="24"/>
          <w:szCs w:val="24"/>
        </w:rPr>
        <w:t xml:space="preserve"> VAUGHAN (iii, 3): I believe the reading of the Qq [love] to be the</w:t>
      </w:r>
    </w:p>
    <w:p w14:paraId="6E2B643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 amorous Looking-glass] 16.</w:t>
      </w:r>
      <w:r w:rsidRPr="00C6059C">
        <w:rPr>
          <w:rFonts w:ascii="Times New Roman" w:eastAsia="Times New Roman" w:hAnsi="Times New Roman" w:cs="Times New Roman"/>
          <w:sz w:val="24"/>
          <w:szCs w:val="24"/>
        </w:rPr>
        <w:t xml:space="preserve"> SCHMIDT (Lex.): A looking-glass that reflects a face fond of itself.—TAWNEY: ‘Amorous’ may also mean pertaining to love, as the mirror is part of Cupid’s paraphernalia. Thus the passage would mean, to endeavour to gain the favour of a looking-glass, love’s chosen instrument. This can be effected only by careful adornment of the person. It seems possible that ‘looking-glass’ may here mean a beloved lady, who reciprocates affection. Perhaps this is the simplest explanation. It may be illustrated by King John, II, i, 496–503. [Both Schmidt and Tawney thus make the looking-glass passive. But Richard is sneering, not at himself, but at the idle pleasures of the time, and uses ‘amorous,’ I think, in the same sense in which he speaks of the </w:t>
      </w:r>
      <w:r w:rsidRPr="00C6059C">
        <w:rPr>
          <w:rFonts w:ascii="Times New Roman" w:eastAsia="Times New Roman" w:hAnsi="Times New Roman" w:cs="Times New Roman"/>
          <w:sz w:val="24"/>
          <w:szCs w:val="24"/>
        </w:rPr>
        <w:lastRenderedPageBreak/>
        <w:t>‘lascivious pleasing of a lute’—the sound of the lute is not ‘lascivious’ nor the glass ‘amorous,’ though both are active agents in producing the effects characterized by the adjectives.—Ed.]</w:t>
      </w:r>
    </w:p>
    <w:p w14:paraId="11B0531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 I, that am Rudely stampt] 17.</w:t>
      </w:r>
      <w:r w:rsidRPr="00C6059C">
        <w:rPr>
          <w:rFonts w:ascii="Times New Roman" w:eastAsia="Times New Roman" w:hAnsi="Times New Roman" w:cs="Times New Roman"/>
          <w:sz w:val="24"/>
          <w:szCs w:val="24"/>
        </w:rPr>
        <w:t xml:space="preserve"> ‘Richarde the third sonne was in witte and courage egall with either of them, [Edward and George Duke of Clarence] in bodye and prowesse farre under them bothe, little of stature, ill fetured of limmes,</w:t>
      </w:r>
    </w:p>
    <w:p w14:paraId="347093B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 Majesty] 17.</w:t>
      </w:r>
      <w:r w:rsidRPr="00C6059C">
        <w:rPr>
          <w:rFonts w:ascii="Times New Roman" w:eastAsia="Times New Roman" w:hAnsi="Times New Roman" w:cs="Times New Roman"/>
          <w:sz w:val="24"/>
          <w:szCs w:val="24"/>
        </w:rPr>
        <w:t xml:space="preserve"> For examples where unaccented syllables are softened and almost ignored, see ABBOTT, § 468.</w:t>
      </w:r>
    </w:p>
    <w:p w14:paraId="5DDF9EB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 ambling] 18.</w:t>
      </w:r>
      <w:r w:rsidRPr="00C6059C">
        <w:rPr>
          <w:rFonts w:ascii="Times New Roman" w:eastAsia="Times New Roman" w:hAnsi="Times New Roman" w:cs="Times New Roman"/>
          <w:sz w:val="24"/>
          <w:szCs w:val="24"/>
        </w:rPr>
        <w:t xml:space="preserve"> WRIGHT: Mincing, walking affectedly, with a dancing gait. Compare Hamlet, III, i, 151: ‘You jig, you amble, and you lisp.’ Also 1 Henry IV: III, ii, 60: ‘The skipping king he ambled up and down.’</w:t>
      </w:r>
    </w:p>
    <w:p w14:paraId="66D86DA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 this] 19.</w:t>
      </w:r>
      <w:r w:rsidRPr="00C6059C">
        <w:rPr>
          <w:rFonts w:ascii="Times New Roman" w:eastAsia="Times New Roman" w:hAnsi="Times New Roman" w:cs="Times New Roman"/>
          <w:sz w:val="24"/>
          <w:szCs w:val="24"/>
        </w:rPr>
        <w:t xml:space="preserve"> HUDSON: ‘This’ is probably here used indefinitely, and with something of a sneer. Compare 2 Henry IV: I, ii, 126: ‘This apoplexy is, as I take it, a kind of lethargy.’ [Hudson is perhaps right in detecting a sneer in this remark by Richard, but it is somewhat difficult to understand how ‘this’ could ever be used indefinitely.—Ed.]</w:t>
      </w:r>
    </w:p>
    <w:p w14:paraId="17F4839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 Proportion] 19.</w:t>
      </w:r>
      <w:r w:rsidRPr="00C6059C">
        <w:rPr>
          <w:rFonts w:ascii="Times New Roman" w:eastAsia="Times New Roman" w:hAnsi="Times New Roman" w:cs="Times New Roman"/>
          <w:sz w:val="24"/>
          <w:szCs w:val="24"/>
        </w:rPr>
        <w:t xml:space="preserve"> WRIGHT: The goodly form appropriate to such luxurious indulgence. Compare 2 Henry VI: I, iii, 57: ‘I thought King Henry had resembled thee in courage, courtship, and proportion.’ Also: Tit. And., V, ii, 106: ‘Well mayst thou know her by thy own proportion.’ [SCHMIDT (Lex.) gives two other examples of ‘proportion’ used in this sense: Mer. of Ven., III, iv, 14; and All’s Well, V, iii, 51.—Ed.]</w:t>
      </w:r>
    </w:p>
    <w:p w14:paraId="1A6896A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 Feature] 20.</w:t>
      </w:r>
      <w:r w:rsidRPr="00C6059C">
        <w:rPr>
          <w:rFonts w:ascii="Times New Roman" w:eastAsia="Times New Roman" w:hAnsi="Times New Roman" w:cs="Times New Roman"/>
          <w:sz w:val="24"/>
          <w:szCs w:val="24"/>
        </w:rPr>
        <w:t xml:space="preserve"> WRIGHT: ‘Feature’ was used by Shakespeare and the writers of his time in a larger sense than at present. It denoted the whole exterior personal appearance, and was not confined, as now, to the face. ‘Feature’ was applied to the body as favour to the face. [For discussion as to meaning and interpretation of ‘feature’ in Shakespeare and other writers see As You Like It, III, iii, 5, this ed.—Ed.]</w:t>
      </w:r>
    </w:p>
    <w:p w14:paraId="3968BFB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 dissembling] 20.</w:t>
      </w:r>
      <w:r w:rsidRPr="00C6059C">
        <w:rPr>
          <w:rFonts w:ascii="Times New Roman" w:eastAsia="Times New Roman" w:hAnsi="Times New Roman" w:cs="Times New Roman"/>
          <w:sz w:val="24"/>
          <w:szCs w:val="24"/>
        </w:rPr>
        <w:t xml:space="preserve"> WARBURTON: By dissembling is here meant, nature that puts together things of a dissimilar kind, as a brave soul and a deformed body.—JOHNSON: ‘Dissembling’ is here put very licentiously for fraudulent, deceitful.—HENLEY, in support of Warburton’s interpretation, quotes: ‘Whyle things stoode in this case, and that the manner of addying was sometime too short and sometime too long, els dissembled and let slip together’—Golding’s translation of Julius Solinus, 1587.—MALONE: I once thought that Johnson’s interpretation was the true one. Dissimulation necessarily includes fraud, and this might have been sufficient to induce Shakespeare to use the two words as synonymous, though fraud certainly may exist without dissimulation. The following lines in the old</w:t>
      </w:r>
    </w:p>
    <w:p w14:paraId="028EAB2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 lamely and unfashionable] 23.</w:t>
      </w:r>
      <w:r w:rsidRPr="00C6059C">
        <w:rPr>
          <w:rFonts w:ascii="Times New Roman" w:eastAsia="Times New Roman" w:hAnsi="Times New Roman" w:cs="Times New Roman"/>
          <w:sz w:val="24"/>
          <w:szCs w:val="24"/>
        </w:rPr>
        <w:t xml:space="preserve"> For examples of ellipsis of adverbial inflections see Abbott, § 397.—Webb: The succession of monosyllables in this line suggests a slow, jerky movement, such as one would expect in Richard's gait.</w:t>
      </w:r>
    </w:p>
    <w:p w14:paraId="3649372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 halt] 24.</w:t>
      </w:r>
      <w:r w:rsidRPr="00C6059C">
        <w:rPr>
          <w:rFonts w:ascii="Times New Roman" w:eastAsia="Times New Roman" w:hAnsi="Times New Roman" w:cs="Times New Roman"/>
          <w:sz w:val="24"/>
          <w:szCs w:val="24"/>
        </w:rPr>
        <w:t xml:space="preserve"> Wright: In Genesis xxxii, 31, it is said that Jacob 'halted upon his thigh.'</w:t>
      </w:r>
    </w:p>
    <w:p w14:paraId="31D4FB2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25. weake piping time] 25.</w:t>
      </w:r>
      <w:r w:rsidRPr="00C6059C">
        <w:rPr>
          <w:rFonts w:ascii="Times New Roman" w:eastAsia="Times New Roman" w:hAnsi="Times New Roman" w:cs="Times New Roman"/>
          <w:sz w:val="24"/>
          <w:szCs w:val="24"/>
        </w:rPr>
        <w:t xml:space="preserve"> Wright: Compare Much Ado, II, iii, 13–15, 'I have known when there was no music with him but the drum and the fife, and now had he rather hear the tabor and the pipe.'—Marshall offers as an explanation alternative to that given by Wright that 'weak piping time' may refer to the feeble, shrill-voiced women or old men.</w:t>
      </w:r>
    </w:p>
    <w:p w14:paraId="52B3016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 see] 27.</w:t>
      </w:r>
      <w:r w:rsidRPr="00C6059C">
        <w:rPr>
          <w:rFonts w:ascii="Times New Roman" w:eastAsia="Times New Roman" w:hAnsi="Times New Roman" w:cs="Times New Roman"/>
          <w:sz w:val="24"/>
          <w:szCs w:val="24"/>
        </w:rPr>
        <w:t xml:space="preserve"> R. G. WHITE: The Quarto reading [spy] implies intentional observation, the idea of which is not conveyed by the Folio. The change could hardly have been accidental; but as it is consistent with Richard's character that he should find a bitter </w:t>
      </w:r>
      <w:r w:rsidRPr="00C6059C">
        <w:rPr>
          <w:rFonts w:ascii="Times New Roman" w:eastAsia="Times New Roman" w:hAnsi="Times New Roman" w:cs="Times New Roman"/>
          <w:sz w:val="24"/>
          <w:szCs w:val="24"/>
        </w:rPr>
        <w:lastRenderedPageBreak/>
        <w:t>delight to pass away his time in spying out his own deformity, and goading himself on in his remorseless course by comparison of his personal defects with others' perfections, it is possible that spy was changed to ‘see’ in the acting copy, by some book-holder (i. e., prompter) or actor.</w:t>
      </w:r>
    </w:p>
    <w:p w14:paraId="384A5D4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 descant] 28.</w:t>
      </w:r>
      <w:r w:rsidRPr="00C6059C">
        <w:rPr>
          <w:rFonts w:ascii="Times New Roman" w:eastAsia="Times New Roman" w:hAnsi="Times New Roman" w:cs="Times New Roman"/>
          <w:sz w:val="24"/>
          <w:szCs w:val="24"/>
        </w:rPr>
        <w:t xml:space="preserve"> NARES: To make division or variation, in music, on any particular subject. Originally accented like the noun from which it was formed; but now mixed with the class of verbs regularly accented on the last syllable, and in that form not obsolete.—WRIGHT quotes from the second part of Morley's Plaine and Easie Introduction to Practicall Musicke, 1597: ‘Last of all, they take it [descant] for singing a part extempore vpon a playne-song, in which sence we commonly vse it: so that when a man talketh of a Descanter, it must be vnderstood of one that can extempore sing a part vpon a playnesong’ (p. 70).—MALONE, while acknowledging that the original meaning of ‘descant’ was to make variations as in music, yet prefers to believe the word is here used ‘in its secondary and colloquial sense, without any reference to music.’ Both SCHMIDT (Lex.) and MURRAY (N. E. D.) agree with Malone. Murray quotes the present line (s. v. descant, 2) and also ‘circa 1510 More, Piers, Works, 15, 1: The company of the court . . . descanted thereto his rebuke; 1571, Golding. Calvin on Psalms, ii, 7; They have curiously descanted upon theis woords.’—WRIGHT: Mr Hugh Carleton has pointed out to me that Richard, whose love of music is well known (Sharon Turner's History, ed. 1839, vii, 31), plays upon the terms of his favourite art throughout this speech: ‘measures,’ ‘lute,’ ‘proportion,’ ‘piping,’ ‘descant,’ ‘determined,’ ‘inductions,’ ‘set,’ being all used with a special sense in music. [The use of musical phrases is common throughout Shakespeare's plays, and by characters who need not always be considered as having any special love of music. Buckingham in this play (III, vii, 50) uses this word ‘descant’ as a noun. If Shakespeare had a design thus to show a side of Richard's character, as is ingeniously and plausibly suggested, he has apparently confined it to this first soliloquy.—Ed.]</w:t>
      </w:r>
    </w:p>
    <w:p w14:paraId="17EA67B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29. since I . . . Loue!] 29.</w:t>
      </w:r>
      <w:r w:rsidRPr="00C6059C">
        <w:rPr>
          <w:rFonts w:ascii="Times New Roman" w:eastAsia="Times New Roman" w:hAnsi="Times New Roman" w:cs="Times New Roman"/>
          <w:sz w:val="24"/>
          <w:szCs w:val="24"/>
        </w:rPr>
        <w:t xml:space="preserve"> JOHNSON: Shakespeare very diligently inculcates that the wickedness of Richard proceeded from his deformity, from the envy that rose from the comparison of his own person with others, and which incited him to disturb the pleasures that he could not partake.—HUDSON (Life, etc., ii, 145): Richard's sense of personal disgrace begets a most hateful and malignant form of pride—the pride of intellectual force and mastery. Hence he comes to glory in the matter of his shame, and magnify his strength of fertility and wit. . . . On much the same principle he nurses to the highest pitch his consciousness of moral deformities. To succeed by wrong, to rise by crime, to grow great by inverting the moral order of things is, in his view, the highest proof of genius and skill.—WRIGHT: Bacon,</w:t>
      </w:r>
    </w:p>
    <w:p w14:paraId="1699539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 well spoken dayes] 30.</w:t>
      </w:r>
      <w:r w:rsidRPr="00C6059C">
        <w:rPr>
          <w:rFonts w:ascii="Times New Roman" w:eastAsia="Times New Roman" w:hAnsi="Times New Roman" w:cs="Times New Roman"/>
          <w:sz w:val="24"/>
          <w:szCs w:val="24"/>
        </w:rPr>
        <w:t xml:space="preserve"> MALONE: I am strongly inclined to think that Shakespeare wrote ‘dames,’ and that the word ‘days’ was caught by the compositor’s eye glancing on a subsequent line.—BOSWELL: Malone’s objection to the old reading was principally upon a notion that ‘fair’ and ‘well spoken’ could not, with propriety, be applied to ‘days.’ Compare: Twelfth Night, II, iv, 6: ‘Of these most brisk and giddy-paced times.’ Also Timon, IV, iii, 493: ‘Strange times, that weep with laughing, not with weeping.’ Jonson, Every Man Out of his Humour: ‘ignorant well-spoken days.’ [—Induction, l. 77.]</w:t>
      </w:r>
    </w:p>
    <w:p w14:paraId="13286A4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31. I am . . . Villaine!] 31.</w:t>
      </w:r>
      <w:r w:rsidRPr="00C6059C">
        <w:rPr>
          <w:rFonts w:ascii="Times New Roman" w:eastAsia="Times New Roman" w:hAnsi="Times New Roman" w:cs="Times New Roman"/>
          <w:sz w:val="24"/>
          <w:szCs w:val="24"/>
        </w:rPr>
        <w:t xml:space="preserve"> C. LAMB (Works, iii, 282): Richard does not mean that because he is by shape and temper unfitted for a courtier, he is therefore determined to prove, in our sense of the word, a wicked man. ‘Villain’ is here undoubtedly used for </w:t>
      </w:r>
      <w:r w:rsidRPr="00C6059C">
        <w:rPr>
          <w:rFonts w:ascii="Times New Roman" w:eastAsia="Times New Roman" w:hAnsi="Times New Roman" w:cs="Times New Roman"/>
          <w:sz w:val="24"/>
          <w:szCs w:val="24"/>
        </w:rPr>
        <w:lastRenderedPageBreak/>
        <w:t>churl, or clown, opposed to a courtier; and the incipient deterioration of the meaning gave the use of it in this place great spirit and beauty. A wicked man does not necessarily hate courtly pleasures; a clown is naturally opposed to them. The mistake of this meaning has, I think, led the players into that hard literal conception with which they deliver this passage, quite foreign, in my understanding, to the bold gay-faced irony of the soliloquy. Richard, upon the stage, looks round, as if he were literally apprehensive of some dog snapping at him; and announces his determination of procuring a looking-glass, and employing a tailor, as if he were prepared to put both in practice before he should get home—I apprehend ‘a world of figures here.’—SCOTT (Essays, iii, 34): J. P. Kemble never could look the part of Richard, and it seemed a jest to hear him, whose countenance and person were so eminently fine, descant on his own deformity. He was, perhaps, sensible of this, for he used to argue that Richard III., being of high descent and breeding, ought not to be vulgar in his appearance or coarse in his cruelty. There certainly should prevail a tinge of aristocracy about the dramatic Richard, but it ought not to be of a generous or chivalrous character, or, whatever the figure of the historical Richard may have been, that of a handsome prince.—J. C. HARE (p. 408): There are several things in Richard’s position which justify a great difference in the representation of his inward being. Above all, his deformity seemed to separate him from sympathy and communion with his kind, and to be a plea for thinking that, as he was a monster in body, he might also be a monster in heart and conduct. I cannot but think that Shakespeare would have made a somewhat different use even of this motive, if he had rewritten the play in the maturity of his intellect. Would not Richard then, like Edmund and Iago, have palliated and excused his crimes, and played tricks with his conscience? Would he not have denied and avowed his wickedness, almost with the same breath?</w:t>
      </w:r>
    </w:p>
    <w:p w14:paraId="1080DB0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 idle pleasures] 32.</w:t>
      </w:r>
      <w:r w:rsidRPr="00C6059C">
        <w:rPr>
          <w:rFonts w:ascii="Times New Roman" w:eastAsia="Times New Roman" w:hAnsi="Times New Roman" w:cs="Times New Roman"/>
          <w:sz w:val="24"/>
          <w:szCs w:val="24"/>
        </w:rPr>
        <w:t xml:space="preserve"> ‘Idle’ is here used, I think, not in the sense of indolent, unemployed, or as in Hamlet, ‘I must be idle,’ III, ii, 95, where ‘idle’ means wild, flighty in speech, but in the sense of frivolous, trifling. Schmidt (Lex.) gives numerous examples of ‘idle’ in this latter sense.—Ed.</w:t>
      </w:r>
    </w:p>
    <w:p w14:paraId="3A5FD48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 Plots haue I laide] 33.</w:t>
      </w:r>
      <w:r w:rsidRPr="00C6059C">
        <w:rPr>
          <w:rFonts w:ascii="Times New Roman" w:eastAsia="Times New Roman" w:hAnsi="Times New Roman" w:cs="Times New Roman"/>
          <w:sz w:val="24"/>
          <w:szCs w:val="24"/>
        </w:rPr>
        <w:t xml:space="preserve"> Steevens: Marston has put this line, with little variation, into the mouth of ‘Fame’: ‘Plots ha’ you laid? inductions dangerous?’ [The Fawne, II, i.]—Richardson (p. 15): It may be said perhaps that the colouring here is by far too strong, and that we cannot conceive characters to exist so full of deliberate guilt as thus to contemplate a criminal conduct without subterfuge, and without imposing on themselves. It may be thought that even the Neros and the Domitians, who disgraced human nature, did not consider them-</w:t>
      </w:r>
    </w:p>
    <w:p w14:paraId="09699E0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 Inductions] 33.</w:t>
      </w:r>
      <w:r w:rsidRPr="00C6059C">
        <w:rPr>
          <w:rFonts w:ascii="Times New Roman" w:eastAsia="Times New Roman" w:hAnsi="Times New Roman" w:cs="Times New Roman"/>
          <w:sz w:val="24"/>
          <w:szCs w:val="24"/>
        </w:rPr>
        <w:t xml:space="preserve"> Johnson: Preparations for mischief. The ‘induction’ is preparatory to the action of the play. [Compare IV, iii, 7: ‘A dire induction am I witness to’; also, 1 Henry IV: III, i, 2: ‘Our inductions full of prosperous hope.’ Webb prefers to take ‘induction’ in its technical, musical sense ‘Of a beginning in a scheme of music,’ as has been already suggested by Carleton; see note by Wright on ‘descant,’ I. 32.—Ed.]</w:t>
      </w:r>
    </w:p>
    <w:p w14:paraId="33E061F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 drunken Prophesies] 34.</w:t>
      </w:r>
      <w:r w:rsidRPr="00C6059C">
        <w:rPr>
          <w:rFonts w:ascii="Times New Roman" w:eastAsia="Times New Roman" w:hAnsi="Times New Roman" w:cs="Times New Roman"/>
          <w:sz w:val="24"/>
          <w:szCs w:val="24"/>
        </w:rPr>
        <w:t xml:space="preserve"> Compare II, i, 132: ‘a drunken slaughter’; or see Schmidt, § 14, p. 1423.</w:t>
      </w:r>
    </w:p>
    <w:p w14:paraId="421AF80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37. Edward . . . iust] 37.</w:t>
      </w:r>
      <w:r w:rsidRPr="00C6059C">
        <w:rPr>
          <w:rFonts w:ascii="Times New Roman" w:eastAsia="Times New Roman" w:hAnsi="Times New Roman" w:cs="Times New Roman"/>
          <w:sz w:val="24"/>
          <w:szCs w:val="24"/>
        </w:rPr>
        <w:t xml:space="preserve"> Warburton’s interpretation ‘if Edward be as open-hearted, and free from deceit’ seems hardly relevant. Johnson interprets ‘if Edward keep his word’; to both of these Monck Mason objects, preferring: ‘If Edward hold his natural disposition and be true to that.’ Vaughan says: ‘even if the king were as just as I [Richard] am </w:t>
      </w:r>
      <w:r w:rsidRPr="00C6059C">
        <w:rPr>
          <w:rFonts w:ascii="Times New Roman" w:eastAsia="Times New Roman" w:hAnsi="Times New Roman" w:cs="Times New Roman"/>
          <w:sz w:val="24"/>
          <w:szCs w:val="24"/>
        </w:rPr>
        <w:lastRenderedPageBreak/>
        <w:t>treacherous, yet Clarence should today be in prison.’ Wright’s interpretation ‘as true and just, and therefore the less likely to entertain any suspicion,’ is, I think, the best.—Ed.</w:t>
      </w:r>
    </w:p>
    <w:p w14:paraId="1FAA005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40. a Prophesie] 40.</w:t>
      </w:r>
      <w:r w:rsidRPr="00C6059C">
        <w:rPr>
          <w:rFonts w:ascii="Times New Roman" w:eastAsia="Times New Roman" w:hAnsi="Times New Roman" w:cs="Times New Roman"/>
          <w:sz w:val="24"/>
          <w:szCs w:val="24"/>
        </w:rPr>
        <w:t xml:space="preserve"> The misprint adhersie in Q4 would hardly be worth the noting were it not that this Quarto has several other like slight divergences from the preceding Qq, e. g., I, i, 78: 'secure' Qq; securde Q4; I, i, 144: 'Bussards' Q1Q3; Busars Q4Q1; I, ii, 95: 'didst' Q3; didesf Q4; I, ii, 104: 'bloudy' Q3; bloody Q4Q3; I, ii, 149: 'reveng'd' Q3; revengde Q4. These few examples are taken from the First Act only; doubtless the list might be extended. Those interested will find materials for comparison in the Text. Notes throughout the rest of the play. There is, however, one small point which may possibly be worth notice: had the compositor a printed page before him, these slight changes would not have been likely to occur; but were he composing from dictation, the chances for such variations would be increased. It will be noticed from the Text. Notes that Q4, with scarcely an exception, repeated these misprints, which, I think, points to the inference that possibly Q4 was set up from the printed copy of Q3.—Ed.</w:t>
      </w:r>
    </w:p>
    <w:p w14:paraId="57DB83E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40. Prophesie. . . . be] 40.</w:t>
      </w:r>
      <w:r w:rsidRPr="00C6059C">
        <w:rPr>
          <w:rFonts w:ascii="Times New Roman" w:eastAsia="Times New Roman" w:hAnsi="Times New Roman" w:cs="Times New Roman"/>
          <w:sz w:val="24"/>
          <w:szCs w:val="24"/>
        </w:rPr>
        <w:t xml:space="preserve"> 'Some haue reported that the cause of this noble-man's death rose of a foolish prophesie, which was, that, after K. Edward, one should reigne, whose first letter of his name should be G. Wherewith the king and queene were sore troubled, and began to conceaue a greeuous grudge against this duke, and could not be in quiet till they had brought him to his end.'—Holinshed, Edward IV.—Oechelhaüser (Essay, p. 65): These following lines reveal the weakest part of this soliloquy; Shakespeare should at least have thought of a better motive for Edward's spite against Clarence. Holinshed, indeed, could easily have afforded him one, in the insolent and ambitious bearing of his turbulent brother. Holinshed refers to this prophecy, about the letter G, as current among the people; but to represent Richard as the originator of it is a grave error, since it might quite as well refer to Gloucester himself—Holinshed says that after Richard's usurpation the people so interpreted it.—Marshall's observation that 'Shakespeare's authority for this, and the following lines, is Hall, who got it from Polydore Vergil,' is not quite correct. Neither Polydore Vergil, nor Hall, Holinshed, and More connect Gloucester in any way with the origin of this prophecy. As the existence of such a warning is mentioned by both Hall and Holinshed, it seems as needless as impossible to say which historian was Shakespeare's authority. —Ed.—Churchill (p. 51): John Rous [Historia Regum Anglia, circa 1490] represents the prophecy about G as the sole cause of Clarence's death. In the days of Henry VII. it appears such a prophecy was considered cause enough. [Churchill also calls attention to the fact that Rous is the first of the Chroniclers</w:t>
      </w:r>
    </w:p>
    <w:p w14:paraId="1B6062F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42. Diue thoughts] 42.</w:t>
      </w:r>
      <w:r w:rsidRPr="00C6059C">
        <w:rPr>
          <w:rFonts w:ascii="Times New Roman" w:eastAsia="Times New Roman" w:hAnsi="Times New Roman" w:cs="Times New Roman"/>
          <w:sz w:val="24"/>
          <w:szCs w:val="24"/>
        </w:rPr>
        <w:t xml:space="preserve"> WEBB: On the first approach of another human being Richard prepares to dissemble, and bids his real thoughts disappear like so many evil spirits to the most secret recesses of his soul.</w:t>
      </w:r>
    </w:p>
    <w:p w14:paraId="5BC1E8C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44. Enter Clarence] 44.</w:t>
      </w:r>
      <w:r w:rsidRPr="00C6059C">
        <w:rPr>
          <w:rFonts w:ascii="Times New Roman" w:eastAsia="Times New Roman" w:hAnsi="Times New Roman" w:cs="Times New Roman"/>
          <w:sz w:val="24"/>
          <w:szCs w:val="24"/>
        </w:rPr>
        <w:t xml:space="preserve"> RAMSAY (ii, 422, footnote) says that Clarence's estates were confiscated as from 'Michaelmas 1477, but no evidence of the date of his arrest has yet been found.' He was impeached before a Parliament summoned for the 16th January, 1478. [For a detailed account of the charges against Clarence, and also of the trial, see either RAMSAY, ii, 419-425, or LINGARD, IV, ch. ii, p. 207 et seq.—ED.]</w:t>
      </w:r>
    </w:p>
    <w:p w14:paraId="390C4A4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44. Brakenbury] 44.</w:t>
      </w:r>
      <w:r w:rsidRPr="00C6059C">
        <w:rPr>
          <w:rFonts w:ascii="Times New Roman" w:eastAsia="Times New Roman" w:hAnsi="Times New Roman" w:cs="Times New Roman"/>
          <w:sz w:val="24"/>
          <w:szCs w:val="24"/>
        </w:rPr>
        <w:t xml:space="preserve"> WRIGHT: At the time of Edward's death the Marquis of Dorset is said to have been Constable of the Tower (Bayley: History of the Tower of London, i, 64). Sir Robert Brakenbury was not confirmed in his office till March 9, 1483-4. [Syllabus of Rymer's Fœdera, p. 502.—FRENCH (p. 221) says that Edward made John </w:t>
      </w:r>
      <w:r w:rsidRPr="00C6059C">
        <w:rPr>
          <w:rFonts w:ascii="Times New Roman" w:eastAsia="Times New Roman" w:hAnsi="Times New Roman" w:cs="Times New Roman"/>
          <w:sz w:val="24"/>
          <w:szCs w:val="24"/>
        </w:rPr>
        <w:lastRenderedPageBreak/>
        <w:t>Howard Constable of the Tower in 1470, but there is apparently an error in this date, as at that time Edward was suppressing a rebellion in the North, and was not restored to the throne until after the Battle of Barnet, April 14, 1471. Rymer (op. cit.) has not recorded any such appointment during the years 1470 or 1471.—Ed.]</w:t>
      </w:r>
    </w:p>
    <w:p w14:paraId="278B394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47. His Majesty] 47.</w:t>
      </w:r>
      <w:r w:rsidRPr="00C6059C">
        <w:rPr>
          <w:rFonts w:ascii="Times New Roman" w:eastAsia="Times New Roman" w:hAnsi="Times New Roman" w:cs="Times New Roman"/>
          <w:sz w:val="24"/>
          <w:szCs w:val="24"/>
        </w:rPr>
        <w:t xml:space="preserve"> BARNARD: An anachronism. The title used by Edward IV. was 'most high and mighty prince.' Sometimes the term Invictissimus was applied to him: he had won every battle in which he commanded.—BRADLEY (N. E. D. s. v. d. 2): In England [his, your, her] majesty occurs, in its Latin form, from the twelfth century, though examples of the vernacular form are not met with before</w:t>
      </w:r>
    </w:p>
    <w:p w14:paraId="232203D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48. tendring] 48.</w:t>
      </w:r>
      <w:r w:rsidRPr="00C6059C">
        <w:rPr>
          <w:rFonts w:ascii="Times New Roman" w:eastAsia="Times New Roman" w:hAnsi="Times New Roman" w:cs="Times New Roman"/>
          <w:sz w:val="24"/>
          <w:szCs w:val="24"/>
        </w:rPr>
        <w:t xml:space="preserve"> For examples of ‘tender’ in the sense having regard for, see Schmidt (Lex.).</w:t>
      </w:r>
    </w:p>
    <w:p w14:paraId="6AF9D97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48. Hath... Tower] 48.</w:t>
      </w:r>
      <w:r w:rsidRPr="00C6059C">
        <w:rPr>
          <w:rFonts w:ascii="Times New Roman" w:eastAsia="Times New Roman" w:hAnsi="Times New Roman" w:cs="Times New Roman"/>
          <w:sz w:val="24"/>
          <w:szCs w:val="24"/>
        </w:rPr>
        <w:t xml:space="preserve"> Pope’s rearrangement of lines 49–51 (see Text. Notes) avoids the apparent Alexandrine in line 51 as given in the Qq and Ff, but at the same time alters the accent on the word ‘Conduct,’ throwing it back on the first syllable—possibly the noun and verb were accented alike; as is partly confirmed by the line in Rom. &amp; Jul., V, iii, 116, ‘Come bitter conduct, come unsavory guide.’—Ed.</w:t>
      </w:r>
    </w:p>
    <w:p w14:paraId="0E17C6C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52. Alacke] 52.</w:t>
      </w:r>
      <w:r w:rsidRPr="00C6059C">
        <w:rPr>
          <w:rFonts w:ascii="Times New Roman" w:eastAsia="Times New Roman" w:hAnsi="Times New Roman" w:cs="Times New Roman"/>
          <w:sz w:val="24"/>
          <w:szCs w:val="24"/>
        </w:rPr>
        <w:t xml:space="preserve"> Skeat (Dict.): Said in some dictionaries to be ‘a corruption of alas!’ which would be an unusual phonetic change. It is more probably a corruption of ah! lord! or ah, lord Christ! Otherwise, it may be referred to Middle English lak, signifying loss, misfortune. ‘God in the gospel grymly repreueth All that lakken any lyf, and lakkes han hem-selue,’ Piers Plowman, x, 262. Thus ‘alack’ would mean ah! failure, or ah! a loss, and alackaday would stand for oh! a loss today! It is almost always used to express failure. In modern English lack seldom has this sense, but merely expresses want. [Murray (N.E.D.) accepts this derivation by Skeat.—Ed.]</w:t>
      </w:r>
    </w:p>
    <w:p w14:paraId="41327EF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54. O] 54.</w:t>
      </w:r>
      <w:r w:rsidRPr="00C6059C">
        <w:rPr>
          <w:rFonts w:ascii="Times New Roman" w:eastAsia="Times New Roman" w:hAnsi="Times New Roman" w:cs="Times New Roman"/>
          <w:sz w:val="24"/>
          <w:szCs w:val="24"/>
        </w:rPr>
        <w:t xml:space="preserve"> Marshall: Pope’s omission [see Text. Notes] makes the transition of thought from l. 55 somewhat too abrupt.</w:t>
      </w:r>
    </w:p>
    <w:p w14:paraId="493D911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54. belike] 54.</w:t>
      </w:r>
      <w:r w:rsidRPr="00C6059C">
        <w:rPr>
          <w:rFonts w:ascii="Times New Roman" w:eastAsia="Times New Roman" w:hAnsi="Times New Roman" w:cs="Times New Roman"/>
          <w:sz w:val="24"/>
          <w:szCs w:val="24"/>
        </w:rPr>
        <w:t xml:space="preserve"> Wright (Note on I, i, 130; Mid. N. Dream): This word is unusual if not singular in form. It is recorded in Nodal and Milner’s Lancashire Glossary as still in use. [Wright, in a note on the present line, adds: ‘If like be regarded as an adverb, we may perhaps compare the formation of this word [belike] with that of beyond, beneath.’]—Guest (p. 36): The prefix be is found elided in the works of almost all our dramatists, but in some cases there is reason to believe that the word which is represented shorn of a syllable is, in fact, the root of the compound, instead of being its remnant. We find 'long not infrequently written for belong, although the rhythm requires but one syllable.</w:t>
      </w:r>
    </w:p>
    <w:p w14:paraId="59F2E9A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55. new Christned] 55.</w:t>
      </w:r>
      <w:r w:rsidRPr="00C6059C">
        <w:rPr>
          <w:rFonts w:ascii="Times New Roman" w:eastAsia="Times New Roman" w:hAnsi="Times New Roman" w:cs="Times New Roman"/>
          <w:sz w:val="24"/>
          <w:szCs w:val="24"/>
        </w:rPr>
        <w:t xml:space="preserve"> Barnard: Apart from the reference to the prophecy</w:t>
      </w:r>
    </w:p>
    <w:p w14:paraId="56FA998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59. hearkens after] 59.</w:t>
      </w:r>
      <w:r w:rsidRPr="00C6059C">
        <w:rPr>
          <w:rFonts w:ascii="Times New Roman" w:eastAsia="Times New Roman" w:hAnsi="Times New Roman" w:cs="Times New Roman"/>
          <w:sz w:val="24"/>
          <w:szCs w:val="24"/>
        </w:rPr>
        <w:t xml:space="preserve"> WRIGHT: That is, listens to, and so, enquires about. Compare Much Ado, V, i, 216: ‘Hearken after their offence, my lord.’ So also listen after is used in the True Tragedie of Richard the Third: ‘I will listen after successe of the Duke of Buckinghame.’ [—Appendix, p. 535:—MURRAY (N. E. D.) gives numerous examples of ‘hearken after’ used in the sense to enquire about; the earliest quotation is dated 1523; among them he also quotes the foregoing line from Much Ado, but not the present line, which is earlier in date. To these two examples Schmidt adds the third and only remaining one—Love’s Labour’s, I, i, 219.—Ed.]</w:t>
      </w:r>
    </w:p>
    <w:p w14:paraId="66E01B5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60. Crosse-row] 60.</w:t>
      </w:r>
      <w:r w:rsidRPr="00C6059C">
        <w:rPr>
          <w:rFonts w:ascii="Times New Roman" w:eastAsia="Times New Roman" w:hAnsi="Times New Roman" w:cs="Times New Roman"/>
          <w:sz w:val="24"/>
          <w:szCs w:val="24"/>
        </w:rPr>
        <w:t xml:space="preserve"> MURRAY (N. E. D.): The alphabet, from the figure of the cross formerly prefixed to it; = Christ-cross-row. ante 1529 Skelton Against Venemous </w:t>
      </w:r>
      <w:r w:rsidRPr="00C6059C">
        <w:rPr>
          <w:rFonts w:ascii="Times New Roman" w:eastAsia="Times New Roman" w:hAnsi="Times New Roman" w:cs="Times New Roman"/>
          <w:sz w:val="24"/>
          <w:szCs w:val="24"/>
        </w:rPr>
        <w:lastRenderedPageBreak/>
        <w:t>Tongues ‘In your crosse row nor Christ crosse you spede’... 1531 Tindale Exp. 1 John 2 ‘A man can by no meanes reade, excepte he be taught the letters of the crosserowe.’</w:t>
      </w:r>
    </w:p>
    <w:p w14:paraId="3E86CAC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61. Wizard told him] 61.</w:t>
      </w:r>
      <w:r w:rsidRPr="00C6059C">
        <w:rPr>
          <w:rFonts w:ascii="Times New Roman" w:eastAsia="Times New Roman" w:hAnsi="Times New Roman" w:cs="Times New Roman"/>
          <w:sz w:val="24"/>
          <w:szCs w:val="24"/>
        </w:rPr>
        <w:t xml:space="preserve"> See note by WRIGHT, l. 44, above.</w:t>
      </w:r>
    </w:p>
    <w:p w14:paraId="541D0D4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63. for] 63.</w:t>
      </w:r>
      <w:r w:rsidRPr="00C6059C">
        <w:rPr>
          <w:rFonts w:ascii="Times New Roman" w:eastAsia="Times New Roman" w:hAnsi="Times New Roman" w:cs="Times New Roman"/>
          <w:sz w:val="24"/>
          <w:szCs w:val="24"/>
        </w:rPr>
        <w:t xml:space="preserve"> For examples of ‘for’ used in sense because of, see ABBOTT, § 151.</w:t>
      </w:r>
    </w:p>
    <w:p w14:paraId="79933B5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65. toyes] 65.</w:t>
      </w:r>
      <w:r w:rsidRPr="00C6059C">
        <w:rPr>
          <w:rFonts w:ascii="Times New Roman" w:eastAsia="Times New Roman" w:hAnsi="Times New Roman" w:cs="Times New Roman"/>
          <w:sz w:val="24"/>
          <w:szCs w:val="24"/>
        </w:rPr>
        <w:t xml:space="preserve"> See SCHMIDT (Lex.) for other examples of ‘toy’ used in sense of idle folly, fancy.</w:t>
      </w:r>
    </w:p>
    <w:p w14:paraId="2058CE6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67. this it is] 67.</w:t>
      </w:r>
      <w:r w:rsidRPr="00C6059C">
        <w:rPr>
          <w:rFonts w:ascii="Times New Roman" w:eastAsia="Times New Roman" w:hAnsi="Times New Roman" w:cs="Times New Roman"/>
          <w:sz w:val="24"/>
          <w:szCs w:val="24"/>
        </w:rPr>
        <w:t xml:space="preserve"> WRIGHT: Compare Two Gentlemen, V, ii, 49: ‘Why, this it is to be a peevish girl’; and Ant. &amp; Cleo., II, vii, 12: ‘Why, this it is to have a name</w:t>
      </w:r>
    </w:p>
    <w:p w14:paraId="09F21B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69. My Lady Grey] 69.</w:t>
      </w:r>
      <w:r w:rsidRPr="00C6059C">
        <w:rPr>
          <w:rFonts w:ascii="Times New Roman" w:eastAsia="Times New Roman" w:hAnsi="Times New Roman" w:cs="Times New Roman"/>
          <w:sz w:val="24"/>
          <w:szCs w:val="24"/>
        </w:rPr>
        <w:t xml:space="preserve"> See Dram. Person.: Queen to Edward IV.</w:t>
      </w:r>
    </w:p>
    <w:p w14:paraId="280C796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70. tempts] 70.</w:t>
      </w:r>
      <w:r w:rsidRPr="00C6059C">
        <w:rPr>
          <w:rFonts w:ascii="Times New Roman" w:eastAsia="Times New Roman" w:hAnsi="Times New Roman" w:cs="Times New Roman"/>
          <w:sz w:val="24"/>
          <w:szCs w:val="24"/>
        </w:rPr>
        <w:t xml:space="preserve"> MALONE: We should undoubtedly read tempers as in Q1. To temper is to mould, to fashion. So in Titus And., IV, iv, 109: ‘And temper him with all the art I have.’ In Qq tempts was corruptly printed for tempers. The metre being then defective, the Editor of F1 supplied the defect by adding ‘harsh’ to the line.—SPEDDING (Sh. Soc. Trans., 1875–76; p. 4): I think the reading of Q1 is probably what Shakespeare wrote, because tempers is more likely to have been corrupted into tempts than the reverse. The mistake may have arisen from the use in the MS of the contracted form of per. ... The insertion of ‘harsh’ is a correction which the author himself might have made if he found the imperfect line in the copy which he was correcting, and did not remember what he had originally written. There is not much to choose between the two lines.—PICKERSGILL (Sh. Soc. Trans., 1875–76; p. 80): I cannot agree with Spedding in his conjecture as to the ‘contracted form of per.’ For the corrupted form tempts is found first in Q2, which was printed, not from MS, but from Q1. As the error of the Second Quarto is reproduced substantially by all the following Qq, there can be very little doubt, I think, that the copy which the corrector used, at least as far as this passage is concerned, was one of the later Qq, probably the Third. [By ‘the corrector’ Pickersgill here refers to the author of certain changes in the Folio text as compared to that of the Qq. Spedding classifies these alterations under a number of heads, regarding them as due to various causes. The present change Spedding attributes to the printer of the Folio. See Appendix: Text.—ED.] We come then to the heart of the question—can we suppose that the corrector was Shakespeare? Can we suppose that Shakespeare would adopt the reading tempts, which a mere printer’s error had introduced into the copy which he was revising? I cannot see any propriety in the reading of the Folio. Why should Lady Grey be said to tempt the King, when she is represented throughout Gloucester’s speech as having him completely under her control? Only three lines before, Gloucester had cited the committal of Clarence as an illustration of what occurs when ‘men are ruled by women.’ Eve tempted Adam, it is true, but Jezabel stirred up (nearly = tempered) Ahab; and the latter is certainly the true analogy. Upon the other hand, if the corrector were not the author, he would, of course, accept the reading which he found, as it no doubt gives a fair sense.—HALLIWELL: This is a remarkable and decisive instance of the First Folio’s want of authority as regards part at least of the present drama. A MS corrector of my copy of ed. 1629 alters the line to—‘That tempts him now,’ etc.—WRIGHT: The reading of Q1 is undoubtedly correct. Compare Two Gentlemen, III, ii, 64: ‘Where you may temper her by your persuasion To hate young Valentine . . . ’</w:t>
      </w:r>
    </w:p>
    <w:p w14:paraId="019A811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71. good man of Worship] 71.</w:t>
      </w:r>
      <w:r w:rsidRPr="00C6059C">
        <w:rPr>
          <w:rFonts w:ascii="Times New Roman" w:eastAsia="Times New Roman" w:hAnsi="Times New Roman" w:cs="Times New Roman"/>
          <w:sz w:val="24"/>
          <w:szCs w:val="24"/>
        </w:rPr>
        <w:t xml:space="preserve"> HUNTER (Illust., ii, 81): Perhaps there is historical evidence that the Plantagenet princes were accustomed to speak thus of the Woodvilles. </w:t>
      </w:r>
      <w:r w:rsidRPr="00C6059C">
        <w:rPr>
          <w:rFonts w:ascii="Times New Roman" w:eastAsia="Times New Roman" w:hAnsi="Times New Roman" w:cs="Times New Roman"/>
          <w:sz w:val="24"/>
          <w:szCs w:val="24"/>
        </w:rPr>
        <w:lastRenderedPageBreak/>
        <w:t>If not, it ought to be remembered that, whatever his father may have been, the mother of Woodville was of the house of Luxemburgh, Jaquetta, Duchess of Bedford.</w:t>
      </w:r>
    </w:p>
    <w:p w14:paraId="1F57484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72. Anthony Woodeville] 72.</w:t>
      </w:r>
      <w:r w:rsidRPr="00C6059C">
        <w:rPr>
          <w:rFonts w:ascii="Times New Roman" w:eastAsia="Times New Roman" w:hAnsi="Times New Roman" w:cs="Times New Roman"/>
          <w:sz w:val="24"/>
          <w:szCs w:val="24"/>
        </w:rPr>
        <w:t xml:space="preserve"> FRENCH (p. 224): Anthony Woodville, Earl Rivers, was the eldest brother to the Queen of Edward IV., who made him a Knight of the Garter and appointed him governor to his son, the Prince of Wales. As one of the faithful friends, as also being uncle to the young princes, Earl Rivers was looked upon with great dislike by the Duke of Gloucester.</w:t>
      </w:r>
    </w:p>
    <w:p w14:paraId="727D1F2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72. Anthony... there] 72.</w:t>
      </w:r>
      <w:r w:rsidRPr="00C6059C">
        <w:rPr>
          <w:rFonts w:ascii="Times New Roman" w:eastAsia="Times New Roman" w:hAnsi="Times New Roman" w:cs="Times New Roman"/>
          <w:sz w:val="24"/>
          <w:szCs w:val="24"/>
        </w:rPr>
        <w:t xml:space="preserve"> MALONE, who seldom hesitates to sacrifice sound to metre, here suggests that ‘there’ is to be pronounced as a disyllable. STEEVENS, although himself somewhat too fond of such ‘procrustean scansions,’ querulously remarks that he has too often been obliged to say that he has ‘no faith in this disyllabical pronunciation of “there,”’ and prescribes as a cure for the metre that ‘Woodeville be pronounced as a trisyllable,’ and adds that it is still so pronounced ‘by a gentleman of that name.’ Steevens is, I think, anticipated by CAPELL, who says: ‘The metre in this line is made out by what may be call’d a new amendment—a quaint spelling of the family name of Earl Rivers, covering a piece of witty abuse, which we shall leave to decypherers.’ [See Text. Notes.] WEBB also suggests that the pronunciation Wodeeville is intended as a pun on Wood-devil. But the spelling of all names, both in Qq and Ff, is far too erratic, I fear, to form any safe guide to pronunciation. (See this name in Text. Notes; also ‘Gloster,’ I. 5.) Neither Malone’s note nor Steevens’s answer appears in the Variorum of 1821: Although the word ‘there’ has attached to it the figure 8, there is no note on the line at the foot of the page; moreover, the words ‘Humbly complaining’ (l. 83) are also numbered 8, which last figure corresponds to Johnson’s note on that and the next line. Possibly Malone withdrew his suggestion and Boswell purposely omitted the note, but neglected to remove the figure, which now remains as the only record, on the page of the Variorum of 1821, of this little tilt between Steevens and Malone. COLLIER’S MS corrector improves the metre by reading ‘her same brother,’ an addition that Collier says (Emendations, p. 324) ‘is a considerable increase of contempt as well as an improvement in the verse.’ SINGER (Sk. Vind., p. 165) strongly disapproves of this last addition, remarking, with an ungentlemanly innuendo, that ‘The interpolation only adds “a considerable increase of contempt” for such impertinent meddlars.’ Both KEIGHTLEY and ABBOTT prefer to take ‘Woodeville’ as a trisyllable.—ED.</w:t>
      </w:r>
    </w:p>
    <w:p w14:paraId="452183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73. That... Tower] 73.</w:t>
      </w:r>
      <w:r w:rsidRPr="00C6059C">
        <w:rPr>
          <w:rFonts w:ascii="Times New Roman" w:eastAsia="Times New Roman" w:hAnsi="Times New Roman" w:cs="Times New Roman"/>
          <w:sz w:val="24"/>
          <w:szCs w:val="24"/>
        </w:rPr>
        <w:t xml:space="preserve"> WRIGHT: The histories say nothing directly of the com-</w:t>
      </w:r>
    </w:p>
    <w:p w14:paraId="31B559E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76. secure] 76.</w:t>
      </w:r>
      <w:r w:rsidRPr="00C6059C">
        <w:rPr>
          <w:rFonts w:ascii="Times New Roman" w:eastAsia="Times New Roman" w:hAnsi="Times New Roman" w:cs="Times New Roman"/>
          <w:sz w:val="24"/>
          <w:szCs w:val="24"/>
        </w:rPr>
        <w:t xml:space="preserve"> VAUGHAN (iii, 7): Shakespeare (Tempest, II, i, 309) makes use of the active participle ‘securing’ in the sense of making and keeping safe: ‘Whiles we stood here securing your repose.’ As he has used the active, so is it not improbable that he might use the passive, participle in the same sense. I would read, therefore, partly with the Qq, ‘there’s no man is secured.’</w:t>
      </w:r>
    </w:p>
    <w:p w14:paraId="15471EC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77. night-walking Heralds] 77.</w:t>
      </w:r>
      <w:r w:rsidRPr="00C6059C">
        <w:rPr>
          <w:rFonts w:ascii="Times New Roman" w:eastAsia="Times New Roman" w:hAnsi="Times New Roman" w:cs="Times New Roman"/>
          <w:sz w:val="24"/>
          <w:szCs w:val="24"/>
        </w:rPr>
        <w:t xml:space="preserve"> DELIUS: An ironical designation of those courtiers who are the accredited emissaries between Edward and Jane Shore. [Is there not something more than irony in Gloster’s adjective ‘night-walking’? I think that what he implies is that it is not safe for honest men to be abroad at night, and that none but those who are on a dishonest errand may pass the King’s guards unmolested. There was but one mission for a herald whose ‘limited service’ was nocturnal between the King and Jane Shore.—ED.]</w:t>
      </w:r>
    </w:p>
    <w:p w14:paraId="6475928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80. was . . . delivery] 80.</w:t>
      </w:r>
      <w:r w:rsidRPr="00C6059C">
        <w:rPr>
          <w:rFonts w:ascii="Times New Roman" w:eastAsia="Times New Roman" w:hAnsi="Times New Roman" w:cs="Times New Roman"/>
          <w:sz w:val="24"/>
          <w:szCs w:val="24"/>
        </w:rPr>
        <w:t xml:space="preserve"> SPEDDING (Sh. Soc. Trans., 1875–’76; p. 4): Here the Folio is evidently wrong. [See Text. Notes.] But the error may have arisen from an interlinear correction misunderstood. The corrector, who evidently disliked lines of twelve syllables,—I do not call this line [as in the Qq] an Alexandrine, meant, I think, to strike out to her. But if the correction was not clearly made, or if the printer was careless, it might easily happen that ‘her’ was left instead of his.—PICKERSGILL (Sh. Soc. Trans., 1875–’76; p. 81): It appears to me the omission of the words to her leaves the sense, or at all events the perspicacity, of the passage defective, and that this was evident to the corrector himself, who therefore deliberately altered his delivery to ‘her delivery’ in order to make it clear to whom Lord Hastings addressed his prayers. Spedding holds</w:t>
      </w:r>
    </w:p>
    <w:p w14:paraId="0D83797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83. way] 83.</w:t>
      </w:r>
      <w:r w:rsidRPr="00C6059C">
        <w:rPr>
          <w:rFonts w:ascii="Times New Roman" w:eastAsia="Times New Roman" w:hAnsi="Times New Roman" w:cs="Times New Roman"/>
          <w:sz w:val="24"/>
          <w:szCs w:val="24"/>
        </w:rPr>
        <w:t xml:space="preserve"> For examples of ‘way’ in sense of course, means, see SCHMIDT (Lex. 5).</w:t>
      </w:r>
    </w:p>
    <w:p w14:paraId="07D7D96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86. ore-worne] 86.</w:t>
      </w:r>
      <w:r w:rsidRPr="00C6059C">
        <w:rPr>
          <w:rFonts w:ascii="Times New Roman" w:eastAsia="Times New Roman" w:hAnsi="Times New Roman" w:cs="Times New Roman"/>
          <w:sz w:val="24"/>
          <w:szCs w:val="24"/>
        </w:rPr>
        <w:t xml:space="preserve"> MARSHALL: Elizabeth Woodville was born in 1437, so that even if we take 1477 as the date of the present Act, her age would be no more than forty. But Richard is sneering at the fact that she had been married before she became Edward’s wife.</w:t>
      </w:r>
    </w:p>
    <w:p w14:paraId="7EBCBC2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86. Widdow... selfe] 86.</w:t>
      </w:r>
      <w:r w:rsidRPr="00C6059C">
        <w:rPr>
          <w:rFonts w:ascii="Times New Roman" w:eastAsia="Times New Roman" w:hAnsi="Times New Roman" w:cs="Times New Roman"/>
          <w:sz w:val="24"/>
          <w:szCs w:val="24"/>
        </w:rPr>
        <w:t xml:space="preserve"> JOHNSON: That is, the Queen and Jane Shore.</w:t>
      </w:r>
    </w:p>
    <w:p w14:paraId="298A2B2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87. that] 87.</w:t>
      </w:r>
      <w:r w:rsidRPr="00C6059C">
        <w:rPr>
          <w:rFonts w:ascii="Times New Roman" w:eastAsia="Times New Roman" w:hAnsi="Times New Roman" w:cs="Times New Roman"/>
          <w:sz w:val="24"/>
          <w:szCs w:val="24"/>
        </w:rPr>
        <w:t xml:space="preserve"> For examples of ‘that’ as a conjunctional suffix see ABBOTT, § 287.</w:t>
      </w:r>
    </w:p>
    <w:p w14:paraId="34A6906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87. Gentlewomen] 87.</w:t>
      </w:r>
      <w:r w:rsidRPr="00C6059C">
        <w:rPr>
          <w:rFonts w:ascii="Times New Roman" w:eastAsia="Times New Roman" w:hAnsi="Times New Roman" w:cs="Times New Roman"/>
          <w:sz w:val="24"/>
          <w:szCs w:val="24"/>
        </w:rPr>
        <w:t xml:space="preserve"> WRIGHT: The Queen’s kindred were ennobled after her marriage, but they were hardly ‘made gentlefolks,’ for her father was of a good Northamptonshire family, and had been created Baron Rivers in 1448, and Earl Rivers in 1466; and her mother was the Dowager Duchess of Bedford. Mistress Shore had never any title of rank conferred upon her.</w:t>
      </w:r>
    </w:p>
    <w:p w14:paraId="74FE5DF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88. Gossip] 88.</w:t>
      </w:r>
      <w:r w:rsidRPr="00C6059C">
        <w:rPr>
          <w:rFonts w:ascii="Times New Roman" w:eastAsia="Times New Roman" w:hAnsi="Times New Roman" w:cs="Times New Roman"/>
          <w:sz w:val="24"/>
          <w:szCs w:val="24"/>
        </w:rPr>
        <w:t xml:space="preserve"> SKEAT (Dict.): The old sense of ‘gossip’ was sponsor in baptism; literally, god-relative (god-sib). The word sib in Anglo-Saxon means peace, but there was a derived word meaning relative, of which there are some traces.</w:t>
      </w:r>
    </w:p>
    <w:p w14:paraId="5D6890F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89. I beseech] 89.</w:t>
      </w:r>
      <w:r w:rsidRPr="00C6059C">
        <w:rPr>
          <w:rFonts w:ascii="Times New Roman" w:eastAsia="Times New Roman" w:hAnsi="Times New Roman" w:cs="Times New Roman"/>
          <w:sz w:val="24"/>
          <w:szCs w:val="24"/>
        </w:rPr>
        <w:t xml:space="preserve"> DYCE, in his second Edition, omits the ‘I’ for the sake of improving the metre; WRIGHT acknowledges the justice of such an omission, and both HUDSON and MARSHALL follow Dyce. See ABBOTT, § 456.</w:t>
      </w:r>
    </w:p>
    <w:p w14:paraId="0F8D6C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90. His Majesty... charge] 90.</w:t>
      </w:r>
      <w:r w:rsidRPr="00C6059C">
        <w:rPr>
          <w:rFonts w:ascii="Times New Roman" w:eastAsia="Times New Roman" w:hAnsi="Times New Roman" w:cs="Times New Roman"/>
          <w:sz w:val="24"/>
          <w:szCs w:val="24"/>
        </w:rPr>
        <w:t xml:space="preserve"> WRIGHT: The Act for Clarence’s attainder was passed in the 17 Edward IV., and on February 8, 1477–8, the Duke of Buckingham was appointed Lord High Steward of England, to see the sentence carried out. Clarence’s death was on February 18. [See note on l. 47 supra.]</w:t>
      </w:r>
    </w:p>
    <w:p w14:paraId="3F7ED95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90. straightly] 90.</w:t>
      </w:r>
      <w:r w:rsidRPr="00C6059C">
        <w:rPr>
          <w:rFonts w:ascii="Times New Roman" w:eastAsia="Times New Roman" w:hAnsi="Times New Roman" w:cs="Times New Roman"/>
          <w:sz w:val="24"/>
          <w:szCs w:val="24"/>
        </w:rPr>
        <w:t xml:space="preserve"> WRIGHT: That is, strictly. Compare Matt. ix, 30: ‘And Jesus straitly charged them, saying, see that no man know it.’</w:t>
      </w:r>
    </w:p>
    <w:p w14:paraId="0065F09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93. and] 93.</w:t>
      </w:r>
      <w:r w:rsidRPr="00C6059C">
        <w:rPr>
          <w:rFonts w:ascii="Times New Roman" w:eastAsia="Times New Roman" w:hAnsi="Times New Roman" w:cs="Times New Roman"/>
          <w:sz w:val="24"/>
          <w:szCs w:val="24"/>
        </w:rPr>
        <w:t xml:space="preserve"> KEIGHTLEY (Exp. Preface, p. iv) acknowledges that he did not read through the Variorum of 1821 until after making all his emendations; and whenever he found that he had been anticipated it 'was a source of real pleasure' to him, as a 'proof of the correctness of his emendation.' In the present case the Variorum might not have excited this feeling of pleasure, but had Keightley looked through Pope's or Theobald's Edition he would have seen that he had been anticipated in proposing to read an't instead of 'and.'—ED.</w:t>
      </w:r>
    </w:p>
    <w:p w14:paraId="61CBE45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94. partake] 94.</w:t>
      </w:r>
      <w:r w:rsidRPr="00C6059C">
        <w:rPr>
          <w:rFonts w:ascii="Times New Roman" w:eastAsia="Times New Roman" w:hAnsi="Times New Roman" w:cs="Times New Roman"/>
          <w:sz w:val="24"/>
          <w:szCs w:val="24"/>
        </w:rPr>
        <w:t xml:space="preserve"> WRIGHT: That is, share; and so, hear. Used absolutely in Coriol., IV, iv, 184: 'O slaves, I can tell you news,—news, you rascals! What, what, what? Let's partake.'</w:t>
      </w:r>
    </w:p>
    <w:p w14:paraId="6602BCE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97. Well . . . iealious] 97.</w:t>
      </w:r>
      <w:r w:rsidRPr="00C6059C">
        <w:rPr>
          <w:rFonts w:ascii="Times New Roman" w:eastAsia="Times New Roman" w:hAnsi="Times New Roman" w:cs="Times New Roman"/>
          <w:sz w:val="24"/>
          <w:szCs w:val="24"/>
        </w:rPr>
        <w:t xml:space="preserve"> WALKER (Vers. 154) gives a number of examples wherein 'jealous' must, for the sake of the metre, be pronounced as spelt in this line, though, as </w:t>
      </w:r>
      <w:r w:rsidRPr="00C6059C">
        <w:rPr>
          <w:rFonts w:ascii="Times New Roman" w:eastAsia="Times New Roman" w:hAnsi="Times New Roman" w:cs="Times New Roman"/>
          <w:sz w:val="24"/>
          <w:szCs w:val="24"/>
        </w:rPr>
        <w:lastRenderedPageBreak/>
        <w:t>Keightley observes, none of Walker's examples is from Shakespeare. KEIGHTLEY (Exp., p. 262) prefers 'reading "years" and "fair," as more suited to the slow, chaffing tone of Gloucester.' ABBOTT thinks it might be possible to scan as Keightley suggests, but prefers taking 'jealous' as a trisyllable. (See GUEST, p. 198.) WRIGHT points out that '"Iealious" is the uniform spelling in the First Folio of Othello, even where the metre does not require it.' In a note on 'beautious,' Love's Labour's, IV, i, 72, this edition, the Editor says: 'There is a noticeable tendency on the part of Shakespeare's compositors to insert an additional syllable in such words as jealous, dexterous, stupendous, etc., which they spell jealious, dexterious, stupendious. (See note in Twelfth Night, IV, iii, 30, of this edition.) This has been generally considered a corruption, but I incline to think that it was an allowable pronunciation, sometimes even available for rhythm's sake. This preference for the form -ious is found in words where the simpler form does not exist, such as prolicious, robushious, superbious, spendidious, and cannot be attributed solely to the compositors; we have it now-a-days in the vulgar mischievioas. Possibly such words as tedious, gracious, delicious, may be responsible for this tendency.... In the note on Twelfth Night, IV, iii, 30, cited above, are gathered examples of this termination in -ious. To them add from Milton: "All with incredible, stupendious force."—Samson Agonistes, line 1628.' As an instance of the small dependence to be placed on the spelling of the Folio, see the spelling 'ielous' in l. 88.—ED.</w:t>
      </w:r>
    </w:p>
    <w:p w14:paraId="121520F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97. stroke in yeares] 97.</w:t>
      </w:r>
      <w:r w:rsidRPr="00C6059C">
        <w:rPr>
          <w:rFonts w:ascii="Times New Roman" w:eastAsia="Times New Roman" w:hAnsi="Times New Roman" w:cs="Times New Roman"/>
          <w:sz w:val="24"/>
          <w:szCs w:val="24"/>
        </w:rPr>
        <w:t xml:space="preserve"> WRIGHT: Here 'struck' is from the Anglo-Saxon strican, to go quickly, to run, Early English striken. In the Ormulum, ll. 14804, 14810, 'strac inn' is went in. Hence is derived the substantive stroke in the sense of pace. Consequently, 'well struck' is far advanced.... With this may be compared the phrase ‘stepped in years’ which occurs in old writers. For example: Holland's Pliny, vii, 46: ‘Now this Aglaus was, good honest man, well stept in yeeres.’—WORDSWORTH (Sh. Knowledge, etc.): We find in Luke i, 7: ‘They had no child because that Elizabeth was barren, and they both were now well stricken in years.’ In Tyndale's translation, 1534, and Cranmer’s, 1539, the words were ‘well stricken in age’; which we find also in Genesis xviii, 11, and xxiv, 1. Is it possible that our translator of St. Luke altered the expression out of deference to this passage of Shakespeare? Steevens, in his note in the Variorum edition, calls the phrase ‘an odd, uncouth expression.’ It does not appear to have occurred to him that it is used several times in the English Bible; still less that our poet might have chosen it in this passage because the Queen spoken of was also an Elizabeth, wife of Edward IV.</w:t>
      </w:r>
    </w:p>
    <w:p w14:paraId="4F9D742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99. cherry Lip] 99.</w:t>
      </w:r>
      <w:r w:rsidRPr="00C6059C">
        <w:rPr>
          <w:rFonts w:ascii="Times New Roman" w:eastAsia="Times New Roman" w:hAnsi="Times New Roman" w:cs="Times New Roman"/>
          <w:sz w:val="24"/>
          <w:szCs w:val="24"/>
        </w:rPr>
        <w:t xml:space="preserve"> SEYMOUR: There seems to have been something lost in the enumeration of the lady's features, perhaps words like these: ‘fair forehead dimpled cheeks.’ [It is somewhat difficult to understand why Seymour should wish to add six extra syllables to a line already too long, as it appears in the Qq and Ff. It is possible that he had before him either Steevens 1793, or Reed's Steevens 1803, 1813, wherein the words ‘A cherry lip’ are printed as one line; these with Seymour’s addition will complete a line of ten syllables.—ED.]—GUEST (p. 272): The difference in the flow of this line and the next was certainly not accidental. The Libertine sneer upon the wretched mistress was to be contrasted with the bitter sarcasm levelled at more formidable, and therefore more hated rivals. But in the text, as ‘corrected’ by Steevens, this happy turn of the rhythm is lost.—KEIGHTLEY (Exp., p. 79): It has never to my knowledge been sufficiently noticed that Shakespeare makes occasional use of the seven foot verse of Golding’s Ovid and Phaer’s Virgil, works in which it is evident he was extremely well-</w:t>
      </w:r>
      <w:r w:rsidRPr="00C6059C">
        <w:rPr>
          <w:rFonts w:ascii="Times New Roman" w:eastAsia="Times New Roman" w:hAnsi="Times New Roman" w:cs="Times New Roman"/>
          <w:sz w:val="24"/>
          <w:szCs w:val="24"/>
        </w:rPr>
        <w:lastRenderedPageBreak/>
        <w:t>read. This line is such a verse. Compare also Much Ado, II, i, 99: ‘My visor is Philemon's roof within the house is Jove.—Why then your visor should be thatch’d.—Speak low if you speak love.’ [ABBOTT, § 498, classifies this line in Rich. III. as ‘a pure Alexandrine, or nearly so, if the text be correct.’ ‘Much virtue in If.’—ED.]</w:t>
      </w:r>
    </w:p>
    <w:p w14:paraId="667EA5C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104. Naught] 104.</w:t>
      </w:r>
      <w:r w:rsidRPr="00C6059C">
        <w:rPr>
          <w:rFonts w:ascii="Times New Roman" w:eastAsia="Times New Roman" w:hAnsi="Times New Roman" w:cs="Times New Roman"/>
          <w:sz w:val="24"/>
          <w:szCs w:val="24"/>
        </w:rPr>
        <w:t xml:space="preserve"> COLLINS (p. 112) compares the ‘whole turn of this passage, with the play on the word,’ to Tit. And., IV, ii, 73–76.</w:t>
      </w:r>
    </w:p>
    <w:p w14:paraId="23AAD5C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105. were . . . one] 105.</w:t>
      </w:r>
      <w:r w:rsidRPr="00C6059C">
        <w:rPr>
          <w:rFonts w:ascii="Times New Roman" w:eastAsia="Times New Roman" w:hAnsi="Times New Roman" w:cs="Times New Roman"/>
          <w:sz w:val="24"/>
          <w:szCs w:val="24"/>
        </w:rPr>
        <w:t xml:space="preserve"> STEEVENS: Surely the adjective ‘alone’ is an interpolation. Besides, this word deranges the metre, which, without it, would be regular—for instance, ‘Were best to do it secretly. What one.’—MALONE: The above note is a good specimen of Steevens’s readiness to suppose an interpolation in the old copies, whenever he chose to disturb the text. He does not seem ever to have perceived that many short prosaical sentences are frequently interposed in Shakespeare’s metrical dialogues. Of this kind are the words—‘What one, my lord?’—and the following line: Her husband, knave, etc. [Steevens was, however, not the first offender in this instance. See Text. Notes.—ED.]—BOSWELL: These four speeches were probably all designed for prose. What verse can be made out of line 114?</w:t>
      </w:r>
    </w:p>
    <w:p w14:paraId="6BD8114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107. would’st . . . me] 107.</w:t>
      </w:r>
      <w:r w:rsidRPr="00C6059C">
        <w:rPr>
          <w:rFonts w:ascii="Times New Roman" w:eastAsia="Times New Roman" w:hAnsi="Times New Roman" w:cs="Times New Roman"/>
          <w:sz w:val="24"/>
          <w:szCs w:val="24"/>
        </w:rPr>
        <w:t xml:space="preserve"> That is, would you make me say openly what might be considered ‘treason’? Perhaps Richard means to imply that he himself is also as guilty as the King.—ED.</w:t>
      </w:r>
    </w:p>
    <w:p w14:paraId="5B1ABBE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110. We . . . obey] 110.</w:t>
      </w:r>
      <w:r w:rsidRPr="00C6059C">
        <w:rPr>
          <w:rFonts w:ascii="Times New Roman" w:eastAsia="Times New Roman" w:hAnsi="Times New Roman" w:cs="Times New Roman"/>
          <w:sz w:val="24"/>
          <w:szCs w:val="24"/>
        </w:rPr>
        <w:t xml:space="preserve"> SEYMOUR: I cannot but suspect that Richard’s remark was suggested by words different from those uttered by Clarence, who, in the meekness of his loyalty, might naturally have said: ‘We’re the king’s subjects and we will obey.’</w:t>
      </w:r>
    </w:p>
    <w:p w14:paraId="2BA7B6A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111. abjects] 111.</w:t>
      </w:r>
      <w:r w:rsidRPr="00C6059C">
        <w:rPr>
          <w:rFonts w:ascii="Times New Roman" w:eastAsia="Times New Roman" w:hAnsi="Times New Roman" w:cs="Times New Roman"/>
          <w:sz w:val="24"/>
          <w:szCs w:val="24"/>
        </w:rPr>
        <w:t xml:space="preserve"> JOHNSON: That is, not the queen’s subjects, whom she might protect, but her ‘abjects,’ whom she drives away.—MONCK MASON: I cannot approve of Johnson’s explanation. Gloucester forms a substantive from the adjective abject, and uses it to express a lower degree of submission than is implied by the word ‘subject,’ which otherwise he would naturally have made use of. The ‘Queen’s abjects’ means the most servile of her subjects, who must, of course, obey all her commands; which would not be the case of those whom she had driven away from her. In a preceding passage Gloucester says of Shore’s wife—‘I think, it is our way, If we will keep in favour with the king To be her men and wear her livery’; the idea is the same in both places, though the expression differs. In Jonson’s Every man out of his Humour Puntarvolo says to Swift: ‘I’ll make thee stoop, thou abject.’—STEEVENS: This substantive was not of Shakespeare’s formation. We meet with it in Psalm xxxv, 15: ‘—yea, the very abjects came together against me unawares.’ [MURRAY (N. E. D.) gives two examples of ‘abject,’ in the sense of an outcast, earlier than that quoted by Steevens, but does not note the present line as an example of the meaning, correctly interpreted, as I think, by Mason. For a somewhat similar use of ‘abject’ in opposition to subject compare: ‘I accompt all those abiects, that be not hir [Elizabeth’s] subjectes,’ Lyly, Euphues Glass for Europe.—p. 208, ed. Bond.—Ed.]</w:t>
      </w:r>
    </w:p>
    <w:p w14:paraId="5C16284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112. I will vnto the King] 112.</w:t>
      </w:r>
      <w:r w:rsidRPr="00C6059C">
        <w:rPr>
          <w:rFonts w:ascii="Times New Roman" w:eastAsia="Times New Roman" w:hAnsi="Times New Roman" w:cs="Times New Roman"/>
          <w:sz w:val="24"/>
          <w:szCs w:val="24"/>
        </w:rPr>
        <w:t xml:space="preserve"> For examples of ‘ellipsis of verb of motion before a preposition or adverb,’ see ABBOTT, § 405.</w:t>
      </w:r>
    </w:p>
    <w:p w14:paraId="591464A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114. Widdow] 114.</w:t>
      </w:r>
      <w:r w:rsidRPr="00C6059C">
        <w:rPr>
          <w:rFonts w:ascii="Times New Roman" w:eastAsia="Times New Roman" w:hAnsi="Times New Roman" w:cs="Times New Roman"/>
          <w:sz w:val="24"/>
          <w:szCs w:val="24"/>
        </w:rPr>
        <w:t xml:space="preserve"> JOHNSON: This is a very covert and subtle manner of insinuating treason. By slipping, as it were casually, ‘widow’ into the place of wife, he tempts Clarence with an oblique proposal to kill the king. [Did Johnson forget that he himself had explained ‘widow,’ line 88 above, as referring to the</w:t>
      </w:r>
    </w:p>
    <w:p w14:paraId="7E65C58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115. enfranchise] 115.</w:t>
      </w:r>
      <w:r w:rsidRPr="00C6059C">
        <w:rPr>
          <w:rFonts w:ascii="Times New Roman" w:eastAsia="Times New Roman" w:hAnsi="Times New Roman" w:cs="Times New Roman"/>
          <w:sz w:val="24"/>
          <w:szCs w:val="24"/>
        </w:rPr>
        <w:t xml:space="preserve"> WRIGHT: That is, to set you at liberty. The word is still used in a technical sense in reference to copyhold land, or to persons who have no vote as citizens; but in its literal meaning it is not employed, though it frequently occurs in Shakespeare.</w:t>
      </w:r>
    </w:p>
    <w:p w14:paraId="2158106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117. Touches me deeper] 117.</w:t>
      </w:r>
      <w:r w:rsidRPr="00C6059C">
        <w:rPr>
          <w:rFonts w:ascii="Times New Roman" w:eastAsia="Times New Roman" w:hAnsi="Times New Roman" w:cs="Times New Roman"/>
          <w:sz w:val="24"/>
          <w:szCs w:val="24"/>
        </w:rPr>
        <w:t xml:space="preserve"> TAWNEY: There is, no doubt, an intentional ambiguity in the phrase. Richard intends Clarence to take it in the sense, ‘afflicts me more profoundly,’ but it may also mean ‘concerns me more’; probably in the sense, ‘I had more hand in it than you imagine.’</w:t>
      </w:r>
    </w:p>
    <w:p w14:paraId="4A7B28F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119. lye for you] 119.</w:t>
      </w:r>
      <w:r w:rsidRPr="00C6059C">
        <w:rPr>
          <w:rFonts w:ascii="Times New Roman" w:eastAsia="Times New Roman" w:hAnsi="Times New Roman" w:cs="Times New Roman"/>
          <w:sz w:val="24"/>
          <w:szCs w:val="24"/>
        </w:rPr>
        <w:t xml:space="preserve"> I. REED: That is, be imprisoned in your stead. To ‘lie’ was anciently to reside, as appears by many examples.—[There is here doubtless a play upon the word, as in Sir Henry Wotton’s definition: ‘An ambassador is an honest man sent to lie abroad for the commonwealth.’—Ed.] [Note: The corresponding line is missing in the provided text, but contextually follows line 119.]</w:t>
      </w:r>
    </w:p>
    <w:p w14:paraId="71DEB5B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121. I must] 121.</w:t>
      </w:r>
      <w:r w:rsidRPr="00C6059C">
        <w:rPr>
          <w:rFonts w:ascii="Times New Roman" w:eastAsia="Times New Roman" w:hAnsi="Times New Roman" w:cs="Times New Roman"/>
          <w:sz w:val="24"/>
          <w:szCs w:val="24"/>
        </w:rPr>
        <w:t xml:space="preserve"> STEEVENS: Alluding to the proverb: ‘Patience perforce is medicine for a mad dog.’ [Ray’s Proverbs, p. 100, ed. 1815.—ED.]</w:t>
      </w:r>
    </w:p>
    <w:p w14:paraId="07EDF33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125. I will ... to Heaven] 125.</w:t>
      </w:r>
      <w:r w:rsidRPr="00C6059C">
        <w:rPr>
          <w:rFonts w:ascii="Times New Roman" w:eastAsia="Times New Roman" w:hAnsi="Times New Roman" w:cs="Times New Roman"/>
          <w:sz w:val="24"/>
          <w:szCs w:val="24"/>
        </w:rPr>
        <w:t xml:space="preserve"> BOAS (p. 151): This light-hearted mirth in a fratricide appalls us, but to Richard the moral aspect of the situation never presents itself: he is simply tickled by its irresistible humor.—[See note by COURTENAY, l. 37 supra.]</w:t>
      </w:r>
    </w:p>
    <w:p w14:paraId="4E99493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129. Good time of day] 129.</w:t>
      </w:r>
      <w:r w:rsidRPr="00C6059C">
        <w:rPr>
          <w:rFonts w:ascii="Times New Roman" w:eastAsia="Times New Roman" w:hAnsi="Times New Roman" w:cs="Times New Roman"/>
          <w:sz w:val="24"/>
          <w:szCs w:val="24"/>
        </w:rPr>
        <w:t xml:space="preserve"> WRIGHT: A common mode of salutation, which appears in a fuller form in 2 Henry IV: I, ii, 107: ‘God give your lordship good time of day.’</w:t>
      </w:r>
    </w:p>
    <w:p w14:paraId="6999DB6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138. prevail’d] 138.</w:t>
      </w:r>
      <w:r w:rsidRPr="00C6059C">
        <w:rPr>
          <w:rFonts w:ascii="Times New Roman" w:eastAsia="Times New Roman" w:hAnsi="Times New Roman" w:cs="Times New Roman"/>
          <w:sz w:val="24"/>
          <w:szCs w:val="24"/>
        </w:rPr>
        <w:t xml:space="preserve"> For other examples where ‘prevail’ means to overcome, see SCHMIDT (Lex.).</w:t>
      </w:r>
    </w:p>
    <w:p w14:paraId="4E83E3C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139. Eagles] 139.</w:t>
      </w:r>
      <w:r w:rsidRPr="00C6059C">
        <w:rPr>
          <w:rFonts w:ascii="Times New Roman" w:eastAsia="Times New Roman" w:hAnsi="Times New Roman" w:cs="Times New Roman"/>
          <w:sz w:val="24"/>
          <w:szCs w:val="24"/>
        </w:rPr>
        <w:t xml:space="preserve"> The Ff reading is, I am inclined to think, the correct one, since the other two nouns, ‘Kites’ and ‘Buzzards,’ are plural. If the Qq were composed from dictation, it would be almost impossible to distinguish ‘Eagle should,’ from ‘Eagles should.’ — Ed.</w:t>
      </w:r>
    </w:p>
    <w:p w14:paraId="34C51FF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139. mew’d] 139.</w:t>
      </w:r>
      <w:r w:rsidRPr="00C6059C">
        <w:rPr>
          <w:rFonts w:ascii="Times New Roman" w:eastAsia="Times New Roman" w:hAnsi="Times New Roman" w:cs="Times New Roman"/>
          <w:sz w:val="24"/>
          <w:szCs w:val="24"/>
        </w:rPr>
        <w:t xml:space="preserve"> See note, l. 43 supra.</w:t>
      </w:r>
    </w:p>
    <w:p w14:paraId="0967C05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140. play] 140.</w:t>
      </w:r>
      <w:r w:rsidRPr="00C6059C">
        <w:rPr>
          <w:rFonts w:ascii="Times New Roman" w:eastAsia="Times New Roman" w:hAnsi="Times New Roman" w:cs="Times New Roman"/>
          <w:sz w:val="24"/>
          <w:szCs w:val="24"/>
        </w:rPr>
        <w:t xml:space="preserve"> It would be, perhaps, difficult to find a single example wherein Rowe follows any text other than that of the Ff; it is not strange, therefore, that he here prints what is evidently a compositor’s error, either of eye or ear. With Pope the case is, however, different; many Qq readings which he adopts, without comment, are not as obviously correct as the present one. See Text. Notes. — Ed.</w:t>
      </w:r>
    </w:p>
    <w:p w14:paraId="6C4B78C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144. feare] 144.</w:t>
      </w:r>
      <w:r w:rsidRPr="00C6059C">
        <w:rPr>
          <w:rFonts w:ascii="Times New Roman" w:eastAsia="Times New Roman" w:hAnsi="Times New Roman" w:cs="Times New Roman"/>
          <w:sz w:val="24"/>
          <w:szCs w:val="24"/>
        </w:rPr>
        <w:t xml:space="preserve"> For examples of the ‘omission of the preposition after certain verbs which may be regarded as transitive,’ see ABBOTT, § 200.</w:t>
      </w:r>
    </w:p>
    <w:p w14:paraId="2664CDE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145. S.Iohn] 145.</w:t>
      </w:r>
      <w:r w:rsidRPr="00C6059C">
        <w:rPr>
          <w:rFonts w:ascii="Times New Roman" w:eastAsia="Times New Roman" w:hAnsi="Times New Roman" w:cs="Times New Roman"/>
          <w:sz w:val="24"/>
          <w:szCs w:val="24"/>
        </w:rPr>
        <w:t xml:space="preserve"> That the Qq is the correct reading may be seen by comparing</w:t>
      </w:r>
    </w:p>
    <w:p w14:paraId="043BAA2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146. an euill Diet] 146.</w:t>
      </w:r>
      <w:r w:rsidRPr="00C6059C">
        <w:rPr>
          <w:rFonts w:ascii="Times New Roman" w:eastAsia="Times New Roman" w:hAnsi="Times New Roman" w:cs="Times New Roman"/>
          <w:sz w:val="24"/>
          <w:szCs w:val="24"/>
        </w:rPr>
        <w:t xml:space="preserve"> ‘They thinke that he long time in king Edward’s life fore-thought to be king; in case that the king his brother (whose life he looked that euill diet should shorten) should happen to deceasse while his children were yoong.’ —Holinshed.—WRIGHT: ‘Diet’ here denotes generally mode of life.</w:t>
      </w:r>
    </w:p>
    <w:p w14:paraId="7FFC4DF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154. post-horse] 154.</w:t>
      </w:r>
      <w:r w:rsidRPr="00C6059C">
        <w:rPr>
          <w:rFonts w:ascii="Times New Roman" w:eastAsia="Times New Roman" w:hAnsi="Times New Roman" w:cs="Times New Roman"/>
          <w:sz w:val="24"/>
          <w:szCs w:val="24"/>
        </w:rPr>
        <w:t xml:space="preserve"> SINGER (Sh. Vind., p. 165): [Collier’s MS corrector’s change] Of ‘post-horse’ to posthaste, we may allow to be an admissible correction of a probable misprint, and therefore possibly right.—DYCE: I believe the old text is right; ‘with post-horse’—meaning with the speediest possible conveyance.</w:t>
      </w:r>
    </w:p>
    <w:p w14:paraId="0D482A3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160. bussle] 160.</w:t>
      </w:r>
      <w:r w:rsidRPr="00C6059C">
        <w:rPr>
          <w:rFonts w:ascii="Times New Roman" w:eastAsia="Times New Roman" w:hAnsi="Times New Roman" w:cs="Times New Roman"/>
          <w:sz w:val="24"/>
          <w:szCs w:val="24"/>
        </w:rPr>
        <w:t xml:space="preserve"> TAWNEY: The expression is an instance of rhetorical understatement. Richard intended to display a mischievous activity.</w:t>
      </w:r>
    </w:p>
    <w:p w14:paraId="248760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161. Warwickes yongest daughter] 161.</w:t>
      </w:r>
      <w:r w:rsidRPr="00C6059C">
        <w:rPr>
          <w:rFonts w:ascii="Times New Roman" w:eastAsia="Times New Roman" w:hAnsi="Times New Roman" w:cs="Times New Roman"/>
          <w:sz w:val="24"/>
          <w:szCs w:val="24"/>
        </w:rPr>
        <w:t xml:space="preserve"> MALONE: Lady Anne, the widow of Edward Prince of Wales. [See Dram. Person. s. v. Anne, l: 39.]—VAUGHAN (iii, 10): This line </w:t>
      </w:r>
      <w:r w:rsidRPr="00C6059C">
        <w:rPr>
          <w:rFonts w:ascii="Times New Roman" w:eastAsia="Times New Roman" w:hAnsi="Times New Roman" w:cs="Times New Roman"/>
          <w:sz w:val="24"/>
          <w:szCs w:val="24"/>
        </w:rPr>
        <w:lastRenderedPageBreak/>
        <w:t>possesses an interest as contrasting the historical knowledge of Shakespeare writing Richard III., with that of the poet who composed 3 Henry VI. In that play the wife of Prince Edward, son of Henry VI., is twice erroneously</w:t>
      </w:r>
    </w:p>
    <w:p w14:paraId="788C4D5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162. I kill’d her Husband] 162.</w:t>
      </w:r>
      <w:r w:rsidRPr="00C6059C">
        <w:rPr>
          <w:rFonts w:ascii="Times New Roman" w:eastAsia="Times New Roman" w:hAnsi="Times New Roman" w:cs="Times New Roman"/>
          <w:sz w:val="24"/>
          <w:szCs w:val="24"/>
        </w:rPr>
        <w:t xml:space="preserve"> ‘Sir Richard Crofts... brought forth his prisoner prince Edward, ... whom when king Edward had aduised, he demanded of him, how he durst so presumptuoulsie enter into his realme with banner displaied? Wherento the prince boldlie answered, saieng: “To recouer my fathers kingdome &amp; heritage, from his father and grandfather to him, and from him after him to me, lineallie descended.” At which words king Edward said nothing, but with his hand thrust him from him, or (as some saie) stroke him with his gantlet; whom incontinentlie, George duke of Clarence, Richard duke of Glocester, Thomas Greie marqueese Dorcet, and William lord Hastings, that stood by, suddenlie murthered.’—Holinshed, Edward IV.—Walpole (p. 6): A cotemporary names the king’s servauts as perpetrators of this murder: Is not that more probable than that the king’s own brothers should have dipped their hands in so foul an assassination? Richard, in particular, is allowed on all hands to have been a brave and martial prince: he had great share in the victory at Tewkesbury.... Such men may be carried by ambition to command the execution of those who stand in their way, but are not likely to lend their hand, in cold blood, to a base and, to themselves, useless assassination. How did it import Richard in what manner the young prince was put to death? If he had so early planned the ambitious designs ascribed to him, he might have trusted his brother Edward, so much more immediately concerned, that the young prince would not be spared. If those views did not, as is probable, take root in his heart till long afterwards, what interest had Richard to murder an unhappy young prince? This crime therefore was so unnecessary, and is so far from being established by any authority, that he deserves to be entirely acquitted of it.—Gardiner (p. 16): If this was Richard’s first heinous crime, it was probably one in which he was only an accessory, or in which, if a principal actor, he received great encouragement from those about him. On the other hand, to suppose him altogether guiltless in this matter is a great violation of all reasonable probability. For however feeble may be the direct evidence of his complicity, it would be absurd to suppose that he either disapproved the act, or was greatly shocked at it.—Legge (i, 108): Carte, whom Horace Walpole describes as ‘one of the few modern historians who seem not to have swallowed implicitly all the vulgar tales propagated by the Lancastrians to blacken the house of York,’ distinctly says that the murder was perpetrated by Dorset and Hastings (History of England, ii, 190). If the fact of the murder could be established, they were certainly the most likely agents. What appears least likely is that Richard, the youngest of the four implicated, a lad of eighteen, described as good-natured and obsequious, would, in the presence of his elders, to whom he had always shown deference, execute the royal vengeance and in so doing claim precedence over them. And this is confirmed by Buck, who says [p. 81] he had seen ‘in a faithfull Manuscript Chronicle of those times, that the Duke of Glouester onely of all the great persons, stood still and drew not his sword.’ Such an attitude is precisely what we should expect from the young chivalrous knight, who, however willing to strike</w:t>
      </w:r>
    </w:p>
    <w:p w14:paraId="398088A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162. her Father] 162.</w:t>
      </w:r>
      <w:r w:rsidRPr="00C6059C">
        <w:rPr>
          <w:rFonts w:ascii="Times New Roman" w:eastAsia="Times New Roman" w:hAnsi="Times New Roman" w:cs="Times New Roman"/>
          <w:sz w:val="24"/>
          <w:szCs w:val="24"/>
        </w:rPr>
        <w:t xml:space="preserve"> WRIGHT: In the battle of Barnet, where Warwick was slain, Richard commanded the vanguard of his brother’s army, but the death of Warwick is attributed to one of Edward’s soldiers. ‘He lept upon a horse to flie, and comming into a wood where was no passage, one of king Edwards men came to him, killed him, and </w:t>
      </w:r>
      <w:r w:rsidRPr="00C6059C">
        <w:rPr>
          <w:rFonts w:ascii="Times New Roman" w:eastAsia="Times New Roman" w:hAnsi="Times New Roman" w:cs="Times New Roman"/>
          <w:sz w:val="24"/>
          <w:szCs w:val="24"/>
        </w:rPr>
        <w:lastRenderedPageBreak/>
        <w:t>spoiled him to the naked skin.’—Holinshed, p. 685.—TAWNEY: I believe ‘Father’ refers to Henry VI. The word is used in the sense of father-in-law in I, iii, 144, and in many other passages.</w:t>
      </w:r>
    </w:p>
    <w:p w14:paraId="130669F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The which] 165.</w:t>
      </w:r>
      <w:r w:rsidRPr="00C6059C">
        <w:rPr>
          <w:rFonts w:ascii="Times New Roman" w:eastAsia="Times New Roman" w:hAnsi="Times New Roman" w:cs="Times New Roman"/>
          <w:sz w:val="24"/>
          <w:szCs w:val="24"/>
        </w:rPr>
        <w:t xml:space="preserve"> See ABBOTT, § 270.</w:t>
      </w:r>
    </w:p>
    <w:p w14:paraId="781C34F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not . . . for love] 165.</w:t>
      </w:r>
      <w:r w:rsidRPr="00C6059C">
        <w:rPr>
          <w:rFonts w:ascii="Times New Roman" w:eastAsia="Times New Roman" w:hAnsi="Times New Roman" w:cs="Times New Roman"/>
          <w:sz w:val="24"/>
          <w:szCs w:val="24"/>
        </w:rPr>
        <w:t xml:space="preserve"> JESSE (Memor. of Richard III., etc., p. 55): May it not have been at Middleham [the establishment of Warwick] in the days of their childhood, that Richard was first inspired by that memorable passion which was destined to triumph over all human opposition, even when Anne Neville had become the betrothed, if not the bride, of another, and which was eventually rewarded by her becoming his wife and queen? [Jesse, in a preceding passage, shows that Richard was sent, as a young boy, to Middleham to be under the supervision of Warwick; and for his military education.—Ed.]</w:t>
      </w:r>
    </w:p>
    <w:p w14:paraId="6D29F5A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166. secret close intent] 166.</w:t>
      </w:r>
      <w:r w:rsidRPr="00C6059C">
        <w:rPr>
          <w:rFonts w:ascii="Times New Roman" w:eastAsia="Times New Roman" w:hAnsi="Times New Roman" w:cs="Times New Roman"/>
          <w:sz w:val="24"/>
          <w:szCs w:val="24"/>
        </w:rPr>
        <w:t xml:space="preserve"> HUDSON: This probably was to get into his hands the son and daughter of Clarence, who had been left in the care of their aunt, Lady Anne, and had succeeded to the large portion of the vast estates of their grandfather, the Earl of Warwick.—WRIGHT: It is not clear how Richard’s marriage with Anne could be supposed to favour his plans for obtaining the crown.—WARNER (p. 170): Richard’s object in the marriage was twofold: first, to get Anne’s enor</w:t>
      </w:r>
    </w:p>
    <w:p w14:paraId="4BE19C2F" w14:textId="7DC2BBFF" w:rsidR="002B36EA" w:rsidRDefault="002B36EA" w:rsidP="00C6059C"/>
    <w:p w14:paraId="29319449" w14:textId="77777777" w:rsidR="002B36EA" w:rsidRDefault="00000000">
      <w:r>
        <w:br w:type="page"/>
      </w:r>
    </w:p>
    <w:p w14:paraId="6E128CDC" w14:textId="77777777" w:rsidR="002B36EA" w:rsidRDefault="00000000">
      <w:r>
        <w:rPr>
          <w:b/>
          <w:sz w:val="32"/>
          <w:highlight w:val="yellow"/>
        </w:rPr>
        <w:lastRenderedPageBreak/>
        <w:br/>
        <w:t>ACT 1 SCENE 2</w:t>
      </w:r>
      <w:r>
        <w:rPr>
          <w:b/>
          <w:sz w:val="32"/>
          <w:highlight w:val="yellow"/>
        </w:rPr>
        <w:br/>
      </w:r>
    </w:p>
    <w:p w14:paraId="58B2B3AE" w14:textId="77777777" w:rsidR="002B36EA" w:rsidRDefault="00000000">
      <w:r>
        <w:t>1: [Enter the corpse of KING HENRY the Sixth, Gentlemen with halberds to guard it; LADY ANNE being the mourner]</w:t>
      </w:r>
    </w:p>
    <w:p w14:paraId="5AA3F94B" w14:textId="77777777" w:rsidR="002B36EA" w:rsidRDefault="00000000">
      <w:r>
        <w:t>2: LADY ANNE: Set down, set down your honourable load,</w:t>
      </w:r>
    </w:p>
    <w:p w14:paraId="5F9F9F57" w14:textId="77777777" w:rsidR="002B36EA" w:rsidRDefault="00000000">
      <w:r>
        <w:t>3: If honour may be shrouded in a hearse,</w:t>
      </w:r>
    </w:p>
    <w:p w14:paraId="09B0B86E" w14:textId="77777777" w:rsidR="002B36EA" w:rsidRDefault="00000000">
      <w:r>
        <w:t>4: Whilst I awhile obsequiously lament</w:t>
      </w:r>
    </w:p>
    <w:p w14:paraId="5BA0160C" w14:textId="77777777" w:rsidR="002B36EA" w:rsidRDefault="00000000">
      <w:r>
        <w:t>5: The untimely fall of virtuous Lancaster.</w:t>
      </w:r>
    </w:p>
    <w:p w14:paraId="277AAC25" w14:textId="77777777" w:rsidR="002B36EA" w:rsidRDefault="00000000">
      <w:r>
        <w:t>6: Poor key-cold figure of a holy king!</w:t>
      </w:r>
    </w:p>
    <w:p w14:paraId="282ABC7E" w14:textId="77777777" w:rsidR="002B36EA" w:rsidRDefault="00000000">
      <w:r>
        <w:t>7: Pale ashes of the house of Lancaster!</w:t>
      </w:r>
    </w:p>
    <w:p w14:paraId="0A8DF855" w14:textId="77777777" w:rsidR="002B36EA" w:rsidRDefault="00000000">
      <w:r>
        <w:t>8: Thou bloodless remnant of that royal blood!</w:t>
      </w:r>
    </w:p>
    <w:p w14:paraId="037C7E18" w14:textId="77777777" w:rsidR="002B36EA" w:rsidRDefault="00000000">
      <w:r>
        <w:t>9: Be it lawful that I invocate thy ghost,</w:t>
      </w:r>
    </w:p>
    <w:p w14:paraId="59FE0E72" w14:textId="77777777" w:rsidR="002B36EA" w:rsidRDefault="00000000">
      <w:r>
        <w:t>10: To hear the lamentations of Poor Anne,</w:t>
      </w:r>
    </w:p>
    <w:p w14:paraId="027D204E" w14:textId="77777777" w:rsidR="002B36EA" w:rsidRDefault="00000000">
      <w:r>
        <w:t>11: Wife to thy Edward, to thy slaughter'd son,</w:t>
      </w:r>
    </w:p>
    <w:p w14:paraId="154D119A" w14:textId="77777777" w:rsidR="002B36EA" w:rsidRDefault="00000000">
      <w:r>
        <w:t>12: Stabb'd by the selfsame hand that made these wounds!</w:t>
      </w:r>
    </w:p>
    <w:p w14:paraId="48A8FC71" w14:textId="77777777" w:rsidR="002B36EA" w:rsidRDefault="00000000">
      <w:r>
        <w:t>13: Lo, in these windows that let forth thy life,</w:t>
      </w:r>
    </w:p>
    <w:p w14:paraId="15E94E13" w14:textId="77777777" w:rsidR="002B36EA" w:rsidRDefault="00000000">
      <w:r>
        <w:t>14: I pour the helpless balm of my poor eyes.</w:t>
      </w:r>
    </w:p>
    <w:p w14:paraId="3264EC45" w14:textId="77777777" w:rsidR="002B36EA" w:rsidRDefault="00000000">
      <w:r>
        <w:t>15: Cursed be the hand that made these fatal holes!</w:t>
      </w:r>
    </w:p>
    <w:p w14:paraId="64C8E3D6" w14:textId="77777777" w:rsidR="002B36EA" w:rsidRDefault="00000000">
      <w:r>
        <w:t>16: Cursed be the heart that had the heart to do it!</w:t>
      </w:r>
    </w:p>
    <w:p w14:paraId="09D9819B" w14:textId="77777777" w:rsidR="002B36EA" w:rsidRDefault="00000000">
      <w:r>
        <w:t>17: Cursed the blood that let this blood from hence!</w:t>
      </w:r>
    </w:p>
    <w:p w14:paraId="784DCA42" w14:textId="77777777" w:rsidR="002B36EA" w:rsidRDefault="00000000">
      <w:r>
        <w:t>18: More direful hap betide that hated wretch,</w:t>
      </w:r>
    </w:p>
    <w:p w14:paraId="5B553398" w14:textId="77777777" w:rsidR="002B36EA" w:rsidRDefault="00000000">
      <w:r>
        <w:t>19: That makes us wretched by the death of thee,</w:t>
      </w:r>
    </w:p>
    <w:p w14:paraId="6EA94487" w14:textId="77777777" w:rsidR="002B36EA" w:rsidRDefault="00000000">
      <w:r>
        <w:t>20: Than I can wish to adders, spiders, toads,</w:t>
      </w:r>
    </w:p>
    <w:p w14:paraId="6EB6E7FA" w14:textId="77777777" w:rsidR="002B36EA" w:rsidRDefault="00000000">
      <w:r>
        <w:t>21: Or any creeping venom'd thing that lives!</w:t>
      </w:r>
    </w:p>
    <w:p w14:paraId="79EE421A" w14:textId="77777777" w:rsidR="002B36EA" w:rsidRDefault="00000000">
      <w:r>
        <w:t>22: If ever he have child, abortive be it,</w:t>
      </w:r>
    </w:p>
    <w:p w14:paraId="446AC905" w14:textId="77777777" w:rsidR="002B36EA" w:rsidRDefault="00000000">
      <w:r>
        <w:t>23: Prodigious, and untimely brought to light,</w:t>
      </w:r>
    </w:p>
    <w:p w14:paraId="4FAE9C1B" w14:textId="77777777" w:rsidR="002B36EA" w:rsidRDefault="00000000">
      <w:r>
        <w:lastRenderedPageBreak/>
        <w:t>24: Whose ugly and unnatural aspect</w:t>
      </w:r>
    </w:p>
    <w:p w14:paraId="78A7A919" w14:textId="77777777" w:rsidR="002B36EA" w:rsidRDefault="00000000">
      <w:r>
        <w:t>25: May fright the hopeful mother at the view;</w:t>
      </w:r>
    </w:p>
    <w:p w14:paraId="530F167F" w14:textId="77777777" w:rsidR="002B36EA" w:rsidRDefault="00000000">
      <w:r>
        <w:t>26: And that be heir to his unhappiness!</w:t>
      </w:r>
    </w:p>
    <w:p w14:paraId="04DEEE11" w14:textId="77777777" w:rsidR="002B36EA" w:rsidRDefault="00000000">
      <w:r>
        <w:t>27: If ever he have wife, let her he made</w:t>
      </w:r>
    </w:p>
    <w:p w14:paraId="775FB32D" w14:textId="77777777" w:rsidR="002B36EA" w:rsidRDefault="00000000">
      <w:r>
        <w:t>28: A miserable by the death of him</w:t>
      </w:r>
    </w:p>
    <w:p w14:paraId="2D69BD9C" w14:textId="77777777" w:rsidR="002B36EA" w:rsidRDefault="00000000">
      <w:r>
        <w:t>29: As I am made by my poor lord and thee!</w:t>
      </w:r>
    </w:p>
    <w:p w14:paraId="4C9BD1AD" w14:textId="77777777" w:rsidR="002B36EA" w:rsidRDefault="00000000">
      <w:r>
        <w:t>30: Come, now towards Chertsey with your holy load,</w:t>
      </w:r>
    </w:p>
    <w:p w14:paraId="10C7C90B" w14:textId="77777777" w:rsidR="002B36EA" w:rsidRDefault="00000000">
      <w:r>
        <w:t>31: Taken from Paul's to be interred there;</w:t>
      </w:r>
    </w:p>
    <w:p w14:paraId="5B7873C0" w14:textId="77777777" w:rsidR="002B36EA" w:rsidRDefault="00000000">
      <w:r>
        <w:t>32: And still, as you are weary of the weight,</w:t>
      </w:r>
    </w:p>
    <w:p w14:paraId="36FD74E7" w14:textId="77777777" w:rsidR="002B36EA" w:rsidRDefault="00000000">
      <w:r>
        <w:t>33: Rest you, whiles I lament King Henry's corse.</w:t>
      </w:r>
    </w:p>
    <w:p w14:paraId="347A87D4" w14:textId="77777777" w:rsidR="002B36EA" w:rsidRDefault="00000000">
      <w:r>
        <w:t>34: [Enter GLOUCESTER]</w:t>
      </w:r>
    </w:p>
    <w:p w14:paraId="5BB9958C" w14:textId="77777777" w:rsidR="002B36EA" w:rsidRDefault="00000000">
      <w:r>
        <w:t>35: GLOUCESTER: Stay, you that bear the corse, and set it down.</w:t>
      </w:r>
    </w:p>
    <w:p w14:paraId="79AB0B46" w14:textId="77777777" w:rsidR="002B36EA" w:rsidRDefault="00000000">
      <w:r>
        <w:t>36: LADY ANNE: What black magician conjures up this fiend,</w:t>
      </w:r>
    </w:p>
    <w:p w14:paraId="31DC8074" w14:textId="77777777" w:rsidR="002B36EA" w:rsidRDefault="00000000">
      <w:r>
        <w:t>37: To stop devoted charitable deeds?</w:t>
      </w:r>
    </w:p>
    <w:p w14:paraId="7338BDED" w14:textId="77777777" w:rsidR="002B36EA" w:rsidRDefault="00000000">
      <w:r>
        <w:t>38: GLOUCESTER: Villains, set down the corse; or, by Saint Paul,</w:t>
      </w:r>
    </w:p>
    <w:p w14:paraId="62DB1A7E" w14:textId="77777777" w:rsidR="002B36EA" w:rsidRDefault="00000000">
      <w:r>
        <w:t>39: I'll make a corse of him that disobeys.</w:t>
      </w:r>
    </w:p>
    <w:p w14:paraId="0A94351C" w14:textId="77777777" w:rsidR="002B36EA" w:rsidRDefault="00000000">
      <w:r>
        <w:t>40: Gentleman: My lord, stand back, and let the coffin pass.</w:t>
      </w:r>
    </w:p>
    <w:p w14:paraId="72C624C6" w14:textId="77777777" w:rsidR="002B36EA" w:rsidRDefault="00000000">
      <w:r>
        <w:t>41: GLOUCESTER: Unmanner'd dog! stand thou, when I command:</w:t>
      </w:r>
    </w:p>
    <w:p w14:paraId="367DA336" w14:textId="77777777" w:rsidR="002B36EA" w:rsidRDefault="00000000">
      <w:r>
        <w:t>42: Advance thy halbert higher than my breast,</w:t>
      </w:r>
    </w:p>
    <w:p w14:paraId="0CEB1C06" w14:textId="77777777" w:rsidR="002B36EA" w:rsidRDefault="00000000">
      <w:r>
        <w:t>43: Or, by Saint Paul, I'll strike thee to my foot,</w:t>
      </w:r>
    </w:p>
    <w:p w14:paraId="329EB7A5" w14:textId="77777777" w:rsidR="002B36EA" w:rsidRDefault="00000000">
      <w:r>
        <w:t>44: And spurn upon thee, beggar, for thy boldness.</w:t>
      </w:r>
    </w:p>
    <w:p w14:paraId="0DF807E4" w14:textId="77777777" w:rsidR="002B36EA" w:rsidRDefault="00000000">
      <w:r>
        <w:t>45: LADY ANNE: What, do you tremble? are you all afraid?</w:t>
      </w:r>
    </w:p>
    <w:p w14:paraId="7F536C39" w14:textId="77777777" w:rsidR="002B36EA" w:rsidRDefault="00000000">
      <w:r>
        <w:t>46: Alas, I blame you not; for you are mortal,</w:t>
      </w:r>
    </w:p>
    <w:p w14:paraId="3E6BC1F7" w14:textId="77777777" w:rsidR="002B36EA" w:rsidRDefault="00000000">
      <w:r>
        <w:t>47: And mortal eyes cannot endure the devil.</w:t>
      </w:r>
    </w:p>
    <w:p w14:paraId="46FCF2ED" w14:textId="77777777" w:rsidR="002B36EA" w:rsidRDefault="00000000">
      <w:r>
        <w:t>48: Avaunt, thou dreadful minister of hell!</w:t>
      </w:r>
    </w:p>
    <w:p w14:paraId="710051E6" w14:textId="77777777" w:rsidR="002B36EA" w:rsidRDefault="00000000">
      <w:r>
        <w:t>49: Thou hadst but power over his mortal body,</w:t>
      </w:r>
    </w:p>
    <w:p w14:paraId="3452E2A9" w14:textId="77777777" w:rsidR="002B36EA" w:rsidRDefault="00000000">
      <w:r>
        <w:t>50: His soul thou canst not have; therefore be gone.</w:t>
      </w:r>
    </w:p>
    <w:p w14:paraId="6ACE3BD8" w14:textId="77777777" w:rsidR="002B36EA" w:rsidRDefault="00000000">
      <w:r>
        <w:lastRenderedPageBreak/>
        <w:t>51: GLOUCESTER: Sweet saint, for charity, be not so curst.</w:t>
      </w:r>
    </w:p>
    <w:p w14:paraId="04DAAE21" w14:textId="77777777" w:rsidR="002B36EA" w:rsidRDefault="00000000">
      <w:r>
        <w:t>52: LADY ANNE: Foul devil, for God's sake, hence, and trouble us not;</w:t>
      </w:r>
    </w:p>
    <w:p w14:paraId="5456E79A" w14:textId="77777777" w:rsidR="002B36EA" w:rsidRDefault="00000000">
      <w:r>
        <w:t>53: For thou hast made the happy earth thy hell,</w:t>
      </w:r>
    </w:p>
    <w:p w14:paraId="24FFE0F4" w14:textId="77777777" w:rsidR="002B36EA" w:rsidRDefault="00000000">
      <w:r>
        <w:t>54: Fill'd it with cursing cries and deep exclaims.</w:t>
      </w:r>
    </w:p>
    <w:p w14:paraId="0765BA99" w14:textId="77777777" w:rsidR="002B36EA" w:rsidRDefault="00000000">
      <w:r>
        <w:t>55: If thou delight to view thy heinous deeds,</w:t>
      </w:r>
    </w:p>
    <w:p w14:paraId="64B43DC5" w14:textId="77777777" w:rsidR="002B36EA" w:rsidRDefault="00000000">
      <w:r>
        <w:t>56: Behold this pattern of thy butcheries.</w:t>
      </w:r>
    </w:p>
    <w:p w14:paraId="71B2A5A0" w14:textId="77777777" w:rsidR="002B36EA" w:rsidRDefault="00000000">
      <w:r>
        <w:t>57: O, gentlemen, see, see! dead Henry's wounds</w:t>
      </w:r>
    </w:p>
    <w:p w14:paraId="6D88DD03" w14:textId="77777777" w:rsidR="002B36EA" w:rsidRDefault="00000000">
      <w:r>
        <w:t>58: Open their congeal'd mouths and bleed afresh!</w:t>
      </w:r>
    </w:p>
    <w:p w14:paraId="3693BFE4" w14:textId="77777777" w:rsidR="002B36EA" w:rsidRDefault="00000000">
      <w:r>
        <w:t>59: Blush, Blush, thou lump of foul deformity;</w:t>
      </w:r>
    </w:p>
    <w:p w14:paraId="5D3554C9" w14:textId="77777777" w:rsidR="002B36EA" w:rsidRDefault="00000000">
      <w:r>
        <w:t>60: For 'tis thy presence that exhales this blood</w:t>
      </w:r>
    </w:p>
    <w:p w14:paraId="62027D62" w14:textId="77777777" w:rsidR="002B36EA" w:rsidRDefault="00000000">
      <w:r>
        <w:t>61: From cold and empty veins, where no blood dwells;</w:t>
      </w:r>
    </w:p>
    <w:p w14:paraId="1490F4B1" w14:textId="77777777" w:rsidR="002B36EA" w:rsidRDefault="00000000">
      <w:r>
        <w:t>62: Thy deed, inhuman and unnatural,</w:t>
      </w:r>
    </w:p>
    <w:p w14:paraId="1807E6D8" w14:textId="77777777" w:rsidR="002B36EA" w:rsidRDefault="00000000">
      <w:r>
        <w:t>63: Provokes this deluge most unnatural.</w:t>
      </w:r>
    </w:p>
    <w:p w14:paraId="022FBD52" w14:textId="77777777" w:rsidR="002B36EA" w:rsidRDefault="00000000">
      <w:r>
        <w:t>64: O God, which this blood madest, revenge his death!</w:t>
      </w:r>
    </w:p>
    <w:p w14:paraId="7C7EA5E3" w14:textId="77777777" w:rsidR="002B36EA" w:rsidRDefault="00000000">
      <w:r>
        <w:t>65: O earth, which this blood drink'st revenge his death!</w:t>
      </w:r>
    </w:p>
    <w:p w14:paraId="21AEF107" w14:textId="77777777" w:rsidR="002B36EA" w:rsidRDefault="00000000">
      <w:r>
        <w:t>66: Either heaven with lightning strike the</w:t>
      </w:r>
    </w:p>
    <w:p w14:paraId="4F6151D0" w14:textId="77777777" w:rsidR="002B36EA" w:rsidRDefault="00000000">
      <w:r>
        <w:t>67: murderer dead,</w:t>
      </w:r>
    </w:p>
    <w:p w14:paraId="638C8236" w14:textId="77777777" w:rsidR="002B36EA" w:rsidRDefault="00000000">
      <w:r>
        <w:t>68: Or earth, gape open wide and eat him quick,</w:t>
      </w:r>
    </w:p>
    <w:p w14:paraId="206C2FCE" w14:textId="77777777" w:rsidR="002B36EA" w:rsidRDefault="00000000">
      <w:r>
        <w:t>69: As thou dost swallow up this good king's blood</w:t>
      </w:r>
    </w:p>
    <w:p w14:paraId="7172B1AC" w14:textId="77777777" w:rsidR="002B36EA" w:rsidRDefault="00000000">
      <w:r>
        <w:t>70: Which his hell-govern'd arm hath butchered!</w:t>
      </w:r>
    </w:p>
    <w:p w14:paraId="58170A65" w14:textId="77777777" w:rsidR="002B36EA" w:rsidRDefault="00000000">
      <w:r>
        <w:t>71: GLOUCESTER: Lady, you know no rules of charity,</w:t>
      </w:r>
    </w:p>
    <w:p w14:paraId="06F6A8B9" w14:textId="77777777" w:rsidR="002B36EA" w:rsidRDefault="00000000">
      <w:r>
        <w:t>72: Which renders good for bad, blessings for curses.</w:t>
      </w:r>
    </w:p>
    <w:p w14:paraId="3FB3877D" w14:textId="77777777" w:rsidR="002B36EA" w:rsidRDefault="00000000">
      <w:r>
        <w:t>73: LADY ANNE: Villain, thou know'st no law of God nor man:</w:t>
      </w:r>
    </w:p>
    <w:p w14:paraId="6561AEC9" w14:textId="77777777" w:rsidR="002B36EA" w:rsidRDefault="00000000">
      <w:r>
        <w:t>74: No beast so fierce but knows some touch of pity.</w:t>
      </w:r>
    </w:p>
    <w:p w14:paraId="6F7B2FD4" w14:textId="77777777" w:rsidR="002B36EA" w:rsidRDefault="00000000">
      <w:r>
        <w:t>75: GLOUCESTER: But I know none, and therefore am no beast.</w:t>
      </w:r>
    </w:p>
    <w:p w14:paraId="63E6DDE9" w14:textId="77777777" w:rsidR="002B36EA" w:rsidRDefault="00000000">
      <w:r>
        <w:t>76: LADY ANNE: O wonderful, when devils tell the truth!</w:t>
      </w:r>
    </w:p>
    <w:p w14:paraId="2ADC2443" w14:textId="77777777" w:rsidR="002B36EA" w:rsidRDefault="00000000">
      <w:r>
        <w:lastRenderedPageBreak/>
        <w:t>77: GLOUCESTER: More wonderful, when angels are so angry.</w:t>
      </w:r>
    </w:p>
    <w:p w14:paraId="5A67F867" w14:textId="77777777" w:rsidR="002B36EA" w:rsidRDefault="00000000">
      <w:r>
        <w:t>78: Vouchsafe, divine perfection of a woman,</w:t>
      </w:r>
    </w:p>
    <w:p w14:paraId="61B16DFE" w14:textId="77777777" w:rsidR="002B36EA" w:rsidRDefault="00000000">
      <w:r>
        <w:t>79: Of these supposed-evils, to give me leave,</w:t>
      </w:r>
    </w:p>
    <w:p w14:paraId="6ED59CA9" w14:textId="77777777" w:rsidR="002B36EA" w:rsidRDefault="00000000">
      <w:r>
        <w:t>80: By circumstance, but to acquit myself.</w:t>
      </w:r>
    </w:p>
    <w:p w14:paraId="13E7F51C" w14:textId="77777777" w:rsidR="002B36EA" w:rsidRDefault="00000000">
      <w:r>
        <w:t>81: LADY ANNE: Vouchsafe, defused infection of a man,</w:t>
      </w:r>
    </w:p>
    <w:p w14:paraId="44B2F46F" w14:textId="77777777" w:rsidR="002B36EA" w:rsidRDefault="00000000">
      <w:r>
        <w:t>82: For these known evils, but to give me leave,</w:t>
      </w:r>
    </w:p>
    <w:p w14:paraId="2058282F" w14:textId="77777777" w:rsidR="002B36EA" w:rsidRDefault="00000000">
      <w:r>
        <w:t>83: By circumstance, to curse thy cursed self.</w:t>
      </w:r>
    </w:p>
    <w:p w14:paraId="710A4F17" w14:textId="77777777" w:rsidR="002B36EA" w:rsidRDefault="00000000">
      <w:r>
        <w:t>84: GLOUCESTER: Fairer than tongue can name thee, let me have</w:t>
      </w:r>
    </w:p>
    <w:p w14:paraId="33891227" w14:textId="77777777" w:rsidR="002B36EA" w:rsidRDefault="00000000">
      <w:r>
        <w:t>85: Some patient leisure to excuse myself.</w:t>
      </w:r>
    </w:p>
    <w:p w14:paraId="2C8A321E" w14:textId="77777777" w:rsidR="002B36EA" w:rsidRDefault="00000000">
      <w:r>
        <w:t>86: LADY ANNE: Fouler than heart can think thee, thou canst make</w:t>
      </w:r>
    </w:p>
    <w:p w14:paraId="4CB17B78" w14:textId="77777777" w:rsidR="002B36EA" w:rsidRDefault="00000000">
      <w:r>
        <w:t>87: No excuse current, but to hang thyself.</w:t>
      </w:r>
    </w:p>
    <w:p w14:paraId="4FDA8AE0" w14:textId="77777777" w:rsidR="002B36EA" w:rsidRDefault="00000000">
      <w:r>
        <w:t>88: GLOUCESTER: By such despair, I should accuse myself.</w:t>
      </w:r>
    </w:p>
    <w:p w14:paraId="0E0E9CE1" w14:textId="77777777" w:rsidR="002B36EA" w:rsidRDefault="00000000">
      <w:r>
        <w:t>89: LADY ANNE: And, by despairing, shouldst thou stand excused;</w:t>
      </w:r>
    </w:p>
    <w:p w14:paraId="61A50D9F" w14:textId="77777777" w:rsidR="002B36EA" w:rsidRDefault="00000000">
      <w:r>
        <w:t>90: For doing worthy vengeance on thyself,</w:t>
      </w:r>
    </w:p>
    <w:p w14:paraId="14087B36" w14:textId="77777777" w:rsidR="002B36EA" w:rsidRDefault="00000000">
      <w:r>
        <w:t>91: Which didst unworthy slaughter upon others.</w:t>
      </w:r>
    </w:p>
    <w:p w14:paraId="246B700E" w14:textId="77777777" w:rsidR="002B36EA" w:rsidRDefault="00000000">
      <w:r>
        <w:t>92: GLOUCESTER: Say that I slew them not?</w:t>
      </w:r>
    </w:p>
    <w:p w14:paraId="48B68DB8" w14:textId="77777777" w:rsidR="002B36EA" w:rsidRDefault="00000000">
      <w:r>
        <w:t>93: LADY ANNE: Why, then they are not dead:</w:t>
      </w:r>
    </w:p>
    <w:p w14:paraId="1E67B45F" w14:textId="77777777" w:rsidR="002B36EA" w:rsidRDefault="00000000">
      <w:r>
        <w:t>94: But dead they are, and devilish slave, by thee.</w:t>
      </w:r>
    </w:p>
    <w:p w14:paraId="0B7F62E7" w14:textId="77777777" w:rsidR="002B36EA" w:rsidRDefault="00000000">
      <w:r>
        <w:t>95: GLOUCESTER: I did not kill your husband.</w:t>
      </w:r>
    </w:p>
    <w:p w14:paraId="3101E8D9" w14:textId="77777777" w:rsidR="002B36EA" w:rsidRDefault="00000000">
      <w:r>
        <w:t>96: LADY ANNE: Why, then he is alive.</w:t>
      </w:r>
    </w:p>
    <w:p w14:paraId="314E97C3" w14:textId="77777777" w:rsidR="002B36EA" w:rsidRDefault="00000000">
      <w:r>
        <w:t>97: GLOUCESTER: Nay, he is dead; and slain by Edward's hand.</w:t>
      </w:r>
    </w:p>
    <w:p w14:paraId="2F20DFE5" w14:textId="77777777" w:rsidR="002B36EA" w:rsidRDefault="00000000">
      <w:r>
        <w:t>98: LADY ANNE: In thy foul throat thou liest: Queen Margaret saw</w:t>
      </w:r>
    </w:p>
    <w:p w14:paraId="1B3A15AE" w14:textId="77777777" w:rsidR="002B36EA" w:rsidRDefault="00000000">
      <w:r>
        <w:t>99: Thy murderous falchion smoking in his blood;</w:t>
      </w:r>
    </w:p>
    <w:p w14:paraId="1E5E849D" w14:textId="77777777" w:rsidR="002B36EA" w:rsidRDefault="00000000">
      <w:r>
        <w:t>100: The which thou once didst bend against her breast,</w:t>
      </w:r>
    </w:p>
    <w:p w14:paraId="2B122AB1" w14:textId="77777777" w:rsidR="002B36EA" w:rsidRDefault="00000000">
      <w:r>
        <w:t>101: But that thy brothers beat aside the point.</w:t>
      </w:r>
    </w:p>
    <w:p w14:paraId="72FC8FDB" w14:textId="77777777" w:rsidR="002B36EA" w:rsidRDefault="00000000">
      <w:r>
        <w:t>102: GLOUCESTER: I was provoked by her slanderous tongue,</w:t>
      </w:r>
    </w:p>
    <w:p w14:paraId="5E27B04E" w14:textId="77777777" w:rsidR="002B36EA" w:rsidRDefault="00000000">
      <w:r>
        <w:t>103: which laid their guilt upon my guiltless shoulders.</w:t>
      </w:r>
    </w:p>
    <w:p w14:paraId="33A381D2" w14:textId="77777777" w:rsidR="002B36EA" w:rsidRDefault="00000000">
      <w:r>
        <w:lastRenderedPageBreak/>
        <w:t>104: LADY ANNE: Thou wast provoked by thy bloody mind.</w:t>
      </w:r>
    </w:p>
    <w:p w14:paraId="22B814D5" w14:textId="77777777" w:rsidR="002B36EA" w:rsidRDefault="00000000">
      <w:r>
        <w:t>105: Which never dreamt on aught but butcheries:</w:t>
      </w:r>
    </w:p>
    <w:p w14:paraId="0B03E40F" w14:textId="77777777" w:rsidR="002B36EA" w:rsidRDefault="00000000">
      <w:r>
        <w:t>106: Didst thou not kill this king?</w:t>
      </w:r>
    </w:p>
    <w:p w14:paraId="2F50BB2A" w14:textId="77777777" w:rsidR="002B36EA" w:rsidRDefault="00000000">
      <w:r>
        <w:t>107: GLOUCESTER: I grant ye.</w:t>
      </w:r>
    </w:p>
    <w:p w14:paraId="4728F813" w14:textId="77777777" w:rsidR="002B36EA" w:rsidRDefault="00000000">
      <w:r>
        <w:t>108: LADY ANNE: Dost grant me, hedgehog? then, God grant me too</w:t>
      </w:r>
    </w:p>
    <w:p w14:paraId="09C1C520" w14:textId="77777777" w:rsidR="002B36EA" w:rsidRDefault="00000000">
      <w:r>
        <w:t>109: Thou mayst be damned for that wicked deed!</w:t>
      </w:r>
    </w:p>
    <w:p w14:paraId="69B41664" w14:textId="77777777" w:rsidR="002B36EA" w:rsidRDefault="00000000">
      <w:r>
        <w:t>110: O, he was gentle, mild, and virtuous!</w:t>
      </w:r>
    </w:p>
    <w:p w14:paraId="3CCBFC41" w14:textId="77777777" w:rsidR="002B36EA" w:rsidRDefault="00000000">
      <w:r>
        <w:t>111: GLOUCESTER: The fitter for the King of heaven, that hath him.</w:t>
      </w:r>
    </w:p>
    <w:p w14:paraId="7899221A" w14:textId="77777777" w:rsidR="002B36EA" w:rsidRDefault="00000000">
      <w:r>
        <w:t>112: LADY ANNE: He is in heaven, where thou shalt never come.</w:t>
      </w:r>
    </w:p>
    <w:p w14:paraId="25BE2D24" w14:textId="77777777" w:rsidR="002B36EA" w:rsidRDefault="00000000">
      <w:r>
        <w:t>113: GLOUCESTER: Let him thank me, that holp to send him thither;</w:t>
      </w:r>
    </w:p>
    <w:p w14:paraId="0BD694EC" w14:textId="77777777" w:rsidR="002B36EA" w:rsidRDefault="00000000">
      <w:r>
        <w:t>114: For he was fitter for that place than earth.</w:t>
      </w:r>
    </w:p>
    <w:p w14:paraId="421BE937" w14:textId="77777777" w:rsidR="002B36EA" w:rsidRDefault="00000000">
      <w:r>
        <w:t>115: LADY ANNE: And thou unfit for any place but hell.</w:t>
      </w:r>
    </w:p>
    <w:p w14:paraId="43CEC7C2" w14:textId="77777777" w:rsidR="002B36EA" w:rsidRDefault="00000000">
      <w:r>
        <w:t>116: GLOUCESTER: Yes, one place else, if you will hear me name it.</w:t>
      </w:r>
    </w:p>
    <w:p w14:paraId="6ED24314" w14:textId="77777777" w:rsidR="002B36EA" w:rsidRDefault="00000000">
      <w:r>
        <w:t>117: LADY ANNE: Some dungeon.</w:t>
      </w:r>
    </w:p>
    <w:p w14:paraId="13643BCC" w14:textId="77777777" w:rsidR="002B36EA" w:rsidRDefault="00000000">
      <w:r>
        <w:t>118: GLOUCESTER: Your bed-chamber.</w:t>
      </w:r>
    </w:p>
    <w:p w14:paraId="0756B962" w14:textId="77777777" w:rsidR="002B36EA" w:rsidRDefault="00000000">
      <w:r>
        <w:t>119: LADY ANNE: Ill rest betide the chamber where thou liest!</w:t>
      </w:r>
    </w:p>
    <w:p w14:paraId="2512A7E4" w14:textId="77777777" w:rsidR="002B36EA" w:rsidRDefault="00000000">
      <w:r>
        <w:t>120: GLOUCESTER: So will it, madam till I lie with you.</w:t>
      </w:r>
    </w:p>
    <w:p w14:paraId="57BF8DA6" w14:textId="77777777" w:rsidR="002B36EA" w:rsidRDefault="00000000">
      <w:r>
        <w:t>121: LADY ANNE: I hope so.</w:t>
      </w:r>
    </w:p>
    <w:p w14:paraId="6AA9FF81" w14:textId="77777777" w:rsidR="002B36EA" w:rsidRDefault="00000000">
      <w:r>
        <w:t>122: GLOUCESTER: I know so. But, gentle Lady Anne,</w:t>
      </w:r>
    </w:p>
    <w:p w14:paraId="16BBEEC7" w14:textId="77777777" w:rsidR="002B36EA" w:rsidRDefault="00000000">
      <w:r>
        <w:t>123: To leave this keen encounter of our wits,</w:t>
      </w:r>
    </w:p>
    <w:p w14:paraId="42C405E2" w14:textId="77777777" w:rsidR="002B36EA" w:rsidRDefault="00000000">
      <w:r>
        <w:t>124: And fall somewhat into a slower method,</w:t>
      </w:r>
    </w:p>
    <w:p w14:paraId="752294C7" w14:textId="77777777" w:rsidR="002B36EA" w:rsidRDefault="00000000">
      <w:r>
        <w:t>125: Is not the causer of the timeless deaths</w:t>
      </w:r>
    </w:p>
    <w:p w14:paraId="4AB282CA" w14:textId="77777777" w:rsidR="002B36EA" w:rsidRDefault="00000000">
      <w:r>
        <w:t>126: Of these Plantagenets, Henry and Edward,</w:t>
      </w:r>
    </w:p>
    <w:p w14:paraId="3D5059D2" w14:textId="77777777" w:rsidR="002B36EA" w:rsidRDefault="00000000">
      <w:r>
        <w:t>127: As blameful as the executioner?</w:t>
      </w:r>
    </w:p>
    <w:p w14:paraId="4E92B058" w14:textId="77777777" w:rsidR="002B36EA" w:rsidRDefault="00000000">
      <w:r>
        <w:t>128: LADY ANNE: Thou art the cause, and most accursed effect.</w:t>
      </w:r>
    </w:p>
    <w:p w14:paraId="6C83FEC0" w14:textId="77777777" w:rsidR="002B36EA" w:rsidRDefault="00000000">
      <w:r>
        <w:lastRenderedPageBreak/>
        <w:t>129: GLOUCESTER: Your beauty was the cause of that effect;</w:t>
      </w:r>
    </w:p>
    <w:p w14:paraId="1ED10357" w14:textId="77777777" w:rsidR="002B36EA" w:rsidRDefault="00000000">
      <w:r>
        <w:t>130: Your beauty: which did haunt me in my sleep</w:t>
      </w:r>
    </w:p>
    <w:p w14:paraId="5379D02F" w14:textId="77777777" w:rsidR="002B36EA" w:rsidRDefault="00000000">
      <w:r>
        <w:t>131: To undertake the death of all the world,</w:t>
      </w:r>
    </w:p>
    <w:p w14:paraId="03348208" w14:textId="77777777" w:rsidR="002B36EA" w:rsidRDefault="00000000">
      <w:r>
        <w:t>132: So I might live one hour in your sweet bosom.</w:t>
      </w:r>
    </w:p>
    <w:p w14:paraId="106D100D" w14:textId="77777777" w:rsidR="002B36EA" w:rsidRDefault="00000000">
      <w:r>
        <w:t>133: LADY ANNE: If I thought that, I tell thee, homicide,</w:t>
      </w:r>
    </w:p>
    <w:p w14:paraId="430D7D78" w14:textId="77777777" w:rsidR="002B36EA" w:rsidRDefault="00000000">
      <w:r>
        <w:t>134: These nails should rend that beauty from my cheeks.</w:t>
      </w:r>
    </w:p>
    <w:p w14:paraId="77933EA8" w14:textId="77777777" w:rsidR="002B36EA" w:rsidRDefault="00000000">
      <w:r>
        <w:t>135: GLOUCESTER: These eyes could never endure sweet beauty's wreck;</w:t>
      </w:r>
    </w:p>
    <w:p w14:paraId="66D7999B" w14:textId="77777777" w:rsidR="002B36EA" w:rsidRDefault="00000000">
      <w:r>
        <w:t>136: You should not blemish it, if I stood by:</w:t>
      </w:r>
    </w:p>
    <w:p w14:paraId="782CC2C5" w14:textId="77777777" w:rsidR="002B36EA" w:rsidRDefault="00000000">
      <w:r>
        <w:t>137: As all the world is cheered by the sun,</w:t>
      </w:r>
    </w:p>
    <w:p w14:paraId="6838FC3F" w14:textId="77777777" w:rsidR="002B36EA" w:rsidRDefault="00000000">
      <w:r>
        <w:t>138: So I by that; it is my day, my life.</w:t>
      </w:r>
    </w:p>
    <w:p w14:paraId="6D31E050" w14:textId="77777777" w:rsidR="002B36EA" w:rsidRDefault="00000000">
      <w:r>
        <w:t>139: LADY ANNE: Black night o'ershade thy day, and death thy life!</w:t>
      </w:r>
    </w:p>
    <w:p w14:paraId="2D775EB1" w14:textId="77777777" w:rsidR="002B36EA" w:rsidRDefault="00000000">
      <w:r>
        <w:t>140: GLOUCESTER: Curse not thyself, fair creature thou art both.</w:t>
      </w:r>
    </w:p>
    <w:p w14:paraId="577868EB" w14:textId="77777777" w:rsidR="002B36EA" w:rsidRDefault="00000000">
      <w:r>
        <w:t>141: LADY ANNE: I would I were, to be revenged on thee.</w:t>
      </w:r>
    </w:p>
    <w:p w14:paraId="415DD730" w14:textId="77777777" w:rsidR="002B36EA" w:rsidRDefault="00000000">
      <w:r>
        <w:t>142: GLOUCESTER: It is a quarrel most unnatural,</w:t>
      </w:r>
    </w:p>
    <w:p w14:paraId="481521C8" w14:textId="77777777" w:rsidR="002B36EA" w:rsidRDefault="00000000">
      <w:r>
        <w:t>143: To be revenged on him that loveth you.</w:t>
      </w:r>
    </w:p>
    <w:p w14:paraId="6DBDCB39" w14:textId="77777777" w:rsidR="002B36EA" w:rsidRDefault="00000000">
      <w:r>
        <w:t>144: LADY ANNE: It is a quarrel just and reasonable,</w:t>
      </w:r>
    </w:p>
    <w:p w14:paraId="252A342F" w14:textId="77777777" w:rsidR="002B36EA" w:rsidRDefault="00000000">
      <w:r>
        <w:t>145: To be revenged on him that slew my husband.</w:t>
      </w:r>
    </w:p>
    <w:p w14:paraId="5F20A6E5" w14:textId="77777777" w:rsidR="002B36EA" w:rsidRDefault="00000000">
      <w:r>
        <w:t>146: GLOUCESTER: He that bereft thee, lady, of thy husband,</w:t>
      </w:r>
    </w:p>
    <w:p w14:paraId="02AF8566" w14:textId="77777777" w:rsidR="002B36EA" w:rsidRDefault="00000000">
      <w:r>
        <w:t>147: Did it to help thee to a better husband.</w:t>
      </w:r>
    </w:p>
    <w:p w14:paraId="229D443E" w14:textId="77777777" w:rsidR="002B36EA" w:rsidRDefault="00000000">
      <w:r>
        <w:t>148: LADY ANNE: His better doth not breathe upon the earth.</w:t>
      </w:r>
    </w:p>
    <w:p w14:paraId="064FBC1F" w14:textId="77777777" w:rsidR="002B36EA" w:rsidRDefault="00000000">
      <w:r>
        <w:t>149: GLOUCESTER: He lives that loves thee better than he could.</w:t>
      </w:r>
    </w:p>
    <w:p w14:paraId="3BF0A137" w14:textId="77777777" w:rsidR="002B36EA" w:rsidRDefault="00000000">
      <w:r>
        <w:t>150: LADY ANNE: Name him.</w:t>
      </w:r>
    </w:p>
    <w:p w14:paraId="19659E6A" w14:textId="77777777" w:rsidR="002B36EA" w:rsidRDefault="00000000">
      <w:r>
        <w:t>151: GLOUCESTER: Plantagenet.</w:t>
      </w:r>
    </w:p>
    <w:p w14:paraId="6A7AFD68" w14:textId="77777777" w:rsidR="002B36EA" w:rsidRDefault="00000000">
      <w:r>
        <w:t>152: LADY ANNE: Why, that was he.</w:t>
      </w:r>
    </w:p>
    <w:p w14:paraId="0B5861C4" w14:textId="77777777" w:rsidR="002B36EA" w:rsidRDefault="00000000">
      <w:r>
        <w:t>153: GLOUCESTER: The selfsame name, but one of better nature.</w:t>
      </w:r>
    </w:p>
    <w:p w14:paraId="58AB4DA8" w14:textId="77777777" w:rsidR="002B36EA" w:rsidRDefault="00000000">
      <w:r>
        <w:lastRenderedPageBreak/>
        <w:t>154: LADY ANNE: Where is he?</w:t>
      </w:r>
    </w:p>
    <w:p w14:paraId="3ECEFB60" w14:textId="77777777" w:rsidR="002B36EA" w:rsidRDefault="00000000">
      <w:r>
        <w:t>155: GLOUCESTER: Here.</w:t>
      </w:r>
    </w:p>
    <w:p w14:paraId="258E6772" w14:textId="77777777" w:rsidR="002B36EA" w:rsidRDefault="00000000">
      <w:r>
        <w:t>156: [She spitteth at him]</w:t>
      </w:r>
    </w:p>
    <w:p w14:paraId="63234486" w14:textId="77777777" w:rsidR="002B36EA" w:rsidRDefault="00000000">
      <w:r>
        <w:t>157: Why dost thou spit at me?</w:t>
      </w:r>
    </w:p>
    <w:p w14:paraId="5B08A6CA" w14:textId="77777777" w:rsidR="002B36EA" w:rsidRDefault="00000000">
      <w:r>
        <w:t>158: LADY ANNE: Would it were mortal poison, for thy sake!</w:t>
      </w:r>
    </w:p>
    <w:p w14:paraId="75F3729D" w14:textId="77777777" w:rsidR="002B36EA" w:rsidRDefault="00000000">
      <w:r>
        <w:t>159: GLOUCESTER: Never came poison from so sweet a place.</w:t>
      </w:r>
    </w:p>
    <w:p w14:paraId="1780EC12" w14:textId="77777777" w:rsidR="002B36EA" w:rsidRDefault="00000000">
      <w:r>
        <w:t>160: LADY ANNE: Never hung poison on a fouler toad.</w:t>
      </w:r>
    </w:p>
    <w:p w14:paraId="47ED2BC1" w14:textId="77777777" w:rsidR="002B36EA" w:rsidRDefault="00000000">
      <w:r>
        <w:t>161: Out of my sight! thou dost infect my eyes.</w:t>
      </w:r>
    </w:p>
    <w:p w14:paraId="70B4744F" w14:textId="77777777" w:rsidR="002B36EA" w:rsidRDefault="00000000">
      <w:r>
        <w:t>162: GLOUCESTER: Thine eyes, sweet lady, have infected mine.</w:t>
      </w:r>
    </w:p>
    <w:p w14:paraId="55DEFBCD" w14:textId="77777777" w:rsidR="002B36EA" w:rsidRDefault="00000000">
      <w:r>
        <w:t>163: LADY ANNE: Would they were basilisks, to strike thee dead!</w:t>
      </w:r>
    </w:p>
    <w:p w14:paraId="666EC01C" w14:textId="77777777" w:rsidR="002B36EA" w:rsidRDefault="00000000">
      <w:r>
        <w:t>164: GLOUCESTER: I would they were, that I might die at once;</w:t>
      </w:r>
    </w:p>
    <w:p w14:paraId="41CCEDCE" w14:textId="77777777" w:rsidR="002B36EA" w:rsidRDefault="00000000">
      <w:r>
        <w:t>165: For now they kill me with a living death.</w:t>
      </w:r>
    </w:p>
    <w:p w14:paraId="6DCBC66F" w14:textId="77777777" w:rsidR="002B36EA" w:rsidRDefault="00000000">
      <w:r>
        <w:t>166: Those eyes of thine from mine have drawn salt tears,</w:t>
      </w:r>
    </w:p>
    <w:p w14:paraId="3D887EEB" w14:textId="77777777" w:rsidR="002B36EA" w:rsidRDefault="00000000">
      <w:r>
        <w:t>167: Shamed their aspect with store of childish drops:</w:t>
      </w:r>
    </w:p>
    <w:p w14:paraId="3879DB1B" w14:textId="77777777" w:rsidR="002B36EA" w:rsidRDefault="00000000">
      <w:r>
        <w:t>168: These eyes that never shed remorseful tear,</w:t>
      </w:r>
    </w:p>
    <w:p w14:paraId="35D77D91" w14:textId="77777777" w:rsidR="002B36EA" w:rsidRDefault="00000000">
      <w:r>
        <w:t>169: No, when my father York and Edward wept,</w:t>
      </w:r>
    </w:p>
    <w:p w14:paraId="26F8E697" w14:textId="77777777" w:rsidR="002B36EA" w:rsidRDefault="00000000">
      <w:r>
        <w:t>170: To hear the piteous moan that Rutland made</w:t>
      </w:r>
    </w:p>
    <w:p w14:paraId="35B2EA33" w14:textId="77777777" w:rsidR="002B36EA" w:rsidRDefault="00000000">
      <w:r>
        <w:t>171: When black-faced Clifford shook his sword at him;</w:t>
      </w:r>
    </w:p>
    <w:p w14:paraId="2BCF7AF9" w14:textId="77777777" w:rsidR="002B36EA" w:rsidRDefault="00000000">
      <w:r>
        <w:t>172: Nor when thy warlike father, like a child,</w:t>
      </w:r>
    </w:p>
    <w:p w14:paraId="51AD7122" w14:textId="77777777" w:rsidR="002B36EA" w:rsidRDefault="00000000">
      <w:r>
        <w:t>173: Told the sad story of my father's death,</w:t>
      </w:r>
    </w:p>
    <w:p w14:paraId="05D9F48E" w14:textId="77777777" w:rsidR="002B36EA" w:rsidRDefault="00000000">
      <w:r>
        <w:t>174: And twenty times made pause to sob and weep,</w:t>
      </w:r>
    </w:p>
    <w:p w14:paraId="15879ED7" w14:textId="77777777" w:rsidR="002B36EA" w:rsidRDefault="00000000">
      <w:r>
        <w:t>175: That all the standers-by had wet their cheeks</w:t>
      </w:r>
    </w:p>
    <w:p w14:paraId="0EE55AE0" w14:textId="77777777" w:rsidR="002B36EA" w:rsidRDefault="00000000">
      <w:r>
        <w:t>176: Like trees bedash'd with rain: in that sad time</w:t>
      </w:r>
    </w:p>
    <w:p w14:paraId="0FDC02C5" w14:textId="77777777" w:rsidR="002B36EA" w:rsidRDefault="00000000">
      <w:r>
        <w:t>177: My manly eyes did scorn an humble tear;</w:t>
      </w:r>
    </w:p>
    <w:p w14:paraId="0662E64F" w14:textId="77777777" w:rsidR="002B36EA" w:rsidRDefault="00000000">
      <w:r>
        <w:t>178: And what these sorrows could not thence exhale,</w:t>
      </w:r>
    </w:p>
    <w:p w14:paraId="1B2A14A8" w14:textId="77777777" w:rsidR="002B36EA" w:rsidRDefault="00000000">
      <w:r>
        <w:t>179: Thy beauty hath, and made them blind with weeping.</w:t>
      </w:r>
    </w:p>
    <w:p w14:paraId="38672E19" w14:textId="77777777" w:rsidR="002B36EA" w:rsidRDefault="00000000">
      <w:r>
        <w:t>180: I never sued to friend nor enemy;</w:t>
      </w:r>
    </w:p>
    <w:p w14:paraId="69605058" w14:textId="77777777" w:rsidR="002B36EA" w:rsidRDefault="00000000">
      <w:r>
        <w:lastRenderedPageBreak/>
        <w:t>181: My tongue could never learn sweet smoothing word;</w:t>
      </w:r>
    </w:p>
    <w:p w14:paraId="2EF722F3" w14:textId="77777777" w:rsidR="002B36EA" w:rsidRDefault="00000000">
      <w:r>
        <w:t>182: But now thy beauty is proposed my fee,</w:t>
      </w:r>
    </w:p>
    <w:p w14:paraId="5A049C18" w14:textId="77777777" w:rsidR="002B36EA" w:rsidRDefault="00000000">
      <w:r>
        <w:t>183: My proud heart sues, and prompts my tongue to speak.</w:t>
      </w:r>
    </w:p>
    <w:p w14:paraId="7DE51A0F" w14:textId="77777777" w:rsidR="002B36EA" w:rsidRDefault="00000000">
      <w:r>
        <w:t>184: [She looks scornfully at him]</w:t>
      </w:r>
    </w:p>
    <w:p w14:paraId="5925AD61" w14:textId="77777777" w:rsidR="002B36EA" w:rsidRDefault="00000000">
      <w:r>
        <w:t>185: Teach not thy lips such scorn, for they were made</w:t>
      </w:r>
    </w:p>
    <w:p w14:paraId="15794CB7" w14:textId="77777777" w:rsidR="002B36EA" w:rsidRDefault="00000000">
      <w:r>
        <w:t>186: For kissing, lady, not for such contempt.</w:t>
      </w:r>
    </w:p>
    <w:p w14:paraId="6980C03A" w14:textId="77777777" w:rsidR="002B36EA" w:rsidRDefault="00000000">
      <w:r>
        <w:t>187: If thy revengeful heart cannot forgive,</w:t>
      </w:r>
    </w:p>
    <w:p w14:paraId="0B5B504F" w14:textId="77777777" w:rsidR="002B36EA" w:rsidRDefault="00000000">
      <w:r>
        <w:t>188: Lo, here I lend thee this sharp-pointed sword;</w:t>
      </w:r>
    </w:p>
    <w:p w14:paraId="49249501" w14:textId="77777777" w:rsidR="002B36EA" w:rsidRDefault="00000000">
      <w:r>
        <w:t>189: Which if thou please to hide in this true bosom.</w:t>
      </w:r>
    </w:p>
    <w:p w14:paraId="1B752AF2" w14:textId="77777777" w:rsidR="002B36EA" w:rsidRDefault="00000000">
      <w:r>
        <w:t>190: And let the soul forth that adoreth thee,</w:t>
      </w:r>
    </w:p>
    <w:p w14:paraId="78FD48BF" w14:textId="77777777" w:rsidR="002B36EA" w:rsidRDefault="00000000">
      <w:r>
        <w:t>191: I lay it naked to the deadly stroke,</w:t>
      </w:r>
    </w:p>
    <w:p w14:paraId="27DCC87D" w14:textId="77777777" w:rsidR="002B36EA" w:rsidRDefault="00000000">
      <w:r>
        <w:t>192: And humbly beg the death upon my knee.</w:t>
      </w:r>
    </w:p>
    <w:p w14:paraId="5C043C0D" w14:textId="77777777" w:rsidR="002B36EA" w:rsidRDefault="00000000">
      <w:r>
        <w:t>193: [He lays his breast open: she offers at it with his sword]</w:t>
      </w:r>
    </w:p>
    <w:p w14:paraId="298093FE" w14:textId="77777777" w:rsidR="002B36EA" w:rsidRDefault="00000000">
      <w:r>
        <w:t>194: Nay, do not pause; for I did kill King Henry,</w:t>
      </w:r>
    </w:p>
    <w:p w14:paraId="44BA45E0" w14:textId="77777777" w:rsidR="002B36EA" w:rsidRDefault="00000000">
      <w:r>
        <w:t>195: But 'twas thy beauty that provoked me.</w:t>
      </w:r>
    </w:p>
    <w:p w14:paraId="39176A9B" w14:textId="77777777" w:rsidR="002B36EA" w:rsidRDefault="00000000">
      <w:r>
        <w:t>196: Nay, now dispatch; 'twas I that stabb'd young Edward,</w:t>
      </w:r>
    </w:p>
    <w:p w14:paraId="52619A0B" w14:textId="77777777" w:rsidR="002B36EA" w:rsidRDefault="00000000">
      <w:r>
        <w:t>197: But 'twas thy heavenly face that set me on.</w:t>
      </w:r>
    </w:p>
    <w:p w14:paraId="055F7AC1" w14:textId="77777777" w:rsidR="002B36EA" w:rsidRDefault="00000000">
      <w:r>
        <w:t>198: [Here she lets fall the sword]</w:t>
      </w:r>
    </w:p>
    <w:p w14:paraId="3AF50106" w14:textId="77777777" w:rsidR="002B36EA" w:rsidRDefault="00000000">
      <w:r>
        <w:t>199: Take up the sword again, or take up me.</w:t>
      </w:r>
    </w:p>
    <w:p w14:paraId="643524E2" w14:textId="77777777" w:rsidR="002B36EA" w:rsidRDefault="00000000">
      <w:r>
        <w:t>200: LADY ANNE: Arise, dissembler: though I wish thy death,</w:t>
      </w:r>
    </w:p>
    <w:p w14:paraId="65D4ECE8" w14:textId="77777777" w:rsidR="002B36EA" w:rsidRDefault="00000000">
      <w:r>
        <w:t>201: I will not be the executioner.</w:t>
      </w:r>
    </w:p>
    <w:p w14:paraId="34917552" w14:textId="77777777" w:rsidR="002B36EA" w:rsidRDefault="00000000">
      <w:r>
        <w:t>202: GLOUCESTER: Then bid me kill myself, and I will do it.</w:t>
      </w:r>
    </w:p>
    <w:p w14:paraId="4B4E99FD" w14:textId="77777777" w:rsidR="002B36EA" w:rsidRDefault="00000000">
      <w:r>
        <w:t>203: LADY ANNE: I have already.</w:t>
      </w:r>
    </w:p>
    <w:p w14:paraId="21765887" w14:textId="77777777" w:rsidR="002B36EA" w:rsidRDefault="00000000">
      <w:r>
        <w:t>204: GLOUCESTER: Tush, that was in thy rage:</w:t>
      </w:r>
    </w:p>
    <w:p w14:paraId="542EEFCF" w14:textId="77777777" w:rsidR="002B36EA" w:rsidRDefault="00000000">
      <w:r>
        <w:t>205: Speak it again, and, even with the word,</w:t>
      </w:r>
    </w:p>
    <w:p w14:paraId="27B2BDF4" w14:textId="77777777" w:rsidR="002B36EA" w:rsidRDefault="00000000">
      <w:r>
        <w:t>206: That hand, which, for thy love, did kill thy love,</w:t>
      </w:r>
    </w:p>
    <w:p w14:paraId="0F2E06BF" w14:textId="77777777" w:rsidR="002B36EA" w:rsidRDefault="00000000">
      <w:r>
        <w:t>207: Shall, for thy love, kill a far truer love;</w:t>
      </w:r>
    </w:p>
    <w:p w14:paraId="73C57D57" w14:textId="77777777" w:rsidR="002B36EA" w:rsidRDefault="00000000">
      <w:r>
        <w:lastRenderedPageBreak/>
        <w:t>208: To both their deaths thou shalt be accessary.</w:t>
      </w:r>
    </w:p>
    <w:p w14:paraId="7A665608" w14:textId="77777777" w:rsidR="002B36EA" w:rsidRDefault="00000000">
      <w:r>
        <w:t>209: LADY ANNE: I would I knew thy heart.</w:t>
      </w:r>
    </w:p>
    <w:p w14:paraId="42FF729B" w14:textId="77777777" w:rsidR="002B36EA" w:rsidRDefault="00000000">
      <w:r>
        <w:t>210: GLOUCESTER: 'Tis figured in my tongue.</w:t>
      </w:r>
    </w:p>
    <w:p w14:paraId="5CDC8E55" w14:textId="77777777" w:rsidR="002B36EA" w:rsidRDefault="00000000">
      <w:r>
        <w:t>211: LADY ANNE: I fear me both are false.</w:t>
      </w:r>
    </w:p>
    <w:p w14:paraId="144D2D8C" w14:textId="77777777" w:rsidR="002B36EA" w:rsidRDefault="00000000">
      <w:r>
        <w:t>212: GLOUCESTER: Then never man was true.</w:t>
      </w:r>
    </w:p>
    <w:p w14:paraId="6FD8FF17" w14:textId="77777777" w:rsidR="002B36EA" w:rsidRDefault="00000000">
      <w:r>
        <w:t>213: LADY ANNE: Well, well, put up your sword.</w:t>
      </w:r>
    </w:p>
    <w:p w14:paraId="72BF0E23" w14:textId="77777777" w:rsidR="002B36EA" w:rsidRDefault="00000000">
      <w:r>
        <w:t>214: GLOUCESTER: Say, then, my peace is made.</w:t>
      </w:r>
    </w:p>
    <w:p w14:paraId="268E4D6D" w14:textId="77777777" w:rsidR="002B36EA" w:rsidRDefault="00000000">
      <w:r>
        <w:t>215: LADY ANNE: That shall you know hereafter.</w:t>
      </w:r>
    </w:p>
    <w:p w14:paraId="3C3D1A0D" w14:textId="77777777" w:rsidR="002B36EA" w:rsidRDefault="00000000">
      <w:r>
        <w:t>216: GLOUCESTER: But shall I live in hope?</w:t>
      </w:r>
    </w:p>
    <w:p w14:paraId="0F1D3B31" w14:textId="77777777" w:rsidR="002B36EA" w:rsidRDefault="00000000">
      <w:r>
        <w:t>217: LADY ANNE: All men, I hope, live so.</w:t>
      </w:r>
    </w:p>
    <w:p w14:paraId="6F7491CD" w14:textId="77777777" w:rsidR="002B36EA" w:rsidRDefault="00000000">
      <w:r>
        <w:t>218: GLOUCESTER: Vouchsafe to wear this ring.</w:t>
      </w:r>
    </w:p>
    <w:p w14:paraId="660A5EDB" w14:textId="77777777" w:rsidR="002B36EA" w:rsidRDefault="00000000">
      <w:r>
        <w:t>219: LADY ANNE: To take is not to give.</w:t>
      </w:r>
    </w:p>
    <w:p w14:paraId="36E5DB4A" w14:textId="77777777" w:rsidR="002B36EA" w:rsidRDefault="00000000">
      <w:r>
        <w:t>220: GLOUCESTER: Look, how this ring encompasseth finger.</w:t>
      </w:r>
    </w:p>
    <w:p w14:paraId="2B1A76A8" w14:textId="77777777" w:rsidR="002B36EA" w:rsidRDefault="00000000">
      <w:r>
        <w:t>221: Even so thy breast encloseth my poor heart;</w:t>
      </w:r>
    </w:p>
    <w:p w14:paraId="3146DD87" w14:textId="77777777" w:rsidR="002B36EA" w:rsidRDefault="00000000">
      <w:r>
        <w:t>222: Wear both of them, for both of them are thine.</w:t>
      </w:r>
    </w:p>
    <w:p w14:paraId="06AD5D5C" w14:textId="77777777" w:rsidR="002B36EA" w:rsidRDefault="00000000">
      <w:r>
        <w:t>223: And if thy poor devoted suppliant may</w:t>
      </w:r>
    </w:p>
    <w:p w14:paraId="43E359AE" w14:textId="77777777" w:rsidR="002B36EA" w:rsidRDefault="00000000">
      <w:r>
        <w:t>224: But beg one favour at thy gracious hand,</w:t>
      </w:r>
    </w:p>
    <w:p w14:paraId="03F43817" w14:textId="77777777" w:rsidR="002B36EA" w:rsidRDefault="00000000">
      <w:r>
        <w:t>225: Thou dost confirm his happiness for ever.</w:t>
      </w:r>
    </w:p>
    <w:p w14:paraId="4B186F98" w14:textId="77777777" w:rsidR="002B36EA" w:rsidRDefault="00000000">
      <w:r>
        <w:t>226: LADY ANNE: What is it?</w:t>
      </w:r>
    </w:p>
    <w:p w14:paraId="037DFEA0" w14:textId="77777777" w:rsidR="002B36EA" w:rsidRDefault="00000000">
      <w:r>
        <w:t>227: GLOUCESTER: That it would please thee leave these sad designs</w:t>
      </w:r>
    </w:p>
    <w:p w14:paraId="139E02E4" w14:textId="77777777" w:rsidR="002B36EA" w:rsidRDefault="00000000">
      <w:r>
        <w:t>228: To him that hath more cause to be a mourner,</w:t>
      </w:r>
    </w:p>
    <w:p w14:paraId="2FE1923C" w14:textId="77777777" w:rsidR="002B36EA" w:rsidRDefault="00000000">
      <w:r>
        <w:t>229: And presently repair to Crosby Place;</w:t>
      </w:r>
    </w:p>
    <w:p w14:paraId="7BB3E47B" w14:textId="77777777" w:rsidR="002B36EA" w:rsidRDefault="00000000">
      <w:r>
        <w:t>230: Where, after I have solemnly interr'd</w:t>
      </w:r>
    </w:p>
    <w:p w14:paraId="3F5136F9" w14:textId="77777777" w:rsidR="002B36EA" w:rsidRDefault="00000000">
      <w:r>
        <w:t>231: At Chertsey monastery this noble king,</w:t>
      </w:r>
    </w:p>
    <w:p w14:paraId="29B6C4B4" w14:textId="77777777" w:rsidR="002B36EA" w:rsidRDefault="00000000">
      <w:r>
        <w:t>232: And wet his grave with my repentant tears,</w:t>
      </w:r>
    </w:p>
    <w:p w14:paraId="63A4E37D" w14:textId="77777777" w:rsidR="002B36EA" w:rsidRDefault="00000000">
      <w:r>
        <w:t>233: I will with all expedient duty see you:</w:t>
      </w:r>
    </w:p>
    <w:p w14:paraId="47B811CB" w14:textId="77777777" w:rsidR="002B36EA" w:rsidRDefault="00000000">
      <w:r>
        <w:lastRenderedPageBreak/>
        <w:t>234: For divers unknown reasons. I beseech you,</w:t>
      </w:r>
    </w:p>
    <w:p w14:paraId="7B8F7B59" w14:textId="77777777" w:rsidR="002B36EA" w:rsidRDefault="00000000">
      <w:r>
        <w:t>235: Grant me this boon.</w:t>
      </w:r>
    </w:p>
    <w:p w14:paraId="4A7C0708" w14:textId="77777777" w:rsidR="002B36EA" w:rsidRDefault="00000000">
      <w:r>
        <w:t>236: LADY ANNE: With all my heart; and much it joys me too,</w:t>
      </w:r>
    </w:p>
    <w:p w14:paraId="1326A7EF" w14:textId="77777777" w:rsidR="002B36EA" w:rsidRDefault="00000000">
      <w:r>
        <w:t>237: To see you are become so penitent.</w:t>
      </w:r>
    </w:p>
    <w:p w14:paraId="4D053020" w14:textId="77777777" w:rsidR="002B36EA" w:rsidRDefault="00000000">
      <w:r>
        <w:t>238: Tressel and Berkeley, go along with me.</w:t>
      </w:r>
    </w:p>
    <w:p w14:paraId="5B140D38" w14:textId="77777777" w:rsidR="002B36EA" w:rsidRDefault="00000000">
      <w:r>
        <w:t>239: GLOUCESTER: Bid me farewell.</w:t>
      </w:r>
    </w:p>
    <w:p w14:paraId="2B4C1621" w14:textId="77777777" w:rsidR="002B36EA" w:rsidRDefault="00000000">
      <w:r>
        <w:t>240: LADY ANNE: 'Tis more than you deserve;</w:t>
      </w:r>
    </w:p>
    <w:p w14:paraId="20F9C256" w14:textId="77777777" w:rsidR="002B36EA" w:rsidRDefault="00000000">
      <w:r>
        <w:t>241: But since you teach me how to flatter you,</w:t>
      </w:r>
    </w:p>
    <w:p w14:paraId="28A1289F" w14:textId="77777777" w:rsidR="002B36EA" w:rsidRDefault="00000000">
      <w:r>
        <w:t>242: Imagine I have said farewell already.</w:t>
      </w:r>
    </w:p>
    <w:p w14:paraId="49A02B43" w14:textId="77777777" w:rsidR="002B36EA" w:rsidRDefault="00000000">
      <w:r>
        <w:t>243: [Exeunt LADY ANNE, TRESSEL, and BERKELEY]</w:t>
      </w:r>
    </w:p>
    <w:p w14:paraId="20A87877" w14:textId="77777777" w:rsidR="002B36EA" w:rsidRDefault="00000000">
      <w:r>
        <w:t>244: GLOUCESTER: Sirs, take up the corse.</w:t>
      </w:r>
    </w:p>
    <w:p w14:paraId="7A223FE0" w14:textId="77777777" w:rsidR="002B36EA" w:rsidRDefault="00000000">
      <w:r>
        <w:t>245: GENTLEMEN: Towards Chertsey, noble lord?</w:t>
      </w:r>
    </w:p>
    <w:p w14:paraId="0EF95BA1" w14:textId="77777777" w:rsidR="002B36EA" w:rsidRDefault="00000000">
      <w:r>
        <w:t>246: GLOUCESTER: No, to White-Friars; there attend my coining.</w:t>
      </w:r>
    </w:p>
    <w:p w14:paraId="0F3CEE82" w14:textId="77777777" w:rsidR="002B36EA" w:rsidRDefault="00000000">
      <w:r>
        <w:t>247: [Exeunt all but GLOUCESTER]</w:t>
      </w:r>
    </w:p>
    <w:p w14:paraId="2F969B7D" w14:textId="77777777" w:rsidR="002B36EA" w:rsidRDefault="00000000">
      <w:r>
        <w:t>248: Was ever woman in this humour woo'd?</w:t>
      </w:r>
    </w:p>
    <w:p w14:paraId="3FD7CEF8" w14:textId="77777777" w:rsidR="002B36EA" w:rsidRDefault="00000000">
      <w:r>
        <w:t>249: Was ever woman in this humour won?</w:t>
      </w:r>
    </w:p>
    <w:p w14:paraId="552BE1A6" w14:textId="77777777" w:rsidR="002B36EA" w:rsidRDefault="00000000">
      <w:r>
        <w:t>250: I'll have her; but I will not keep her long.</w:t>
      </w:r>
    </w:p>
    <w:p w14:paraId="0F7C8A2E" w14:textId="77777777" w:rsidR="002B36EA" w:rsidRDefault="00000000">
      <w:r>
        <w:t>251: What! I, that kill'd her husband and his father,</w:t>
      </w:r>
    </w:p>
    <w:p w14:paraId="37CDB744" w14:textId="77777777" w:rsidR="002B36EA" w:rsidRDefault="00000000">
      <w:r>
        <w:t>252: To take her in her heart's extremest hate,</w:t>
      </w:r>
    </w:p>
    <w:p w14:paraId="69FC7A27" w14:textId="77777777" w:rsidR="002B36EA" w:rsidRDefault="00000000">
      <w:r>
        <w:t>253: With curses in her mouth, tears in her eyes,</w:t>
      </w:r>
    </w:p>
    <w:p w14:paraId="15E70AD4" w14:textId="77777777" w:rsidR="002B36EA" w:rsidRDefault="00000000">
      <w:r>
        <w:t>254: The bleeding witness of her hatred by;</w:t>
      </w:r>
    </w:p>
    <w:p w14:paraId="5B9726A1" w14:textId="77777777" w:rsidR="002B36EA" w:rsidRDefault="00000000">
      <w:r>
        <w:t>255: Having God, her conscience, and these bars</w:t>
      </w:r>
    </w:p>
    <w:p w14:paraId="50B1D07E" w14:textId="77777777" w:rsidR="002B36EA" w:rsidRDefault="00000000">
      <w:r>
        <w:t>256: against me,</w:t>
      </w:r>
    </w:p>
    <w:p w14:paraId="50986217" w14:textId="77777777" w:rsidR="002B36EA" w:rsidRDefault="00000000">
      <w:r>
        <w:t>257: And I nothing to back my suit at all,</w:t>
      </w:r>
    </w:p>
    <w:p w14:paraId="00F7F0EA" w14:textId="77777777" w:rsidR="002B36EA" w:rsidRDefault="00000000">
      <w:r>
        <w:t>258: But the plain devil and dissembling looks,</w:t>
      </w:r>
    </w:p>
    <w:p w14:paraId="42E1EB58" w14:textId="77777777" w:rsidR="002B36EA" w:rsidRDefault="00000000">
      <w:r>
        <w:t>259: And yet to win her, all the world to nothing!</w:t>
      </w:r>
    </w:p>
    <w:p w14:paraId="700E5A7F" w14:textId="77777777" w:rsidR="002B36EA" w:rsidRDefault="00000000">
      <w:r>
        <w:t>260: Ha!</w:t>
      </w:r>
    </w:p>
    <w:p w14:paraId="71B2A309" w14:textId="77777777" w:rsidR="002B36EA" w:rsidRDefault="00000000">
      <w:r>
        <w:lastRenderedPageBreak/>
        <w:t>261: Hath she forgot already that brave prince,</w:t>
      </w:r>
    </w:p>
    <w:p w14:paraId="6D25757F" w14:textId="77777777" w:rsidR="002B36EA" w:rsidRDefault="00000000">
      <w:r>
        <w:t>262: Edward, her lord, whom I, some three months since,</w:t>
      </w:r>
    </w:p>
    <w:p w14:paraId="51197243" w14:textId="77777777" w:rsidR="002B36EA" w:rsidRDefault="00000000">
      <w:r>
        <w:t>263: Stabb'd in my angry mood at Tewksbury?</w:t>
      </w:r>
    </w:p>
    <w:p w14:paraId="5841482F" w14:textId="77777777" w:rsidR="002B36EA" w:rsidRDefault="00000000">
      <w:r>
        <w:t>264: A sweeter and a lovelier gentleman,</w:t>
      </w:r>
    </w:p>
    <w:p w14:paraId="5B7B16BA" w14:textId="77777777" w:rsidR="002B36EA" w:rsidRDefault="00000000">
      <w:r>
        <w:t>265: Framed in the prodigality of nature,</w:t>
      </w:r>
    </w:p>
    <w:p w14:paraId="1C23CDBE" w14:textId="77777777" w:rsidR="002B36EA" w:rsidRDefault="00000000">
      <w:r>
        <w:t>266: Young, valiant, wise, and, no doubt, right royal,</w:t>
      </w:r>
    </w:p>
    <w:p w14:paraId="2498A247" w14:textId="77777777" w:rsidR="002B36EA" w:rsidRDefault="00000000">
      <w:r>
        <w:t>267: The spacious world cannot again afford</w:t>
      </w:r>
    </w:p>
    <w:p w14:paraId="0E9656BC" w14:textId="77777777" w:rsidR="002B36EA" w:rsidRDefault="00000000">
      <w:r>
        <w:t>268: And will she yet debase her eyes on me,</w:t>
      </w:r>
    </w:p>
    <w:p w14:paraId="388A3513" w14:textId="77777777" w:rsidR="002B36EA" w:rsidRDefault="00000000">
      <w:r>
        <w:t>269: That cropp'd the golden prime of this sweet prince,</w:t>
      </w:r>
    </w:p>
    <w:p w14:paraId="2922FE62" w14:textId="77777777" w:rsidR="002B36EA" w:rsidRDefault="00000000">
      <w:r>
        <w:t>270: And made her widow to a woful bed?</w:t>
      </w:r>
    </w:p>
    <w:p w14:paraId="3E85BF55" w14:textId="77777777" w:rsidR="002B36EA" w:rsidRDefault="00000000">
      <w:r>
        <w:t>271: On me, whose all not equals Edward's moiety?</w:t>
      </w:r>
    </w:p>
    <w:p w14:paraId="2C09EF87" w14:textId="77777777" w:rsidR="002B36EA" w:rsidRDefault="00000000">
      <w:r>
        <w:t>272: On me, that halt and am unshapen thus?</w:t>
      </w:r>
    </w:p>
    <w:p w14:paraId="1436EB1B" w14:textId="77777777" w:rsidR="002B36EA" w:rsidRDefault="00000000">
      <w:r>
        <w:t>273: My dukedom to a beggarly denier,</w:t>
      </w:r>
    </w:p>
    <w:p w14:paraId="19E63537" w14:textId="77777777" w:rsidR="002B36EA" w:rsidRDefault="00000000">
      <w:r>
        <w:t>274: I do mistake my person all this while:</w:t>
      </w:r>
    </w:p>
    <w:p w14:paraId="2F94409E" w14:textId="77777777" w:rsidR="002B36EA" w:rsidRDefault="00000000">
      <w:r>
        <w:t>275: Upon my life, she finds, although I cannot,</w:t>
      </w:r>
    </w:p>
    <w:p w14:paraId="657FCBBB" w14:textId="77777777" w:rsidR="002B36EA" w:rsidRDefault="00000000">
      <w:r>
        <w:t>276: Myself to be a marvellous proper man.</w:t>
      </w:r>
    </w:p>
    <w:p w14:paraId="72B7B912" w14:textId="77777777" w:rsidR="002B36EA" w:rsidRDefault="00000000">
      <w:r>
        <w:t>277: I'll be at charges for a looking-glass,</w:t>
      </w:r>
    </w:p>
    <w:p w14:paraId="0D43D636" w14:textId="77777777" w:rsidR="002B36EA" w:rsidRDefault="00000000">
      <w:r>
        <w:t>278: And entertain some score or two of tailors,</w:t>
      </w:r>
    </w:p>
    <w:p w14:paraId="7E7D9407" w14:textId="77777777" w:rsidR="002B36EA" w:rsidRDefault="00000000">
      <w:r>
        <w:t>279: To study fashions to adorn my body:</w:t>
      </w:r>
    </w:p>
    <w:p w14:paraId="32A4DC83" w14:textId="77777777" w:rsidR="002B36EA" w:rsidRDefault="00000000">
      <w:r>
        <w:t>280: Since I am crept in favour with myself,</w:t>
      </w:r>
    </w:p>
    <w:p w14:paraId="79AC4CC0" w14:textId="77777777" w:rsidR="002B36EA" w:rsidRDefault="00000000">
      <w:r>
        <w:t>281: Will maintain it with some little cost.</w:t>
      </w:r>
    </w:p>
    <w:p w14:paraId="620966AC" w14:textId="77777777" w:rsidR="002B36EA" w:rsidRDefault="00000000">
      <w:r>
        <w:t>282: But first I'll turn yon fellow in his grave;</w:t>
      </w:r>
    </w:p>
    <w:p w14:paraId="1DB4B72B" w14:textId="77777777" w:rsidR="002B36EA" w:rsidRDefault="00000000">
      <w:r>
        <w:t>283: And then return lamenting to my love.</w:t>
      </w:r>
    </w:p>
    <w:p w14:paraId="38E3A891" w14:textId="77777777" w:rsidR="002B36EA" w:rsidRDefault="00000000">
      <w:r>
        <w:t>284: Shine out, fair sun, till I have bought a glass,</w:t>
      </w:r>
    </w:p>
    <w:p w14:paraId="10C68225" w14:textId="77777777" w:rsidR="002B36EA" w:rsidRDefault="00000000">
      <w:r>
        <w:t>285: That I may see my shadow as I pass.</w:t>
      </w:r>
    </w:p>
    <w:p w14:paraId="2A7B7326" w14:textId="77777777" w:rsidR="002B36EA" w:rsidRDefault="00000000">
      <w:r>
        <w:t>286: [Exit]</w:t>
      </w:r>
    </w:p>
    <w:p w14:paraId="6F7E65FB" w14:textId="77777777" w:rsidR="00C6059C" w:rsidRPr="00C6059C" w:rsidRDefault="00000000" w:rsidP="00C6059C">
      <w:pPr>
        <w:rPr>
          <w:rFonts w:ascii="Times New Roman" w:eastAsia="Times New Roman" w:hAnsi="Times New Roman" w:cs="Times New Roman"/>
          <w:sz w:val="24"/>
          <w:szCs w:val="24"/>
        </w:rPr>
      </w:pPr>
      <w:r>
        <w:lastRenderedPageBreak/>
        <w:br/>
        <w:t>====NOTES====</w:t>
      </w:r>
      <w:r>
        <w:br/>
      </w:r>
      <w:r w:rsidR="00C6059C" w:rsidRPr="00C6059C">
        <w:rPr>
          <w:rFonts w:ascii="Times New Roman" w:eastAsia="Times New Roman" w:hAnsi="Times New Roman" w:cs="Times New Roman"/>
          <w:b/>
          <w:bCs/>
          <w:sz w:val="24"/>
          <w:szCs w:val="24"/>
        </w:rPr>
        <w:t>1. Scena Secunda.] 1.</w:t>
      </w:r>
      <w:r w:rsidR="00C6059C" w:rsidRPr="00C6059C">
        <w:rPr>
          <w:rFonts w:ascii="Times New Roman" w:eastAsia="Times New Roman" w:hAnsi="Times New Roman" w:cs="Times New Roman"/>
          <w:sz w:val="24"/>
          <w:szCs w:val="24"/>
        </w:rPr>
        <w:t xml:space="preserve"> CAPELL (ii, 174): The action of this scene (that is, the entreatment) is in truth the play’s first, according to history; upon which the poet is trespasser six year at least, in making the commitment of Clarence a prior incident: but the step was necessary for the better knitting together this life’s enormities, and disposing them into a play; which is done with great artifice, difficulties being considered.—COURTENAY (ii, 66): It is remarkable that Shakespeare, while he introduces Gloucester courting the widowed Anne in the public streets, had not heard the circumstances of the marriage, as related by a contemporary. The Croyland Continuator tells us that Clarence concealed his sister-in-law from the pursuit of Gloucester, but that she was at last discovered in London, in the disguise of a cook-maid, and then placed in sanctuary. Although the marriages of the fifteenth century—perhaps the women of that time—are not to be judged by our present notions, I cannot but regard the marriage of Anne as a material point in the evidence which disproves Gloucester’s part in the death of Prince Edward and King Henry.—JESSE (Memor. of Rich. III., p. 101): At the time when the corpse of Henry VI. was on its way to Chertsey, Richard was marching with his brother, King Edward, against the Bastard Falconbridge.—SKOTTOWE (i, 192): Sober criticism will question whether dramatic effect be not lessened by this scene. The confidence of the wooer is inconsistent with his previously expressed opinion, that his assumption of the character of a lover would be preposterous. His surprise at his success pleads guilty, by anticipation, to the objection which might be justly urged against the probability of his preceding conquest.—RICHARDSON (p. 18): In considering this scene, it is necessary that we keep in view the character of Lady Anne. The outlines of this character are given us in her own conversation; but we see it more completely finished and filled up, indirectly indeed, but not less distinctly, in the conduct of Richard. She is represented by Shakespeare of a mind altogether frivolous; incapable of deep affection; guided by no steady principles of virtue, produced or strengthened by reason and reflection; the prey of vanity, which is her ruling passion; susceptible of every</w:t>
      </w:r>
    </w:p>
    <w:p w14:paraId="5F1B50B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Halberds] 1.</w:t>
      </w:r>
      <w:r w:rsidRPr="00C6059C">
        <w:rPr>
          <w:rFonts w:ascii="Times New Roman" w:eastAsia="Times New Roman" w:hAnsi="Times New Roman" w:cs="Times New Roman"/>
          <w:sz w:val="24"/>
          <w:szCs w:val="24"/>
        </w:rPr>
        <w:t xml:space="preserve"> WRIGHT: This means the same as, Gentlemen with halberds, as ‘ancient’ or ‘ensign’ is ensign bearer, and ‘trumpet’ signifies trumpeter.</w:t>
      </w:r>
    </w:p>
    <w:p w14:paraId="35F419A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Set downe . . . load] 2.</w:t>
      </w:r>
      <w:r w:rsidRPr="00C6059C">
        <w:rPr>
          <w:rFonts w:ascii="Times New Roman" w:eastAsia="Times New Roman" w:hAnsi="Times New Roman" w:cs="Times New Roman"/>
          <w:sz w:val="24"/>
          <w:szCs w:val="24"/>
        </w:rPr>
        <w:t xml:space="preserve"> DYCE (Few Notes, p. 103): Shakespeare had in his recollection a line at the commencement of a scene in the Sec. Part of the Troublesome Raigne of King John: ‘Set downe, set downe, the loade not worth your paine.’ (Sig. K, 4, ed. 1622.) [Is it not a little temerarious to assert positively what Shakespeare had, or had not, in his recollection?—Ed.]</w:t>
      </w:r>
    </w:p>
    <w:p w14:paraId="7088023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 If Honor . . . Herse] 3.</w:t>
      </w:r>
      <w:r w:rsidRPr="00C6059C">
        <w:rPr>
          <w:rFonts w:ascii="Times New Roman" w:eastAsia="Times New Roman" w:hAnsi="Times New Roman" w:cs="Times New Roman"/>
          <w:sz w:val="24"/>
          <w:szCs w:val="24"/>
        </w:rPr>
        <w:t xml:space="preserve"> To this parenthesis there is one that is possibly similar in Holinshed’s account: ‘The dead corps on the Ascension euen was conueid with billes and glaue pompouslie (if you will call that a funerall pompe) from the Tower to the Church of Saint Paule,’ etc.—Ed.</w:t>
      </w:r>
    </w:p>
    <w:p w14:paraId="2CC9D1D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 obsequiously] 4.</w:t>
      </w:r>
      <w:r w:rsidRPr="00C6059C">
        <w:rPr>
          <w:rFonts w:ascii="Times New Roman" w:eastAsia="Times New Roman" w:hAnsi="Times New Roman" w:cs="Times New Roman"/>
          <w:sz w:val="24"/>
          <w:szCs w:val="24"/>
        </w:rPr>
        <w:t xml:space="preserve"> See SCHMIDT (Lex.) for other examples of ‘obsequious’ used as applying to mourning.</w:t>
      </w:r>
    </w:p>
    <w:p w14:paraId="5583370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6. key-cold] 6.</w:t>
      </w:r>
      <w:r w:rsidRPr="00C6059C">
        <w:rPr>
          <w:rFonts w:ascii="Times New Roman" w:eastAsia="Times New Roman" w:hAnsi="Times New Roman" w:cs="Times New Roman"/>
          <w:sz w:val="24"/>
          <w:szCs w:val="24"/>
        </w:rPr>
        <w:t xml:space="preserve"> STEEVENS says: ‘A key, on account of the coldness of the metal of which it is composed, was anciently employed to stop any slight bleeding.’ He gives as an example, ‘It is best you hide your head, for feare your wise braines take key-colde.’—Satiro-mastix, Dekker, 1602. This quotation seems hardly to illustrate the explanation, or even to apply to the present passage. MALONE gives, I think, a more apposite and earlier use of the phrase, ‘And then in key-cold Lucrece’ bleeding stream He falls.’—Rape of Luc., line 1774. KNIGHT finds fault with Steevens’s note on the ground that it is ‘forced,’ and quotes: “‘But for Christ and obtaining an interest in him, O how key-cold are they.”—Gurnall’s Chris-</w:t>
      </w:r>
    </w:p>
    <w:p w14:paraId="25E334A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inuoacte] 9.</w:t>
      </w:r>
      <w:r w:rsidRPr="00C6059C">
        <w:rPr>
          <w:rFonts w:ascii="Times New Roman" w:eastAsia="Times New Roman" w:hAnsi="Times New Roman" w:cs="Times New Roman"/>
          <w:sz w:val="24"/>
          <w:szCs w:val="24"/>
        </w:rPr>
        <w:t xml:space="preserve"> For two other examples of 'invocate' used in this sense, see Schmidt (Lex.).</w:t>
      </w:r>
    </w:p>
    <w:p w14:paraId="1866CE9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 Wife to thy Edward] 11.</w:t>
      </w:r>
      <w:r w:rsidRPr="00C6059C">
        <w:rPr>
          <w:rFonts w:ascii="Times New Roman" w:eastAsia="Times New Roman" w:hAnsi="Times New Roman" w:cs="Times New Roman"/>
          <w:sz w:val="24"/>
          <w:szCs w:val="24"/>
        </w:rPr>
        <w:t xml:space="preserve"> See Anne Neville, Dram. Person.</w:t>
      </w:r>
    </w:p>
    <w:p w14:paraId="3B10695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 windowes . . . life] 13.</w:t>
      </w:r>
      <w:r w:rsidRPr="00C6059C">
        <w:rPr>
          <w:rFonts w:ascii="Times New Roman" w:eastAsia="Times New Roman" w:hAnsi="Times New Roman" w:cs="Times New Roman"/>
          <w:sz w:val="24"/>
          <w:szCs w:val="24"/>
        </w:rPr>
        <w:t xml:space="preserve"> Tawney: The metaphor is perhaps based upon the superstitious custom of leaving open the window when a person is dying. Compare King John, V vii, 29: 'It would not out at windows nor at doors.'</w:t>
      </w:r>
    </w:p>
    <w:p w14:paraId="7FA643C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 helplesse] 14.</w:t>
      </w:r>
      <w:r w:rsidRPr="00C6059C">
        <w:rPr>
          <w:rFonts w:ascii="Times New Roman" w:eastAsia="Times New Roman" w:hAnsi="Times New Roman" w:cs="Times New Roman"/>
          <w:sz w:val="24"/>
          <w:szCs w:val="24"/>
        </w:rPr>
        <w:t xml:space="preserve"> For examples of other adjectives used in active sense, see Walker, Crit., ii, 87.</w:t>
      </w:r>
    </w:p>
    <w:p w14:paraId="288368A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 the Blood] 17.</w:t>
      </w:r>
      <w:r w:rsidRPr="00C6059C">
        <w:rPr>
          <w:rFonts w:ascii="Times New Roman" w:eastAsia="Times New Roman" w:hAnsi="Times New Roman" w:cs="Times New Roman"/>
          <w:sz w:val="24"/>
          <w:szCs w:val="24"/>
        </w:rPr>
        <w:t xml:space="preserve"> For numerous examples wherein ‘blood’ may mean disposition, or temper, see SCHMIDT (Lex.).</w:t>
      </w:r>
    </w:p>
    <w:p w14:paraId="5452F1C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 to Woluces . . . Toade] 20.</w:t>
      </w:r>
      <w:r w:rsidRPr="00C6059C">
        <w:rPr>
          <w:rFonts w:ascii="Times New Roman" w:eastAsia="Times New Roman" w:hAnsi="Times New Roman" w:cs="Times New Roman"/>
          <w:sz w:val="24"/>
          <w:szCs w:val="24"/>
        </w:rPr>
        <w:t xml:space="preserve"> R. G. WHITE: It has been remarked that the next line shows that the Qq give the true reading, because wolves are not ‘creeping things.’ If the Folio had merely ‘wolves’ for adders, this reasoning would be good, if not conclusive; but it has ‘to wolves, to spiders,’ etc., where the repetition of the preposition cuts off the connection which would otherwise exist between ‘wolves’ and ‘creeping venom’d thing,’ which refers only to spiders and toads. The change seems clearly to have been made, upon the revision of the play, for the purpose of giving the passage variety of thought and rhythm.—DELIUS (Jahrbuch, vii, 161): That Shakespeare first thought of Gloucester as like a ‘wolf,’ seems to be the simplest explanation of this reading of the Folio. Afterwards, on rearranging the sentence, he perhaps placed the amendment in the margin—to adders instead of ‘to wolves, to’—an emendation that the anonymous editor of the Quarto seems alone to have noticed.—SPEDDING (Sh. Soc. Trans., 1875–76; p. 4) also thinks the Folio reading to be an unfinished correction by Shakespeare, and adds: ‘There seems to be nothing to induce another to alter anything. But Shakespeare himself, on reading the passage over, may, perhaps, have observed that, the particular act which calls forth the curse, being one of open violence and not of secret treachery, there is an incongruity in wishing to the actor the fate of “creeping venom’d things,” and he may have meant to alter it by the substitution of wolves, and noxious creatures of that kind. If it be thought extravagant to suppose that Shakespeare would not have completed the correction when he was about it, inquire of our poets what they do, when they cannot quite make up their minds, on the instant how to finish a passage which they have begun.’—PICKERSGILL (Sh. Soc. Trans., 1875–76; p. 32): I regard the reading ‘wolves’ as confirmatory of the theory, that the Folio (minus the corrector’s emendations) gives us the play as it was originally composed. I can see no difficulty in supposing that Shakespeare, in the outpour of his invention, wrote down the lines as we have them in the Folio. In fact, I think we want ‘wolves’ here, as well as ‘spiders’ and ‘toads’—the former, to express the blood-thirsty ferocity of Gloucester, and the latter, to indicate the loathing </w:t>
      </w:r>
      <w:r w:rsidRPr="00C6059C">
        <w:rPr>
          <w:rFonts w:ascii="Times New Roman" w:eastAsia="Times New Roman" w:hAnsi="Times New Roman" w:cs="Times New Roman"/>
          <w:sz w:val="24"/>
          <w:szCs w:val="24"/>
        </w:rPr>
        <w:lastRenderedPageBreak/>
        <w:t>with which Anne regards him. I consider the correction of the Quarto a deliberate correction, but I am very doubtful whether it is Shakespeare’s.</w:t>
      </w:r>
    </w:p>
    <w:p w14:paraId="0D12966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 venom’d] 21.</w:t>
      </w:r>
      <w:r w:rsidRPr="00C6059C">
        <w:rPr>
          <w:rFonts w:ascii="Times New Roman" w:eastAsia="Times New Roman" w:hAnsi="Times New Roman" w:cs="Times New Roman"/>
          <w:sz w:val="24"/>
          <w:szCs w:val="24"/>
        </w:rPr>
        <w:t xml:space="preserve"> WRIGHT: Compare ‘The gilded newt and eyeless venom’d worm,’ Timon, IV, iii, 182. Similarly poisoned is used for poisonous in Lyly’s Euphues (ed. Arber), p. 196: ‘Nylus breedeth the precious stone and the poysoned serpent.’ [For another familiar example see Macbeth, IV, i, 4: ‘In the poisoned entrails throw.’]</w:t>
      </w:r>
    </w:p>
    <w:p w14:paraId="1D215E0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 Prodigious] 23.</w:t>
      </w:r>
      <w:r w:rsidRPr="00C6059C">
        <w:rPr>
          <w:rFonts w:ascii="Times New Roman" w:eastAsia="Times New Roman" w:hAnsi="Times New Roman" w:cs="Times New Roman"/>
          <w:sz w:val="24"/>
          <w:szCs w:val="24"/>
        </w:rPr>
        <w:t xml:space="preserve"> That is, portentous, monstrous.</w:t>
      </w:r>
    </w:p>
    <w:p w14:paraId="24207C7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 Aspect] 24.</w:t>
      </w:r>
      <w:r w:rsidRPr="00C6059C">
        <w:rPr>
          <w:rFonts w:ascii="Times New Roman" w:eastAsia="Times New Roman" w:hAnsi="Times New Roman" w:cs="Times New Roman"/>
          <w:sz w:val="24"/>
          <w:szCs w:val="24"/>
        </w:rPr>
        <w:t xml:space="preserve"> ABBOTT (§ 490) gives numerous examples of the shifting of accent in certain words.</w:t>
      </w:r>
    </w:p>
    <w:p w14:paraId="0D52F5B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26. unhappiness] 26.</w:t>
      </w:r>
      <w:r w:rsidRPr="00C6059C">
        <w:rPr>
          <w:rFonts w:ascii="Times New Roman" w:eastAsia="Times New Roman" w:hAnsi="Times New Roman" w:cs="Times New Roman"/>
          <w:sz w:val="24"/>
          <w:szCs w:val="24"/>
        </w:rPr>
        <w:t xml:space="preserve"> STEEVENS: That is, disposition to mischief. So, in Much Ado, I, i, 361: ‘Dreamed of unhappiness and waked herself with laughing.’ WRIGHT notes that these are the only passages in Shakespeare wherein the word occurs.</w:t>
      </w:r>
    </w:p>
    <w:p w14:paraId="42A907D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 death] 28.</w:t>
      </w:r>
      <w:r w:rsidRPr="00C6059C">
        <w:rPr>
          <w:rFonts w:ascii="Times New Roman" w:eastAsia="Times New Roman" w:hAnsi="Times New Roman" w:cs="Times New Roman"/>
          <w:sz w:val="24"/>
          <w:szCs w:val="24"/>
        </w:rPr>
        <w:t xml:space="preserve"> SIR WILLIAM BLACKSTONE (Sh. Soc. Papers, i, 98) conjectures that we should here read life, since, when Anne repeats the curse, IV, i, 86, she says, ‘As miserable by the life of thee.’ Blackstone was, however, anticipated by Cibber, whose arrangement was first published in 1700, nine years before Rowe’s.—ED.</w:t>
      </w:r>
    </w:p>
    <w:p w14:paraId="699F33F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 of him] 28.</w:t>
      </w:r>
      <w:r w:rsidRPr="00C6059C">
        <w:rPr>
          <w:rFonts w:ascii="Times New Roman" w:eastAsia="Times New Roman" w:hAnsi="Times New Roman" w:cs="Times New Roman"/>
          <w:sz w:val="24"/>
          <w:szCs w:val="24"/>
        </w:rPr>
        <w:t xml:space="preserve"> For other examples of a pronoun used for a pronominal adjective see, if needful, ABBOTT, § 225.</w:t>
      </w:r>
    </w:p>
    <w:p w14:paraId="1B9ABCD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 Chertsey] 30.</w:t>
      </w:r>
      <w:r w:rsidRPr="00C6059C">
        <w:rPr>
          <w:rFonts w:ascii="Times New Roman" w:eastAsia="Times New Roman" w:hAnsi="Times New Roman" w:cs="Times New Roman"/>
          <w:sz w:val="24"/>
          <w:szCs w:val="24"/>
        </w:rPr>
        <w:t xml:space="preserve"> ORDISII (p. 59): Richard, we may imagine, after watching his brother Clarence pass on towards the fateful Tower, had lingered in Candlewick Street (now Cannon Street), in expectation of the funeral cortege; the destination, Chertsey, suggests that he may have intercepted the procession on its way from the Cathedral to Paul’s wharf.—MARSHALL: Chertsey is in Surrey near the Thames, not far below Staines. There was a very ancient Abbey there, having a mitred Abbot with a seat in the House of Lords. The convent buildings have long since been demolished, and only a very few fragments are now remaining.</w:t>
      </w:r>
    </w:p>
    <w:p w14:paraId="1A4C54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38. Villaines] 38.</w:t>
      </w:r>
      <w:r w:rsidRPr="00C6059C">
        <w:rPr>
          <w:rFonts w:ascii="Times New Roman" w:eastAsia="Times New Roman" w:hAnsi="Times New Roman" w:cs="Times New Roman"/>
          <w:sz w:val="24"/>
          <w:szCs w:val="24"/>
        </w:rPr>
        <w:t xml:space="preserve"> WRIGHT thinks the Quarto reading may perhaps be the true one, since Richard’s speech is ‘addressed to the Gentleman in command of the party of halberdiers.’ But is not this first speech of Richard’s addressed directly to the bearers? Possibly the Quarto reading originated in the similarity in sound between ‘Villain set’ and ‘Villains set.’ —See also I, i, 143. Do not these examples prove that the compositors followed the voice of him who read aloud the copy to them?—ED.</w:t>
      </w:r>
    </w:p>
    <w:p w14:paraId="7D50F51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39. He . . . disobeyes] 39.</w:t>
      </w:r>
      <w:r w:rsidRPr="00C6059C">
        <w:rPr>
          <w:rFonts w:ascii="Times New Roman" w:eastAsia="Times New Roman" w:hAnsi="Times New Roman" w:cs="Times New Roman"/>
          <w:sz w:val="24"/>
          <w:szCs w:val="24"/>
        </w:rPr>
        <w:t xml:space="preserve"> JOHNSON: Compare Hamlet, I, iv, 85: ‘I’ll make a ghost of him that lets me.’</w:t>
      </w:r>
    </w:p>
    <w:p w14:paraId="25D7D62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41. Stand’st thou] 41.</w:t>
      </w:r>
      <w:r w:rsidRPr="00C6059C">
        <w:rPr>
          <w:rFonts w:ascii="Times New Roman" w:eastAsia="Times New Roman" w:hAnsi="Times New Roman" w:cs="Times New Roman"/>
          <w:sz w:val="24"/>
          <w:szCs w:val="24"/>
        </w:rPr>
        <w:t xml:space="preserve"> PICKERSGILL (Sh. Soc. Trans., 1875-’76; p. 82): As I cannot see that the printer was likely to fall into error here, I am disposed to attribute the reading of the Folio to the corrector. He frequently displays an inability to appreciate the force of a recurrent word, and ‘stand’st thou when I command?’ furnishes a sufficient sense, if we give to ‘stand’ the meaning of withstand, oppose.</w:t>
      </w:r>
    </w:p>
    <w:p w14:paraId="643FDC8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42. Halbert] 42.</w:t>
      </w:r>
      <w:r w:rsidRPr="00C6059C">
        <w:rPr>
          <w:rFonts w:ascii="Times New Roman" w:eastAsia="Times New Roman" w:hAnsi="Times New Roman" w:cs="Times New Roman"/>
          <w:sz w:val="24"/>
          <w:szCs w:val="24"/>
        </w:rPr>
        <w:t xml:space="preserve"> WRIGHT: That is, a kind of pole-axe, or long-handled axe, with a pike attached. In Icelandic barda signifies an axe, and Professor Skeat connects the first part of the word with helm, a helve or handle, the form in Middle High German being helm barde, or helbarte. It may be that the Icelandic barda is derived from the Middle High German barda, a broad axe, and as this in Old High German is barta, it is also possible that ‘halberd’ and partisan, as they denote similar weapons, may be etymologically connected.</w:t>
      </w:r>
    </w:p>
    <w:p w14:paraId="00FB132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44. spurne vpon] 44.</w:t>
      </w:r>
      <w:r w:rsidRPr="00C6059C">
        <w:rPr>
          <w:rFonts w:ascii="Times New Roman" w:eastAsia="Times New Roman" w:hAnsi="Times New Roman" w:cs="Times New Roman"/>
          <w:sz w:val="24"/>
          <w:szCs w:val="24"/>
        </w:rPr>
        <w:t xml:space="preserve"> WRIGHT says: ‘Elsewhere in Shakespeare “spurn” is fol-</w:t>
      </w:r>
    </w:p>
    <w:p w14:paraId="3B19EA2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46. you are Mortall] 46.</w:t>
      </w:r>
      <w:r w:rsidRPr="00C6059C">
        <w:rPr>
          <w:rFonts w:ascii="Times New Roman" w:eastAsia="Times New Roman" w:hAnsi="Times New Roman" w:cs="Times New Roman"/>
          <w:sz w:val="24"/>
          <w:szCs w:val="24"/>
        </w:rPr>
        <w:t xml:space="preserve"> Are we to infer from this that Anne considers herself divine! she is not only able to bear the sight of Richard, but even to command him to depart.—ED.</w:t>
      </w:r>
    </w:p>
    <w:p w14:paraId="6C37A13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47. Mortall eyes] 47.</w:t>
      </w:r>
      <w:r w:rsidRPr="00C6059C">
        <w:rPr>
          <w:rFonts w:ascii="Times New Roman" w:eastAsia="Times New Roman" w:hAnsi="Times New Roman" w:cs="Times New Roman"/>
          <w:sz w:val="24"/>
          <w:szCs w:val="24"/>
        </w:rPr>
        <w:t xml:space="preserve"> BARNARD: Shakespeare probably means us to understand that Richard possessed the power of fascination through the evil eye, a faculty conferred upon him by a compact with the devil. [Previous to this note in his edition of this play, Barnard had written an article (N. &amp; Q., 23d May, 1896, p. 402) on Richard III. and the Evil Eye; therein he presents as proofs of Shakespeare’s intention a number of passages from the play wherein allusions to ‘sight,’ ‘eyes,’ ‘devil,’ occur. Barnard’s remarks will be found under the passages to which they directly refer.—ED.]</w:t>
      </w:r>
    </w:p>
    <w:p w14:paraId="2D31C81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51. curst] 51.</w:t>
      </w:r>
      <w:r w:rsidRPr="00C6059C">
        <w:rPr>
          <w:rFonts w:ascii="Times New Roman" w:eastAsia="Times New Roman" w:hAnsi="Times New Roman" w:cs="Times New Roman"/>
          <w:sz w:val="24"/>
          <w:szCs w:val="24"/>
        </w:rPr>
        <w:t xml:space="preserve"> That is, shrewish, as in Shakespeare passim.</w:t>
      </w:r>
    </w:p>
    <w:p w14:paraId="69D65B9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52. Diuell] 52.</w:t>
      </w:r>
      <w:r w:rsidRPr="00C6059C">
        <w:rPr>
          <w:rFonts w:ascii="Times New Roman" w:eastAsia="Times New Roman" w:hAnsi="Times New Roman" w:cs="Times New Roman"/>
          <w:sz w:val="24"/>
          <w:szCs w:val="24"/>
        </w:rPr>
        <w:t xml:space="preserve"> For instances of monosyllabic pronunciation of certain words composed of two short syllables, see WALKER, Vers., p. 64, or Guest, p. 52.</w:t>
      </w:r>
    </w:p>
    <w:p w14:paraId="5F84C15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54. exclaimes] 54.</w:t>
      </w:r>
      <w:r w:rsidRPr="00C6059C">
        <w:rPr>
          <w:rFonts w:ascii="Times New Roman" w:eastAsia="Times New Roman" w:hAnsi="Times New Roman" w:cs="Times New Roman"/>
          <w:sz w:val="24"/>
          <w:szCs w:val="24"/>
        </w:rPr>
        <w:t xml:space="preserve"> Compare IV, iii, 139; Rich. II.: I, ii, 2; Tro. &amp; Cress., V, iii, 91; and Tit. And., IV, i, 86. For other examples of like forms, see ABBOTT, § 451.</w:t>
      </w:r>
    </w:p>
    <w:p w14:paraId="02FB034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56. paterne] 56.</w:t>
      </w:r>
      <w:r w:rsidRPr="00C6059C">
        <w:rPr>
          <w:rFonts w:ascii="Times New Roman" w:eastAsia="Times New Roman" w:hAnsi="Times New Roman" w:cs="Times New Roman"/>
          <w:sz w:val="24"/>
          <w:szCs w:val="24"/>
        </w:rPr>
        <w:t xml:space="preserve"> WRIGHT: Compare ‘Thou cunning’st pattern of excelling nature,’ Othello, V, ii, 11. And, ‘That peerlesse paterne of Dame Natures pride,’ Faerie Queene, IV, vi, 24.</w:t>
      </w:r>
    </w:p>
    <w:p w14:paraId="72B8686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58. Open . . . bleed afresh] 58.</w:t>
      </w:r>
      <w:r w:rsidRPr="00C6059C">
        <w:rPr>
          <w:rFonts w:ascii="Times New Roman" w:eastAsia="Times New Roman" w:hAnsi="Times New Roman" w:cs="Times New Roman"/>
          <w:sz w:val="24"/>
          <w:szCs w:val="24"/>
        </w:rPr>
        <w:t xml:space="preserve"> Referring to the belief that a murdered body will bleed afresh in the presence of the murderer. CHURCHILL (p. 223) says this 'reference to the reopening of Henry's wounds rests upon Holinshed's account of Henry's burial (derived from Warkworth); there is no mention of the fact in Hall.' The widespread belief in this superstition is attested by the numerous examples of its mention by earlier authors. STEEVENS quotes a remark by TOLLET that 'this opinion seems to be derived from the ancient Swedes, or Northern nations from whom we descend; for they practised this method of trial in dubious cases, as appears from Pitt's Atlas, in Sweden, p. 20.' See GREY, ii, 53, or KNIGHT (Historical Notes, at end of play) for an account of a trial wherein this belief was used to testify against a murderer. REED cites King James's Demonologie, ed. 1608, p. 422, as having a reference to this superstition. WRIGHT refers to Scott's Fair Maid of Perth where the body of Proudftte is exposed in the church of St. John for the purpose of applying this test for the discovery of his slayer. He cites also Brand's Popular Antiquities (Bohn's Antiq. Library), iii, 229.—ED.</w:t>
      </w:r>
    </w:p>
    <w:p w14:paraId="2789C2B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60. exhales] 60.</w:t>
      </w:r>
      <w:r w:rsidRPr="00C6059C">
        <w:rPr>
          <w:rFonts w:ascii="Times New Roman" w:eastAsia="Times New Roman" w:hAnsi="Times New Roman" w:cs="Times New Roman"/>
          <w:sz w:val="24"/>
          <w:szCs w:val="24"/>
        </w:rPr>
        <w:t xml:space="preserve"> WRIGHT: That is, draws forth. Shakespeare always uses the word in this sense, as when he speaks of 'some meteor that the sun exhales' (Rom. &amp; Jul., III, v, 13), connecting the latter part of the word with the English hale, and not with the Latin halare, to breathe. In the inflated language of Pistol, Hen. V: II, i, 66, exhale is simply draw [sc. a sword]: 'The grave doth gape and doting death is near, Therefore exhale.'</w:t>
      </w:r>
    </w:p>
    <w:p w14:paraId="6B00812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65. Earth . . . drink’st] 65.</w:t>
      </w:r>
      <w:r w:rsidRPr="00C6059C">
        <w:rPr>
          <w:rFonts w:ascii="Times New Roman" w:eastAsia="Times New Roman" w:hAnsi="Times New Roman" w:cs="Times New Roman"/>
          <w:sz w:val="24"/>
          <w:szCs w:val="24"/>
        </w:rPr>
        <w:t xml:space="preserve"> TAWNEY: Compare Genesis, iv, 2, 'the ground which hath opened her mouth to receive thy brother's blood from thy hand'; and 1 Hen. IV: I, i, 5, 6: 'No more the thirsty entrance of this soil Shall daub her lips with her own children's blood.' There is a still bolder figure in 3 Henry VI: II, iii, 23: 'Then let the earth be drunken with our blood.' [See also IV, iii, 32, 33, of this play.—ED.]</w:t>
      </w:r>
    </w:p>
    <w:p w14:paraId="0D68CE9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66. Either] 66.</w:t>
      </w:r>
      <w:r w:rsidRPr="00C6059C">
        <w:rPr>
          <w:rFonts w:ascii="Times New Roman" w:eastAsia="Times New Roman" w:hAnsi="Times New Roman" w:cs="Times New Roman"/>
          <w:sz w:val="24"/>
          <w:szCs w:val="24"/>
        </w:rPr>
        <w:t xml:space="preserve"> For examples of monosyllabic pronunciation of certain disyllables ending in -ther, see WALKER, Vers., p. 103.</w:t>
      </w:r>
    </w:p>
    <w:p w14:paraId="08C9C9D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68. Earth . . . quicke] 68.</w:t>
      </w:r>
      <w:r w:rsidRPr="00C6059C">
        <w:rPr>
          <w:rFonts w:ascii="Times New Roman" w:eastAsia="Times New Roman" w:hAnsi="Times New Roman" w:cs="Times New Roman"/>
          <w:sz w:val="24"/>
          <w:szCs w:val="24"/>
        </w:rPr>
        <w:t xml:space="preserve"> WRIGHT: There is probably a reference here to Number, xvi, 30: ‘But if the Lord make a new thing, and the earth open her mouth, and swallow them up, with all that appertain unto them, and they go down quick into the pit; then ye shall understand that those men have provoked the Lord.’ [Compare True Tragedie of Richard Duke of Yorke: ‘Maie that ground gape and swallow me alive.’ Sh. Soc. Reprint, p. 122.—ED.]</w:t>
      </w:r>
    </w:p>
    <w:p w14:paraId="4050771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70. butchered] 70.</w:t>
      </w:r>
      <w:r w:rsidRPr="00C6059C">
        <w:rPr>
          <w:rFonts w:ascii="Times New Roman" w:eastAsia="Times New Roman" w:hAnsi="Times New Roman" w:cs="Times New Roman"/>
          <w:sz w:val="24"/>
          <w:szCs w:val="24"/>
        </w:rPr>
        <w:t xml:space="preserve"> WRIGHT: It is worth while to draw attention, once for all, to the unusual number of instances in this play in which the participial termination -ed is accentuated. [A noteworthy reminder. No one who has pondered over every syllable of this play, for the purposes of collation, can fail to be struck with this peculiarity.—ED.]</w:t>
      </w:r>
    </w:p>
    <w:p w14:paraId="69F6C77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but knowes] 74.</w:t>
      </w:r>
      <w:r w:rsidRPr="00C6059C">
        <w:rPr>
          <w:rFonts w:ascii="Times New Roman" w:eastAsia="Times New Roman" w:hAnsi="Times New Roman" w:cs="Times New Roman"/>
          <w:sz w:val="24"/>
          <w:szCs w:val="24"/>
        </w:rPr>
        <w:t xml:space="preserve"> For examples of omission of subject in relative clauses, following ‘but,’ see ABBOTT, § 123.</w:t>
      </w:r>
    </w:p>
    <w:p w14:paraId="3B4DF21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touch] 74.</w:t>
      </w:r>
      <w:r w:rsidRPr="00C6059C">
        <w:rPr>
          <w:rFonts w:ascii="Times New Roman" w:eastAsia="Times New Roman" w:hAnsi="Times New Roman" w:cs="Times New Roman"/>
          <w:sz w:val="24"/>
          <w:szCs w:val="24"/>
        </w:rPr>
        <w:t xml:space="preserve"> That is, sensation, feeling. For other examples, see SCHMIDT (Lex. 4).</w:t>
      </w:r>
    </w:p>
    <w:p w14:paraId="384D7DD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75. But . . . no Beast] 75.</w:t>
      </w:r>
      <w:r w:rsidRPr="00C6059C">
        <w:rPr>
          <w:rFonts w:ascii="Times New Roman" w:eastAsia="Times New Roman" w:hAnsi="Times New Roman" w:cs="Times New Roman"/>
          <w:sz w:val="24"/>
          <w:szCs w:val="24"/>
        </w:rPr>
        <w:t xml:space="preserve"> Richard’s reasoning seems to be that if to know some trace of pity be the mark of a beast, inasmuch as he does not show that mark he cannot be a beast. Anne’s next remark applies to the first part of his speech; she hardly hears its ending.—ED.</w:t>
      </w:r>
    </w:p>
    <w:p w14:paraId="0FE0F23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78. Vouchsafe (diuine perfection of a Woman), etc.] 78.</w:t>
      </w:r>
      <w:r w:rsidRPr="00C6059C">
        <w:rPr>
          <w:rFonts w:ascii="Times New Roman" w:eastAsia="Times New Roman" w:hAnsi="Times New Roman" w:cs="Times New Roman"/>
          <w:sz w:val="24"/>
          <w:szCs w:val="24"/>
        </w:rPr>
        <w:t xml:space="preserve"> RICHARDSON (p. 21): Here also we may observe the application of those flatteries and apparent obsequiousness, which, if they cannot take effect at present, otherwise than to give higher provocation, yet when her wrath subsides, will operate in a different direction, and tend to excite that vanity which is the predominant disposition of her mind, and by means of which he will accomplish his purpose. It was not alone sufficient to provoke her anger and her resentment to the utmost, in order that they might immediately subside; but, by alleging apparent reasons for change of sentiment, to assist them in their decline. Though Lady Anne possesses no decided, determined virtue, yet her moral nature, uncultivated as it appears, would</w:t>
      </w:r>
    </w:p>
    <w:p w14:paraId="43B8739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79. supposed Crimes] 79.</w:t>
      </w:r>
      <w:r w:rsidRPr="00C6059C">
        <w:rPr>
          <w:rFonts w:ascii="Times New Roman" w:eastAsia="Times New Roman" w:hAnsi="Times New Roman" w:cs="Times New Roman"/>
          <w:sz w:val="24"/>
          <w:szCs w:val="24"/>
        </w:rPr>
        <w:t xml:space="preserve"> R. G. WHITE: If evils were the original word, the change was evidently made with intention, and is a great improvement; for it opposes known evils to supposed crimes; and the evils which Anne actually suffered, and for which she claims the right to curse, were the direct consequence of crimes which Richard calls ‘supposed.’ By the change, too, Shakespeare freed the line of a superfluous and harmful syllable in a part of the verse in which he solicitously avoided irregularity.</w:t>
      </w:r>
    </w:p>
    <w:p w14:paraId="1637DC6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81. defus’d] 81.</w:t>
      </w:r>
      <w:r w:rsidRPr="00C6059C">
        <w:rPr>
          <w:rFonts w:ascii="Times New Roman" w:eastAsia="Times New Roman" w:hAnsi="Times New Roman" w:cs="Times New Roman"/>
          <w:sz w:val="24"/>
          <w:szCs w:val="24"/>
        </w:rPr>
        <w:t xml:space="preserve"> JOHNSON: I believe ‘diffus’d’ in this place signifies irregular, uncouth; such is its meaning in other passages of Shakespeare.—STEEVENS: It may mean, ‘thou that art as dangerous as a pestilence, that infects the air by its diffusion.’ It may, however, mean irregular. So, in Merry Wives: ‘rush at once With some diffused song,’ IV, iv, 54. Again in Greene’s Farewell to Folie, 1617: ‘I haue scene an English gentleman so defused in his sutes; his doublet being for the weare of Castile, his hose for Venice.’ [p. 253; ed. Grosart. See also Hen. V: V, ii, 61: ‘defused attire and everything that seems unnatural.’] —R. G. WHITE: I suspect that ‘defus’d’ is a misprint for an epithet antithetical to ‘divine’ in Richard’s speech. If ‘deprav’d infection of a man’ had been found in any old copy, I think that it would have been adopted without question.—WRIGHT: ‘Defus’d infection’ is a phrase coined to match ‘divine perfection,’ and the play upon words was more aimed at by the writer than their appropriateness. ‘Defused’ is properly disordered and must here mean shapeless.—WEBB: The word ‘defus’d’ would </w:t>
      </w:r>
      <w:r w:rsidRPr="00C6059C">
        <w:rPr>
          <w:rFonts w:ascii="Times New Roman" w:eastAsia="Times New Roman" w:hAnsi="Times New Roman" w:cs="Times New Roman"/>
          <w:sz w:val="24"/>
          <w:szCs w:val="24"/>
        </w:rPr>
        <w:lastRenderedPageBreak/>
        <w:t>have more point if taken, not from di-, in various directions, and fusus, poured, but in the sense of decocted, giving the prefix de- its usual sense of</w:t>
      </w:r>
    </w:p>
    <w:p w14:paraId="780FF04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82. evillS] 82.</w:t>
      </w:r>
      <w:r w:rsidRPr="00C6059C">
        <w:rPr>
          <w:rFonts w:ascii="Times New Roman" w:eastAsia="Times New Roman" w:hAnsi="Times New Roman" w:cs="Times New Roman"/>
          <w:sz w:val="24"/>
          <w:szCs w:val="24"/>
        </w:rPr>
        <w:t xml:space="preserve"> SPEDDING (Sh. Soc. Trans., 1875-’76; p. 6): I suppose it was for the sake of the metre that ‘evils’ was not changed to crimes in this line [see Text. Notes, l. 82.] It could not have been done without some further alteration; and as the necessary alteration could have involved no difficulty for the author, it must be admitted to be more like the work of a corrector who was not the author; although the corrector of this play, whoever he was, has shown himself quite capable of dealing with such a difficulty.</w:t>
      </w:r>
    </w:p>
    <w:p w14:paraId="1681B3D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85. patient leysure] 85.</w:t>
      </w:r>
      <w:r w:rsidRPr="00C6059C">
        <w:rPr>
          <w:rFonts w:ascii="Times New Roman" w:eastAsia="Times New Roman" w:hAnsi="Times New Roman" w:cs="Times New Roman"/>
          <w:sz w:val="24"/>
          <w:szCs w:val="24"/>
        </w:rPr>
        <w:t xml:space="preserve"> Compare, for a somewhat similar construction, ‘At your kind’st leisure,’ Macbeth, II, i, 24; and: ‘At your best leisure,’ Jul. Cas., III, i, 5.—Ed.</w:t>
      </w:r>
    </w:p>
    <w:p w14:paraId="08DD86C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87. currant] 87.</w:t>
      </w:r>
      <w:r w:rsidRPr="00C6059C">
        <w:rPr>
          <w:rFonts w:ascii="Times New Roman" w:eastAsia="Times New Roman" w:hAnsi="Times New Roman" w:cs="Times New Roman"/>
          <w:sz w:val="24"/>
          <w:szCs w:val="24"/>
        </w:rPr>
        <w:t xml:space="preserve"> That is, genuine, in the same sense as the word is now applied to money.</w:t>
      </w:r>
    </w:p>
    <w:p w14:paraId="3588CFF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89. dispairing . . . excused] 89.</w:t>
      </w:r>
      <w:r w:rsidRPr="00C6059C">
        <w:rPr>
          <w:rFonts w:ascii="Times New Roman" w:eastAsia="Times New Roman" w:hAnsi="Times New Roman" w:cs="Times New Roman"/>
          <w:sz w:val="24"/>
          <w:szCs w:val="24"/>
        </w:rPr>
        <w:t xml:space="preserve"> SEYMOUR: This argument is urged to Cromwell in the Introduction to the famous pamphlet, Killing No Murder: ‘Let this consideration arm and fortify your highness’s mind against the fears of death and the terrors of an evil conscience, that the good you shall do by your death will, in some sort, atone for the evils of your life.’</w:t>
      </w:r>
    </w:p>
    <w:p w14:paraId="5CA0309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95. I . . . your Husband] 95.</w:t>
      </w:r>
      <w:r w:rsidRPr="00C6059C">
        <w:rPr>
          <w:rFonts w:ascii="Times New Roman" w:eastAsia="Times New Roman" w:hAnsi="Times New Roman" w:cs="Times New Roman"/>
          <w:sz w:val="24"/>
          <w:szCs w:val="24"/>
        </w:rPr>
        <w:t xml:space="preserve"> See note on I, i, 166; or Jesse (Mem. of King Rich.), p. 85 et seq.</w:t>
      </w:r>
    </w:p>
    <w:p w14:paraId="0875119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97. by Edwards hand] 97.</w:t>
      </w:r>
      <w:r w:rsidRPr="00C6059C">
        <w:rPr>
          <w:rFonts w:ascii="Times New Roman" w:eastAsia="Times New Roman" w:hAnsi="Times New Roman" w:cs="Times New Roman"/>
          <w:sz w:val="24"/>
          <w:szCs w:val="24"/>
        </w:rPr>
        <w:t xml:space="preserve"> Wright: In 3 Hen. VI: V, v, Edward, Clarence, and Richard all stab the young prince.</w:t>
      </w:r>
    </w:p>
    <w:p w14:paraId="0E305D3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99. Faulchion] 99.</w:t>
      </w:r>
      <w:r w:rsidRPr="00C6059C">
        <w:rPr>
          <w:rFonts w:ascii="Times New Roman" w:eastAsia="Times New Roman" w:hAnsi="Times New Roman" w:cs="Times New Roman"/>
          <w:sz w:val="24"/>
          <w:szCs w:val="24"/>
        </w:rPr>
        <w:t xml:space="preserve"> Skeat (Dict.): This word may have been really taken from the French fauchon, and afterwards altered to falchion by the influence of the Italian or Low Latin falci, crude form of falx, a sickle.</w:t>
      </w:r>
    </w:p>
    <w:p w14:paraId="7074E9E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100. bend] 100.</w:t>
      </w:r>
      <w:r w:rsidRPr="00C6059C">
        <w:rPr>
          <w:rFonts w:ascii="Times New Roman" w:eastAsia="Times New Roman" w:hAnsi="Times New Roman" w:cs="Times New Roman"/>
          <w:sz w:val="24"/>
          <w:szCs w:val="24"/>
        </w:rPr>
        <w:t xml:space="preserve"> That is, direct, aim. For numerous examples of this use of ‘bend,’ see Schmidt (Lex.). Wright quotes Stow’s Annales (ed. 1580, p. 1082) ‘. . . the next morning, he bent seauen great peeces of Ordinance Culuerings, and Demi Canons, against the foote of the Bridge.’—Tawney calls attention to a similar use of Lat. tendo.</w:t>
      </w:r>
    </w:p>
    <w:p w14:paraId="503D7A5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107. I graunt ye] 107.</w:t>
      </w:r>
      <w:r w:rsidRPr="00C6059C">
        <w:rPr>
          <w:rFonts w:ascii="Times New Roman" w:eastAsia="Times New Roman" w:hAnsi="Times New Roman" w:cs="Times New Roman"/>
          <w:sz w:val="24"/>
          <w:szCs w:val="24"/>
        </w:rPr>
        <w:t xml:space="preserve"> ‘He slewe with his owne handes king Henry the sixt, being prisoner in the tower, as menne constantly saye, and that without commaundemente or knowledge of the king.’—More, p. 9.—‘The occasion of the murder of Henry VI. hath no other proof but the malicious affirmation of one man; for many other men more truly did suppose that he died of mere grief and melancholy, when he heard the overthrow of his cause and friends, with the slaughter of the prince his son: and Johannes Majerus saith it was reported, King Henry VI. died of grief and thought.’—Buch, bk, iii, 81.—Wessels (p. 13): It has been said that the murder of Henry is imputed to Richard more upon vague reports than any sufficient ground, and, moreover, it seems difficult to explain why Richard should have committed so foul a deed from which he could not derive any advantage for himself. Edward and even Clarence were much more interested in it. According to Shakespeare, Richard is concerned in the death because Henry stands between him and the crown, but in reality there is no proof whatever, not even any probability, that Richard should have begun to covet the crown as early as King Henry's death.</w:t>
      </w:r>
    </w:p>
    <w:p w14:paraId="618A289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108. Hedge-hogge] 108.</w:t>
      </w:r>
      <w:r w:rsidRPr="00C6059C">
        <w:rPr>
          <w:rFonts w:ascii="Times New Roman" w:eastAsia="Times New Roman" w:hAnsi="Times New Roman" w:cs="Times New Roman"/>
          <w:sz w:val="24"/>
          <w:szCs w:val="24"/>
        </w:rPr>
        <w:t xml:space="preserve"> Tawney gives as a reason for Anne’s use of this epithet that ‘the hedge-hog was an ill-omened beast,’ but was it not also the hump-backed appearance of that animal which suggested its application to ‘crook-backed Richard.’ And may there not be also a subaudition of Richard’s crest? See I, iii, 237.—Ed.</w:t>
      </w:r>
    </w:p>
    <w:p w14:paraId="0C44781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111. The better . . . him] 111.</w:t>
      </w:r>
      <w:r w:rsidRPr="00C6059C">
        <w:rPr>
          <w:rFonts w:ascii="Times New Roman" w:eastAsia="Times New Roman" w:hAnsi="Times New Roman" w:cs="Times New Roman"/>
          <w:sz w:val="24"/>
          <w:szCs w:val="24"/>
        </w:rPr>
        <w:t xml:space="preserve"> Steevens: Compare Pericles, IV, i, 10: ‘I’ll do ’t: but yet she is a goodly creature. The fitter then the gods should have her.’—Delius (Jahrbuch, vii, 158): ‘So much the better is it for the King of Heaven who has him,’ replies Gloucester in frivolous mockery of the praise which Anne has given to the dead King. But the Anonymous Corrector, by changing this to the fitter, weakens and anticipates, by this tautology, a thought amplified by Gloucester in his next speech: ‘he was fitter for that place than earth.’ [Might not ‘the better’ refer to King Henry?—Ed.]</w:t>
      </w:r>
    </w:p>
    <w:p w14:paraId="39C08DA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112. heaven . . . come] 112.</w:t>
      </w:r>
      <w:r w:rsidRPr="00C6059C">
        <w:rPr>
          <w:rFonts w:ascii="Times New Roman" w:eastAsia="Times New Roman" w:hAnsi="Times New Roman" w:cs="Times New Roman"/>
          <w:sz w:val="24"/>
          <w:szCs w:val="24"/>
        </w:rPr>
        <w:t xml:space="preserve"> There is a curious resemblance between this line and some lines in a Scottish ballad, The Daemon Lover: ‘“O yon are the hills of Heaven” he said “Where you will never win.”’—Child, pt. viii, p. 360, where the editor says that this ballad was first published in Scott’s Minstrelsy, 5th Edition, 1812.—Ed.</w:t>
      </w:r>
    </w:p>
    <w:p w14:paraId="2B083F4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113. holpe] 113.</w:t>
      </w:r>
      <w:r w:rsidRPr="00C6059C">
        <w:rPr>
          <w:rFonts w:ascii="Times New Roman" w:eastAsia="Times New Roman" w:hAnsi="Times New Roman" w:cs="Times New Roman"/>
          <w:sz w:val="24"/>
          <w:szCs w:val="24"/>
        </w:rPr>
        <w:t xml:space="preserve"> WRIGHT: This form, both of the preterite and the participle, is the more common in Shakespeare.</w:t>
      </w:r>
    </w:p>
    <w:p w14:paraId="767146C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122. But . . . Anne] 122.</w:t>
      </w:r>
      <w:r w:rsidRPr="00C6059C">
        <w:rPr>
          <w:rFonts w:ascii="Times New Roman" w:eastAsia="Times New Roman" w:hAnsi="Times New Roman" w:cs="Times New Roman"/>
          <w:sz w:val="24"/>
          <w:szCs w:val="24"/>
        </w:rPr>
        <w:t xml:space="preserve"> RICHARDSON (p. 26): Richard was well aware that a declaration of love from him would, of course, renew her indignation. He accordingly manages her mind in such a manner as to soften its violence, by suggesting the idea of his passion, in the part of the dialogue containing, in his language, the ‘keen encounter of their wits,’ as a matter not altogether serious; and afterwards when he announces it more seriously, by mentioning it, as it were, by chance and indirectly. Still, however, with those precautions to introduce the thought with an easy and familiar appearance, it must excite violent indignation. Here, therefore, as in the former part of the scene, he must have recourse to the same command of temper, and of the same means of artfully irritating her emotion, till it entirely subsides. Accordingly, he adheres without deviation to his plan; he persists in his adulation; provokes her anger to its utmost excess; and, finally, by varying the attitudes of his flatteries, by assuming an humble and suppliant address, he subdues and restores her soul to the ruling passion. In the close of the dialogue the decline of her emotion appears distinctly traced. It follows the same course as the passion she expresses in the beginning of the scene. She is at first violent; becomes more violent; her passion subsides; yet, some ideas of propriety wandering across her mind, she makes an effort to recall her resentment. The effort is feeble; it only enables her to express contempt in her aspect; and at last she becomes the prey of her vanity. In the concluding part of the dialogue she does not, indeed, directly comply with the suit of Richard, but indicates plainly that total change in her disposition which it was his purpose to produce.</w:t>
      </w:r>
    </w:p>
    <w:p w14:paraId="72B66B3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To leave . . . writes] 123.</w:t>
      </w:r>
      <w:r w:rsidRPr="00C6059C">
        <w:rPr>
          <w:rFonts w:ascii="Times New Roman" w:eastAsia="Times New Roman" w:hAnsi="Times New Roman" w:cs="Times New Roman"/>
          <w:sz w:val="24"/>
          <w:szCs w:val="24"/>
        </w:rPr>
        <w:t xml:space="preserve"> THE COWDEN-CLARKES: The dialogue here in its</w:t>
      </w:r>
    </w:p>
    <w:p w14:paraId="5B3CB62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our] 123.</w:t>
      </w:r>
      <w:r w:rsidRPr="00C6059C">
        <w:rPr>
          <w:rFonts w:ascii="Times New Roman" w:eastAsia="Times New Roman" w:hAnsi="Times New Roman" w:cs="Times New Roman"/>
          <w:sz w:val="24"/>
          <w:szCs w:val="24"/>
        </w:rPr>
        <w:t xml:space="preserve"> The reading of Q1 your might possibly have occurred through the resemblance of the written in ‘of,’ to y. In general, Q1 follows Q2.</w:t>
      </w:r>
    </w:p>
    <w:p w14:paraId="43261DB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124. something] 124.</w:t>
      </w:r>
      <w:r w:rsidRPr="00C6059C">
        <w:rPr>
          <w:rFonts w:ascii="Times New Roman" w:eastAsia="Times New Roman" w:hAnsi="Times New Roman" w:cs="Times New Roman"/>
          <w:sz w:val="24"/>
          <w:szCs w:val="24"/>
        </w:rPr>
        <w:t xml:space="preserve"> For other examples of ‘something,’ see WALKER, Crit. i, 222.</w:t>
      </w:r>
    </w:p>
    <w:p w14:paraId="284FAE6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124. slower] 124.</w:t>
      </w:r>
      <w:r w:rsidRPr="00C6059C">
        <w:rPr>
          <w:rFonts w:ascii="Times New Roman" w:eastAsia="Times New Roman" w:hAnsi="Times New Roman" w:cs="Times New Roman"/>
          <w:sz w:val="24"/>
          <w:szCs w:val="24"/>
        </w:rPr>
        <w:t xml:space="preserve"> STEEVENS: As quick was put for spritely, so ‘slower’ was put for serious. In the next scene Lord Grey desires the Queen to ‘cheer his grace with quick and merry words.’</w:t>
      </w:r>
    </w:p>
    <w:p w14:paraId="13E1AD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125. timelessse] 125.</w:t>
      </w:r>
      <w:r w:rsidRPr="00C6059C">
        <w:rPr>
          <w:rFonts w:ascii="Times New Roman" w:eastAsia="Times New Roman" w:hAnsi="Times New Roman" w:cs="Times New Roman"/>
          <w:sz w:val="24"/>
          <w:szCs w:val="24"/>
        </w:rPr>
        <w:t xml:space="preserve"> WRIGHT: This appears to have been a favourite word with Shakespeare in his early days, for it occurs in Lucrece, [l. 44] and in those plays which must be referred to this first period of his career.</w:t>
      </w:r>
    </w:p>
    <w:p w14:paraId="53C842C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128. cause . . . effect] 128.</w:t>
      </w:r>
      <w:r w:rsidRPr="00C6059C">
        <w:rPr>
          <w:rFonts w:ascii="Times New Roman" w:eastAsia="Times New Roman" w:hAnsi="Times New Roman" w:cs="Times New Roman"/>
          <w:sz w:val="24"/>
          <w:szCs w:val="24"/>
        </w:rPr>
        <w:t xml:space="preserve"> WARBURTON: ‘Effect’ for executioner. He asks was not the causer as ill as the executioner? She answers, thou wast both. But, for causer, using the </w:t>
      </w:r>
      <w:r w:rsidRPr="00C6059C">
        <w:rPr>
          <w:rFonts w:ascii="Times New Roman" w:eastAsia="Times New Roman" w:hAnsi="Times New Roman" w:cs="Times New Roman"/>
          <w:sz w:val="24"/>
          <w:szCs w:val="24"/>
        </w:rPr>
        <w:lastRenderedPageBreak/>
        <w:t>word ‘cause,’ this led her to the word ‘effect,’ for execution, ‘executioner.’ But Hanmer will make a fine oratorical period of it. [See Text. Notes.]—JOHNSON: I cannot but be rather of Hanmer’s opinion than Warburton’s,</w:t>
      </w:r>
    </w:p>
    <w:p w14:paraId="44B603D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133. Homicide] 133.</w:t>
      </w:r>
      <w:r w:rsidRPr="00C6059C">
        <w:rPr>
          <w:rFonts w:ascii="Times New Roman" w:eastAsia="Times New Roman" w:hAnsi="Times New Roman" w:cs="Times New Roman"/>
          <w:sz w:val="24"/>
          <w:szCs w:val="24"/>
        </w:rPr>
        <w:t xml:space="preserve"> According to Murray (N. E. D.), this word is applied both to the act and to the agent, among early writers, in about equal proportion; Shakespeare uses it, however, in reference to the agent only. Compare Macbeth, III, i, 32, where ‘parricide’ is used for the act.—Ed.</w:t>
      </w:r>
    </w:p>
    <w:p w14:paraId="15BE102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134. rent] 134.</w:t>
      </w:r>
      <w:r w:rsidRPr="00C6059C">
        <w:rPr>
          <w:rFonts w:ascii="Times New Roman" w:eastAsia="Times New Roman" w:hAnsi="Times New Roman" w:cs="Times New Roman"/>
          <w:sz w:val="24"/>
          <w:szCs w:val="24"/>
        </w:rPr>
        <w:t xml:space="preserve"> Wright: This is the frequent form of the word [rend] in the Authorised Version of 1611, although in modern editions it is only found in Jeremiah, iv, 30: ‘Though thou rentest thy face with painting.’ It occurs several times in Shakespeare.</w:t>
      </w:r>
    </w:p>
    <w:p w14:paraId="377E286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156. Spits at him] 156.</w:t>
      </w:r>
      <w:r w:rsidRPr="00C6059C">
        <w:rPr>
          <w:rFonts w:ascii="Times New Roman" w:eastAsia="Times New Roman" w:hAnsi="Times New Roman" w:cs="Times New Roman"/>
          <w:sz w:val="24"/>
          <w:szCs w:val="24"/>
        </w:rPr>
        <w:t xml:space="preserve"> SEYMOUR: This indelicate action Rosalind was not ashamed either to commit or tell us of. [As You Like It, III, ii, 438.]—BARNARD (See note l. 50 supra): Anne spits to avert the ‘infection’ of the evil eye. Spitting was believed to be a preventive against fascination, as against other forms of danger or ill luck. [This is not the usual form of stage-direction, in a prompter’s copy. It is not mandatory, but descriptive.—ED.]</w:t>
      </w:r>
    </w:p>
    <w:p w14:paraId="7DE0731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158. mortal poyson] 158.</w:t>
      </w:r>
      <w:r w:rsidRPr="00C6059C">
        <w:rPr>
          <w:rFonts w:ascii="Times New Roman" w:eastAsia="Times New Roman" w:hAnsi="Times New Roman" w:cs="Times New Roman"/>
          <w:sz w:val="24"/>
          <w:szCs w:val="24"/>
        </w:rPr>
        <w:t xml:space="preserve"> GREY (ii, 56): An allusion probably to the Sultan of Cambaya, who did eat poison from his cradle, and was of that poisonous nature that when he was determined to put any nobleman to death, he had him stript naked, spit upon him, and he instantly died.</w:t>
      </w:r>
    </w:p>
    <w:p w14:paraId="26AB653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160. poyson . . . Toads] 160.</w:t>
      </w:r>
      <w:r w:rsidRPr="00C6059C">
        <w:rPr>
          <w:rFonts w:ascii="Times New Roman" w:eastAsia="Times New Roman" w:hAnsi="Times New Roman" w:cs="Times New Roman"/>
          <w:sz w:val="24"/>
          <w:szCs w:val="24"/>
        </w:rPr>
        <w:t xml:space="preserve"> ‘All manner of toads, both of the earth and water are venomous, althoug it be held that the toads of the earth are more poysonful than the toads of the water . . . But the toads of the land, which do descend into the marishes, and so live in both elements, are most venomous, and the hotter the country is the more full are they of poyson.’—Topsel, p. 730.</w:t>
      </w:r>
    </w:p>
    <w:p w14:paraId="1856A33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163. Basliskes] 163.</w:t>
      </w:r>
      <w:r w:rsidRPr="00C6059C">
        <w:rPr>
          <w:rFonts w:ascii="Times New Roman" w:eastAsia="Times New Roman" w:hAnsi="Times New Roman" w:cs="Times New Roman"/>
          <w:sz w:val="24"/>
          <w:szCs w:val="24"/>
        </w:rPr>
        <w:t xml:space="preserve"> MURRAY (N. E. D. s. v.): A fabulous reptile, also called a cockatrice, alleged to be hatched by a serpent from a cock’s egg; ancient authors stated that its hissing drove away all other serpents, and that its breath, and even its look, was fatal. So called, says Pliny, from a spot resembling a crown on its head; medieval authors furnished it with ‘a certain combe or coronet.’ [‘There is some question amongst writers about the generation of this serpent [the Cockatrice, or Basilisk]: for some affirm him to be brought forth of a cock’s egg . . . which egg set upon by a snake or a toad bringeth forth the Cockatrice, being half a foot in length, the hinder-part like a snake, the former part like a cock, because of a treble combe on his forehead. . . . Among all living creatures, there is none that perisheth sooner than doth a man by the poyson of a cockatrice, for with his sight he killeth him, because the beams of the Cockatrices eyes do corrupt the visible spirit of a man, which visible spirit corrupted all the other spirits coming from the brain and life of the heart are thereby corrupted, and so the man dyeth.’—Topsel, Hist. of Serpents, p. 677.—For an interesting ‘sense-history’ of the word Cockatrice, see MURRAY, s. v.]</w:t>
      </w:r>
    </w:p>
    <w:p w14:paraId="4EBFF2E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164. I would they were] 164.</w:t>
      </w:r>
      <w:r w:rsidRPr="00C6059C">
        <w:rPr>
          <w:rFonts w:ascii="Times New Roman" w:eastAsia="Times New Roman" w:hAnsi="Times New Roman" w:cs="Times New Roman"/>
          <w:sz w:val="24"/>
          <w:szCs w:val="24"/>
        </w:rPr>
        <w:t xml:space="preserve"> HAZLITT (Sh. Char., 149): Kean’s courtship scene with Lady Anne is an admirable exhibition of smooth and smiling villainy. The progress of wily adulation, of encroaching humility, is finely marked by his action, voice, and eye. He seems, like the first Tempter, to approach his prey secure of the event, and as if success had smoothed his way before him. Cooke’s manner of representing this scene was more vehement, hurried, and full of anxious uncertainty. This, though more natural </w:t>
      </w:r>
      <w:r w:rsidRPr="00C6059C">
        <w:rPr>
          <w:rFonts w:ascii="Times New Roman" w:eastAsia="Times New Roman" w:hAnsi="Times New Roman" w:cs="Times New Roman"/>
          <w:sz w:val="24"/>
          <w:szCs w:val="24"/>
        </w:rPr>
        <w:lastRenderedPageBreak/>
        <w:t>in general, was less in character in this particular instance. Richard should woo not as a lover but as an actor—to show his</w:t>
      </w:r>
    </w:p>
    <w:p w14:paraId="34D59EA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a liuing death] 165.</w:t>
      </w:r>
      <w:r w:rsidRPr="00C6059C">
        <w:rPr>
          <w:rFonts w:ascii="Times New Roman" w:eastAsia="Times New Roman" w:hAnsi="Times New Roman" w:cs="Times New Roman"/>
          <w:sz w:val="24"/>
          <w:szCs w:val="24"/>
        </w:rPr>
        <w:t xml:space="preserve"> STEEVENS: The same conceit occurs in the Trimming of Thomas Nash, 1597: ‘How happy the rat, caught in a trap, and there dies a living death.’ Again in Watson’s Sonnets, 1580: ‘Loue is a sowr delight; a sugred greefe, a liuing death’ [Hekatompathia, Sonnet xviii.—ed. Arber]—MALONE: Compare also ‘For I have heard it is a life in death That laughs and weeps, and all but with a breath.’ Ven. &amp; Ad., ll. 412–414.</w:t>
      </w:r>
    </w:p>
    <w:p w14:paraId="0233F1E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166. Those eyes of thine] 166.</w:t>
      </w:r>
      <w:r w:rsidRPr="00C6059C">
        <w:rPr>
          <w:rFonts w:ascii="Times New Roman" w:eastAsia="Times New Roman" w:hAnsi="Times New Roman" w:cs="Times New Roman"/>
          <w:sz w:val="24"/>
          <w:szCs w:val="24"/>
        </w:rPr>
        <w:t xml:space="preserve"> ABBOTT (§ 239): This of yours, is now, as in early English, generally applied to one out of a class, whether the class exist or be imaginary . . . It is, however, commonly used by Shakespeare where even the conception of a class is impossible. [Compare:] ‘Will not a calf skin stop that mouth of thine?’ King John, III, i, 299.</w:t>
      </w:r>
    </w:p>
    <w:p w14:paraId="1DD46CE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168. These eyes] 168.</w:t>
      </w:r>
      <w:r w:rsidRPr="00C6059C">
        <w:rPr>
          <w:rFonts w:ascii="Times New Roman" w:eastAsia="Times New Roman" w:hAnsi="Times New Roman" w:cs="Times New Roman"/>
          <w:sz w:val="24"/>
          <w:szCs w:val="24"/>
        </w:rPr>
        <w:t xml:space="preserve"> WRIGHT: Compare 3 Hen. VI: II, i, 79, where Richard,</w:t>
      </w:r>
    </w:p>
    <w:p w14:paraId="7962E46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169. No] 169.</w:t>
      </w:r>
      <w:r w:rsidRPr="00C6059C">
        <w:rPr>
          <w:rFonts w:ascii="Times New Roman" w:eastAsia="Times New Roman" w:hAnsi="Times New Roman" w:cs="Times New Roman"/>
          <w:sz w:val="24"/>
          <w:szCs w:val="24"/>
        </w:rPr>
        <w:t xml:space="preserve"> MALONE: The same phraseology occurs in a subsequent passage: 'I hope he is much grown since last I saw him. But I hear no' (II, iv, 8). [DYCE (ed. ii) declines to accept any similarity between these two passages, as does also the present ED.]</w:t>
      </w:r>
    </w:p>
    <w:p w14:paraId="61E08E3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170. Rutland] 170.</w:t>
      </w:r>
      <w:r w:rsidRPr="00C6059C">
        <w:rPr>
          <w:rFonts w:ascii="Times New Roman" w:eastAsia="Times New Roman" w:hAnsi="Times New Roman" w:cs="Times New Roman"/>
          <w:sz w:val="24"/>
          <w:szCs w:val="24"/>
        </w:rPr>
        <w:t xml:space="preserve"> BARNARD: This allusion to the scene of Rutland's death is unhistorical, for at that time York was either dead or a prisoner at the point of execution, while Edward was in Herefordshire, and Gloucester in London. [Polydore Vergil, Hall, and Holinshed have undoubtedly neglected to mention the fact that Edward and York heard, at the same moment, of the murder of Rutland; but then these same chroniclers have also omitted any account of this wooing of Anne. Since, then, it is a fictitious Richard who is here speaking, why should he be restricted to historic accuracy?—ED.]</w:t>
      </w:r>
    </w:p>
    <w:p w14:paraId="7EBCD58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175. That] 175.</w:t>
      </w:r>
      <w:r w:rsidRPr="00C6059C">
        <w:rPr>
          <w:rFonts w:ascii="Times New Roman" w:eastAsia="Times New Roman" w:hAnsi="Times New Roman" w:cs="Times New Roman"/>
          <w:sz w:val="24"/>
          <w:szCs w:val="24"/>
        </w:rPr>
        <w:t xml:space="preserve"> For omission of so before 'that' see, if necessary, ABBOTT, §283.</w:t>
      </w:r>
    </w:p>
    <w:p w14:paraId="2D589E6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176. bedash'd] 176.</w:t>
      </w:r>
      <w:r w:rsidRPr="00C6059C">
        <w:rPr>
          <w:rFonts w:ascii="Times New Roman" w:eastAsia="Times New Roman" w:hAnsi="Times New Roman" w:cs="Times New Roman"/>
          <w:sz w:val="24"/>
          <w:szCs w:val="24"/>
        </w:rPr>
        <w:t xml:space="preserve"> ROLFE calls attention to this as the only appearance of this word in Shakespeare.</w:t>
      </w:r>
    </w:p>
    <w:p w14:paraId="3BC24AC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178. exhale] 178.</w:t>
      </w:r>
      <w:r w:rsidRPr="00C6059C">
        <w:rPr>
          <w:rFonts w:ascii="Times New Roman" w:eastAsia="Times New Roman" w:hAnsi="Times New Roman" w:cs="Times New Roman"/>
          <w:sz w:val="24"/>
          <w:szCs w:val="24"/>
        </w:rPr>
        <w:t xml:space="preserve"> See l. 64 supra.</w:t>
      </w:r>
    </w:p>
    <w:p w14:paraId="27BCBC2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181. smoothing] 181.</w:t>
      </w:r>
      <w:r w:rsidRPr="00C6059C">
        <w:rPr>
          <w:rFonts w:ascii="Times New Roman" w:eastAsia="Times New Roman" w:hAnsi="Times New Roman" w:cs="Times New Roman"/>
          <w:sz w:val="24"/>
          <w:szCs w:val="24"/>
        </w:rPr>
        <w:t xml:space="preserve"> WRIGHT: That is, flattering; 'soothing' as in the Qq is used in the same sense. Compare I, iii, 311, and Coriol., II, ii, 77: 'You soothed not, therefore hurt not.' In Bunyan's Holy War Mrs. Soothe-up is the wife of</w:t>
      </w:r>
    </w:p>
    <w:p w14:paraId="0E8B96B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182. But now] 182.</w:t>
      </w:r>
      <w:r w:rsidRPr="00C6059C">
        <w:rPr>
          <w:rFonts w:ascii="Times New Roman" w:eastAsia="Times New Roman" w:hAnsi="Times New Roman" w:cs="Times New Roman"/>
          <w:sz w:val="24"/>
          <w:szCs w:val="24"/>
        </w:rPr>
        <w:t xml:space="preserve"> For other examples of the omission of that after ‘now,’ see Abbott, § 284 (p. 194).</w:t>
      </w:r>
    </w:p>
    <w:p w14:paraId="1C219CD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185. thy lip such Scorn] 185.</w:t>
      </w:r>
      <w:r w:rsidRPr="00C6059C">
        <w:rPr>
          <w:rFonts w:ascii="Times New Roman" w:eastAsia="Times New Roman" w:hAnsi="Times New Roman" w:cs="Times New Roman"/>
          <w:sz w:val="24"/>
          <w:szCs w:val="24"/>
        </w:rPr>
        <w:t xml:space="preserve"> In speaking would it not be difficult—almost impossible—to distinguish between ‘thy lip such scorn’ of the Folios and thy ‘lips such scorn’ of the Qq? The pronoun following would, of course, decide by its number, whether its antecedent were singular or plural. But is the plural to be here preferred? Is not the expression of scorn or contempt restricted to the lower lip? Compare Wint. Tale, I, ii, 431; where Polixenes tells Camillo that Leontes ‘falling a lip of much contempt, speeds’ from him.—Ed.</w:t>
      </w:r>
    </w:p>
    <w:p w14:paraId="508A739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189. hide] 189.</w:t>
      </w:r>
      <w:r w:rsidRPr="00C6059C">
        <w:rPr>
          <w:rFonts w:ascii="Times New Roman" w:eastAsia="Times New Roman" w:hAnsi="Times New Roman" w:cs="Times New Roman"/>
          <w:sz w:val="24"/>
          <w:szCs w:val="24"/>
        </w:rPr>
        <w:t xml:space="preserve"> Tawney: The word means sheathe in As You Like It, II, vii, 119. Abdo is used by Virgil in the same sense—Aeneid, ii, 553. [Is not ‘sheathe,’ ex vi termini, a peaceful action? It is so certainly in Orlando’s case, where ‘hide’ may well be equivalent to it. But is it so equivalent here? or is it so in Virgil, when Pyrrhus plunged his sword up to the hilt in the side of Polites? Sheathed would be there, I think, a weak translation of </w:t>
      </w:r>
      <w:r w:rsidRPr="00C6059C">
        <w:rPr>
          <w:rFonts w:ascii="Times New Roman" w:eastAsia="Times New Roman" w:hAnsi="Times New Roman" w:cs="Times New Roman"/>
          <w:sz w:val="24"/>
          <w:szCs w:val="24"/>
        </w:rPr>
        <w:lastRenderedPageBreak/>
        <w:t>abdidit; and would be, I speak in all modesty, equally so here, as a paraphrase of ‘hide.’—Ed.]</w:t>
      </w:r>
    </w:p>
    <w:p w14:paraId="6A823EE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192. the death] 192.</w:t>
      </w:r>
      <w:r w:rsidRPr="00C6059C">
        <w:rPr>
          <w:rFonts w:ascii="Times New Roman" w:eastAsia="Times New Roman" w:hAnsi="Times New Roman" w:cs="Times New Roman"/>
          <w:sz w:val="24"/>
          <w:szCs w:val="24"/>
        </w:rPr>
        <w:t xml:space="preserve"> Wright: Used technically for a judicial punishment, as in Henry V: IV, i, 81: ‘When they have feared the death, they have borne life away.’ [For other examples of this technical use, see Schmidt (Lex.), or Abbott, § 92.]</w:t>
      </w:r>
    </w:p>
    <w:p w14:paraId="21B30659" w14:textId="77777777" w:rsidR="00C6059C" w:rsidRPr="00C6059C" w:rsidRDefault="00C6059C" w:rsidP="00C6059C">
      <w:pPr>
        <w:spacing w:after="0" w:line="240" w:lineRule="auto"/>
        <w:rPr>
          <w:rFonts w:ascii="Times New Roman" w:eastAsia="Times New Roman" w:hAnsi="Times New Roman" w:cs="Times New Roman"/>
          <w:sz w:val="24"/>
          <w:szCs w:val="24"/>
        </w:rPr>
      </w:pPr>
    </w:p>
    <w:p w14:paraId="7C3322CD" w14:textId="6C07382E" w:rsidR="002B36EA" w:rsidRDefault="00000000" w:rsidP="00C6059C">
      <w:r>
        <w:br w:type="page"/>
      </w:r>
    </w:p>
    <w:p w14:paraId="50CB1094" w14:textId="77777777" w:rsidR="002B36EA" w:rsidRDefault="00000000">
      <w:r>
        <w:rPr>
          <w:b/>
          <w:sz w:val="32"/>
          <w:highlight w:val="yellow"/>
        </w:rPr>
        <w:lastRenderedPageBreak/>
        <w:br/>
        <w:t>ACT 1 SCENE 3</w:t>
      </w:r>
      <w:r>
        <w:rPr>
          <w:b/>
          <w:sz w:val="32"/>
          <w:highlight w:val="yellow"/>
        </w:rPr>
        <w:br/>
      </w:r>
    </w:p>
    <w:p w14:paraId="1947CC38" w14:textId="77777777" w:rsidR="002B36EA" w:rsidRDefault="00000000">
      <w:r>
        <w:t>1: [Enter QUEEN ELIZABETH, RIVERS, and GREY]</w:t>
      </w:r>
    </w:p>
    <w:p w14:paraId="72723AA3" w14:textId="77777777" w:rsidR="002B36EA" w:rsidRDefault="00000000">
      <w:r>
        <w:t>2: RIVERS: Have patience, madam: there's no doubt his majesty</w:t>
      </w:r>
    </w:p>
    <w:p w14:paraId="23406532" w14:textId="77777777" w:rsidR="002B36EA" w:rsidRDefault="00000000">
      <w:r>
        <w:t>3: Will soon recover his accustom'd health.</w:t>
      </w:r>
    </w:p>
    <w:p w14:paraId="7876EAE1" w14:textId="77777777" w:rsidR="002B36EA" w:rsidRDefault="00000000">
      <w:r>
        <w:t>4: GREY: In that you brook it in, it makes him worse:</w:t>
      </w:r>
    </w:p>
    <w:p w14:paraId="051DB107" w14:textId="77777777" w:rsidR="002B36EA" w:rsidRDefault="00000000">
      <w:r>
        <w:t>5: Therefore, for God's sake, entertain good comfort,</w:t>
      </w:r>
    </w:p>
    <w:p w14:paraId="5F1D139C" w14:textId="77777777" w:rsidR="002B36EA" w:rsidRDefault="00000000">
      <w:r>
        <w:t>6: And cheer his grace with quick and merry words.</w:t>
      </w:r>
    </w:p>
    <w:p w14:paraId="79863F1B" w14:textId="77777777" w:rsidR="002B36EA" w:rsidRDefault="00000000">
      <w:r>
        <w:t>7: QUEEN ELIZABETH: If he were dead, what would betide of me?</w:t>
      </w:r>
    </w:p>
    <w:p w14:paraId="2E2FDD2E" w14:textId="77777777" w:rsidR="002B36EA" w:rsidRDefault="00000000">
      <w:r>
        <w:t>8: RIVERS: No other harm but loss of such a lord.</w:t>
      </w:r>
    </w:p>
    <w:p w14:paraId="7D44F69D" w14:textId="77777777" w:rsidR="002B36EA" w:rsidRDefault="00000000">
      <w:r>
        <w:t>9: QUEEN ELIZABETH: The loss of such a lord includes all harm.</w:t>
      </w:r>
    </w:p>
    <w:p w14:paraId="59B5DB1F" w14:textId="77777777" w:rsidR="002B36EA" w:rsidRDefault="00000000">
      <w:r>
        <w:t>10: GREY: The heavens have bless'd you with a goodly son,</w:t>
      </w:r>
    </w:p>
    <w:p w14:paraId="30A4184B" w14:textId="77777777" w:rsidR="002B36EA" w:rsidRDefault="00000000">
      <w:r>
        <w:t>11: To be your comforter when he is gone.</w:t>
      </w:r>
    </w:p>
    <w:p w14:paraId="2244BB88" w14:textId="77777777" w:rsidR="002B36EA" w:rsidRDefault="00000000">
      <w:r>
        <w:t>12: QUEEN ELIZABETH: Oh, he is young and his minority</w:t>
      </w:r>
    </w:p>
    <w:p w14:paraId="41DB126B" w14:textId="77777777" w:rsidR="002B36EA" w:rsidRDefault="00000000">
      <w:r>
        <w:t>13: Is put unto the trust of Richard Gloucester,</w:t>
      </w:r>
    </w:p>
    <w:p w14:paraId="0C5E6DB0" w14:textId="77777777" w:rsidR="002B36EA" w:rsidRDefault="00000000">
      <w:r>
        <w:t>14: A man that loves not me, nor none of you.</w:t>
      </w:r>
    </w:p>
    <w:p w14:paraId="1DA2B21C" w14:textId="77777777" w:rsidR="002B36EA" w:rsidRDefault="00000000">
      <w:r>
        <w:t>15: RIVERS: Is it concluded that he shall be protector?</w:t>
      </w:r>
    </w:p>
    <w:p w14:paraId="0597A65B" w14:textId="77777777" w:rsidR="002B36EA" w:rsidRDefault="00000000">
      <w:r>
        <w:t>16: QUEEN ELIZABETH: It is determined, not concluded yet:</w:t>
      </w:r>
    </w:p>
    <w:p w14:paraId="25D59DCB" w14:textId="77777777" w:rsidR="002B36EA" w:rsidRDefault="00000000">
      <w:r>
        <w:t>17: But so it must be, if the king miscarry.</w:t>
      </w:r>
    </w:p>
    <w:p w14:paraId="0F133916" w14:textId="77777777" w:rsidR="002B36EA" w:rsidRDefault="00000000">
      <w:r>
        <w:t>18: [Enter BUCKINGHAM and DERBY]</w:t>
      </w:r>
    </w:p>
    <w:p w14:paraId="6F81A747" w14:textId="77777777" w:rsidR="002B36EA" w:rsidRDefault="00000000">
      <w:r>
        <w:t>19: GREY: Here come the lords of Buckingham and Derby.</w:t>
      </w:r>
    </w:p>
    <w:p w14:paraId="5BFB4807" w14:textId="77777777" w:rsidR="002B36EA" w:rsidRDefault="00000000">
      <w:r>
        <w:t>20: BUCKINGHAM: Good time of day unto your royal grace!</w:t>
      </w:r>
    </w:p>
    <w:p w14:paraId="52070A56" w14:textId="77777777" w:rsidR="002B36EA" w:rsidRDefault="00000000">
      <w:r>
        <w:t>21: DERBY: God make your majesty joyful as you have been!</w:t>
      </w:r>
    </w:p>
    <w:p w14:paraId="73245E41" w14:textId="77777777" w:rsidR="002B36EA" w:rsidRDefault="00000000">
      <w:r>
        <w:t>22: QUEEN ELIZABETH: The Countess Richmond, good my Lord of Derby.</w:t>
      </w:r>
    </w:p>
    <w:p w14:paraId="5540DBB9" w14:textId="77777777" w:rsidR="002B36EA" w:rsidRDefault="00000000">
      <w:r>
        <w:t>23: To your good prayers will scarcely say amen.</w:t>
      </w:r>
    </w:p>
    <w:p w14:paraId="343A28A4" w14:textId="77777777" w:rsidR="002B36EA" w:rsidRDefault="00000000">
      <w:r>
        <w:lastRenderedPageBreak/>
        <w:t>24: Yet, Derby, notwithstanding she's your wife,</w:t>
      </w:r>
    </w:p>
    <w:p w14:paraId="3635ECA7" w14:textId="77777777" w:rsidR="002B36EA" w:rsidRDefault="00000000">
      <w:r>
        <w:t>25: And loves not me, be you, good lord, assured</w:t>
      </w:r>
    </w:p>
    <w:p w14:paraId="4DC48AAC" w14:textId="77777777" w:rsidR="002B36EA" w:rsidRDefault="00000000">
      <w:r>
        <w:t>26: I hate not you for her proud arrogance.</w:t>
      </w:r>
    </w:p>
    <w:p w14:paraId="0808D7AF" w14:textId="77777777" w:rsidR="002B36EA" w:rsidRDefault="00000000">
      <w:r>
        <w:t>27: DERBY: I do beseech you, either not believe</w:t>
      </w:r>
    </w:p>
    <w:p w14:paraId="5646F6F7" w14:textId="77777777" w:rsidR="002B36EA" w:rsidRDefault="00000000">
      <w:r>
        <w:t>28: The envious slanders of her false accusers;</w:t>
      </w:r>
    </w:p>
    <w:p w14:paraId="7B7D49E1" w14:textId="77777777" w:rsidR="002B36EA" w:rsidRDefault="00000000">
      <w:r>
        <w:t>29: Or, if she be accused in true report,</w:t>
      </w:r>
    </w:p>
    <w:p w14:paraId="10882903" w14:textId="77777777" w:rsidR="002B36EA" w:rsidRDefault="00000000">
      <w:r>
        <w:t>30: Bear with her weakness, which, I think proceeds</w:t>
      </w:r>
    </w:p>
    <w:p w14:paraId="529A1DB3" w14:textId="77777777" w:rsidR="002B36EA" w:rsidRDefault="00000000">
      <w:r>
        <w:t>31: From wayward sickness, and no grounded malice.</w:t>
      </w:r>
    </w:p>
    <w:p w14:paraId="7D722C0C" w14:textId="77777777" w:rsidR="002B36EA" w:rsidRDefault="00000000">
      <w:r>
        <w:t>32: RIVERS: Saw you the king to-day, my Lord of Derby?</w:t>
      </w:r>
    </w:p>
    <w:p w14:paraId="2010C844" w14:textId="77777777" w:rsidR="002B36EA" w:rsidRDefault="00000000">
      <w:r>
        <w:t>33: DERBY: But now the Duke of Buckingham and I</w:t>
      </w:r>
    </w:p>
    <w:p w14:paraId="3EDF8E94" w14:textId="77777777" w:rsidR="002B36EA" w:rsidRDefault="00000000">
      <w:r>
        <w:t>34: Are come from visiting his majesty.</w:t>
      </w:r>
    </w:p>
    <w:p w14:paraId="216D8E3F" w14:textId="77777777" w:rsidR="002B36EA" w:rsidRDefault="00000000">
      <w:r>
        <w:t>35: QUEEN ELIZABETH: What likelihood of his amendment, lords?</w:t>
      </w:r>
    </w:p>
    <w:p w14:paraId="02F6CF7F" w14:textId="77777777" w:rsidR="002B36EA" w:rsidRDefault="00000000">
      <w:r>
        <w:t>36: BUCKINGHAM: Madam, good hope; his grace speaks cheerfully.</w:t>
      </w:r>
    </w:p>
    <w:p w14:paraId="5182EEFD" w14:textId="77777777" w:rsidR="002B36EA" w:rsidRDefault="00000000">
      <w:r>
        <w:t>37: QUEEN ELIZABETH: God grant him health! Did you confer with him?</w:t>
      </w:r>
    </w:p>
    <w:p w14:paraId="27172E11" w14:textId="77777777" w:rsidR="002B36EA" w:rsidRDefault="00000000">
      <w:r>
        <w:t>38: BUCKINGHAM: Madam, we did: he desires to make atonement</w:t>
      </w:r>
    </w:p>
    <w:p w14:paraId="3F4EF79A" w14:textId="77777777" w:rsidR="002B36EA" w:rsidRDefault="00000000">
      <w:r>
        <w:t>39: Betwixt the Duke of Gloucester and your brothers,</w:t>
      </w:r>
    </w:p>
    <w:p w14:paraId="537D95FA" w14:textId="77777777" w:rsidR="002B36EA" w:rsidRDefault="00000000">
      <w:r>
        <w:t>40: And betwixt them and my lord chamberlain;</w:t>
      </w:r>
    </w:p>
    <w:p w14:paraId="13EF7928" w14:textId="77777777" w:rsidR="002B36EA" w:rsidRDefault="00000000">
      <w:r>
        <w:t>41: And sent to warn them to his royal presence.</w:t>
      </w:r>
    </w:p>
    <w:p w14:paraId="6507A522" w14:textId="77777777" w:rsidR="002B36EA" w:rsidRDefault="00000000">
      <w:r>
        <w:t>42: QUEEN ELIZABETH: Would all were well! but that will never be</w:t>
      </w:r>
    </w:p>
    <w:p w14:paraId="7156ECA1" w14:textId="77777777" w:rsidR="002B36EA" w:rsidRDefault="00000000">
      <w:r>
        <w:t>43: I fear our happiness is at the highest.</w:t>
      </w:r>
    </w:p>
    <w:p w14:paraId="2EC0D02E" w14:textId="77777777" w:rsidR="002B36EA" w:rsidRDefault="00000000">
      <w:r>
        <w:t>44: [Enter GLOUCESTER, HASTINGS, and DORSET]</w:t>
      </w:r>
    </w:p>
    <w:p w14:paraId="35FF3992" w14:textId="77777777" w:rsidR="002B36EA" w:rsidRDefault="00000000">
      <w:r>
        <w:t>45: GLOUCESTER: They do me wrong, and I will not endure it:</w:t>
      </w:r>
    </w:p>
    <w:p w14:paraId="1B506D1C" w14:textId="77777777" w:rsidR="002B36EA" w:rsidRDefault="00000000">
      <w:r>
        <w:t>46: Who are they that complain unto the king,</w:t>
      </w:r>
    </w:p>
    <w:p w14:paraId="77768131" w14:textId="77777777" w:rsidR="002B36EA" w:rsidRDefault="00000000">
      <w:r>
        <w:t>47: That I, forsooth, am stern, and love them not?</w:t>
      </w:r>
    </w:p>
    <w:p w14:paraId="18473395" w14:textId="77777777" w:rsidR="002B36EA" w:rsidRDefault="00000000">
      <w:r>
        <w:t>48: By holy Paul, they love his grace but lightly</w:t>
      </w:r>
    </w:p>
    <w:p w14:paraId="7E929B7D" w14:textId="77777777" w:rsidR="002B36EA" w:rsidRDefault="00000000">
      <w:r>
        <w:t>49: That fill his ears with such dissentious rumours.</w:t>
      </w:r>
    </w:p>
    <w:p w14:paraId="59640BBC" w14:textId="77777777" w:rsidR="002B36EA" w:rsidRDefault="00000000">
      <w:r>
        <w:lastRenderedPageBreak/>
        <w:t>50: Because I cannot flatter and speak fair,</w:t>
      </w:r>
    </w:p>
    <w:p w14:paraId="6E2318C4" w14:textId="77777777" w:rsidR="002B36EA" w:rsidRDefault="00000000">
      <w:r>
        <w:t>51: Smile in men's faces, smooth, deceive and cog,</w:t>
      </w:r>
    </w:p>
    <w:p w14:paraId="5379FF81" w14:textId="77777777" w:rsidR="002B36EA" w:rsidRDefault="00000000">
      <w:r>
        <w:t>52: Duck with French nods and apish courtesy,</w:t>
      </w:r>
    </w:p>
    <w:p w14:paraId="0A4BCBB6" w14:textId="77777777" w:rsidR="002B36EA" w:rsidRDefault="00000000">
      <w:r>
        <w:t>53: I must be held a rancorous enemy.</w:t>
      </w:r>
    </w:p>
    <w:p w14:paraId="18D2C269" w14:textId="77777777" w:rsidR="002B36EA" w:rsidRDefault="00000000">
      <w:r>
        <w:t>54: Cannot a plain man live and think no harm,</w:t>
      </w:r>
    </w:p>
    <w:p w14:paraId="6878FFF2" w14:textId="77777777" w:rsidR="002B36EA" w:rsidRDefault="00000000">
      <w:r>
        <w:t>55: But thus his simple truth must be abused</w:t>
      </w:r>
    </w:p>
    <w:p w14:paraId="04FFE3E6" w14:textId="77777777" w:rsidR="002B36EA" w:rsidRDefault="00000000">
      <w:r>
        <w:t>56: By silken, sly, insinuating Jacks?</w:t>
      </w:r>
    </w:p>
    <w:p w14:paraId="67D6A121" w14:textId="77777777" w:rsidR="002B36EA" w:rsidRDefault="00000000">
      <w:r>
        <w:t>57: RIVERS: To whom in all this presence speaks your grace?</w:t>
      </w:r>
    </w:p>
    <w:p w14:paraId="2FF06022" w14:textId="77777777" w:rsidR="002B36EA" w:rsidRDefault="00000000">
      <w:r>
        <w:t>58: GLOUCESTER: To thee, that hast nor honesty nor grace.</w:t>
      </w:r>
    </w:p>
    <w:p w14:paraId="33A4B678" w14:textId="77777777" w:rsidR="002B36EA" w:rsidRDefault="00000000">
      <w:r>
        <w:t>59: When have I injured thee? when done thee wrong?</w:t>
      </w:r>
    </w:p>
    <w:p w14:paraId="50F8E353" w14:textId="77777777" w:rsidR="002B36EA" w:rsidRDefault="00000000">
      <w:r>
        <w:t>60: Or thee? or thee? or any of your faction?</w:t>
      </w:r>
    </w:p>
    <w:p w14:paraId="7735B6CC" w14:textId="77777777" w:rsidR="002B36EA" w:rsidRDefault="00000000">
      <w:r>
        <w:t>61: A plague upon you all! His royal person,--</w:t>
      </w:r>
    </w:p>
    <w:p w14:paraId="62B2B388" w14:textId="77777777" w:rsidR="002B36EA" w:rsidRDefault="00000000">
      <w:r>
        <w:t>62: Whom God preserve better than you would wish!--</w:t>
      </w:r>
    </w:p>
    <w:p w14:paraId="7C9E592C" w14:textId="77777777" w:rsidR="002B36EA" w:rsidRDefault="00000000">
      <w:r>
        <w:t>63: Cannot be quiet scarce a breathing-while,</w:t>
      </w:r>
    </w:p>
    <w:p w14:paraId="61CFD4FC" w14:textId="77777777" w:rsidR="002B36EA" w:rsidRDefault="00000000">
      <w:r>
        <w:t>64: But you must trouble him with lewd complaints.</w:t>
      </w:r>
    </w:p>
    <w:p w14:paraId="7D2AA5E1" w14:textId="77777777" w:rsidR="002B36EA" w:rsidRDefault="00000000">
      <w:r>
        <w:t>65: QUEEN ELIZABETH: Brother of Gloucester, you mistake the matter.</w:t>
      </w:r>
    </w:p>
    <w:p w14:paraId="682A9CE0" w14:textId="77777777" w:rsidR="002B36EA" w:rsidRDefault="00000000">
      <w:r>
        <w:t>66: The king, of his own royal disposition,</w:t>
      </w:r>
    </w:p>
    <w:p w14:paraId="45D12C0B" w14:textId="77777777" w:rsidR="002B36EA" w:rsidRDefault="00000000">
      <w:r>
        <w:t>67: And not provoked by any suitor else;</w:t>
      </w:r>
    </w:p>
    <w:p w14:paraId="049386B4" w14:textId="77777777" w:rsidR="002B36EA" w:rsidRDefault="00000000">
      <w:r>
        <w:t>68: Aiming, belike, at your interior hatred,</w:t>
      </w:r>
    </w:p>
    <w:p w14:paraId="2AA35FAA" w14:textId="77777777" w:rsidR="002B36EA" w:rsidRDefault="00000000">
      <w:r>
        <w:t>69: Which in your outward actions shows itself</w:t>
      </w:r>
    </w:p>
    <w:p w14:paraId="5899C00B" w14:textId="77777777" w:rsidR="002B36EA" w:rsidRDefault="00000000">
      <w:r>
        <w:t>70: Against my kindred, brothers, and myself,</w:t>
      </w:r>
    </w:p>
    <w:p w14:paraId="1D69442F" w14:textId="77777777" w:rsidR="002B36EA" w:rsidRDefault="00000000">
      <w:r>
        <w:t>71: Makes him to send; that thereby he may gather</w:t>
      </w:r>
    </w:p>
    <w:p w14:paraId="6A697EE9" w14:textId="77777777" w:rsidR="002B36EA" w:rsidRDefault="00000000">
      <w:r>
        <w:t>72: The ground of your ill-will, and so remove it.</w:t>
      </w:r>
    </w:p>
    <w:p w14:paraId="6C36A78E" w14:textId="77777777" w:rsidR="002B36EA" w:rsidRDefault="00000000">
      <w:r>
        <w:t>73: GLOUCESTER: I cannot tell: the world is grown so bad,</w:t>
      </w:r>
    </w:p>
    <w:p w14:paraId="07C6D68B" w14:textId="77777777" w:rsidR="002B36EA" w:rsidRDefault="00000000">
      <w:r>
        <w:t>74: That wrens make prey where eagles dare not perch:</w:t>
      </w:r>
    </w:p>
    <w:p w14:paraId="722151CF" w14:textId="77777777" w:rsidR="002B36EA" w:rsidRDefault="00000000">
      <w:r>
        <w:t>75: Since every Jack became a gentleman</w:t>
      </w:r>
    </w:p>
    <w:p w14:paraId="034C5EB3" w14:textId="77777777" w:rsidR="002B36EA" w:rsidRDefault="00000000">
      <w:r>
        <w:lastRenderedPageBreak/>
        <w:t>76: There's many a gentle person made a Jack.</w:t>
      </w:r>
    </w:p>
    <w:p w14:paraId="23D9AD1B" w14:textId="77777777" w:rsidR="002B36EA" w:rsidRDefault="00000000">
      <w:r>
        <w:t>77: QUEEN ELIZABETH: Come, come, we know your meaning, brother</w:t>
      </w:r>
    </w:p>
    <w:p w14:paraId="70D2A180" w14:textId="77777777" w:rsidR="002B36EA" w:rsidRDefault="00000000">
      <w:r>
        <w:t>78: Gloucester;</w:t>
      </w:r>
    </w:p>
    <w:p w14:paraId="5B8AA149" w14:textId="77777777" w:rsidR="002B36EA" w:rsidRDefault="00000000">
      <w:r>
        <w:t>79: You envy my advancement and my friends':</w:t>
      </w:r>
    </w:p>
    <w:p w14:paraId="705A5C09" w14:textId="77777777" w:rsidR="002B36EA" w:rsidRDefault="00000000">
      <w:r>
        <w:t>80: God grant we never may have need of you!</w:t>
      </w:r>
    </w:p>
    <w:p w14:paraId="5589C266" w14:textId="77777777" w:rsidR="002B36EA" w:rsidRDefault="00000000">
      <w:r>
        <w:t>81: GLOUCESTER: Meantime, God grants that we have need of you:</w:t>
      </w:r>
    </w:p>
    <w:p w14:paraId="20F3A9EF" w14:textId="77777777" w:rsidR="002B36EA" w:rsidRDefault="00000000">
      <w:r>
        <w:t>82: Your brother is imprison'd by your means,</w:t>
      </w:r>
    </w:p>
    <w:p w14:paraId="3ECAF85C" w14:textId="77777777" w:rsidR="002B36EA" w:rsidRDefault="00000000">
      <w:r>
        <w:t>83: Myself disgraced, and the nobility</w:t>
      </w:r>
    </w:p>
    <w:p w14:paraId="0BA6C6A7" w14:textId="77777777" w:rsidR="002B36EA" w:rsidRDefault="00000000">
      <w:r>
        <w:t>84: Held in contempt; whilst many fair promotions</w:t>
      </w:r>
    </w:p>
    <w:p w14:paraId="181FB75B" w14:textId="77777777" w:rsidR="002B36EA" w:rsidRDefault="00000000">
      <w:r>
        <w:t>85: Are daily given to ennoble those</w:t>
      </w:r>
    </w:p>
    <w:p w14:paraId="13C9EADD" w14:textId="77777777" w:rsidR="002B36EA" w:rsidRDefault="00000000">
      <w:r>
        <w:t>86: That scarce, some two days since, were worth a noble.</w:t>
      </w:r>
    </w:p>
    <w:p w14:paraId="4443DABB" w14:textId="77777777" w:rsidR="002B36EA" w:rsidRDefault="00000000">
      <w:r>
        <w:t>87: QUEEN ELIZABETH: By Him that raised me to this careful height</w:t>
      </w:r>
    </w:p>
    <w:p w14:paraId="7A2B057B" w14:textId="77777777" w:rsidR="002B36EA" w:rsidRDefault="00000000">
      <w:r>
        <w:t>88: From that contented hap which I enjoy'd,</w:t>
      </w:r>
    </w:p>
    <w:p w14:paraId="5F7E3FCF" w14:textId="77777777" w:rsidR="002B36EA" w:rsidRDefault="00000000">
      <w:r>
        <w:t>89: I never did incense his majesty</w:t>
      </w:r>
    </w:p>
    <w:p w14:paraId="0962D945" w14:textId="77777777" w:rsidR="002B36EA" w:rsidRDefault="00000000">
      <w:r>
        <w:t>90: Against the Duke of Clarence, but have been</w:t>
      </w:r>
    </w:p>
    <w:p w14:paraId="3035E337" w14:textId="77777777" w:rsidR="002B36EA" w:rsidRDefault="00000000">
      <w:r>
        <w:t>91: An earnest advocate to plead for him.</w:t>
      </w:r>
    </w:p>
    <w:p w14:paraId="1E5A82D5" w14:textId="77777777" w:rsidR="002B36EA" w:rsidRDefault="00000000">
      <w:r>
        <w:t>92: My lord, you do me shameful injury,</w:t>
      </w:r>
    </w:p>
    <w:p w14:paraId="1159F4A8" w14:textId="77777777" w:rsidR="002B36EA" w:rsidRDefault="00000000">
      <w:r>
        <w:t>93: Falsely to draw me in these vile suspects.</w:t>
      </w:r>
    </w:p>
    <w:p w14:paraId="430B8B40" w14:textId="77777777" w:rsidR="002B36EA" w:rsidRDefault="00000000">
      <w:r>
        <w:t>94: GLOUCESTER: You may deny that you were not the cause</w:t>
      </w:r>
    </w:p>
    <w:p w14:paraId="2CE9F543" w14:textId="77777777" w:rsidR="002B36EA" w:rsidRDefault="00000000">
      <w:r>
        <w:t>95: Of my Lord Hastings' late imprisonment.</w:t>
      </w:r>
    </w:p>
    <w:p w14:paraId="2672CB1B" w14:textId="77777777" w:rsidR="002B36EA" w:rsidRDefault="00000000">
      <w:r>
        <w:t>96: RIVERS: She may, my lord, for--</w:t>
      </w:r>
    </w:p>
    <w:p w14:paraId="1CE69464" w14:textId="77777777" w:rsidR="002B36EA" w:rsidRDefault="00000000">
      <w:r>
        <w:t>97: GLOUCESTER: She may, Lord Rivers! why, who knows not so?</w:t>
      </w:r>
    </w:p>
    <w:p w14:paraId="54D7820A" w14:textId="77777777" w:rsidR="002B36EA" w:rsidRDefault="00000000">
      <w:r>
        <w:t>98: She may do more, sir, than denying that:</w:t>
      </w:r>
    </w:p>
    <w:p w14:paraId="6AA49EEF" w14:textId="77777777" w:rsidR="002B36EA" w:rsidRDefault="00000000">
      <w:r>
        <w:t>99: She may help you to many fair preferments,</w:t>
      </w:r>
    </w:p>
    <w:p w14:paraId="487226D8" w14:textId="77777777" w:rsidR="002B36EA" w:rsidRDefault="00000000">
      <w:r>
        <w:t>100: And then deny her aiding hand therein,</w:t>
      </w:r>
    </w:p>
    <w:p w14:paraId="5E48F526" w14:textId="77777777" w:rsidR="002B36EA" w:rsidRDefault="00000000">
      <w:r>
        <w:t>101: And lay those honours on your high deserts.</w:t>
      </w:r>
    </w:p>
    <w:p w14:paraId="2FF193FD" w14:textId="77777777" w:rsidR="002B36EA" w:rsidRDefault="00000000">
      <w:r>
        <w:t>102: What may she not? She may, yea, marry, may she--</w:t>
      </w:r>
    </w:p>
    <w:p w14:paraId="61C71AF0" w14:textId="77777777" w:rsidR="002B36EA" w:rsidRDefault="00000000">
      <w:r>
        <w:lastRenderedPageBreak/>
        <w:t>103: RIVERS: What, marry, may she?</w:t>
      </w:r>
    </w:p>
    <w:p w14:paraId="2E6154B6" w14:textId="77777777" w:rsidR="002B36EA" w:rsidRDefault="00000000">
      <w:r>
        <w:t>104: GLOUCESTER: What, marry, may she! marry with a king,</w:t>
      </w:r>
    </w:p>
    <w:p w14:paraId="66FB96B1" w14:textId="77777777" w:rsidR="002B36EA" w:rsidRDefault="00000000">
      <w:r>
        <w:t>105: A bachelor, a handsome stripling too:</w:t>
      </w:r>
    </w:p>
    <w:p w14:paraId="5CD0F691" w14:textId="77777777" w:rsidR="002B36EA" w:rsidRDefault="00000000">
      <w:r>
        <w:t>106: I wis your grandam had a worser match.</w:t>
      </w:r>
    </w:p>
    <w:p w14:paraId="578FF297" w14:textId="77777777" w:rsidR="002B36EA" w:rsidRDefault="00000000">
      <w:r>
        <w:t>107: QUEEN ELIZABETH: My Lord of Gloucester, I have too long borne</w:t>
      </w:r>
    </w:p>
    <w:p w14:paraId="485A637F" w14:textId="77777777" w:rsidR="002B36EA" w:rsidRDefault="00000000">
      <w:r>
        <w:t>108: Your blunt upbraidings and your bitter scoffs:</w:t>
      </w:r>
    </w:p>
    <w:p w14:paraId="4EA7D468" w14:textId="77777777" w:rsidR="002B36EA" w:rsidRDefault="00000000">
      <w:r>
        <w:t>109: By heaven, I will acquaint his majesty</w:t>
      </w:r>
    </w:p>
    <w:p w14:paraId="178C6862" w14:textId="77777777" w:rsidR="002B36EA" w:rsidRDefault="00000000">
      <w:r>
        <w:t>110: With those gross taunts I often have endured.</w:t>
      </w:r>
    </w:p>
    <w:p w14:paraId="008D3FD6" w14:textId="77777777" w:rsidR="002B36EA" w:rsidRDefault="00000000">
      <w:r>
        <w:t>111: I had rather be a country servant-maid</w:t>
      </w:r>
    </w:p>
    <w:p w14:paraId="45D6AC1D" w14:textId="77777777" w:rsidR="002B36EA" w:rsidRDefault="00000000">
      <w:r>
        <w:t>112: Than a great queen, with this condition,</w:t>
      </w:r>
    </w:p>
    <w:p w14:paraId="5795B74A" w14:textId="77777777" w:rsidR="002B36EA" w:rsidRDefault="00000000">
      <w:r>
        <w:t>113: To be thus taunted, scorn'd, and baited at:</w:t>
      </w:r>
    </w:p>
    <w:p w14:paraId="25A5869F" w14:textId="77777777" w:rsidR="002B36EA" w:rsidRDefault="00000000">
      <w:r>
        <w:t>114: [Enter QUEEN MARGARET, behind]</w:t>
      </w:r>
    </w:p>
    <w:p w14:paraId="5A2A5B73" w14:textId="77777777" w:rsidR="002B36EA" w:rsidRDefault="00000000">
      <w:r>
        <w:t>115: Small joy have I in being England's queen.</w:t>
      </w:r>
    </w:p>
    <w:p w14:paraId="260334E1" w14:textId="77777777" w:rsidR="002B36EA" w:rsidRDefault="00000000">
      <w:r>
        <w:t>116: QUEEN MARGARET: And lessen'd be that small, God, I beseech thee!</w:t>
      </w:r>
    </w:p>
    <w:p w14:paraId="64105701" w14:textId="77777777" w:rsidR="002B36EA" w:rsidRDefault="00000000">
      <w:r>
        <w:t>117: Thy honour, state and seat is due to me.</w:t>
      </w:r>
    </w:p>
    <w:p w14:paraId="61E6B533" w14:textId="77777777" w:rsidR="002B36EA" w:rsidRDefault="00000000">
      <w:r>
        <w:t>118: GLOUCESTER: What! threat you me with telling of the king?</w:t>
      </w:r>
    </w:p>
    <w:p w14:paraId="6AC25EAF" w14:textId="77777777" w:rsidR="002B36EA" w:rsidRDefault="00000000">
      <w:r>
        <w:t>119: Tell him, and spare not: look, what I have said</w:t>
      </w:r>
    </w:p>
    <w:p w14:paraId="3DB754C3" w14:textId="77777777" w:rsidR="002B36EA" w:rsidRDefault="00000000">
      <w:r>
        <w:t>120: I will avouch in presence of the king:</w:t>
      </w:r>
    </w:p>
    <w:p w14:paraId="3D3B99FA" w14:textId="77777777" w:rsidR="002B36EA" w:rsidRDefault="00000000">
      <w:r>
        <w:t>121: I dare adventure to be sent to the Tower.</w:t>
      </w:r>
    </w:p>
    <w:p w14:paraId="328EDD32" w14:textId="77777777" w:rsidR="002B36EA" w:rsidRDefault="00000000">
      <w:r>
        <w:t>122: 'Tis time to speak; my pains are quite forgot.</w:t>
      </w:r>
    </w:p>
    <w:p w14:paraId="2DC884AE" w14:textId="77777777" w:rsidR="002B36EA" w:rsidRDefault="00000000">
      <w:r>
        <w:t>123: QUEEN MARGARET: Out, devil! I remember them too well:</w:t>
      </w:r>
    </w:p>
    <w:p w14:paraId="0096E5ED" w14:textId="77777777" w:rsidR="002B36EA" w:rsidRDefault="00000000">
      <w:r>
        <w:t>124: Thou slewest my husband Henry in the Tower,</w:t>
      </w:r>
    </w:p>
    <w:p w14:paraId="37FF58FD" w14:textId="77777777" w:rsidR="002B36EA" w:rsidRDefault="00000000">
      <w:r>
        <w:t>125: And Edward, my poor son, at Tewksbury.</w:t>
      </w:r>
    </w:p>
    <w:p w14:paraId="5A05BBF9" w14:textId="77777777" w:rsidR="002B36EA" w:rsidRDefault="00000000">
      <w:r>
        <w:t>126: GLOUCESTER: Ere you were queen, yea, or your husband king,</w:t>
      </w:r>
    </w:p>
    <w:p w14:paraId="29093180" w14:textId="77777777" w:rsidR="002B36EA" w:rsidRDefault="00000000">
      <w:r>
        <w:t>127: I was a pack-horse in his great affairs;</w:t>
      </w:r>
    </w:p>
    <w:p w14:paraId="60BCC082" w14:textId="77777777" w:rsidR="002B36EA" w:rsidRDefault="00000000">
      <w:r>
        <w:lastRenderedPageBreak/>
        <w:t>128: A weeder-out of his proud adversaries,</w:t>
      </w:r>
    </w:p>
    <w:p w14:paraId="4432203B" w14:textId="77777777" w:rsidR="002B36EA" w:rsidRDefault="00000000">
      <w:r>
        <w:t>129: A liberal rewarder of his friends:</w:t>
      </w:r>
    </w:p>
    <w:p w14:paraId="520B4B94" w14:textId="77777777" w:rsidR="002B36EA" w:rsidRDefault="00000000">
      <w:r>
        <w:t>130: To royalize his blood I spilt mine own.</w:t>
      </w:r>
    </w:p>
    <w:p w14:paraId="165F45EF" w14:textId="77777777" w:rsidR="002B36EA" w:rsidRDefault="00000000">
      <w:r>
        <w:t>131: QUEEN MARGARET: Yea, and much better blood than his or thine.</w:t>
      </w:r>
    </w:p>
    <w:p w14:paraId="600A9B25" w14:textId="77777777" w:rsidR="002B36EA" w:rsidRDefault="00000000">
      <w:r>
        <w:t>132: GLOUCESTER: In all which time you and your husband Grey</w:t>
      </w:r>
    </w:p>
    <w:p w14:paraId="11EEB28F" w14:textId="77777777" w:rsidR="002B36EA" w:rsidRDefault="00000000">
      <w:r>
        <w:t>133: Were factious for the house of Lancaster;</w:t>
      </w:r>
    </w:p>
    <w:p w14:paraId="0D44E2CE" w14:textId="77777777" w:rsidR="002B36EA" w:rsidRDefault="00000000">
      <w:r>
        <w:t>134: And, Rivers, so were you. Was not your husband</w:t>
      </w:r>
    </w:p>
    <w:p w14:paraId="26BDBDEC" w14:textId="77777777" w:rsidR="002B36EA" w:rsidRDefault="00000000">
      <w:r>
        <w:t>135: In Margaret's battle at Saint Alban's slain?</w:t>
      </w:r>
    </w:p>
    <w:p w14:paraId="582BCC57" w14:textId="77777777" w:rsidR="002B36EA" w:rsidRDefault="00000000">
      <w:r>
        <w:t>136: Let me put in your minds, if you forget,</w:t>
      </w:r>
    </w:p>
    <w:p w14:paraId="234B1BFF" w14:textId="77777777" w:rsidR="002B36EA" w:rsidRDefault="00000000">
      <w:r>
        <w:t>137: What you have been ere now, and what you are;</w:t>
      </w:r>
    </w:p>
    <w:p w14:paraId="137DB8D1" w14:textId="77777777" w:rsidR="002B36EA" w:rsidRDefault="00000000">
      <w:r>
        <w:t>138: Withal, what I have been, and what I am.</w:t>
      </w:r>
    </w:p>
    <w:p w14:paraId="5927DFB9" w14:textId="77777777" w:rsidR="002B36EA" w:rsidRDefault="00000000">
      <w:r>
        <w:t>139: QUEEN MARGARET: A murderous villain, and so still thou art.</w:t>
      </w:r>
    </w:p>
    <w:p w14:paraId="69BEA614" w14:textId="77777777" w:rsidR="002B36EA" w:rsidRDefault="00000000">
      <w:r>
        <w:t>140: GLOUCESTER: Poor Clarence did forsake his father, Warwick;</w:t>
      </w:r>
    </w:p>
    <w:p w14:paraId="51F6405B" w14:textId="77777777" w:rsidR="002B36EA" w:rsidRDefault="00000000">
      <w:r>
        <w:t>141: Yea, and forswore himself,--which Jesu pardon!--</w:t>
      </w:r>
    </w:p>
    <w:p w14:paraId="6F0FBCE5" w14:textId="77777777" w:rsidR="002B36EA" w:rsidRDefault="00000000">
      <w:r>
        <w:t>142: QUEEN MARGARET: Which God revenge!</w:t>
      </w:r>
    </w:p>
    <w:p w14:paraId="49CE953A" w14:textId="77777777" w:rsidR="002B36EA" w:rsidRDefault="00000000">
      <w:r>
        <w:t>143: GLOUCESTER: To fight on Edward's party for the crown;</w:t>
      </w:r>
    </w:p>
    <w:p w14:paraId="153FAB76" w14:textId="77777777" w:rsidR="002B36EA" w:rsidRDefault="00000000">
      <w:r>
        <w:t>144: And for his meed, poor lord, he is mew'd up.</w:t>
      </w:r>
    </w:p>
    <w:p w14:paraId="46A19C18" w14:textId="77777777" w:rsidR="002B36EA" w:rsidRDefault="00000000">
      <w:r>
        <w:t>145: I would to God my heart were flint, like Edward's;</w:t>
      </w:r>
    </w:p>
    <w:p w14:paraId="40EE1079" w14:textId="77777777" w:rsidR="002B36EA" w:rsidRDefault="00000000">
      <w:r>
        <w:t>146: Or Edward's soft and pitiful, like mine</w:t>
      </w:r>
    </w:p>
    <w:p w14:paraId="07FABDF0" w14:textId="77777777" w:rsidR="002B36EA" w:rsidRDefault="00000000">
      <w:r>
        <w:t>147: I am too childish-foolish for this world.</w:t>
      </w:r>
    </w:p>
    <w:p w14:paraId="39555AB5" w14:textId="77777777" w:rsidR="002B36EA" w:rsidRDefault="00000000">
      <w:r>
        <w:t>148: QUEEN MARGARET: Hie thee to hell for shame, and leave the world,</w:t>
      </w:r>
    </w:p>
    <w:p w14:paraId="1A85A647" w14:textId="77777777" w:rsidR="002B36EA" w:rsidRDefault="00000000">
      <w:r>
        <w:t>149: Thou cacodemon! there thy kingdom is.</w:t>
      </w:r>
    </w:p>
    <w:p w14:paraId="1448A113" w14:textId="77777777" w:rsidR="002B36EA" w:rsidRDefault="00000000">
      <w:r>
        <w:t>150: RIVERS: My Lord of Gloucester, in those busy days</w:t>
      </w:r>
    </w:p>
    <w:p w14:paraId="415820FB" w14:textId="77777777" w:rsidR="002B36EA" w:rsidRDefault="00000000">
      <w:r>
        <w:t>151: Which here you urge to prove us enemies,</w:t>
      </w:r>
    </w:p>
    <w:p w14:paraId="6CF6172C" w14:textId="77777777" w:rsidR="002B36EA" w:rsidRDefault="00000000">
      <w:r>
        <w:t>152: We follow'd then our lord, our lawful king:</w:t>
      </w:r>
    </w:p>
    <w:p w14:paraId="37E3D298" w14:textId="77777777" w:rsidR="002B36EA" w:rsidRDefault="00000000">
      <w:r>
        <w:lastRenderedPageBreak/>
        <w:t>153: So should we you, if you should be our king.</w:t>
      </w:r>
    </w:p>
    <w:p w14:paraId="3A12E25E" w14:textId="77777777" w:rsidR="002B36EA" w:rsidRDefault="00000000">
      <w:r>
        <w:t>154: GLOUCESTER: If I should be! I had rather be a pedlar:</w:t>
      </w:r>
    </w:p>
    <w:p w14:paraId="0182FF21" w14:textId="77777777" w:rsidR="002B36EA" w:rsidRDefault="00000000">
      <w:r>
        <w:t>155: Far be it from my heart, the thought of it!</w:t>
      </w:r>
    </w:p>
    <w:p w14:paraId="19823356" w14:textId="77777777" w:rsidR="002B36EA" w:rsidRDefault="00000000">
      <w:r>
        <w:t>156: QUEEN ELIZABETH: As little joy, my lord, as you suppose</w:t>
      </w:r>
    </w:p>
    <w:p w14:paraId="32F83360" w14:textId="77777777" w:rsidR="002B36EA" w:rsidRDefault="00000000">
      <w:r>
        <w:t>157: You should enjoy, were you this country's king,</w:t>
      </w:r>
    </w:p>
    <w:p w14:paraId="76D7B3A4" w14:textId="77777777" w:rsidR="002B36EA" w:rsidRDefault="00000000">
      <w:r>
        <w:t>158: As little joy may you suppose in me.</w:t>
      </w:r>
    </w:p>
    <w:p w14:paraId="4C1380E4" w14:textId="77777777" w:rsidR="002B36EA" w:rsidRDefault="00000000">
      <w:r>
        <w:t>159: That I enjoy, being the queen thereof.</w:t>
      </w:r>
    </w:p>
    <w:p w14:paraId="2344990D" w14:textId="77777777" w:rsidR="002B36EA" w:rsidRDefault="00000000">
      <w:r>
        <w:t>160: QUEEN MARGARET: A little joy enjoys the queen thereof;</w:t>
      </w:r>
    </w:p>
    <w:p w14:paraId="19B0429E" w14:textId="77777777" w:rsidR="002B36EA" w:rsidRDefault="00000000">
      <w:r>
        <w:t>161: For I am she, and altogether joyless.</w:t>
      </w:r>
    </w:p>
    <w:p w14:paraId="19F87866" w14:textId="77777777" w:rsidR="002B36EA" w:rsidRDefault="00000000">
      <w:r>
        <w:t>162: I can no longer hold me patient.</w:t>
      </w:r>
    </w:p>
    <w:p w14:paraId="6C2FA217" w14:textId="77777777" w:rsidR="002B36EA" w:rsidRDefault="00000000">
      <w:r>
        <w:t>163: [Advancing]</w:t>
      </w:r>
    </w:p>
    <w:p w14:paraId="7A6A3FAB" w14:textId="77777777" w:rsidR="002B36EA" w:rsidRDefault="00000000">
      <w:r>
        <w:t>164: Hear me, you wrangling pirates, that fall out</w:t>
      </w:r>
    </w:p>
    <w:p w14:paraId="591971F0" w14:textId="77777777" w:rsidR="002B36EA" w:rsidRDefault="00000000">
      <w:r>
        <w:t>165: In sharing that which you have pill'd from me!</w:t>
      </w:r>
    </w:p>
    <w:p w14:paraId="4034F6E7" w14:textId="77777777" w:rsidR="002B36EA" w:rsidRDefault="00000000">
      <w:r>
        <w:t>166: Which of you trembles not that looks on me?</w:t>
      </w:r>
    </w:p>
    <w:p w14:paraId="4AF0D947" w14:textId="77777777" w:rsidR="002B36EA" w:rsidRDefault="00000000">
      <w:r>
        <w:t>167: If not, that, I being queen, you bow like subjects,</w:t>
      </w:r>
    </w:p>
    <w:p w14:paraId="14CC5F13" w14:textId="77777777" w:rsidR="002B36EA" w:rsidRDefault="00000000">
      <w:r>
        <w:t>168: Yet that, by you deposed, you quake like rebels?</w:t>
      </w:r>
    </w:p>
    <w:p w14:paraId="7F680D0D" w14:textId="77777777" w:rsidR="002B36EA" w:rsidRDefault="00000000">
      <w:r>
        <w:t>169: O gentle villain, do not turn away!</w:t>
      </w:r>
    </w:p>
    <w:p w14:paraId="55C9B1EB" w14:textId="77777777" w:rsidR="002B36EA" w:rsidRDefault="00000000">
      <w:r>
        <w:t>170: GLOUCESTER: Foul wrinkled witch, what makest thou in my sight?</w:t>
      </w:r>
    </w:p>
    <w:p w14:paraId="35BB6A80" w14:textId="77777777" w:rsidR="002B36EA" w:rsidRDefault="00000000">
      <w:r>
        <w:t>171: QUEEN MARGARET: But repetition of what thou hast marr'd;</w:t>
      </w:r>
    </w:p>
    <w:p w14:paraId="71F17A14" w14:textId="77777777" w:rsidR="002B36EA" w:rsidRDefault="00000000">
      <w:r>
        <w:t>172: That will I make before I let thee go.</w:t>
      </w:r>
    </w:p>
    <w:p w14:paraId="57E53957" w14:textId="77777777" w:rsidR="002B36EA" w:rsidRDefault="00000000">
      <w:r>
        <w:t>173: GLOUCESTER: Wert thou not banished on pain of death?</w:t>
      </w:r>
    </w:p>
    <w:p w14:paraId="0FD5A3FD" w14:textId="77777777" w:rsidR="002B36EA" w:rsidRDefault="00000000">
      <w:r>
        <w:t>174: QUEEN MARGARET: I was; but I do find more pain in banishment</w:t>
      </w:r>
    </w:p>
    <w:p w14:paraId="1200CB2C" w14:textId="77777777" w:rsidR="002B36EA" w:rsidRDefault="00000000">
      <w:r>
        <w:t>175: Than death can yield me here by my abode.</w:t>
      </w:r>
    </w:p>
    <w:p w14:paraId="437F1B8B" w14:textId="77777777" w:rsidR="002B36EA" w:rsidRDefault="00000000">
      <w:r>
        <w:t>176: A husband and a son thou owest to me;</w:t>
      </w:r>
    </w:p>
    <w:p w14:paraId="7E50850D" w14:textId="77777777" w:rsidR="002B36EA" w:rsidRDefault="00000000">
      <w:r>
        <w:t>177: And thou a kingdom; all of you allegiance:</w:t>
      </w:r>
    </w:p>
    <w:p w14:paraId="720D3097" w14:textId="77777777" w:rsidR="002B36EA" w:rsidRDefault="00000000">
      <w:r>
        <w:t>178: The sorrow that I have, by right is yours,</w:t>
      </w:r>
    </w:p>
    <w:p w14:paraId="7F0E0E35" w14:textId="77777777" w:rsidR="002B36EA" w:rsidRDefault="00000000">
      <w:r>
        <w:lastRenderedPageBreak/>
        <w:t>179: And all the pleasures you usurp are mine.</w:t>
      </w:r>
    </w:p>
    <w:p w14:paraId="5944031C" w14:textId="77777777" w:rsidR="002B36EA" w:rsidRDefault="00000000">
      <w:r>
        <w:t>180: GLOUCESTER: The curse my noble father laid on thee,</w:t>
      </w:r>
    </w:p>
    <w:p w14:paraId="21382CC1" w14:textId="77777777" w:rsidR="002B36EA" w:rsidRDefault="00000000">
      <w:r>
        <w:t>181: When thou didst crown his warlike brows with paper</w:t>
      </w:r>
    </w:p>
    <w:p w14:paraId="0319AAF4" w14:textId="77777777" w:rsidR="002B36EA" w:rsidRDefault="00000000">
      <w:r>
        <w:t>182: And with thy scorns drew'st rivers from his eyes,</w:t>
      </w:r>
    </w:p>
    <w:p w14:paraId="0AC00705" w14:textId="77777777" w:rsidR="002B36EA" w:rsidRDefault="00000000">
      <w:r>
        <w:t>183: And then, to dry them, gavest the duke a clout</w:t>
      </w:r>
    </w:p>
    <w:p w14:paraId="03D9FD06" w14:textId="77777777" w:rsidR="002B36EA" w:rsidRDefault="00000000">
      <w:r>
        <w:t>184: Steep'd in the faultless blood of pretty Rutland--</w:t>
      </w:r>
    </w:p>
    <w:p w14:paraId="5CCC8E1C" w14:textId="77777777" w:rsidR="002B36EA" w:rsidRDefault="00000000">
      <w:r>
        <w:t>185: His curses, then from bitterness of soul</w:t>
      </w:r>
    </w:p>
    <w:p w14:paraId="2E74A8EF" w14:textId="77777777" w:rsidR="002B36EA" w:rsidRDefault="00000000">
      <w:r>
        <w:t>186: Denounced against thee, are all fall'n upon thee;</w:t>
      </w:r>
    </w:p>
    <w:p w14:paraId="4C81A6D3" w14:textId="77777777" w:rsidR="002B36EA" w:rsidRDefault="00000000">
      <w:r>
        <w:t>187: And God, not we, hath plagued thy bloody deed.</w:t>
      </w:r>
    </w:p>
    <w:p w14:paraId="24E9C9DD" w14:textId="77777777" w:rsidR="002B36EA" w:rsidRDefault="00000000">
      <w:r>
        <w:t>188: QUEEN ELIZABETH: So just is God, to right the innocent.</w:t>
      </w:r>
    </w:p>
    <w:p w14:paraId="37F1FBA0" w14:textId="77777777" w:rsidR="002B36EA" w:rsidRDefault="00000000">
      <w:r>
        <w:t>189: HASTINGS: O, 'twas the foulest deed to slay that babe,</w:t>
      </w:r>
    </w:p>
    <w:p w14:paraId="594F08E2" w14:textId="77777777" w:rsidR="002B36EA" w:rsidRDefault="00000000">
      <w:r>
        <w:t>190: And the most merciless that e'er was heard of!</w:t>
      </w:r>
    </w:p>
    <w:p w14:paraId="4814A52F" w14:textId="77777777" w:rsidR="002B36EA" w:rsidRDefault="00000000">
      <w:r>
        <w:t>191: RIVERS: Tyrants themselves wept when it was reported.</w:t>
      </w:r>
    </w:p>
    <w:p w14:paraId="5B11E92B" w14:textId="77777777" w:rsidR="002B36EA" w:rsidRDefault="00000000">
      <w:r>
        <w:t>192: DORSET: No man but prophesied revenge for it.</w:t>
      </w:r>
    </w:p>
    <w:p w14:paraId="592B0271" w14:textId="77777777" w:rsidR="002B36EA" w:rsidRDefault="00000000">
      <w:r>
        <w:t>193: BUCKINGHAM: Northumberland, then present, wept to see it.</w:t>
      </w:r>
    </w:p>
    <w:p w14:paraId="62099180" w14:textId="77777777" w:rsidR="002B36EA" w:rsidRDefault="00000000">
      <w:r>
        <w:t>194: QUEEN MARGARET: What were you snarling all before I came,</w:t>
      </w:r>
    </w:p>
    <w:p w14:paraId="241FBD49" w14:textId="77777777" w:rsidR="002B36EA" w:rsidRDefault="00000000">
      <w:r>
        <w:t>195: Ready to catch each other by the throat,</w:t>
      </w:r>
    </w:p>
    <w:p w14:paraId="70AD4E91" w14:textId="77777777" w:rsidR="002B36EA" w:rsidRDefault="00000000">
      <w:r>
        <w:t>196: And turn you all your hatred now on me?</w:t>
      </w:r>
    </w:p>
    <w:p w14:paraId="43AC0198" w14:textId="77777777" w:rsidR="002B36EA" w:rsidRDefault="00000000">
      <w:r>
        <w:t>197: Did York's dread curse prevail so much with heaven?</w:t>
      </w:r>
    </w:p>
    <w:p w14:paraId="38C5F3DE" w14:textId="77777777" w:rsidR="002B36EA" w:rsidRDefault="00000000">
      <w:r>
        <w:t>198: That Henry's death, my lovely Edward's death,</w:t>
      </w:r>
    </w:p>
    <w:p w14:paraId="1D2968B6" w14:textId="77777777" w:rsidR="002B36EA" w:rsidRDefault="00000000">
      <w:r>
        <w:t>199: Their kingdom's loss, my woful banishment,</w:t>
      </w:r>
    </w:p>
    <w:p w14:paraId="58A2D885" w14:textId="77777777" w:rsidR="002B36EA" w:rsidRDefault="00000000">
      <w:r>
        <w:t>200: Could all but answer for that peevish brat?</w:t>
      </w:r>
    </w:p>
    <w:p w14:paraId="7A594E50" w14:textId="77777777" w:rsidR="002B36EA" w:rsidRDefault="00000000">
      <w:r>
        <w:t>201: Can curses pierce the clouds and enter heaven?</w:t>
      </w:r>
    </w:p>
    <w:p w14:paraId="4F1E57C3" w14:textId="77777777" w:rsidR="002B36EA" w:rsidRDefault="00000000">
      <w:r>
        <w:t>202: Why, then, give way, dull clouds, to my quick curses!</w:t>
      </w:r>
    </w:p>
    <w:p w14:paraId="5A19A1B0" w14:textId="77777777" w:rsidR="002B36EA" w:rsidRDefault="00000000">
      <w:r>
        <w:t>203: If not by war, by surfeit die your king,</w:t>
      </w:r>
    </w:p>
    <w:p w14:paraId="245CD294" w14:textId="77777777" w:rsidR="002B36EA" w:rsidRDefault="00000000">
      <w:r>
        <w:t>204: As ours by murder, to make him a king!</w:t>
      </w:r>
    </w:p>
    <w:p w14:paraId="180731FD" w14:textId="77777777" w:rsidR="002B36EA" w:rsidRDefault="00000000">
      <w:r>
        <w:t>205: Edward thy son, which now is Prince of Wales,</w:t>
      </w:r>
    </w:p>
    <w:p w14:paraId="67156F8E" w14:textId="77777777" w:rsidR="002B36EA" w:rsidRDefault="00000000">
      <w:r>
        <w:lastRenderedPageBreak/>
        <w:t>206: For Edward my son, which was Prince of Wales,</w:t>
      </w:r>
    </w:p>
    <w:p w14:paraId="3C6580B7" w14:textId="77777777" w:rsidR="002B36EA" w:rsidRDefault="00000000">
      <w:r>
        <w:t>207: Die in his youth by like untimely violence!</w:t>
      </w:r>
    </w:p>
    <w:p w14:paraId="1D07B610" w14:textId="77777777" w:rsidR="002B36EA" w:rsidRDefault="00000000">
      <w:r>
        <w:t>208: Thyself a queen, for me that was a queen,</w:t>
      </w:r>
    </w:p>
    <w:p w14:paraId="4BE04586" w14:textId="77777777" w:rsidR="002B36EA" w:rsidRDefault="00000000">
      <w:r>
        <w:t>209: Outlive thy glory, like my wretched self!</w:t>
      </w:r>
    </w:p>
    <w:p w14:paraId="75D80AFB" w14:textId="77777777" w:rsidR="002B36EA" w:rsidRDefault="00000000">
      <w:r>
        <w:t>210: Long mayst thou live to wail thy children's loss;</w:t>
      </w:r>
    </w:p>
    <w:p w14:paraId="7C2A2F33" w14:textId="77777777" w:rsidR="002B36EA" w:rsidRDefault="00000000">
      <w:r>
        <w:t>211: And see another, as I see thee now,</w:t>
      </w:r>
    </w:p>
    <w:p w14:paraId="7961A6A5" w14:textId="77777777" w:rsidR="002B36EA" w:rsidRDefault="00000000">
      <w:r>
        <w:t>212: Deck'd in thy rights, as thou art stall'd in mine!</w:t>
      </w:r>
    </w:p>
    <w:p w14:paraId="3242F02B" w14:textId="77777777" w:rsidR="002B36EA" w:rsidRDefault="00000000">
      <w:r>
        <w:t>213: Long die thy happy days before thy death;</w:t>
      </w:r>
    </w:p>
    <w:p w14:paraId="4D046E92" w14:textId="77777777" w:rsidR="002B36EA" w:rsidRDefault="00000000">
      <w:r>
        <w:t>214: And, after many lengthen'd hours of grief,</w:t>
      </w:r>
    </w:p>
    <w:p w14:paraId="3E12C5C9" w14:textId="77777777" w:rsidR="002B36EA" w:rsidRDefault="00000000">
      <w:r>
        <w:t>215: Die neither mother, wife, nor England's queen!</w:t>
      </w:r>
    </w:p>
    <w:p w14:paraId="713A7553" w14:textId="77777777" w:rsidR="002B36EA" w:rsidRDefault="00000000">
      <w:r>
        <w:t>216: Rivers and Dorset, you were standers by,</w:t>
      </w:r>
    </w:p>
    <w:p w14:paraId="6AB3F207" w14:textId="77777777" w:rsidR="002B36EA" w:rsidRDefault="00000000">
      <w:r>
        <w:t>217: And so wast thou, Lord Hastings, when my son</w:t>
      </w:r>
    </w:p>
    <w:p w14:paraId="1458E092" w14:textId="77777777" w:rsidR="002B36EA" w:rsidRDefault="00000000">
      <w:r>
        <w:t>218: Was stabb'd with bloody daggers: God, I pray him,</w:t>
      </w:r>
    </w:p>
    <w:p w14:paraId="30ABF557" w14:textId="77777777" w:rsidR="002B36EA" w:rsidRDefault="00000000">
      <w:r>
        <w:t>219: That none of you may live your natural age,</w:t>
      </w:r>
    </w:p>
    <w:p w14:paraId="4FEFDC34" w14:textId="77777777" w:rsidR="002B36EA" w:rsidRDefault="00000000">
      <w:r>
        <w:t>220: But by some unlook'd accident cut off!</w:t>
      </w:r>
    </w:p>
    <w:p w14:paraId="3FDF8950" w14:textId="77777777" w:rsidR="002B36EA" w:rsidRDefault="00000000">
      <w:r>
        <w:t>221: GLOUCESTER: Have done thy charm, thou hateful wither'd hag!</w:t>
      </w:r>
    </w:p>
    <w:p w14:paraId="7DA39468" w14:textId="77777777" w:rsidR="002B36EA" w:rsidRDefault="00000000">
      <w:r>
        <w:t>222: QUEEN MARGARET: And leave out thee? stay, dog, for thou shalt hear me.</w:t>
      </w:r>
    </w:p>
    <w:p w14:paraId="07814B87" w14:textId="77777777" w:rsidR="002B36EA" w:rsidRDefault="00000000">
      <w:r>
        <w:t>223: If heaven have any grievous plague in store</w:t>
      </w:r>
    </w:p>
    <w:p w14:paraId="063B232F" w14:textId="77777777" w:rsidR="002B36EA" w:rsidRDefault="00000000">
      <w:r>
        <w:t>224: Exceeding those that I can wish upon thee,</w:t>
      </w:r>
    </w:p>
    <w:p w14:paraId="25C16AD6" w14:textId="77777777" w:rsidR="002B36EA" w:rsidRDefault="00000000">
      <w:r>
        <w:t>225: O, let them keep it till thy sins be ripe,</w:t>
      </w:r>
    </w:p>
    <w:p w14:paraId="082C6664" w14:textId="77777777" w:rsidR="002B36EA" w:rsidRDefault="00000000">
      <w:r>
        <w:t>226: And then hurl down their indignation</w:t>
      </w:r>
    </w:p>
    <w:p w14:paraId="2A60CB38" w14:textId="77777777" w:rsidR="002B36EA" w:rsidRDefault="00000000">
      <w:r>
        <w:t>227: On thee, the troubler of the poor world's peace!</w:t>
      </w:r>
    </w:p>
    <w:p w14:paraId="5E60E25B" w14:textId="77777777" w:rsidR="002B36EA" w:rsidRDefault="00000000">
      <w:r>
        <w:t>228: The worm of conscience still begnaw thy soul!</w:t>
      </w:r>
    </w:p>
    <w:p w14:paraId="45D8B40B" w14:textId="77777777" w:rsidR="002B36EA" w:rsidRDefault="00000000">
      <w:r>
        <w:t>229: Thy friends suspect for traitors while thou livest,</w:t>
      </w:r>
    </w:p>
    <w:p w14:paraId="257FF4EC" w14:textId="77777777" w:rsidR="002B36EA" w:rsidRDefault="00000000">
      <w:r>
        <w:t>230: And take deep traitors for thy dearest friends!</w:t>
      </w:r>
    </w:p>
    <w:p w14:paraId="38E3BCEE" w14:textId="77777777" w:rsidR="002B36EA" w:rsidRDefault="00000000">
      <w:r>
        <w:t>231: No sleep close up that deadly eye of thine,</w:t>
      </w:r>
    </w:p>
    <w:p w14:paraId="13D3BCF9" w14:textId="77777777" w:rsidR="002B36EA" w:rsidRDefault="00000000">
      <w:r>
        <w:lastRenderedPageBreak/>
        <w:t>232: Unless it be whilst some tormenting dream</w:t>
      </w:r>
    </w:p>
    <w:p w14:paraId="3D054D03" w14:textId="77777777" w:rsidR="002B36EA" w:rsidRDefault="00000000">
      <w:r>
        <w:t>233: Affrights thee with a hell of ugly devils!</w:t>
      </w:r>
    </w:p>
    <w:p w14:paraId="0F683A8B" w14:textId="77777777" w:rsidR="002B36EA" w:rsidRDefault="00000000">
      <w:r>
        <w:t>234: Thou elvish-mark'd, abortive, rooting hog!</w:t>
      </w:r>
    </w:p>
    <w:p w14:paraId="2C9AA0CB" w14:textId="77777777" w:rsidR="002B36EA" w:rsidRDefault="00000000">
      <w:r>
        <w:t>235: Thou that wast seal'd in thy nativity</w:t>
      </w:r>
    </w:p>
    <w:p w14:paraId="43174B5C" w14:textId="77777777" w:rsidR="002B36EA" w:rsidRDefault="00000000">
      <w:r>
        <w:t>236: The slave of nature and the son of hell!</w:t>
      </w:r>
    </w:p>
    <w:p w14:paraId="6FB2EA6D" w14:textId="77777777" w:rsidR="002B36EA" w:rsidRDefault="00000000">
      <w:r>
        <w:t>237: Thou slander of thy mother's heavy womb!</w:t>
      </w:r>
    </w:p>
    <w:p w14:paraId="3DD847EA" w14:textId="77777777" w:rsidR="002B36EA" w:rsidRDefault="00000000">
      <w:r>
        <w:t>238: Thou loathed issue of thy father's loins!</w:t>
      </w:r>
    </w:p>
    <w:p w14:paraId="2D4BC0A3" w14:textId="77777777" w:rsidR="002B36EA" w:rsidRDefault="00000000">
      <w:r>
        <w:t>239: Thou rag of honour! thou detested--</w:t>
      </w:r>
    </w:p>
    <w:p w14:paraId="4E2A04E1" w14:textId="77777777" w:rsidR="002B36EA" w:rsidRDefault="00000000">
      <w:r>
        <w:t>240: GLOUCESTER: Margaret.</w:t>
      </w:r>
    </w:p>
    <w:p w14:paraId="3D0A1982" w14:textId="77777777" w:rsidR="002B36EA" w:rsidRDefault="00000000">
      <w:r>
        <w:t>241: QUEEN MARGARET: Richard!</w:t>
      </w:r>
    </w:p>
    <w:p w14:paraId="47816E09" w14:textId="77777777" w:rsidR="002B36EA" w:rsidRDefault="00000000">
      <w:r>
        <w:t>242: GLOUCESTER: Ha!</w:t>
      </w:r>
    </w:p>
    <w:p w14:paraId="4B6738FE" w14:textId="77777777" w:rsidR="002B36EA" w:rsidRDefault="00000000">
      <w:r>
        <w:t>243: QUEEN MARGARET: I call thee not.</w:t>
      </w:r>
    </w:p>
    <w:p w14:paraId="52024D6D" w14:textId="77777777" w:rsidR="002B36EA" w:rsidRDefault="00000000">
      <w:r>
        <w:t>244: GLOUCESTER: I cry thee mercy then, for I had thought</w:t>
      </w:r>
    </w:p>
    <w:p w14:paraId="3D6130AE" w14:textId="77777777" w:rsidR="002B36EA" w:rsidRDefault="00000000">
      <w:r>
        <w:t>245: That thou hadst call'd me all these bitter names.</w:t>
      </w:r>
    </w:p>
    <w:p w14:paraId="54955422" w14:textId="77777777" w:rsidR="002B36EA" w:rsidRDefault="00000000">
      <w:r>
        <w:t>246: QUEEN MARGARET: Why, so I did; but look'd for no reply.</w:t>
      </w:r>
    </w:p>
    <w:p w14:paraId="7FC97CC8" w14:textId="77777777" w:rsidR="002B36EA" w:rsidRDefault="00000000">
      <w:r>
        <w:t>247: O, let me make the period to my curse!</w:t>
      </w:r>
    </w:p>
    <w:p w14:paraId="6FC4FC17" w14:textId="77777777" w:rsidR="002B36EA" w:rsidRDefault="00000000">
      <w:r>
        <w:t>248: GLOUCESTER: 'Tis done by me, and ends in 'Margaret.'</w:t>
      </w:r>
    </w:p>
    <w:p w14:paraId="7307ECB9" w14:textId="77777777" w:rsidR="002B36EA" w:rsidRDefault="00000000">
      <w:r>
        <w:t>249: QUEEN ELIZABETH: Thus have you breathed your curse against yourself.</w:t>
      </w:r>
    </w:p>
    <w:p w14:paraId="1211647B" w14:textId="77777777" w:rsidR="002B36EA" w:rsidRDefault="00000000">
      <w:r>
        <w:t>250: QUEEN MARGARET: Poor painted queen, vain flourish of my fortune!</w:t>
      </w:r>
    </w:p>
    <w:p w14:paraId="40486C1F" w14:textId="77777777" w:rsidR="002B36EA" w:rsidRDefault="00000000">
      <w:r>
        <w:t>251: Why strew'st thou sugar on that bottled spider,</w:t>
      </w:r>
    </w:p>
    <w:p w14:paraId="3568A5E6" w14:textId="77777777" w:rsidR="002B36EA" w:rsidRDefault="00000000">
      <w:r>
        <w:t>252: Whose deadly web ensnareth thee about?</w:t>
      </w:r>
    </w:p>
    <w:p w14:paraId="0AB12AB8" w14:textId="77777777" w:rsidR="002B36EA" w:rsidRDefault="00000000">
      <w:r>
        <w:t>253: Fool, fool! thou whet'st a knife to kill thyself.</w:t>
      </w:r>
    </w:p>
    <w:p w14:paraId="49C0973B" w14:textId="77777777" w:rsidR="002B36EA" w:rsidRDefault="00000000">
      <w:r>
        <w:t>254: The time will come when thou shalt wish for me</w:t>
      </w:r>
    </w:p>
    <w:p w14:paraId="7C7689B9" w14:textId="77777777" w:rsidR="002B36EA" w:rsidRDefault="00000000">
      <w:r>
        <w:t>255: To help thee curse that poisonous bunchback'd toad.</w:t>
      </w:r>
    </w:p>
    <w:p w14:paraId="6A8E6F7F" w14:textId="77777777" w:rsidR="002B36EA" w:rsidRDefault="00000000">
      <w:r>
        <w:t>256: HASTINGS: False-boding woman, end thy frantic curse,</w:t>
      </w:r>
    </w:p>
    <w:p w14:paraId="75584D8D" w14:textId="77777777" w:rsidR="002B36EA" w:rsidRDefault="00000000">
      <w:r>
        <w:lastRenderedPageBreak/>
        <w:t>257: Lest to thy harm thou move our patience.</w:t>
      </w:r>
    </w:p>
    <w:p w14:paraId="57A40212" w14:textId="77777777" w:rsidR="002B36EA" w:rsidRDefault="00000000">
      <w:r>
        <w:t>258: QUEEN MARGARET: Foul shame upon you! you have all moved mine.</w:t>
      </w:r>
    </w:p>
    <w:p w14:paraId="49F0634D" w14:textId="77777777" w:rsidR="002B36EA" w:rsidRDefault="00000000">
      <w:r>
        <w:t>259: RIVERS: Were you well served, you would be taught your duty.</w:t>
      </w:r>
    </w:p>
    <w:p w14:paraId="261E56FE" w14:textId="77777777" w:rsidR="002B36EA" w:rsidRDefault="00000000">
      <w:r>
        <w:t>260: QUEEN MARGARET: To serve me well, you all should do me duty,</w:t>
      </w:r>
    </w:p>
    <w:p w14:paraId="74FC15D4" w14:textId="77777777" w:rsidR="002B36EA" w:rsidRDefault="00000000">
      <w:r>
        <w:t>261: Teach me to be your queen, and you my subjects:</w:t>
      </w:r>
    </w:p>
    <w:p w14:paraId="05DE51C4" w14:textId="77777777" w:rsidR="002B36EA" w:rsidRDefault="00000000">
      <w:r>
        <w:t>262: O, serve me well, and teach yourselves that duty!</w:t>
      </w:r>
    </w:p>
    <w:p w14:paraId="3CF38752" w14:textId="77777777" w:rsidR="002B36EA" w:rsidRDefault="00000000">
      <w:r>
        <w:t>263: DORSET: Dispute not with her; she is lunatic.</w:t>
      </w:r>
    </w:p>
    <w:p w14:paraId="659B3AB1" w14:textId="77777777" w:rsidR="002B36EA" w:rsidRDefault="00000000">
      <w:r>
        <w:t>264: QUEEN MARGARET: Peace, master marquess, you are malapert:</w:t>
      </w:r>
    </w:p>
    <w:p w14:paraId="0F277358" w14:textId="77777777" w:rsidR="002B36EA" w:rsidRDefault="00000000">
      <w:r>
        <w:t>265: Your fire-new stamp of honour is scarce current.</w:t>
      </w:r>
    </w:p>
    <w:p w14:paraId="77809EAD" w14:textId="77777777" w:rsidR="002B36EA" w:rsidRDefault="00000000">
      <w:r>
        <w:t>266: O, that your young nobility could judge</w:t>
      </w:r>
    </w:p>
    <w:p w14:paraId="1C545D64" w14:textId="77777777" w:rsidR="002B36EA" w:rsidRDefault="00000000">
      <w:r>
        <w:t>267: What 'twere to lose it, and be miserable!</w:t>
      </w:r>
    </w:p>
    <w:p w14:paraId="6B8F999F" w14:textId="77777777" w:rsidR="002B36EA" w:rsidRDefault="00000000">
      <w:r>
        <w:t>268: They that stand high have many blasts to shake them;</w:t>
      </w:r>
    </w:p>
    <w:p w14:paraId="7F054FDC" w14:textId="77777777" w:rsidR="002B36EA" w:rsidRDefault="00000000">
      <w:r>
        <w:t>269: And if they fall, they dash themselves to pieces.</w:t>
      </w:r>
    </w:p>
    <w:p w14:paraId="09D5A8BB" w14:textId="77777777" w:rsidR="002B36EA" w:rsidRDefault="00000000">
      <w:r>
        <w:t>270: GLOUCESTER: Good counsel, marry: learn it, learn it, marquess.</w:t>
      </w:r>
    </w:p>
    <w:p w14:paraId="64B6C082" w14:textId="77777777" w:rsidR="002B36EA" w:rsidRDefault="00000000">
      <w:r>
        <w:t>271: DORSET: It toucheth you, my lord, as much as me.</w:t>
      </w:r>
    </w:p>
    <w:p w14:paraId="52042C5E" w14:textId="77777777" w:rsidR="002B36EA" w:rsidRDefault="00000000">
      <w:r>
        <w:t>272: GLOUCESTER: Yea, and much more: but I was born so high,</w:t>
      </w:r>
    </w:p>
    <w:p w14:paraId="0526F6A2" w14:textId="77777777" w:rsidR="002B36EA" w:rsidRDefault="00000000">
      <w:r>
        <w:t>273: Our aery buildeth in the cedar's top,</w:t>
      </w:r>
    </w:p>
    <w:p w14:paraId="42D04838" w14:textId="77777777" w:rsidR="002B36EA" w:rsidRDefault="00000000">
      <w:r>
        <w:t>274: And dallies with the wind and scorns the sun.</w:t>
      </w:r>
    </w:p>
    <w:p w14:paraId="4B6F5BFE" w14:textId="77777777" w:rsidR="002B36EA" w:rsidRDefault="00000000">
      <w:r>
        <w:t>275: QUEEN MARGARET: And turns the sun to shade; alas! alas!</w:t>
      </w:r>
    </w:p>
    <w:p w14:paraId="0A28FC57" w14:textId="77777777" w:rsidR="002B36EA" w:rsidRDefault="00000000">
      <w:r>
        <w:t>276: Witness my son, now in the shade of death;</w:t>
      </w:r>
    </w:p>
    <w:p w14:paraId="616539A5" w14:textId="77777777" w:rsidR="002B36EA" w:rsidRDefault="00000000">
      <w:r>
        <w:t>277: Whose bright out-shining beams thy cloudy wrath</w:t>
      </w:r>
    </w:p>
    <w:p w14:paraId="036156F2" w14:textId="77777777" w:rsidR="002B36EA" w:rsidRDefault="00000000">
      <w:r>
        <w:t>278: Hath in eternal darkness folded up.</w:t>
      </w:r>
    </w:p>
    <w:p w14:paraId="485139E3" w14:textId="77777777" w:rsidR="002B36EA" w:rsidRDefault="00000000">
      <w:r>
        <w:t>279: Your aery buildeth in our aery's nest.</w:t>
      </w:r>
    </w:p>
    <w:p w14:paraId="6F26873D" w14:textId="77777777" w:rsidR="002B36EA" w:rsidRDefault="00000000">
      <w:r>
        <w:t>280: O God, that seest it, do not suffer it!</w:t>
      </w:r>
    </w:p>
    <w:p w14:paraId="341F1DD5" w14:textId="77777777" w:rsidR="002B36EA" w:rsidRDefault="00000000">
      <w:r>
        <w:t>281: As it was won with blood, lost be it so!</w:t>
      </w:r>
    </w:p>
    <w:p w14:paraId="28C832CC" w14:textId="77777777" w:rsidR="002B36EA" w:rsidRDefault="00000000">
      <w:r>
        <w:lastRenderedPageBreak/>
        <w:t>282: BUCKINGHAM: Have done! for shame, if not for charity.</w:t>
      </w:r>
    </w:p>
    <w:p w14:paraId="23517B5A" w14:textId="77777777" w:rsidR="002B36EA" w:rsidRDefault="00000000">
      <w:r>
        <w:t>283: QUEEN MARGARET: Urge neither charity nor shame to me:</w:t>
      </w:r>
    </w:p>
    <w:p w14:paraId="07F5EADD" w14:textId="77777777" w:rsidR="002B36EA" w:rsidRDefault="00000000">
      <w:r>
        <w:t>284: Uncharitably with me have you dealt,</w:t>
      </w:r>
    </w:p>
    <w:p w14:paraId="003FD87C" w14:textId="77777777" w:rsidR="002B36EA" w:rsidRDefault="00000000">
      <w:r>
        <w:t>285: And shamefully by you my hopes are butcher'd.</w:t>
      </w:r>
    </w:p>
    <w:p w14:paraId="2C60C95E" w14:textId="77777777" w:rsidR="002B36EA" w:rsidRDefault="00000000">
      <w:r>
        <w:t>286: My charity is outrage, life my shame</w:t>
      </w:r>
    </w:p>
    <w:p w14:paraId="1819D718" w14:textId="77777777" w:rsidR="002B36EA" w:rsidRDefault="00000000">
      <w:r>
        <w:t>287: And in that shame still live my sorrow's rage.</w:t>
      </w:r>
    </w:p>
    <w:p w14:paraId="325D8192" w14:textId="77777777" w:rsidR="002B36EA" w:rsidRDefault="00000000">
      <w:r>
        <w:t>288: BUCKINGHAM: Have done, have done.</w:t>
      </w:r>
    </w:p>
    <w:p w14:paraId="48408D50" w14:textId="77777777" w:rsidR="002B36EA" w:rsidRDefault="00000000">
      <w:r>
        <w:t>289: QUEEN MARGARET: O princely Buckingham I'll kiss thy hand,</w:t>
      </w:r>
    </w:p>
    <w:p w14:paraId="6F7A16A4" w14:textId="77777777" w:rsidR="002B36EA" w:rsidRDefault="00000000">
      <w:r>
        <w:t>290: In sign of league and amity with thee:</w:t>
      </w:r>
    </w:p>
    <w:p w14:paraId="39C396F4" w14:textId="77777777" w:rsidR="002B36EA" w:rsidRDefault="00000000">
      <w:r>
        <w:t>291: Now fair befal thee and thy noble house!</w:t>
      </w:r>
    </w:p>
    <w:p w14:paraId="1F82CE68" w14:textId="77777777" w:rsidR="002B36EA" w:rsidRDefault="00000000">
      <w:r>
        <w:t>292: Thy garments are not spotted with our blood,</w:t>
      </w:r>
    </w:p>
    <w:p w14:paraId="7835355C" w14:textId="77777777" w:rsidR="002B36EA" w:rsidRDefault="00000000">
      <w:r>
        <w:t>293: Nor thou within the compass of my curse.</w:t>
      </w:r>
    </w:p>
    <w:p w14:paraId="2C4CF280" w14:textId="77777777" w:rsidR="002B36EA" w:rsidRDefault="00000000">
      <w:r>
        <w:t>294: BUCKINGHAM: Nor no one here; for curses never pass</w:t>
      </w:r>
    </w:p>
    <w:p w14:paraId="1EFFD784" w14:textId="77777777" w:rsidR="002B36EA" w:rsidRDefault="00000000">
      <w:r>
        <w:t>295: The lips of those that breathe them in the air.</w:t>
      </w:r>
    </w:p>
    <w:p w14:paraId="57FBB393" w14:textId="77777777" w:rsidR="002B36EA" w:rsidRDefault="00000000">
      <w:r>
        <w:t>296: QUEEN MARGARET: I'll not believe but they ascend the sky,</w:t>
      </w:r>
    </w:p>
    <w:p w14:paraId="6E24F953" w14:textId="77777777" w:rsidR="002B36EA" w:rsidRDefault="00000000">
      <w:r>
        <w:t>297: And there awake God's gentle-sleeping peace.</w:t>
      </w:r>
    </w:p>
    <w:p w14:paraId="1B7DC6B6" w14:textId="77777777" w:rsidR="002B36EA" w:rsidRDefault="00000000">
      <w:r>
        <w:t>298: O Buckingham, take heed of yonder dog!</w:t>
      </w:r>
    </w:p>
    <w:p w14:paraId="433CFAA0" w14:textId="77777777" w:rsidR="002B36EA" w:rsidRDefault="00000000">
      <w:r>
        <w:t>299: Look, when he fawns, he bites; and when he bites,</w:t>
      </w:r>
    </w:p>
    <w:p w14:paraId="1567A30B" w14:textId="77777777" w:rsidR="002B36EA" w:rsidRDefault="00000000">
      <w:r>
        <w:t>300: His venom tooth will rankle to the death:</w:t>
      </w:r>
    </w:p>
    <w:p w14:paraId="43E6AB72" w14:textId="77777777" w:rsidR="002B36EA" w:rsidRDefault="00000000">
      <w:r>
        <w:t>301: Have not to do with him, beware of him;</w:t>
      </w:r>
    </w:p>
    <w:p w14:paraId="034C1513" w14:textId="77777777" w:rsidR="002B36EA" w:rsidRDefault="00000000">
      <w:r>
        <w:t>302: Sin, death, and hell have set their marks on him,</w:t>
      </w:r>
    </w:p>
    <w:p w14:paraId="18D13985" w14:textId="77777777" w:rsidR="002B36EA" w:rsidRDefault="00000000">
      <w:r>
        <w:t>303: And all their ministers attend on him.</w:t>
      </w:r>
    </w:p>
    <w:p w14:paraId="2D985EF7" w14:textId="77777777" w:rsidR="002B36EA" w:rsidRDefault="00000000">
      <w:r>
        <w:t>304: GLOUCESTER: What doth she say, my Lord of Buckingham?</w:t>
      </w:r>
    </w:p>
    <w:p w14:paraId="497FE453" w14:textId="77777777" w:rsidR="002B36EA" w:rsidRDefault="00000000">
      <w:r>
        <w:t>305: BUCKINGHAM: Nothing that I respect, my gracious lord.</w:t>
      </w:r>
    </w:p>
    <w:p w14:paraId="4A671FA4" w14:textId="77777777" w:rsidR="002B36EA" w:rsidRDefault="00000000">
      <w:r>
        <w:t>306: QUEEN MARGARET: What, dost thou scorn me for my gentle counsel?</w:t>
      </w:r>
    </w:p>
    <w:p w14:paraId="7135A819" w14:textId="77777777" w:rsidR="002B36EA" w:rsidRDefault="00000000">
      <w:r>
        <w:t>307: And soothe the devil that I warn thee from?</w:t>
      </w:r>
    </w:p>
    <w:p w14:paraId="327EB8E6" w14:textId="77777777" w:rsidR="002B36EA" w:rsidRDefault="00000000">
      <w:r>
        <w:lastRenderedPageBreak/>
        <w:t>308: O, but remember this another day,</w:t>
      </w:r>
    </w:p>
    <w:p w14:paraId="42882619" w14:textId="77777777" w:rsidR="002B36EA" w:rsidRDefault="00000000">
      <w:r>
        <w:t>309: When he shall split thy very heart with sorrow,</w:t>
      </w:r>
    </w:p>
    <w:p w14:paraId="7C2A5F0D" w14:textId="77777777" w:rsidR="002B36EA" w:rsidRDefault="00000000">
      <w:r>
        <w:t>310: And say poor Margaret was a prophetess!</w:t>
      </w:r>
    </w:p>
    <w:p w14:paraId="008D6AFD" w14:textId="77777777" w:rsidR="002B36EA" w:rsidRDefault="00000000">
      <w:r>
        <w:t>311: Live each of you the subjects to his hate,</w:t>
      </w:r>
    </w:p>
    <w:p w14:paraId="4C4E29BA" w14:textId="77777777" w:rsidR="002B36EA" w:rsidRDefault="00000000">
      <w:r>
        <w:t>312: And he to yours, and all of you to God's!</w:t>
      </w:r>
    </w:p>
    <w:p w14:paraId="6DA398CA" w14:textId="77777777" w:rsidR="002B36EA" w:rsidRDefault="00000000">
      <w:r>
        <w:t>313: [Exit]</w:t>
      </w:r>
    </w:p>
    <w:p w14:paraId="382968FB" w14:textId="77777777" w:rsidR="002B36EA" w:rsidRDefault="00000000">
      <w:r>
        <w:t>314: HASTINGS: My hair doth stand on end to hear her curses.</w:t>
      </w:r>
    </w:p>
    <w:p w14:paraId="27AD38BB" w14:textId="77777777" w:rsidR="002B36EA" w:rsidRDefault="00000000">
      <w:r>
        <w:t>315: RIVERS: And so doth mine: I muse why she's at liberty.</w:t>
      </w:r>
    </w:p>
    <w:p w14:paraId="3B6625B7" w14:textId="77777777" w:rsidR="002B36EA" w:rsidRDefault="00000000">
      <w:r>
        <w:t>316: GLOUCESTER: I cannot blame her: by God's holy mother,</w:t>
      </w:r>
    </w:p>
    <w:p w14:paraId="58C1B7C5" w14:textId="77777777" w:rsidR="002B36EA" w:rsidRDefault="00000000">
      <w:r>
        <w:t>317: She hath had too much wrong; and I repent</w:t>
      </w:r>
    </w:p>
    <w:p w14:paraId="1AB3D5B0" w14:textId="77777777" w:rsidR="002B36EA" w:rsidRDefault="00000000">
      <w:r>
        <w:t>318: My part thereof that I have done to her.</w:t>
      </w:r>
    </w:p>
    <w:p w14:paraId="0019819B" w14:textId="77777777" w:rsidR="002B36EA" w:rsidRDefault="00000000">
      <w:r>
        <w:t>319: QUEEN ELIZABETH: I never did her any, to my knowledge.</w:t>
      </w:r>
    </w:p>
    <w:p w14:paraId="6D8DC16A" w14:textId="77777777" w:rsidR="002B36EA" w:rsidRDefault="00000000">
      <w:r>
        <w:t>320: GLOUCESTER: But you have all the vantage of her wrong.</w:t>
      </w:r>
    </w:p>
    <w:p w14:paraId="724202DB" w14:textId="77777777" w:rsidR="002B36EA" w:rsidRDefault="00000000">
      <w:r>
        <w:t>321: I was too hot to do somebody good,</w:t>
      </w:r>
    </w:p>
    <w:p w14:paraId="69748311" w14:textId="77777777" w:rsidR="002B36EA" w:rsidRDefault="00000000">
      <w:r>
        <w:t>322: That is too cold in thinking of it now.</w:t>
      </w:r>
    </w:p>
    <w:p w14:paraId="35D51897" w14:textId="77777777" w:rsidR="002B36EA" w:rsidRDefault="00000000">
      <w:r>
        <w:t>323: Marry, as for Clarence, he is well repaid,</w:t>
      </w:r>
    </w:p>
    <w:p w14:paraId="4B1D2488" w14:textId="77777777" w:rsidR="002B36EA" w:rsidRDefault="00000000">
      <w:r>
        <w:t>324: He is frank'd up to fatting for his pains</w:t>
      </w:r>
    </w:p>
    <w:p w14:paraId="380F60C8" w14:textId="77777777" w:rsidR="002B36EA" w:rsidRDefault="00000000">
      <w:r>
        <w:t>325: God pardon them that are the cause of it!</w:t>
      </w:r>
    </w:p>
    <w:p w14:paraId="4100974C" w14:textId="77777777" w:rsidR="002B36EA" w:rsidRDefault="00000000">
      <w:r>
        <w:t>326: RIVERS: A virtuous and a Christian-like conclusion,</w:t>
      </w:r>
    </w:p>
    <w:p w14:paraId="4EB912C1" w14:textId="77777777" w:rsidR="002B36EA" w:rsidRDefault="00000000">
      <w:r>
        <w:t>327: To pray for them that have done scathe to us.</w:t>
      </w:r>
    </w:p>
    <w:p w14:paraId="2D114F48" w14:textId="77777777" w:rsidR="002B36EA" w:rsidRDefault="00000000">
      <w:r>
        <w:t>328: GLOUCESTER: So do I ever:</w:t>
      </w:r>
    </w:p>
    <w:p w14:paraId="0C1B367B" w14:textId="77777777" w:rsidR="002B36EA" w:rsidRDefault="00000000">
      <w:r>
        <w:t>329: [Aside]</w:t>
      </w:r>
    </w:p>
    <w:p w14:paraId="0B05BE71" w14:textId="77777777" w:rsidR="002B36EA" w:rsidRDefault="00000000">
      <w:r>
        <w:t>330: being well-advised.</w:t>
      </w:r>
    </w:p>
    <w:p w14:paraId="7667998A" w14:textId="77777777" w:rsidR="002B36EA" w:rsidRDefault="00000000">
      <w:r>
        <w:t>331: For had I cursed now, I had cursed myself.</w:t>
      </w:r>
    </w:p>
    <w:p w14:paraId="7F7A2E94" w14:textId="77777777" w:rsidR="002B36EA" w:rsidRDefault="00000000">
      <w:r>
        <w:t>332: [Enter CATESBY]</w:t>
      </w:r>
    </w:p>
    <w:p w14:paraId="0D59CFBE" w14:textId="77777777" w:rsidR="002B36EA" w:rsidRDefault="00000000">
      <w:r>
        <w:t>333: CATESBY: Madam, his majesty doth call for you,</w:t>
      </w:r>
    </w:p>
    <w:p w14:paraId="498355C2" w14:textId="77777777" w:rsidR="002B36EA" w:rsidRDefault="00000000">
      <w:r>
        <w:t>334: And for your grace; and you, my noble lords.</w:t>
      </w:r>
    </w:p>
    <w:p w14:paraId="4E7DD3FC" w14:textId="77777777" w:rsidR="002B36EA" w:rsidRDefault="00000000">
      <w:r>
        <w:lastRenderedPageBreak/>
        <w:t>335: QUEEN ELIZABETH: Catesby, we come. Lords, will you go with us?</w:t>
      </w:r>
    </w:p>
    <w:p w14:paraId="4C3A4296" w14:textId="77777777" w:rsidR="002B36EA" w:rsidRDefault="00000000">
      <w:r>
        <w:t>336: RIVERS: Madam, we will attend your grace.</w:t>
      </w:r>
    </w:p>
    <w:p w14:paraId="72195EBD" w14:textId="77777777" w:rsidR="002B36EA" w:rsidRDefault="00000000">
      <w:r>
        <w:t>337: [Exeunt all but GLOUCESTER]</w:t>
      </w:r>
    </w:p>
    <w:p w14:paraId="5254683A" w14:textId="77777777" w:rsidR="002B36EA" w:rsidRDefault="00000000">
      <w:r>
        <w:t>338: GLOUCESTER: I do the wrong, and first begin to brawl.</w:t>
      </w:r>
    </w:p>
    <w:p w14:paraId="0B2F64BF" w14:textId="77777777" w:rsidR="002B36EA" w:rsidRDefault="00000000">
      <w:r>
        <w:t>339: The secret mischiefs that I set abroach</w:t>
      </w:r>
    </w:p>
    <w:p w14:paraId="3438A78A" w14:textId="77777777" w:rsidR="002B36EA" w:rsidRDefault="00000000">
      <w:r>
        <w:t>340: I lay unto the grievous charge of others.</w:t>
      </w:r>
    </w:p>
    <w:p w14:paraId="7C801CCA" w14:textId="77777777" w:rsidR="002B36EA" w:rsidRDefault="00000000">
      <w:r>
        <w:t>341: Clarence, whom I, indeed, have laid in darkness,</w:t>
      </w:r>
    </w:p>
    <w:p w14:paraId="59DD7268" w14:textId="77777777" w:rsidR="002B36EA" w:rsidRDefault="00000000">
      <w:r>
        <w:t>342: I do beweep to many simple gulls</w:t>
      </w:r>
    </w:p>
    <w:p w14:paraId="1F7AF7BE" w14:textId="77777777" w:rsidR="002B36EA" w:rsidRDefault="00000000">
      <w:r>
        <w:t>343: Namely, to Hastings, Derby, Buckingham;</w:t>
      </w:r>
    </w:p>
    <w:p w14:paraId="4B7F0672" w14:textId="77777777" w:rsidR="002B36EA" w:rsidRDefault="00000000">
      <w:r>
        <w:t>344: And say it is the queen and her allies</w:t>
      </w:r>
    </w:p>
    <w:p w14:paraId="632715C2" w14:textId="77777777" w:rsidR="002B36EA" w:rsidRDefault="00000000">
      <w:r>
        <w:t>345: That stir the king against the duke my brother.</w:t>
      </w:r>
    </w:p>
    <w:p w14:paraId="6D7AA537" w14:textId="77777777" w:rsidR="002B36EA" w:rsidRDefault="00000000">
      <w:r>
        <w:t>346: Now, they believe it; and withal whet me</w:t>
      </w:r>
    </w:p>
    <w:p w14:paraId="152124D8" w14:textId="77777777" w:rsidR="002B36EA" w:rsidRDefault="00000000">
      <w:r>
        <w:t>347: To be revenged on Rivers, Vaughan, Grey:</w:t>
      </w:r>
    </w:p>
    <w:p w14:paraId="338F41AB" w14:textId="77777777" w:rsidR="002B36EA" w:rsidRDefault="00000000">
      <w:r>
        <w:t>348: But then I sigh; and, with a piece of scripture,</w:t>
      </w:r>
    </w:p>
    <w:p w14:paraId="19D716BD" w14:textId="77777777" w:rsidR="002B36EA" w:rsidRDefault="00000000">
      <w:r>
        <w:t>349: Tell them that God bids us do good for evil:</w:t>
      </w:r>
    </w:p>
    <w:p w14:paraId="6B900D6D" w14:textId="77777777" w:rsidR="002B36EA" w:rsidRDefault="00000000">
      <w:r>
        <w:t>350: And thus I clothe my naked villany</w:t>
      </w:r>
    </w:p>
    <w:p w14:paraId="105FF45A" w14:textId="77777777" w:rsidR="002B36EA" w:rsidRDefault="00000000">
      <w:r>
        <w:t>351: With old odd ends stolen out of holy writ;</w:t>
      </w:r>
    </w:p>
    <w:p w14:paraId="4C2DEDCC" w14:textId="77777777" w:rsidR="002B36EA" w:rsidRDefault="00000000">
      <w:r>
        <w:t>352: And seem a saint, when most I play the devil.</w:t>
      </w:r>
    </w:p>
    <w:p w14:paraId="1908816E" w14:textId="77777777" w:rsidR="002B36EA" w:rsidRDefault="00000000">
      <w:r>
        <w:t>353: [Enter two Murderers]</w:t>
      </w:r>
    </w:p>
    <w:p w14:paraId="765A1606" w14:textId="77777777" w:rsidR="002B36EA" w:rsidRDefault="00000000">
      <w:r>
        <w:t>354: But, soft! here come my executioners.</w:t>
      </w:r>
    </w:p>
    <w:p w14:paraId="790BE5CD" w14:textId="77777777" w:rsidR="002B36EA" w:rsidRDefault="00000000">
      <w:r>
        <w:t>355: How now, my hardy, stout resolved mates!</w:t>
      </w:r>
    </w:p>
    <w:p w14:paraId="587BF2D1" w14:textId="77777777" w:rsidR="002B36EA" w:rsidRDefault="00000000">
      <w:r>
        <w:t>356: Are you now going to dispatch this deed?</w:t>
      </w:r>
    </w:p>
    <w:p w14:paraId="261F13D2" w14:textId="77777777" w:rsidR="002B36EA" w:rsidRDefault="00000000">
      <w:r>
        <w:t>357: First Murderer: We are, my lord; and come to have the warrant</w:t>
      </w:r>
    </w:p>
    <w:p w14:paraId="1148153E" w14:textId="77777777" w:rsidR="002B36EA" w:rsidRDefault="00000000">
      <w:r>
        <w:t>358: That we may be admitted where he is.</w:t>
      </w:r>
    </w:p>
    <w:p w14:paraId="1563969C" w14:textId="77777777" w:rsidR="002B36EA" w:rsidRDefault="00000000">
      <w:r>
        <w:t>359: GLOUCESTER: Well thought upon; I have it here about me.</w:t>
      </w:r>
    </w:p>
    <w:p w14:paraId="2895A328" w14:textId="77777777" w:rsidR="002B36EA" w:rsidRDefault="00000000">
      <w:r>
        <w:lastRenderedPageBreak/>
        <w:t>360: [Gives the warrant]</w:t>
      </w:r>
    </w:p>
    <w:p w14:paraId="0FA1101F" w14:textId="77777777" w:rsidR="002B36EA" w:rsidRDefault="00000000">
      <w:r>
        <w:t>361: When you have done, repair to Crosby Place.</w:t>
      </w:r>
    </w:p>
    <w:p w14:paraId="30F43FE4" w14:textId="77777777" w:rsidR="002B36EA" w:rsidRDefault="00000000">
      <w:r>
        <w:t>362: But, sirs, be sudden in the execution,</w:t>
      </w:r>
    </w:p>
    <w:p w14:paraId="2543E45F" w14:textId="77777777" w:rsidR="002B36EA" w:rsidRDefault="00000000">
      <w:r>
        <w:t>363: Withal obdurate, do not hear him plead;</w:t>
      </w:r>
    </w:p>
    <w:p w14:paraId="389CE27C" w14:textId="77777777" w:rsidR="002B36EA" w:rsidRDefault="00000000">
      <w:r>
        <w:t>364: For Clarence is well-spoken, and perhaps</w:t>
      </w:r>
    </w:p>
    <w:p w14:paraId="75A97DF2" w14:textId="77777777" w:rsidR="002B36EA" w:rsidRDefault="00000000">
      <w:r>
        <w:t>365: May move your hearts to pity if you mark him.</w:t>
      </w:r>
    </w:p>
    <w:p w14:paraId="02519106" w14:textId="77777777" w:rsidR="002B36EA" w:rsidRDefault="00000000">
      <w:r>
        <w:t>366: First Murderer: Tush!</w:t>
      </w:r>
    </w:p>
    <w:p w14:paraId="0E353A12" w14:textId="77777777" w:rsidR="002B36EA" w:rsidRDefault="00000000">
      <w:r>
        <w:t>367: Fear not, my lord, we will not stand to prate;</w:t>
      </w:r>
    </w:p>
    <w:p w14:paraId="2B01826F" w14:textId="77777777" w:rsidR="002B36EA" w:rsidRDefault="00000000">
      <w:r>
        <w:t>368: Talkers are no good doers: be assured</w:t>
      </w:r>
    </w:p>
    <w:p w14:paraId="73F5A826" w14:textId="77777777" w:rsidR="002B36EA" w:rsidRDefault="00000000">
      <w:r>
        <w:t>369: We come to use our hands and not our tongues.</w:t>
      </w:r>
    </w:p>
    <w:p w14:paraId="3240B31D" w14:textId="77777777" w:rsidR="002B36EA" w:rsidRDefault="00000000">
      <w:r>
        <w:t>370: GLOUCESTER: Your eyes drop millstones, when fools' eyes drop tears:</w:t>
      </w:r>
    </w:p>
    <w:p w14:paraId="77243C5E" w14:textId="77777777" w:rsidR="002B36EA" w:rsidRDefault="00000000">
      <w:r>
        <w:t>371: I like you, lads; about your business straight;</w:t>
      </w:r>
    </w:p>
    <w:p w14:paraId="442CE460" w14:textId="77777777" w:rsidR="002B36EA" w:rsidRDefault="00000000">
      <w:r>
        <w:t>372: Go, go, dispatch.</w:t>
      </w:r>
    </w:p>
    <w:p w14:paraId="094204E1" w14:textId="77777777" w:rsidR="002B36EA" w:rsidRDefault="00000000">
      <w:r>
        <w:t>373: First Murderer: We will, my noble lord.</w:t>
      </w:r>
    </w:p>
    <w:p w14:paraId="44C1E296" w14:textId="77777777" w:rsidR="002B36EA" w:rsidRDefault="00000000">
      <w:r>
        <w:t>374: [Exeunt]</w:t>
      </w:r>
    </w:p>
    <w:p w14:paraId="5D1E6CD5" w14:textId="77777777" w:rsidR="002B36EA" w:rsidRDefault="00000000">
      <w:r>
        <w:br/>
        <w:t>====NOTES====</w:t>
      </w:r>
      <w:r>
        <w:br/>
      </w:r>
    </w:p>
    <w:p w14:paraId="24B73DE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Scene Tertia] 1.</w:t>
      </w:r>
      <w:r w:rsidRPr="00C6059C">
        <w:rPr>
          <w:rFonts w:ascii="Times New Roman" w:eastAsia="Times New Roman" w:hAnsi="Times New Roman" w:cs="Times New Roman"/>
          <w:sz w:val="24"/>
          <w:szCs w:val="24"/>
        </w:rPr>
        <w:t xml:space="preserve"> WRIGHT: The scene is laid in the palace at Westminster, which formerly stood on the south side of Westminster Hall. 'This hath been,' says Stow, 'the principal seat and palace of all the kings of England since the Conquest; for here have they in the great hall kept their feasts of coronation especially, and other solemn feasts, as at Christmas and such like, most commonly' (Survey, etc., pp. 172-174). The date of this scene is April, 1483.</w:t>
      </w:r>
    </w:p>
    <w:p w14:paraId="24CFBBB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 Lord Gray] 3.</w:t>
      </w:r>
      <w:r w:rsidRPr="00C6059C">
        <w:rPr>
          <w:rFonts w:ascii="Times New Roman" w:eastAsia="Times New Roman" w:hAnsi="Times New Roman" w:cs="Times New Roman"/>
          <w:sz w:val="24"/>
          <w:szCs w:val="24"/>
        </w:rPr>
        <w:t xml:space="preserve"> See FRENCH, Dram. Person., l. 15.</w:t>
      </w:r>
    </w:p>
    <w:p w14:paraId="50601BD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Majesty] 4.</w:t>
      </w:r>
      <w:r w:rsidRPr="00C6059C">
        <w:rPr>
          <w:rFonts w:ascii="Times New Roman" w:eastAsia="Times New Roman" w:hAnsi="Times New Roman" w:cs="Times New Roman"/>
          <w:sz w:val="24"/>
          <w:szCs w:val="24"/>
        </w:rPr>
        <w:t xml:space="preserve"> For examples of softening unaccented syllables of a polysyllable, see ABBOTT, § 468.</w:t>
      </w:r>
    </w:p>
    <w:p w14:paraId="1217E25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 In . . . worse] 6.</w:t>
      </w:r>
      <w:r w:rsidRPr="00C6059C">
        <w:rPr>
          <w:rFonts w:ascii="Times New Roman" w:eastAsia="Times New Roman" w:hAnsi="Times New Roman" w:cs="Times New Roman"/>
          <w:sz w:val="24"/>
          <w:szCs w:val="24"/>
        </w:rPr>
        <w:t xml:space="preserve"> TAWNEY: There appears to be a confusion of two constructions, 'the fact that you take it ill makes him worse' and 'in that you take it ill, you make him worse.' The line may be literally paraphrased, 'Because you take it ill, the fact that you do so makes him worse.'</w:t>
      </w:r>
    </w:p>
    <w:p w14:paraId="3952ED0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 eyes] 8.</w:t>
      </w:r>
      <w:r w:rsidRPr="00C6059C">
        <w:rPr>
          <w:rFonts w:ascii="Times New Roman" w:eastAsia="Times New Roman" w:hAnsi="Times New Roman" w:cs="Times New Roman"/>
          <w:sz w:val="24"/>
          <w:szCs w:val="24"/>
        </w:rPr>
        <w:t xml:space="preserve"> R. G. WHITE: It would seem that if words [of the Qq] were the original reading, the change was made in the revision. It was because the Queen appeared </w:t>
      </w:r>
      <w:r w:rsidRPr="00C6059C">
        <w:rPr>
          <w:rFonts w:ascii="Times New Roman" w:eastAsia="Times New Roman" w:hAnsi="Times New Roman" w:cs="Times New Roman"/>
          <w:sz w:val="24"/>
          <w:szCs w:val="24"/>
        </w:rPr>
        <w:lastRenderedPageBreak/>
        <w:t>despondingly, 'brook'd it ill,' that the king was worse, as Gray would make it appear; and therefore he begs her to look upon her husband with lively, cheerful eyes.</w:t>
      </w:r>
    </w:p>
    <w:p w14:paraId="3D5C4C6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 [I . . . me] 9.</w:t>
      </w:r>
      <w:r w:rsidRPr="00C6059C">
        <w:rPr>
          <w:rFonts w:ascii="Times New Roman" w:eastAsia="Times New Roman" w:hAnsi="Times New Roman" w:cs="Times New Roman"/>
          <w:sz w:val="24"/>
          <w:szCs w:val="24"/>
        </w:rPr>
        <w:t xml:space="preserve"> This is the last line at the foot of the column, in the Folio, and though the catchword is properly 'Gray,' the compositor has repeated the line at the top of the next page. Possibly the stints given to the compositors were incorrectly marked.—Ed.</w:t>
      </w:r>
    </w:p>
    <w:p w14:paraId="18EC1F5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 betide] 9.</w:t>
      </w:r>
      <w:r w:rsidRPr="00C6059C">
        <w:rPr>
          <w:rFonts w:ascii="Times New Roman" w:eastAsia="Times New Roman" w:hAnsi="Times New Roman" w:cs="Times New Roman"/>
          <w:sz w:val="24"/>
          <w:szCs w:val="24"/>
        </w:rPr>
        <w:t xml:space="preserve"> WRIGHT: 'Betide' is here used loosely for become. It properly means to happen, come to pass, and is sometimes followed by to and sometimes used without any preposition.</w:t>
      </w:r>
    </w:p>
    <w:p w14:paraId="357AA26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The losse . . . harmes] 12.</w:t>
      </w:r>
      <w:r w:rsidRPr="00C6059C">
        <w:rPr>
          <w:rFonts w:ascii="Times New Roman" w:eastAsia="Times New Roman" w:hAnsi="Times New Roman" w:cs="Times New Roman"/>
          <w:sz w:val="24"/>
          <w:szCs w:val="24"/>
        </w:rPr>
        <w:t xml:space="preserve"> Compare 'Where the greater malady is fixed, The lesser is scarce felt,' Lear, III, iv, 8.—Ed.</w:t>
      </w:r>
    </w:p>
    <w:p w14:paraId="3CB5D8F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 vnto] 16.</w:t>
      </w:r>
      <w:r w:rsidRPr="00C6059C">
        <w:rPr>
          <w:rFonts w:ascii="Times New Roman" w:eastAsia="Times New Roman" w:hAnsi="Times New Roman" w:cs="Times New Roman"/>
          <w:sz w:val="24"/>
          <w:szCs w:val="24"/>
        </w:rPr>
        <w:t xml:space="preserve"> For a similar use of 'unto' meaning into, compare 'He hath turned a heaven unto a hell,' Mid. N. Dream, I, i, 207, wherein Q2 and the Ff read into; and 'our wars Will turn unto a peaceful comic sport,' 1 Henry VI: II, ii, 45.—Ed.</w:t>
      </w:r>
    </w:p>
    <w:p w14:paraId="2751130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 determin'd . . . concluded] 19.</w:t>
      </w:r>
      <w:r w:rsidRPr="00C6059C">
        <w:rPr>
          <w:rFonts w:ascii="Times New Roman" w:eastAsia="Times New Roman" w:hAnsi="Times New Roman" w:cs="Times New Roman"/>
          <w:sz w:val="24"/>
          <w:szCs w:val="24"/>
        </w:rPr>
        <w:t xml:space="preserve"> WRIGHT: It is resolved upon, though no formal record of the fact has been made. At Trinity College, Cambridge, the book, in which official entries are made of the decisions of the Master and Seniors, is called the Conclusion Book.</w:t>
      </w:r>
    </w:p>
    <w:p w14:paraId="6C54068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 Derby] 21.</w:t>
      </w:r>
      <w:r w:rsidRPr="00C6059C">
        <w:rPr>
          <w:rFonts w:ascii="Times New Roman" w:eastAsia="Times New Roman" w:hAnsi="Times New Roman" w:cs="Times New Roman"/>
          <w:sz w:val="24"/>
          <w:szCs w:val="24"/>
        </w:rPr>
        <w:t xml:space="preserve"> See Dram. Person., Sir William Stanley, l. 24.</w:t>
      </w:r>
    </w:p>
    <w:p w14:paraId="6E8C379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 Countesse Richmond] 25.</w:t>
      </w:r>
      <w:r w:rsidRPr="00C6059C">
        <w:rPr>
          <w:rFonts w:ascii="Times New Roman" w:eastAsia="Times New Roman" w:hAnsi="Times New Roman" w:cs="Times New Roman"/>
          <w:sz w:val="24"/>
          <w:szCs w:val="24"/>
        </w:rPr>
        <w:t xml:space="preserve"> MALONE: Margaret, daughter to John Beaufort, first Duke of Somerset. After the death of her first husband, Edmund Tudor, Earl of Richmond, half brother to Henry VI., by whom she had only one son, afterwards King Henry VII., she first married Sir Henry Stafford, uncle to Humphrey, Duke of Buckingham.</w:t>
      </w:r>
    </w:p>
    <w:p w14:paraId="143DC37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 good my L.] 25.</w:t>
      </w:r>
      <w:r w:rsidRPr="00C6059C">
        <w:rPr>
          <w:rFonts w:ascii="Times New Roman" w:eastAsia="Times New Roman" w:hAnsi="Times New Roman" w:cs="Times New Roman"/>
          <w:sz w:val="24"/>
          <w:szCs w:val="24"/>
        </w:rPr>
        <w:t xml:space="preserve"> For transposition of possessive adjectives, see ABBOTT, § 13.</w:t>
      </w:r>
    </w:p>
    <w:p w14:paraId="2080B92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 Qu.] 35.</w:t>
      </w:r>
      <w:r w:rsidRPr="00C6059C">
        <w:rPr>
          <w:rFonts w:ascii="Times New Roman" w:eastAsia="Times New Roman" w:hAnsi="Times New Roman" w:cs="Times New Roman"/>
          <w:sz w:val="24"/>
          <w:szCs w:val="24"/>
        </w:rPr>
        <w:t xml:space="preserve"> CAPELL (ii, 175): If what the Queen asks at l. 38 be consider'd by the judicious, the Quarto assignation of this speech will seem the gracefuller: Rivers, a wise and grave person, judges from the countenance of the lords he addresses that they had no bad news, and asks it to give his sister some comfort.</w:t>
      </w:r>
    </w:p>
    <w:p w14:paraId="054C9A0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 But now] 36.</w:t>
      </w:r>
      <w:r w:rsidRPr="00C6059C">
        <w:rPr>
          <w:rFonts w:ascii="Times New Roman" w:eastAsia="Times New Roman" w:hAnsi="Times New Roman" w:cs="Times New Roman"/>
          <w:sz w:val="24"/>
          <w:szCs w:val="24"/>
        </w:rPr>
        <w:t xml:space="preserve"> That is, even now at this instant.</w:t>
      </w:r>
    </w:p>
    <w:p w14:paraId="66BD347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38. I Madam] 41.</w:t>
      </w:r>
      <w:r w:rsidRPr="00C6059C">
        <w:rPr>
          <w:rFonts w:ascii="Times New Roman" w:eastAsia="Times New Roman" w:hAnsi="Times New Roman" w:cs="Times New Roman"/>
          <w:sz w:val="24"/>
          <w:szCs w:val="24"/>
        </w:rPr>
        <w:t xml:space="preserve"> SPEDDING (Sh. Soc. Trans., 1875-76; p. 39): The Quarto line is distinctly irregular; which the Corrector alters, with the obvious intention of removing the irregularity.</w:t>
      </w:r>
    </w:p>
    <w:p w14:paraId="0391943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38. attonement] 41.</w:t>
      </w:r>
      <w:r w:rsidRPr="00C6059C">
        <w:rPr>
          <w:rFonts w:ascii="Times New Roman" w:eastAsia="Times New Roman" w:hAnsi="Times New Roman" w:cs="Times New Roman"/>
          <w:sz w:val="24"/>
          <w:szCs w:val="24"/>
        </w:rPr>
        <w:t xml:space="preserve"> More twice makes use of this word in speaking of the reconciliation between the Queen's kindred and that of the King: 'the late made attonemente, in whyche the kinges pleasure hadde more place then the parties willes' (p. 20), and 'hauyng more regarde to their olde variance, then their new attonement' (p. 23).—ED.</w:t>
      </w:r>
    </w:p>
    <w:p w14:paraId="02F0C30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39. Duke of Glouster] 42.</w:t>
      </w:r>
      <w:r w:rsidRPr="00C6059C">
        <w:rPr>
          <w:rFonts w:ascii="Times New Roman" w:eastAsia="Times New Roman" w:hAnsi="Times New Roman" w:cs="Times New Roman"/>
          <w:sz w:val="24"/>
          <w:szCs w:val="24"/>
        </w:rPr>
        <w:t xml:space="preserve"> WRIGHT: Richard is charged by More with fomenting the quarrels with the queen's family: 'And for as muche as hee well wiste and holpe to mayntayn, a long continued grudge and hearte brennynge betweene the Quenes kindred and the kinges blood eyther partyc envyinge others authorite, he nowe thought that their deuision shoulde bee (as it was in dede) a fortherlye begynynge to the pursuite of his intente' (pp. 11, 12).</w:t>
      </w:r>
    </w:p>
    <w:p w14:paraId="697789D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39. Brothers] 42.</w:t>
      </w:r>
      <w:r w:rsidRPr="00C6059C">
        <w:rPr>
          <w:rFonts w:ascii="Times New Roman" w:eastAsia="Times New Roman" w:hAnsi="Times New Roman" w:cs="Times New Roman"/>
          <w:sz w:val="24"/>
          <w:szCs w:val="24"/>
        </w:rPr>
        <w:t xml:space="preserve"> CAPELL (ii, 175): In the opening of Act Second, where that atonement takes place which Buckingham speaks of, performance differs from his account; for there we find some sons of this Queen and but one brother: that there was design of atoning at least a second, his expressions are evidence; and who the intended second might be, may </w:t>
      </w:r>
      <w:r w:rsidRPr="00C6059C">
        <w:rPr>
          <w:rFonts w:ascii="Times New Roman" w:eastAsia="Times New Roman" w:hAnsi="Times New Roman" w:cs="Times New Roman"/>
          <w:sz w:val="24"/>
          <w:szCs w:val="24"/>
        </w:rPr>
        <w:lastRenderedPageBreak/>
        <w:t>be gather'd with some certainty from expressions in Act Third and elsewhere: In that Act the Prince is made to lament, with great feeling, the absence of 'more uncles,' his speeches pointing plainly to a recent comitment just imparted.—WRIGHT: The only 'brother' of the Queen mentioned in this play is Earl Rivers. But the first Earl Rivers, Elizabeth's father, had seven sons and six daughters.—DANIEL (Introd., p. xvi; foot-note): I suspect that the original author of the play was not very clear as to the relationship of his dramatis personae, and that he supposed Grey, who is nowhere referred to as one of the Queen's sons, to be one of her brothers. In two places in the Quarto, I, iii, 73; IV, iii, 402, 'brothers,' of the Folio, is corrected to brother, though in the four other places this correction has been overlooked.</w:t>
      </w:r>
    </w:p>
    <w:p w14:paraId="29F0A95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41. warne] 44.</w:t>
      </w:r>
      <w:r w:rsidRPr="00C6059C">
        <w:rPr>
          <w:rFonts w:ascii="Times New Roman" w:eastAsia="Times New Roman" w:hAnsi="Times New Roman" w:cs="Times New Roman"/>
          <w:sz w:val="24"/>
          <w:szCs w:val="24"/>
        </w:rPr>
        <w:t xml:space="preserve"> That is, summon.</w:t>
      </w:r>
    </w:p>
    <w:p w14:paraId="109D7F7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44. Enter Richard] 47.</w:t>
      </w:r>
      <w:r w:rsidRPr="00C6059C">
        <w:rPr>
          <w:rFonts w:ascii="Times New Roman" w:eastAsia="Times New Roman" w:hAnsi="Times New Roman" w:cs="Times New Roman"/>
          <w:sz w:val="24"/>
          <w:szCs w:val="24"/>
        </w:rPr>
        <w:t xml:space="preserve"> COLLIER [Emendations, etc., p. 325): We meet with a very characteristic stage-direction [by the MS Corrector] here: it is, Enter Richard, stamping angerly, which, no doubt, shows the manner of some early actor of the part, perhaps of Burbage himself, the original Richard; for, supposing the corrector of the Folio, 1632, never to have seen him (he died in March, 1619), his peculiarities in the performance would, most probably, be traditionally handed down to his successors.</w:t>
      </w:r>
    </w:p>
    <w:p w14:paraId="052EF02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51. smooth] 54.</w:t>
      </w:r>
      <w:r w:rsidRPr="00C6059C">
        <w:rPr>
          <w:rFonts w:ascii="Times New Roman" w:eastAsia="Times New Roman" w:hAnsi="Times New Roman" w:cs="Times New Roman"/>
          <w:sz w:val="24"/>
          <w:szCs w:val="24"/>
        </w:rPr>
        <w:t xml:space="preserve"> See note on 'smoothing,' I, ii, 188.</w:t>
      </w:r>
    </w:p>
    <w:p w14:paraId="74C0342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51. cogge] 54.</w:t>
      </w:r>
      <w:r w:rsidRPr="00C6059C">
        <w:rPr>
          <w:rFonts w:ascii="Times New Roman" w:eastAsia="Times New Roman" w:hAnsi="Times New Roman" w:cs="Times New Roman"/>
          <w:sz w:val="24"/>
          <w:szCs w:val="24"/>
        </w:rPr>
        <w:t xml:space="preserve"> WRIGHT (Note on Coriol., III, ii, 133): That is, cheat, cozen. Cotgrave gives, 'Ioncher. To strew. . . also, to gull; cog, or foist with; lie vnto, deceiue, giue gudgeons, beare in hand with vntruthes; also to dallie, ieast or toy with.'</w:t>
      </w:r>
    </w:p>
    <w:p w14:paraId="0C9CAAA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52. French node] 55.</w:t>
      </w:r>
      <w:r w:rsidRPr="00C6059C">
        <w:rPr>
          <w:rFonts w:ascii="Times New Roman" w:eastAsia="Times New Roman" w:hAnsi="Times New Roman" w:cs="Times New Roman"/>
          <w:sz w:val="24"/>
          <w:szCs w:val="24"/>
        </w:rPr>
        <w:t xml:space="preserve"> STEEVENS: An importation of artificial manners seems to have afforded our ancient poets a never failing topic of invective. So, in a</w:t>
      </w:r>
    </w:p>
    <w:p w14:paraId="714BD29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56. Tacke] 59.</w:t>
      </w:r>
      <w:r w:rsidRPr="00C6059C">
        <w:rPr>
          <w:rFonts w:ascii="Times New Roman" w:eastAsia="Times New Roman" w:hAnsi="Times New Roman" w:cs="Times New Roman"/>
          <w:sz w:val="24"/>
          <w:szCs w:val="24"/>
        </w:rPr>
        <w:t xml:space="preserve"> SKEAT (Dict.): The phrase ‘thou Sire John’ is in Chaucer, Cant. Tales, 14816; on which Tyrwhitt remarks: ‘I know not how it has happened that in the principal modern languages, John, or its equivalent, is a name of contempt, or at least of slight. So the Italians use Gianni, from whence Zani; the Spaniards Juan, as bobo Juan, a foolish John; the French Jean, with various additions; and in English when we call a man a John, we do not mean it as a title of honour. Chaucer, in l. 3708, uses Jacke fool, as the Spaniards do bobo Juan, and I suppose Jack-ass has the same etymology.’ ‘Go fro the window, Jacke fool, she said.’ This Middle English Jacke is obviously borrowed from the French Jaques, but it is very remarkable that this common French name is considered as an equivalent to the English common name John, since it really answers to Jacob.</w:t>
      </w:r>
    </w:p>
    <w:p w14:paraId="04DB93E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63. Cannot . . . scarse] 66.</w:t>
      </w:r>
      <w:r w:rsidRPr="00C6059C">
        <w:rPr>
          <w:rFonts w:ascii="Times New Roman" w:eastAsia="Times New Roman" w:hAnsi="Times New Roman" w:cs="Times New Roman"/>
          <w:sz w:val="24"/>
          <w:szCs w:val="24"/>
        </w:rPr>
        <w:t xml:space="preserve"> WRIGHT: The double negative is, perhaps, due to the adverb being separated from the verb. [See l. 95, post.]</w:t>
      </w:r>
    </w:p>
    <w:p w14:paraId="76C4ACB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63. breathing while] 66.</w:t>
      </w:r>
      <w:r w:rsidRPr="00C6059C">
        <w:rPr>
          <w:rFonts w:ascii="Times New Roman" w:eastAsia="Times New Roman" w:hAnsi="Times New Roman" w:cs="Times New Roman"/>
          <w:sz w:val="24"/>
          <w:szCs w:val="24"/>
        </w:rPr>
        <w:t xml:space="preserve"> Compare Ven. &amp; Ad., ‘It shall be fickle false and</w:t>
      </w:r>
    </w:p>
    <w:p w14:paraId="72241A5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64. lewd] 67.</w:t>
      </w:r>
      <w:r w:rsidRPr="00C6059C">
        <w:rPr>
          <w:rFonts w:ascii="Times New Roman" w:eastAsia="Times New Roman" w:hAnsi="Times New Roman" w:cs="Times New Roman"/>
          <w:sz w:val="24"/>
          <w:szCs w:val="24"/>
        </w:rPr>
        <w:t xml:space="preserve"> BRADLEY (N. E. D. s. v.): 5. Of persons, their actions, etc.: Bad, vile, evil, wicked, base; unprincipled, ill-conditioned; good-for-nothing, worthless, ‘naughty.’</w:t>
      </w:r>
    </w:p>
    <w:p w14:paraId="6E1263B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69. in] 69.</w:t>
      </w:r>
      <w:r w:rsidRPr="00C6059C">
        <w:rPr>
          <w:rFonts w:ascii="Times New Roman" w:eastAsia="Times New Roman" w:hAnsi="Times New Roman" w:cs="Times New Roman"/>
          <w:sz w:val="24"/>
          <w:szCs w:val="24"/>
        </w:rPr>
        <w:t xml:space="preserve"> For examples of ‘on’ meaning in consequence of see, if needful, ABBOTT, § 180. For ‘of’ as in Qq, see § 168.</w:t>
      </w:r>
    </w:p>
    <w:p w14:paraId="5288A95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67. else] 70.</w:t>
      </w:r>
      <w:r w:rsidRPr="00C6059C">
        <w:rPr>
          <w:rFonts w:ascii="Times New Roman" w:eastAsia="Times New Roman" w:hAnsi="Times New Roman" w:cs="Times New Roman"/>
          <w:sz w:val="24"/>
          <w:szCs w:val="24"/>
        </w:rPr>
        <w:t xml:space="preserve"> WRIGHT: Of course ‘else’ is superfluous, as in Macbeth V, viii, 4: ‘Of all men else I have avoided thee.’ The construction may be compared with that in the well-known lines of Milton, Paradise Lost, iv, 323, 324: ‘Adam the goodliest of men since born His sons; the fairest of her daughters, Eve.’ Professor Masson, in his note on that passage, refers to Paradise Lost, ii, 678, 679, for a similar instance: ‘God and his Son except, Created thing naught valued he nor shunned.’</w:t>
      </w:r>
    </w:p>
    <w:p w14:paraId="5FD64A0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65. Brother] 73.</w:t>
      </w:r>
      <w:r w:rsidRPr="00C6059C">
        <w:rPr>
          <w:rFonts w:ascii="Times New Roman" w:eastAsia="Times New Roman" w:hAnsi="Times New Roman" w:cs="Times New Roman"/>
          <w:sz w:val="24"/>
          <w:szCs w:val="24"/>
        </w:rPr>
        <w:t xml:space="preserve"> See I. 42, supra.</w:t>
      </w:r>
    </w:p>
    <w:p w14:paraId="3AE3927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71. Makes ... ground] 74.</w:t>
      </w:r>
      <w:r w:rsidRPr="00C6059C">
        <w:rPr>
          <w:rFonts w:ascii="Times New Roman" w:eastAsia="Times New Roman" w:hAnsi="Times New Roman" w:cs="Times New Roman"/>
          <w:sz w:val="24"/>
          <w:szCs w:val="24"/>
        </w:rPr>
        <w:t xml:space="preserve"> R. G. WHITE: Whatever may be the case with regard to the missing line [as in the Quarto], nothing can be clearer than that in the Folio we have, not an accidental corruption, but a part, at least, of the result of a revision of the passage, in which Shakespeare rid this of the superfluous thereby, and, happily, both for sense and rhythm, substituted ‘learn the ground’ for ‘gather</w:t>
      </w:r>
    </w:p>
    <w:p w14:paraId="4776AC7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71. Notes.] 75.</w:t>
      </w:r>
      <w:r w:rsidRPr="00C6059C">
        <w:rPr>
          <w:rFonts w:ascii="Times New Roman" w:eastAsia="Times New Roman" w:hAnsi="Times New Roman" w:cs="Times New Roman"/>
          <w:sz w:val="24"/>
          <w:szCs w:val="24"/>
        </w:rPr>
        <w:t xml:space="preserve"> WRIGHT: The Quarto reading is an instance of the construction, by which, when two infinitives depend upon an auxiliary verb, the second is often preceded by to. Compare Cymb., III, ii, 64-66: ‘How we may steal from hence, and from the gap That we shall make in time, from our hencegoing And our return, to excuse.’ Again, in the Prayer Book Version of Psalm lxix, 26: ‘Let their habitation be void: and no man to dwell in their tents,’ and Psalm lxxxviii, 8: ‘That they might put their trust in God: and not to forget the works of God.’</w:t>
      </w:r>
    </w:p>
    <w:p w14:paraId="2EC3CEF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Wren] 76.</w:t>
      </w:r>
      <w:r w:rsidRPr="00C6059C">
        <w:rPr>
          <w:rFonts w:ascii="Times New Roman" w:eastAsia="Times New Roman" w:hAnsi="Times New Roman" w:cs="Times New Roman"/>
          <w:sz w:val="24"/>
          <w:szCs w:val="24"/>
        </w:rPr>
        <w:t xml:space="preserve"> BARNARD sees (Notes &amp; Queries, 14 March, 1896) in this use of the name ‘wren’ a fourfold allusion to the Woodvilles thus: a scornful comparison with the size of the wren; the size of the Woodville family and the proverbially numerous progeny of the wren; the fact that the wren was regarded as unholy; finally, that, as the wren had been made king of the birds by a trick, so by sorcery Edward IV. obtained his wife Elizabeth Grey, to whom the Woodvilles owed their rise.</w:t>
      </w:r>
    </w:p>
    <w:p w14:paraId="28E6A86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make prey] 76.</w:t>
      </w:r>
      <w:r w:rsidRPr="00C6059C">
        <w:rPr>
          <w:rFonts w:ascii="Times New Roman" w:eastAsia="Times New Roman" w:hAnsi="Times New Roman" w:cs="Times New Roman"/>
          <w:sz w:val="24"/>
          <w:szCs w:val="24"/>
        </w:rPr>
        <w:t xml:space="preserve"> WRIGHT: ‘Make’ is frequently joined with a substantive so as to be equivalent to the cognate verb, so make pursuit = pursue, III, ii, 34; make abode = abide, Two Gent., IV, iii, 23. See III, v, 90.</w:t>
      </w:r>
    </w:p>
    <w:p w14:paraId="33D646E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86. Noble] 87.</w:t>
      </w:r>
      <w:r w:rsidRPr="00C6059C">
        <w:rPr>
          <w:rFonts w:ascii="Times New Roman" w:eastAsia="Times New Roman" w:hAnsi="Times New Roman" w:cs="Times New Roman"/>
          <w:sz w:val="24"/>
          <w:szCs w:val="24"/>
        </w:rPr>
        <w:t xml:space="preserve"> WRIGHT: A very obvious pun, to which a worthy parallel may be found in 1 Henry VI: V, iv, 23: ‘You have suborn’d this man Of purpose to obscure my noble birth. ’Tis true I gave a noble to the priest The morn that I was wedded to her mother.'—BARNARD: The ‘noble’ was a gold coin worth 6s. 8d., or half a mark. It was first struck by Edward III., and took its name from the excellence of the metal. The sum survives in the solicitor’s fee.</w:t>
      </w:r>
    </w:p>
    <w:p w14:paraId="3E6A4E6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87. carefully] 88.</w:t>
      </w:r>
      <w:r w:rsidRPr="00C6059C">
        <w:rPr>
          <w:rFonts w:ascii="Times New Roman" w:eastAsia="Times New Roman" w:hAnsi="Times New Roman" w:cs="Times New Roman"/>
          <w:sz w:val="24"/>
          <w:szCs w:val="24"/>
        </w:rPr>
        <w:t xml:space="preserve"> WRIGHT: Compare ‘O full of careful business are his looks!’ Rich. II: II, ii, 75.</w:t>
      </w:r>
    </w:p>
    <w:p w14:paraId="0F4E9A6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88. hap] 89.</w:t>
      </w:r>
      <w:r w:rsidRPr="00C6059C">
        <w:rPr>
          <w:rFonts w:ascii="Times New Roman" w:eastAsia="Times New Roman" w:hAnsi="Times New Roman" w:cs="Times New Roman"/>
          <w:sz w:val="24"/>
          <w:szCs w:val="24"/>
        </w:rPr>
        <w:t xml:space="preserve"> Compare I, ii, 20.</w:t>
      </w:r>
    </w:p>
    <w:p w14:paraId="5585A10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93. in] 94.</w:t>
      </w:r>
      <w:r w:rsidRPr="00C6059C">
        <w:rPr>
          <w:rFonts w:ascii="Times New Roman" w:eastAsia="Times New Roman" w:hAnsi="Times New Roman" w:cs="Times New Roman"/>
          <w:sz w:val="24"/>
          <w:szCs w:val="24"/>
        </w:rPr>
        <w:t xml:space="preserve"> See I, ii, 287.</w:t>
      </w:r>
    </w:p>
    <w:p w14:paraId="02806EC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93. suspects] 94.</w:t>
      </w:r>
      <w:r w:rsidRPr="00C6059C">
        <w:rPr>
          <w:rFonts w:ascii="Times New Roman" w:eastAsia="Times New Roman" w:hAnsi="Times New Roman" w:cs="Times New Roman"/>
          <w:sz w:val="24"/>
          <w:szCs w:val="24"/>
        </w:rPr>
        <w:t xml:space="preserve"> Compare III, v, 37.</w:t>
      </w:r>
    </w:p>
    <w:p w14:paraId="14278AB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94. deny . . . not] 95.</w:t>
      </w:r>
      <w:r w:rsidRPr="00C6059C">
        <w:rPr>
          <w:rFonts w:ascii="Times New Roman" w:eastAsia="Times New Roman" w:hAnsi="Times New Roman" w:cs="Times New Roman"/>
          <w:sz w:val="24"/>
          <w:szCs w:val="24"/>
        </w:rPr>
        <w:t xml:space="preserve"> For examples of a double negative, see WALKER, Crit., i, 66; and line 66, above for a triple negative, see Twelfth Night, III, i, 163: As You Like It, I, ii, 27, of this ed.—R. G. WHITE (ed. ii): As often happened, Shakespeare's heedlessness led him to write the reverse of what he intended to write. [Inasmuch as this ‘often happens’ in Shakespeare, it is to be regretted that R. G. WHITE has not furnished us with at least a few examples.—ED.]</w:t>
      </w:r>
    </w:p>
    <w:p w14:paraId="4C01329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77. meane] 95.</w:t>
      </w:r>
      <w:r w:rsidRPr="00C6059C">
        <w:rPr>
          <w:rFonts w:ascii="Times New Roman" w:eastAsia="Times New Roman" w:hAnsi="Times New Roman" w:cs="Times New Roman"/>
          <w:sz w:val="24"/>
          <w:szCs w:val="24"/>
        </w:rPr>
        <w:t xml:space="preserve"> The COWDEN-CLARKES: It is noteworthy that not only does Shakespeare use ‘mean’ where now means is the word employed, but that on three occa-</w:t>
      </w:r>
    </w:p>
    <w:p w14:paraId="64FEF73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104. King] 105.</w:t>
      </w:r>
      <w:r w:rsidRPr="00C6059C">
        <w:rPr>
          <w:rFonts w:ascii="Times New Roman" w:eastAsia="Times New Roman" w:hAnsi="Times New Roman" w:cs="Times New Roman"/>
          <w:sz w:val="24"/>
          <w:szCs w:val="24"/>
        </w:rPr>
        <w:t xml:space="preserve"> This, of course, refers to Edward IV.</w:t>
      </w:r>
    </w:p>
    <w:p w14:paraId="245DE3F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105. stripling] 106.</w:t>
      </w:r>
      <w:r w:rsidRPr="00C6059C">
        <w:rPr>
          <w:rFonts w:ascii="Times New Roman" w:eastAsia="Times New Roman" w:hAnsi="Times New Roman" w:cs="Times New Roman"/>
          <w:sz w:val="24"/>
          <w:szCs w:val="24"/>
        </w:rPr>
        <w:t xml:space="preserve"> Skeat (Dict.): The sense is, one as thin as a strip, a growing lad not yet filled out. Compare ‘you tailor’s yard, you sheathe, you bow-case,’ 1 Henry IV: II, iv, 273.</w:t>
      </w:r>
    </w:p>
    <w:p w14:paraId="40FEB04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106. I wis] 107.</w:t>
      </w:r>
      <w:r w:rsidRPr="00C6059C">
        <w:rPr>
          <w:rFonts w:ascii="Times New Roman" w:eastAsia="Times New Roman" w:hAnsi="Times New Roman" w:cs="Times New Roman"/>
          <w:sz w:val="24"/>
          <w:szCs w:val="24"/>
        </w:rPr>
        <w:t xml:space="preserve"> Skeat (Dict.): It is to be particularly noted that the Middle English prefix i (= Anglo Saxon ge) is often written apart from the rest of the word, and with a capital letter. Hence, by the mistake of editors, it is sometimes printed ‘I wis,’ and explained to mean I know. Hence, further, the imaginary verb wis, to know, has found its way into our dictionaries. But it is pure fiction, the verb being wit. ‘I wis’ means certainly.</w:t>
      </w:r>
    </w:p>
    <w:p w14:paraId="05BC725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106. Grandam . . . worser match] 107.</w:t>
      </w:r>
      <w:r w:rsidRPr="00C6059C">
        <w:rPr>
          <w:rFonts w:ascii="Times New Roman" w:eastAsia="Times New Roman" w:hAnsi="Times New Roman" w:cs="Times New Roman"/>
          <w:sz w:val="24"/>
          <w:szCs w:val="24"/>
        </w:rPr>
        <w:t xml:space="preserve"> Vaughan (iii, p. 20): It is remarkable that Shakespeare, at first sight, seems to have here just missed a taunt which would have suited the language of Richard more precisely; for Lord Rivers’s mother did marry much beneath her, and his father was, in consequence, fined by Henry VI. for his presumption in achieving this alliance. His grandmother, on the contrary, did not make a derogatory match, although she married a man of still lower rank, in the person of his grandfather, John de Wydevill, who was a simple esquire of the county of Northampton. In the general sense of the terms, she did not make</w:t>
      </w:r>
    </w:p>
    <w:p w14:paraId="297AA34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106. worser] 107.</w:t>
      </w:r>
      <w:r w:rsidRPr="00C6059C">
        <w:rPr>
          <w:rFonts w:ascii="Times New Roman" w:eastAsia="Times New Roman" w:hAnsi="Times New Roman" w:cs="Times New Roman"/>
          <w:sz w:val="24"/>
          <w:szCs w:val="24"/>
        </w:rPr>
        <w:t xml:space="preserve"> For examples of double comparative, see ABBOTT, § 11.</w:t>
      </w:r>
    </w:p>
    <w:p w14:paraId="60D6E5C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118. Of] 111.</w:t>
      </w:r>
      <w:r w:rsidRPr="00C6059C">
        <w:rPr>
          <w:rFonts w:ascii="Times New Roman" w:eastAsia="Times New Roman" w:hAnsi="Times New Roman" w:cs="Times New Roman"/>
          <w:sz w:val="24"/>
          <w:szCs w:val="24"/>
        </w:rPr>
        <w:t xml:space="preserve"> That is, about, concerning; as in the titles of Bacon’s Essays.</w:t>
      </w:r>
    </w:p>
    <w:p w14:paraId="2F3A27B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111. servant maide] 112.</w:t>
      </w:r>
      <w:r w:rsidRPr="00C6059C">
        <w:rPr>
          <w:rFonts w:ascii="Times New Roman" w:eastAsia="Times New Roman" w:hAnsi="Times New Roman" w:cs="Times New Roman"/>
          <w:sz w:val="24"/>
          <w:szCs w:val="24"/>
        </w:rPr>
        <w:t xml:space="preserve"> Rolfe notes that serving-maid (See Text. Notes) is a word ‘which Shakespeare nowhere uses.’</w:t>
      </w:r>
    </w:p>
    <w:p w14:paraId="6511525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113. scorn'd] 114.</w:t>
      </w:r>
      <w:r w:rsidRPr="00C6059C">
        <w:rPr>
          <w:rFonts w:ascii="Times New Roman" w:eastAsia="Times New Roman" w:hAnsi="Times New Roman" w:cs="Times New Roman"/>
          <w:sz w:val="24"/>
          <w:szCs w:val="24"/>
        </w:rPr>
        <w:t xml:space="preserve"> See I, ii, 73, or WALKER (Vers., p. 45). Compare Mer. of Ven., I, iii, 138: ‘Why look you, how you storm.’ Also Rom. &amp; Jul., I, v, 62: ‘Wherefore storm you so?’</w:t>
      </w:r>
    </w:p>
    <w:p w14:paraId="6490D7C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119. him] 117.</w:t>
      </w:r>
      <w:r w:rsidRPr="00C6059C">
        <w:rPr>
          <w:rFonts w:ascii="Times New Roman" w:eastAsia="Times New Roman" w:hAnsi="Times New Roman" w:cs="Times New Roman"/>
          <w:sz w:val="24"/>
          <w:szCs w:val="24"/>
        </w:rPr>
        <w:t xml:space="preserve"> For other instances of like substitution, see WALKER, Crit., i, 215.</w:t>
      </w:r>
    </w:p>
    <w:p w14:paraId="23B2D70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118. with telling of the King] 119.</w:t>
      </w:r>
      <w:r w:rsidRPr="00C6059C">
        <w:rPr>
          <w:rFonts w:ascii="Times New Roman" w:eastAsia="Times New Roman" w:hAnsi="Times New Roman" w:cs="Times New Roman"/>
          <w:sz w:val="24"/>
          <w:szCs w:val="24"/>
        </w:rPr>
        <w:t xml:space="preserve"> Compare ‘I mean your voice for crowning of the king,’ III, iv, 34.</w:t>
      </w:r>
    </w:p>
    <w:p w14:paraId="1EEF999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120. I will . . . King] 120.</w:t>
      </w:r>
      <w:r w:rsidRPr="00C6059C">
        <w:rPr>
          <w:rFonts w:ascii="Times New Roman" w:eastAsia="Times New Roman" w:hAnsi="Times New Roman" w:cs="Times New Roman"/>
          <w:sz w:val="24"/>
          <w:szCs w:val="24"/>
        </w:rPr>
        <w:t xml:space="preserve"> SPEDDING (Sh. Soc. Trans., 1875–’76; p. 9): Though a slight change [‘avouch’t’] is introduced in this line, to save the grammar, which had</w:t>
      </w:r>
    </w:p>
    <w:p w14:paraId="68E4B16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Out] 124.</w:t>
      </w:r>
      <w:r w:rsidRPr="00C6059C">
        <w:rPr>
          <w:rFonts w:ascii="Times New Roman" w:eastAsia="Times New Roman" w:hAnsi="Times New Roman" w:cs="Times New Roman"/>
          <w:sz w:val="24"/>
          <w:szCs w:val="24"/>
        </w:rPr>
        <w:t xml:space="preserve"> MURRAY (N. E. D. s. v. ‘Out,’ interjection): 1. As an imperative exclamation, with ellipsis of verb. 2. An exclamation expressing lamentation, abhorrence, or indignant reproach; often conjoined with alas! [Compare: ‘Out on ye owls!’ IV, iii, 543.]</w:t>
      </w:r>
    </w:p>
    <w:p w14:paraId="28761A4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them] 125.</w:t>
      </w:r>
      <w:r w:rsidRPr="00C6059C">
        <w:rPr>
          <w:rFonts w:ascii="Times New Roman" w:eastAsia="Times New Roman" w:hAnsi="Times New Roman" w:cs="Times New Roman"/>
          <w:sz w:val="24"/>
          <w:szCs w:val="24"/>
        </w:rPr>
        <w:t xml:space="preserve"> Both Warburton and Johnson printed, I think, from Theobald’s second edition, where the text here reads thee for ‘them.’ Warburton proposes and prints No instead of ‘Out’; Johnson objects to this change and suggests that ‘Out’ be retained but that thee be amended to ‘them,’ unconscious of the fact that he is merely restoring the original text. Neither Warburton’s nor Johnson’s note was included in the Variorum of 1821.—ED.</w:t>
      </w:r>
    </w:p>
    <w:p w14:paraId="55D9E9A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130. royalize] 133.</w:t>
      </w:r>
      <w:r w:rsidRPr="00C6059C">
        <w:rPr>
          <w:rFonts w:ascii="Times New Roman" w:eastAsia="Times New Roman" w:hAnsi="Times New Roman" w:cs="Times New Roman"/>
          <w:sz w:val="24"/>
          <w:szCs w:val="24"/>
        </w:rPr>
        <w:t xml:space="preserve"> STEEVENS: So, in Claudius Tiberius Nero, 1607: ‘Who means tomorrow for to royalize The triumphs.’—WRIGHT: Florio (Worlde of Wordes, 1598) has, ‘Realissare, to royalize or make kinglie.’</w:t>
      </w:r>
    </w:p>
    <w:p w14:paraId="23E6AFA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135. Margaret's Battail] 139.</w:t>
      </w:r>
      <w:r w:rsidRPr="00C6059C">
        <w:rPr>
          <w:rFonts w:ascii="Times New Roman" w:eastAsia="Times New Roman" w:hAnsi="Times New Roman" w:cs="Times New Roman"/>
          <w:sz w:val="24"/>
          <w:szCs w:val="24"/>
        </w:rPr>
        <w:t xml:space="preserve"> RITSON: That is, Margaret's army.—WRIGHT: It is called 'Margaret's battle' because she was victorious in it, to distinguish it from the first battle, fought on Thursday, 22 May, 1455, in which Henry was defeated. No doubt there are plenty of instances in which 'battle' means army, but this is not one.</w:t>
      </w:r>
    </w:p>
    <w:p w14:paraId="63ED3B4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136. Let me . . . forget] 140.</w:t>
      </w:r>
      <w:r w:rsidRPr="00C6059C">
        <w:rPr>
          <w:rFonts w:ascii="Times New Roman" w:eastAsia="Times New Roman" w:hAnsi="Times New Roman" w:cs="Times New Roman"/>
          <w:sz w:val="24"/>
          <w:szCs w:val="24"/>
        </w:rPr>
        <w:t xml:space="preserve"> CAPELL (ii, 176): The numbers of this line are so remarkable in themselves (three trochees with intervention of one iambus) and so accommodated to the passion and character, a reader's notice is due to them.</w:t>
      </w:r>
    </w:p>
    <w:p w14:paraId="1F0934E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140. Clarence . . . Warwicke] 144.</w:t>
      </w:r>
      <w:r w:rsidRPr="00C6059C">
        <w:rPr>
          <w:rFonts w:ascii="Times New Roman" w:eastAsia="Times New Roman" w:hAnsi="Times New Roman" w:cs="Times New Roman"/>
          <w:sz w:val="24"/>
          <w:szCs w:val="24"/>
        </w:rPr>
        <w:t xml:space="preserve"> See 3 Hen. VI: V, i, or BOSWELL-STONE, p. 335. Clarence married Isabel Neville, Warwick's elder daughter.</w:t>
      </w:r>
    </w:p>
    <w:p w14:paraId="3F3EFDF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143. on Edwards partie] 147.</w:t>
      </w:r>
      <w:r w:rsidRPr="00C6059C">
        <w:rPr>
          <w:rFonts w:ascii="Times New Roman" w:eastAsia="Times New Roman" w:hAnsi="Times New Roman" w:cs="Times New Roman"/>
          <w:sz w:val="24"/>
          <w:szCs w:val="24"/>
        </w:rPr>
        <w:t xml:space="preserve"> Compare: 'hopes to find you forward Upon his party.'—III, ii, 54; also IV, iii, 565.</w:t>
      </w:r>
    </w:p>
    <w:p w14:paraId="6EA1151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144. meede] 148.</w:t>
      </w:r>
      <w:r w:rsidRPr="00C6059C">
        <w:rPr>
          <w:rFonts w:ascii="Times New Roman" w:eastAsia="Times New Roman" w:hAnsi="Times New Roman" w:cs="Times New Roman"/>
          <w:sz w:val="24"/>
          <w:szCs w:val="24"/>
        </w:rPr>
        <w:t xml:space="preserve"> That is, reward. See I, iv, 282.</w:t>
      </w:r>
    </w:p>
    <w:p w14:paraId="34B1F31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144. mewed] 148.</w:t>
      </w:r>
      <w:r w:rsidRPr="00C6059C">
        <w:rPr>
          <w:rFonts w:ascii="Times New Roman" w:eastAsia="Times New Roman" w:hAnsi="Times New Roman" w:cs="Times New Roman"/>
          <w:sz w:val="24"/>
          <w:szCs w:val="24"/>
        </w:rPr>
        <w:t xml:space="preserve"> WRIGHT: The pun is exceedingly bad, though perhaps not worse than those which abound in the three parts of Henry VI.</w:t>
      </w:r>
    </w:p>
    <w:p w14:paraId="29C7589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147. childish foolish] 151.</w:t>
      </w:r>
      <w:r w:rsidRPr="00C6059C">
        <w:rPr>
          <w:rFonts w:ascii="Times New Roman" w:eastAsia="Times New Roman" w:hAnsi="Times New Roman" w:cs="Times New Roman"/>
          <w:sz w:val="24"/>
          <w:szCs w:val="24"/>
        </w:rPr>
        <w:t xml:space="preserve"> For other examples of compound adjectives, see WALKER, Crit. i, 21, or ABBOTT, § 2. See 'elvish-mark'd,' l. 237; gentle-sleeping, l. 300 post.</w:t>
      </w:r>
    </w:p>
    <w:p w14:paraId="5F9EDBF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149. Cacodemon] 153.</w:t>
      </w:r>
      <w:r w:rsidRPr="00C6059C">
        <w:rPr>
          <w:rFonts w:ascii="Times New Roman" w:eastAsia="Times New Roman" w:hAnsi="Times New Roman" w:cs="Times New Roman"/>
          <w:sz w:val="24"/>
          <w:szCs w:val="24"/>
        </w:rPr>
        <w:t xml:space="preserve"> WRIGHT: That is, evil demon, evil spirit. The word occurs</w:t>
      </w:r>
    </w:p>
    <w:p w14:paraId="6C6992A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152. Soveraigne King] 156.</w:t>
      </w:r>
      <w:r w:rsidRPr="00C6059C">
        <w:rPr>
          <w:rFonts w:ascii="Times New Roman" w:eastAsia="Times New Roman" w:hAnsi="Times New Roman" w:cs="Times New Roman"/>
          <w:sz w:val="24"/>
          <w:szCs w:val="24"/>
        </w:rPr>
        <w:t xml:space="preserve"> KNIGHT: The correction of the Folio was certainly necessary; for Rivers would hardly have ventured to use the epithet lawful (legitimate) in the presence of Gloucester.—MARSHALL: Compare, for a like sentiment, 3 Henry VI: III, i, 95, 96, also Heywood, 2 Edward IV., (Works, p. 133). [The lines from 3 Henry VI: appear, but with slight variation, in the older play, The True Tragedie of Richard Duke of Yorke, III, iii, 50–52, ed. Cam.—ED.]</w:t>
      </w:r>
    </w:p>
    <w:p w14:paraId="292B2D0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162. I can . . . patient] 166.</w:t>
      </w:r>
      <w:r w:rsidRPr="00C6059C">
        <w:rPr>
          <w:rFonts w:ascii="Times New Roman" w:eastAsia="Times New Roman" w:hAnsi="Times New Roman" w:cs="Times New Roman"/>
          <w:sz w:val="24"/>
          <w:szCs w:val="24"/>
        </w:rPr>
        <w:t xml:space="preserve"> WARBURTON: This scene of Margaret's imprecations is fine and artful. She prepares the audience, like another Cassandra, for the following tragic revolutions.—STEEVENS: Surely the merits of this scene are insufficient to excuse its improbability. Margaret, bullying the court of England in the royal palace, is a circumstance as absurd as the courtship of Gloster in a public street.—GERVINUS (i, 386): The excess and repetition of Margaret's revengeful curses alone are to be blamed, not the thing itself. We must be on our guard of appearing on the side of those interpreters who consider the introduction of Margaret, and her reproaches at court, absurd, as well as Richard's wooing in the street. It is a wise contrast, which necessitates the part assigned to Margaret, and even the glaring prominence given to her curses and their fulfilment has its wise intention. The more secretly the sins of this brood of hypocrites were practised, the more visibly and notoriously would punishment overtake them; the manifest retribution of God should appear all the more evident against the secrecy and the deceit of men; and the interference of eternal justice ought plainly to appear against the evil-doers who think to ensnare heaven itself; who believe not in an avenging power, nor in the curse, which rests on evil deeds themselves.—WRIGHT: The extravagance of the situation is in harmony with the exaggeration of the principal character. If we once accept Richard as a reality, nothing else in the play is out of proportion. In his world such things would not appear incongruous.—COLLIER (Emendations, etc., p. 325): Manuscript stage-directions are hardly as numerous in this as in some other plays; but still on all occasions they are sufficient for the due conduct of the representation; when, for instance, 'old Queen Margaret' arrives, a note of behind is made against every sentence she utters, until she comes forth with 'I can no longer,' etc. Start all is then added in the margin, to indicate the surprise, if not alarm, her sudden appearance created.</w:t>
      </w:r>
    </w:p>
    <w:p w14:paraId="786AB5F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In] 168.</w:t>
      </w:r>
      <w:r w:rsidRPr="00C6059C">
        <w:rPr>
          <w:rFonts w:ascii="Times New Roman" w:eastAsia="Times New Roman" w:hAnsi="Times New Roman" w:cs="Times New Roman"/>
          <w:sz w:val="24"/>
          <w:szCs w:val="24"/>
        </w:rPr>
        <w:t xml:space="preserve"> That is, while, during. For other examples, see, if needful, ABBOTT, § 164.</w:t>
      </w:r>
    </w:p>
    <w:p w14:paraId="30D3917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sharing] 168.</w:t>
      </w:r>
      <w:r w:rsidRPr="00C6059C">
        <w:rPr>
          <w:rFonts w:ascii="Times New Roman" w:eastAsia="Times New Roman" w:hAnsi="Times New Roman" w:cs="Times New Roman"/>
          <w:sz w:val="24"/>
          <w:szCs w:val="24"/>
        </w:rPr>
        <w:t xml:space="preserve"> WRIGHT: For this earlier and literal (Anglo-Saxon scearn, to divide) sense, compare Timon, IV, ii, 23: 'The latest of my wealth I'll share amongst you.' Also 1 Henry IV: II, ii, 104.</w:t>
      </w:r>
    </w:p>
    <w:p w14:paraId="3F800F5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165. pill'd] 168.</w:t>
      </w:r>
      <w:r w:rsidRPr="00C6059C">
        <w:rPr>
          <w:rFonts w:ascii="Times New Roman" w:eastAsia="Times New Roman" w:hAnsi="Times New Roman" w:cs="Times New Roman"/>
          <w:sz w:val="24"/>
          <w:szCs w:val="24"/>
        </w:rPr>
        <w:t xml:space="preserve"> SKEAT: Also spelt peel. But the words peel, to strip, and peel, to plunder, are from different sources, though much confused; we even find 'pill' used in the sense to strip. The sense of stripping goes back to Latin pellis, skin, or to pilare, to deprive of hair.—WRIGHT quotes, as an illustration of this use of 'pill,' Richard II: II, i, 246: 'The commons hath he pill'd with grievous taxes,' and Hall, Edward IV: p. 302: 'But what soever their outward words were, their</w:t>
      </w:r>
    </w:p>
    <w:p w14:paraId="2ED974A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167. I am Queene] 170.</w:t>
      </w:r>
      <w:r w:rsidRPr="00C6059C">
        <w:rPr>
          <w:rFonts w:ascii="Times New Roman" w:eastAsia="Times New Roman" w:hAnsi="Times New Roman" w:cs="Times New Roman"/>
          <w:sz w:val="24"/>
          <w:szCs w:val="24"/>
        </w:rPr>
        <w:t xml:space="preserve"> R. G. WHITE: The sense is clear enough in the Folio, and the construction preferable in respect to the impressiveness of the speech. I am convinced that the change [from the Quarto] was made by the author partly for these reasons, partly to avoid the very unpleasant cacophony being queen.—SPEDDING: This is one of those slight changes which easily make themselves in the process of printing. The meaning is clear enough, but the wording (though not altogether unlike the style in which Margaret sometimes expresses herself) is so unusual as to provoke conjectural emendation.</w:t>
      </w:r>
    </w:p>
    <w:p w14:paraId="675C90F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169. gentle Villaine] 172.</w:t>
      </w:r>
      <w:r w:rsidRPr="00C6059C">
        <w:rPr>
          <w:rFonts w:ascii="Times New Roman" w:eastAsia="Times New Roman" w:hAnsi="Times New Roman" w:cs="Times New Roman"/>
          <w:sz w:val="24"/>
          <w:szCs w:val="24"/>
        </w:rPr>
        <w:t xml:space="preserve"> WARBURTON: We should read ungentle villain.—JOHNSON: The meaning of ‘gentle’ is not, as the commentator imagines, tender or courteous, but high-born. An opposition is meant between that and ‘villain,’ which means at once a wicked and a low-born wretch. So before: ‘Since every Jack is made a gentleman There’s many a gentle person made a Jack.’—J. M. MASON: ‘Gentle’ appears to me to be taken in its common acceptation, but to be used ironically.—The COWDEN-CLARKES: By the epithet ‘gentle’ we think is involved many significant and taunting allusions. She means he is high by birth, low by nature; a supreme or arch villain, a smooth-tongued or stealthy villain, who would creep away from her presence to avoid her reproaches.</w:t>
      </w:r>
    </w:p>
    <w:p w14:paraId="6532485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170. mak’st] 173.</w:t>
      </w:r>
      <w:r w:rsidRPr="00C6059C">
        <w:rPr>
          <w:rFonts w:ascii="Times New Roman" w:eastAsia="Times New Roman" w:hAnsi="Times New Roman" w:cs="Times New Roman"/>
          <w:sz w:val="24"/>
          <w:szCs w:val="24"/>
        </w:rPr>
        <w:t xml:space="preserve"> WRIGHT: That is, what dost thou! The temptation to pun upon ‘make’ and ‘mar’ seems to have been irresistible. Compare Love’s Labour’s Lost, IV, iii, 190–192; also As You Like It, I, i, 31–34.</w:t>
      </w:r>
    </w:p>
    <w:p w14:paraId="550D3D8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173. Wert thou not banished] 176.</w:t>
      </w:r>
      <w:r w:rsidRPr="00C6059C">
        <w:rPr>
          <w:rFonts w:ascii="Times New Roman" w:eastAsia="Times New Roman" w:hAnsi="Times New Roman" w:cs="Times New Roman"/>
          <w:sz w:val="24"/>
          <w:szCs w:val="24"/>
        </w:rPr>
        <w:t xml:space="preserve"> MALONE: Margaret fled into France after the battle of Hexham in 1464, and Edward soon afterwards issued a proclamation prohibiting any of his subjects from aiding her to return, or harbouring her should she attempt to revisit England. She remained abroad till the 14th of April, 1471, when she landed at Weymouth. After the battle of Tewkesbury, May, 1471, she was confined in the Tower until 1475. She died in France in</w:t>
      </w:r>
    </w:p>
    <w:p w14:paraId="77FEC97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182. scornes] 185.</w:t>
      </w:r>
      <w:r w:rsidRPr="00C6059C">
        <w:rPr>
          <w:rFonts w:ascii="Times New Roman" w:eastAsia="Times New Roman" w:hAnsi="Times New Roman" w:cs="Times New Roman"/>
          <w:sz w:val="24"/>
          <w:szCs w:val="24"/>
        </w:rPr>
        <w:t xml:space="preserve"> WRIGHT: The singular of the Quartos is less dissonant in a line already abounding in sibilants. Otherwise ‘scorns’ in the sense of scoffs, expressions of scorn, has plenty of authority. Compare Hamlet, III, i, 70: ‘For who would bear the whips and scorns of time?’ Also Othello, IV, i, 83.</w:t>
      </w:r>
    </w:p>
    <w:p w14:paraId="048407D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187. plagu’d] 190.</w:t>
      </w:r>
      <w:r w:rsidRPr="00C6059C">
        <w:rPr>
          <w:rFonts w:ascii="Times New Roman" w:eastAsia="Times New Roman" w:hAnsi="Times New Roman" w:cs="Times New Roman"/>
          <w:sz w:val="24"/>
          <w:szCs w:val="24"/>
        </w:rPr>
        <w:t xml:space="preserve"> MURRAY (N. E. D. s. v. verb, 1. transit.): To afflict with plague or calamity (especially in reference to divine punishment); to torment, harass. Perhaps sometimes like Latin plăgāre, to strike. Now rare or archaic.</w:t>
      </w:r>
    </w:p>
    <w:p w14:paraId="582D97B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188. So . . . innocent] 191.</w:t>
      </w:r>
      <w:r w:rsidRPr="00C6059C">
        <w:rPr>
          <w:rFonts w:ascii="Times New Roman" w:eastAsia="Times New Roman" w:hAnsi="Times New Roman" w:cs="Times New Roman"/>
          <w:sz w:val="24"/>
          <w:szCs w:val="24"/>
        </w:rPr>
        <w:t xml:space="preserve"> RITSON: So, in Thomas, Lord Cromwell, 1602: ‘How just is God to right the innocent?’ [p. 231, Fourth Folio, col. b.]—WRIGHT: The author of Thomas, Lord Cromwell, must have copied from Richard III. or repeated himself.</w:t>
      </w:r>
    </w:p>
    <w:p w14:paraId="68218AA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189. that Babe] 192.</w:t>
      </w:r>
      <w:r w:rsidRPr="00C6059C">
        <w:rPr>
          <w:rFonts w:ascii="Times New Roman" w:eastAsia="Times New Roman" w:hAnsi="Times New Roman" w:cs="Times New Roman"/>
          <w:sz w:val="24"/>
          <w:szCs w:val="24"/>
        </w:rPr>
        <w:t xml:space="preserve"> Shakespeare is here referring not to the historic murder of Rutland by Clifford, but to the episode as it is given in the True Tragedie of Richard Duke of York, I, iii, and with but a few small changes repeated in 3 Henry VI: I, iii. The author of the True Tragedie was, possibly, misled by Hall, who speaks of Rutland as, at this time, </w:t>
      </w:r>
      <w:r w:rsidRPr="00C6059C">
        <w:rPr>
          <w:rFonts w:ascii="Times New Roman" w:eastAsia="Times New Roman" w:hAnsi="Times New Roman" w:cs="Times New Roman"/>
          <w:sz w:val="24"/>
          <w:szCs w:val="24"/>
        </w:rPr>
        <w:lastRenderedPageBreak/>
        <w:t>‘scarce of the age of .xii. yeeres, a faire gentleman and a maydenlike person.’ In fact, Edmund, Earl of Rutland, the third son of the Duke of York, was born in 1443, therefore at the Battle of Wakefield, in 1460, he was seventeen years old—nine years older than Richard.—ED.</w:t>
      </w:r>
    </w:p>
    <w:p w14:paraId="69D07C8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193. Northumberland . . . it] 196.</w:t>
      </w:r>
      <w:r w:rsidRPr="00C6059C">
        <w:rPr>
          <w:rFonts w:ascii="Times New Roman" w:eastAsia="Times New Roman" w:hAnsi="Times New Roman" w:cs="Times New Roman"/>
          <w:sz w:val="24"/>
          <w:szCs w:val="24"/>
        </w:rPr>
        <w:t xml:space="preserve"> Northumberland was not a witness to the murder, but was moved to tears by the sight of York's grief. See 3 Henry VI: I, iv, 169 et seq.—ED.</w:t>
      </w:r>
    </w:p>
    <w:p w14:paraId="7E466E2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200. but] 203.</w:t>
      </w:r>
      <w:r w:rsidRPr="00C6059C">
        <w:rPr>
          <w:rFonts w:ascii="Times New Roman" w:eastAsia="Times New Roman" w:hAnsi="Times New Roman" w:cs="Times New Roman"/>
          <w:sz w:val="24"/>
          <w:szCs w:val="24"/>
        </w:rPr>
        <w:t xml:space="preserve"> J. M. MASON: The sense seems to require that we should read ‘Could all not’; there are no words so frequently mistaken for each other as not and ‘but.’—MALONE: ‘But’ is only—could nothing less answer for the death of that brat than the death of my Henry and Edward? [For examples of ‘but’ meaning only see, if needful, ABBOTT, § 128.]</w:t>
      </w:r>
    </w:p>
    <w:p w14:paraId="6EFBEA7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200. peevish] 203.</w:t>
      </w:r>
      <w:r w:rsidRPr="00C6059C">
        <w:rPr>
          <w:rFonts w:ascii="Times New Roman" w:eastAsia="Times New Roman" w:hAnsi="Times New Roman" w:cs="Times New Roman"/>
          <w:sz w:val="24"/>
          <w:szCs w:val="24"/>
        </w:rPr>
        <w:t xml:space="preserve"> DYCE (Gloss.): This word appears to have generally signified, during Shakespeare's days, silly, foolish, trifling, though no doubt the word was formerly used to signify, as now, petulish, perverse.</w:t>
      </w:r>
    </w:p>
    <w:p w14:paraId="515DADA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202. dull . . . quick] 205.</w:t>
      </w:r>
      <w:r w:rsidRPr="00C6059C">
        <w:rPr>
          <w:rFonts w:ascii="Times New Roman" w:eastAsia="Times New Roman" w:hAnsi="Times New Roman" w:cs="Times New Roman"/>
          <w:sz w:val="24"/>
          <w:szCs w:val="24"/>
        </w:rPr>
        <w:t xml:space="preserve"> For this use of ‘dull’ in the sense of dead, lifeless, compare</w:t>
      </w:r>
    </w:p>
    <w:p w14:paraId="11DC510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203. Surfet] 206.</w:t>
      </w:r>
      <w:r w:rsidRPr="00C6059C">
        <w:rPr>
          <w:rFonts w:ascii="Times New Roman" w:eastAsia="Times New Roman" w:hAnsi="Times New Roman" w:cs="Times New Roman"/>
          <w:sz w:val="24"/>
          <w:szCs w:val="24"/>
        </w:rPr>
        <w:t xml:space="preserve"> JOHNSON: Alluding to his luxurious life.</w:t>
      </w:r>
    </w:p>
    <w:p w14:paraId="4C1CBC6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207. like vntimely] 210.</w:t>
      </w:r>
      <w:r w:rsidRPr="00C6059C">
        <w:rPr>
          <w:rFonts w:ascii="Times New Roman" w:eastAsia="Times New Roman" w:hAnsi="Times New Roman" w:cs="Times New Roman"/>
          <w:sz w:val="24"/>
          <w:szCs w:val="24"/>
        </w:rPr>
        <w:t xml:space="preserve"> WRIGHT: For this use of ‘like’ with an adjective compare Temp., III, iii, 66: ‘My fellow-ministers Are like invulnerable.’ Also Hen. V: II, ii, 183.</w:t>
      </w:r>
    </w:p>
    <w:p w14:paraId="05748CD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207. violence] 210.</w:t>
      </w:r>
      <w:r w:rsidRPr="00C6059C">
        <w:rPr>
          <w:rFonts w:ascii="Times New Roman" w:eastAsia="Times New Roman" w:hAnsi="Times New Roman" w:cs="Times New Roman"/>
          <w:sz w:val="24"/>
          <w:szCs w:val="24"/>
        </w:rPr>
        <w:t xml:space="preserve"> He who wishes to read vilence instead of the flowing word ‘violence’ (with the vio- slightly slurred) may find justification in ABBOTT, § 468.—ED.</w:t>
      </w:r>
    </w:p>
    <w:p w14:paraId="634CE52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208. for me] 211.</w:t>
      </w:r>
      <w:r w:rsidRPr="00C6059C">
        <w:rPr>
          <w:rFonts w:ascii="Times New Roman" w:eastAsia="Times New Roman" w:hAnsi="Times New Roman" w:cs="Times New Roman"/>
          <w:sz w:val="24"/>
          <w:szCs w:val="24"/>
        </w:rPr>
        <w:t xml:space="preserve"> That is, instead of me.</w:t>
      </w:r>
    </w:p>
    <w:p w14:paraId="17FF23F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212. stall’d] 215.</w:t>
      </w:r>
      <w:r w:rsidRPr="00C6059C">
        <w:rPr>
          <w:rFonts w:ascii="Times New Roman" w:eastAsia="Times New Roman" w:hAnsi="Times New Roman" w:cs="Times New Roman"/>
          <w:sz w:val="24"/>
          <w:szCs w:val="24"/>
        </w:rPr>
        <w:t xml:space="preserve"> ABBOTT (§ 460) gives this as an instance of a dropped prefix, i. e. for in-stalled. WHITNEY (New Cent. Dict., s. v. to induct into office, to install) gives: ‘But in his State yer he be stall’d . . . He thus dilates,’ Sylvester’s Du Bartas [3rd Day, Week ii, pt. 4], The Captaines; and also the present line. WRIGHT quotes Greene, Friar Bacon, II, xi: ‘A friar newly stalled in Brazen-nose.’—ED.</w:t>
      </w:r>
    </w:p>
    <w:p w14:paraId="32129F2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216. Riuers . . . standers by] 219.</w:t>
      </w:r>
      <w:r w:rsidRPr="00C6059C">
        <w:rPr>
          <w:rFonts w:ascii="Times New Roman" w:eastAsia="Times New Roman" w:hAnsi="Times New Roman" w:cs="Times New Roman"/>
          <w:sz w:val="24"/>
          <w:szCs w:val="24"/>
        </w:rPr>
        <w:t xml:space="preserve"> WRIGHT: Hall does not mention Rivers among the bystanders.</w:t>
      </w:r>
    </w:p>
    <w:p w14:paraId="0F717E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220. But] 223.</w:t>
      </w:r>
      <w:r w:rsidRPr="00C6059C">
        <w:rPr>
          <w:rFonts w:ascii="Times New Roman" w:eastAsia="Times New Roman" w:hAnsi="Times New Roman" w:cs="Times New Roman"/>
          <w:sz w:val="24"/>
          <w:szCs w:val="24"/>
        </w:rPr>
        <w:t xml:space="preserve"> ABBOTT (§ 385): Where the negative is part of the subject, as in ‘none,’ a new subject must be supplied following ‘but,’ thus: ‘But (each of you),’ etc. [If this line be the conclusion of Margaret’s speech, Richard’s imperative ‘Have done thy charm’ lacks vigour, I think. Does he not interrupt her in the full tide of her invective? A comma after ‘but,’ and the substitution of a dash for the period after ‘off,’ is the punctuation humbly suggested by the present Ed.]</w:t>
      </w:r>
    </w:p>
    <w:p w14:paraId="1005559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220. vnlook’d] 223.</w:t>
      </w:r>
      <w:r w:rsidRPr="00C6059C">
        <w:rPr>
          <w:rFonts w:ascii="Times New Roman" w:eastAsia="Times New Roman" w:hAnsi="Times New Roman" w:cs="Times New Roman"/>
          <w:sz w:val="24"/>
          <w:szCs w:val="24"/>
        </w:rPr>
        <w:t xml:space="preserve"> WRIGHT: ‘Unlooked,’ in the sense unlooked for, is peculiar to this play.</w:t>
      </w:r>
    </w:p>
    <w:p w14:paraId="37B12A6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222. And . . . me] 225.</w:t>
      </w:r>
      <w:r w:rsidRPr="00C6059C">
        <w:rPr>
          <w:rFonts w:ascii="Times New Roman" w:eastAsia="Times New Roman" w:hAnsi="Times New Roman" w:cs="Times New Roman"/>
          <w:sz w:val="24"/>
          <w:szCs w:val="24"/>
        </w:rPr>
        <w:t xml:space="preserve"> COWDEN-CLARKE (Sh. Char., p. 467): The effect of Queen Margaret’s appearance, despair-crowned and breathing curses, in the earlier scenes of the play, is that of a human ghost foreboding the aftercoming of those shadowy apparitions of his victims that surround Richard’s tented bed on Bosworth field, which was to be his death-bed.</w:t>
      </w:r>
    </w:p>
    <w:p w14:paraId="22B4226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228. Worme of Conscience] 231.</w:t>
      </w:r>
      <w:r w:rsidRPr="00C6059C">
        <w:rPr>
          <w:rFonts w:ascii="Times New Roman" w:eastAsia="Times New Roman" w:hAnsi="Times New Roman" w:cs="Times New Roman"/>
          <w:sz w:val="24"/>
          <w:szCs w:val="24"/>
        </w:rPr>
        <w:t xml:space="preserve"> WRIGHT: In the margin of the Geneva Version of Isaiah, lxvi, 24: ‘their worm shall not die,’ is explained as ‘a continual torment of conscience, which shall ever gnaw them, and never suffer them to be at rest.’—BARNARD: The ‘Worm of Conscience’ is a character in the Pilgremage of the Soule, a </w:t>
      </w:r>
      <w:r w:rsidRPr="00C6059C">
        <w:rPr>
          <w:rFonts w:ascii="Times New Roman" w:eastAsia="Times New Roman" w:hAnsi="Times New Roman" w:cs="Times New Roman"/>
          <w:sz w:val="24"/>
          <w:szCs w:val="24"/>
        </w:rPr>
        <w:lastRenderedPageBreak/>
        <w:t>spiritual romance printed by Caxton in 1483. Richard was a patron of Caxton. [So also were Earl Rivers, and many others.—ED.]</w:t>
      </w:r>
    </w:p>
    <w:p w14:paraId="7399C99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234. elvish mark’d] 237.</w:t>
      </w:r>
      <w:r w:rsidRPr="00C6059C">
        <w:rPr>
          <w:rFonts w:ascii="Times New Roman" w:eastAsia="Times New Roman" w:hAnsi="Times New Roman" w:cs="Times New Roman"/>
          <w:sz w:val="24"/>
          <w:szCs w:val="24"/>
        </w:rPr>
        <w:t xml:space="preserve"> STEEVENS: The common people of Scotland (as I learn from Kelly’s Proverbs) have still an aversion to those who have any natural defect or redundancy, as thinking them ‘mark’d’ out for mischief.—WRIGHT: According to Allan Ramsay, cattle which were supposed to be bewitched by fairies were called ‘elf-shot.’ Compare what Margaret says of Richard in 3 Hen. VI: II, ii, 135: ‘But thou art neither like thy sire nor dam; But like a foul mis-shapen stigmatick, Mark’d by the destinies to be avoided.’ Birth-marks, in connection with the old belief in planetary influence, were thought to be indications of character. The Wife of Bath, in Chaucer, justifies the very explicit confession she makes of her experiences by saying: ‘I had the prynte of Saynte Venus sel.’ [I. 605.]</w:t>
      </w:r>
    </w:p>
    <w:p w14:paraId="6DD6F0A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234. rooting Hogge] 237.</w:t>
      </w:r>
      <w:r w:rsidRPr="00C6059C">
        <w:rPr>
          <w:rFonts w:ascii="Times New Roman" w:eastAsia="Times New Roman" w:hAnsi="Times New Roman" w:cs="Times New Roman"/>
          <w:sz w:val="24"/>
          <w:szCs w:val="24"/>
        </w:rPr>
        <w:t xml:space="preserve"> WARBURTON: The expression is fine, alluding (in memory of her young son) to the ravage which hogs make, with the finest flowers, in gardens; and intimating that Elizabeth was to expect no other treatment for her sons.—JOHNSON: There is no such heap of allusions as the commentator imagines. She calls him ‘hog,’ as an appellation more contemptuous than boar, as he is elsewhere termed, from his ensigns armorial. [See Note, l. 337, supra.]—HENLEY: The propriety of Warburton’s note, notwithstanding what Johnson hath subjoined, is fully confirmed by the satirical rhyme of Collingbourne, which is thus preserved in Heywood’s Edward IV: ‘The cat, the rat, and Lovell our dog Do rule all England under a hog. The crook-bakt Boare the way hath found To root our Roses from the ground. Both flower and bud will he confound, Till King of beasts the swine be crownde: And then the Dog, the Cat, and Rat, Shall in his trough feed and be fat.’ [p. 177, ed. Pearson. The persons meant were Catesby, Lovel, and Ratcliff.—Ed.]</w:t>
      </w:r>
    </w:p>
    <w:p w14:paraId="69DB383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236. slaue . . . Sonne of Hell] 239.</w:t>
      </w:r>
      <w:r w:rsidRPr="00C6059C">
        <w:rPr>
          <w:rFonts w:ascii="Times New Roman" w:eastAsia="Times New Roman" w:hAnsi="Times New Roman" w:cs="Times New Roman"/>
          <w:sz w:val="24"/>
          <w:szCs w:val="24"/>
        </w:rPr>
        <w:t xml:space="preserve"> COLLIER (Emendations, etc., p. 326): The Old Eo rector informs us that this line ought to run with two remarkable changes: ‘The stain of Nature and the scorn of Hell.’ Stain and scorn must surely have been the language of our great dramatist; and when we bear in mind that stain was of old spelt staine, and scorn, score, it is not difficult to discover how the blunders arose.—SINGER (Sh. Vind., p. 166): I do not think that stain and scorn are exactly the words Shakespeare would have used; for Richard would have been rather the glory than the scorn of Hell. It is remarkable that the corrector of my Second Folio should have tried his hand also on this passage, and, as it seems to me, with better success. He would read: ‘The shame of Nature and the spawn of hell.’—ANON. (qu. LETTSOM? New Readings, ii, p. 316): ‘Slave’ is unquestionably the right word. As for 'scorn of hell,’ that, in certain cases, might be a compliment, and is no more than what a good man would desire to be.—WALKER (Crit., ii, 307): Does ‘slave’ here mean anything more than villain, abandoned wretch? This use of ‘slave’ (compare Italian cattivo, whence our caitiff) is frequent in old plays. Othello, IV, ii, 132: ‘Some cogging, cozening slave.’ In Hamlet, II, ii, 198: ‘the satirical rogue,’ the Folio has ‘slave.’ Jonson, Every Man in his Humour, V, i, Gifford, vol. i, p. 151: ‘You knave you slave, you rogue, do you say you must, sirrah?’ [Also I, ii, 98, supra.] In the present passage, therefore, a ‘slave of Nature’ will mean neither more nor less, I think, than a born villain. Cymb., V, ii, 4: ‘Or could this carl, A very drudge of nature’s, have subdued me in my profession?’—R. G. WHITE (Sh. Scholar, p. 342): ‘Slave of nature’ here does not mean one who serves nature, one who is a bondman to </w:t>
      </w:r>
      <w:r w:rsidRPr="00C6059C">
        <w:rPr>
          <w:rFonts w:ascii="Times New Roman" w:eastAsia="Times New Roman" w:hAnsi="Times New Roman" w:cs="Times New Roman"/>
          <w:sz w:val="24"/>
          <w:szCs w:val="24"/>
        </w:rPr>
        <w:lastRenderedPageBreak/>
        <w:t>nature; but one who is the lowest, the most servile in the whole realm of nature. When one Irishman calls another ‘the thief o’ the world,’ he does not mean to accuse the other of purloining this planet, but of being eminently the thief of the world. So Margaret calls Gloucester eminently the slave of nature.</w:t>
      </w:r>
    </w:p>
    <w:p w14:paraId="1A08986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239. Ragge] 242.</w:t>
      </w:r>
      <w:r w:rsidRPr="00C6059C">
        <w:rPr>
          <w:rFonts w:ascii="Times New Roman" w:eastAsia="Times New Roman" w:hAnsi="Times New Roman" w:cs="Times New Roman"/>
          <w:sz w:val="24"/>
          <w:szCs w:val="24"/>
        </w:rPr>
        <w:t xml:space="preserve"> Compare ‘these overweening rags of France,’ V, iii, 371; also Timon, IV, iii, 271.</w:t>
      </w:r>
    </w:p>
    <w:p w14:paraId="56CC96D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240. Margaret] 243.</w:t>
      </w:r>
      <w:r w:rsidRPr="00C6059C">
        <w:rPr>
          <w:rFonts w:ascii="Times New Roman" w:eastAsia="Times New Roman" w:hAnsi="Times New Roman" w:cs="Times New Roman"/>
          <w:sz w:val="24"/>
          <w:szCs w:val="24"/>
        </w:rPr>
        <w:t xml:space="preserve"> OECHELHÄUSER (Einführungen, etc., p. 148): Far different</w:t>
      </w:r>
    </w:p>
    <w:p w14:paraId="01C4938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242. Ha.] 244.</w:t>
      </w:r>
      <w:r w:rsidRPr="00C6059C">
        <w:rPr>
          <w:rFonts w:ascii="Times New Roman" w:eastAsia="Times New Roman" w:hAnsi="Times New Roman" w:cs="Times New Roman"/>
          <w:sz w:val="24"/>
          <w:szCs w:val="24"/>
        </w:rPr>
        <w:t xml:space="preserve"> In a modernised text this should, I think, be spelled Hey, with Theobald’s interrogation point adopted by a majority of editors. Any other punctuation misses the point, as is clear from Margaret’s ‘I call thee not.’ Compare Shylock’s ‘What saies that foole of Hagar’s off-spring? ha.’ II, v, 46, of this ed.—Ed.</w:t>
      </w:r>
    </w:p>
    <w:p w14:paraId="6D5B489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244. I cry thee mercie!] 246.</w:t>
      </w:r>
      <w:r w:rsidRPr="00C6059C">
        <w:rPr>
          <w:rFonts w:ascii="Times New Roman" w:eastAsia="Times New Roman" w:hAnsi="Times New Roman" w:cs="Times New Roman"/>
          <w:sz w:val="24"/>
          <w:szCs w:val="24"/>
        </w:rPr>
        <w:t xml:space="preserve"> Compare IV, iii, 551, and V, iii, 261.</w:t>
      </w:r>
    </w:p>
    <w:p w14:paraId="61FD112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250. vain flourish] 252.</w:t>
      </w:r>
      <w:r w:rsidRPr="00C6059C">
        <w:rPr>
          <w:rFonts w:ascii="Times New Roman" w:eastAsia="Times New Roman" w:hAnsi="Times New Roman" w:cs="Times New Roman"/>
          <w:sz w:val="24"/>
          <w:szCs w:val="24"/>
        </w:rPr>
        <w:t xml:space="preserve"> WRIGHT: That is, mere empty ornament of that rank</w:t>
      </w:r>
    </w:p>
    <w:p w14:paraId="448770B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251. Bottel’d Spider] 253.</w:t>
      </w:r>
      <w:r w:rsidRPr="00C6059C">
        <w:rPr>
          <w:rFonts w:ascii="Times New Roman" w:eastAsia="Times New Roman" w:hAnsi="Times New Roman" w:cs="Times New Roman"/>
          <w:sz w:val="24"/>
          <w:szCs w:val="24"/>
        </w:rPr>
        <w:t xml:space="preserve"> JOHNSON: A spider is called ‘bottled’ because, like other insects, he has a middle slender, and a belly protuberant. Richard’s form and venom made her liken him to a spider.—STEEVENS: A critic who styles himself ‘Robert Heron, Esquire’ (though his title to Esquireship is but ill supported by his language, ‘puppy, booby, wise-acre,’ etc., being the usual distinctions he bestows on authors who are not his favourites), very gravely assures us that ‘a bottled spider is evidently a spider kept in a bottle long fasting, and of consequence the more spiteful and venomous.’ May one ask if the infuriation of our Esquire originates from a similar cause? Hath he newly escaped, like Asmodeo, from the phial of some Highland sorcerer, under whose discipline he had experienced the provocation of Lenten imprisonment? Mrs Raffald discerts on bottled gooseberries, and George Falkener warns us against bottled children, but it was reserved for our Esquire (every one knows who our Esquire is) to discover that spiders, like ale, grow brisker from being ‘bottled,’ and derive additional venom from being starved. It would be the interest of every writer to wish for an opponent like the Esquire Heron, did not the general credit of letters oppose the production of such another critic. So far I am from wishing the lucubrations of our Esquire to be forgotten that I counsel thee, gentle reader (and especially, provided thou art a hypochondriac), to peruse, and (if thou canst) to reperuse them, and finally to thank me as thy purveyor of a laugh. Every man should court a fresh onset from an adversary, who, in the act of ridiculing others, exposes himself to yet more obvious ridicule. [‘Robert Heron, Esq.,’ was the assumed name of a Scotchman, John Pinkerton, author, among other works, of a volume entitled Letters of Literature, which, on account of its violent and dogmatic assertions, excited much controversy at the time of its publication in 1785. A reason may, possibly, be found for the foregoing note by Steevens, with its sundry innuendoes, in the concluding paragraph of Robert Heron’s Letters criticising the Variorum of 1785. ‘Let us not dismiss the book without due thanks to Mr Steevens; to whom the readers of Shakespeare are as much obliged as those of Hudibras to Dr Grey. Both of them are completely versed in “All such reading as was never read.” Both are fellow Labourers in the congenial mines of dulness; where no man of taste or science ever dirtied himself. Both have explained their author without being capable of understanding him.’ In a former letter appears the note referred to by Steevens. A full account of ‘our Esquire’ will be found in Allibone’s Dictionary of Authors, s. v. John Pinkerton.—ED.]—RITSON: That is, a large, bloated, glossy spider: supposed to contain venom proportionate to its </w:t>
      </w:r>
      <w:r w:rsidRPr="00C6059C">
        <w:rPr>
          <w:rFonts w:ascii="Times New Roman" w:eastAsia="Times New Roman" w:hAnsi="Times New Roman" w:cs="Times New Roman"/>
          <w:sz w:val="24"/>
          <w:szCs w:val="24"/>
        </w:rPr>
        <w:lastRenderedPageBreak/>
        <w:t>size. The expression occurs again in IV, iii, 84.—KEIGHTLEY (Expt., p. 262): As ‘bottled’ has, as far as my knowledge extends, but one sense, and one which would give no</w:t>
      </w:r>
    </w:p>
    <w:p w14:paraId="1AFBDFC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255. poysonous] 257.</w:t>
      </w:r>
      <w:r w:rsidRPr="00C6059C">
        <w:rPr>
          <w:rFonts w:ascii="Times New Roman" w:eastAsia="Times New Roman" w:hAnsi="Times New Roman" w:cs="Times New Roman"/>
          <w:sz w:val="24"/>
          <w:szCs w:val="24"/>
        </w:rPr>
        <w:t xml:space="preserve"> For poisoned as in Qq compare ‘venomed,’ I, ii, 23, and note.</w:t>
      </w:r>
    </w:p>
    <w:p w14:paraId="4BC4406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255. Bunch-backt] 257.</w:t>
      </w:r>
      <w:r w:rsidRPr="00C6059C">
        <w:rPr>
          <w:rFonts w:ascii="Times New Roman" w:eastAsia="Times New Roman" w:hAnsi="Times New Roman" w:cs="Times New Roman"/>
          <w:sz w:val="24"/>
          <w:szCs w:val="24"/>
        </w:rPr>
        <w:t xml:space="preserve"> Wright: An epithet appropriate to Richard and not to the animal to which he is compared. Florio (World of Wordes, 1598) has: ‘Sorignuto, crookt-backe, croopt, bunch-backt, as camels be.’—Marshall: Any one who has seen a toad when attacked by a dog will admit that ‘bunch-backt’ is a most appropriate epithet. The toad bunches up his back preparatory to emitting the venom secreted in the follicles on his shoulders, which is his only defence against his assailant.</w:t>
      </w:r>
    </w:p>
    <w:p w14:paraId="42E6FC2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262. O serue] 264.</w:t>
      </w:r>
      <w:r w:rsidRPr="00C6059C">
        <w:rPr>
          <w:rFonts w:ascii="Times New Roman" w:eastAsia="Times New Roman" w:hAnsi="Times New Roman" w:cs="Times New Roman"/>
          <w:sz w:val="24"/>
          <w:szCs w:val="24"/>
        </w:rPr>
        <w:t xml:space="preserve"> The reading of Q1 (observe) is, I think, not unworthy of attention. That is, observe in its derivative sense from observare, to pay court as a courtier.</w:t>
      </w:r>
    </w:p>
    <w:p w14:paraId="3264CE2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264. malapert] 266.</w:t>
      </w:r>
      <w:r w:rsidRPr="00C6059C">
        <w:rPr>
          <w:rFonts w:ascii="Times New Roman" w:eastAsia="Times New Roman" w:hAnsi="Times New Roman" w:cs="Times New Roman"/>
          <w:sz w:val="24"/>
          <w:szCs w:val="24"/>
        </w:rPr>
        <w:t xml:space="preserve"> BRADLEY (N. E. D.): Presumptuous, impudent, saucy. Here mal has (as in maladroit, malcontent) the effect of reversing a favourable signification; but the English sense of the compound points to its having been apprehended as if formed on mal (in the sense “improperly”) + apert, bold, outspoken, insolent.</w:t>
      </w:r>
    </w:p>
    <w:p w14:paraId="60462B9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265. Your ... currant] 267.</w:t>
      </w:r>
      <w:r w:rsidRPr="00C6059C">
        <w:rPr>
          <w:rFonts w:ascii="Times New Roman" w:eastAsia="Times New Roman" w:hAnsi="Times New Roman" w:cs="Times New Roman"/>
          <w:sz w:val="24"/>
          <w:szCs w:val="24"/>
        </w:rPr>
        <w:t xml:space="preserve"> GREY (ii, 57): Shakespeare may here allude to the institution of the title of Marquis here in England as a special dignity: which was no older than Richard II. Robert Vere, Earl of Oxford, was the first who, as a distinct dignity, received the title of Marquis.—BOSWELL-STONE (p. 347): As this scene cannot be historically dated before April 9, 1483, barely eight years had elapsed since Edward, on April 18, 1475, “created the Lord Thomas, marquese Dorset, before dinner” (Holinshed, iii, 702). I take this date from Stow (713), Holinshed’s authority for the passage in which Grey’s elevation to the dignity of marquess is recorded.</w:t>
      </w:r>
    </w:p>
    <w:p w14:paraId="7F028C1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265. fire-new] 267.</w:t>
      </w:r>
      <w:r w:rsidRPr="00C6059C">
        <w:rPr>
          <w:rFonts w:ascii="Times New Roman" w:eastAsia="Times New Roman" w:hAnsi="Times New Roman" w:cs="Times New Roman"/>
          <w:sz w:val="24"/>
          <w:szCs w:val="24"/>
        </w:rPr>
        <w:t xml:space="preserve"> WRIGHT: Compare Lear, V, iii, 132: ‘Despite thy victor sword and fire-new fortune.’ Also Twelfth Night, III, ii, 23: ‘jests, fire-new from the mint.’</w:t>
      </w:r>
    </w:p>
    <w:p w14:paraId="1FC4C7C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272. but ... so high] 275.</w:t>
      </w:r>
      <w:r w:rsidRPr="00C6059C">
        <w:rPr>
          <w:rFonts w:ascii="Times New Roman" w:eastAsia="Times New Roman" w:hAnsi="Times New Roman" w:cs="Times New Roman"/>
          <w:sz w:val="24"/>
          <w:szCs w:val="24"/>
        </w:rPr>
        <w:t xml:space="preserve"> HAZLITT (Sh. Char., p. 149): The idea conveyed by these lines is never lost sight of by Shakespeare, and should not be out of the actor’s mind for a moment. The restless and sanguinary Richard is not a man striving to be great, but to be greater than he is; conscious of his strength of will, his power of intellect, his daring courage, his elevated station; and making use of these advantages as giving him both the means and the pretext to commit unheard-of crimes</w:t>
      </w:r>
    </w:p>
    <w:p w14:paraId="5B305E4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273. eyerie] 276.</w:t>
      </w:r>
      <w:r w:rsidRPr="00C6059C">
        <w:rPr>
          <w:rFonts w:ascii="Times New Roman" w:eastAsia="Times New Roman" w:hAnsi="Times New Roman" w:cs="Times New Roman"/>
          <w:sz w:val="24"/>
          <w:szCs w:val="24"/>
        </w:rPr>
        <w:t xml:space="preserve"> MURRAY (N. E. D. s. v. Aerie): Probably formed on French aire with same sense. The etymology of the latter is doubtful; Littré classes it with other senses of aire: Latin ārea, ‘a spot of level ground, an open place, a threshing-floor’; whence ‘surface plaine du rocher ou l’aigle fait son nid.’ Diez, comparing Provençale aire, takes ‘family, race, stock,’ as the original idea, and suggests Latin ager or atrium. The probability rests between area and ärium; the latter, as M. Paul Meyer notes, would account well for the dubiety of gender in Old French. The spelling Eyrie seems to have been introduced by Spelman (Glossary, 1664) to support his notion of its derivation from egg. Eyre was an occasional spelling of aire, the earlier form in which the Old French had itself been adopted in Middle English. (2) The brood in the nest; or, figuratively, a noble stock of children. [Murray quotes the present line as the earliest use of ‘Aery’ in this figurative sense. WRIGHT quotes Cotgrave: ‘Herage: An ayrie of hawkes: and hence, a brood, kind; stocke, linage.’—ED.]</w:t>
      </w:r>
    </w:p>
    <w:p w14:paraId="699DACD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273. Cedars top] 276.</w:t>
      </w:r>
      <w:r w:rsidRPr="00C6059C">
        <w:rPr>
          <w:rFonts w:ascii="Times New Roman" w:eastAsia="Times New Roman" w:hAnsi="Times New Roman" w:cs="Times New Roman"/>
          <w:sz w:val="24"/>
          <w:szCs w:val="24"/>
        </w:rPr>
        <w:t xml:space="preserve"> WRIGHT: Compare 3 Hen. VI: V, ii, 11: ‘Thus yields the cedar to the axe’s edge, Whose arms gave shelter to the princely eagle.’ And Marlowe, Edward II. (ed. Dyce, p. 201): ‘A lofty cedar-tree, fair flourishing, On whose top-branches kingly eagles perch.’—MARSHALL: Pliny says (bk x, chap. iii): ‘Build they [Eagles] doe and make their nests upon rocks and trees.’ Shakespeare and Marlowe may have remembered this passage; but a cedar tree is certainly not the tree one would expect an eagle to select. [Cedars and pine trees have ever been emblematic of height, as oaks are of age. Compare: ‘A great eagle with great wings . . . came unto Lebanon and took the highest branch of the cedar.’—Ezekiel xvii, 3; the ‘high tops’ of ‘the mountain pines’ are referred to in Mer. of Ven., IV, i, 75.—ED.]</w:t>
      </w:r>
    </w:p>
    <w:p w14:paraId="60FCDF9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274. And . . . Sunne] 277.</w:t>
      </w:r>
      <w:r w:rsidRPr="00C6059C">
        <w:rPr>
          <w:rFonts w:ascii="Times New Roman" w:eastAsia="Times New Roman" w:hAnsi="Times New Roman" w:cs="Times New Roman"/>
          <w:sz w:val="24"/>
          <w:szCs w:val="24"/>
        </w:rPr>
        <w:t xml:space="preserve"> J. KNIGHT (Theatrical Notes, p. 171): Here there should be an emphasis on ‘dallies’ and on ‘scorns,’ seeing that the intention is to convey that the blasts and other influences, before spoken of as dangerous to others, are innocuous or pleasurable to him and his lineage.</w:t>
      </w:r>
    </w:p>
    <w:p w14:paraId="601B819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282. Buc.] 285.</w:t>
      </w:r>
      <w:r w:rsidRPr="00C6059C">
        <w:rPr>
          <w:rFonts w:ascii="Times New Roman" w:eastAsia="Times New Roman" w:hAnsi="Times New Roman" w:cs="Times New Roman"/>
          <w:sz w:val="24"/>
          <w:szCs w:val="24"/>
        </w:rPr>
        <w:t xml:space="preserve"> WALKER (Crit., ii, 188): Can this speech be really Buckingham’s? Compare the two following speeches of Margaret with each other. I speak doubtfully.—WRIGHT: The Folio reading is perhaps on account of the ‘Have done’ in Buckingham’s next speech. We must suppose that the first line of Margaret’s next speech is addressed to Buckingham, and that she then turns to Richard and the rest.</w:t>
      </w:r>
    </w:p>
    <w:p w14:paraId="1A4886B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286. My . . . shame] 289.</w:t>
      </w:r>
      <w:r w:rsidRPr="00C6059C">
        <w:rPr>
          <w:rFonts w:ascii="Times New Roman" w:eastAsia="Times New Roman" w:hAnsi="Times New Roman" w:cs="Times New Roman"/>
          <w:sz w:val="24"/>
          <w:szCs w:val="24"/>
        </w:rPr>
        <w:t xml:space="preserve"> HUDSON: That is, outrage is the only charity shown me, and a life of shame is all the life permitted me. ‘My charity’ may mean either the charity done by me or that done to me; here it means the latter.</w:t>
      </w:r>
    </w:p>
    <w:p w14:paraId="6B648E5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287. And . . . rage] 290.</w:t>
      </w:r>
      <w:r w:rsidRPr="00C6059C">
        <w:rPr>
          <w:rFonts w:ascii="Times New Roman" w:eastAsia="Times New Roman" w:hAnsi="Times New Roman" w:cs="Times New Roman"/>
          <w:sz w:val="24"/>
          <w:szCs w:val="24"/>
        </w:rPr>
        <w:t xml:space="preserve"> WEBB: These lines express the very ecstasy of passion, and must not be pressed too closely. As far as a matter-of-fact meaning can be extracted from them, it is: I am ashamed to continue to live: but while I endure that shame (i. e., as long as she lives) may the rage caused by my wrongs continue in its strength.</w:t>
      </w:r>
    </w:p>
    <w:p w14:paraId="0BB58F7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296. but] 299.</w:t>
      </w:r>
      <w:r w:rsidRPr="00C6059C">
        <w:rPr>
          <w:rFonts w:ascii="Times New Roman" w:eastAsia="Times New Roman" w:hAnsi="Times New Roman" w:cs="Times New Roman"/>
          <w:sz w:val="24"/>
          <w:szCs w:val="24"/>
        </w:rPr>
        <w:t xml:space="preserve"> For explanation of this ‘but,’ signifying otherwise than, see ABBOTT, § 122. Compare V, ii, 22.</w:t>
      </w:r>
    </w:p>
    <w:p w14:paraId="4F4DF62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300. venom] 303.</w:t>
      </w:r>
      <w:r w:rsidRPr="00C6059C">
        <w:rPr>
          <w:rFonts w:ascii="Times New Roman" w:eastAsia="Times New Roman" w:hAnsi="Times New Roman" w:cs="Times New Roman"/>
          <w:sz w:val="24"/>
          <w:szCs w:val="24"/>
        </w:rPr>
        <w:t xml:space="preserve"> For nouns used as adjectives, see Shakespeare passim.</w:t>
      </w:r>
    </w:p>
    <w:p w14:paraId="7CE88D1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301. not to do] 304.</w:t>
      </w:r>
      <w:r w:rsidRPr="00C6059C">
        <w:rPr>
          <w:rFonts w:ascii="Times New Roman" w:eastAsia="Times New Roman" w:hAnsi="Times New Roman" w:cs="Times New Roman"/>
          <w:sz w:val="24"/>
          <w:szCs w:val="24"/>
        </w:rPr>
        <w:t xml:space="preserve"> The emendation naught to do, ascribed by the CAMBRIDGE EDD. to ‘Anon.’ may possibly antedate COLLIER’S second and third edition (see Text. Notes). MARSHALL adopts it in order to avoid the ‘disagreeable emphasis on “not”’; but also, in support of the present reading, compares Meas. for Meas., I, i, 64, 65, and 2 Hen. VI: V, ii, 56.—ED.</w:t>
      </w:r>
    </w:p>
    <w:p w14:paraId="007A305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302. Sinne, death, and hell] 305.</w:t>
      </w:r>
      <w:r w:rsidRPr="00C6059C">
        <w:rPr>
          <w:rFonts w:ascii="Times New Roman" w:eastAsia="Times New Roman" w:hAnsi="Times New Roman" w:cs="Times New Roman"/>
          <w:sz w:val="24"/>
          <w:szCs w:val="24"/>
        </w:rPr>
        <w:t xml:space="preserve"> BLACKSTONE: Possibly Milton took from hence his famous allegory.—HOLT WHITE: Milton might as probably catch the hint from the following passage in Latimer’s Sermons, 1584, fol. 79: ‘Here came in death and hell, sinne was their mother. Therefore they must have such an image as their mother sinne would geue them.’—MALONE: As we know that Milton was a diligent reader of Shakespeare, surely Sir William Blackstone’s suggestion is the more probable.—HUNTER (New Illust., ii, p. 83): To me it appears that there is nothing here which can be assumed to have suggested such an allegory as the one alluded to [by Blackstone]; and also that the real origin of the allegory is so plainly in the Epistle of St. James, i, 15, as to preclude further inquiry.—WRIGHT: Though Milton was a student of Shakespeare, he read his Bible as well, and the combination of these three words could hardly have </w:t>
      </w:r>
      <w:r w:rsidRPr="00C6059C">
        <w:rPr>
          <w:rFonts w:ascii="Times New Roman" w:eastAsia="Times New Roman" w:hAnsi="Times New Roman" w:cs="Times New Roman"/>
          <w:sz w:val="24"/>
          <w:szCs w:val="24"/>
        </w:rPr>
        <w:lastRenderedPageBreak/>
        <w:t>accidentally suggested any new idea to a mind thoroughly familiar with the theology of his time.</w:t>
      </w:r>
    </w:p>
    <w:p w14:paraId="6A9CF98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307. sooth] 311.</w:t>
      </w:r>
      <w:r w:rsidRPr="00C6059C">
        <w:rPr>
          <w:rFonts w:ascii="Times New Roman" w:eastAsia="Times New Roman" w:hAnsi="Times New Roman" w:cs="Times New Roman"/>
          <w:sz w:val="24"/>
          <w:szCs w:val="24"/>
        </w:rPr>
        <w:t xml:space="preserve"> See l. 54 of the present scene, or I, ii, 188 supra.</w:t>
      </w:r>
    </w:p>
    <w:p w14:paraId="231DA94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310. (poore Margaret!)] 314.</w:t>
      </w:r>
      <w:r w:rsidRPr="00C6059C">
        <w:rPr>
          <w:rFonts w:ascii="Times New Roman" w:eastAsia="Times New Roman" w:hAnsi="Times New Roman" w:cs="Times New Roman"/>
          <w:sz w:val="24"/>
          <w:szCs w:val="24"/>
        </w:rPr>
        <w:t xml:space="preserve"> SPEDDING classifies (Sh. Soc. Trans., 1875-76; p. 10) the parenthesis here among those alterations of the Quarto Text not intended by Shakespeare. ‘But,’ he adds, ‘would any corrector have done so who understood English? Clearly it is evidence of too little editorial care, not too much.’</w:t>
      </w:r>
    </w:p>
    <w:p w14:paraId="43F3EA0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314. an end] 317.</w:t>
      </w:r>
      <w:r w:rsidRPr="00C6059C">
        <w:rPr>
          <w:rFonts w:ascii="Times New Roman" w:eastAsia="Times New Roman" w:hAnsi="Times New Roman" w:cs="Times New Roman"/>
          <w:sz w:val="24"/>
          <w:szCs w:val="24"/>
        </w:rPr>
        <w:t xml:space="preserve"> MURRAY (N. E. D. s. v. An; preposition, obsolete): The original form of the preposition which in prehistoric English, in accordance with the regular phonetic history of short a before nasals, was rounded to on, a form, unlike the parallel and, hond, ever after retained. . . . After 11th century when on- in combination was generally reduced to ă- before a consonant, ăn- before a vowel, the same befell on, preposition, to some extent, especially in familiar phrases, as an edge, an end, etc. But in course of time all these were altered back to on, or changed to in; an being retained only in those in which its prepositional character was no longer apparent, as to go an (now a) hawking, twice an hour. [It is possibly noteworthy that the Qq retain the more modern form ‘on end,’ and the Folios the more ancient ‘an end.’ In the three other passages in which this phrase appears in the Folio it is as here. Dyce (ed. ii), in a note on 2 Hen. VI: III. ii, 318, says: ‘The variation [“an” for on] goes for nothing, because our early writers have both—sometimes in the same work: compare Chapman’s Homer: “the haire stood vp on ende On Agamemnon,” Iliad, Bk iv, p. 54, ed. Folio; “the haire stood vp an ende On Ajax,” Ib., Bk xv, p. 209.’ Here, in Chapman, curiously enough, occurs the same discrepancy between the form of the preposition and the date of publication. The first seven books of Chapman’s Iliad were published in 1596,—one year before Q1 of the present play,—and therein, as we see from Dyce’s note, the phrase is on end. The rest of the work appeared in 1600, and the phrase then is an end. These may be, in both cases, nothing more than printing-office vagaries, but that the same variations should occur in two works so nearly contemporaneous is not a little remarkable.—ED.]</w:t>
      </w:r>
    </w:p>
    <w:p w14:paraId="7F66C5B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315. And . . . libertie] 318.</w:t>
      </w:r>
      <w:r w:rsidRPr="00C6059C">
        <w:rPr>
          <w:rFonts w:ascii="Times New Roman" w:eastAsia="Times New Roman" w:hAnsi="Times New Roman" w:cs="Times New Roman"/>
          <w:sz w:val="24"/>
          <w:szCs w:val="24"/>
        </w:rPr>
        <w:t xml:space="preserve"> For apparent Alexandrines, see ABBOTT, § 494.</w:t>
      </w:r>
    </w:p>
    <w:p w14:paraId="24BC0B3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317. She hath had] 320.</w:t>
      </w:r>
      <w:r w:rsidRPr="00C6059C">
        <w:rPr>
          <w:rFonts w:ascii="Times New Roman" w:eastAsia="Times New Roman" w:hAnsi="Times New Roman" w:cs="Times New Roman"/>
          <w:sz w:val="24"/>
          <w:szCs w:val="24"/>
        </w:rPr>
        <w:t xml:space="preserve"> The ictus here falling on ‘hath’ imparts, I think, a concessive tone to the speech, as though the speaker had weighed both sides of the question, and had come to a reluctant conclusion.—ED.</w:t>
      </w:r>
    </w:p>
    <w:p w14:paraId="5D083CD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323. Mar.] 332.</w:t>
      </w:r>
      <w:r w:rsidRPr="00C6059C">
        <w:rPr>
          <w:rFonts w:ascii="Times New Roman" w:eastAsia="Times New Roman" w:hAnsi="Times New Roman" w:cs="Times New Roman"/>
          <w:sz w:val="24"/>
          <w:szCs w:val="24"/>
        </w:rPr>
        <w:t xml:space="preserve"> SPEDDING (Sh. Soc. Trans., 1875-’76; p. 10): This was undoubtedly an error of press or pen [and not an alteration intended by Shakespeare]. The</w:t>
      </w:r>
    </w:p>
    <w:p w14:paraId="2012CC7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321. 322. I was . . . now] 324. 325.</w:t>
      </w:r>
      <w:r w:rsidRPr="00C6059C">
        <w:rPr>
          <w:rFonts w:ascii="Times New Roman" w:eastAsia="Times New Roman" w:hAnsi="Times New Roman" w:cs="Times New Roman"/>
          <w:sz w:val="24"/>
          <w:szCs w:val="24"/>
        </w:rPr>
        <w:t xml:space="preserve"> Marshall: Gloucester evidently here refers to the supposed ingratitude of Edward. (See above, 122, 123, and 133.)</w:t>
      </w:r>
    </w:p>
    <w:p w14:paraId="0C3B9CB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324. frank’d vp] 327.</w:t>
      </w:r>
      <w:r w:rsidRPr="00C6059C">
        <w:rPr>
          <w:rFonts w:ascii="Times New Roman" w:eastAsia="Times New Roman" w:hAnsi="Times New Roman" w:cs="Times New Roman"/>
          <w:sz w:val="24"/>
          <w:szCs w:val="24"/>
        </w:rPr>
        <w:t xml:space="preserve"> Bradley (N. E. D. s. v. Frank, v.¹): 1. To shut up and feed (sw) in a frank. Ibid. (s. v. Frank, substantive²): 1. An enclosure, especially to feed hogs in; a sty. [Verplanck suggests that there is here, perhaps, another allusion to the armorial boar of York, (see 1. 237, supra). Schmidt (Anmerkungen, p. 98) also makes the same suggestion. It is, of course, possible that Shakespeare did intend to refer here to the boar; he does hereafter in IV, iv, 4, using, moreover, the same phrase: ‘That in the sty of the most deadly boar, My son George Stanley is frankt up in hold.’ In the present line, however, which refers to Clarence’s detention by Edward, the case is different; a boar as an heraldic device or badge was used neither by Clarence nor Edward. Mrs Bury Palliser says (p. 374): ‘The device of a boar was used by Richard before he was king. His </w:t>
      </w:r>
      <w:r w:rsidRPr="00C6059C">
        <w:rPr>
          <w:rFonts w:ascii="Times New Roman" w:eastAsia="Times New Roman" w:hAnsi="Times New Roman" w:cs="Times New Roman"/>
          <w:sz w:val="24"/>
          <w:szCs w:val="24"/>
        </w:rPr>
        <w:lastRenderedPageBreak/>
        <w:t>cognisance was, a rose supported on the dexter side by a bull, a badge of the house of Clare, and on the sinister by a boar, which boar he had found among the badges of the house of York. The latter he selected for his own personal device, and it was that by which he was generally designated.’ The personal device of the Duke of Clarence was that of the house of Clare—a black bull (op. cit., p. 374, footnote). The present use of ‘frank,’ coupled with ‘fatting,’ clearly refers to domestic swine, and is thoroughly characteristic of Richard’s grim humour. Is there not likewise something of contempt in the alliteration (which Shakespeare’s ear heard more quickly than any one else’s): ‘frank’d up to fatting for;’ there is a hostile, if not a contemptuous, tone in the very f-sound, as in the words, Fie, Faugh.—Ed.]</w:t>
      </w:r>
    </w:p>
    <w:p w14:paraId="65F8195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324. to fatting] 327.</w:t>
      </w:r>
      <w:r w:rsidRPr="00C6059C">
        <w:rPr>
          <w:rFonts w:ascii="Times New Roman" w:eastAsia="Times New Roman" w:hAnsi="Times New Roman" w:cs="Times New Roman"/>
          <w:sz w:val="24"/>
          <w:szCs w:val="24"/>
        </w:rPr>
        <w:t xml:space="preserve"> For other examples of ‘to’ in the sense of to that end, see Abbott, § 186.</w:t>
      </w:r>
    </w:p>
    <w:p w14:paraId="79F1A21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327. scath] 330.</w:t>
      </w:r>
      <w:r w:rsidRPr="00C6059C">
        <w:rPr>
          <w:rFonts w:ascii="Times New Roman" w:eastAsia="Times New Roman" w:hAnsi="Times New Roman" w:cs="Times New Roman"/>
          <w:sz w:val="24"/>
          <w:szCs w:val="24"/>
        </w:rPr>
        <w:t xml:space="preserve"> Skeat (Dict. s. v.) shows that this word appears in slightly varying forms in several other languages, and adds: ‘All from Teutonic base Skath, to</w:t>
      </w:r>
    </w:p>
    <w:p w14:paraId="45E3DA4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330. being well advis’d] 331.</w:t>
      </w:r>
      <w:r w:rsidRPr="00C6059C">
        <w:rPr>
          <w:rFonts w:ascii="Times New Roman" w:eastAsia="Times New Roman" w:hAnsi="Times New Roman" w:cs="Times New Roman"/>
          <w:sz w:val="24"/>
          <w:szCs w:val="24"/>
        </w:rPr>
        <w:t xml:space="preserve"> WALKER (Crit., iii, 173): These words ought to be included in the aside. [MARSHALL also proposes this arrangement, and so prints it.—COLLIER calls attention (ed. ii) to this as one of the rare instances where an aside is marked as such in the Folio.—ED.]</w:t>
      </w:r>
    </w:p>
    <w:p w14:paraId="513A40D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335. I come] 337.</w:t>
      </w:r>
      <w:r w:rsidRPr="00C6059C">
        <w:rPr>
          <w:rFonts w:ascii="Times New Roman" w:eastAsia="Times New Roman" w:hAnsi="Times New Roman" w:cs="Times New Roman"/>
          <w:sz w:val="24"/>
          <w:szCs w:val="24"/>
        </w:rPr>
        <w:t xml:space="preserve"> CAMBRIDGE EDD.: In Capell’s copy of the Seventh Quarto an old MS Corrector has converted we come into welcome.</w:t>
      </w:r>
    </w:p>
    <w:p w14:paraId="42D670E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339. set abroach] 341.</w:t>
      </w:r>
      <w:r w:rsidRPr="00C6059C">
        <w:rPr>
          <w:rFonts w:ascii="Times New Roman" w:eastAsia="Times New Roman" w:hAnsi="Times New Roman" w:cs="Times New Roman"/>
          <w:sz w:val="24"/>
          <w:szCs w:val="24"/>
        </w:rPr>
        <w:t xml:space="preserve"> MURRAY (N. E. D. s. v. Abroach, adverb): 2. In a state to be diffused or propagated; afloat; a-foot; astir. To set abroach: to broach, to set a-foot, to publish or diffuse.</w:t>
      </w:r>
    </w:p>
    <w:p w14:paraId="37B5AD2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341. cast in darknesse] 343.</w:t>
      </w:r>
      <w:r w:rsidRPr="00C6059C">
        <w:rPr>
          <w:rFonts w:ascii="Times New Roman" w:eastAsia="Times New Roman" w:hAnsi="Times New Roman" w:cs="Times New Roman"/>
          <w:sz w:val="24"/>
          <w:szCs w:val="24"/>
        </w:rPr>
        <w:t xml:space="preserve"> SPEDDING (Sh. Soc. Trans., 1875–’76; p. 11): The change ‘cast’ for laid is one which Shakespeare himself would naturally have made when he observed that the same word had been used in the preceding line, in a different sense.—PICKERSGILL (Ibid., p. 85): Gloucester, we must remember, is not above verbal quibbling: and I have little doubt that the author repeated the word laid consciously and deliberately. I should cite this, as an example of the class of alterations, apparently made to avoid the recurrence of the same word, even where the recurrence adds to the force of the passage.—WRIGHT: If such changes are supposed to have the authority of Shakespeare’s supervision, it would seem that a less appropriate word has here been substituted. Richard’s influence is throughout supposed to be concealed, and laid expresses this much better than ‘cast,’ which implies more direct action on his part. The phrase ‘laid in darkness’ was perhaps borrowed from the Prayer-Book version of Psalm xliii. 3: ‘He hath laid me in the darkness, as the men that have been long dead.’</w:t>
      </w:r>
    </w:p>
    <w:p w14:paraId="4FC162B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342. Gulle] 344.</w:t>
      </w:r>
      <w:r w:rsidRPr="00C6059C">
        <w:rPr>
          <w:rFonts w:ascii="Times New Roman" w:eastAsia="Times New Roman" w:hAnsi="Times New Roman" w:cs="Times New Roman"/>
          <w:sz w:val="24"/>
          <w:szCs w:val="24"/>
        </w:rPr>
        <w:t xml:space="preserve"> BRADLEY (N. E. D.): A credulous person; one easily imposed upon; a dupe. Of doubtful and perhaps mixed origin; the above sense would be natural as a transferred use of ‘gull,’ an unfledged bird, especially a gosling; but it is also possible that the substantive may be from ‘gull,’ to delude, and that this verb may be an application of ‘gull,’ to gorge, cram.</w:t>
      </w:r>
    </w:p>
    <w:p w14:paraId="48F5491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343. Namely] 345.</w:t>
      </w:r>
      <w:r w:rsidRPr="00C6059C">
        <w:rPr>
          <w:rFonts w:ascii="Times New Roman" w:eastAsia="Times New Roman" w:hAnsi="Times New Roman" w:cs="Times New Roman"/>
          <w:sz w:val="24"/>
          <w:szCs w:val="24"/>
        </w:rPr>
        <w:t xml:space="preserve"> MURRAY (N. E. D.) gives as the first definition of this word: ‘Particularly, especially, above all,’ which would excellently apply here (and, in fact, VAUGHAN (iii, 29) asserts that it does), were it not that Dr Murray adds, that in this sense it is ‘usually’ preceded by and. Consequently, it appears to come most befittingly under Dr Murray’s 3d division, where numerous examples from 1450.to the present day </w:t>
      </w:r>
      <w:r w:rsidRPr="00C6059C">
        <w:rPr>
          <w:rFonts w:ascii="Times New Roman" w:eastAsia="Times New Roman" w:hAnsi="Times New Roman" w:cs="Times New Roman"/>
          <w:sz w:val="24"/>
          <w:szCs w:val="24"/>
        </w:rPr>
        <w:lastRenderedPageBreak/>
        <w:t>are given of its meaning: ‘To wit; that is to say; videlicet,’ which is also the present meaning given by SCHMIDT (Lex.).—ED.</w:t>
      </w:r>
    </w:p>
    <w:p w14:paraId="050106A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347. Rivers, Dorset, Grey] 349.</w:t>
      </w:r>
      <w:r w:rsidRPr="00C6059C">
        <w:rPr>
          <w:rFonts w:ascii="Times New Roman" w:eastAsia="Times New Roman" w:hAnsi="Times New Roman" w:cs="Times New Roman"/>
          <w:sz w:val="24"/>
          <w:szCs w:val="24"/>
        </w:rPr>
        <w:t xml:space="preserve"> PICKERSGILL, in answer to SPEDDING’S remark (Sh. Soc. Trans., 1875–’76; p. 11) that he could see ‘no possible reason for the</w:t>
      </w:r>
    </w:p>
    <w:p w14:paraId="13697A6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351. odde old ends] 353.</w:t>
      </w:r>
      <w:r w:rsidRPr="00C6059C">
        <w:rPr>
          <w:rFonts w:ascii="Times New Roman" w:eastAsia="Times New Roman" w:hAnsi="Times New Roman" w:cs="Times New Roman"/>
          <w:sz w:val="24"/>
          <w:szCs w:val="24"/>
        </w:rPr>
        <w:t xml:space="preserve"> Wright: That is, quotations not specially appropriate. Compare Much Ado, II, iii, 244: ‘I may chance have some odd quirks and remnants of wit broken upon me.’ And Mer. of Ven., II, ii, 66: ‘According to Fates and Destinies and such odd sayings.’</w:t>
      </w:r>
    </w:p>
    <w:p w14:paraId="5089A8A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355. hardy stout resolued] 357.</w:t>
      </w:r>
      <w:r w:rsidRPr="00C6059C">
        <w:rPr>
          <w:rFonts w:ascii="Times New Roman" w:eastAsia="Times New Roman" w:hAnsi="Times New Roman" w:cs="Times New Roman"/>
          <w:sz w:val="24"/>
          <w:szCs w:val="24"/>
        </w:rPr>
        <w:t xml:space="preserve"> Walker (Crit. i, 32): Shakespeare very rarely</w:t>
      </w:r>
    </w:p>
    <w:p w14:paraId="4C188D8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356. Are . . . this thing] 358.</w:t>
      </w:r>
      <w:r w:rsidRPr="00C6059C">
        <w:rPr>
          <w:rFonts w:ascii="Times New Roman" w:eastAsia="Times New Roman" w:hAnsi="Times New Roman" w:cs="Times New Roman"/>
          <w:sz w:val="24"/>
          <w:szCs w:val="24"/>
        </w:rPr>
        <w:t xml:space="preserve"> WALPOLE (p. 13): Hall, Holinshed, and Stow say not a word of Richard being the person who put the sentence in execution; but, on the contrary, they all say he resisted the murder of Clarence: all too record another circumstance which is perfectly ridiculous, that Clarence was drowned in a butt of Malmsey. Whoever can believe that a butt of wine was the engine of his death, may believe that Richard helped him into it, and kept him down till he was suffocated. But the strong evidence on which Richard must be acquitted, and indeed even of having contributed to his death, was the testimony of Edward himself. Being sometime afterward solicited to pardon a notorious criminal, the King's conscience broke forth: 'Unhappy brother!' cried he, 'for whom no man would intercede—yet all can be intercessor for a villain!' If Richard had been instigator or executioner, it is not likely that the King would have assumed the whole merciless criminality to himself, without bestowing a due share on his brother Gloucester. Is it possible to renew the charge, and not recollect this acquittal?—GAIRDNER also thinks (p. 44) that through insufficient evidence Gloucester may be acquitted of the charge of being directly concerned with the death of Clarence, and adds: 'It must be observed that Richard and his family, to some extent, benefitted by Clarence's attainder. Three days before the Duke was actually put to death one of his titles—that of Earl of Salisbury—was conferred upon Richard's eldest son. Afterwards Richard obtained by grant from the Crown undivided possession of the lordship of Barnard Castle, of which he had hitherto held only a moiety in right of his wife. On the 21st of February—just three days after the death of Clarence—Richard obtained licences from the King for the foundation of two separate religious establishments in the North of England. These designs no doubt may have been in his mind before; but the date at which he took active steps to carry them out must certainly have been owing, in some degree, to the death of Clarence.'—LEGGE (i, 156): If we must seek an explanation in some particular contemporary event for the act of piety on behalf of Richard and his wife [spoken of by Gairdner], one wholly congenial with his nature might be conjectured in the birth of his son. The exact date of his birth is, indeed, uncertain, but as Rous states that he was seven years old when created Prince of Wales, in September, 1483, we may conclude that it was in 1477. Richard's petition, which received the sanction of Parliament on the</w:t>
      </w:r>
    </w:p>
    <w:p w14:paraId="64F9381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356. this thing] 358.</w:t>
      </w:r>
      <w:r w:rsidRPr="00C6059C">
        <w:rPr>
          <w:rFonts w:ascii="Times New Roman" w:eastAsia="Times New Roman" w:hAnsi="Times New Roman" w:cs="Times New Roman"/>
          <w:sz w:val="24"/>
          <w:szCs w:val="24"/>
        </w:rPr>
        <w:t xml:space="preserve"> MALONE: Seagars, in his Legend of Richard the Third, speaking of the murder of Gloucester’s nephews, makes him say: ‘What though he refused, yet be sure you may That other were as ready to take in hand that thing.’ The coincidence was, I believe, merely accidental.</w:t>
      </w:r>
    </w:p>
    <w:p w14:paraId="47EAE82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357. he] 360.</w:t>
      </w:r>
      <w:r w:rsidRPr="00C6059C">
        <w:rPr>
          <w:rFonts w:ascii="Times New Roman" w:eastAsia="Times New Roman" w:hAnsi="Times New Roman" w:cs="Times New Roman"/>
          <w:sz w:val="24"/>
          <w:szCs w:val="24"/>
        </w:rPr>
        <w:t xml:space="preserve"> The COWDEN-CLARKES: This mention of their intended victim by the simple pronoun ‘he,’ while no name has been mentioned, is precisely one of Shakespeare’s touches of naturalness, equalled by Richard’s characteristic mention of the </w:t>
      </w:r>
      <w:r w:rsidRPr="00C6059C">
        <w:rPr>
          <w:rFonts w:ascii="Times New Roman" w:eastAsia="Times New Roman" w:hAnsi="Times New Roman" w:cs="Times New Roman"/>
          <w:sz w:val="24"/>
          <w:szCs w:val="24"/>
        </w:rPr>
        <w:lastRenderedPageBreak/>
        <w:t>projected deed as ‘this thing.’ [Compare Macbeth, II, ii, 4, 11, 14, 52, where Macbeth and Lady Macbeth allude to the murder of Duncan merely as ‘it.’—Ed.]</w:t>
      </w:r>
    </w:p>
    <w:p w14:paraId="19DA34A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362. sodaine] 363.</w:t>
      </w:r>
      <w:r w:rsidRPr="00C6059C">
        <w:rPr>
          <w:rFonts w:ascii="Times New Roman" w:eastAsia="Times New Roman" w:hAnsi="Times New Roman" w:cs="Times New Roman"/>
          <w:sz w:val="24"/>
          <w:szCs w:val="24"/>
        </w:rPr>
        <w:t xml:space="preserve"> WRIGHT: That is, quick. So in Temp., II, i, 306: ‘Then let us both be sudden.’ And Julius Caes., III, i, 19: ‘Casca, be sudden, for we fear prevention.’ Hence suddenly signifies hastily or rashly, as in I Timothy, v, 22: ‘Lay hands suddenly on no man,’ where the Greek is ταχέως. [Compare also: ‘sudden and quick in quarrel.’—As You Like It, II, vii, 151.]</w:t>
      </w:r>
    </w:p>
    <w:p w14:paraId="6321F15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363. obdurate] 364.</w:t>
      </w:r>
      <w:r w:rsidRPr="00C6059C">
        <w:rPr>
          <w:rFonts w:ascii="Times New Roman" w:eastAsia="Times New Roman" w:hAnsi="Times New Roman" w:cs="Times New Roman"/>
          <w:sz w:val="24"/>
          <w:szCs w:val="24"/>
        </w:rPr>
        <w:t xml:space="preserve"> For change of accent in certain words, see ABBOTT, § 490.</w:t>
      </w:r>
    </w:p>
    <w:p w14:paraId="73420722" w14:textId="3167C296" w:rsidR="002B36EA" w:rsidRDefault="002B36EA"/>
    <w:p w14:paraId="4718A8CC" w14:textId="77777777" w:rsidR="002B36EA" w:rsidRDefault="00000000">
      <w:r>
        <w:rPr>
          <w:b/>
          <w:sz w:val="32"/>
          <w:highlight w:val="yellow"/>
        </w:rPr>
        <w:br/>
        <w:t>ACT 1 SCENE 4</w:t>
      </w:r>
      <w:r>
        <w:rPr>
          <w:b/>
          <w:sz w:val="32"/>
          <w:highlight w:val="yellow"/>
        </w:rPr>
        <w:br/>
      </w:r>
    </w:p>
    <w:p w14:paraId="18108748" w14:textId="77777777" w:rsidR="002B36EA" w:rsidRDefault="00000000">
      <w:r>
        <w:t>1: [Enter CLARENCE and BRAKENBURY]</w:t>
      </w:r>
    </w:p>
    <w:p w14:paraId="4D22A195" w14:textId="77777777" w:rsidR="002B36EA" w:rsidRDefault="00000000">
      <w:r>
        <w:t>2: BRAKENBURY: Why looks your grace so heavily today?</w:t>
      </w:r>
    </w:p>
    <w:p w14:paraId="449DB575" w14:textId="77777777" w:rsidR="002B36EA" w:rsidRDefault="00000000">
      <w:r>
        <w:t>3: CLARENCE: O, I have pass'd a miserable night,</w:t>
      </w:r>
    </w:p>
    <w:p w14:paraId="71472BA8" w14:textId="77777777" w:rsidR="002B36EA" w:rsidRDefault="00000000">
      <w:r>
        <w:t>4: So full of ugly sights, of ghastly dreams,</w:t>
      </w:r>
    </w:p>
    <w:p w14:paraId="5262CA49" w14:textId="77777777" w:rsidR="002B36EA" w:rsidRDefault="00000000">
      <w:r>
        <w:t>5: That, as I am a Christian faithful man,</w:t>
      </w:r>
    </w:p>
    <w:p w14:paraId="32F72EE8" w14:textId="77777777" w:rsidR="002B36EA" w:rsidRDefault="00000000">
      <w:r>
        <w:t>6: I would not spend another such a night,</w:t>
      </w:r>
    </w:p>
    <w:p w14:paraId="4FCF52B2" w14:textId="77777777" w:rsidR="002B36EA" w:rsidRDefault="00000000">
      <w:r>
        <w:t>7: Though 'twere to buy a world of happy days,</w:t>
      </w:r>
    </w:p>
    <w:p w14:paraId="5FA45D64" w14:textId="77777777" w:rsidR="002B36EA" w:rsidRDefault="00000000">
      <w:r>
        <w:t>8: So full of dismal terror was the time!</w:t>
      </w:r>
    </w:p>
    <w:p w14:paraId="3F9FA04B" w14:textId="77777777" w:rsidR="002B36EA" w:rsidRDefault="00000000">
      <w:r>
        <w:t>9: BRAKENBURY: What was your dream? I long to hear you tell it.</w:t>
      </w:r>
    </w:p>
    <w:p w14:paraId="69D5245A" w14:textId="77777777" w:rsidR="002B36EA" w:rsidRDefault="00000000">
      <w:r>
        <w:t>10: CLARENCE: Methoughts that I had broken from the Tower,</w:t>
      </w:r>
    </w:p>
    <w:p w14:paraId="30E078FF" w14:textId="77777777" w:rsidR="002B36EA" w:rsidRDefault="00000000">
      <w:r>
        <w:t>11: And was embark'd to cross to Burgundy;</w:t>
      </w:r>
    </w:p>
    <w:p w14:paraId="2E8EA27C" w14:textId="77777777" w:rsidR="002B36EA" w:rsidRDefault="00000000">
      <w:r>
        <w:t>12: And, in my company, my brother Gloucester;</w:t>
      </w:r>
    </w:p>
    <w:p w14:paraId="30FC2C57" w14:textId="77777777" w:rsidR="002B36EA" w:rsidRDefault="00000000">
      <w:r>
        <w:t>13: Who from my cabin tempted me to walk</w:t>
      </w:r>
    </w:p>
    <w:p w14:paraId="553DCF69" w14:textId="77777777" w:rsidR="002B36EA" w:rsidRDefault="00000000">
      <w:r>
        <w:t>14: Upon the hatches: thence we looked toward England,</w:t>
      </w:r>
    </w:p>
    <w:p w14:paraId="3F4AC5C3" w14:textId="77777777" w:rsidR="002B36EA" w:rsidRDefault="00000000">
      <w:r>
        <w:t>15: And cited up a thousand fearful times,</w:t>
      </w:r>
    </w:p>
    <w:p w14:paraId="3291A2C8" w14:textId="77777777" w:rsidR="002B36EA" w:rsidRDefault="00000000">
      <w:r>
        <w:t>16: During the wars of York and Lancaster</w:t>
      </w:r>
    </w:p>
    <w:p w14:paraId="181E9D70" w14:textId="77777777" w:rsidR="002B36EA" w:rsidRDefault="00000000">
      <w:r>
        <w:t>17: That had befall'n us. As we paced along</w:t>
      </w:r>
    </w:p>
    <w:p w14:paraId="698A8FCD" w14:textId="77777777" w:rsidR="002B36EA" w:rsidRDefault="00000000">
      <w:r>
        <w:t>18: Upon the giddy footing of the hatches,</w:t>
      </w:r>
    </w:p>
    <w:p w14:paraId="03BB9B92" w14:textId="77777777" w:rsidR="002B36EA" w:rsidRDefault="00000000">
      <w:r>
        <w:lastRenderedPageBreak/>
        <w:t>19: Methought that Gloucester stumbled; and, in falling,</w:t>
      </w:r>
    </w:p>
    <w:p w14:paraId="4F4BD953" w14:textId="77777777" w:rsidR="002B36EA" w:rsidRDefault="00000000">
      <w:r>
        <w:t>20: Struck me, that thought to stay him, overboard,</w:t>
      </w:r>
    </w:p>
    <w:p w14:paraId="2BDD2237" w14:textId="77777777" w:rsidR="002B36EA" w:rsidRDefault="00000000">
      <w:r>
        <w:t>21: Into the tumbling billows of the main.</w:t>
      </w:r>
    </w:p>
    <w:p w14:paraId="5D766262" w14:textId="77777777" w:rsidR="002B36EA" w:rsidRDefault="00000000">
      <w:r>
        <w:t>22: Lord, Lord! methought, what pain it was to drown!</w:t>
      </w:r>
    </w:p>
    <w:p w14:paraId="21A9319B" w14:textId="77777777" w:rsidR="002B36EA" w:rsidRDefault="00000000">
      <w:r>
        <w:t>23: What dreadful noise of waters in mine ears!</w:t>
      </w:r>
    </w:p>
    <w:p w14:paraId="72E0BF47" w14:textId="77777777" w:rsidR="002B36EA" w:rsidRDefault="00000000">
      <w:r>
        <w:t>24: What ugly sights of death within mine eyes!</w:t>
      </w:r>
    </w:p>
    <w:p w14:paraId="3316FAEF" w14:textId="77777777" w:rsidR="002B36EA" w:rsidRDefault="00000000">
      <w:r>
        <w:t>25: Methought I saw a thousand fearful wrecks;</w:t>
      </w:r>
    </w:p>
    <w:p w14:paraId="13A56B22" w14:textId="77777777" w:rsidR="002B36EA" w:rsidRDefault="00000000">
      <w:r>
        <w:t>26: Ten thousand men that fishes gnaw'd upon;</w:t>
      </w:r>
    </w:p>
    <w:p w14:paraId="4C0BB5B1" w14:textId="77777777" w:rsidR="002B36EA" w:rsidRDefault="00000000">
      <w:r>
        <w:t>27: Wedges of gold, great anchors, heaps of pearl,</w:t>
      </w:r>
    </w:p>
    <w:p w14:paraId="784625EF" w14:textId="77777777" w:rsidR="002B36EA" w:rsidRDefault="00000000">
      <w:r>
        <w:t>28: Inestimable stones, unvalued jewels,</w:t>
      </w:r>
    </w:p>
    <w:p w14:paraId="362A2B79" w14:textId="77777777" w:rsidR="002B36EA" w:rsidRDefault="00000000">
      <w:r>
        <w:t>29: All scatter'd in the bottom of the sea:</w:t>
      </w:r>
    </w:p>
    <w:p w14:paraId="0AD29F25" w14:textId="77777777" w:rsidR="002B36EA" w:rsidRDefault="00000000">
      <w:r>
        <w:t>30: Some lay in dead men's skulls; and, in those holes</w:t>
      </w:r>
    </w:p>
    <w:p w14:paraId="4D300E48" w14:textId="77777777" w:rsidR="002B36EA" w:rsidRDefault="00000000">
      <w:r>
        <w:t>31: Where eyes did once inhabit, there were crept,</w:t>
      </w:r>
    </w:p>
    <w:p w14:paraId="47A0B0B4" w14:textId="77777777" w:rsidR="002B36EA" w:rsidRDefault="00000000">
      <w:r>
        <w:t>32: As 'twere in scorn of eyes, reflecting gems,</w:t>
      </w:r>
    </w:p>
    <w:p w14:paraId="7AA7CD57" w14:textId="77777777" w:rsidR="002B36EA" w:rsidRDefault="00000000">
      <w:r>
        <w:t>33: Which woo'd the slimy bottom of the deep,</w:t>
      </w:r>
    </w:p>
    <w:p w14:paraId="127D8EA6" w14:textId="77777777" w:rsidR="002B36EA" w:rsidRDefault="00000000">
      <w:r>
        <w:t>34: And mock'd the dead bones that lay scatter'd by.</w:t>
      </w:r>
    </w:p>
    <w:p w14:paraId="75D63C82" w14:textId="77777777" w:rsidR="002B36EA" w:rsidRDefault="00000000">
      <w:r>
        <w:t>35: BRAKENBURY: Had you such leisure in the time of death</w:t>
      </w:r>
    </w:p>
    <w:p w14:paraId="36DC4EFF" w14:textId="77777777" w:rsidR="002B36EA" w:rsidRDefault="00000000">
      <w:r>
        <w:t>36: To gaze upon the secrets of the deep?</w:t>
      </w:r>
    </w:p>
    <w:p w14:paraId="3CCF6B92" w14:textId="77777777" w:rsidR="002B36EA" w:rsidRDefault="00000000">
      <w:r>
        <w:t>37: CLARENCE: Methought I had; and often did I strive</w:t>
      </w:r>
    </w:p>
    <w:p w14:paraId="7C5E9F32" w14:textId="77777777" w:rsidR="002B36EA" w:rsidRDefault="00000000">
      <w:r>
        <w:t>38: To yield the ghost: but still the envious flood</w:t>
      </w:r>
    </w:p>
    <w:p w14:paraId="550E353A" w14:textId="77777777" w:rsidR="002B36EA" w:rsidRDefault="00000000">
      <w:r>
        <w:t>39: Kept in my soul, and would not let it forth</w:t>
      </w:r>
    </w:p>
    <w:p w14:paraId="1D1CD9D9" w14:textId="77777777" w:rsidR="002B36EA" w:rsidRDefault="00000000">
      <w:r>
        <w:t>40: To seek the empty, vast and wandering air;</w:t>
      </w:r>
    </w:p>
    <w:p w14:paraId="76DE2342" w14:textId="77777777" w:rsidR="002B36EA" w:rsidRDefault="00000000">
      <w:r>
        <w:t>41: But smother'd it within my panting bulk,</w:t>
      </w:r>
    </w:p>
    <w:p w14:paraId="42FB9B7B" w14:textId="77777777" w:rsidR="002B36EA" w:rsidRDefault="00000000">
      <w:r>
        <w:t>42: Which almost burst to belch it in the sea.</w:t>
      </w:r>
    </w:p>
    <w:p w14:paraId="498884F1" w14:textId="77777777" w:rsidR="002B36EA" w:rsidRDefault="00000000">
      <w:r>
        <w:t>43: BRAKENBURY: Awaked you not with this sore agony?</w:t>
      </w:r>
    </w:p>
    <w:p w14:paraId="1560E16D" w14:textId="77777777" w:rsidR="002B36EA" w:rsidRDefault="00000000">
      <w:r>
        <w:t>44: CLARENCE: O, no, my dream was lengthen'd after life;</w:t>
      </w:r>
    </w:p>
    <w:p w14:paraId="40B4DE33" w14:textId="77777777" w:rsidR="002B36EA" w:rsidRDefault="00000000">
      <w:r>
        <w:t>45: O, then began the tempest to my soul,</w:t>
      </w:r>
    </w:p>
    <w:p w14:paraId="75BD2EEE" w14:textId="77777777" w:rsidR="002B36EA" w:rsidRDefault="00000000">
      <w:r>
        <w:lastRenderedPageBreak/>
        <w:t>46: Who pass'd, methought, the melancholy flood,</w:t>
      </w:r>
    </w:p>
    <w:p w14:paraId="75BE4995" w14:textId="77777777" w:rsidR="002B36EA" w:rsidRDefault="00000000">
      <w:r>
        <w:t>47: With that grim ferryman which poets write of,</w:t>
      </w:r>
    </w:p>
    <w:p w14:paraId="2019D357" w14:textId="77777777" w:rsidR="002B36EA" w:rsidRDefault="00000000">
      <w:r>
        <w:t>48: Unto the kingdom of perpetual night.</w:t>
      </w:r>
    </w:p>
    <w:p w14:paraId="19CD6DF9" w14:textId="77777777" w:rsidR="002B36EA" w:rsidRDefault="00000000">
      <w:r>
        <w:t>49: The first that there did greet my stranger soul,</w:t>
      </w:r>
    </w:p>
    <w:p w14:paraId="7900BA3A" w14:textId="77777777" w:rsidR="002B36EA" w:rsidRDefault="00000000">
      <w:r>
        <w:t>50: Was my great father-in-law, renowned Warwick;</w:t>
      </w:r>
    </w:p>
    <w:p w14:paraId="2BF53BEE" w14:textId="77777777" w:rsidR="002B36EA" w:rsidRDefault="00000000">
      <w:r>
        <w:t>51: Who cried aloud, 'What scourge for perjury</w:t>
      </w:r>
    </w:p>
    <w:p w14:paraId="7A08F2D9" w14:textId="77777777" w:rsidR="002B36EA" w:rsidRDefault="00000000">
      <w:r>
        <w:t>52: Can this dark monarchy afford false Clarence?'</w:t>
      </w:r>
    </w:p>
    <w:p w14:paraId="4459636C" w14:textId="77777777" w:rsidR="002B36EA" w:rsidRDefault="00000000">
      <w:r>
        <w:t>53: And so he vanish'd: then came wandering by</w:t>
      </w:r>
    </w:p>
    <w:p w14:paraId="3447F1FD" w14:textId="77777777" w:rsidR="002B36EA" w:rsidRDefault="00000000">
      <w:r>
        <w:t>54: A shadow like an angel, with bright hair</w:t>
      </w:r>
    </w:p>
    <w:p w14:paraId="471B42E3" w14:textId="77777777" w:rsidR="002B36EA" w:rsidRDefault="00000000">
      <w:r>
        <w:t>55: Dabbled in blood; and he squeak'd out aloud,</w:t>
      </w:r>
    </w:p>
    <w:p w14:paraId="7BE1DF58" w14:textId="77777777" w:rsidR="002B36EA" w:rsidRDefault="00000000">
      <w:r>
        <w:t>56: 'Clarence is come; false, fleeting, perjured Clarence,</w:t>
      </w:r>
    </w:p>
    <w:p w14:paraId="23422DDA" w14:textId="77777777" w:rsidR="002B36EA" w:rsidRDefault="00000000">
      <w:r>
        <w:t>57: That stabb'd me in the field by Tewksbury;</w:t>
      </w:r>
    </w:p>
    <w:p w14:paraId="3CE5D9D7" w14:textId="77777777" w:rsidR="002B36EA" w:rsidRDefault="00000000">
      <w:r>
        <w:t>58: Seize on him, Furies, take him to your torments!'</w:t>
      </w:r>
    </w:p>
    <w:p w14:paraId="58E2D82F" w14:textId="77777777" w:rsidR="002B36EA" w:rsidRDefault="00000000">
      <w:r>
        <w:t>59: With that, methoughts, a legion of foul fiends</w:t>
      </w:r>
    </w:p>
    <w:p w14:paraId="118C5D11" w14:textId="77777777" w:rsidR="002B36EA" w:rsidRDefault="00000000">
      <w:r>
        <w:t>60: Environ'd me about, and howled in mine ears</w:t>
      </w:r>
    </w:p>
    <w:p w14:paraId="50DB0E6C" w14:textId="77777777" w:rsidR="002B36EA" w:rsidRDefault="00000000">
      <w:r>
        <w:t>61: Such hideous cries, that with the very noise</w:t>
      </w:r>
    </w:p>
    <w:p w14:paraId="7EC51661" w14:textId="77777777" w:rsidR="002B36EA" w:rsidRDefault="00000000">
      <w:r>
        <w:t>62: I trembling waked, and for a season after</w:t>
      </w:r>
    </w:p>
    <w:p w14:paraId="69F87C93" w14:textId="77777777" w:rsidR="002B36EA" w:rsidRDefault="00000000">
      <w:r>
        <w:t>63: Could not believe but that I was in hell,</w:t>
      </w:r>
    </w:p>
    <w:p w14:paraId="7CCFFE79" w14:textId="77777777" w:rsidR="002B36EA" w:rsidRDefault="00000000">
      <w:r>
        <w:t>64: Such terrible impression made the dream.</w:t>
      </w:r>
    </w:p>
    <w:p w14:paraId="52625773" w14:textId="77777777" w:rsidR="002B36EA" w:rsidRDefault="00000000">
      <w:r>
        <w:t>65: BRAKENBURY: No marvel, my lord, though it affrighted you;</w:t>
      </w:r>
    </w:p>
    <w:p w14:paraId="21C1BB69" w14:textId="77777777" w:rsidR="002B36EA" w:rsidRDefault="00000000">
      <w:r>
        <w:t>66: I promise, I am afraid to hear you tell it.</w:t>
      </w:r>
    </w:p>
    <w:p w14:paraId="203F5C73" w14:textId="77777777" w:rsidR="002B36EA" w:rsidRDefault="00000000">
      <w:r>
        <w:t>67: CLARENCE: O Brakenbury, I have done those things,</w:t>
      </w:r>
    </w:p>
    <w:p w14:paraId="39CA6F2F" w14:textId="77777777" w:rsidR="002B36EA" w:rsidRDefault="00000000">
      <w:r>
        <w:t>68: Which now bear evidence against my soul,</w:t>
      </w:r>
    </w:p>
    <w:p w14:paraId="26183BE3" w14:textId="77777777" w:rsidR="002B36EA" w:rsidRDefault="00000000">
      <w:r>
        <w:t>69: For Edward's sake; and see how he requites me!</w:t>
      </w:r>
    </w:p>
    <w:p w14:paraId="0ABE36D4" w14:textId="77777777" w:rsidR="002B36EA" w:rsidRDefault="00000000">
      <w:r>
        <w:t>70: O God! if my deep prayers cannot appease thee,</w:t>
      </w:r>
    </w:p>
    <w:p w14:paraId="3E4A21CE" w14:textId="77777777" w:rsidR="002B36EA" w:rsidRDefault="00000000">
      <w:r>
        <w:t>71: But thou wilt be avenged on my misdeeds,</w:t>
      </w:r>
    </w:p>
    <w:p w14:paraId="3CFFBDEB" w14:textId="77777777" w:rsidR="002B36EA" w:rsidRDefault="00000000">
      <w:r>
        <w:t>72: Yet execute thy wrath in me alone,</w:t>
      </w:r>
    </w:p>
    <w:p w14:paraId="3A25B14B" w14:textId="77777777" w:rsidR="002B36EA" w:rsidRDefault="00000000">
      <w:r>
        <w:lastRenderedPageBreak/>
        <w:t>73: O, spare my guiltless wife and my poor children!</w:t>
      </w:r>
    </w:p>
    <w:p w14:paraId="530F6AAE" w14:textId="77777777" w:rsidR="002B36EA" w:rsidRDefault="00000000">
      <w:r>
        <w:t>74: I pray thee, gentle keeper, stay by me;</w:t>
      </w:r>
    </w:p>
    <w:p w14:paraId="117C6649" w14:textId="77777777" w:rsidR="002B36EA" w:rsidRDefault="00000000">
      <w:r>
        <w:t>75: My soul is heavy, and I fain would sleep.</w:t>
      </w:r>
    </w:p>
    <w:p w14:paraId="6C6CC686" w14:textId="77777777" w:rsidR="002B36EA" w:rsidRDefault="00000000">
      <w:r>
        <w:t>76: BRAKENBURY: I will, my lord: God give your grace good rest!</w:t>
      </w:r>
    </w:p>
    <w:p w14:paraId="2408F1E0" w14:textId="77777777" w:rsidR="002B36EA" w:rsidRDefault="00000000">
      <w:r>
        <w:t>77: [CLARENCE sleeps]</w:t>
      </w:r>
    </w:p>
    <w:p w14:paraId="0633E722" w14:textId="77777777" w:rsidR="002B36EA" w:rsidRDefault="00000000">
      <w:r>
        <w:t>78: Sorrow breaks seasons and reposing hours,</w:t>
      </w:r>
    </w:p>
    <w:p w14:paraId="1036C524" w14:textId="77777777" w:rsidR="002B36EA" w:rsidRDefault="00000000">
      <w:r>
        <w:t>79: Makes the night morning, and the noon-tide night.</w:t>
      </w:r>
    </w:p>
    <w:p w14:paraId="2035BBFD" w14:textId="77777777" w:rsidR="002B36EA" w:rsidRDefault="00000000">
      <w:r>
        <w:t>80: Princes have but their tides for their glories,</w:t>
      </w:r>
    </w:p>
    <w:p w14:paraId="48799E72" w14:textId="77777777" w:rsidR="002B36EA" w:rsidRDefault="00000000">
      <w:r>
        <w:t>81: An outward honour for an inward toil;</w:t>
      </w:r>
    </w:p>
    <w:p w14:paraId="7CC04477" w14:textId="77777777" w:rsidR="002B36EA" w:rsidRDefault="00000000">
      <w:r>
        <w:t>82: And, for unfelt imagination,</w:t>
      </w:r>
    </w:p>
    <w:p w14:paraId="770F8D40" w14:textId="77777777" w:rsidR="002B36EA" w:rsidRDefault="00000000">
      <w:r>
        <w:t>83: They often feel a world of restless cares:</w:t>
      </w:r>
    </w:p>
    <w:p w14:paraId="2AAAD267" w14:textId="77777777" w:rsidR="002B36EA" w:rsidRDefault="00000000">
      <w:r>
        <w:t>84: So that, betwixt their tides and low names,</w:t>
      </w:r>
    </w:p>
    <w:p w14:paraId="76568086" w14:textId="77777777" w:rsidR="002B36EA" w:rsidRDefault="00000000">
      <w:r>
        <w:t>85: There's nothing differs but the outward fame.</w:t>
      </w:r>
    </w:p>
    <w:p w14:paraId="6F8D7CFA" w14:textId="77777777" w:rsidR="002B36EA" w:rsidRDefault="00000000">
      <w:r>
        <w:t>86: [Enter the two Murderers]</w:t>
      </w:r>
    </w:p>
    <w:p w14:paraId="22007D08" w14:textId="77777777" w:rsidR="002B36EA" w:rsidRDefault="00000000">
      <w:r>
        <w:t>87: First Murderer: Ho! who's here?</w:t>
      </w:r>
    </w:p>
    <w:p w14:paraId="07C95947" w14:textId="77777777" w:rsidR="002B36EA" w:rsidRDefault="00000000">
      <w:r>
        <w:t>88: BRAKENBURY: In God's name what are you, and how came you hither?</w:t>
      </w:r>
    </w:p>
    <w:p w14:paraId="5272A334" w14:textId="77777777" w:rsidR="002B36EA" w:rsidRDefault="00000000">
      <w:r>
        <w:t>89: First Murderer: I would speak with Clarence, and I came hither on my legs.</w:t>
      </w:r>
    </w:p>
    <w:p w14:paraId="12EBD464" w14:textId="77777777" w:rsidR="002B36EA" w:rsidRDefault="00000000">
      <w:r>
        <w:t>90: BRAKENBURY: Yea, are you so brief?</w:t>
      </w:r>
    </w:p>
    <w:p w14:paraId="7C3FB347" w14:textId="77777777" w:rsidR="002B36EA" w:rsidRDefault="00000000">
      <w:r>
        <w:t>91: Second Murderer: O sir, it is better to be brief than tedious. Show</w:t>
      </w:r>
    </w:p>
    <w:p w14:paraId="32CD986A" w14:textId="77777777" w:rsidR="002B36EA" w:rsidRDefault="00000000">
      <w:r>
        <w:t>92: him our commission; talk no more.</w:t>
      </w:r>
    </w:p>
    <w:p w14:paraId="145CEA76" w14:textId="77777777" w:rsidR="002B36EA" w:rsidRDefault="00000000">
      <w:r>
        <w:t>93: [BRAKENBURY reads it]</w:t>
      </w:r>
    </w:p>
    <w:p w14:paraId="4B9B5D13" w14:textId="77777777" w:rsidR="002B36EA" w:rsidRDefault="00000000">
      <w:r>
        <w:t>94: BRAKENBURY: I am, in this, commanded to deliver</w:t>
      </w:r>
    </w:p>
    <w:p w14:paraId="224E8230" w14:textId="77777777" w:rsidR="002B36EA" w:rsidRDefault="00000000">
      <w:r>
        <w:t>95: The noble Duke of Clarence to your hands:</w:t>
      </w:r>
    </w:p>
    <w:p w14:paraId="38E52E93" w14:textId="77777777" w:rsidR="002B36EA" w:rsidRDefault="00000000">
      <w:r>
        <w:t>96: I will not reason what is meant hereby,</w:t>
      </w:r>
    </w:p>
    <w:p w14:paraId="4B388DA6" w14:textId="77777777" w:rsidR="002B36EA" w:rsidRDefault="00000000">
      <w:r>
        <w:t>97: Because I will be guiltless of the meaning.</w:t>
      </w:r>
    </w:p>
    <w:p w14:paraId="539F07C0" w14:textId="77777777" w:rsidR="002B36EA" w:rsidRDefault="00000000">
      <w:r>
        <w:lastRenderedPageBreak/>
        <w:t>98: Here are the keys, there sits the duke asleep:</w:t>
      </w:r>
    </w:p>
    <w:p w14:paraId="16F9208D" w14:textId="77777777" w:rsidR="002B36EA" w:rsidRDefault="00000000">
      <w:r>
        <w:t>99: I'll to the king; and signify to him</w:t>
      </w:r>
    </w:p>
    <w:p w14:paraId="6E6285DB" w14:textId="77777777" w:rsidR="002B36EA" w:rsidRDefault="00000000">
      <w:r>
        <w:t>100: That thus I have resign'd my charge to you.</w:t>
      </w:r>
    </w:p>
    <w:p w14:paraId="54B60B15" w14:textId="77777777" w:rsidR="002B36EA" w:rsidRDefault="00000000">
      <w:r>
        <w:t>101: First Murderer: Do so, it is a point of wisdom: fare you well.</w:t>
      </w:r>
    </w:p>
    <w:p w14:paraId="66D40D74" w14:textId="77777777" w:rsidR="002B36EA" w:rsidRDefault="00000000">
      <w:r>
        <w:t>102: [Exit BRAKENBURY]</w:t>
      </w:r>
    </w:p>
    <w:p w14:paraId="7014F966" w14:textId="77777777" w:rsidR="002B36EA" w:rsidRDefault="00000000">
      <w:r>
        <w:t>103: Second Murderer: What, shall we stab him as he sleeps?</w:t>
      </w:r>
    </w:p>
    <w:p w14:paraId="6FB0AB39" w14:textId="77777777" w:rsidR="002B36EA" w:rsidRDefault="00000000">
      <w:r>
        <w:t>104: First Murderer: No; then he will say 'twas done cowardly, when he wakes.</w:t>
      </w:r>
    </w:p>
    <w:p w14:paraId="67A59C92" w14:textId="77777777" w:rsidR="002B36EA" w:rsidRDefault="00000000">
      <w:r>
        <w:t>105: Second Murderer: When he wakes! why, fool, he shall never wake till</w:t>
      </w:r>
    </w:p>
    <w:p w14:paraId="57747869" w14:textId="77777777" w:rsidR="002B36EA" w:rsidRDefault="00000000">
      <w:r>
        <w:t>106: the judgment-day.</w:t>
      </w:r>
    </w:p>
    <w:p w14:paraId="2A3C3926" w14:textId="77777777" w:rsidR="002B36EA" w:rsidRDefault="00000000">
      <w:r>
        <w:t>107: First Murderer: Why, then he will say we stabbed him sleeping.</w:t>
      </w:r>
    </w:p>
    <w:p w14:paraId="63693AF3" w14:textId="77777777" w:rsidR="002B36EA" w:rsidRDefault="00000000">
      <w:r>
        <w:t>108: Second Murderer: The urging of that word 'judgment' hath bred a kind</w:t>
      </w:r>
    </w:p>
    <w:p w14:paraId="57075571" w14:textId="77777777" w:rsidR="002B36EA" w:rsidRDefault="00000000">
      <w:r>
        <w:t>109: of remorse in me.</w:t>
      </w:r>
    </w:p>
    <w:p w14:paraId="4F65AFBC" w14:textId="77777777" w:rsidR="002B36EA" w:rsidRDefault="00000000">
      <w:r>
        <w:t>110: First Murderer: What, art thou afraid?</w:t>
      </w:r>
    </w:p>
    <w:p w14:paraId="0B13976B" w14:textId="77777777" w:rsidR="002B36EA" w:rsidRDefault="00000000">
      <w:r>
        <w:t>111: Second Murderer: Not to kill him, having a warrant for it; but to be</w:t>
      </w:r>
    </w:p>
    <w:p w14:paraId="09A4885D" w14:textId="77777777" w:rsidR="002B36EA" w:rsidRDefault="00000000">
      <w:r>
        <w:t>112: damned for killing him, from which no warrant can defend us.</w:t>
      </w:r>
    </w:p>
    <w:p w14:paraId="08101CDF" w14:textId="77777777" w:rsidR="002B36EA" w:rsidRDefault="00000000">
      <w:r>
        <w:t>113: First Murderer: I thought thou hadst been resolute.</w:t>
      </w:r>
    </w:p>
    <w:p w14:paraId="6D305C9E" w14:textId="77777777" w:rsidR="002B36EA" w:rsidRDefault="00000000">
      <w:r>
        <w:t>114: Second Murderer: So I am, to let him live.</w:t>
      </w:r>
    </w:p>
    <w:p w14:paraId="735E0FC8" w14:textId="77777777" w:rsidR="002B36EA" w:rsidRDefault="00000000">
      <w:r>
        <w:t>115: First Murderer: Back to the Duke of Gloucester, tell him so.</w:t>
      </w:r>
    </w:p>
    <w:p w14:paraId="7A906B8E" w14:textId="77777777" w:rsidR="002B36EA" w:rsidRDefault="00000000">
      <w:r>
        <w:t>116: Second Murderer: I pray thee, stay a while: I hope my holy humour</w:t>
      </w:r>
    </w:p>
    <w:p w14:paraId="117B2930" w14:textId="77777777" w:rsidR="002B36EA" w:rsidRDefault="00000000">
      <w:r>
        <w:t>117: will change; 'twas wont to hold me but while one</w:t>
      </w:r>
    </w:p>
    <w:p w14:paraId="3CE7E0FE" w14:textId="77777777" w:rsidR="002B36EA" w:rsidRDefault="00000000">
      <w:r>
        <w:t>118: would tell twenty.</w:t>
      </w:r>
    </w:p>
    <w:p w14:paraId="26AF3FD9" w14:textId="77777777" w:rsidR="002B36EA" w:rsidRDefault="00000000">
      <w:r>
        <w:t>119: First Murderer: How dost thou feel thyself now?</w:t>
      </w:r>
    </w:p>
    <w:p w14:paraId="2C313DED" w14:textId="77777777" w:rsidR="002B36EA" w:rsidRDefault="00000000">
      <w:r>
        <w:lastRenderedPageBreak/>
        <w:t>120: Second Murderer: 'Faith, some certain dregs of conscience are yet</w:t>
      </w:r>
    </w:p>
    <w:p w14:paraId="78217B9F" w14:textId="77777777" w:rsidR="002B36EA" w:rsidRDefault="00000000">
      <w:r>
        <w:t>121: within me.</w:t>
      </w:r>
    </w:p>
    <w:p w14:paraId="37906A63" w14:textId="77777777" w:rsidR="002B36EA" w:rsidRDefault="00000000">
      <w:r>
        <w:t>122: First Murderer: Remember our reward, when the deed is done.</w:t>
      </w:r>
    </w:p>
    <w:p w14:paraId="3A4E39E6" w14:textId="77777777" w:rsidR="002B36EA" w:rsidRDefault="00000000">
      <w:r>
        <w:t>123: Second Murderer: 'Zounds, he dies: I had forgot the reward.</w:t>
      </w:r>
    </w:p>
    <w:p w14:paraId="660FEF8A" w14:textId="77777777" w:rsidR="002B36EA" w:rsidRDefault="00000000">
      <w:r>
        <w:t>124: First Murderer: Where is thy conscience now?</w:t>
      </w:r>
    </w:p>
    <w:p w14:paraId="0C6569D0" w14:textId="77777777" w:rsidR="002B36EA" w:rsidRDefault="00000000">
      <w:r>
        <w:t>125: Second Murderer: In the Duke of Gloucester's purse.</w:t>
      </w:r>
    </w:p>
    <w:p w14:paraId="2998FA86" w14:textId="77777777" w:rsidR="002B36EA" w:rsidRDefault="00000000">
      <w:r>
        <w:t>126: First Murderer: So when he opens his purse to give us our reward,</w:t>
      </w:r>
    </w:p>
    <w:p w14:paraId="6CCFB5BA" w14:textId="77777777" w:rsidR="002B36EA" w:rsidRDefault="00000000">
      <w:r>
        <w:t>127: thy conscience flies out.</w:t>
      </w:r>
    </w:p>
    <w:p w14:paraId="777B929C" w14:textId="77777777" w:rsidR="002B36EA" w:rsidRDefault="00000000">
      <w:r>
        <w:t>128: Second Murderer: Let it go; there's few or none will entertain it.</w:t>
      </w:r>
    </w:p>
    <w:p w14:paraId="5AB4560B" w14:textId="77777777" w:rsidR="002B36EA" w:rsidRDefault="00000000">
      <w:r>
        <w:t>129: First Murderer: How if it come to thee again?</w:t>
      </w:r>
    </w:p>
    <w:p w14:paraId="5355C913" w14:textId="77777777" w:rsidR="002B36EA" w:rsidRDefault="00000000">
      <w:r>
        <w:t>130: Second Murderer: I'll not meddle with it: it is a dangerous thing: it</w:t>
      </w:r>
    </w:p>
    <w:p w14:paraId="1D0FB905" w14:textId="77777777" w:rsidR="002B36EA" w:rsidRDefault="00000000">
      <w:r>
        <w:t>131: makes a man a coward: a man cannot steal, but it</w:t>
      </w:r>
    </w:p>
    <w:p w14:paraId="7F39A37E" w14:textId="77777777" w:rsidR="002B36EA" w:rsidRDefault="00000000">
      <w:r>
        <w:t>132: accuseth him; he cannot swear, but it cheques him;</w:t>
      </w:r>
    </w:p>
    <w:p w14:paraId="61421F31" w14:textId="77777777" w:rsidR="002B36EA" w:rsidRDefault="00000000">
      <w:r>
        <w:t>133: he cannot lie with his neighbour's wife, but it</w:t>
      </w:r>
    </w:p>
    <w:p w14:paraId="40B395C2" w14:textId="77777777" w:rsidR="002B36EA" w:rsidRDefault="00000000">
      <w:r>
        <w:t>134: detects him: 'tis a blushing shamefast spirit that</w:t>
      </w:r>
    </w:p>
    <w:p w14:paraId="44851017" w14:textId="77777777" w:rsidR="002B36EA" w:rsidRDefault="00000000">
      <w:r>
        <w:t>135: mutinies in a man's bosom; it fills one full of</w:t>
      </w:r>
    </w:p>
    <w:p w14:paraId="3FC70950" w14:textId="77777777" w:rsidR="002B36EA" w:rsidRDefault="00000000">
      <w:r>
        <w:t>136: obstacles: it made me once restore a purse of gold</w:t>
      </w:r>
    </w:p>
    <w:p w14:paraId="51BD1C6D" w14:textId="77777777" w:rsidR="002B36EA" w:rsidRDefault="00000000">
      <w:r>
        <w:t>137: that I found; it beggars any man that keeps it: it</w:t>
      </w:r>
    </w:p>
    <w:p w14:paraId="5EF85DAF" w14:textId="77777777" w:rsidR="002B36EA" w:rsidRDefault="00000000">
      <w:r>
        <w:t>138: is turned out of all towns and cities for a</w:t>
      </w:r>
    </w:p>
    <w:p w14:paraId="792EE57A" w14:textId="77777777" w:rsidR="002B36EA" w:rsidRDefault="00000000">
      <w:r>
        <w:t>139: dangerous thing; and every man that means to live</w:t>
      </w:r>
    </w:p>
    <w:p w14:paraId="17267089" w14:textId="77777777" w:rsidR="002B36EA" w:rsidRDefault="00000000">
      <w:r>
        <w:t>140: well endeavours to trust to himself and to live</w:t>
      </w:r>
    </w:p>
    <w:p w14:paraId="38B7EAF2" w14:textId="77777777" w:rsidR="002B36EA" w:rsidRDefault="00000000">
      <w:r>
        <w:t>141: without it.</w:t>
      </w:r>
    </w:p>
    <w:p w14:paraId="02BD2214" w14:textId="77777777" w:rsidR="002B36EA" w:rsidRDefault="00000000">
      <w:r>
        <w:t>142: First Murderer: 'Zounds, it is even now at my elbow, persuading me</w:t>
      </w:r>
    </w:p>
    <w:p w14:paraId="2CD11CC7" w14:textId="77777777" w:rsidR="002B36EA" w:rsidRDefault="00000000">
      <w:r>
        <w:t>143: not to kill the duke.</w:t>
      </w:r>
    </w:p>
    <w:p w14:paraId="6D49CB05" w14:textId="77777777" w:rsidR="002B36EA" w:rsidRDefault="00000000">
      <w:r>
        <w:lastRenderedPageBreak/>
        <w:t>144: Second Murderer: Take the devil in thy mind, and relieve him not: he</w:t>
      </w:r>
    </w:p>
    <w:p w14:paraId="42FE6FA9" w14:textId="77777777" w:rsidR="002B36EA" w:rsidRDefault="00000000">
      <w:r>
        <w:t>145: would insinuate with thee but to make thee sigh.</w:t>
      </w:r>
    </w:p>
    <w:p w14:paraId="360E6F00" w14:textId="77777777" w:rsidR="002B36EA" w:rsidRDefault="00000000">
      <w:r>
        <w:t>146: First Murderer: Tut, I am strong-framed, he cannot prevail with me,</w:t>
      </w:r>
    </w:p>
    <w:p w14:paraId="62C52D36" w14:textId="77777777" w:rsidR="002B36EA" w:rsidRDefault="00000000">
      <w:r>
        <w:t>147: I warrant thee.</w:t>
      </w:r>
    </w:p>
    <w:p w14:paraId="41646522" w14:textId="77777777" w:rsidR="002B36EA" w:rsidRDefault="00000000">
      <w:r>
        <w:t>148: Second Murderer: Spoke like a tail fellow that respects his</w:t>
      </w:r>
    </w:p>
    <w:p w14:paraId="43888E23" w14:textId="77777777" w:rsidR="002B36EA" w:rsidRDefault="00000000">
      <w:r>
        <w:t>149: reputation. Come, shall we to this gear?</w:t>
      </w:r>
    </w:p>
    <w:p w14:paraId="68C1A4D0" w14:textId="77777777" w:rsidR="002B36EA" w:rsidRDefault="00000000">
      <w:r>
        <w:t>150: First Murderer: Take him over the costard with the hilts of thy</w:t>
      </w:r>
    </w:p>
    <w:p w14:paraId="67DCA011" w14:textId="77777777" w:rsidR="002B36EA" w:rsidRDefault="00000000">
      <w:r>
        <w:t>151: sword, and then we will chop him in the malmsey-butt</w:t>
      </w:r>
    </w:p>
    <w:p w14:paraId="15F5AA95" w14:textId="77777777" w:rsidR="002B36EA" w:rsidRDefault="00000000">
      <w:r>
        <w:t>152: in the next room.</w:t>
      </w:r>
    </w:p>
    <w:p w14:paraId="0C9DDA04" w14:textId="77777777" w:rsidR="002B36EA" w:rsidRDefault="00000000">
      <w:r>
        <w:t>153: Second Murderer: O excellent devise! make a sop of him.</w:t>
      </w:r>
    </w:p>
    <w:p w14:paraId="1EC194A9" w14:textId="77777777" w:rsidR="002B36EA" w:rsidRDefault="00000000">
      <w:r>
        <w:t>154: First Murderer: Hark! he stirs: shall I strike?</w:t>
      </w:r>
    </w:p>
    <w:p w14:paraId="0370DCA2" w14:textId="77777777" w:rsidR="002B36EA" w:rsidRDefault="00000000">
      <w:r>
        <w:t>155: Second Murderer: No, first let's reason with him.</w:t>
      </w:r>
    </w:p>
    <w:p w14:paraId="1BCCE009" w14:textId="77777777" w:rsidR="002B36EA" w:rsidRDefault="00000000">
      <w:r>
        <w:t>156: CLARENCE: Where art thou, keeper? give me a cup of wine.</w:t>
      </w:r>
    </w:p>
    <w:p w14:paraId="1DBB810E" w14:textId="77777777" w:rsidR="002B36EA" w:rsidRDefault="00000000">
      <w:r>
        <w:t>157: Second murderer: You shall have wine enough, my lord, anon.</w:t>
      </w:r>
    </w:p>
    <w:p w14:paraId="3D52AA03" w14:textId="77777777" w:rsidR="002B36EA" w:rsidRDefault="00000000">
      <w:r>
        <w:t>158: CLARENCE: In God's name, what art thou?</w:t>
      </w:r>
    </w:p>
    <w:p w14:paraId="27510A36" w14:textId="77777777" w:rsidR="002B36EA" w:rsidRDefault="00000000">
      <w:r>
        <w:t>159: Second Murderer: A man, as you are.</w:t>
      </w:r>
    </w:p>
    <w:p w14:paraId="6B017A47" w14:textId="77777777" w:rsidR="002B36EA" w:rsidRDefault="00000000">
      <w:r>
        <w:t>160: CLARENCE: But not, as I am, royal.</w:t>
      </w:r>
    </w:p>
    <w:p w14:paraId="32BCECA1" w14:textId="77777777" w:rsidR="002B36EA" w:rsidRDefault="00000000">
      <w:r>
        <w:t>161: Second Murderer: Nor you, as we are, loyal.</w:t>
      </w:r>
    </w:p>
    <w:p w14:paraId="14CEB97A" w14:textId="77777777" w:rsidR="002B36EA" w:rsidRDefault="00000000">
      <w:r>
        <w:t>162: CLARENCE: Thy voice is thunder, but thy looks are humble.</w:t>
      </w:r>
    </w:p>
    <w:p w14:paraId="59AE40C1" w14:textId="77777777" w:rsidR="002B36EA" w:rsidRDefault="00000000">
      <w:r>
        <w:t>163: Second Murderer: My voice is now the king's, my looks mine own.</w:t>
      </w:r>
    </w:p>
    <w:p w14:paraId="0CF7183D" w14:textId="77777777" w:rsidR="002B36EA" w:rsidRDefault="00000000">
      <w:r>
        <w:t>164: CLARENCE: How darkly and how deadly dost thou speak!</w:t>
      </w:r>
    </w:p>
    <w:p w14:paraId="7E6993C1" w14:textId="77777777" w:rsidR="002B36EA" w:rsidRDefault="00000000">
      <w:r>
        <w:t>165: Your eyes do menace me: why look you pale?</w:t>
      </w:r>
    </w:p>
    <w:p w14:paraId="33564AC6" w14:textId="77777777" w:rsidR="002B36EA" w:rsidRDefault="00000000">
      <w:r>
        <w:t>166: Who sent you hither? Wherefore do you come?</w:t>
      </w:r>
    </w:p>
    <w:p w14:paraId="107F6AEB" w14:textId="77777777" w:rsidR="002B36EA" w:rsidRDefault="00000000">
      <w:r>
        <w:t>167: Both: To, to, to--</w:t>
      </w:r>
    </w:p>
    <w:p w14:paraId="03357CD0" w14:textId="77777777" w:rsidR="002B36EA" w:rsidRDefault="00000000">
      <w:r>
        <w:lastRenderedPageBreak/>
        <w:t>168: CLARENCE: To murder me?</w:t>
      </w:r>
    </w:p>
    <w:p w14:paraId="3601D6F5" w14:textId="77777777" w:rsidR="002B36EA" w:rsidRDefault="00000000">
      <w:r>
        <w:t>169: Both: Ay, ay.</w:t>
      </w:r>
    </w:p>
    <w:p w14:paraId="7FA052F6" w14:textId="77777777" w:rsidR="002B36EA" w:rsidRDefault="00000000">
      <w:r>
        <w:t>170: CLARENCE: You scarcely have the hearts to tell me so,</w:t>
      </w:r>
    </w:p>
    <w:p w14:paraId="449BB608" w14:textId="77777777" w:rsidR="002B36EA" w:rsidRDefault="00000000">
      <w:r>
        <w:t>171: And therefore cannot have the hearts to do it.</w:t>
      </w:r>
    </w:p>
    <w:p w14:paraId="24A324C1" w14:textId="77777777" w:rsidR="002B36EA" w:rsidRDefault="00000000">
      <w:r>
        <w:t>172: Wherein, my friends, have I offended you?</w:t>
      </w:r>
    </w:p>
    <w:p w14:paraId="21C5BD68" w14:textId="77777777" w:rsidR="002B36EA" w:rsidRDefault="00000000">
      <w:r>
        <w:t>173: First Murderer: Offended us you have not, but the king.</w:t>
      </w:r>
    </w:p>
    <w:p w14:paraId="3A000896" w14:textId="77777777" w:rsidR="002B36EA" w:rsidRDefault="00000000">
      <w:r>
        <w:t>174: CLARENCE: I shall be reconciled to him again.</w:t>
      </w:r>
    </w:p>
    <w:p w14:paraId="2E56391C" w14:textId="77777777" w:rsidR="002B36EA" w:rsidRDefault="00000000">
      <w:r>
        <w:t>175: Second Murderer: Never, my lord; therefore prepare to die.</w:t>
      </w:r>
    </w:p>
    <w:p w14:paraId="3CD9C01D" w14:textId="77777777" w:rsidR="002B36EA" w:rsidRDefault="00000000">
      <w:r>
        <w:t>176: CLARENCE: Are you call'd forth from out a world of men</w:t>
      </w:r>
    </w:p>
    <w:p w14:paraId="08ABE351" w14:textId="77777777" w:rsidR="002B36EA" w:rsidRDefault="00000000">
      <w:r>
        <w:t>177: To slay the innocent? What is my offence?</w:t>
      </w:r>
    </w:p>
    <w:p w14:paraId="453C588B" w14:textId="77777777" w:rsidR="002B36EA" w:rsidRDefault="00000000">
      <w:r>
        <w:t>178: Where are the evidence that do accuse me?</w:t>
      </w:r>
    </w:p>
    <w:p w14:paraId="371D963A" w14:textId="77777777" w:rsidR="002B36EA" w:rsidRDefault="00000000">
      <w:r>
        <w:t>179: What lawful quest have given their verdict up</w:t>
      </w:r>
    </w:p>
    <w:p w14:paraId="0518FEB9" w14:textId="77777777" w:rsidR="002B36EA" w:rsidRDefault="00000000">
      <w:r>
        <w:t>180: Unto the frowning judge? or who pronounced</w:t>
      </w:r>
    </w:p>
    <w:p w14:paraId="2AF0B5E8" w14:textId="77777777" w:rsidR="002B36EA" w:rsidRDefault="00000000">
      <w:r>
        <w:t>181: The bitter sentence of poor Clarence' death?</w:t>
      </w:r>
    </w:p>
    <w:p w14:paraId="6F7F4FAF" w14:textId="77777777" w:rsidR="002B36EA" w:rsidRDefault="00000000">
      <w:r>
        <w:t>182: Before I be convict by course of law,</w:t>
      </w:r>
    </w:p>
    <w:p w14:paraId="0220D494" w14:textId="77777777" w:rsidR="002B36EA" w:rsidRDefault="00000000">
      <w:r>
        <w:t>183: To threaten me with death is most unlawful.</w:t>
      </w:r>
    </w:p>
    <w:p w14:paraId="4087E9BD" w14:textId="77777777" w:rsidR="002B36EA" w:rsidRDefault="00000000">
      <w:r>
        <w:t>184: I charge you, as you hope to have redemption</w:t>
      </w:r>
    </w:p>
    <w:p w14:paraId="391EC570" w14:textId="77777777" w:rsidR="002B36EA" w:rsidRDefault="00000000">
      <w:r>
        <w:t>185: By Christ's dear blood shed for our grievous sins,</w:t>
      </w:r>
    </w:p>
    <w:p w14:paraId="6C8938FE" w14:textId="77777777" w:rsidR="002B36EA" w:rsidRDefault="00000000">
      <w:r>
        <w:t>186: That you depart and lay no hands on me</w:t>
      </w:r>
    </w:p>
    <w:p w14:paraId="675C6A46" w14:textId="77777777" w:rsidR="002B36EA" w:rsidRDefault="00000000">
      <w:r>
        <w:t>187: The deed you undertake is damnable.</w:t>
      </w:r>
    </w:p>
    <w:p w14:paraId="5F65DEF6" w14:textId="77777777" w:rsidR="002B36EA" w:rsidRDefault="00000000">
      <w:r>
        <w:t>188: First Murderer: What we will do, we do upon command.</w:t>
      </w:r>
    </w:p>
    <w:p w14:paraId="622773E8" w14:textId="77777777" w:rsidR="002B36EA" w:rsidRDefault="00000000">
      <w:r>
        <w:t>189: Second Murderer: And he that hath commanded is the king.</w:t>
      </w:r>
    </w:p>
    <w:p w14:paraId="1E9684BE" w14:textId="77777777" w:rsidR="002B36EA" w:rsidRDefault="00000000">
      <w:r>
        <w:t>190: CLARENCE: Erroneous vassal! the great King of kings</w:t>
      </w:r>
    </w:p>
    <w:p w14:paraId="0F6F315D" w14:textId="77777777" w:rsidR="002B36EA" w:rsidRDefault="00000000">
      <w:r>
        <w:t>191: Hath in the tables of his law commanded</w:t>
      </w:r>
    </w:p>
    <w:p w14:paraId="37C56313" w14:textId="77777777" w:rsidR="002B36EA" w:rsidRDefault="00000000">
      <w:r>
        <w:t>192: That thou shalt do no murder: and wilt thou, then,</w:t>
      </w:r>
    </w:p>
    <w:p w14:paraId="2A76A2C6" w14:textId="77777777" w:rsidR="002B36EA" w:rsidRDefault="00000000">
      <w:r>
        <w:t>193: Spurn at his edict and fulfil a man's?</w:t>
      </w:r>
    </w:p>
    <w:p w14:paraId="244F5BB9" w14:textId="77777777" w:rsidR="002B36EA" w:rsidRDefault="00000000">
      <w:r>
        <w:t>194: Take heed; for he holds vengeance in his hands,</w:t>
      </w:r>
    </w:p>
    <w:p w14:paraId="137EA13A" w14:textId="77777777" w:rsidR="002B36EA" w:rsidRDefault="00000000">
      <w:r>
        <w:lastRenderedPageBreak/>
        <w:t>195: To hurl upon their heads that break his law.</w:t>
      </w:r>
    </w:p>
    <w:p w14:paraId="7BFBD973" w14:textId="77777777" w:rsidR="002B36EA" w:rsidRDefault="00000000">
      <w:r>
        <w:t>196: Second Murderer: And that same vengeance doth he hurl on thee,</w:t>
      </w:r>
    </w:p>
    <w:p w14:paraId="07D21781" w14:textId="77777777" w:rsidR="002B36EA" w:rsidRDefault="00000000">
      <w:r>
        <w:t>197: For false forswearing and for murder too:</w:t>
      </w:r>
    </w:p>
    <w:p w14:paraId="21DC539B" w14:textId="77777777" w:rsidR="002B36EA" w:rsidRDefault="00000000">
      <w:r>
        <w:t>198: Thou didst receive the holy sacrament,</w:t>
      </w:r>
    </w:p>
    <w:p w14:paraId="1C802D70" w14:textId="77777777" w:rsidR="002B36EA" w:rsidRDefault="00000000">
      <w:r>
        <w:t>199: To fight in quarrel of the house of Lancaster.</w:t>
      </w:r>
    </w:p>
    <w:p w14:paraId="7C5BEA24" w14:textId="77777777" w:rsidR="002B36EA" w:rsidRDefault="00000000">
      <w:r>
        <w:t>200: First Murderer: And, like a traitor to the name of God,</w:t>
      </w:r>
    </w:p>
    <w:p w14:paraId="6D3259B7" w14:textId="77777777" w:rsidR="002B36EA" w:rsidRDefault="00000000">
      <w:r>
        <w:t>201: Didst break that vow; and with thy treacherous blade</w:t>
      </w:r>
    </w:p>
    <w:p w14:paraId="3FA8BE3D" w14:textId="77777777" w:rsidR="002B36EA" w:rsidRDefault="00000000">
      <w:r>
        <w:t>202: Unrip'dst the bowels of thy sovereign's son.</w:t>
      </w:r>
    </w:p>
    <w:p w14:paraId="4796EE45" w14:textId="77777777" w:rsidR="002B36EA" w:rsidRDefault="00000000">
      <w:r>
        <w:t>203: Second Murderer: Whom thou wert sworn to cherish and defend.</w:t>
      </w:r>
    </w:p>
    <w:p w14:paraId="043FAB2E" w14:textId="77777777" w:rsidR="002B36EA" w:rsidRDefault="00000000">
      <w:r>
        <w:t>204: First Murderer: How canst thou urge God's dreadful law to us,</w:t>
      </w:r>
    </w:p>
    <w:p w14:paraId="1996BC96" w14:textId="77777777" w:rsidR="002B36EA" w:rsidRDefault="00000000">
      <w:r>
        <w:t>205: When thou hast broke it in so dear degree?</w:t>
      </w:r>
    </w:p>
    <w:p w14:paraId="46CD74CC" w14:textId="77777777" w:rsidR="002B36EA" w:rsidRDefault="00000000">
      <w:r>
        <w:t>206: CLARENCE: Alas! for whose sake did I that ill deed?</w:t>
      </w:r>
    </w:p>
    <w:p w14:paraId="530699B0" w14:textId="77777777" w:rsidR="002B36EA" w:rsidRDefault="00000000">
      <w:r>
        <w:t>207: For Edward, for my brother, for his sake: Why, sirs,</w:t>
      </w:r>
    </w:p>
    <w:p w14:paraId="3F42DE23" w14:textId="77777777" w:rsidR="002B36EA" w:rsidRDefault="00000000">
      <w:r>
        <w:t>208: He sends ye not to murder me for this</w:t>
      </w:r>
    </w:p>
    <w:p w14:paraId="0350BF75" w14:textId="77777777" w:rsidR="002B36EA" w:rsidRDefault="00000000">
      <w:r>
        <w:t>209: For in this sin he is as deep as I.</w:t>
      </w:r>
    </w:p>
    <w:p w14:paraId="4BCD9DB5" w14:textId="77777777" w:rsidR="002B36EA" w:rsidRDefault="00000000">
      <w:r>
        <w:t>210: If God will be revenged for this deed.</w:t>
      </w:r>
    </w:p>
    <w:p w14:paraId="2A27F70F" w14:textId="77777777" w:rsidR="002B36EA" w:rsidRDefault="00000000">
      <w:r>
        <w:t>211: O, know you yet, he doth it publicly,</w:t>
      </w:r>
    </w:p>
    <w:p w14:paraId="5A3DBDCF" w14:textId="77777777" w:rsidR="002B36EA" w:rsidRDefault="00000000">
      <w:r>
        <w:t>212: Take not the quarrel from his powerful arm;</w:t>
      </w:r>
    </w:p>
    <w:p w14:paraId="0DA7935B" w14:textId="77777777" w:rsidR="002B36EA" w:rsidRDefault="00000000">
      <w:r>
        <w:t>213: He needs no indirect nor lawless course</w:t>
      </w:r>
    </w:p>
    <w:p w14:paraId="70CCC5C6" w14:textId="77777777" w:rsidR="002B36EA" w:rsidRDefault="00000000">
      <w:r>
        <w:t>214: To cut off those that have offended him.</w:t>
      </w:r>
    </w:p>
    <w:p w14:paraId="7ACC3436" w14:textId="77777777" w:rsidR="002B36EA" w:rsidRDefault="00000000">
      <w:r>
        <w:t>215: First Murderer: Who made thee, then, a bloody minister,</w:t>
      </w:r>
    </w:p>
    <w:p w14:paraId="06FC026B" w14:textId="77777777" w:rsidR="002B36EA" w:rsidRDefault="00000000">
      <w:r>
        <w:t>216: When gallant-springing brave Plantagenet,</w:t>
      </w:r>
    </w:p>
    <w:p w14:paraId="0CF56DA9" w14:textId="77777777" w:rsidR="002B36EA" w:rsidRDefault="00000000">
      <w:r>
        <w:t>217: That princely novice, was struck dead by thee?</w:t>
      </w:r>
    </w:p>
    <w:p w14:paraId="3E7C9502" w14:textId="77777777" w:rsidR="002B36EA" w:rsidRDefault="00000000">
      <w:r>
        <w:t>218: CLARENCE: My brother's love, the devil, and my rage.</w:t>
      </w:r>
    </w:p>
    <w:p w14:paraId="4C6D326F" w14:textId="77777777" w:rsidR="002B36EA" w:rsidRDefault="00000000">
      <w:r>
        <w:t>219: First Murderer: Thy brother's love, our duty, and thy fault,</w:t>
      </w:r>
    </w:p>
    <w:p w14:paraId="1434BBD2" w14:textId="77777777" w:rsidR="002B36EA" w:rsidRDefault="00000000">
      <w:r>
        <w:lastRenderedPageBreak/>
        <w:t>220: Provoke us hither now to slaughter thee.</w:t>
      </w:r>
    </w:p>
    <w:p w14:paraId="4616258E" w14:textId="77777777" w:rsidR="002B36EA" w:rsidRDefault="00000000">
      <w:r>
        <w:t>221: CLARENCE: Oh, if you love my brother, hate not me;</w:t>
      </w:r>
    </w:p>
    <w:p w14:paraId="5AAB9040" w14:textId="77777777" w:rsidR="002B36EA" w:rsidRDefault="00000000">
      <w:r>
        <w:t>222: I am his brother, and I love him well.</w:t>
      </w:r>
    </w:p>
    <w:p w14:paraId="02C9D506" w14:textId="77777777" w:rsidR="002B36EA" w:rsidRDefault="00000000">
      <w:r>
        <w:t>223: If you be hired for meed, go back again,</w:t>
      </w:r>
    </w:p>
    <w:p w14:paraId="13FDFEA1" w14:textId="77777777" w:rsidR="002B36EA" w:rsidRDefault="00000000">
      <w:r>
        <w:t>224: And I will send you to my brother Gloucester,</w:t>
      </w:r>
    </w:p>
    <w:p w14:paraId="121E29DB" w14:textId="77777777" w:rsidR="002B36EA" w:rsidRDefault="00000000">
      <w:r>
        <w:t>225: Who shall reward you better for my life</w:t>
      </w:r>
    </w:p>
    <w:p w14:paraId="2A3865FD" w14:textId="77777777" w:rsidR="002B36EA" w:rsidRDefault="00000000">
      <w:r>
        <w:t>226: Than Edward will for tidings of my death.</w:t>
      </w:r>
    </w:p>
    <w:p w14:paraId="50AD73ED" w14:textId="77777777" w:rsidR="002B36EA" w:rsidRDefault="00000000">
      <w:r>
        <w:t>227: Second Murderer: You are deceived, your brother Gloucester hates you.</w:t>
      </w:r>
    </w:p>
    <w:p w14:paraId="29451CD9" w14:textId="77777777" w:rsidR="002B36EA" w:rsidRDefault="00000000">
      <w:r>
        <w:t>228: CLARENCE: O, no, he loves me, and he holds me dear:</w:t>
      </w:r>
    </w:p>
    <w:p w14:paraId="5B706AD3" w14:textId="77777777" w:rsidR="002B36EA" w:rsidRDefault="00000000">
      <w:r>
        <w:t>229: Go you to him from me.</w:t>
      </w:r>
    </w:p>
    <w:p w14:paraId="02BF1120" w14:textId="77777777" w:rsidR="002B36EA" w:rsidRDefault="00000000">
      <w:r>
        <w:t>230: Both: Ay, so we will.</w:t>
      </w:r>
    </w:p>
    <w:p w14:paraId="77009E63" w14:textId="77777777" w:rsidR="002B36EA" w:rsidRDefault="00000000">
      <w:r>
        <w:t>231: CLARENCE: Tell him, when that our princely father York</w:t>
      </w:r>
    </w:p>
    <w:p w14:paraId="6DC92AC9" w14:textId="77777777" w:rsidR="002B36EA" w:rsidRDefault="00000000">
      <w:r>
        <w:t>232: Bless'd his three sons with his victorious arm,</w:t>
      </w:r>
    </w:p>
    <w:p w14:paraId="597B444C" w14:textId="77777777" w:rsidR="002B36EA" w:rsidRDefault="00000000">
      <w:r>
        <w:t>233: And charged us from his soul to love each other,</w:t>
      </w:r>
    </w:p>
    <w:p w14:paraId="68F80B5F" w14:textId="77777777" w:rsidR="002B36EA" w:rsidRDefault="00000000">
      <w:r>
        <w:t>234: He little thought of this divided friendship:</w:t>
      </w:r>
    </w:p>
    <w:p w14:paraId="0ED92DB5" w14:textId="77777777" w:rsidR="002B36EA" w:rsidRDefault="00000000">
      <w:r>
        <w:t>235: Bid Gloucester think of this, and he will weep.</w:t>
      </w:r>
    </w:p>
    <w:p w14:paraId="3CBB2556" w14:textId="77777777" w:rsidR="002B36EA" w:rsidRDefault="00000000">
      <w:r>
        <w:t>236: First Murderer: Ay, millstones; as be lesson'd us to weep.</w:t>
      </w:r>
    </w:p>
    <w:p w14:paraId="72943100" w14:textId="77777777" w:rsidR="002B36EA" w:rsidRDefault="00000000">
      <w:r>
        <w:t>237: CLARENCE: O, do not slander him, for he is kind.</w:t>
      </w:r>
    </w:p>
    <w:p w14:paraId="3A28C842" w14:textId="77777777" w:rsidR="002B36EA" w:rsidRDefault="00000000">
      <w:r>
        <w:t>238: First Murderer: Right,</w:t>
      </w:r>
    </w:p>
    <w:p w14:paraId="49975E2C" w14:textId="77777777" w:rsidR="002B36EA" w:rsidRDefault="00000000">
      <w:r>
        <w:t>239: As snow in harvest. Thou deceivest thyself:</w:t>
      </w:r>
    </w:p>
    <w:p w14:paraId="4F04A1CA" w14:textId="77777777" w:rsidR="002B36EA" w:rsidRDefault="00000000">
      <w:r>
        <w:t>240: 'Tis he that sent us hither now to slaughter thee.</w:t>
      </w:r>
    </w:p>
    <w:p w14:paraId="7FBF9A1F" w14:textId="77777777" w:rsidR="002B36EA" w:rsidRDefault="00000000">
      <w:r>
        <w:t>241: CLARENCE: It cannot be; for when I parted with him,</w:t>
      </w:r>
    </w:p>
    <w:p w14:paraId="74888BFF" w14:textId="77777777" w:rsidR="002B36EA" w:rsidRDefault="00000000">
      <w:r>
        <w:t>242: He hugg'd me in his arms, and swore, with sobs,</w:t>
      </w:r>
    </w:p>
    <w:p w14:paraId="356FB5B1" w14:textId="77777777" w:rsidR="002B36EA" w:rsidRDefault="00000000">
      <w:r>
        <w:t>243: That he would labour my delivery.</w:t>
      </w:r>
    </w:p>
    <w:p w14:paraId="199A0B1D" w14:textId="77777777" w:rsidR="002B36EA" w:rsidRDefault="00000000">
      <w:r>
        <w:t>244: Second Murderer: Why, so he doth, now he delivers thee</w:t>
      </w:r>
    </w:p>
    <w:p w14:paraId="45A919C6" w14:textId="77777777" w:rsidR="002B36EA" w:rsidRDefault="00000000">
      <w:r>
        <w:t>245: From this world's thraldom to the joys of heaven.</w:t>
      </w:r>
    </w:p>
    <w:p w14:paraId="034E8A4A" w14:textId="77777777" w:rsidR="002B36EA" w:rsidRDefault="00000000">
      <w:r>
        <w:lastRenderedPageBreak/>
        <w:t>246: First Murderer: Make peace with God, for you must die, my lord.</w:t>
      </w:r>
    </w:p>
    <w:p w14:paraId="771BE5B0" w14:textId="77777777" w:rsidR="002B36EA" w:rsidRDefault="00000000">
      <w:r>
        <w:t>247: CLARENCE: Hast thou that holy feeling in thy soul,</w:t>
      </w:r>
    </w:p>
    <w:p w14:paraId="0447829C" w14:textId="77777777" w:rsidR="002B36EA" w:rsidRDefault="00000000">
      <w:r>
        <w:t>248: To counsel me to make my peace with God,</w:t>
      </w:r>
    </w:p>
    <w:p w14:paraId="466A53D8" w14:textId="77777777" w:rsidR="002B36EA" w:rsidRDefault="00000000">
      <w:r>
        <w:t>249: And art thou yet to thy own soul so blind,</w:t>
      </w:r>
    </w:p>
    <w:p w14:paraId="781F4FA5" w14:textId="77777777" w:rsidR="002B36EA" w:rsidRDefault="00000000">
      <w:r>
        <w:t>250: That thou wilt war with God by murdering me?</w:t>
      </w:r>
    </w:p>
    <w:p w14:paraId="643F6666" w14:textId="77777777" w:rsidR="002B36EA" w:rsidRDefault="00000000">
      <w:r>
        <w:t>251: Ah, sirs, consider, he that set you on</w:t>
      </w:r>
    </w:p>
    <w:p w14:paraId="6F4841D3" w14:textId="77777777" w:rsidR="002B36EA" w:rsidRDefault="00000000">
      <w:r>
        <w:t>252: To do this deed will hate you for the deed.</w:t>
      </w:r>
    </w:p>
    <w:p w14:paraId="421235A3" w14:textId="77777777" w:rsidR="002B36EA" w:rsidRDefault="00000000">
      <w:r>
        <w:t>253: Second Murderer: What shall we do?</w:t>
      </w:r>
    </w:p>
    <w:p w14:paraId="4FA07CF7" w14:textId="77777777" w:rsidR="002B36EA" w:rsidRDefault="00000000">
      <w:r>
        <w:t>254: CLARENCE: Relent, and save your souls.</w:t>
      </w:r>
    </w:p>
    <w:p w14:paraId="5AE6E5E6" w14:textId="77777777" w:rsidR="002B36EA" w:rsidRDefault="00000000">
      <w:r>
        <w:t>255: First Murderer: Relent! 'tis cowardly and womanish.</w:t>
      </w:r>
    </w:p>
    <w:p w14:paraId="670E7E0C" w14:textId="77777777" w:rsidR="002B36EA" w:rsidRDefault="00000000">
      <w:r>
        <w:t>256: CLARENCE: Not to relent is beastly, savage, devilish.</w:t>
      </w:r>
    </w:p>
    <w:p w14:paraId="320675DE" w14:textId="77777777" w:rsidR="002B36EA" w:rsidRDefault="00000000">
      <w:r>
        <w:t>257: Which of you, if you were a prince's son,</w:t>
      </w:r>
    </w:p>
    <w:p w14:paraId="3CE48184" w14:textId="77777777" w:rsidR="002B36EA" w:rsidRDefault="00000000">
      <w:r>
        <w:t>258: Being pent from liberty, as I am now,</w:t>
      </w:r>
    </w:p>
    <w:p w14:paraId="254983D0" w14:textId="77777777" w:rsidR="002B36EA" w:rsidRDefault="00000000">
      <w:r>
        <w:t>259: if two such murderers as yourselves came to you,</w:t>
      </w:r>
    </w:p>
    <w:p w14:paraId="10529AC2" w14:textId="77777777" w:rsidR="002B36EA" w:rsidRDefault="00000000">
      <w:r>
        <w:t>260: Would not entreat for life?</w:t>
      </w:r>
    </w:p>
    <w:p w14:paraId="4C07AFEF" w14:textId="77777777" w:rsidR="002B36EA" w:rsidRDefault="00000000">
      <w:r>
        <w:t>261: My friend, I spy some pity in thy looks:</w:t>
      </w:r>
    </w:p>
    <w:p w14:paraId="5DF54B26" w14:textId="77777777" w:rsidR="002B36EA" w:rsidRDefault="00000000">
      <w:r>
        <w:t>262: O, if thine eye be not a flatterer,</w:t>
      </w:r>
    </w:p>
    <w:p w14:paraId="2650DD27" w14:textId="77777777" w:rsidR="002B36EA" w:rsidRDefault="00000000">
      <w:r>
        <w:t>263: Come thou on my side, and entreat for me,</w:t>
      </w:r>
    </w:p>
    <w:p w14:paraId="0740EDAC" w14:textId="77777777" w:rsidR="002B36EA" w:rsidRDefault="00000000">
      <w:r>
        <w:t>264: As you would beg, were you in my distress</w:t>
      </w:r>
    </w:p>
    <w:p w14:paraId="60EAA46B" w14:textId="77777777" w:rsidR="002B36EA" w:rsidRDefault="00000000">
      <w:r>
        <w:t>265: A begging prince what beggar pities not?</w:t>
      </w:r>
    </w:p>
    <w:p w14:paraId="24B27AE8" w14:textId="77777777" w:rsidR="002B36EA" w:rsidRDefault="00000000">
      <w:r>
        <w:t>266: Second Murderer: Look behind you, my lord.</w:t>
      </w:r>
    </w:p>
    <w:p w14:paraId="6E21EE8B" w14:textId="77777777" w:rsidR="002B36EA" w:rsidRDefault="00000000">
      <w:r>
        <w:t>267: First Murderer: Take that, and that: if all this will not do,</w:t>
      </w:r>
    </w:p>
    <w:p w14:paraId="26C949A7" w14:textId="77777777" w:rsidR="002B36EA" w:rsidRDefault="00000000">
      <w:r>
        <w:t>268: [Stabs him]</w:t>
      </w:r>
    </w:p>
    <w:p w14:paraId="131B4896" w14:textId="77777777" w:rsidR="002B36EA" w:rsidRDefault="00000000">
      <w:r>
        <w:t>269: I'll drown you in the malmsey-butt within.</w:t>
      </w:r>
    </w:p>
    <w:p w14:paraId="18BC6FD2" w14:textId="77777777" w:rsidR="002B36EA" w:rsidRDefault="00000000">
      <w:r>
        <w:t>270: [Exit, with the body]</w:t>
      </w:r>
    </w:p>
    <w:p w14:paraId="101A9027" w14:textId="77777777" w:rsidR="002B36EA" w:rsidRDefault="00000000">
      <w:r>
        <w:lastRenderedPageBreak/>
        <w:t>271: Second Murderer: A bloody deed, and desperately dispatch'd!</w:t>
      </w:r>
    </w:p>
    <w:p w14:paraId="6618D8DF" w14:textId="77777777" w:rsidR="002B36EA" w:rsidRDefault="00000000">
      <w:r>
        <w:t>272: How fain, like Pilate, would I wash my hands</w:t>
      </w:r>
    </w:p>
    <w:p w14:paraId="6244BF66" w14:textId="77777777" w:rsidR="002B36EA" w:rsidRDefault="00000000">
      <w:r>
        <w:t>273: Of this most grievous guilty murder done!</w:t>
      </w:r>
    </w:p>
    <w:p w14:paraId="026F8479" w14:textId="77777777" w:rsidR="002B36EA" w:rsidRDefault="00000000">
      <w:r>
        <w:t>274: [Re-enter First Murderer]</w:t>
      </w:r>
    </w:p>
    <w:p w14:paraId="0B39D653" w14:textId="77777777" w:rsidR="002B36EA" w:rsidRDefault="00000000">
      <w:r>
        <w:t>275: First Murderer: How now! what mean'st thou, that thou help'st me not?</w:t>
      </w:r>
    </w:p>
    <w:p w14:paraId="44DFE2C1" w14:textId="77777777" w:rsidR="002B36EA" w:rsidRDefault="00000000">
      <w:r>
        <w:t>276: By heavens, the duke shall know how slack thou art!</w:t>
      </w:r>
    </w:p>
    <w:p w14:paraId="5C0AE436" w14:textId="77777777" w:rsidR="002B36EA" w:rsidRDefault="00000000">
      <w:r>
        <w:t>277: Second Murderer: I would he knew that I had saved his brother!</w:t>
      </w:r>
    </w:p>
    <w:p w14:paraId="28E1E1EE" w14:textId="77777777" w:rsidR="002B36EA" w:rsidRDefault="00000000">
      <w:r>
        <w:t>278: Take thou the fee, and tell him what I say;</w:t>
      </w:r>
    </w:p>
    <w:p w14:paraId="7CA53A07" w14:textId="77777777" w:rsidR="002B36EA" w:rsidRDefault="00000000">
      <w:r>
        <w:t>279: For I repent me that the duke is slain.</w:t>
      </w:r>
    </w:p>
    <w:p w14:paraId="69B02530" w14:textId="77777777" w:rsidR="002B36EA" w:rsidRDefault="00000000">
      <w:r>
        <w:t>280: [Exit]</w:t>
      </w:r>
    </w:p>
    <w:p w14:paraId="258F8C03" w14:textId="77777777" w:rsidR="002B36EA" w:rsidRDefault="00000000">
      <w:r>
        <w:t>281: First Murderer: So do not I: go, coward as thou art.</w:t>
      </w:r>
    </w:p>
    <w:p w14:paraId="0EFB264F" w14:textId="77777777" w:rsidR="002B36EA" w:rsidRDefault="00000000">
      <w:r>
        <w:t>282: Now must I hide his body in some hole,</w:t>
      </w:r>
    </w:p>
    <w:p w14:paraId="53F968A9" w14:textId="77777777" w:rsidR="002B36EA" w:rsidRDefault="00000000">
      <w:r>
        <w:t>283: Until the duke take order for his burial:</w:t>
      </w:r>
    </w:p>
    <w:p w14:paraId="2230EB92" w14:textId="77777777" w:rsidR="002B36EA" w:rsidRDefault="00000000">
      <w:r>
        <w:t>284: And when I have my meed, I must away;</w:t>
      </w:r>
    </w:p>
    <w:p w14:paraId="49CA0127" w14:textId="77777777" w:rsidR="002B36EA" w:rsidRDefault="00000000">
      <w:r>
        <w:t>285: For this will out, and here I must not stay.</w:t>
      </w:r>
    </w:p>
    <w:p w14:paraId="618460DA" w14:textId="77777777" w:rsidR="00C6059C" w:rsidRPr="00C6059C" w:rsidRDefault="00000000" w:rsidP="00C6059C">
      <w:pPr>
        <w:rPr>
          <w:rFonts w:ascii="Times New Roman" w:eastAsia="Times New Roman" w:hAnsi="Times New Roman" w:cs="Times New Roman"/>
          <w:sz w:val="24"/>
          <w:szCs w:val="24"/>
        </w:rPr>
      </w:pPr>
      <w:r>
        <w:br/>
        <w:t>====NOTES====</w:t>
      </w:r>
      <w:r>
        <w:br/>
      </w:r>
      <w:r w:rsidR="00C6059C" w:rsidRPr="00C6059C">
        <w:rPr>
          <w:rFonts w:ascii="Times New Roman" w:eastAsia="Times New Roman" w:hAnsi="Times New Roman" w:cs="Times New Roman"/>
          <w:b/>
          <w:bCs/>
          <w:sz w:val="24"/>
          <w:szCs w:val="24"/>
        </w:rPr>
        <w:t>1. Scena Quarta] 1.</w:t>
      </w:r>
      <w:r w:rsidR="00C6059C" w:rsidRPr="00C6059C">
        <w:rPr>
          <w:rFonts w:ascii="Times New Roman" w:eastAsia="Times New Roman" w:hAnsi="Times New Roman" w:cs="Times New Roman"/>
          <w:sz w:val="24"/>
          <w:szCs w:val="24"/>
        </w:rPr>
        <w:t xml:space="preserve"> The variations between the text of the Folio and of the Quartos are, in this scene, more numerous than in any other part of the play of the same length; not only are there verbal changes, but whole lines are at times added or omitted; that which is printed as verse in the Qq is, in the Folio, printed as prose. The Quarto is, possibly, the acting version of the more complete, or Folio, text. Oechelhaeuser (Einfuhrungen, i, 143) considers the best arrangement that adopted by Devrient, viz., transposing this whole scene to the opening of Act II. In the first place, Act I. is disproportionally long compared to the other Acts, and Act II. is, moreover, the shortest. Secondly, the dramatic effect of Richard’s announcement of the death of Clarence is heightened by representing the murder as directly preceding it, and not, as in the Folio arrangement, separating it by the greater interval of an intermission between the First and Second Acts. Edwin Booth followed Devrient’s arrangement.—Ed.</w:t>
      </w:r>
    </w:p>
    <w:p w14:paraId="2E8463F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1. Enter Clarence and Keeper] 2.</w:t>
      </w:r>
      <w:r w:rsidRPr="00C6059C">
        <w:rPr>
          <w:rFonts w:ascii="Times New Roman" w:eastAsia="Times New Roman" w:hAnsi="Times New Roman" w:cs="Times New Roman"/>
          <w:sz w:val="24"/>
          <w:szCs w:val="24"/>
        </w:rPr>
        <w:t xml:space="preserve"> Hunter (Illust., ii, 83): The Folio arrangement is the better, as is apparent from two considerations: First, that it is improbable Brackenbury, who was the Lieutenant of the Tower, should pass the night in the sleeping room of his prisoner; and, secondly, when Brackenbury makes those reflections on the miseries of royalty while Clarence is asleep, they have no relation to the dream and the perturbed state of mind of Clarence of which the dream was indicative. They suit a person entering the cell where Clarence sleeps after having related his dream to another, as Brackenbury is represented to have done in the Folios, but not a person who had been listening to the deeply affecting words of Clarence. The remarks also interposed by the person whom Clarence is addressing are more those of an uncultivated person, such as the keeper, than of one like Brackenbury. The arrangement of the Folios is more worthy of Shakespeare.—Knight: There does not appear any reason for deviating from the arrangement of the Qq.—Dyce: The opening of this scene: ‘why looks your grace so heavily to-day,’ shows distinctly that it takes place during the day,—in the earlier part of the day,—Brackenbury having just come to visit his prisoner; and when Clarence</w:t>
      </w:r>
    </w:p>
    <w:p w14:paraId="27FC9DC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3. to day . . . night] 3. 4.</w:t>
      </w:r>
      <w:r w:rsidRPr="00C6059C">
        <w:rPr>
          <w:rFonts w:ascii="Times New Roman" w:eastAsia="Times New Roman" w:hAnsi="Times New Roman" w:cs="Times New Roman"/>
          <w:sz w:val="24"/>
          <w:szCs w:val="24"/>
        </w:rPr>
        <w:t xml:space="preserve"> Do not these two words convey to us at once a measurable lapse of time during which Clarence has been languishing in the Tower? yet it was in the first scene that we saw him conveyed thither, and events have followed each other so rapidly that it is hardly possible to say just where a passage of time even as long as a night has occurred. DANIEL places an interval between scenes ii and iii, thus making scene iii begin the second day of the action; hereby Clarence is a prisoner of but one day, while according to the Croyland Chronicle, ‘within ten days of his condemnation Clarence was executed’—and even then he had been confined in the Tower for some time. His death occurred 18 February, 1478.—ED.</w:t>
      </w:r>
    </w:p>
    <w:p w14:paraId="213CBB7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 faithfull] 6.</w:t>
      </w:r>
      <w:r w:rsidRPr="00C6059C">
        <w:rPr>
          <w:rFonts w:ascii="Times New Roman" w:eastAsia="Times New Roman" w:hAnsi="Times New Roman" w:cs="Times New Roman"/>
          <w:sz w:val="24"/>
          <w:szCs w:val="24"/>
        </w:rPr>
        <w:t xml:space="preserve"> JOHNSON: That is, not an infidel. [BARNARD notes that this is the only example in Shakespeare of ‘faithful’ in this sense, and compares Ephes. 1, 1: ‘To the faithful in Christ Jesus.’ WRIGHT cites Mer. of Ven., II, iv, 38: ‘a faithless Jew.’—ED.]</w:t>
      </w:r>
    </w:p>
    <w:p w14:paraId="31F0D9F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 such a] 7.</w:t>
      </w:r>
      <w:r w:rsidRPr="00C6059C">
        <w:rPr>
          <w:rFonts w:ascii="Times New Roman" w:eastAsia="Times New Roman" w:hAnsi="Times New Roman" w:cs="Times New Roman"/>
          <w:sz w:val="24"/>
          <w:szCs w:val="24"/>
        </w:rPr>
        <w:t xml:space="preserve"> ABBOTT (§ 85): ‘A’ is here used pleonastically.</w:t>
      </w:r>
    </w:p>
    <w:p w14:paraId="7FE5A2E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 Me thoughtes, etc.] 11.</w:t>
      </w:r>
      <w:r w:rsidRPr="00C6059C">
        <w:rPr>
          <w:rFonts w:ascii="Times New Roman" w:eastAsia="Times New Roman" w:hAnsi="Times New Roman" w:cs="Times New Roman"/>
          <w:sz w:val="24"/>
          <w:szCs w:val="24"/>
        </w:rPr>
        <w:t xml:space="preserve"> HUNTER (Illust., ii, 84): This is one of the scenes in which Shakespeare is supposed to have been most successful. In one part he is eminently so; in what part is he not? but the part to which I particularly allude is the opening of the dream. I can never read these lines without having the image before me of the two illustrious brothers pacing the deck, and seeming to hear their august colloquy; and without at the same time being reminded of the wars in which they had lost father and brother and many other near relations; and of their own recorded and unrecorded adventures,—their wanderings in woods and fells, their sufferings and escapes in the battle-field. This is, perhaps, the highest triumph of the poet's art.</w:t>
      </w:r>
    </w:p>
    <w:p w14:paraId="27A671A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 Me thought] 11.</w:t>
      </w:r>
      <w:r w:rsidRPr="00C6059C">
        <w:rPr>
          <w:rFonts w:ascii="Times New Roman" w:eastAsia="Times New Roman" w:hAnsi="Times New Roman" w:cs="Times New Roman"/>
          <w:sz w:val="24"/>
          <w:szCs w:val="24"/>
        </w:rPr>
        <w:t xml:space="preserve"> DYCE (Note on Wint. Tale, I, ii, 154, ed. ii): ‘Methoughts’ is, no doubt, a form which we occasionally meet with; but since, a few lines after, the Folios have methought, the variation was evidently introduced by the scribe or the printer, not by Shakespeare.—WALKER (Vers. 284) suggests that ‘methoughts’ is formed by contagion from methinks.—SKEAT (s. v. methinks): Here me is the dative case of the first personal pronoun; and thyncketh is from the impersonal verb thynccan, to seem, quite distinct from thenean, to think. [Compare III, i, 75.]</w:t>
      </w:r>
    </w:p>
    <w:p w14:paraId="3762B3F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 to Burgundy] 12.</w:t>
      </w:r>
      <w:r w:rsidRPr="00C6059C">
        <w:rPr>
          <w:rFonts w:ascii="Times New Roman" w:eastAsia="Times New Roman" w:hAnsi="Times New Roman" w:cs="Times New Roman"/>
          <w:sz w:val="24"/>
          <w:szCs w:val="24"/>
        </w:rPr>
        <w:t xml:space="preserve"> MALONE: Clarence was desirous to assist his sister Margaret against the French king, who invaded her jointure-lands after the death of her husband, </w:t>
      </w:r>
      <w:r w:rsidRPr="00C6059C">
        <w:rPr>
          <w:rFonts w:ascii="Times New Roman" w:eastAsia="Times New Roman" w:hAnsi="Times New Roman" w:cs="Times New Roman"/>
          <w:sz w:val="24"/>
          <w:szCs w:val="24"/>
        </w:rPr>
        <w:lastRenderedPageBreak/>
        <w:t>Charles, Duke of Burgundy, who was killed at the siege of Nancy, in January, 1476–77. Isabel, the wife of Clarence, being then dead, he wished to marry Mary, the daughter and heir of the Duke of Burgundy; but the match was opposed by Edward, who hoped to have obtained her for his brother-in-law, Lord Rivers; and this circumstance has been suggested as the principal cause of the breach between Edward and Clarence. Mary of Burgundy, however, chose a husband for herself, having married in August, 1477, Maximilian, son of the Emperor Frederick.—BARNARD: Clarence's dream might also carry him back to the days of his childhood, when, after the battle of Wakefield, he and Gloucester were sent, for safety, to Utrecht, where they remained for a time under the protection of Philip, Duke of Burgundy.</w:t>
      </w:r>
    </w:p>
    <w:p w14:paraId="609EC93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 Who] 14.</w:t>
      </w:r>
      <w:r w:rsidRPr="00C6059C">
        <w:rPr>
          <w:rFonts w:ascii="Times New Roman" w:eastAsia="Times New Roman" w:hAnsi="Times New Roman" w:cs="Times New Roman"/>
          <w:sz w:val="24"/>
          <w:szCs w:val="24"/>
        </w:rPr>
        <w:t xml:space="preserve"> For ‘who,’ used as ‘relative to introduce a fact about the antecedent,’ see ABBOTT, § 259 (2).</w:t>
      </w:r>
    </w:p>
    <w:p w14:paraId="469A55E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 Hatches] 15.</w:t>
      </w:r>
      <w:r w:rsidRPr="00C6059C">
        <w:rPr>
          <w:rFonts w:ascii="Times New Roman" w:eastAsia="Times New Roman" w:hAnsi="Times New Roman" w:cs="Times New Roman"/>
          <w:sz w:val="24"/>
          <w:szCs w:val="24"/>
        </w:rPr>
        <w:t xml:space="preserve"> MURRAY (N. E. D.): Formerly (in plural, rarely in singular), a movable planking forming a kind of deck in ships; hence also the permanent deck. 1552. Huloet: Hatche of a shyppe where they walke, pergula.</w:t>
      </w:r>
    </w:p>
    <w:p w14:paraId="29DED36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 pac’d] 18.</w:t>
      </w:r>
      <w:r w:rsidRPr="00C6059C">
        <w:rPr>
          <w:rFonts w:ascii="Times New Roman" w:eastAsia="Times New Roman" w:hAnsi="Times New Roman" w:cs="Times New Roman"/>
          <w:sz w:val="24"/>
          <w:szCs w:val="24"/>
        </w:rPr>
        <w:t xml:space="preserve"> VAUGHAN (iii, 30): I have little doubt that past, of the later Qq and Folios, is the reading of Q1—printed ‘pact,’ just as passed is printed past, faced is printed fac’t.</w:t>
      </w:r>
    </w:p>
    <w:p w14:paraId="6461687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 Me thought] 20.</w:t>
      </w:r>
      <w:r w:rsidRPr="00C6059C">
        <w:rPr>
          <w:rFonts w:ascii="Times New Roman" w:eastAsia="Times New Roman" w:hAnsi="Times New Roman" w:cs="Times New Roman"/>
          <w:sz w:val="24"/>
          <w:szCs w:val="24"/>
        </w:rPr>
        <w:t xml:space="preserve"> See l. 11 supra.</w:t>
      </w:r>
    </w:p>
    <w:p w14:paraId="07F0963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 Into . . . the maine] 22.</w:t>
      </w:r>
      <w:r w:rsidRPr="00C6059C">
        <w:rPr>
          <w:rFonts w:ascii="Times New Roman" w:eastAsia="Times New Roman" w:hAnsi="Times New Roman" w:cs="Times New Roman"/>
          <w:sz w:val="24"/>
          <w:szCs w:val="24"/>
        </w:rPr>
        <w:t xml:space="preserve"> Could words more perfectly picture a storm-swept sea? The phrase ‘tumbling billows’ seems to carry with it the same power of imagery as the πολυφλοισβοιο θαλάσσης of Homer.—ED.</w:t>
      </w:r>
    </w:p>
    <w:p w14:paraId="33BF635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 noise of water . . . eares] 24.</w:t>
      </w:r>
      <w:r w:rsidRPr="00C6059C">
        <w:rPr>
          <w:rFonts w:ascii="Times New Roman" w:eastAsia="Times New Roman" w:hAnsi="Times New Roman" w:cs="Times New Roman"/>
          <w:sz w:val="24"/>
          <w:szCs w:val="24"/>
        </w:rPr>
        <w:t xml:space="preserve"> STEEVENS refers to a note on ‘the whelming tide,’ Milton, Lycidas, l. 157, ed. Warton, 1791. [Warton’s note on this line (edition of 1785) is as follows: ‘In the manuscript, and the edition of 1638, it is “humming tide.” Perhaps with a more striking sense, and in reference to the distant sound of the waters over his head, while he was exploring “the bottom of the monstrous world.” The alteration was made in the second edition, 1645. Dr Warton adds, “The epithet humming, which he had first used, reminds us also of the strong image of Virgil, when Aristeus descended to his mother’s Cavern, “Ingent motu stupefactus aquarum,” Georgics, iv, 365.”’—The ‘Dr Warton,’ to whom reference is here made, is the Reverend Joseph Warton, brother to Thomas Warton.—ED.]—PICKERSGILL (Sh. Soc. Trans., 1875-76; p. 107): What Shakspere wrote is probably an echo—perhaps unconsciously—of the phrase in Revelation i, 15, and passim, ‘the sound of many waters’; but the unusual plural</w:t>
      </w:r>
    </w:p>
    <w:p w14:paraId="5052022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 Wedge] 28.</w:t>
      </w:r>
      <w:r w:rsidRPr="00C6059C">
        <w:rPr>
          <w:rFonts w:ascii="Times New Roman" w:eastAsia="Times New Roman" w:hAnsi="Times New Roman" w:cs="Times New Roman"/>
          <w:sz w:val="24"/>
          <w:szCs w:val="24"/>
        </w:rPr>
        <w:t xml:space="preserve"> BARNARD notes that ‘Wedge originally meant simply a mass of metal without any reference to shape,’ and compares: ‘As sparkles from the anvil us’d to fly When heavy hammers on the wedge are swaid.’—Spenser. [No reference given. Shakespeare uses ‘wedge’ only here in this sense of a mass of metal, and four times in the sense of an instrument for cleaving. See Tro. &amp; Cress., I, i, 35: ‘My heart as wedged with a sigh would rive in twain.’; Ibid., I, iii, 316: ‘Blunt wedges rive hard knots.’ Also Hen. VIII: IV, i, 58; and Coriol., II, iii, 30.—ED.]</w:t>
      </w:r>
    </w:p>
    <w:p w14:paraId="75286E7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27. Anchors] 28.</w:t>
      </w:r>
      <w:r w:rsidRPr="00C6059C">
        <w:rPr>
          <w:rFonts w:ascii="Times New Roman" w:eastAsia="Times New Roman" w:hAnsi="Times New Roman" w:cs="Times New Roman"/>
          <w:sz w:val="24"/>
          <w:szCs w:val="24"/>
        </w:rPr>
        <w:t xml:space="preserve"> WRIGHT: It has been suggested to me by a learned friend that, as the rest of the description refers to precious things, gold, pearls, and so on, we should here read great ingots instead of great ‘anchors.’ The word was known to Shakespeare and is used by him in Meas. for Meas., III, i, 26: ‘Like an ass whose back with ingots bows.’ It </w:t>
      </w:r>
      <w:r w:rsidRPr="00C6059C">
        <w:rPr>
          <w:rFonts w:ascii="Times New Roman" w:eastAsia="Times New Roman" w:hAnsi="Times New Roman" w:cs="Times New Roman"/>
          <w:sz w:val="24"/>
          <w:szCs w:val="24"/>
        </w:rPr>
        <w:lastRenderedPageBreak/>
        <w:t>was, moreover, the technical word for the bars of unwrought silver such as might be found in the wreck of a plate ship from the Spanish main.</w:t>
      </w:r>
    </w:p>
    <w:p w14:paraId="2B22100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28. unvalued Iewels] 29.</w:t>
      </w:r>
      <w:r w:rsidRPr="00C6059C">
        <w:rPr>
          <w:rFonts w:ascii="Times New Roman" w:eastAsia="Times New Roman" w:hAnsi="Times New Roman" w:cs="Times New Roman"/>
          <w:sz w:val="24"/>
          <w:szCs w:val="24"/>
        </w:rPr>
        <w:t xml:space="preserve"> MALONE: ‘Unvalued’ is here used for invaluable. So in Lovelace’s Posthumous Poems, 1659: ‘the unvalued robe she wore Made infinite lay lovers to adore.’—STEVENS: Again in Chapman’s Homer: ‘to buy For presents of unvalued price, his daughter’s liberty,’ Iliad, Bk, i; and Ibid.: ‘Still shaking Jove’s unvalued shield.’ Bk. xv. [The majority of editors agree in thus interpreting ‘unvalued’ in this passage. TAWNEY suggests, however, that this word may here mean ‘inestimable gems, which nevertheless are not prized as jewels because no one sees them.’ MALONE’s example of ‘unvalued’ is, perhaps, a little late for an illustration of Shakespeare; but the two examples by STEVENS show, I think, that Malone’s interpretation has much in its favour; particularly when it is remembered how nearly contemporaneous are Chapman’s translation and the present play. Shakespeare uses ‘unvalued’ in but one other passage, Hamlet, I, iii, 19: ‘He may not as unvalued persons do Carve for himself.’ Wherein ‘unvalued’ is clearly to be understood in its more modern sense of without value. The question of this word’s exact shade of meaning in the present passage is, therefore, I think, undecided.—ED.]</w:t>
      </w:r>
    </w:p>
    <w:p w14:paraId="54CE167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32. reflecting Gemmes] 33.</w:t>
      </w:r>
      <w:r w:rsidRPr="00C6059C">
        <w:rPr>
          <w:rFonts w:ascii="Times New Roman" w:eastAsia="Times New Roman" w:hAnsi="Times New Roman" w:cs="Times New Roman"/>
          <w:sz w:val="24"/>
          <w:szCs w:val="24"/>
        </w:rPr>
        <w:t xml:space="preserve"> For this use of ‘reflect,’ meaning to shine, compare Rape of Luc.: ‘whether it is that she reflects so bright,’ I. 376; also Tit. And., ‘whose virtues will Reflect on Rome as Titan’s rays on earth,’ I, i, 226. CRAIGIE (N. E. D.) marks its use in this sense as obsolete.—ED.</w:t>
      </w:r>
    </w:p>
    <w:p w14:paraId="013FB97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33. woo'd . . . deope] 34.</w:t>
      </w:r>
      <w:r w:rsidRPr="00C6059C">
        <w:rPr>
          <w:rFonts w:ascii="Times New Roman" w:eastAsia="Times New Roman" w:hAnsi="Times New Roman" w:cs="Times New Roman"/>
          <w:sz w:val="24"/>
          <w:szCs w:val="24"/>
        </w:rPr>
        <w:t xml:space="preserve"> JOHNSON: That is, by seeming to gaze upon it; or, as we now say, to ogle it.</w:t>
      </w:r>
    </w:p>
    <w:p w14:paraId="04BB61A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34. mock'd] 35.</w:t>
      </w:r>
      <w:r w:rsidRPr="00C6059C">
        <w:rPr>
          <w:rFonts w:ascii="Times New Roman" w:eastAsia="Times New Roman" w:hAnsi="Times New Roman" w:cs="Times New Roman"/>
          <w:sz w:val="24"/>
          <w:szCs w:val="24"/>
        </w:rPr>
        <w:t xml:space="preserve"> Delius: The jewels turned away contemptuously from the scattered bones.—TAWNEY: 'Mocked’ seems rather to mean, insulted. The bright gems were so out of keeping with the dead bones that they might be said to insult them.</w:t>
      </w:r>
    </w:p>
    <w:p w14:paraId="239DFF7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40. vast] 41.</w:t>
      </w:r>
      <w:r w:rsidRPr="00C6059C">
        <w:rPr>
          <w:rFonts w:ascii="Times New Roman" w:eastAsia="Times New Roman" w:hAnsi="Times New Roman" w:cs="Times New Roman"/>
          <w:sz w:val="24"/>
          <w:szCs w:val="24"/>
        </w:rPr>
        <w:t xml:space="preserve"> STEEVENS: ‘Vast’ is waste, desolate—vastum per inane. [For other examples of this peculiar use of ‘vast,’ see WALKER, Crit., ii, 38.]—MALONE: Perhaps we should point thus: ‘To seek the empty vast, and wand’ring air.’ That is, to seek the immense vacuity. Compare Wint. Tale, I, i, 33: ‘Shook hands over a vast’ [This note is not repeated in the Variorum of '21; it may, therefore, I think, be considered withdrawn.—Ed.]</w:t>
      </w:r>
    </w:p>
    <w:p w14:paraId="7F5E35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41. bulk] 42.</w:t>
      </w:r>
      <w:r w:rsidRPr="00C6059C">
        <w:rPr>
          <w:rFonts w:ascii="Times New Roman" w:eastAsia="Times New Roman" w:hAnsi="Times New Roman" w:cs="Times New Roman"/>
          <w:sz w:val="24"/>
          <w:szCs w:val="24"/>
        </w:rPr>
        <w:t xml:space="preserve"> MURRAY (N. E. D.): Within a few years of its first appearance, ‘bulk’ occurs in the senses belly, trunk of the body, due apparently to confusion with bousk, which word it has entirely superseded in literary English. 1533 Elyot, Castle of Helth (1541), 89: ‘The boulke, called in latyn thorax, whiche conteyneth the breast, the sides, the stomake, and entryales.’ IBID (s. v. Boulk): 2. The trunk of the body; hence the body of a man or animal. After fourteenth century only Scottish dialectic.</w:t>
      </w:r>
    </w:p>
    <w:p w14:paraId="5C2E0FE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46. I past] 47.</w:t>
      </w:r>
      <w:r w:rsidRPr="00C6059C">
        <w:rPr>
          <w:rFonts w:ascii="Times New Roman" w:eastAsia="Times New Roman" w:hAnsi="Times New Roman" w:cs="Times New Roman"/>
          <w:sz w:val="24"/>
          <w:szCs w:val="24"/>
        </w:rPr>
        <w:t xml:space="preserve"> For a justification of who, as in Qq, see ABBOTT, § 264.</w:t>
      </w:r>
    </w:p>
    <w:p w14:paraId="6E263C1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46. Melancholy Flood] 47.</w:t>
      </w:r>
      <w:r w:rsidRPr="00C6059C">
        <w:rPr>
          <w:rFonts w:ascii="Times New Roman" w:eastAsia="Times New Roman" w:hAnsi="Times New Roman" w:cs="Times New Roman"/>
          <w:sz w:val="24"/>
          <w:szCs w:val="24"/>
        </w:rPr>
        <w:t xml:space="preserve"> WRIGHT: That is, the Styx. For 'flood' in the sense of river, see Joshua xxiv, 2: ‘Your Fathers dwelt on the other side of the flood in old time’; that is, beyond the river Euphrates.</w:t>
      </w:r>
    </w:p>
    <w:p w14:paraId="4BDBDFE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47. sowre Ferry-man] 48.</w:t>
      </w:r>
      <w:r w:rsidRPr="00C6059C">
        <w:rPr>
          <w:rFonts w:ascii="Times New Roman" w:eastAsia="Times New Roman" w:hAnsi="Times New Roman" w:cs="Times New Roman"/>
          <w:sz w:val="24"/>
          <w:szCs w:val="24"/>
        </w:rPr>
        <w:t xml:space="preserve"> WRIGHT: Which epithet [grim or sour, see Text. Notes] should be preferred it is difficult to say, both being used in the sense of morose, crabbed. [Both ROLFE and MARSHALL prefer the Folio reading. As an epithet, appropriate to Charon, ‘Sour’ is, without doubt, applicable, but is it not one such as almost any poet </w:t>
      </w:r>
      <w:r w:rsidRPr="00C6059C">
        <w:rPr>
          <w:rFonts w:ascii="Times New Roman" w:eastAsia="Times New Roman" w:hAnsi="Times New Roman" w:cs="Times New Roman"/>
          <w:sz w:val="24"/>
          <w:szCs w:val="24"/>
        </w:rPr>
        <w:lastRenderedPageBreak/>
        <w:t>would have used? With all humility I suggest, therefore, that, possibly, the word here used by Shakespeare was stoure. The meaning of which is thus explained by Dr B. NICHOLSON (N. &amp; Q., 25 May, 1878) in a note on ‘sowre and firmest Earth,’ Macbeth, II, i, 69, this ed.: ‘I propose by adding one letter to sowre to read “stowre and firm-est earth.” Halliwell (Phillipps) gives stour as still an eastern county’s provincialism for stiff, or inflexible, and quotes from Palgrave: “Stoure, rude as coarse cloth is, gros,” and “stowre of conversation, estourdy.” So also Ray, Glossary of South and East Country Words (Eng. Dial. Soc.): “Stoure, adj., inflexible, sturdy, and stiff, spoken also of cloth in opposition to limber.” Again in writings just prior to, or contemporaneous with, Shakespeare’s, we have (Prompt. Parv.): “Stoor (store, MS. King’s Coll. Cam.), hard or boystous. Austerus, rigidus.” “Thys pange was greater ... then when the stower nayles ... were ... driven throughe his handes and fete,” Latimer, Serm. 7 (Arber’s repr., p. 185). I may add that exactly the same mistake, as I think, occurs in Herbert’s Church Porch, st. xx, l. 3: “Constance knits the bones and makes us soure (Wm.’s MS); stoure (pr. edds.).”’</w:t>
      </w:r>
    </w:p>
    <w:p w14:paraId="4D2A48F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47. Poets] 48.</w:t>
      </w:r>
      <w:r w:rsidRPr="00C6059C">
        <w:rPr>
          <w:rFonts w:ascii="Times New Roman" w:eastAsia="Times New Roman" w:hAnsi="Times New Roman" w:cs="Times New Roman"/>
          <w:sz w:val="24"/>
          <w:szCs w:val="24"/>
        </w:rPr>
        <w:t xml:space="preserve"> Probably Virgil and Dante. Compare: ‘Portitor has horrendous aquas et flumina servat Terribili squalore Charon’—Æneid, Bk, vi, 1. 298, 299. Also: ‘Caron dimonio con occhi di bragia Loro accennando, tutte le raccoglie.’—Inferno, iii, 109, 110; Cary thus translates: ‘Charon demoniac form With eyes of burning coal, collects them all’—Ed.</w:t>
      </w:r>
    </w:p>
    <w:p w14:paraId="6A3DD23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50. Father-in-Law] 51.</w:t>
      </w:r>
      <w:r w:rsidRPr="00C6059C">
        <w:rPr>
          <w:rFonts w:ascii="Times New Roman" w:eastAsia="Times New Roman" w:hAnsi="Times New Roman" w:cs="Times New Roman"/>
          <w:sz w:val="24"/>
          <w:szCs w:val="24"/>
        </w:rPr>
        <w:t xml:space="preserve"> Clarence married Isabel, the elder daughter of Warwick.</w:t>
      </w:r>
    </w:p>
    <w:p w14:paraId="60B77C4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50. renowned] 51.</w:t>
      </w:r>
      <w:r w:rsidRPr="00C6059C">
        <w:rPr>
          <w:rFonts w:ascii="Times New Roman" w:eastAsia="Times New Roman" w:hAnsi="Times New Roman" w:cs="Times New Roman"/>
          <w:sz w:val="24"/>
          <w:szCs w:val="24"/>
        </w:rPr>
        <w:t xml:space="preserve"> Wright: For the spelling renowned of the first five Qq, see Cotgrave, ‘Renommé . . . Renowned, famous, of much note.’</w:t>
      </w:r>
    </w:p>
    <w:p w14:paraId="7A285F6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54. A Shadow like an Angele] 55.</w:t>
      </w:r>
      <w:r w:rsidRPr="00C6059C">
        <w:rPr>
          <w:rFonts w:ascii="Times New Roman" w:eastAsia="Times New Roman" w:hAnsi="Times New Roman" w:cs="Times New Roman"/>
          <w:sz w:val="24"/>
          <w:szCs w:val="24"/>
        </w:rPr>
        <w:t xml:space="preserve"> This refers to Edward, Prince of Wales, son of Henry VI. Duport erroneously interprets it as the spirit of Queen Margaret.—Ed.</w:t>
      </w:r>
    </w:p>
    <w:p w14:paraId="79E0CC8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55. shriek’d] 56.</w:t>
      </w:r>
      <w:r w:rsidRPr="00C6059C">
        <w:rPr>
          <w:rFonts w:ascii="Times New Roman" w:eastAsia="Times New Roman" w:hAnsi="Times New Roman" w:cs="Times New Roman"/>
          <w:sz w:val="24"/>
          <w:szCs w:val="24"/>
        </w:rPr>
        <w:t xml:space="preserve"> Hunter (Illust., ii, 85): When we remember the passage in Hamlet, I, i, 115: ‘Did squeak and gibber in the Roman streets,’ and the vox tenuiis of the inhabitants of the Elysian fields, the reading [of the Qq] is not at once to be dismissed or forgotten.—Wright (Note on Jul. Cæs., II, ii, 24): That ghosts had thin and squeaking voices was a belief in the time of Homer, who compares the noise of the souls of the suitors, whom Hermes conducted to Hades, to the noise of a string of bats when disturbed in a cave (Odyss., xxiv, 5-8). Compare Horace, Sat. i, 8, 41: ‘Quo pacto alterna loquentes Umbrae cum Sæana resonarent triste et acutum.’ And Virgil, Æneid, vi, 491, of the shades which Æneas saw: ‘Pars tollere vocem Exiguam.’—Spedding (Sh. Soc. Trans., 1875-’76; p. 6a): The Folio change was made because, no doubt, the word [squeak’d] had already begun to lose the tragic character which it once had, and to be unfit for such associations. Its unfitness would be felt at once by every Englishman now living. The correction, whoever made it, proves that it had begun to be felt then;</w:t>
      </w:r>
    </w:p>
    <w:p w14:paraId="4014513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56. fleeting] 57.</w:t>
      </w:r>
      <w:r w:rsidRPr="00C6059C">
        <w:rPr>
          <w:rFonts w:ascii="Times New Roman" w:eastAsia="Times New Roman" w:hAnsi="Times New Roman" w:cs="Times New Roman"/>
          <w:sz w:val="24"/>
          <w:szCs w:val="24"/>
        </w:rPr>
        <w:t xml:space="preserve"> BRADLEY (N. E. D. s. v.): † 2. That moves constantly, shifting unstable wandering; hence of a person or his attributes: Changeable, fickle, inconstant, vacillating. 1592 Greene, Groat’s Worth of Wit (1617), 15: ‘If I finde thee firme, Lamilia wil be faithfull: if fleeting, she must . . . be infortunate.’ 1606 Ant. &amp; Cleo. ‘The fleeting Moone No planet is of mine,’ v, ii, 240.</w:t>
      </w:r>
    </w:p>
    <w:p w14:paraId="667C2E3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57. That stabb’d . . . Tewkesbury] 58.</w:t>
      </w:r>
      <w:r w:rsidRPr="00C6059C">
        <w:rPr>
          <w:rFonts w:ascii="Times New Roman" w:eastAsia="Times New Roman" w:hAnsi="Times New Roman" w:cs="Times New Roman"/>
          <w:sz w:val="24"/>
          <w:szCs w:val="24"/>
        </w:rPr>
        <w:t xml:space="preserve"> See 3 Hen. VI: V, v, 40.</w:t>
      </w:r>
    </w:p>
    <w:p w14:paraId="450553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59. me thought] 60.</w:t>
      </w:r>
      <w:r w:rsidRPr="00C6059C">
        <w:rPr>
          <w:rFonts w:ascii="Times New Roman" w:eastAsia="Times New Roman" w:hAnsi="Times New Roman" w:cs="Times New Roman"/>
          <w:sz w:val="24"/>
          <w:szCs w:val="24"/>
        </w:rPr>
        <w:t xml:space="preserve"> See line 11 supra.</w:t>
      </w:r>
    </w:p>
    <w:p w14:paraId="785FB62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59. foule Fiends] 60.</w:t>
      </w:r>
      <w:r w:rsidRPr="00C6059C">
        <w:rPr>
          <w:rFonts w:ascii="Times New Roman" w:eastAsia="Times New Roman" w:hAnsi="Times New Roman" w:cs="Times New Roman"/>
          <w:sz w:val="24"/>
          <w:szCs w:val="24"/>
        </w:rPr>
        <w:t xml:space="preserve"> This adjective ‘foul’ applied to ‘fiend’ seems to have been a favorite one with Shakespeare. The phrase occurs thirteen times in the plays. It was, possibly, chosen on account of alliteration.—Ed.</w:t>
      </w:r>
    </w:p>
    <w:p w14:paraId="0ADBB94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60. Inuiron’d me] 61.</w:t>
      </w:r>
      <w:r w:rsidRPr="00C6059C">
        <w:rPr>
          <w:rFonts w:ascii="Times New Roman" w:eastAsia="Times New Roman" w:hAnsi="Times New Roman" w:cs="Times New Roman"/>
          <w:sz w:val="24"/>
          <w:szCs w:val="24"/>
        </w:rPr>
        <w:t xml:space="preserve"> SPEDDING (Sh. Soc. Trans., 1875-76; p. 39): The Folio omits about [see Text. Notes], and so gets rid of the alexandrine: an irregularity frequent in Rich. II., but in the ‘Histories of the second period’ very much less so: one, therefore, which Shakespeare had learned to dislike, and might be expected to remove in correcting.</w:t>
      </w:r>
    </w:p>
    <w:p w14:paraId="2A60B59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65. No maruell . . . though] 66.</w:t>
      </w:r>
      <w:r w:rsidRPr="00C6059C">
        <w:rPr>
          <w:rFonts w:ascii="Times New Roman" w:eastAsia="Times New Roman" w:hAnsi="Times New Roman" w:cs="Times New Roman"/>
          <w:sz w:val="24"/>
          <w:szCs w:val="24"/>
        </w:rPr>
        <w:t xml:space="preserve"> SCHMIDT (Lex.): That is, It is not strange that.</w:t>
      </w:r>
    </w:p>
    <w:p w14:paraId="5B23039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71. But] 72.</w:t>
      </w:r>
      <w:r w:rsidRPr="00C6059C">
        <w:rPr>
          <w:rFonts w:ascii="Times New Roman" w:eastAsia="Times New Roman" w:hAnsi="Times New Roman" w:cs="Times New Roman"/>
          <w:sz w:val="24"/>
          <w:szCs w:val="24"/>
        </w:rPr>
        <w:t xml:space="preserve"> For the transition of ‘but’ from except, unless, to the adversative meaning on the other hand, see ABBOTT, § 121.</w:t>
      </w:r>
    </w:p>
    <w:p w14:paraId="694CEE3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73. my . . . Wife] 74.</w:t>
      </w:r>
      <w:r w:rsidRPr="00C6059C">
        <w:rPr>
          <w:rFonts w:ascii="Times New Roman" w:eastAsia="Times New Roman" w:hAnsi="Times New Roman" w:cs="Times New Roman"/>
          <w:sz w:val="24"/>
          <w:szCs w:val="24"/>
        </w:rPr>
        <w:t xml:space="preserve"> WRIGHT: Clarence’s wife Isabel, died 12 December, 1476, before the time of this scene.</w:t>
      </w:r>
    </w:p>
    <w:p w14:paraId="475B058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Keeper] 75.</w:t>
      </w:r>
      <w:r w:rsidRPr="00C6059C">
        <w:rPr>
          <w:rFonts w:ascii="Times New Roman" w:eastAsia="Times New Roman" w:hAnsi="Times New Roman" w:cs="Times New Roman"/>
          <w:sz w:val="24"/>
          <w:szCs w:val="24"/>
        </w:rPr>
        <w:t xml:space="preserve"> SPEDDING (Sh. Soc. Trans., 1875-’76; p. 69): It is easier to explain how the name of Brackenbury got into the text, supposing the keeper to have been originally meant to be another man, than how ‘Keeper’ got in, supposing that he was originally meant to be the Lieutenant of the Tower. If, as has been suggested [see note by COLLIER, l. 2 supra], the company was not strong enough to supply two actors for the two parts, both would be given to the actor who played Brackenbury; and in the play-house copy the stage-directions would be altered accordingly. The introduction of the name in the dialogue would follow, of course; the actor himself would feel the necessity of it. [Spedding continues substantially as follows:] The wonder is that it was not introduced in both places, instead of only one. But I think that if, in the original manuscript, the person in charge of Clarence had been meant to be the Lieutenant of the Tower, the words gentle keeper would not have been found in Q1. That question is, however, of little consequence. For there can be no doubt that the last corrector wished Clarence’s attendant in this scene to be taken for another and an inferior officer. For he has changed Brackenbury to ‘Keeper’ in no less than six places; and marked conspicuously the place where Brackenbury is to enter. He has, indeed, omitted to insert exit Keeper, but the context shows conclusively that the ‘Keeper’ is supposed to retire upon the entrance of his chief. [See Note by R. G. WHITE, l. 100, post.]</w:t>
      </w:r>
    </w:p>
    <w:p w14:paraId="09EFCE3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78. Bra. Sorrow . . . Seasons] 79.</w:t>
      </w:r>
      <w:r w:rsidRPr="00C6059C">
        <w:rPr>
          <w:rFonts w:ascii="Times New Roman" w:eastAsia="Times New Roman" w:hAnsi="Times New Roman" w:cs="Times New Roman"/>
          <w:sz w:val="24"/>
          <w:szCs w:val="24"/>
        </w:rPr>
        <w:t xml:space="preserve"> POPE: Brackenbury enters pronouncing these words: which seem to me a reflection naturally resulting from the foregoing conversation, and therefore continued to be spoken by the same person, as it is in the first edition.—MALONE: The Keeper and Brackenbury who was Lieutenant of the Tower was certainly the same person.—CAMBRIDGE EDITORS (Note v.): We have decided to adhere to the Qq, as they undoubtedly give what Shakespeare originally wrote, and the alteration found in the Ff is not of such obvious propriety that we should unhesitatingly attribute it to the hand of the author.—SPEDDING (Sh. Soc. Trans., 1875-’76; p. 70): In answer to [the foregoing note], it might be enough to ask whose hand was so likely to have made such an alteration, and what reason is there for doubting that this should be added to the many alterations</w:t>
      </w:r>
    </w:p>
    <w:p w14:paraId="4FC689A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86. two Murtherers] 87.</w:t>
      </w:r>
      <w:r w:rsidRPr="00C6059C">
        <w:rPr>
          <w:rFonts w:ascii="Times New Roman" w:eastAsia="Times New Roman" w:hAnsi="Times New Roman" w:cs="Times New Roman"/>
          <w:sz w:val="24"/>
          <w:szCs w:val="24"/>
        </w:rPr>
        <w:t xml:space="preserve"> COWDEN-CLARKE (Sh. Char., p. 464): The two Murderers are drawn with a terribly bold and masterly hand. They are not only designed with a marked difference from any others of Shakespeare’s murderers (such, for instance, as Tyrrel, Dighton, and Forrest, and those in Macbeth who are gentlemen of fallen fortunes), </w:t>
      </w:r>
      <w:r w:rsidRPr="00C6059C">
        <w:rPr>
          <w:rFonts w:ascii="Times New Roman" w:eastAsia="Times New Roman" w:hAnsi="Times New Roman" w:cs="Times New Roman"/>
          <w:sz w:val="24"/>
          <w:szCs w:val="24"/>
        </w:rPr>
        <w:lastRenderedPageBreak/>
        <w:t>but these have such perfect individuality as to be unlike and quite distinct from each other. Throughout the scene you recognise the one</w:t>
      </w:r>
    </w:p>
    <w:p w14:paraId="0E9B2FD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88. What . . . Fellow] 89.</w:t>
      </w:r>
      <w:r w:rsidRPr="00C6059C">
        <w:rPr>
          <w:rFonts w:ascii="Times New Roman" w:eastAsia="Times New Roman" w:hAnsi="Times New Roman" w:cs="Times New Roman"/>
          <w:sz w:val="24"/>
          <w:szCs w:val="24"/>
        </w:rPr>
        <w:t xml:space="preserve"> Wright suggests that this change from the Quarto reading was, perhaps, made to avoid a prosecution for profanity under the Act of 3 James I. (See I. 120 and note.)</w:t>
      </w:r>
    </w:p>
    <w:p w14:paraId="728848F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98. There . . . asleep] 100.</w:t>
      </w:r>
      <w:r w:rsidRPr="00C6059C">
        <w:rPr>
          <w:rFonts w:ascii="Times New Roman" w:eastAsia="Times New Roman" w:hAnsi="Times New Roman" w:cs="Times New Roman"/>
          <w:sz w:val="24"/>
          <w:szCs w:val="24"/>
        </w:rPr>
        <w:t xml:space="preserve"> Knight: We have no doubt it was intended that Clarence should retire to the secondary stage, and there lie upon a couch.</w:t>
      </w:r>
    </w:p>
    <w:p w14:paraId="7163119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98. and . . . Keyes] 100.</w:t>
      </w:r>
      <w:r w:rsidRPr="00C6059C">
        <w:rPr>
          <w:rFonts w:ascii="Times New Roman" w:eastAsia="Times New Roman" w:hAnsi="Times New Roman" w:cs="Times New Roman"/>
          <w:sz w:val="24"/>
          <w:szCs w:val="24"/>
        </w:rPr>
        <w:t xml:space="preserve"> R. G. White: It was a violation of all propriety to make Sir Robert Brakenbury, Lieutenant of the Tower, go about with a bunch of pon-</w:t>
      </w:r>
    </w:p>
    <w:p w14:paraId="00A728E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101. point of wisdome] 103.</w:t>
      </w:r>
      <w:r w:rsidRPr="00C6059C">
        <w:rPr>
          <w:rFonts w:ascii="Times New Roman" w:eastAsia="Times New Roman" w:hAnsi="Times New Roman" w:cs="Times New Roman"/>
          <w:sz w:val="24"/>
          <w:szCs w:val="24"/>
        </w:rPr>
        <w:t xml:space="preserve"> WRIGHT: That is, a proceeding which argues wisdom. Compare 2 Hen. IV: V, i, 122: ‘Hal if thou see me down in the battle and bestride me, so; ’tis a point of friendship.’</w:t>
      </w:r>
    </w:p>
    <w:p w14:paraId="27D7CA7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103. What, shall we, etc.] 105.</w:t>
      </w:r>
      <w:r w:rsidRPr="00C6059C">
        <w:rPr>
          <w:rFonts w:ascii="Times New Roman" w:eastAsia="Times New Roman" w:hAnsi="Times New Roman" w:cs="Times New Roman"/>
          <w:sz w:val="24"/>
          <w:szCs w:val="24"/>
        </w:rPr>
        <w:t xml:space="preserve"> FLEAY (Sh. Manual, p. 132) thinks that the following dialogue between the Murderers is an ‘interpolation by Peele; and also says that, ‘of the earlier plays Richard III. is th. only one that is absolutely devoid of comedy.’ On this latter point BRISTOL (p. 41) remarks: ‘Perhaps no play of Shakespeare adheres more closely to the classical standard with regard to its tragical unity than Richard III. It lacks, let it be admitted, the unclassical admixture of comedy. But the play is of such an intensely cruel and tragic nature that it could with less consistency than any other play admit of the introduction of a comic strain. Its very diabolism seems to forbid any relief to the horror, or the admission of any ray of jest or clownishness into the damnable darkness. If, however, by the term humor we may include the idea of wit, sarcasm, cunning and adroit play of words, then, certainly, one of the greatest, if grimmest, humorists of Shakespeare’s creation is Richard III. There are lines in the first soliloquy that contain humor. Gloucester’s wooing of Lady Anne, even in the presence of the corpse of Henry VI., is not only most eloquent, but consummately witty, bordering at least on the humorous.’—WEBB: The insertion of a humorous colloquy between the two murderers just before one of the tragic deeds of the play is quite in Shakespeare’s manner. In some instances, as in Macbeth, a comic scene comes as a welcome interlude to relieve the prevailing gloom. Here the object is rather to deepen the tragic interest. An audience</w:t>
      </w:r>
    </w:p>
    <w:p w14:paraId="1C7E9D0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109. remorse] 111.</w:t>
      </w:r>
      <w:r w:rsidRPr="00C6059C">
        <w:rPr>
          <w:rFonts w:ascii="Times New Roman" w:eastAsia="Times New Roman" w:hAnsi="Times New Roman" w:cs="Times New Roman"/>
          <w:sz w:val="24"/>
          <w:szCs w:val="24"/>
        </w:rPr>
        <w:t xml:space="preserve"> That is, pity; for other examples of this meaning, see Shakespeare passim.</w:t>
      </w:r>
    </w:p>
    <w:p w14:paraId="405A250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116. passionate] 120.</w:t>
      </w:r>
      <w:r w:rsidRPr="00C6059C">
        <w:rPr>
          <w:rFonts w:ascii="Times New Roman" w:eastAsia="Times New Roman" w:hAnsi="Times New Roman" w:cs="Times New Roman"/>
          <w:sz w:val="24"/>
          <w:szCs w:val="24"/>
        </w:rPr>
        <w:t xml:space="preserve"> MALONE: The modern substitution compassionate is unnecessary. ‘Passionate,’ though not so good an epithet as that which is furnished by the Quarto, is sufficiently intelligible. The Second Murderer’s next speech proves that holy was the author’s word. The player-editors changed it, as they did many others, on account of the statute, 3 Jac. I. c. 21. In line 123 they, from the same apprehension, omitted the word ‘faith.’ [See also l. 89, and note, supra.]</w:t>
      </w:r>
    </w:p>
    <w:p w14:paraId="5D4BC18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119. How . . . now] 122.</w:t>
      </w:r>
      <w:r w:rsidRPr="00C6059C">
        <w:rPr>
          <w:rFonts w:ascii="Times New Roman" w:eastAsia="Times New Roman" w:hAnsi="Times New Roman" w:cs="Times New Roman"/>
          <w:sz w:val="24"/>
          <w:szCs w:val="24"/>
        </w:rPr>
        <w:t xml:space="preserve"> MARSHALL: The actor must evidently pause a short time before this speech, in order to give his comrade time to count twenty. There is a good deal of humor in this scene. It reminds one more of the prose parts of Henry IV. than of the earlier historical plays. The speech of the Second Murderer on conscience, ll. 134-145, is quite in Shakespeare’s best style.</w:t>
      </w:r>
    </w:p>
    <w:p w14:paraId="3E4BD51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120. Some certaine dregges] 123.</w:t>
      </w:r>
      <w:r w:rsidRPr="00C6059C">
        <w:rPr>
          <w:rFonts w:ascii="Times New Roman" w:eastAsia="Times New Roman" w:hAnsi="Times New Roman" w:cs="Times New Roman"/>
          <w:sz w:val="24"/>
          <w:szCs w:val="24"/>
        </w:rPr>
        <w:t xml:space="preserve"> LLOYD: The germ of much of the dialogue of the Murderers seems, among other parallels to be found in the True Tragedie of Richard the </w:t>
      </w:r>
      <w:r w:rsidRPr="00C6059C">
        <w:rPr>
          <w:rFonts w:ascii="Times New Roman" w:eastAsia="Times New Roman" w:hAnsi="Times New Roman" w:cs="Times New Roman"/>
          <w:sz w:val="24"/>
          <w:szCs w:val="24"/>
        </w:rPr>
        <w:lastRenderedPageBreak/>
        <w:t>Third: ‘Dent. I promise thee, Will, it greeues mee to see what mone these young Princes make, I had rather then fortie pounds I had nere tane it in hand, tis a dangerous matter to kill innocent princes I like it not. Will. Why you base s[a]ue, are you faint hearted, a little thing would make me strike, I promise thee. Dent. Nay go forward, for now I am resolute: but come lets too it.’ [See note by CHURCHILL, I. 271, post.]—SCHELLING (p. 107): The overpowering pathos of the scenes depicting the murder of the King [in Marlowe’s Edward II.] must have created a lasting impression on the play-goers and dramatists of the time and affected subsequent treatment of like situations. The murder of Clarence presents a situation not dissimilar. Here, as in the tragedy of Woodstock, the murderers are distinguished, one showing qualms of conscience. Clarence, too, discovers murder in his executioner’s face, as do both Edward and Woodstock. See Edward II., V, v, 44; Woodstock: V, i, 130-134.</w:t>
      </w:r>
    </w:p>
    <w:p w14:paraId="7E3BDCE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128. entertain] 132.</w:t>
      </w:r>
      <w:r w:rsidRPr="00C6059C">
        <w:rPr>
          <w:rFonts w:ascii="Times New Roman" w:eastAsia="Times New Roman" w:hAnsi="Times New Roman" w:cs="Times New Roman"/>
          <w:sz w:val="24"/>
          <w:szCs w:val="24"/>
        </w:rPr>
        <w:t xml:space="preserve"> That is, take into service. Compare I, ii, 283.</w:t>
      </w:r>
    </w:p>
    <w:p w14:paraId="59957CA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129. What if . . . againe] 133.</w:t>
      </w:r>
      <w:r w:rsidRPr="00C6059C">
        <w:rPr>
          <w:rFonts w:ascii="Times New Roman" w:eastAsia="Times New Roman" w:hAnsi="Times New Roman" w:cs="Times New Roman"/>
          <w:sz w:val="24"/>
          <w:szCs w:val="24"/>
        </w:rPr>
        <w:t xml:space="preserve"> WORDSWORTH (Sh.'s Knowledge, etc., p. 135): The dialogue between the two Murderers is an extraordinary instance of our poet's deep acquaintance with the most secret workings of the human heart—such as I know not where to look for in any other, unless it be in the author of the Book of Proverbs, King Solomon. The phraseology would be of small account, if the imitation of Scriptural language were not accompanied, as it most evidently is, by an honest desire to give effect to the moral lessons which the Bible contains.</w:t>
      </w:r>
    </w:p>
    <w:p w14:paraId="56DCEA1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130. it, it] 134.</w:t>
      </w:r>
      <w:r w:rsidRPr="00C6059C">
        <w:rPr>
          <w:rFonts w:ascii="Times New Roman" w:eastAsia="Times New Roman" w:hAnsi="Times New Roman" w:cs="Times New Roman"/>
          <w:sz w:val="24"/>
          <w:szCs w:val="24"/>
        </w:rPr>
        <w:t xml:space="preserve"> The COWDEN-CLARKES: We believe the omission of the words as in the Qq [see Text. Notes] to have been made for acting purposes, because there is a kind of repetition of the words farther on in the same speech. But it is precisely in Shakespeare's mode of emphasising a point, to thus repeat it; and most naturally it is put into the mouth of a common-mannered arguer, like the present speaker. Very noteworthy, too, as a point of high dramatic art in harmony and unity of moral aim, is the occurrence of a speech upon conscience here from a rough fellow like this Second Murderer, and the occurrence of another upon conscience afterwards from the royal hero-villain of the play. Compare the diction, the profound ethical lesson, and the perfectly characteristic and poetical appropriateness of these two speeches, and then say whether our Shakespeare be not indeed a writer to learn from and glory in.</w:t>
      </w:r>
    </w:p>
    <w:p w14:paraId="740C534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131. it makes a man a Coward] 134.</w:t>
      </w:r>
      <w:r w:rsidRPr="00C6059C">
        <w:rPr>
          <w:rFonts w:ascii="Times New Roman" w:eastAsia="Times New Roman" w:hAnsi="Times New Roman" w:cs="Times New Roman"/>
          <w:sz w:val="24"/>
          <w:szCs w:val="24"/>
        </w:rPr>
        <w:t xml:space="preserve"> WRIGHT compares Hamlet, III, i, 83: 'Thus conscience does make cowards of us all.' MURRAY (N. E. D. s. v. Conscience II. Consciousness of right and wrong; moral sense) quotes this line from Hamlet. With all deference to my betters I suggest that, in Hamlet, the context hardly seems to warrant this interpretation; e. g., 'who would fardels bear, To grunt and sweat under a weary life, But that the dread of something after death, The undiscover'd country from whose bourn No traveller returns, puzzles the will And makes us rather bear those ills we have Than fly to others that we know</w:t>
      </w:r>
    </w:p>
    <w:p w14:paraId="17E2F6F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134. shamefac’d] 138.</w:t>
      </w:r>
      <w:r w:rsidRPr="00C6059C">
        <w:rPr>
          <w:rFonts w:ascii="Times New Roman" w:eastAsia="Times New Roman" w:hAnsi="Times New Roman" w:cs="Times New Roman"/>
          <w:sz w:val="24"/>
          <w:szCs w:val="24"/>
        </w:rPr>
        <w:t xml:space="preserve"> SKEAT (Dict.): A corruption of shamefast, by a singular confusion with face, due to the fact that shame is commonly expressed by the appearance of the face. We find shamefastness in Spenser, Faerie Queene, IV, x, 50. [Derived from] Anglo-Saxon, sceamu, shame; and fast, fast, firm. —WRIGHT: In the same way in 3 Hen. VI: IV, viii, 52, ‘shamefacd’ is the spelling of the Folios, while in the original play, The True Tragedie of Richard Duke of Yorke, it is shamefast. The corruption is at least as early as Sidney’s Arcadia (quoted in Richardson’s Dictionary). [WHITNEY (New Cent. </w:t>
      </w:r>
      <w:r w:rsidRPr="00C6059C">
        <w:rPr>
          <w:rFonts w:ascii="Times New Roman" w:eastAsia="Times New Roman" w:hAnsi="Times New Roman" w:cs="Times New Roman"/>
          <w:sz w:val="24"/>
          <w:szCs w:val="24"/>
        </w:rPr>
        <w:lastRenderedPageBreak/>
        <w:t>Dict.) gives examples of both forms of this word, as used in the same work, Guevara, Letters (translated by Hellowes, 1577): ‘Men shamefaced and of noble minds,’ p. 256; and ‘... a mother shall send her sonne to the house of a gentleman, clad, shod, shamefast,’ ... p. 151.—Ed.]</w:t>
      </w:r>
    </w:p>
    <w:p w14:paraId="7928985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148. tall man] 150.</w:t>
      </w:r>
      <w:r w:rsidRPr="00C6059C">
        <w:rPr>
          <w:rFonts w:ascii="Times New Roman" w:eastAsia="Times New Roman" w:hAnsi="Times New Roman" w:cs="Times New Roman"/>
          <w:sz w:val="24"/>
          <w:szCs w:val="24"/>
        </w:rPr>
        <w:t xml:space="preserve"> That is, brave, stout.</w:t>
      </w:r>
    </w:p>
    <w:p w14:paraId="256A7B6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150. Take] 152.</w:t>
      </w:r>
      <w:r w:rsidRPr="00C6059C">
        <w:rPr>
          <w:rFonts w:ascii="Times New Roman" w:eastAsia="Times New Roman" w:hAnsi="Times New Roman" w:cs="Times New Roman"/>
          <w:sz w:val="24"/>
          <w:szCs w:val="24"/>
        </w:rPr>
        <w:t xml:space="preserve"> WHITNEY (Cent. Dict. s. v. Take, 32): To inflict, as a blow, on; hence, to fetch (a person or an animal) a blow; strike. 'The potter yn the neke hem toke, To the grode sone he yede.' Robin Hood and the Potter (Child's Ballads, v. 21). 'A rascal takes him o'er the face, and fells him,' Fletcher, Humorous Lieutenant, II, ii. [See also SCHMIDT (Lex.), s. v. Take, par. 1.]</w:t>
      </w:r>
    </w:p>
    <w:p w14:paraId="010C36A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150. Costard] 152.</w:t>
      </w:r>
      <w:r w:rsidRPr="00C6059C">
        <w:rPr>
          <w:rFonts w:ascii="Times New Roman" w:eastAsia="Times New Roman" w:hAnsi="Times New Roman" w:cs="Times New Roman"/>
          <w:sz w:val="24"/>
          <w:szCs w:val="24"/>
        </w:rPr>
        <w:t xml:space="preserve"> For other examples of this name of an apple, applied to the head, see Shakespeare, passim.</w:t>
      </w:r>
    </w:p>
    <w:p w14:paraId="4C991BD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150. hilted] 152.</w:t>
      </w:r>
      <w:r w:rsidRPr="00C6059C">
        <w:rPr>
          <w:rFonts w:ascii="Times New Roman" w:eastAsia="Times New Roman" w:hAnsi="Times New Roman" w:cs="Times New Roman"/>
          <w:sz w:val="24"/>
          <w:szCs w:val="24"/>
        </w:rPr>
        <w:t xml:space="preserve"> MURRAY (N. E. D. s. v. hilt): 1. The handle of a sword, or dagger. †b. Formerly often in plural, with same sense. circa 1450. Merlin, 103: 'Arthur toke the swerde be the hiltes, and . . . yaf it to the Archebishopp.' 1599. Shakespeare, Hen. V: II, i, 68: 'He run him vp to the hilts, as I am a soldier.'</w:t>
      </w:r>
    </w:p>
    <w:p w14:paraId="28CD5D3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151. throw . . . Malmesey-Butte] 153.</w:t>
      </w:r>
      <w:r w:rsidRPr="00C6059C">
        <w:rPr>
          <w:rFonts w:ascii="Times New Roman" w:eastAsia="Times New Roman" w:hAnsi="Times New Roman" w:cs="Times New Roman"/>
          <w:sz w:val="24"/>
          <w:szCs w:val="24"/>
        </w:rPr>
        <w:t xml:space="preserve"> HUNTER (Illust., ii, 87): In the first year of King Richard III. the Commons complain in Parliament that the butts of Malmesey wine imported formerly were wont to be made so as to contain seven score gallons, . . . and the least six score and six, the price of which was fifty shillings; . . . but now of late the merchants have reduced the size, so that they now scarcely hold five score and eight gallons, for which they demand eight marks. It is enacted that hereafter no butt shall be admitted which does not contain the old measure of six score and six gallons. 1 Ric. III, c. 13.—CHURCHILL (p. 58): In de Comines' account appears for the first time the famous butt of Malmsey in which Clarence is said to have been drowned. [p. 54] 'Le roy Edouard feit mourir son frere le duc de Clarence en une pippe de malvosie, pour ce qu'il se voloit faire Roy comme on disoit' (1:69). [p. 57] De Comines had a certain personal connection with the English affairs of which he writes. He was the diplomatic agent of Charles of Burgundy, when Warwick and Clarence took refuge in France. [p. 52] The first six books of his memoirs were written between 1488 and 1504. [p. 74] The statement that Clarence was put to death in a butt of wine occurs for the second time [in Fabyan's Chronicle, 1516]. De Comines' work, if seen by Fabyan, must have been seen in MS. It is not mentioned by Fabyan as one of his</w:t>
      </w:r>
    </w:p>
    <w:p w14:paraId="697E246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155. No . . . him] 158.</w:t>
      </w:r>
      <w:r w:rsidRPr="00C6059C">
        <w:rPr>
          <w:rFonts w:ascii="Times New Roman" w:eastAsia="Times New Roman" w:hAnsi="Times New Roman" w:cs="Times New Roman"/>
          <w:sz w:val="24"/>
          <w:szCs w:val="24"/>
        </w:rPr>
        <w:t xml:space="preserve"> The First Murderer has apparently forgotten both Richard’s warning in regard to the plausible manner of Clarence, and his own reply that they were going to use their ‘hands and not their tongues.’ The Qq give this speech to the 2 Murderer; it is certainly more like the vacillating spirit he has shown, than that of the decisive manner of the First murderer. ‘Reason’ is here, as frequently in Shakespeare, talk with, converse.—Ed.</w:t>
      </w:r>
    </w:p>
    <w:p w14:paraId="2747755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164. How darkly, and how deadly] 167.</w:t>
      </w:r>
      <w:r w:rsidRPr="00C6059C">
        <w:rPr>
          <w:rFonts w:ascii="Times New Roman" w:eastAsia="Times New Roman" w:hAnsi="Times New Roman" w:cs="Times New Roman"/>
          <w:sz w:val="24"/>
          <w:szCs w:val="24"/>
        </w:rPr>
        <w:t xml:space="preserve"> The Cowden-Clarkes: These few impressively descriptive words afford ample instruction to those performers who would duly enact the parts of the two murderers.</w:t>
      </w:r>
    </w:p>
    <w:p w14:paraId="7B6C352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165. Your eyes . . . looke you pale] 168.</w:t>
      </w:r>
      <w:r w:rsidRPr="00C6059C">
        <w:rPr>
          <w:rFonts w:ascii="Times New Roman" w:eastAsia="Times New Roman" w:hAnsi="Times New Roman" w:cs="Times New Roman"/>
          <w:sz w:val="24"/>
          <w:szCs w:val="24"/>
        </w:rPr>
        <w:t xml:space="preserve"> Delius (Jahrbuch, vii, 134): The omission of this line in the Quarto cannot be due to Shakespeare; the anonymous corrector’s dull mind probably could not understand the apparent contradiction herein contained.—Koppel (p. 18): An explanation of this omission more natural than that by Delius would </w:t>
      </w:r>
      <w:r w:rsidRPr="00C6059C">
        <w:rPr>
          <w:rFonts w:ascii="Times New Roman" w:eastAsia="Times New Roman" w:hAnsi="Times New Roman" w:cs="Times New Roman"/>
          <w:sz w:val="24"/>
          <w:szCs w:val="24"/>
        </w:rPr>
        <w:lastRenderedPageBreak/>
        <w:t>be, that the co-worker on this shortened copy, from which the Quarto was printed, omitted the line on purely dramatic [and compassionate?] grounds, because, perhaps, the inadequate performance of it, was in annoying contrast to its meaning.—Vaughan (iii, 37): These words seem inconsistent with Clarence’s very last speech: ‘But thy looks are humble’: for Clarence hardly can have meant merely general demeanour by ‘looks.’ Possibly these words should be addressed to the Second Murderer. [The word ‘you’ shows, I think, that this line is addressed to both Murderers; see note by Chambers, ll. 159–169, supra.—Ed.]</w:t>
      </w:r>
    </w:p>
    <w:p w14:paraId="013F469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176. drawne forth] 179.</w:t>
      </w:r>
      <w:r w:rsidRPr="00C6059C">
        <w:rPr>
          <w:rFonts w:ascii="Times New Roman" w:eastAsia="Times New Roman" w:hAnsi="Times New Roman" w:cs="Times New Roman"/>
          <w:sz w:val="24"/>
          <w:szCs w:val="24"/>
        </w:rPr>
        <w:t xml:space="preserve"> STEEVENS: I adhere to the Quarto reading. [See Text. Notes.] Compare Nobody and Somebody, 1598: ‘Thou art cald foorth amongst a thousand men, To minister this soveraigne Andicote.’ [—Sig. D. Privately Printed by Alexander Smith, of Glasgow.]</w:t>
      </w:r>
    </w:p>
    <w:p w14:paraId="73842EF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178. is the Evidence] 181.</w:t>
      </w:r>
      <w:r w:rsidRPr="00C6059C">
        <w:rPr>
          <w:rFonts w:ascii="Times New Roman" w:eastAsia="Times New Roman" w:hAnsi="Times New Roman" w:cs="Times New Roman"/>
          <w:sz w:val="24"/>
          <w:szCs w:val="24"/>
        </w:rPr>
        <w:t xml:space="preserve"> WRIGHT: In the Qq., ‘evidence’ is plural, and is used in the collective sense of the body of witnesses. Compare Lear, III, vi, 37.</w:t>
      </w:r>
    </w:p>
    <w:p w14:paraId="310B0D0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179. Quest] 182.</w:t>
      </w:r>
      <w:r w:rsidRPr="00C6059C">
        <w:rPr>
          <w:rFonts w:ascii="Times New Roman" w:eastAsia="Times New Roman" w:hAnsi="Times New Roman" w:cs="Times New Roman"/>
          <w:sz w:val="24"/>
          <w:szCs w:val="24"/>
        </w:rPr>
        <w:t xml:space="preserve"> That is, inquest; compare Hamlet, V, i, 24: ‘crowner’s quest law.’</w:t>
      </w:r>
    </w:p>
    <w:p w14:paraId="0FFFB39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180. frowning Judge] 184.</w:t>
      </w:r>
      <w:r w:rsidRPr="00C6059C">
        <w:rPr>
          <w:rFonts w:ascii="Times New Roman" w:eastAsia="Times New Roman" w:hAnsi="Times New Roman" w:cs="Times New Roman"/>
          <w:sz w:val="24"/>
          <w:szCs w:val="24"/>
        </w:rPr>
        <w:t xml:space="preserve"> VAUGHAN: Compare ‘The sad-eyed justice with his surly hum Delivering o’er to executor pale The lazy, yawning drone.’—Hen. V: I, ii, 202.</w:t>
      </w:r>
    </w:p>
    <w:p w14:paraId="5F9A615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182. convict . . . Law] 185.</w:t>
      </w:r>
      <w:r w:rsidRPr="00C6059C">
        <w:rPr>
          <w:rFonts w:ascii="Times New Roman" w:eastAsia="Times New Roman" w:hAnsi="Times New Roman" w:cs="Times New Roman"/>
          <w:sz w:val="24"/>
          <w:szCs w:val="24"/>
        </w:rPr>
        <w:t xml:space="preserve"> See I, i, 47, Note.</w:t>
      </w:r>
    </w:p>
    <w:p w14:paraId="4095B94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182. convict] 185.</w:t>
      </w:r>
      <w:r w:rsidRPr="00C6059C">
        <w:rPr>
          <w:rFonts w:ascii="Times New Roman" w:eastAsia="Times New Roman" w:hAnsi="Times New Roman" w:cs="Times New Roman"/>
          <w:sz w:val="24"/>
          <w:szCs w:val="24"/>
        </w:rPr>
        <w:t xml:space="preserve"> For other examples of past tenses and participles, from verbs ending in ct, where the present remains unaltered, see WALKER, Crit., ii, 324, or ABBOTT, § 342.</w:t>
      </w:r>
    </w:p>
    <w:p w14:paraId="4AF27F4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184. for any goodnesse] 187.</w:t>
      </w:r>
      <w:r w:rsidRPr="00C6059C">
        <w:rPr>
          <w:rFonts w:ascii="Times New Roman" w:eastAsia="Times New Roman" w:hAnsi="Times New Roman" w:cs="Times New Roman"/>
          <w:sz w:val="24"/>
          <w:szCs w:val="24"/>
        </w:rPr>
        <w:t xml:space="preserve"> STEEVENS: I have adopted these words from the Folio, for the sake of introducing variety; the idea of redemption being comprised in the next line as it stands in the Qq.—MALONE: This arbitrary alteration was made, and the subsequent line was omitted [See Text. Notes] by the editors of the Folio, to avoid the penalty of the statute, 3 Jac. 21. For the sake of variety, however, Steevens follows neither copy. To obtain variety at the expense of the author’s text, is surely a very dear purchase. Nor is the variety here obtained worth having; for the words as you hope to have redemption, do not supersede, but naturally introduce, the following line. I adhere, therefore, to Shakespeare’s words, in preference to the arbitrary alteration made by a licenser of the press. . . . Steevens, by inserting the substituted words, and also retaining the latter part of</w:t>
      </w:r>
    </w:p>
    <w:p w14:paraId="5409015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190. Erroneous] 192.</w:t>
      </w:r>
      <w:r w:rsidRPr="00C6059C">
        <w:rPr>
          <w:rFonts w:ascii="Times New Roman" w:eastAsia="Times New Roman" w:hAnsi="Times New Roman" w:cs="Times New Roman"/>
          <w:sz w:val="24"/>
          <w:szCs w:val="24"/>
        </w:rPr>
        <w:t xml:space="preserve"> Rolfe: Not elsewhere applied to a person by Shakespeare. He uses the word only here and in 3 Hen. VI: II, v, 90.</w:t>
      </w:r>
    </w:p>
    <w:p w14:paraId="78850B7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196. And . . . Vengeance] 198.</w:t>
      </w:r>
      <w:r w:rsidRPr="00C6059C">
        <w:rPr>
          <w:rFonts w:ascii="Times New Roman" w:eastAsia="Times New Roman" w:hAnsi="Times New Roman" w:cs="Times New Roman"/>
          <w:sz w:val="24"/>
          <w:szCs w:val="24"/>
        </w:rPr>
        <w:t xml:space="preserve"> Marshall: These two speeches would seem to indicate that these Murderers were not taken from the low or peasant class. They seem to have been acquainted with the history of the time; and were probably soldiers of fortune, or mercenaries, who must have been common enough during the civil wars; as they were also in Elizabeth’s time, through the war in the Netherlands.</w:t>
      </w:r>
    </w:p>
    <w:p w14:paraId="2315E28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199. In. . . Lancaster] 201.</w:t>
      </w:r>
      <w:r w:rsidRPr="00C6059C">
        <w:rPr>
          <w:rFonts w:ascii="Times New Roman" w:eastAsia="Times New Roman" w:hAnsi="Times New Roman" w:cs="Times New Roman"/>
          <w:sz w:val="24"/>
          <w:szCs w:val="24"/>
        </w:rPr>
        <w:t xml:space="preserve"> WRIGHT: Compare 3 Hen. VI: III, ii, 6: ‘in quarrel of the house of York.’</w:t>
      </w:r>
    </w:p>
    <w:p w14:paraId="199FDFC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202. Vnrip’st] 204.</w:t>
      </w:r>
      <w:r w:rsidRPr="00C6059C">
        <w:rPr>
          <w:rFonts w:ascii="Times New Roman" w:eastAsia="Times New Roman" w:hAnsi="Times New Roman" w:cs="Times New Roman"/>
          <w:sz w:val="24"/>
          <w:szCs w:val="24"/>
        </w:rPr>
        <w:t xml:space="preserve"> WRIGHT: This word is thus printed in the older copies, probably on account of the difficulty in pronunciation caused by so many consonants. Similarly in Temp., I, ii, 333: ‘Thou strokest me and madest much of me,’ F1 has: ‘Thou strokst me &amp; made much of me.’ [See Temp., I, ii, 393 of this ed., or Walker, Crit., ii, 128; where revisits Hamlet, I, iv, 53, is discussed; or affects, Ant. &amp; Cleo., I, iii, 87 of this edition. Compare also II, i, 108, post.—ED.]</w:t>
      </w:r>
    </w:p>
    <w:p w14:paraId="2557EE5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205. deere] 207.</w:t>
      </w:r>
      <w:r w:rsidRPr="00C6059C">
        <w:rPr>
          <w:rFonts w:ascii="Times New Roman" w:eastAsia="Times New Roman" w:hAnsi="Times New Roman" w:cs="Times New Roman"/>
          <w:sz w:val="24"/>
          <w:szCs w:val="24"/>
        </w:rPr>
        <w:t xml:space="preserve"> MURRAY (N. E. D. s.v. dea., a.3): 2. Hard, severe, heavy, grievous; fell, dire. Common in Old English poetry, but found in no prose writing. . . . It appears in Spenser (by whom it was perhaps revived), occurs frequently in Shakespeare, in seventeenth century poets, and archaically in Shelley. By these later writers it was probably conceived of only as a peculiar poetical sense of: dear, esteemed, valued, and there are uses in Shakespeare evidently associated with both sense-groups. Rich. II: I, iii, 151: ‘The datelesse limit of thy deere exile.’</w:t>
      </w:r>
    </w:p>
    <w:p w14:paraId="395F69C8"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208. He sends you] 210.</w:t>
      </w:r>
      <w:r w:rsidRPr="00C6059C">
        <w:rPr>
          <w:rFonts w:ascii="Times New Roman" w:eastAsia="Times New Roman" w:hAnsi="Times New Roman" w:cs="Times New Roman"/>
          <w:sz w:val="24"/>
          <w:szCs w:val="24"/>
        </w:rPr>
        <w:t xml:space="preserve"> SPEDDING (Sh. Soc. Trans., 1875-’76; p. 40): It may be doubtful whether, Why Sirs [see Text. Notes] was meant for part of the line, or for an extra-metrical exclamation.</w:t>
      </w:r>
    </w:p>
    <w:p w14:paraId="1C69DFE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208. you] 210.</w:t>
      </w:r>
      <w:r w:rsidRPr="00C6059C">
        <w:rPr>
          <w:rFonts w:ascii="Times New Roman" w:eastAsia="Times New Roman" w:hAnsi="Times New Roman" w:cs="Times New Roman"/>
          <w:sz w:val="24"/>
          <w:szCs w:val="24"/>
        </w:rPr>
        <w:t xml:space="preserve"> For examples of use of ye and ‘you,’ see ABBOTT, § 236.</w:t>
      </w:r>
    </w:p>
    <w:p w14:paraId="24BF1D8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211. yet] 213.</w:t>
      </w:r>
      <w:r w:rsidRPr="00C6059C">
        <w:rPr>
          <w:rFonts w:ascii="Times New Roman" w:eastAsia="Times New Roman" w:hAnsi="Times New Roman" w:cs="Times New Roman"/>
          <w:sz w:val="24"/>
          <w:szCs w:val="24"/>
        </w:rPr>
        <w:t xml:space="preserve"> STEEVENS: We should read that instead of ‘yet.’ In the MS copy that would naturally have been written yt. Hence the mistake, which I have corrected, by the advice of Dr Farmer.</w:t>
      </w:r>
    </w:p>
    <w:p w14:paraId="52DD570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216. gallant springing] 218.</w:t>
      </w:r>
      <w:r w:rsidRPr="00C6059C">
        <w:rPr>
          <w:rFonts w:ascii="Times New Roman" w:eastAsia="Times New Roman" w:hAnsi="Times New Roman" w:cs="Times New Roman"/>
          <w:sz w:val="24"/>
          <w:szCs w:val="24"/>
        </w:rPr>
        <w:t xml:space="preserve"> JOHNSON: That is, blooming Plantaganet; a prince in the spring of life.—MALONE: Compare Spenser, Shepherd's Calendar, 1579: ‘That wouldest me my springing youth to spil’—February, l. 51.—WRIGHT: The figure is the same as that employed in 3 Hen. VI: II, vi, 46-51.</w:t>
      </w:r>
    </w:p>
    <w:p w14:paraId="1060993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217. Princely Novice] 219.</w:t>
      </w:r>
      <w:r w:rsidRPr="00C6059C">
        <w:rPr>
          <w:rFonts w:ascii="Times New Roman" w:eastAsia="Times New Roman" w:hAnsi="Times New Roman" w:cs="Times New Roman"/>
          <w:sz w:val="24"/>
          <w:szCs w:val="24"/>
        </w:rPr>
        <w:t xml:space="preserve"> JOHNSON: That is, youth, one yet new to the world.—WRIGHT: Cotgrave gives: ‘Novice: com. A nouice, a young Monke, or Nunne; one thats but newly entred into th' Order; also, a yongling, or beginner, in any profession.’</w:t>
      </w:r>
    </w:p>
    <w:p w14:paraId="64E2752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218. My Brothers loue] 220.</w:t>
      </w:r>
      <w:r w:rsidRPr="00C6059C">
        <w:rPr>
          <w:rFonts w:ascii="Times New Roman" w:eastAsia="Times New Roman" w:hAnsi="Times New Roman" w:cs="Times New Roman"/>
          <w:sz w:val="24"/>
          <w:szCs w:val="24"/>
        </w:rPr>
        <w:t xml:space="preserve"> ‘Brothers’ is here used as the subjective genitive. That is, my love of my brother.</w:t>
      </w:r>
    </w:p>
    <w:p w14:paraId="5EB5060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219. our Duty] 221.</w:t>
      </w:r>
      <w:r w:rsidRPr="00C6059C">
        <w:rPr>
          <w:rFonts w:ascii="Times New Roman" w:eastAsia="Times New Roman" w:hAnsi="Times New Roman" w:cs="Times New Roman"/>
          <w:sz w:val="24"/>
          <w:szCs w:val="24"/>
        </w:rPr>
        <w:t xml:space="preserve"> DELIUS (Jahrbuch, vii, 159) objects to the Quarto reading, devil, on the ground that, it was not likely that the murderers would refer to the devil in justification of an action which they undertook in obedience to the commands of the King.—VAUGHAN (iii, 43): I would retain the reading of the Qq. The subsequent conversation of the Murderers discloses that they did not pretend to be actuated by the love, or to be employed in the execution, of justice; and it is consistent with the ideas of our poet to make the devil betray into punishment those whom he has instigated to the crime which is punished. So in Rich. II. Sir Piers of Exton says: ‘The devil that told me I did well, Now says the deed is chronicled in hell,’ V, v, 105. [Compare also Macbeth, I, iii, 123-126. ‘And oftentimes, to win us to our harm, The instruments of darkness tell us truths, Win us with honest trifles, to betray’s in deepest consequence.’—ED.]</w:t>
      </w:r>
    </w:p>
    <w:p w14:paraId="61B5F2F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227. Glouster hates you] 230.</w:t>
      </w:r>
      <w:r w:rsidRPr="00C6059C">
        <w:rPr>
          <w:rFonts w:ascii="Times New Roman" w:eastAsia="Times New Roman" w:hAnsi="Times New Roman" w:cs="Times New Roman"/>
          <w:sz w:val="24"/>
          <w:szCs w:val="24"/>
        </w:rPr>
        <w:t xml:space="preserve"> MALONE: Walpole some years ago suggested from the Chronicle of Croyland, that the true cause of Gloucester's hatred to Clarence was, that Clarence was unwilling to share with his brother that moiety of the estate of the great Earl of Warwick, to which Gloucester became entitled on his marriage with the younger sister of the Duchess of Clarence, Lady Anne Neville. [See Walpole, p. 12, foot-note.] This account of the matter is fully confirmed by a letter from Sir John Paston to his brother, dated 17 February, 1471-2. ‘Yesterday the Kynge, the Qween, my Lordes of Claraunce and Glowcester, went to Scheen to pardon; men sey, nott alle in cheryte; what wyll falle, men can nott seye. The Kynge entrethyt my Lorde off Clarance ffor my Lorde of Glowcester; and, as itt is seyde, he answerthye, that he may weell have my Ladye hys suster in lawe, butt they schall parte no lyvelod, as he seythc; so what wyll falle can I nott seye.' [Paston Letters, iii, 38].</w:t>
      </w:r>
    </w:p>
    <w:p w14:paraId="1C37E50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230. I so we will] 233.</w:t>
      </w:r>
      <w:r w:rsidRPr="00C6059C">
        <w:rPr>
          <w:rFonts w:ascii="Times New Roman" w:eastAsia="Times New Roman" w:hAnsi="Times New Roman" w:cs="Times New Roman"/>
          <w:sz w:val="24"/>
          <w:szCs w:val="24"/>
        </w:rPr>
        <w:t xml:space="preserve"> This line, is, perhaps, worth noting as an example of irony in its Greek sense, i.e., dissimulation. Compare the reply of Banquo: ‘My lord, I will not,’ when Macbeth says to him, ‘Fail not our feast,’ III, i, 28.—ED.</w:t>
      </w:r>
    </w:p>
    <w:p w14:paraId="275AD0F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231. that] 234.</w:t>
      </w:r>
      <w:r w:rsidRPr="00C6059C">
        <w:rPr>
          <w:rFonts w:ascii="Times New Roman" w:eastAsia="Times New Roman" w:hAnsi="Times New Roman" w:cs="Times New Roman"/>
          <w:sz w:val="24"/>
          <w:szCs w:val="24"/>
        </w:rPr>
        <w:t xml:space="preserve"> For examples of 'that' used as a conjunctional affix, see ABBOTT, § 287.</w:t>
      </w:r>
    </w:p>
    <w:p w14:paraId="620FFBE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232. 234. Blest . . . Friendship] 235. 236.</w:t>
      </w:r>
      <w:r w:rsidRPr="00C6059C">
        <w:rPr>
          <w:rFonts w:ascii="Times New Roman" w:eastAsia="Times New Roman" w:hAnsi="Times New Roman" w:cs="Times New Roman"/>
          <w:sz w:val="24"/>
          <w:szCs w:val="24"/>
        </w:rPr>
        <w:t xml:space="preserve"> SPEDDING (Sh. Soc. Trans., 1875-’76; p. 11): [The omission of the line ‘And charged us from his soul to love each other’ in the Folio, if done on purpose, would certainly look like the work of a very injudicious corrector. But it is not like the way in which editorial mis-judgement commonly acts; whereas the dropping out of a whole line is one of the ordinary accidents of</w:t>
      </w:r>
    </w:p>
    <w:p w14:paraId="1A40D5F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237. O ... kinde] 239.</w:t>
      </w:r>
      <w:r w:rsidRPr="00C6059C">
        <w:rPr>
          <w:rFonts w:ascii="Times New Roman" w:eastAsia="Times New Roman" w:hAnsi="Times New Roman" w:cs="Times New Roman"/>
          <w:sz w:val="24"/>
          <w:szCs w:val="24"/>
        </w:rPr>
        <w:t xml:space="preserve"> OECHELHÄUSER (Essay, p. 70): It is manifest from this, how great is Gloucester’s power of dissimulation afterward revealed to others, who could not have known him nearly so well as his own brother. In the drama his other brother Edward has no suspicion of Gloucester’s intrigues.</w:t>
      </w:r>
    </w:p>
    <w:p w14:paraId="445E46C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239. Snow in Harvest] 240.</w:t>
      </w:r>
      <w:r w:rsidRPr="00C6059C">
        <w:rPr>
          <w:rFonts w:ascii="Times New Roman" w:eastAsia="Times New Roman" w:hAnsi="Times New Roman" w:cs="Times New Roman"/>
          <w:sz w:val="24"/>
          <w:szCs w:val="24"/>
        </w:rPr>
        <w:t xml:space="preserve"> WRIGHT: Referring to Proverbs, xxvi, 1: ‘As snow in summer, and as rain in harvest, so honour is not seemly for a fool.’ The First Murderer understands ‘kind’ in the sense of natural.</w:t>
      </w:r>
    </w:p>
    <w:p w14:paraId="6FCDB0B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243. labour] 245.</w:t>
      </w:r>
      <w:r w:rsidRPr="00C6059C">
        <w:rPr>
          <w:rFonts w:ascii="Times New Roman" w:eastAsia="Times New Roman" w:hAnsi="Times New Roman" w:cs="Times New Roman"/>
          <w:sz w:val="24"/>
          <w:szCs w:val="24"/>
        </w:rPr>
        <w:t xml:space="preserve"> MURRAY (N. E. D. s. v. I. 6, 7, and 8) gives many examples of this transitive use of ‘labour,’ marking it, however, as obsolete.—Ed.</w:t>
      </w:r>
    </w:p>
    <w:p w14:paraId="659B0916" w14:textId="4100F1FC" w:rsidR="002B36EA" w:rsidRDefault="002B36EA" w:rsidP="00C6059C"/>
    <w:p w14:paraId="07B87B9E" w14:textId="77777777" w:rsidR="002B36EA" w:rsidRDefault="00000000">
      <w:r>
        <w:br w:type="page"/>
      </w:r>
    </w:p>
    <w:p w14:paraId="4B6B2215" w14:textId="77777777" w:rsidR="002B36EA" w:rsidRDefault="00000000">
      <w:r>
        <w:rPr>
          <w:b/>
          <w:sz w:val="32"/>
          <w:highlight w:val="yellow"/>
        </w:rPr>
        <w:lastRenderedPageBreak/>
        <w:br/>
        <w:t>ACT 2 SCENE 1</w:t>
      </w:r>
      <w:r>
        <w:rPr>
          <w:b/>
          <w:sz w:val="32"/>
          <w:highlight w:val="yellow"/>
        </w:rPr>
        <w:br/>
      </w:r>
    </w:p>
    <w:p w14:paraId="6807569E" w14:textId="77777777" w:rsidR="002B36EA" w:rsidRDefault="00000000">
      <w:r>
        <w:t>1: [Flourish. Enter KING EDWARD IV sick, QUEEN  ELIZABETH, DORSET, RIVERS, HASTINGS, BUCKINGHAM, GREY, and others]</w:t>
      </w:r>
    </w:p>
    <w:p w14:paraId="7C92E72D" w14:textId="77777777" w:rsidR="002B36EA" w:rsidRDefault="00000000">
      <w:r>
        <w:t>2: KING EDWARD IV: Why, so: now have I done a good day's work:</w:t>
      </w:r>
    </w:p>
    <w:p w14:paraId="2ABBAC40" w14:textId="77777777" w:rsidR="002B36EA" w:rsidRDefault="00000000">
      <w:r>
        <w:t>3: You peers, continue this united league:</w:t>
      </w:r>
    </w:p>
    <w:p w14:paraId="7CCBD34F" w14:textId="77777777" w:rsidR="002B36EA" w:rsidRDefault="00000000">
      <w:r>
        <w:t>4: I every day expect an embassage</w:t>
      </w:r>
    </w:p>
    <w:p w14:paraId="32768984" w14:textId="77777777" w:rsidR="002B36EA" w:rsidRDefault="00000000">
      <w:r>
        <w:t>5: From my Redeemer to redeem me hence;</w:t>
      </w:r>
    </w:p>
    <w:p w14:paraId="0886648C" w14:textId="77777777" w:rsidR="002B36EA" w:rsidRDefault="00000000">
      <w:r>
        <w:t>6: And now in peace my soul shall part to heaven,</w:t>
      </w:r>
    </w:p>
    <w:p w14:paraId="26CC0F4D" w14:textId="77777777" w:rsidR="002B36EA" w:rsidRDefault="00000000">
      <w:r>
        <w:t>7: Since I have set my friends at peace on earth.</w:t>
      </w:r>
    </w:p>
    <w:p w14:paraId="7D73B88A" w14:textId="77777777" w:rsidR="002B36EA" w:rsidRDefault="00000000">
      <w:r>
        <w:t>8: Rivers and Hastings, take each other's hand;</w:t>
      </w:r>
    </w:p>
    <w:p w14:paraId="5B7B6F7B" w14:textId="77777777" w:rsidR="002B36EA" w:rsidRDefault="00000000">
      <w:r>
        <w:t>9: Dissemble not your hatred, swear your love.</w:t>
      </w:r>
    </w:p>
    <w:p w14:paraId="2970AA5C" w14:textId="77777777" w:rsidR="002B36EA" w:rsidRDefault="00000000">
      <w:r>
        <w:t>10: RIVERS: By heaven, my heart is purged from grudging hate:</w:t>
      </w:r>
    </w:p>
    <w:p w14:paraId="62445BBE" w14:textId="77777777" w:rsidR="002B36EA" w:rsidRDefault="00000000">
      <w:r>
        <w:t>11: And with my hand I seal my true heart's love.</w:t>
      </w:r>
    </w:p>
    <w:p w14:paraId="73807D6F" w14:textId="77777777" w:rsidR="002B36EA" w:rsidRDefault="00000000">
      <w:r>
        <w:t>12: HASTINGS: So thrive I, as I truly swear the like!</w:t>
      </w:r>
    </w:p>
    <w:p w14:paraId="2358FD5E" w14:textId="77777777" w:rsidR="002B36EA" w:rsidRDefault="00000000">
      <w:r>
        <w:t>13: KING EDWARD IV: Take heed you dally not before your king;</w:t>
      </w:r>
    </w:p>
    <w:p w14:paraId="27FCC429" w14:textId="77777777" w:rsidR="002B36EA" w:rsidRDefault="00000000">
      <w:r>
        <w:t>14: Lest he that is the supreme King of kings</w:t>
      </w:r>
    </w:p>
    <w:p w14:paraId="26FE1789" w14:textId="77777777" w:rsidR="002B36EA" w:rsidRDefault="00000000">
      <w:r>
        <w:t>15: Confound your hidden falsehood, and award</w:t>
      </w:r>
    </w:p>
    <w:p w14:paraId="7CD9B6E9" w14:textId="77777777" w:rsidR="002B36EA" w:rsidRDefault="00000000">
      <w:r>
        <w:t>16: Either of you to be the other's end.</w:t>
      </w:r>
    </w:p>
    <w:p w14:paraId="474B082C" w14:textId="77777777" w:rsidR="002B36EA" w:rsidRDefault="00000000">
      <w:r>
        <w:t>17: HASTINGS: So prosper I, as I swear perfect love!</w:t>
      </w:r>
    </w:p>
    <w:p w14:paraId="24855FAB" w14:textId="77777777" w:rsidR="002B36EA" w:rsidRDefault="00000000">
      <w:r>
        <w:t>18: RIVERS: And I, as I love Hastings with my heart!</w:t>
      </w:r>
    </w:p>
    <w:p w14:paraId="2BB3FB3D" w14:textId="77777777" w:rsidR="002B36EA" w:rsidRDefault="00000000">
      <w:r>
        <w:t>19: KING EDWARD IV: Madam, yourself are not exempt in this,</w:t>
      </w:r>
    </w:p>
    <w:p w14:paraId="32BA1E04" w14:textId="77777777" w:rsidR="002B36EA" w:rsidRDefault="00000000">
      <w:r>
        <w:t>20: Nor your son Dorset, Buckingham, nor you;</w:t>
      </w:r>
    </w:p>
    <w:p w14:paraId="291E448A" w14:textId="77777777" w:rsidR="002B36EA" w:rsidRDefault="00000000">
      <w:r>
        <w:t>21: You have been factious one against the other,</w:t>
      </w:r>
    </w:p>
    <w:p w14:paraId="093827BF" w14:textId="77777777" w:rsidR="002B36EA" w:rsidRDefault="00000000">
      <w:r>
        <w:t>22: Wife, love Lord Hastings, let him kiss your hand;</w:t>
      </w:r>
    </w:p>
    <w:p w14:paraId="4A59740C" w14:textId="77777777" w:rsidR="002B36EA" w:rsidRDefault="00000000">
      <w:r>
        <w:t>23: And what you do, do it unfeignedly.</w:t>
      </w:r>
    </w:p>
    <w:p w14:paraId="64C5C9E6" w14:textId="77777777" w:rsidR="002B36EA" w:rsidRDefault="00000000">
      <w:r>
        <w:lastRenderedPageBreak/>
        <w:t>24: QUEEN ELIZABETH: Here, Hastings; I will never more remember</w:t>
      </w:r>
    </w:p>
    <w:p w14:paraId="12DF58B8" w14:textId="77777777" w:rsidR="002B36EA" w:rsidRDefault="00000000">
      <w:r>
        <w:t>25: Our former hatred, so thrive I and mine!</w:t>
      </w:r>
    </w:p>
    <w:p w14:paraId="1D5B4E5B" w14:textId="77777777" w:rsidR="002B36EA" w:rsidRDefault="00000000">
      <w:r>
        <w:t>26: KING EDWARD IV: Dorset, embrace him; Hastings, love lord marquess.</w:t>
      </w:r>
    </w:p>
    <w:p w14:paraId="52D9C5C9" w14:textId="77777777" w:rsidR="002B36EA" w:rsidRDefault="00000000">
      <w:r>
        <w:t>27: DORSET: This interchange of love, I here protest,</w:t>
      </w:r>
    </w:p>
    <w:p w14:paraId="078589DD" w14:textId="77777777" w:rsidR="002B36EA" w:rsidRDefault="00000000">
      <w:r>
        <w:t>28: Upon my part shall be unviolable.</w:t>
      </w:r>
    </w:p>
    <w:p w14:paraId="29068E98" w14:textId="77777777" w:rsidR="002B36EA" w:rsidRDefault="00000000">
      <w:r>
        <w:t>29: HASTINGS: And so swear I, my lord</w:t>
      </w:r>
    </w:p>
    <w:p w14:paraId="7B99369B" w14:textId="77777777" w:rsidR="002B36EA" w:rsidRDefault="00000000">
      <w:r>
        <w:t>30: [They embrace]</w:t>
      </w:r>
    </w:p>
    <w:p w14:paraId="3FD0CCE6" w14:textId="77777777" w:rsidR="002B36EA" w:rsidRDefault="00000000">
      <w:r>
        <w:t>31: KING EDWARD IV: Now, princely Buckingham, seal thou this league</w:t>
      </w:r>
    </w:p>
    <w:p w14:paraId="48515F4F" w14:textId="77777777" w:rsidR="002B36EA" w:rsidRDefault="00000000">
      <w:r>
        <w:t>32: With thy embracements to my wife's allies,</w:t>
      </w:r>
    </w:p>
    <w:p w14:paraId="74C225AC" w14:textId="77777777" w:rsidR="002B36EA" w:rsidRDefault="00000000">
      <w:r>
        <w:t>33: And make me happy in your unity.</w:t>
      </w:r>
    </w:p>
    <w:p w14:paraId="572C3EBB" w14:textId="77777777" w:rsidR="002B36EA" w:rsidRDefault="00000000">
      <w:r>
        <w:t>34: BUCKINGHAM: Whenever Buckingham doth turn his hate</w:t>
      </w:r>
    </w:p>
    <w:p w14:paraId="576F6087" w14:textId="77777777" w:rsidR="002B36EA" w:rsidRDefault="00000000">
      <w:r>
        <w:t>35: On you or yours,</w:t>
      </w:r>
    </w:p>
    <w:p w14:paraId="66D6F7A7" w14:textId="77777777" w:rsidR="002B36EA" w:rsidRDefault="00000000">
      <w:r>
        <w:t>36: [To the Queen]</w:t>
      </w:r>
    </w:p>
    <w:p w14:paraId="5FE7AEFD" w14:textId="77777777" w:rsidR="002B36EA" w:rsidRDefault="00000000">
      <w:r>
        <w:t>37: but with all duteous love</w:t>
      </w:r>
    </w:p>
    <w:p w14:paraId="5630FA46" w14:textId="77777777" w:rsidR="002B36EA" w:rsidRDefault="00000000">
      <w:r>
        <w:t>38: Doth cherish you and yours, God punish me</w:t>
      </w:r>
    </w:p>
    <w:p w14:paraId="2FFE2B85" w14:textId="77777777" w:rsidR="002B36EA" w:rsidRDefault="00000000">
      <w:r>
        <w:t>39: With hate in those where I expect most love!</w:t>
      </w:r>
    </w:p>
    <w:p w14:paraId="44D849DC" w14:textId="77777777" w:rsidR="002B36EA" w:rsidRDefault="00000000">
      <w:r>
        <w:t>40: When I have most need to employ a friend,</w:t>
      </w:r>
    </w:p>
    <w:p w14:paraId="38964DC5" w14:textId="77777777" w:rsidR="002B36EA" w:rsidRDefault="00000000">
      <w:r>
        <w:t>41: And most assured that he is a friend</w:t>
      </w:r>
    </w:p>
    <w:p w14:paraId="79325807" w14:textId="77777777" w:rsidR="002B36EA" w:rsidRDefault="00000000">
      <w:r>
        <w:t>42: Deep, hollow, treacherous, and full of guile,</w:t>
      </w:r>
    </w:p>
    <w:p w14:paraId="1B68001A" w14:textId="77777777" w:rsidR="002B36EA" w:rsidRDefault="00000000">
      <w:r>
        <w:t>43: Be he unto me! this do I beg of God,</w:t>
      </w:r>
    </w:p>
    <w:p w14:paraId="7FD8AD26" w14:textId="77777777" w:rsidR="002B36EA" w:rsidRDefault="00000000">
      <w:r>
        <w:t>44: When I am cold in zeal to yours.</w:t>
      </w:r>
    </w:p>
    <w:p w14:paraId="3677847D" w14:textId="77777777" w:rsidR="002B36EA" w:rsidRDefault="00000000">
      <w:r>
        <w:t>45: KING EDWARD IV: A pleasing cordial, princely Buckingham,</w:t>
      </w:r>
    </w:p>
    <w:p w14:paraId="222288A7" w14:textId="77777777" w:rsidR="002B36EA" w:rsidRDefault="00000000">
      <w:r>
        <w:t>46: is this thy vow unto my sickly heart.</w:t>
      </w:r>
    </w:p>
    <w:p w14:paraId="21E12EF5" w14:textId="77777777" w:rsidR="002B36EA" w:rsidRDefault="00000000">
      <w:r>
        <w:t>47: There wanteth now our brother Gloucester here,</w:t>
      </w:r>
    </w:p>
    <w:p w14:paraId="56D340FF" w14:textId="77777777" w:rsidR="002B36EA" w:rsidRDefault="00000000">
      <w:r>
        <w:t>48: To make the perfect period of this peace.</w:t>
      </w:r>
    </w:p>
    <w:p w14:paraId="0171683B" w14:textId="77777777" w:rsidR="002B36EA" w:rsidRDefault="00000000">
      <w:r>
        <w:lastRenderedPageBreak/>
        <w:t>49: BUCKINGHAM: And, in good time, here comes the noble duke.</w:t>
      </w:r>
    </w:p>
    <w:p w14:paraId="76B860FE" w14:textId="77777777" w:rsidR="002B36EA" w:rsidRDefault="00000000">
      <w:r>
        <w:t>50: [Enter GLOUCESTER]</w:t>
      </w:r>
    </w:p>
    <w:p w14:paraId="1A6DEE02" w14:textId="77777777" w:rsidR="002B36EA" w:rsidRDefault="00000000">
      <w:r>
        <w:t>51: GLOUCESTER: Good morrow to my sovereign king and queen:</w:t>
      </w:r>
    </w:p>
    <w:p w14:paraId="065079CD" w14:textId="77777777" w:rsidR="002B36EA" w:rsidRDefault="00000000">
      <w:r>
        <w:t>52: And, princely peers, a happy time of day!</w:t>
      </w:r>
    </w:p>
    <w:p w14:paraId="585D745B" w14:textId="77777777" w:rsidR="002B36EA" w:rsidRDefault="00000000">
      <w:r>
        <w:t>53: KING EDWARD IV: Happy, indeed, as we have spent the day.</w:t>
      </w:r>
    </w:p>
    <w:p w14:paraId="14459A75" w14:textId="77777777" w:rsidR="002B36EA" w:rsidRDefault="00000000">
      <w:r>
        <w:t>54: Brother, we done deeds of charity;</w:t>
      </w:r>
    </w:p>
    <w:p w14:paraId="4D433459" w14:textId="77777777" w:rsidR="002B36EA" w:rsidRDefault="00000000">
      <w:r>
        <w:t>55: Made peace enmity, fair love of hate,</w:t>
      </w:r>
    </w:p>
    <w:p w14:paraId="263C1CDD" w14:textId="77777777" w:rsidR="002B36EA" w:rsidRDefault="00000000">
      <w:r>
        <w:t>56: Between these swelling wrong-incensed peers.</w:t>
      </w:r>
    </w:p>
    <w:p w14:paraId="6B2C1EA7" w14:textId="77777777" w:rsidR="002B36EA" w:rsidRDefault="00000000">
      <w:r>
        <w:t>57: GLOUCESTER: A blessed labour, my most sovereign liege:</w:t>
      </w:r>
    </w:p>
    <w:p w14:paraId="16A0DABE" w14:textId="77777777" w:rsidR="002B36EA" w:rsidRDefault="00000000">
      <w:r>
        <w:t>58: Amongst this princely heap, if any here,</w:t>
      </w:r>
    </w:p>
    <w:p w14:paraId="33F4580E" w14:textId="77777777" w:rsidR="002B36EA" w:rsidRDefault="00000000">
      <w:r>
        <w:t>59: By false intelligence, or wrong surmise,</w:t>
      </w:r>
    </w:p>
    <w:p w14:paraId="3FE2F14B" w14:textId="77777777" w:rsidR="002B36EA" w:rsidRDefault="00000000">
      <w:r>
        <w:t>60: Hold me a foe;</w:t>
      </w:r>
    </w:p>
    <w:p w14:paraId="004FACC8" w14:textId="77777777" w:rsidR="002B36EA" w:rsidRDefault="00000000">
      <w:r>
        <w:t>61: If I unwittingly, or in my rage,</w:t>
      </w:r>
    </w:p>
    <w:p w14:paraId="0BA422AA" w14:textId="77777777" w:rsidR="002B36EA" w:rsidRDefault="00000000">
      <w:r>
        <w:t>62: Have aught committed that is hardly borne</w:t>
      </w:r>
    </w:p>
    <w:p w14:paraId="32D29B77" w14:textId="77777777" w:rsidR="002B36EA" w:rsidRDefault="00000000">
      <w:r>
        <w:t>63: By any in this presence, I desire</w:t>
      </w:r>
    </w:p>
    <w:p w14:paraId="54A305ED" w14:textId="77777777" w:rsidR="002B36EA" w:rsidRDefault="00000000">
      <w:r>
        <w:t>64: To reconcile me to his friendly peace:</w:t>
      </w:r>
    </w:p>
    <w:p w14:paraId="0D2740A9" w14:textId="77777777" w:rsidR="002B36EA" w:rsidRDefault="00000000">
      <w:r>
        <w:t>65: 'Tis death to me to be at enmity;</w:t>
      </w:r>
    </w:p>
    <w:p w14:paraId="35E85050" w14:textId="77777777" w:rsidR="002B36EA" w:rsidRDefault="00000000">
      <w:r>
        <w:t>66: I hate it, and desire all good men's love.</w:t>
      </w:r>
    </w:p>
    <w:p w14:paraId="2C5DDA64" w14:textId="77777777" w:rsidR="002B36EA" w:rsidRDefault="00000000">
      <w:r>
        <w:t>67: First, madam, I entreat true peace of you,</w:t>
      </w:r>
    </w:p>
    <w:p w14:paraId="278FF330" w14:textId="77777777" w:rsidR="002B36EA" w:rsidRDefault="00000000">
      <w:r>
        <w:t>68: Which I will purchase with my duteous service;</w:t>
      </w:r>
    </w:p>
    <w:p w14:paraId="58714F81" w14:textId="77777777" w:rsidR="002B36EA" w:rsidRDefault="00000000">
      <w:r>
        <w:t>69: Of you, my noble cousin Buckingham,</w:t>
      </w:r>
    </w:p>
    <w:p w14:paraId="0E03E441" w14:textId="77777777" w:rsidR="002B36EA" w:rsidRDefault="00000000">
      <w:r>
        <w:t>70: If ever any grudge were lodged between us;</w:t>
      </w:r>
    </w:p>
    <w:p w14:paraId="465843AA" w14:textId="77777777" w:rsidR="002B36EA" w:rsidRDefault="00000000">
      <w:r>
        <w:t>71: Of you, Lord Rivers, and, Lord Grey, of you;</w:t>
      </w:r>
    </w:p>
    <w:p w14:paraId="4328B77C" w14:textId="77777777" w:rsidR="002B36EA" w:rsidRDefault="00000000">
      <w:r>
        <w:t>72: That without desert have frown'd on me;</w:t>
      </w:r>
    </w:p>
    <w:p w14:paraId="0C13EB03" w14:textId="77777777" w:rsidR="002B36EA" w:rsidRDefault="00000000">
      <w:r>
        <w:t>73: Dukes, earls, lords, gentlemen; indeed, of all.</w:t>
      </w:r>
    </w:p>
    <w:p w14:paraId="732B9932" w14:textId="77777777" w:rsidR="002B36EA" w:rsidRDefault="00000000">
      <w:r>
        <w:t>74: I do not know that Englishman alive</w:t>
      </w:r>
    </w:p>
    <w:p w14:paraId="6AA0FB76" w14:textId="77777777" w:rsidR="002B36EA" w:rsidRDefault="00000000">
      <w:r>
        <w:t>75: With whom my soul is any jot at odds</w:t>
      </w:r>
    </w:p>
    <w:p w14:paraId="3CDBD813" w14:textId="77777777" w:rsidR="002B36EA" w:rsidRDefault="00000000">
      <w:r>
        <w:lastRenderedPageBreak/>
        <w:t>76: More than the infant that is born to-night</w:t>
      </w:r>
    </w:p>
    <w:p w14:paraId="58FD348E" w14:textId="77777777" w:rsidR="002B36EA" w:rsidRDefault="00000000">
      <w:r>
        <w:t>77: I thank my God for my humility.</w:t>
      </w:r>
    </w:p>
    <w:p w14:paraId="04D61BC2" w14:textId="77777777" w:rsidR="002B36EA" w:rsidRDefault="00000000">
      <w:r>
        <w:t>78: QUEEN ELIZABETH: A holy day shall this be kept hereafter:</w:t>
      </w:r>
    </w:p>
    <w:p w14:paraId="24F391BB" w14:textId="77777777" w:rsidR="002B36EA" w:rsidRDefault="00000000">
      <w:r>
        <w:t>79: I would to God all strifes were well compounded.</w:t>
      </w:r>
    </w:p>
    <w:p w14:paraId="2F2A8BE0" w14:textId="77777777" w:rsidR="002B36EA" w:rsidRDefault="00000000">
      <w:r>
        <w:t>80: My sovereign liege, I do beseech your majesty</w:t>
      </w:r>
    </w:p>
    <w:p w14:paraId="0E44DB28" w14:textId="77777777" w:rsidR="002B36EA" w:rsidRDefault="00000000">
      <w:r>
        <w:t>81: To take our brother Clarence to your grace.</w:t>
      </w:r>
    </w:p>
    <w:p w14:paraId="02984BA7" w14:textId="77777777" w:rsidR="002B36EA" w:rsidRDefault="00000000">
      <w:r>
        <w:t>82: GLOUCESTER: Why, madam, have I offer'd love for this</w:t>
      </w:r>
    </w:p>
    <w:p w14:paraId="279AE909" w14:textId="77777777" w:rsidR="002B36EA" w:rsidRDefault="00000000">
      <w:r>
        <w:t>83: To be so bouted in this royal presence?</w:t>
      </w:r>
    </w:p>
    <w:p w14:paraId="7CEACDEB" w14:textId="77777777" w:rsidR="002B36EA" w:rsidRDefault="00000000">
      <w:r>
        <w:t>84: Who knows not that the noble duke is dead?</w:t>
      </w:r>
    </w:p>
    <w:p w14:paraId="56EAA46F" w14:textId="77777777" w:rsidR="002B36EA" w:rsidRDefault="00000000">
      <w:r>
        <w:t>85: [They all start]</w:t>
      </w:r>
    </w:p>
    <w:p w14:paraId="02B31E1B" w14:textId="77777777" w:rsidR="002B36EA" w:rsidRDefault="00000000">
      <w:r>
        <w:t>86: You do him injury to scorn his corse.</w:t>
      </w:r>
    </w:p>
    <w:p w14:paraId="2C9694E0" w14:textId="77777777" w:rsidR="002B36EA" w:rsidRDefault="00000000">
      <w:r>
        <w:t>87: RIVERS: Who knows not he is dead! who knows he is?</w:t>
      </w:r>
    </w:p>
    <w:p w14:paraId="27DA2F85" w14:textId="77777777" w:rsidR="002B36EA" w:rsidRDefault="00000000">
      <w:r>
        <w:t>88: QUEEN ELIZABETH: All seeing heaven, what a world is this!</w:t>
      </w:r>
    </w:p>
    <w:p w14:paraId="785DB923" w14:textId="77777777" w:rsidR="002B36EA" w:rsidRDefault="00000000">
      <w:r>
        <w:t>89: BUCKINGHAM: Look I so pale, Lord Dorset, as the rest?</w:t>
      </w:r>
    </w:p>
    <w:p w14:paraId="3E9459EB" w14:textId="77777777" w:rsidR="002B36EA" w:rsidRDefault="00000000">
      <w:r>
        <w:t>90: DORSET: Ay, my good lord; and no one in this presence</w:t>
      </w:r>
    </w:p>
    <w:p w14:paraId="5C4A5CEB" w14:textId="77777777" w:rsidR="002B36EA" w:rsidRDefault="00000000">
      <w:r>
        <w:t>91: But his red colour hath forsook his cheeks.</w:t>
      </w:r>
    </w:p>
    <w:p w14:paraId="2BDB8754" w14:textId="77777777" w:rsidR="002B36EA" w:rsidRDefault="00000000">
      <w:r>
        <w:t>92: KING EDWARD IV: Is Clarence dead? the order was reversed.</w:t>
      </w:r>
    </w:p>
    <w:p w14:paraId="1FE360D5" w14:textId="77777777" w:rsidR="002B36EA" w:rsidRDefault="00000000">
      <w:r>
        <w:t>93: GLOUCESTER: But he, poor soul, by your first order died,</w:t>
      </w:r>
    </w:p>
    <w:p w14:paraId="71069182" w14:textId="77777777" w:rsidR="002B36EA" w:rsidRDefault="00000000">
      <w:r>
        <w:t>94: And that a winged Mercury did bear:</w:t>
      </w:r>
    </w:p>
    <w:p w14:paraId="24092908" w14:textId="77777777" w:rsidR="002B36EA" w:rsidRDefault="00000000">
      <w:r>
        <w:t>95: Some tardy cripple bore the countermand,</w:t>
      </w:r>
    </w:p>
    <w:p w14:paraId="0E77D4AD" w14:textId="77777777" w:rsidR="002B36EA" w:rsidRDefault="00000000">
      <w:r>
        <w:t>96: That came too lag to see him buried.</w:t>
      </w:r>
    </w:p>
    <w:p w14:paraId="2626B03D" w14:textId="77777777" w:rsidR="002B36EA" w:rsidRDefault="00000000">
      <w:r>
        <w:t>97: God grant that some, less noble and less loyal,</w:t>
      </w:r>
    </w:p>
    <w:p w14:paraId="3543E143" w14:textId="77777777" w:rsidR="002B36EA" w:rsidRDefault="00000000">
      <w:r>
        <w:t>98: Nearer in bloody thoughts, but not in blood,</w:t>
      </w:r>
    </w:p>
    <w:p w14:paraId="08259DA9" w14:textId="77777777" w:rsidR="002B36EA" w:rsidRDefault="00000000">
      <w:r>
        <w:t>99: Deserve not worse than wretched Clarence did,</w:t>
      </w:r>
    </w:p>
    <w:p w14:paraId="261E1977" w14:textId="77777777" w:rsidR="002B36EA" w:rsidRDefault="00000000">
      <w:r>
        <w:t>100: And yet go current from suspicion!</w:t>
      </w:r>
    </w:p>
    <w:p w14:paraId="6BC39F21" w14:textId="77777777" w:rsidR="002B36EA" w:rsidRDefault="00000000">
      <w:r>
        <w:t>101: [Enter DERBY]</w:t>
      </w:r>
    </w:p>
    <w:p w14:paraId="4ABC97F8" w14:textId="77777777" w:rsidR="002B36EA" w:rsidRDefault="00000000">
      <w:r>
        <w:t>102: DERBY: A boon, my sovereign, for my service done!</w:t>
      </w:r>
    </w:p>
    <w:p w14:paraId="401EDCFC" w14:textId="77777777" w:rsidR="002B36EA" w:rsidRDefault="00000000">
      <w:r>
        <w:lastRenderedPageBreak/>
        <w:t>103: KING EDWARD IV: I pray thee, peace: my soul is full of sorrow.</w:t>
      </w:r>
    </w:p>
    <w:p w14:paraId="7B108BDB" w14:textId="77777777" w:rsidR="002B36EA" w:rsidRDefault="00000000">
      <w:r>
        <w:t>104: DERBY: I will not rise, unless your highness grant.</w:t>
      </w:r>
    </w:p>
    <w:p w14:paraId="44D2485E" w14:textId="77777777" w:rsidR="002B36EA" w:rsidRDefault="00000000">
      <w:r>
        <w:t>105: KING EDWARD IV: Then speak at once what is it thou demand'st.</w:t>
      </w:r>
    </w:p>
    <w:p w14:paraId="522F2912" w14:textId="77777777" w:rsidR="002B36EA" w:rsidRDefault="00000000">
      <w:r>
        <w:t>106: DERBY: The forfeit, sovereign, of my servant's life;</w:t>
      </w:r>
    </w:p>
    <w:p w14:paraId="76477918" w14:textId="77777777" w:rsidR="002B36EA" w:rsidRDefault="00000000">
      <w:r>
        <w:t>107: Who slew to-day a righteous gentleman</w:t>
      </w:r>
    </w:p>
    <w:p w14:paraId="2EFD7A97" w14:textId="77777777" w:rsidR="002B36EA" w:rsidRDefault="00000000">
      <w:r>
        <w:t>108: Lately attendant on the Duke of Norfolk.</w:t>
      </w:r>
    </w:p>
    <w:p w14:paraId="4D54C9D9" w14:textId="77777777" w:rsidR="002B36EA" w:rsidRDefault="00000000">
      <w:r>
        <w:t>109: KING EDWARD IV: Have a tongue to doom my brother's death,</w:t>
      </w:r>
    </w:p>
    <w:p w14:paraId="48D05F40" w14:textId="77777777" w:rsidR="002B36EA" w:rsidRDefault="00000000">
      <w:r>
        <w:t>110: And shall the same give pardon to a slave?</w:t>
      </w:r>
    </w:p>
    <w:p w14:paraId="7CE2F6C8" w14:textId="77777777" w:rsidR="002B36EA" w:rsidRDefault="00000000">
      <w:r>
        <w:t>111: My brother slew no man; his fault was thought,</w:t>
      </w:r>
    </w:p>
    <w:p w14:paraId="2A226360" w14:textId="77777777" w:rsidR="002B36EA" w:rsidRDefault="00000000">
      <w:r>
        <w:t>112: And yet his punishment was cruel death.</w:t>
      </w:r>
    </w:p>
    <w:p w14:paraId="044B1200" w14:textId="77777777" w:rsidR="002B36EA" w:rsidRDefault="00000000">
      <w:r>
        <w:t>113: Who sued to me for him? who, in my rage,</w:t>
      </w:r>
    </w:p>
    <w:p w14:paraId="4EFE3F59" w14:textId="77777777" w:rsidR="002B36EA" w:rsidRDefault="00000000">
      <w:r>
        <w:t>114: Kneel'd at my feet, and bade me be advised</w:t>
      </w:r>
    </w:p>
    <w:p w14:paraId="0AD11FC3" w14:textId="77777777" w:rsidR="002B36EA" w:rsidRDefault="00000000">
      <w:r>
        <w:t>115: Who spake of brotherhood? who spake of love?</w:t>
      </w:r>
    </w:p>
    <w:p w14:paraId="13BC3AEF" w14:textId="77777777" w:rsidR="002B36EA" w:rsidRDefault="00000000">
      <w:r>
        <w:t>116: Who told me how the poor soul did forsake</w:t>
      </w:r>
    </w:p>
    <w:p w14:paraId="372D940E" w14:textId="77777777" w:rsidR="002B36EA" w:rsidRDefault="00000000">
      <w:r>
        <w:t>117: The mighty Warwick, and did fight for me?</w:t>
      </w:r>
    </w:p>
    <w:p w14:paraId="6A959D86" w14:textId="77777777" w:rsidR="002B36EA" w:rsidRDefault="00000000">
      <w:r>
        <w:t>118: Who told me, in the field by Tewksbury</w:t>
      </w:r>
    </w:p>
    <w:p w14:paraId="08C8FF9D" w14:textId="77777777" w:rsidR="002B36EA" w:rsidRDefault="00000000">
      <w:r>
        <w:t>119: When Oxford had me down, he rescued me,</w:t>
      </w:r>
    </w:p>
    <w:p w14:paraId="2202ED06" w14:textId="77777777" w:rsidR="002B36EA" w:rsidRDefault="00000000">
      <w:r>
        <w:t>120: And said, 'Dear brother, live, and be a king'?</w:t>
      </w:r>
    </w:p>
    <w:p w14:paraId="654BC17D" w14:textId="77777777" w:rsidR="002B36EA" w:rsidRDefault="00000000">
      <w:r>
        <w:t>121: Who told me, when we both lay in the field</w:t>
      </w:r>
    </w:p>
    <w:p w14:paraId="264ACF19" w14:textId="77777777" w:rsidR="002B36EA" w:rsidRDefault="00000000">
      <w:r>
        <w:t>122: Frozen almost to death, how he did lap me</w:t>
      </w:r>
    </w:p>
    <w:p w14:paraId="1EF7C122" w14:textId="77777777" w:rsidR="002B36EA" w:rsidRDefault="00000000">
      <w:r>
        <w:t>123: Even in his own garments, and gave himself,</w:t>
      </w:r>
    </w:p>
    <w:p w14:paraId="21B90108" w14:textId="77777777" w:rsidR="002B36EA" w:rsidRDefault="00000000">
      <w:r>
        <w:t>124: All thin and naked, to the numb cold night?</w:t>
      </w:r>
    </w:p>
    <w:p w14:paraId="516954EA" w14:textId="77777777" w:rsidR="002B36EA" w:rsidRDefault="00000000">
      <w:r>
        <w:t>125: All this from my remembrance brutish wrath</w:t>
      </w:r>
    </w:p>
    <w:p w14:paraId="50EB7A03" w14:textId="77777777" w:rsidR="002B36EA" w:rsidRDefault="00000000">
      <w:r>
        <w:t>126: Sinfully pluck'd, and not a man of you</w:t>
      </w:r>
    </w:p>
    <w:p w14:paraId="74B4993B" w14:textId="77777777" w:rsidR="002B36EA" w:rsidRDefault="00000000">
      <w:r>
        <w:t>127: Had so much grace to put it in my mind.</w:t>
      </w:r>
    </w:p>
    <w:p w14:paraId="4F676BF6" w14:textId="77777777" w:rsidR="002B36EA" w:rsidRDefault="00000000">
      <w:r>
        <w:lastRenderedPageBreak/>
        <w:t>128: But when your carters or your waiting-vassals</w:t>
      </w:r>
    </w:p>
    <w:p w14:paraId="4DA59C0D" w14:textId="77777777" w:rsidR="002B36EA" w:rsidRDefault="00000000">
      <w:r>
        <w:t>129: Have done a drunken slaughter, and defaced</w:t>
      </w:r>
    </w:p>
    <w:p w14:paraId="656076D6" w14:textId="77777777" w:rsidR="002B36EA" w:rsidRDefault="00000000">
      <w:r>
        <w:t>130: The precious image of our dear Redeemer,</w:t>
      </w:r>
    </w:p>
    <w:p w14:paraId="40BBE0F6" w14:textId="77777777" w:rsidR="002B36EA" w:rsidRDefault="00000000">
      <w:r>
        <w:t>131: You straight are on your knees for pardon, pardon;</w:t>
      </w:r>
    </w:p>
    <w:p w14:paraId="02B20275" w14:textId="77777777" w:rsidR="002B36EA" w:rsidRDefault="00000000">
      <w:r>
        <w:t>132: And I unjustly too, must grant it you</w:t>
      </w:r>
    </w:p>
    <w:p w14:paraId="0214E1C1" w14:textId="77777777" w:rsidR="002B36EA" w:rsidRDefault="00000000">
      <w:r>
        <w:t>133: But for my brother not a man would speak,</w:t>
      </w:r>
    </w:p>
    <w:p w14:paraId="762552C6" w14:textId="77777777" w:rsidR="002B36EA" w:rsidRDefault="00000000">
      <w:r>
        <w:t>134: Nor I, ungracious, speak unto myself</w:t>
      </w:r>
    </w:p>
    <w:p w14:paraId="10E56678" w14:textId="77777777" w:rsidR="002B36EA" w:rsidRDefault="00000000">
      <w:r>
        <w:t>135: For him, poor soul. The proudest of you all</w:t>
      </w:r>
    </w:p>
    <w:p w14:paraId="4B98D50C" w14:textId="77777777" w:rsidR="002B36EA" w:rsidRDefault="00000000">
      <w:r>
        <w:t>136: Have been beholding to him in his life;</w:t>
      </w:r>
    </w:p>
    <w:p w14:paraId="413203D4" w14:textId="77777777" w:rsidR="002B36EA" w:rsidRDefault="00000000">
      <w:r>
        <w:t>137: Yet none of you would once plead for his life.</w:t>
      </w:r>
    </w:p>
    <w:p w14:paraId="36C9A705" w14:textId="77777777" w:rsidR="002B36EA" w:rsidRDefault="00000000">
      <w:r>
        <w:t>138: O God, I fear thy justice will take hold</w:t>
      </w:r>
    </w:p>
    <w:p w14:paraId="71193DD6" w14:textId="77777777" w:rsidR="002B36EA" w:rsidRDefault="00000000">
      <w:r>
        <w:t>139: On me, and you, and mine, and yours for this!</w:t>
      </w:r>
    </w:p>
    <w:p w14:paraId="70661E78" w14:textId="77777777" w:rsidR="002B36EA" w:rsidRDefault="00000000">
      <w:r>
        <w:t>140: Come, Hastings, help me to my closet.</w:t>
      </w:r>
    </w:p>
    <w:p w14:paraId="18ABD8CF" w14:textId="77777777" w:rsidR="002B36EA" w:rsidRDefault="00000000">
      <w:r>
        <w:t>141: Oh, poor Clarence!</w:t>
      </w:r>
    </w:p>
    <w:p w14:paraId="13A93061" w14:textId="77777777" w:rsidR="002B36EA" w:rsidRDefault="00000000">
      <w:r>
        <w:t>142: [Exeunt some with KING EDWARD IV and QUEEN MARGARET]</w:t>
      </w:r>
    </w:p>
    <w:p w14:paraId="5CB1AF09" w14:textId="77777777" w:rsidR="002B36EA" w:rsidRDefault="00000000">
      <w:r>
        <w:t>143: GLOUCESTER: This is the fruit of rashness! Mark'd you not</w:t>
      </w:r>
    </w:p>
    <w:p w14:paraId="2794D625" w14:textId="77777777" w:rsidR="002B36EA" w:rsidRDefault="00000000">
      <w:r>
        <w:t>144: How that the guilty kindred of the queen</w:t>
      </w:r>
    </w:p>
    <w:p w14:paraId="13E8162C" w14:textId="77777777" w:rsidR="002B36EA" w:rsidRDefault="00000000">
      <w:r>
        <w:t>145: Look'd pale when they did hear of Clarence' death?</w:t>
      </w:r>
    </w:p>
    <w:p w14:paraId="49A74976" w14:textId="77777777" w:rsidR="002B36EA" w:rsidRDefault="00000000">
      <w:r>
        <w:t>146: O, they did urge it still unto the king!</w:t>
      </w:r>
    </w:p>
    <w:p w14:paraId="31BA058A" w14:textId="77777777" w:rsidR="002B36EA" w:rsidRDefault="00000000">
      <w:r>
        <w:t>147: God will revenge it. But come, let us in,</w:t>
      </w:r>
    </w:p>
    <w:p w14:paraId="48735886" w14:textId="77777777" w:rsidR="002B36EA" w:rsidRDefault="00000000">
      <w:r>
        <w:t>148: To comfort Edward with our company.</w:t>
      </w:r>
    </w:p>
    <w:p w14:paraId="0C17DAE9" w14:textId="77777777" w:rsidR="002B36EA" w:rsidRDefault="00000000">
      <w:r>
        <w:t>149: BUCKINGHAM: We wait upon your grace.</w:t>
      </w:r>
    </w:p>
    <w:p w14:paraId="0A35C20A" w14:textId="77777777" w:rsidR="002B36EA" w:rsidRDefault="00000000">
      <w:r>
        <w:t>150: [Exeunt]</w:t>
      </w:r>
    </w:p>
    <w:p w14:paraId="52733A21" w14:textId="77777777" w:rsidR="00C6059C" w:rsidRPr="00C6059C" w:rsidRDefault="00000000" w:rsidP="00C6059C">
      <w:pPr>
        <w:rPr>
          <w:rFonts w:ascii="Times New Roman" w:eastAsia="Times New Roman" w:hAnsi="Times New Roman" w:cs="Times New Roman"/>
          <w:sz w:val="24"/>
          <w:szCs w:val="24"/>
        </w:rPr>
      </w:pPr>
      <w:r>
        <w:br/>
        <w:t>====NOTES====</w:t>
      </w:r>
      <w:r>
        <w:br/>
      </w:r>
      <w:r w:rsidR="00C6059C" w:rsidRPr="00C6059C">
        <w:rPr>
          <w:rFonts w:ascii="Times New Roman" w:eastAsia="Times New Roman" w:hAnsi="Times New Roman" w:cs="Times New Roman"/>
          <w:b/>
          <w:bCs/>
          <w:sz w:val="24"/>
          <w:szCs w:val="24"/>
        </w:rPr>
        <w:t>2. King. Why . . . work] 6.</w:t>
      </w:r>
      <w:r w:rsidR="00C6059C" w:rsidRPr="00C6059C">
        <w:rPr>
          <w:rFonts w:ascii="Times New Roman" w:eastAsia="Times New Roman" w:hAnsi="Times New Roman" w:cs="Times New Roman"/>
          <w:sz w:val="24"/>
          <w:szCs w:val="24"/>
        </w:rPr>
        <w:t xml:space="preserve"> DOWDEN (Sh. His Mind, etc., p. 192): [King Edward] did not interest the imagination of Shakespeare. He is the self-indulgent, luxurious king. The one thing which Shakespeare cared to say about him was that his pleasant delusion of </w:t>
      </w:r>
      <w:r w:rsidR="00C6059C" w:rsidRPr="00C6059C">
        <w:rPr>
          <w:rFonts w:ascii="Times New Roman" w:eastAsia="Times New Roman" w:hAnsi="Times New Roman" w:cs="Times New Roman"/>
          <w:sz w:val="24"/>
          <w:szCs w:val="24"/>
        </w:rPr>
        <w:lastRenderedPageBreak/>
        <w:t>peace-making shortly before his death was a poor and insufficient compensation for a life spent in ease and luxury rather than in laying the hard and strong bases of a substantial peace. A few soft words and placing of hands in hands will not repair the ravage of fierce years, and the decay of sound human bonds during soft, effeminate years. Just as the peace-making is perfect, [Richard] stands before the dying king to announce that Clarence lies murdered in the Tower. This is Shakespeare’s comment upon, and condemnation of, the self-indulgent King.—MARSHALL: Scene i of The True Tragedy of Richard III., was very probably the foundation of this scene in Shakespeare’s play. The older play begins with a kind of prologue between Truth and Poetie and the Ghost of Clarence. Then comes the scene which corresponds with this one, with the stage direction: ‘Enter Edward the Fourth, Lord Hastings, Lord Marcus, and Elizabeth. To them Richard.’ [MARSHALL quotes several passages wherein the words ‘league,’ ‘perfect love,’ ‘confusion’ occur in both plays; he then adds:] The scene in the old play, which is much longer than the corresponding one in Shakespeare’s play, ends with the death of the king; and Richard, though he is present, does not speak. We have given these slight parallels from the two scenes to prove how very little use Shakespeare made of the old play.</w:t>
      </w:r>
    </w:p>
    <w:p w14:paraId="2989F1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 now] 6.</w:t>
      </w:r>
      <w:r w:rsidRPr="00C6059C">
        <w:rPr>
          <w:rFonts w:ascii="Times New Roman" w:eastAsia="Times New Roman" w:hAnsi="Times New Roman" w:cs="Times New Roman"/>
          <w:sz w:val="24"/>
          <w:szCs w:val="24"/>
        </w:rPr>
        <w:t xml:space="preserve"> VAUGHAN (iii, 47): I would restore the Quarto reading. ‘Now’ is disyllabic. The meaning of the verses thus given is: Now that I have done a good day’s work I beg of you to perpetuate it. The Folio amendment disfavors this construction. Its motive was the supposed monosyllabic character of ‘now’ probably. [Are we then to suppose that this disyllabic ‘character of now’ is caused by an extra twinge of pain, making the dying monarch ejaculate ‘Ne-ow!’?—Ed.]</w:t>
      </w:r>
    </w:p>
    <w:p w14:paraId="2C00FDC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 to . . . to] 10.</w:t>
      </w:r>
      <w:r w:rsidRPr="00C6059C">
        <w:rPr>
          <w:rFonts w:ascii="Times New Roman" w:eastAsia="Times New Roman" w:hAnsi="Times New Roman" w:cs="Times New Roman"/>
          <w:sz w:val="24"/>
          <w:szCs w:val="24"/>
        </w:rPr>
        <w:t xml:space="preserve"> SPEDDING (Sh. Soc. Trans., 1875-’76; p. 13): I think we may assume that Shakespeare could not have intended to change in [as in the Qq] for ‘to.’ But as from had to be changed to ‘to’ before ‘heaven’; and it is possible that he may have meant to substitute at for ‘in,’ before ‘peace,’ it is easy to suppose some confusion in the directions that would account for such an error of the press.</w:t>
      </w:r>
    </w:p>
    <w:p w14:paraId="3D159BA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8. Rivers and Hastings] 12.</w:t>
      </w:r>
      <w:r w:rsidRPr="00C6059C">
        <w:rPr>
          <w:rFonts w:ascii="Times New Roman" w:eastAsia="Times New Roman" w:hAnsi="Times New Roman" w:cs="Times New Roman"/>
          <w:sz w:val="24"/>
          <w:szCs w:val="24"/>
        </w:rPr>
        <w:t xml:space="preserve"> SPEDDING (Sh. Soc. Trans., 1875–76; p. 13): Here we find in the Folio an important variation [from the Qq], evidently deliberate and intentional, yet evidently wrong; and therefore [to be classed among the alterations not intended by Shakespeare]. Now, as Dorset had had no quarrel with his uncle Rivers, and as the immediately subsequent dialogue makes it certain that Rivers and Hastings were the persons really addressed, we may surely conclude that such an alteration cannot have proceeded from any one who knew the relations of the dramatis personae—therefore not from Shakespeare of all men. But though I cannot doubt that this variation was something more than an accident of the press, ... I do very much doubt whether the alteration as it stands was that which the alterer intended. ... It is easy to imagine that a line has dropped out in the printing, or that a correction had been begun in the MS and left incomplete. Either is possible; but the accident in printing is the more probable, because we know otherwise, that it is a very common one. Suppose the corrected passage stood thus in the copy sent to press: ‘Dorset and Rivers, Hastings, Buckingham, Come all before me: take each other’s hand.’ This would have fitted the place ... and left no difficulty. The </w:t>
      </w:r>
      <w:r w:rsidRPr="00C6059C">
        <w:rPr>
          <w:rFonts w:ascii="Times New Roman" w:eastAsia="Times New Roman" w:hAnsi="Times New Roman" w:cs="Times New Roman"/>
          <w:sz w:val="24"/>
          <w:szCs w:val="24"/>
        </w:rPr>
        <w:lastRenderedPageBreak/>
        <w:t>omission ... of the last half of one line and the first half of the next is ... an accident very liable to occur, and as we have no reason to suppose that ... an editor had an opportunity of seeing the sheets before they were settled, ... such an accident here would explain the whole thing. ... Of course I do not imagine that the words which I have supplied were those really written between the lines of the corrected copy. But I do think that they must have been words to that effect.—PICKERSGILL (op. cit., 86): Let it be granted that the reading of the Folio is due to the printer, who dropped a line, as suggested by Spedding. Then, to pass over the circumstance that Dorset, the youngest and the least considerable of the party, is most conspicuously addressed, and, notwithstanding, makes no reply, it is not clear from the manner of the King's presently turning to Dorset and Buckingham, that they were not included in the former exhortation: ‘Madam yourself are not exempt in this, Nor your son, Dorset; Buckingham, nor you?’ It is indeed so difficult to suppose that anybody could be stupid enough to alter deliberately the Quarto to the present reading that I am disposed to accept Spedding’s suggestion as to the correction which was really intended: but even this displays such a want of congruity with the whole context, as I have endeavored to show, that I find in it unmistakable marks of some reviser who was not the author.—WRIGHT: The Folio reading is obviously wrong, for these were nephew and uncle, and, of course, of the queen’s party.—MARSHALL: According to More, it should be Dorset and Hastings. But as F1 gives the next speech to Rivers and the following one to Hastings, we must presume that the reading of the Qq is the right one.</w:t>
      </w:r>
    </w:p>
    <w:p w14:paraId="010245D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 Dissemble] 13.</w:t>
      </w:r>
      <w:r w:rsidRPr="00C6059C">
        <w:rPr>
          <w:rFonts w:ascii="Times New Roman" w:eastAsia="Times New Roman" w:hAnsi="Times New Roman" w:cs="Times New Roman"/>
          <w:sz w:val="24"/>
          <w:szCs w:val="24"/>
        </w:rPr>
        <w:t xml:space="preserve"> STEEVENS: That is, do not gloss it over.—MALONE: I suppose he means, divest yourselves of that concealed hatred which you have heretofore secretly borne to each other. Do not merely, says Edward, conceal and cover over your secret ill-will to each other by a show of love, but eradicate hatred altogether from your bosoms.</w:t>
      </w:r>
    </w:p>
    <w:p w14:paraId="4F3F1F74"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16. Either of you . . . end] 20.</w:t>
      </w:r>
      <w:r w:rsidRPr="00C6059C">
        <w:rPr>
          <w:rFonts w:ascii="Times New Roman" w:eastAsia="Times New Roman" w:hAnsi="Times New Roman" w:cs="Times New Roman"/>
          <w:sz w:val="24"/>
          <w:szCs w:val="24"/>
        </w:rPr>
        <w:t xml:space="preserve"> WEBB: King Edward's warning is well founded. Despite their hollow professions of friendship, we read later how Rivers is led to the block, with his last breath praying that the same fate may befall Hastings (III, iii). While the latter hears the news of his rival's punishment with every sign of satisfaction, himself soon to tread the road to the scaffold.</w:t>
      </w:r>
    </w:p>
    <w:p w14:paraId="43A67BC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21. factious] 25.</w:t>
      </w:r>
      <w:r w:rsidRPr="00C6059C">
        <w:rPr>
          <w:rFonts w:ascii="Times New Roman" w:eastAsia="Times New Roman" w:hAnsi="Times New Roman" w:cs="Times New Roman"/>
          <w:sz w:val="24"/>
          <w:szCs w:val="24"/>
        </w:rPr>
        <w:t xml:space="preserve"> Compare I, iii, 137.</w:t>
      </w:r>
    </w:p>
    <w:p w14:paraId="64E6A5E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47. wanteth] 49.</w:t>
      </w:r>
      <w:r w:rsidRPr="00C6059C">
        <w:rPr>
          <w:rFonts w:ascii="Times New Roman" w:eastAsia="Times New Roman" w:hAnsi="Times New Roman" w:cs="Times New Roman"/>
          <w:sz w:val="24"/>
          <w:szCs w:val="24"/>
        </w:rPr>
        <w:t xml:space="preserve"> ABBOTT (§ 393): Similarly, Milton (Areopagitica) uses: ‘what wants there?’ for, what is needed? and this use still exists in conversation.</w:t>
      </w:r>
    </w:p>
    <w:p w14:paraId="7F7691D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49. Heere . . . Duke] 52.</w:t>
      </w:r>
      <w:r w:rsidRPr="00C6059C">
        <w:rPr>
          <w:rFonts w:ascii="Times New Roman" w:eastAsia="Times New Roman" w:hAnsi="Times New Roman" w:cs="Times New Roman"/>
          <w:sz w:val="24"/>
          <w:szCs w:val="24"/>
        </w:rPr>
        <w:t xml:space="preserve"> R. G. White: ‘Sir Richard Ratcliff’ being added in the Folio, and a hemistich being made to admit it, and noble being stricken out, with stage-directions to conform to the change, there appears to be no sufficient reason for disregarding such marked and purposed modifications, and we must accept them unless we claim the right to make up a text according to our own taste from the Folio and any and all the Qq. Ratcliff, it is true, says nothing; but the poet was also a dramatist, and may have had a purpose in showing this agent of the usurper in his company at this interview.—Delius (Jahrbuch, vii, 157) also thinks that Ratcliffe is purposely introduced in the Folio, that the audience may see in him Richard's confidant and accomplice, and, on Ratcliffe’s next appearance (III, ii), recognise the fitness of his being chosen as the one to see carried out Richard’s orders for the execution of the Queen’s kindred.—Spedding (Sh. Soc. Trans., 1875-76; p. 15): Ratcliffe’s name has not been mentioned before: he comes only as an attendant of the Duke: he does not come to say anything: and why should his name be put first? Only for the verse probably. I believe the corrector intended the text of the Quarto </w:t>
      </w:r>
      <w:r w:rsidRPr="00C6059C">
        <w:rPr>
          <w:rFonts w:ascii="Times New Roman" w:eastAsia="Times New Roman" w:hAnsi="Times New Roman" w:cs="Times New Roman"/>
          <w:sz w:val="24"/>
          <w:szCs w:val="24"/>
        </w:rPr>
        <w:lastRenderedPageBreak/>
        <w:t>to remain as it is; and the stage-direction to be, ‘Enter Gloster and Sir Richard Ratcliffe.’—Pickersgill (op. cit., p. 87): I agree with Spedding in attributing to Shakspere the stage-direction of the Folio in this line; but I regard it as part of the original MS., not as a subsequent emendation. There is not any difficulty in accounting for the omission of Ratcliffe's name upon the supposition that, in the Quarto, we have the stage-copy of the play: . . . the company, I suppose, was not strong in point of number, and, therefore, as Ratcliffe had nothing to say or do in this scene, his presence was dispensed with. Of course, the alteration of the text cannot be Shakespeare’s; [had the alteration been due to either printer or transcriber, as suggested by Spedding], we ought to have the following reading: ‘Here comes Ratcliffe, and the noble Duke.’ Of course, it may be said that the line was altered for the sake of the metre; but Elizabethan printers do not commonly work in this way. I have no doubt whatever in my own mind that the alteration was deliberately made by the corrector, who, finding Ratcliffe’s name in the stage-direction of the copy which he was revising, judged that it ought not to be omitted from the text.</w:t>
      </w:r>
    </w:p>
    <w:p w14:paraId="02C69F0F"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55. of . . . of] 58.</w:t>
      </w:r>
      <w:r w:rsidRPr="00C6059C">
        <w:rPr>
          <w:rFonts w:ascii="Times New Roman" w:eastAsia="Times New Roman" w:hAnsi="Times New Roman" w:cs="Times New Roman"/>
          <w:sz w:val="24"/>
          <w:szCs w:val="24"/>
        </w:rPr>
        <w:t xml:space="preserve"> Abbott says (§ 171): ‘“Of” with verbs of construction, from out of, sometimes assumes the meaning of instead of,’ and quotes the present line. Schmidt (Lex.) also quotes this line among several others as an illustration of the use of ‘of’ ‘denoting the material constituting the thing.’—Ed.</w:t>
      </w:r>
    </w:p>
    <w:p w14:paraId="18D0B8C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56. swelling] 59.</w:t>
      </w:r>
      <w:r w:rsidRPr="00C6059C">
        <w:rPr>
          <w:rFonts w:ascii="Times New Roman" w:eastAsia="Times New Roman" w:hAnsi="Times New Roman" w:cs="Times New Roman"/>
          <w:sz w:val="24"/>
          <w:szCs w:val="24"/>
        </w:rPr>
        <w:t xml:space="preserve"> For other examples of ‘swelling,’ meaning inflated with anger, see Schmidt (Lex. s. v. swell, d).</w:t>
      </w:r>
    </w:p>
    <w:p w14:paraId="1A4D51D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58. heape] 61.</w:t>
      </w:r>
      <w:r w:rsidRPr="00C6059C">
        <w:rPr>
          <w:rFonts w:ascii="Times New Roman" w:eastAsia="Times New Roman" w:hAnsi="Times New Roman" w:cs="Times New Roman"/>
          <w:sz w:val="24"/>
          <w:szCs w:val="24"/>
        </w:rPr>
        <w:t xml:space="preserve"> Murray (N. E. D. s. v.). 3. A great company (especially of persons); a multitude, a host. [The present line quoted.]</w:t>
      </w:r>
    </w:p>
    <w:p w14:paraId="234A2BC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62. hardly borne] 64.</w:t>
      </w:r>
      <w:r w:rsidRPr="00C6059C">
        <w:rPr>
          <w:rFonts w:ascii="Times New Roman" w:eastAsia="Times New Roman" w:hAnsi="Times New Roman" w:cs="Times New Roman"/>
          <w:sz w:val="24"/>
          <w:szCs w:val="24"/>
        </w:rPr>
        <w:t xml:space="preserve"> Craik (p. 184) notes that this phrase occurs thrice in Jul. Cas., I, ii, 317; II, i, 215; III, i, 357, and adds: ‘It is remarkable that the expression, meeting us so often in this one play, should be found nowhere else in Shakespeare. Nor have the commentators been able to refer to an instance of its occurrence in any other writer.’ Murray (N. E. D. s. v. Bear): † 16. To bear hard, heavy, or heavily: to endure with a grudge, take (a thing) ill or amiss, have ill will to, have a resentment against. Circa 1400. Apol. Loll. Intro. 10: ‘Many beren heuy that freris ben clepid pseudo or ypocritis.’—Shakespeare, Jul. Cas., II, i, 215 [cited by Craik]. 1602. Life T. Cromwell, IV, ii, 112: ‘you bear me hard about the abbey lands.’ The use of the phrase in the present connection was, possibly, suggested to Shakespeare by Holinshed, in whose very account of this reconciliation occurs the following, in regard to Lord Hastings: ‘Hir [the Queen’s] kinred also bare him sore, as well for that the king had made him capteine of Calis . . . as for diuerse other great gifts which he receiued, that they looked for,’ iii, 713; More, p. 13.—Ed.</w:t>
      </w:r>
    </w:p>
    <w:p w14:paraId="6F7F513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64. me] 66.</w:t>
      </w:r>
      <w:r w:rsidRPr="00C6059C">
        <w:rPr>
          <w:rFonts w:ascii="Times New Roman" w:eastAsia="Times New Roman" w:hAnsi="Times New Roman" w:cs="Times New Roman"/>
          <w:sz w:val="24"/>
          <w:szCs w:val="24"/>
        </w:rPr>
        <w:t xml:space="preserve"> For other examples of ‘me’ used for myself, see Shakespeare passim.</w:t>
      </w:r>
    </w:p>
    <w:p w14:paraId="025C24A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69. Cosin Buckingham] 71.</w:t>
      </w:r>
      <w:r w:rsidRPr="00C6059C">
        <w:rPr>
          <w:rFonts w:ascii="Times New Roman" w:eastAsia="Times New Roman" w:hAnsi="Times New Roman" w:cs="Times New Roman"/>
          <w:sz w:val="24"/>
          <w:szCs w:val="24"/>
        </w:rPr>
        <w:t xml:space="preserve"> See Dram. Person., Buckingham, note by Wright.</w:t>
      </w:r>
    </w:p>
    <w:p w14:paraId="23F68A1C"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72. all without desert] 74.</w:t>
      </w:r>
      <w:r w:rsidRPr="00C6059C">
        <w:rPr>
          <w:rFonts w:ascii="Times New Roman" w:eastAsia="Times New Roman" w:hAnsi="Times New Roman" w:cs="Times New Roman"/>
          <w:sz w:val="24"/>
          <w:szCs w:val="24"/>
        </w:rPr>
        <w:t xml:space="preserve"> PICKERSGILL (Sh. Soc. Trans., 1875; p. 87): There can be little doubt that ‘all’ is here used adverbially, in the sense of altogether, absolutely. This use of the word is not uncommon in Shakespeare, for example, Rich. II: II, ii, 124: ‘For us to levy power Proportionable to the enemy Is all unpossible.’ Some confirmation of this view may be found in the circumstance that we have ‘all’ in its more ordinary sense in l. 76; whereas if it had been used in that sense only two lines before, its recurrence here would be decidedly weak and objectionable.</w:t>
      </w:r>
    </w:p>
    <w:p w14:paraId="441D288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lastRenderedPageBreak/>
        <w:t>71. Lord Wooduill . . . Lord Scales] 75.</w:t>
      </w:r>
      <w:r w:rsidRPr="00C6059C">
        <w:rPr>
          <w:rFonts w:ascii="Times New Roman" w:eastAsia="Times New Roman" w:hAnsi="Times New Roman" w:cs="Times New Roman"/>
          <w:sz w:val="24"/>
          <w:szCs w:val="24"/>
        </w:rPr>
        <w:t xml:space="preserve"> MALONE: The eldest son of Earl Rivers was Lord Scales; but there was no such person as Lord Woodville.—DANIEL (Intro., p. xvi): Why was this line wanting in the Quarto? Here we have good proof, I think, that when the play was shortened for the Quarto, it was also revised. Woodville was the ‘Lord Rivers’ addressed in l. 73; he was also ‘Lord Scales’ in right of his wife, the ‘heir and daughter of Lord Scales.’ . . . This mistake in making Rivers three separate persons was evidently corrected when the play was revised, the ‘Woodville’ line struck out altogether, and its form given as we find it in the Quartos, Gray, being substituted for ‘Dorset’ because he was, in history as in the play, associated in death with his uncle Rivers. [Shakespeare was, possibly, misled by Hall, who says (p. 347): ‘The governnaunce of this young Prince was committed too lord Antony Wooduile erle Ryuers and lord Scales, brother to the quene,’ &amp;c. To one not remembering that Woodville bore both titles the last words ‘brother to the quene’ might seem to apply to Lord Scales as a separate individual.—Ed.] THOMPSON (Arden Shakespeare; Appendix, ii) proposes the following re-arrangement of stops in the passage as it appears in the Qq: ‘Of you, Lord Rivers and Lord Grey; of you That all without desert have frown’d on me, Dukes, earls, lords, gentlemen; indeed of all’; in order to surmount the difficulty of taking the word ‘all’ in the second line as referring to two people only. In regard to the omission of the extra line inserted in the Folio, l. 75, Thompson adds: ‘The position of the line is awkward, whether we take it as it stands, or assume that the printer has transposed it with the line before. Its meaning and point are doubtful and unsatisfactory. My own conclusion is that the editor of F1, found, in the margin of the MS which he used, some notes intended as the beginning of an alteration of l. 75: that the words ‘Woodville’ and ‘Scales’ were among them; and that, wishing to preserve as much of Shakespeare’s text as could be recovered, he assumed that a line had been dropped, and so worked in a new line composed of these fragments. The difficulty of ‘all’ was thus settled; but the printer, working with an interlined copy of the Q., made a mistake as to the order of the lines, and so perpetuated the state of things which</w:t>
      </w:r>
    </w:p>
    <w:p w14:paraId="2DA93B3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74. I do not know] 77.</w:t>
      </w:r>
      <w:r w:rsidRPr="00C6059C">
        <w:rPr>
          <w:rFonts w:ascii="Times New Roman" w:eastAsia="Times New Roman" w:hAnsi="Times New Roman" w:cs="Times New Roman"/>
          <w:sz w:val="24"/>
          <w:szCs w:val="24"/>
        </w:rPr>
        <w:t xml:space="preserve"> STEEVENS: Milton, in his Eikonoklastes, has this observation: ‘The poets also, and some English, have been in this point [that the deepest policy of a tyrant hath ever been to counterfeit religious] so mindful of decorum, as to put never more pious words in the mouth of any person, than of a tyrant. I shall not instance an abstruse author, wherein the king might be less conversant, but one whom we well know was the closest companion of these his solitudes, William Shakespeare; who introduces the person of Richard the Third, speaking in as high a strain of piety and mortification as is uttered in any passage of this book, and sometimes to the same sense and purpose with some words in this place: “I intended,” saith he [the king], “not only to oblige my friends, but my enemies.” The like saith Richard, Act ii, Scene i: “I do not know that Englishman alive,” etc. Other stuff of this sort may be read throughout the whole tragedy, wherein the poet used not much licence in departing from the truth of history, which delivers him a deep dissembler, not of his affections only, but of religion.’ [vol. i, p. 326, ed. St. John. The foot-note on this passage in Eikonoklastes, by the editor—too long for quotation here—is worthy the attention of students both of Milton and of Shakespeare.—ED.]</w:t>
      </w:r>
    </w:p>
    <w:p w14:paraId="50512A8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77. Humillity] 80.</w:t>
      </w:r>
      <w:r w:rsidRPr="00C6059C">
        <w:rPr>
          <w:rFonts w:ascii="Times New Roman" w:eastAsia="Times New Roman" w:hAnsi="Times New Roman" w:cs="Times New Roman"/>
          <w:sz w:val="24"/>
          <w:szCs w:val="24"/>
        </w:rPr>
        <w:t xml:space="preserve"> HALLIWALL, in a note on ‘Plant in “Tyrants mild humility,” Love’s Labour’s Lost, iv, iii, 349, quotes Huloet’s Abcedarium, 1552: ‘Humilitie is a gentlenes of the mynde, or a gente patience withoute all angre or wrathe.’ This is, I think, the sense </w:t>
      </w:r>
      <w:r w:rsidRPr="00C6059C">
        <w:rPr>
          <w:rFonts w:ascii="Times New Roman" w:eastAsia="Times New Roman" w:hAnsi="Times New Roman" w:cs="Times New Roman"/>
          <w:sz w:val="24"/>
          <w:szCs w:val="24"/>
        </w:rPr>
        <w:lastRenderedPageBreak/>
        <w:t>in which the word is here used; not in the more modern one, as given by MURRAY, s. v.: ‘1. The quality of being humble, or having a lowly opinion of oneself.’—ED.</w:t>
      </w:r>
    </w:p>
    <w:p w14:paraId="54D8974A"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92. Order was reuerst] 95.</w:t>
      </w:r>
      <w:r w:rsidRPr="00C6059C">
        <w:rPr>
          <w:rFonts w:ascii="Times New Roman" w:eastAsia="Times New Roman" w:hAnsi="Times New Roman" w:cs="Times New Roman"/>
          <w:sz w:val="24"/>
          <w:szCs w:val="24"/>
        </w:rPr>
        <w:t xml:space="preserve"> Courtenay (ii, p. 75): I know of no authority for these contradictory orders. [Is not William Shakespeare sufficient?]</w:t>
      </w:r>
    </w:p>
    <w:p w14:paraId="1430D8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96. lagge] 99.</w:t>
      </w:r>
      <w:r w:rsidRPr="00C6059C">
        <w:rPr>
          <w:rFonts w:ascii="Times New Roman" w:eastAsia="Times New Roman" w:hAnsi="Times New Roman" w:cs="Times New Roman"/>
          <w:sz w:val="24"/>
          <w:szCs w:val="24"/>
        </w:rPr>
        <w:t xml:space="preserve"> Bradley (N. E. D. s. v.): B. 1. Last, hindmost; In early instances</w:t>
      </w:r>
    </w:p>
    <w:p w14:paraId="30ECF3E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98. Nearer . . . blood] 101.</w:t>
      </w:r>
      <w:r w:rsidRPr="00C6059C">
        <w:rPr>
          <w:rFonts w:ascii="Times New Roman" w:eastAsia="Times New Roman" w:hAnsi="Times New Roman" w:cs="Times New Roman"/>
          <w:sz w:val="24"/>
          <w:szCs w:val="24"/>
        </w:rPr>
        <w:t xml:space="preserve"> STEEVENS: Compare Macbeth, II, iii, 146, 147: ‘the near in blood. The nearer bloody.’—WRIGHT: Richard, of course, refers to the Queen’s kindred.</w:t>
      </w:r>
    </w:p>
    <w:p w14:paraId="0D55678B"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105. demand'st] 108.</w:t>
      </w:r>
      <w:r w:rsidRPr="00C6059C">
        <w:rPr>
          <w:rFonts w:ascii="Times New Roman" w:eastAsia="Times New Roman" w:hAnsi="Times New Roman" w:cs="Times New Roman"/>
          <w:sz w:val="24"/>
          <w:szCs w:val="24"/>
        </w:rPr>
        <w:t xml:space="preserve"> See I, iv, 204: ‘unript.’</w:t>
      </w:r>
    </w:p>
    <w:p w14:paraId="207200B0"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106. forfeit] 109.</w:t>
      </w:r>
      <w:r w:rsidRPr="00C6059C">
        <w:rPr>
          <w:rFonts w:ascii="Times New Roman" w:eastAsia="Times New Roman" w:hAnsi="Times New Roman" w:cs="Times New Roman"/>
          <w:sz w:val="24"/>
          <w:szCs w:val="24"/>
        </w:rPr>
        <w:t xml:space="preserve"> JOHNSON: That is, the remission of the forfeit.—DELIUS: Perhaps the meaning is that the King, to whom the servant’s life is due, will transfer this forfeit to Stanley.</w:t>
      </w:r>
    </w:p>
    <w:p w14:paraId="50911476"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109. Haue I a tongue . . . death?] 112.</w:t>
      </w:r>
      <w:r w:rsidRPr="00C6059C">
        <w:rPr>
          <w:rFonts w:ascii="Times New Roman" w:eastAsia="Times New Roman" w:hAnsi="Times New Roman" w:cs="Times New Roman"/>
          <w:sz w:val="24"/>
          <w:szCs w:val="24"/>
        </w:rPr>
        <w:t xml:space="preserve"> JOHNSON: This lamentation is very tender and pathetic. The recollection of the good qualities of the dead is very natural, and no less naturally does the king endeavour to communicate the crime to others.—BOOTH: The king very feebly begins now to rally—breaking down and sinking exhausted into his chair at the end of the speech.</w:t>
      </w:r>
    </w:p>
    <w:p w14:paraId="68CAD95E"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113. Who sued . . . him] 116.</w:t>
      </w:r>
      <w:r w:rsidRPr="00C6059C">
        <w:rPr>
          <w:rFonts w:ascii="Times New Roman" w:eastAsia="Times New Roman" w:hAnsi="Times New Roman" w:cs="Times New Roman"/>
          <w:sz w:val="24"/>
          <w:szCs w:val="24"/>
        </w:rPr>
        <w:t xml:space="preserve"> See Appendix: Source of Plot.</w:t>
      </w:r>
    </w:p>
    <w:p w14:paraId="4901D79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114. aduised] 117.</w:t>
      </w:r>
      <w:r w:rsidRPr="00C6059C">
        <w:rPr>
          <w:rFonts w:ascii="Times New Roman" w:eastAsia="Times New Roman" w:hAnsi="Times New Roman" w:cs="Times New Roman"/>
          <w:sz w:val="24"/>
          <w:szCs w:val="24"/>
        </w:rPr>
        <w:t xml:space="preserve"> That is, be deliberate, consider.</w:t>
      </w:r>
    </w:p>
    <w:p w14:paraId="66B7CF82"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119. When Oxford, etc.] 122.</w:t>
      </w:r>
      <w:r w:rsidRPr="00C6059C">
        <w:rPr>
          <w:rFonts w:ascii="Times New Roman" w:eastAsia="Times New Roman" w:hAnsi="Times New Roman" w:cs="Times New Roman"/>
          <w:sz w:val="24"/>
          <w:szCs w:val="24"/>
        </w:rPr>
        <w:t xml:space="preserve"> WRIGHT: This is a touch which history did not supply. Although in 3 Hen. VI., Oxford is represented as being present at Tewkesbury, yet, according to Hall, he fled after the battle of Barnet into Wales, and afterwards took St Michael’s Mount in Cornwall, which he held for the queen.</w:t>
      </w:r>
    </w:p>
    <w:p w14:paraId="34A0956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122. lap] 125.</w:t>
      </w:r>
      <w:r w:rsidRPr="00C6059C">
        <w:rPr>
          <w:rFonts w:ascii="Times New Roman" w:eastAsia="Times New Roman" w:hAnsi="Times New Roman" w:cs="Times New Roman"/>
          <w:sz w:val="24"/>
          <w:szCs w:val="24"/>
        </w:rPr>
        <w:t xml:space="preserve"> BRADLEY (N. E. D. s. v.): 3. To enfold in a wrap or wraps, to enwrap, swathe; hence to clothe, to bind up, tie round.</w:t>
      </w:r>
    </w:p>
    <w:p w14:paraId="0F906ED5"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Euen . . . himselfe] 126.</w:t>
      </w:r>
      <w:r w:rsidRPr="00C6059C">
        <w:rPr>
          <w:rFonts w:ascii="Times New Roman" w:eastAsia="Times New Roman" w:hAnsi="Times New Roman" w:cs="Times New Roman"/>
          <w:sz w:val="24"/>
          <w:szCs w:val="24"/>
        </w:rPr>
        <w:t xml:space="preserve"> SPEDDING (Sh. Soc. Trans., 1875; p. 41): Here is a metrical irregularity which in some circumstances is used with good effect, but in this place has only the effect of a stumble; and was so felt by the corrector of the Quarto. [See Text. Notes.]—DUPORT (i, p. 350, Note B): These reminiscences perhaps suggested to Schiller one of the most touching passages of Wallenstein; wherein the rebel general, seeking to retain the young Max Piccolomini in the ranks, recalls to him how at a former time, when Max was but a child, finding him abandoned in the middle of a march and unable to follow the army, almost perished from cold, he took the same care of him as a tender mother, wrapping him in his own mantle, to call back the vital warmth into the child’s feeble frame.</w:t>
      </w:r>
    </w:p>
    <w:p w14:paraId="32F88FC3"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123. did giue himselfe] 126.</w:t>
      </w:r>
      <w:r w:rsidRPr="00C6059C">
        <w:rPr>
          <w:rFonts w:ascii="Times New Roman" w:eastAsia="Times New Roman" w:hAnsi="Times New Roman" w:cs="Times New Roman"/>
          <w:sz w:val="24"/>
          <w:szCs w:val="24"/>
        </w:rPr>
        <w:t xml:space="preserve"> Compare Hen. V: I, ii, 270: ‘did give ourself To barbarous license’; also Merry Wives, V, v, 156.</w:t>
      </w:r>
    </w:p>
    <w:p w14:paraId="04AFF00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129. drunken Slaughter] 132.</w:t>
      </w:r>
      <w:r w:rsidRPr="00C6059C">
        <w:rPr>
          <w:rFonts w:ascii="Times New Roman" w:eastAsia="Times New Roman" w:hAnsi="Times New Roman" w:cs="Times New Roman"/>
          <w:sz w:val="24"/>
          <w:szCs w:val="24"/>
        </w:rPr>
        <w:t xml:space="preserve"> TAWNEY: That is, committed a murder under the influence of intoxication. Probably this is suggested by Stanley’s phrase, ‘riotous gentleman.’ [Compare ‘drunken prophecies,’ I, i, 38.]</w:t>
      </w:r>
    </w:p>
    <w:p w14:paraId="6C97FB4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136. beholding] 139.</w:t>
      </w:r>
      <w:r w:rsidRPr="00C6059C">
        <w:rPr>
          <w:rFonts w:ascii="Times New Roman" w:eastAsia="Times New Roman" w:hAnsi="Times New Roman" w:cs="Times New Roman"/>
          <w:sz w:val="24"/>
          <w:szCs w:val="24"/>
        </w:rPr>
        <w:t xml:space="preserve"> MURRAY (N. E. D.): The sense [under obligation, obliged], evidently originated in an error for beholden, either through confusion of the endings (cf. especially the 15th century spelling -yne for -en), or, more probably, after beholden was shortened to beholde, behold, and its grammatical character obscured; the general acceptance of ‘beholding’ may have been due to a notion that it meant looking (e.g., with respect, or dependence), or to association with the idea of holding of or from a feudal </w:t>
      </w:r>
      <w:r w:rsidRPr="00C6059C">
        <w:rPr>
          <w:rFonts w:ascii="Times New Roman" w:eastAsia="Times New Roman" w:hAnsi="Times New Roman" w:cs="Times New Roman"/>
          <w:sz w:val="24"/>
          <w:szCs w:val="24"/>
        </w:rPr>
        <w:lastRenderedPageBreak/>
        <w:t>superior. (It was exceedingly common in the 17th century, for which no fewer than ninety-seven instances have been sent in by our readers.)</w:t>
      </w:r>
    </w:p>
    <w:p w14:paraId="1D8EEE1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140. Come... Closset] 143.</w:t>
      </w:r>
      <w:r w:rsidRPr="00C6059C">
        <w:rPr>
          <w:rFonts w:ascii="Times New Roman" w:eastAsia="Times New Roman" w:hAnsi="Times New Roman" w:cs="Times New Roman"/>
          <w:sz w:val="24"/>
          <w:szCs w:val="24"/>
        </w:rPr>
        <w:t xml:space="preserve"> COLLIER (Emend., 328): An unimportant word is here added [by the MS Corrector] to complete the defective line, which is not found in any known impression of the play—‘Come Hastings, prithee, help,’ etc. Modern editors have generally finished this line by adding to it, ‘Ah! poor Clarence!’</w:t>
      </w:r>
    </w:p>
    <w:p w14:paraId="0F50BD67"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140. Hastings] 143.</w:t>
      </w:r>
      <w:r w:rsidRPr="00C6059C">
        <w:rPr>
          <w:rFonts w:ascii="Times New Roman" w:eastAsia="Times New Roman" w:hAnsi="Times New Roman" w:cs="Times New Roman"/>
          <w:sz w:val="24"/>
          <w:szCs w:val="24"/>
        </w:rPr>
        <w:t xml:space="preserve"> MALONE: Hastings was Lord Chamberlain to King Edward IV.</w:t>
      </w:r>
    </w:p>
    <w:p w14:paraId="277ED21D"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141. Ah . . . Clarence] 144.</w:t>
      </w:r>
      <w:r w:rsidRPr="00C6059C">
        <w:rPr>
          <w:rFonts w:ascii="Times New Roman" w:eastAsia="Times New Roman" w:hAnsi="Times New Roman" w:cs="Times New Roman"/>
          <w:sz w:val="24"/>
          <w:szCs w:val="24"/>
        </w:rPr>
        <w:t xml:space="preserve"> SEYMOUR (i, 380): The unhappy fate of Clarence resembles strongly that of Posthumus Agrippa, as related by Tacitus, not only in the manner of their being taken off, but in the compunction and recollection of Edward and Augustus, and the insidious and callous policy that actuated both Richard and Tiberius.—OECHELHAÜSER (Essay, etc., 51): Directly following the death of Edward IV., at that point where Holinshed discards his former authority, and bases his work on that of Sir Thomas More, the representation of Richard is altered. He is now, for the first time, a monster both in body and in soul, sinful deeds and long-cherished designs on the throne are imputed to him, of which no mention had formerly been made; now, moreover, he appears as the Shakespearean Richard. If there be actually thus two views of the character and actions of Richard in Holinshed, it is none the less true that Shakespeare chose the darker one based on that of Sir Thomas More; he has not, as has been frequently asserted, exaggerated this, but he has even softened it, and has strengthened the bonds which unite a monstrosity to humanity, instead of loosening them utterly. [See also CHURCHILL in Appendix: Source of Plot.]</w:t>
      </w:r>
    </w:p>
    <w:p w14:paraId="474F7721"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144. How that, etc.] 146.</w:t>
      </w:r>
      <w:r w:rsidRPr="00C6059C">
        <w:rPr>
          <w:rFonts w:ascii="Times New Roman" w:eastAsia="Times New Roman" w:hAnsi="Times New Roman" w:cs="Times New Roman"/>
          <w:sz w:val="24"/>
          <w:szCs w:val="24"/>
        </w:rPr>
        <w:t xml:space="preserve"> BOAS (p. 152): In this faculty of turning every opportunity to instant account, of wasting no resource, we see again the tact of the consummate craftsman in evil.</w:t>
      </w:r>
    </w:p>
    <w:p w14:paraId="4E9A0999" w14:textId="77777777" w:rsidR="00C6059C" w:rsidRPr="00C6059C" w:rsidRDefault="00C6059C" w:rsidP="00C6059C">
      <w:pPr>
        <w:spacing w:after="0" w:line="240" w:lineRule="auto"/>
        <w:rPr>
          <w:rFonts w:ascii="Times New Roman" w:eastAsia="Times New Roman" w:hAnsi="Times New Roman" w:cs="Times New Roman"/>
          <w:sz w:val="24"/>
          <w:szCs w:val="24"/>
        </w:rPr>
      </w:pPr>
      <w:r w:rsidRPr="00C6059C">
        <w:rPr>
          <w:rFonts w:ascii="Times New Roman" w:eastAsia="Times New Roman" w:hAnsi="Times New Roman" w:cs="Times New Roman"/>
          <w:b/>
          <w:bCs/>
          <w:sz w:val="24"/>
          <w:szCs w:val="24"/>
        </w:rPr>
        <w:t>145. Clarence death] 147.</w:t>
      </w:r>
      <w:r w:rsidRPr="00C6059C">
        <w:rPr>
          <w:rFonts w:ascii="Times New Roman" w:eastAsia="Times New Roman" w:hAnsi="Times New Roman" w:cs="Times New Roman"/>
          <w:sz w:val="24"/>
          <w:szCs w:val="24"/>
        </w:rPr>
        <w:t xml:space="preserve"> Compare I, iv, 184; also III, i, 161; or see, if needful, ABBOTT, §§ 217, 471.</w:t>
      </w:r>
    </w:p>
    <w:p w14:paraId="7B2714C4" w14:textId="066F1FE8" w:rsidR="002B36EA" w:rsidRDefault="002B36EA" w:rsidP="00C6059C"/>
    <w:p w14:paraId="25549E16" w14:textId="77777777" w:rsidR="002B36EA" w:rsidRDefault="00000000">
      <w:r>
        <w:rPr>
          <w:b/>
          <w:sz w:val="32"/>
          <w:highlight w:val="yellow"/>
        </w:rPr>
        <w:br/>
        <w:t>ACT 2 SCENE 2</w:t>
      </w:r>
      <w:r>
        <w:rPr>
          <w:b/>
          <w:sz w:val="32"/>
          <w:highlight w:val="yellow"/>
        </w:rPr>
        <w:br/>
      </w:r>
    </w:p>
    <w:p w14:paraId="3A4187A3" w14:textId="77777777" w:rsidR="002B36EA" w:rsidRDefault="00000000">
      <w:r>
        <w:t>1: [Enter the DUCHESS OF YORK, with the two children of CLARENCE]</w:t>
      </w:r>
    </w:p>
    <w:p w14:paraId="7EFD434A" w14:textId="77777777" w:rsidR="002B36EA" w:rsidRDefault="00000000">
      <w:r>
        <w:t>2: Boy: Tell me, good grandam, is our father dead?</w:t>
      </w:r>
    </w:p>
    <w:p w14:paraId="550B6E3C" w14:textId="77777777" w:rsidR="002B36EA" w:rsidRDefault="00000000">
      <w:r>
        <w:t>3: DUCHESS OF YORK: No, boy.</w:t>
      </w:r>
    </w:p>
    <w:p w14:paraId="3290D37B" w14:textId="77777777" w:rsidR="002B36EA" w:rsidRDefault="00000000">
      <w:r>
        <w:t>4: Boy: Why do you wring your hands, and beat your breast,</w:t>
      </w:r>
    </w:p>
    <w:p w14:paraId="790DEDCC" w14:textId="77777777" w:rsidR="002B36EA" w:rsidRDefault="00000000">
      <w:r>
        <w:t>5: And cry 'O Clarence, my unhappy son!'</w:t>
      </w:r>
    </w:p>
    <w:p w14:paraId="26689C54" w14:textId="77777777" w:rsidR="002B36EA" w:rsidRDefault="00000000">
      <w:r>
        <w:t>6: Girl: Why do you look on us, and shake your head,</w:t>
      </w:r>
    </w:p>
    <w:p w14:paraId="164207AD" w14:textId="77777777" w:rsidR="002B36EA" w:rsidRDefault="00000000">
      <w:r>
        <w:t>7: And call us wretches, orphans, castaways</w:t>
      </w:r>
    </w:p>
    <w:p w14:paraId="7E2D446C" w14:textId="77777777" w:rsidR="002B36EA" w:rsidRDefault="00000000">
      <w:r>
        <w:t>8: If that our noble father be alive?</w:t>
      </w:r>
    </w:p>
    <w:p w14:paraId="29A6D580" w14:textId="77777777" w:rsidR="002B36EA" w:rsidRDefault="00000000">
      <w:r>
        <w:lastRenderedPageBreak/>
        <w:t>9: DUCHESS OF YORK: My pretty cousins, you mistake me much;</w:t>
      </w:r>
    </w:p>
    <w:p w14:paraId="0059697E" w14:textId="77777777" w:rsidR="002B36EA" w:rsidRDefault="00000000">
      <w:r>
        <w:t>10: I do lament the sickness of the king.</w:t>
      </w:r>
    </w:p>
    <w:p w14:paraId="0130C006" w14:textId="77777777" w:rsidR="002B36EA" w:rsidRDefault="00000000">
      <w:r>
        <w:t>11: As loath to lose him, not your father's death;</w:t>
      </w:r>
    </w:p>
    <w:p w14:paraId="464350F7" w14:textId="77777777" w:rsidR="002B36EA" w:rsidRDefault="00000000">
      <w:r>
        <w:t>12: It were lost sorrow to wail one that's lost.</w:t>
      </w:r>
    </w:p>
    <w:p w14:paraId="1F85F115" w14:textId="77777777" w:rsidR="002B36EA" w:rsidRDefault="00000000">
      <w:r>
        <w:t>13: Boy: Then, grandam, you conclude that he is dead.</w:t>
      </w:r>
    </w:p>
    <w:p w14:paraId="707E6727" w14:textId="77777777" w:rsidR="002B36EA" w:rsidRDefault="00000000">
      <w:r>
        <w:t>14: The king my uncle is to blame for this:</w:t>
      </w:r>
    </w:p>
    <w:p w14:paraId="3C4829AC" w14:textId="77777777" w:rsidR="002B36EA" w:rsidRDefault="00000000">
      <w:r>
        <w:t>15: God will revenge it; whom I will importune</w:t>
      </w:r>
    </w:p>
    <w:p w14:paraId="3773718B" w14:textId="77777777" w:rsidR="002B36EA" w:rsidRDefault="00000000">
      <w:r>
        <w:t>16: With daily prayers all to that effect.</w:t>
      </w:r>
    </w:p>
    <w:p w14:paraId="62D7B4F7" w14:textId="77777777" w:rsidR="002B36EA" w:rsidRDefault="00000000">
      <w:r>
        <w:t>17: Girl: And so will I.</w:t>
      </w:r>
    </w:p>
    <w:p w14:paraId="08464EE9" w14:textId="77777777" w:rsidR="002B36EA" w:rsidRDefault="00000000">
      <w:r>
        <w:t>18: DUCHESS OF YORK: Peace, children, peace! the king doth love you well:</w:t>
      </w:r>
    </w:p>
    <w:p w14:paraId="0C4DF8B2" w14:textId="77777777" w:rsidR="002B36EA" w:rsidRDefault="00000000">
      <w:r>
        <w:t>19: Incapable and shallow innocents,</w:t>
      </w:r>
    </w:p>
    <w:p w14:paraId="264A730C" w14:textId="77777777" w:rsidR="002B36EA" w:rsidRDefault="00000000">
      <w:r>
        <w:t>20: You cannot guess who caused your father's death.</w:t>
      </w:r>
    </w:p>
    <w:p w14:paraId="112C578C" w14:textId="77777777" w:rsidR="002B36EA" w:rsidRDefault="00000000">
      <w:r>
        <w:t>21: Boy: Grandam, we can; for my good uncle Gloucester</w:t>
      </w:r>
    </w:p>
    <w:p w14:paraId="6D275492" w14:textId="77777777" w:rsidR="002B36EA" w:rsidRDefault="00000000">
      <w:r>
        <w:t>22: Told me, the king, provoked by the queen,</w:t>
      </w:r>
    </w:p>
    <w:p w14:paraId="18E46685" w14:textId="77777777" w:rsidR="002B36EA" w:rsidRDefault="00000000">
      <w:r>
        <w:t>23: Devised impeachments to imprison him :</w:t>
      </w:r>
    </w:p>
    <w:p w14:paraId="0D3DAB00" w14:textId="77777777" w:rsidR="002B36EA" w:rsidRDefault="00000000">
      <w:r>
        <w:t>24: And when my uncle told me so, he wept,</w:t>
      </w:r>
    </w:p>
    <w:p w14:paraId="11D5D8B3" w14:textId="77777777" w:rsidR="002B36EA" w:rsidRDefault="00000000">
      <w:r>
        <w:t>25: And hugg'd me in his arm, and kindly kiss'd my cheek;</w:t>
      </w:r>
    </w:p>
    <w:p w14:paraId="53E6F942" w14:textId="77777777" w:rsidR="002B36EA" w:rsidRDefault="00000000">
      <w:r>
        <w:t>26: Bade me rely on him as on my father,</w:t>
      </w:r>
    </w:p>
    <w:p w14:paraId="5EF53596" w14:textId="77777777" w:rsidR="002B36EA" w:rsidRDefault="00000000">
      <w:r>
        <w:t>27: And he would love me dearly as his child.</w:t>
      </w:r>
    </w:p>
    <w:p w14:paraId="0015A8D1" w14:textId="77777777" w:rsidR="002B36EA" w:rsidRDefault="00000000">
      <w:r>
        <w:t>28: DUCHESS OF YORK: Oh, that deceit should steal such gentle shapes,</w:t>
      </w:r>
    </w:p>
    <w:p w14:paraId="59FA0DED" w14:textId="77777777" w:rsidR="002B36EA" w:rsidRDefault="00000000">
      <w:r>
        <w:t>29: And with a virtuous vizard hide foul guile!</w:t>
      </w:r>
    </w:p>
    <w:p w14:paraId="68F5192F" w14:textId="77777777" w:rsidR="002B36EA" w:rsidRDefault="00000000">
      <w:r>
        <w:t>30: He is my son; yea, and therein my shame;</w:t>
      </w:r>
    </w:p>
    <w:p w14:paraId="1DD4109E" w14:textId="77777777" w:rsidR="002B36EA" w:rsidRDefault="00000000">
      <w:r>
        <w:t>31: Yet from my dugs he drew not this deceit.</w:t>
      </w:r>
    </w:p>
    <w:p w14:paraId="6B8E507E" w14:textId="77777777" w:rsidR="002B36EA" w:rsidRDefault="00000000">
      <w:r>
        <w:t>32: Boy: Think you my uncle did dissemble, grandam?</w:t>
      </w:r>
    </w:p>
    <w:p w14:paraId="4DB2DC79" w14:textId="77777777" w:rsidR="002B36EA" w:rsidRDefault="00000000">
      <w:r>
        <w:t>33: DUCHESS OF YORK: Ay, boy.</w:t>
      </w:r>
    </w:p>
    <w:p w14:paraId="61C0DA9B" w14:textId="77777777" w:rsidR="002B36EA" w:rsidRDefault="00000000">
      <w:r>
        <w:lastRenderedPageBreak/>
        <w:t>34: Boy: I cannot think it. Hark! what noise is this?</w:t>
      </w:r>
    </w:p>
    <w:p w14:paraId="3E8F658B" w14:textId="77777777" w:rsidR="002B36EA" w:rsidRDefault="00000000">
      <w:r>
        <w:t>35: [Enter QUEEN ELIZABETH, with her hair about her ears; RIVERS, and DORSET after her]</w:t>
      </w:r>
    </w:p>
    <w:p w14:paraId="1E375B4B" w14:textId="77777777" w:rsidR="002B36EA" w:rsidRDefault="00000000">
      <w:r>
        <w:t>36: QUEEN ELIZABETH: Oh, who shall hinder me to wail and weep,</w:t>
      </w:r>
    </w:p>
    <w:p w14:paraId="4CB5FEE6" w14:textId="77777777" w:rsidR="002B36EA" w:rsidRDefault="00000000">
      <w:r>
        <w:t>37: To chide my fortune, and torment myself?</w:t>
      </w:r>
    </w:p>
    <w:p w14:paraId="7D008F4C" w14:textId="77777777" w:rsidR="002B36EA" w:rsidRDefault="00000000">
      <w:r>
        <w:t>38: I'll join with black despair against my soul,</w:t>
      </w:r>
    </w:p>
    <w:p w14:paraId="19865D55" w14:textId="77777777" w:rsidR="002B36EA" w:rsidRDefault="00000000">
      <w:r>
        <w:t>39: And to myself become an enemy.</w:t>
      </w:r>
    </w:p>
    <w:p w14:paraId="52B74FFB" w14:textId="77777777" w:rsidR="002B36EA" w:rsidRDefault="00000000">
      <w:r>
        <w:t>40: DUCHESS OF YORK: What means this scene of rude impatience?</w:t>
      </w:r>
    </w:p>
    <w:p w14:paraId="5D8442AC" w14:textId="77777777" w:rsidR="002B36EA" w:rsidRDefault="00000000">
      <w:r>
        <w:t>41: QUEEN ELIZABETH: To make an act of tragic violence:</w:t>
      </w:r>
    </w:p>
    <w:p w14:paraId="35FEAF4E" w14:textId="77777777" w:rsidR="002B36EA" w:rsidRDefault="00000000">
      <w:r>
        <w:t>42: Edward, my lord, your son, our king, is dead.</w:t>
      </w:r>
    </w:p>
    <w:p w14:paraId="06980F9E" w14:textId="77777777" w:rsidR="002B36EA" w:rsidRDefault="00000000">
      <w:r>
        <w:t>43: Why grow the branches now the root is wither'd?</w:t>
      </w:r>
    </w:p>
    <w:p w14:paraId="129BD06E" w14:textId="77777777" w:rsidR="002B36EA" w:rsidRDefault="00000000">
      <w:r>
        <w:t>44: Why wither not the leaves the sap being gone?</w:t>
      </w:r>
    </w:p>
    <w:p w14:paraId="7E97CFFE" w14:textId="77777777" w:rsidR="002B36EA" w:rsidRDefault="00000000">
      <w:r>
        <w:t>45: If you will live, lament; if die, be brief,</w:t>
      </w:r>
    </w:p>
    <w:p w14:paraId="211340C8" w14:textId="77777777" w:rsidR="002B36EA" w:rsidRDefault="00000000">
      <w:r>
        <w:t>46: That our swift-winged souls may catch the king's;</w:t>
      </w:r>
    </w:p>
    <w:p w14:paraId="7AA8F5B8" w14:textId="77777777" w:rsidR="002B36EA" w:rsidRDefault="00000000">
      <w:r>
        <w:t>47: Or, like obedient subjects, follow him</w:t>
      </w:r>
    </w:p>
    <w:p w14:paraId="3EE79578" w14:textId="77777777" w:rsidR="002B36EA" w:rsidRDefault="00000000">
      <w:r>
        <w:t>48: To his new kingdom of perpetual rest.</w:t>
      </w:r>
    </w:p>
    <w:p w14:paraId="555DFF93" w14:textId="77777777" w:rsidR="002B36EA" w:rsidRDefault="00000000">
      <w:r>
        <w:t>49: DUCHESS OF YORK: Ah, so much interest have I in thy sorrow</w:t>
      </w:r>
    </w:p>
    <w:p w14:paraId="12228239" w14:textId="77777777" w:rsidR="002B36EA" w:rsidRDefault="00000000">
      <w:r>
        <w:t>50: As I had title in thy noble husband!</w:t>
      </w:r>
    </w:p>
    <w:p w14:paraId="50EA73B0" w14:textId="77777777" w:rsidR="002B36EA" w:rsidRDefault="00000000">
      <w:r>
        <w:t>51: I have bewept a worthy husband's death,</w:t>
      </w:r>
    </w:p>
    <w:p w14:paraId="4D64FC81" w14:textId="77777777" w:rsidR="002B36EA" w:rsidRDefault="00000000">
      <w:r>
        <w:t>52: And lived by looking on his images:</w:t>
      </w:r>
    </w:p>
    <w:p w14:paraId="3637CB56" w14:textId="77777777" w:rsidR="002B36EA" w:rsidRDefault="00000000">
      <w:r>
        <w:t>53: But now two mirrors of his princely semblance</w:t>
      </w:r>
    </w:p>
    <w:p w14:paraId="1580805B" w14:textId="77777777" w:rsidR="002B36EA" w:rsidRDefault="00000000">
      <w:r>
        <w:t>54: Are crack'd in pieces by malignant death,</w:t>
      </w:r>
    </w:p>
    <w:p w14:paraId="7DC8DBED" w14:textId="77777777" w:rsidR="002B36EA" w:rsidRDefault="00000000">
      <w:r>
        <w:t>55: And I for comfort have but one false glass,</w:t>
      </w:r>
    </w:p>
    <w:p w14:paraId="1DAA0E22" w14:textId="77777777" w:rsidR="002B36EA" w:rsidRDefault="00000000">
      <w:r>
        <w:t>56: Which grieves me when I see my shame in him.</w:t>
      </w:r>
    </w:p>
    <w:p w14:paraId="1FECEB92" w14:textId="77777777" w:rsidR="002B36EA" w:rsidRDefault="00000000">
      <w:r>
        <w:t>57: Thou art a widow; yet thou art a mother,</w:t>
      </w:r>
    </w:p>
    <w:p w14:paraId="5F1602E0" w14:textId="77777777" w:rsidR="002B36EA" w:rsidRDefault="00000000">
      <w:r>
        <w:t>58: And hast the comfort of thy children left thee:</w:t>
      </w:r>
    </w:p>
    <w:p w14:paraId="6A79261C" w14:textId="77777777" w:rsidR="002B36EA" w:rsidRDefault="00000000">
      <w:r>
        <w:t>59: But death hath snatch'd my husband from mine arms,</w:t>
      </w:r>
    </w:p>
    <w:p w14:paraId="44B7FF1A" w14:textId="77777777" w:rsidR="002B36EA" w:rsidRDefault="00000000">
      <w:r>
        <w:lastRenderedPageBreak/>
        <w:t>60: And pluck'd two crutches from my feeble limbs,</w:t>
      </w:r>
    </w:p>
    <w:p w14:paraId="61C256BE" w14:textId="77777777" w:rsidR="002B36EA" w:rsidRDefault="00000000">
      <w:r>
        <w:t>61: Edward and Clarence. O, what cause have I,</w:t>
      </w:r>
    </w:p>
    <w:p w14:paraId="7786B01B" w14:textId="77777777" w:rsidR="002B36EA" w:rsidRDefault="00000000">
      <w:r>
        <w:t>62: Thine being but a moiety of my grief,</w:t>
      </w:r>
    </w:p>
    <w:p w14:paraId="051EEA08" w14:textId="77777777" w:rsidR="002B36EA" w:rsidRDefault="00000000">
      <w:r>
        <w:t>63: To overgo thy plaints and drown thy cries!</w:t>
      </w:r>
    </w:p>
    <w:p w14:paraId="0E04EFE1" w14:textId="77777777" w:rsidR="002B36EA" w:rsidRDefault="00000000">
      <w:r>
        <w:t>64: Boy: Good aunt, you wept not for our father's death;</w:t>
      </w:r>
    </w:p>
    <w:p w14:paraId="6E733C57" w14:textId="77777777" w:rsidR="002B36EA" w:rsidRDefault="00000000">
      <w:r>
        <w:t>65: How can we aid you with our kindred tears?</w:t>
      </w:r>
    </w:p>
    <w:p w14:paraId="55DEB8E2" w14:textId="77777777" w:rsidR="002B36EA" w:rsidRDefault="00000000">
      <w:r>
        <w:t>66: Girl: Our fatherless distress was left unmoan'd;</w:t>
      </w:r>
    </w:p>
    <w:p w14:paraId="5C67A9DD" w14:textId="77777777" w:rsidR="002B36EA" w:rsidRDefault="00000000">
      <w:r>
        <w:t>67: Your widow-dolour likewise be unwept!</w:t>
      </w:r>
    </w:p>
    <w:p w14:paraId="0FEC757B" w14:textId="77777777" w:rsidR="002B36EA" w:rsidRDefault="00000000">
      <w:r>
        <w:t>68: QUEEN ELIZABETH: Give me no help in lamentation;</w:t>
      </w:r>
    </w:p>
    <w:p w14:paraId="7D639C43" w14:textId="77777777" w:rsidR="002B36EA" w:rsidRDefault="00000000">
      <w:r>
        <w:t>69: I am not barren to bring forth complaints</w:t>
      </w:r>
    </w:p>
    <w:p w14:paraId="716EB976" w14:textId="77777777" w:rsidR="002B36EA" w:rsidRDefault="00000000">
      <w:r>
        <w:t>70: All springs reduce their currents to mine eyes,</w:t>
      </w:r>
    </w:p>
    <w:p w14:paraId="3FCDDF20" w14:textId="77777777" w:rsidR="002B36EA" w:rsidRDefault="00000000">
      <w:r>
        <w:t>71: That I, being govern'd by the watery moon,</w:t>
      </w:r>
    </w:p>
    <w:p w14:paraId="57F5A0D2" w14:textId="77777777" w:rsidR="002B36EA" w:rsidRDefault="00000000">
      <w:r>
        <w:t>72: May send forth plenteous tears to drown the world!</w:t>
      </w:r>
    </w:p>
    <w:p w14:paraId="05277C19" w14:textId="77777777" w:rsidR="002B36EA" w:rsidRDefault="00000000">
      <w:r>
        <w:t>73: Oh for my husband, for my dear lord Edward!</w:t>
      </w:r>
    </w:p>
    <w:p w14:paraId="56D07C75" w14:textId="77777777" w:rsidR="002B36EA" w:rsidRDefault="00000000">
      <w:r>
        <w:t>74: Children: Oh for our father, for our dear lord Clarence!</w:t>
      </w:r>
    </w:p>
    <w:p w14:paraId="1743893F" w14:textId="77777777" w:rsidR="002B36EA" w:rsidRDefault="00000000">
      <w:r>
        <w:t>75: DUCHESS OF YORK: Alas for both, both mine, Edward and Clarence!</w:t>
      </w:r>
    </w:p>
    <w:p w14:paraId="14F4E937" w14:textId="77777777" w:rsidR="002B36EA" w:rsidRDefault="00000000">
      <w:r>
        <w:t>76: QUEEN ELIZABETH: What stay had I but Edward? and he's gone.</w:t>
      </w:r>
    </w:p>
    <w:p w14:paraId="12A3A6B8" w14:textId="77777777" w:rsidR="002B36EA" w:rsidRDefault="00000000">
      <w:r>
        <w:t>77: Children: What stay had we but Clarence? and he's gone.</w:t>
      </w:r>
    </w:p>
    <w:p w14:paraId="2B3F9C1D" w14:textId="77777777" w:rsidR="002B36EA" w:rsidRDefault="00000000">
      <w:r>
        <w:t>78: DUCHESS OF YORK: What stays had I but they? and they are gone.</w:t>
      </w:r>
    </w:p>
    <w:p w14:paraId="4254D203" w14:textId="77777777" w:rsidR="002B36EA" w:rsidRDefault="00000000">
      <w:r>
        <w:t>79: QUEEN ELIZABETH: Was never widow had so dear a loss!</w:t>
      </w:r>
    </w:p>
    <w:p w14:paraId="4B098FE3" w14:textId="77777777" w:rsidR="002B36EA" w:rsidRDefault="00000000">
      <w:r>
        <w:t>80: Children: Were never orphans had so dear a loss!</w:t>
      </w:r>
    </w:p>
    <w:p w14:paraId="48E1C64A" w14:textId="77777777" w:rsidR="002B36EA" w:rsidRDefault="00000000">
      <w:r>
        <w:t>81: DUCHESS OF YORK: Was never mother had so dear a loss!</w:t>
      </w:r>
    </w:p>
    <w:p w14:paraId="1880E205" w14:textId="77777777" w:rsidR="002B36EA" w:rsidRDefault="00000000">
      <w:r>
        <w:t>82: Alas, I am the mother of these moans!</w:t>
      </w:r>
    </w:p>
    <w:p w14:paraId="236BAB31" w14:textId="77777777" w:rsidR="002B36EA" w:rsidRDefault="00000000">
      <w:r>
        <w:t>83: Their woes are parcell'd, mine are general.</w:t>
      </w:r>
    </w:p>
    <w:p w14:paraId="74933450" w14:textId="77777777" w:rsidR="002B36EA" w:rsidRDefault="00000000">
      <w:r>
        <w:t>84: She for an Edward weeps, and so do I;</w:t>
      </w:r>
    </w:p>
    <w:p w14:paraId="4E4AE622" w14:textId="77777777" w:rsidR="002B36EA" w:rsidRDefault="00000000">
      <w:r>
        <w:lastRenderedPageBreak/>
        <w:t>85: I for a Clarence weep, so doth not she:</w:t>
      </w:r>
    </w:p>
    <w:p w14:paraId="2A6B96F8" w14:textId="77777777" w:rsidR="002B36EA" w:rsidRDefault="00000000">
      <w:r>
        <w:t>86: These babes for Clarence weep and so do I;</w:t>
      </w:r>
    </w:p>
    <w:p w14:paraId="7C8B8227" w14:textId="77777777" w:rsidR="002B36EA" w:rsidRDefault="00000000">
      <w:r>
        <w:t>87: I for an Edward weep, so do not they:</w:t>
      </w:r>
    </w:p>
    <w:p w14:paraId="0F0D1F1D" w14:textId="77777777" w:rsidR="002B36EA" w:rsidRDefault="00000000">
      <w:r>
        <w:t>88: Alas, you three, on me, threefold distress'd,</w:t>
      </w:r>
    </w:p>
    <w:p w14:paraId="056F4247" w14:textId="77777777" w:rsidR="002B36EA" w:rsidRDefault="00000000">
      <w:r>
        <w:t>89: Pour all your tears! I am your sorrow's nurse,</w:t>
      </w:r>
    </w:p>
    <w:p w14:paraId="184E4DC0" w14:textId="77777777" w:rsidR="002B36EA" w:rsidRDefault="00000000">
      <w:r>
        <w:t>90: And I will pamper it with lamentations.</w:t>
      </w:r>
    </w:p>
    <w:p w14:paraId="0F097BD2" w14:textId="77777777" w:rsidR="002B36EA" w:rsidRDefault="00000000">
      <w:r>
        <w:t>91: DORSET: Comfort, dear mother: God is much displeased</w:t>
      </w:r>
    </w:p>
    <w:p w14:paraId="79DFDC2F" w14:textId="77777777" w:rsidR="002B36EA" w:rsidRDefault="00000000">
      <w:r>
        <w:t>92: That you take with unthankfulness, his doing:</w:t>
      </w:r>
    </w:p>
    <w:p w14:paraId="1C0F006C" w14:textId="77777777" w:rsidR="002B36EA" w:rsidRDefault="00000000">
      <w:r>
        <w:t>93: In common worldly things, 'tis call'd ungrateful,</w:t>
      </w:r>
    </w:p>
    <w:p w14:paraId="068FE0C4" w14:textId="77777777" w:rsidR="002B36EA" w:rsidRDefault="00000000">
      <w:r>
        <w:t>94: With dull unwilligness to repay a debt</w:t>
      </w:r>
    </w:p>
    <w:p w14:paraId="58AE7526" w14:textId="77777777" w:rsidR="002B36EA" w:rsidRDefault="00000000">
      <w:r>
        <w:t>95: Which with a bounteous hand was kindly lent;</w:t>
      </w:r>
    </w:p>
    <w:p w14:paraId="37D12A9E" w14:textId="77777777" w:rsidR="002B36EA" w:rsidRDefault="00000000">
      <w:r>
        <w:t>96: Much more to be thus opposite with heaven,</w:t>
      </w:r>
    </w:p>
    <w:p w14:paraId="6E5CB3E1" w14:textId="77777777" w:rsidR="002B36EA" w:rsidRDefault="00000000">
      <w:r>
        <w:t>97: For it requires the royal debt it lent you.</w:t>
      </w:r>
    </w:p>
    <w:p w14:paraId="756DBFB0" w14:textId="77777777" w:rsidR="002B36EA" w:rsidRDefault="00000000">
      <w:r>
        <w:t>98: RIVERS: Madam, bethink you, like a careful mother,</w:t>
      </w:r>
    </w:p>
    <w:p w14:paraId="0E5FB402" w14:textId="77777777" w:rsidR="002B36EA" w:rsidRDefault="00000000">
      <w:r>
        <w:t>99: Of the young prince your son: send straight for him</w:t>
      </w:r>
    </w:p>
    <w:p w14:paraId="088967F4" w14:textId="77777777" w:rsidR="002B36EA" w:rsidRDefault="00000000">
      <w:r>
        <w:t>100: Let him be crown'd; in him your comfort lives:</w:t>
      </w:r>
    </w:p>
    <w:p w14:paraId="1A65AA19" w14:textId="77777777" w:rsidR="002B36EA" w:rsidRDefault="00000000">
      <w:r>
        <w:t>101: Drown desperate sorrow in dead Edward's grave,</w:t>
      </w:r>
    </w:p>
    <w:p w14:paraId="493B4C3C" w14:textId="77777777" w:rsidR="002B36EA" w:rsidRDefault="00000000">
      <w:r>
        <w:t>102: And plant your joys in living Edward's throne.</w:t>
      </w:r>
    </w:p>
    <w:p w14:paraId="02E87AC2" w14:textId="77777777" w:rsidR="002B36EA" w:rsidRDefault="00000000">
      <w:r>
        <w:t>103: [Enter GLOUCESTER, BUCKINGHAM, DERBY, HASTINGS, and RATCLIFF]</w:t>
      </w:r>
    </w:p>
    <w:p w14:paraId="2BBA199A" w14:textId="77777777" w:rsidR="002B36EA" w:rsidRDefault="00000000">
      <w:r>
        <w:t>104: GLOUCESTER: Madam, have comfort: all of us have cause</w:t>
      </w:r>
    </w:p>
    <w:p w14:paraId="1D74FA79" w14:textId="77777777" w:rsidR="002B36EA" w:rsidRDefault="00000000">
      <w:r>
        <w:t>105: To wail the dimming of our shining star;</w:t>
      </w:r>
    </w:p>
    <w:p w14:paraId="2BB9B00D" w14:textId="77777777" w:rsidR="002B36EA" w:rsidRDefault="00000000">
      <w:r>
        <w:t>106: But none can cure their harms by wailing them.</w:t>
      </w:r>
    </w:p>
    <w:p w14:paraId="0DA3B021" w14:textId="77777777" w:rsidR="002B36EA" w:rsidRDefault="00000000">
      <w:r>
        <w:t>107: Madam, my mother, I do cry you mercy;</w:t>
      </w:r>
    </w:p>
    <w:p w14:paraId="5BA88773" w14:textId="77777777" w:rsidR="002B36EA" w:rsidRDefault="00000000">
      <w:r>
        <w:t>108: I did not see your grace: humbly on my knee</w:t>
      </w:r>
    </w:p>
    <w:p w14:paraId="6B614015" w14:textId="77777777" w:rsidR="002B36EA" w:rsidRDefault="00000000">
      <w:r>
        <w:t>109: I crave your blessing.</w:t>
      </w:r>
    </w:p>
    <w:p w14:paraId="0CE468C2" w14:textId="77777777" w:rsidR="002B36EA" w:rsidRDefault="00000000">
      <w:r>
        <w:lastRenderedPageBreak/>
        <w:t>110: DUCHESS OF YORK: God bless thee; and put meekness in thy mind,</w:t>
      </w:r>
    </w:p>
    <w:p w14:paraId="31938902" w14:textId="77777777" w:rsidR="002B36EA" w:rsidRDefault="00000000">
      <w:r>
        <w:t>111: Love, charity, obedience, and true duty!</w:t>
      </w:r>
    </w:p>
    <w:p w14:paraId="03FBE3DA" w14:textId="77777777" w:rsidR="002B36EA" w:rsidRDefault="00000000">
      <w:r>
        <w:t>112: GLOUCESTER: [Aside]  Amen; and make me die a good old man!</w:t>
      </w:r>
    </w:p>
    <w:p w14:paraId="7160D8AA" w14:textId="77777777" w:rsidR="002B36EA" w:rsidRDefault="00000000">
      <w:r>
        <w:t>113: That is the butt-end of a mother's blessing:</w:t>
      </w:r>
    </w:p>
    <w:p w14:paraId="2B64F3FC" w14:textId="77777777" w:rsidR="002B36EA" w:rsidRDefault="00000000">
      <w:r>
        <w:t>114: I marvel why her grace did leave it out.</w:t>
      </w:r>
    </w:p>
    <w:p w14:paraId="5AF0D88C" w14:textId="77777777" w:rsidR="002B36EA" w:rsidRDefault="00000000">
      <w:r>
        <w:t>115: BUCKINGHAM: You cloudy princes and heart-sorrowing peers,</w:t>
      </w:r>
    </w:p>
    <w:p w14:paraId="64B05011" w14:textId="77777777" w:rsidR="002B36EA" w:rsidRDefault="00000000">
      <w:r>
        <w:t>116: That bear this mutual heavy load of moan,</w:t>
      </w:r>
    </w:p>
    <w:p w14:paraId="5AFC9AE1" w14:textId="77777777" w:rsidR="002B36EA" w:rsidRDefault="00000000">
      <w:r>
        <w:t>117: Now cheer each other in each other's love</w:t>
      </w:r>
    </w:p>
    <w:p w14:paraId="27CE8980" w14:textId="77777777" w:rsidR="002B36EA" w:rsidRDefault="00000000">
      <w:r>
        <w:t>118: Though we have spent our harvest of this king,</w:t>
      </w:r>
    </w:p>
    <w:p w14:paraId="397DAC39" w14:textId="77777777" w:rsidR="002B36EA" w:rsidRDefault="00000000">
      <w:r>
        <w:t>119: We are to reap the harvest of his son.</w:t>
      </w:r>
    </w:p>
    <w:p w14:paraId="2544CD71" w14:textId="77777777" w:rsidR="002B36EA" w:rsidRDefault="00000000">
      <w:r>
        <w:t>120: The broken rancour of your high-swoln hearts,</w:t>
      </w:r>
    </w:p>
    <w:p w14:paraId="5B8A2D82" w14:textId="77777777" w:rsidR="002B36EA" w:rsidRDefault="00000000">
      <w:r>
        <w:t>121: But lately splinter'd, knit, and join'd together,</w:t>
      </w:r>
    </w:p>
    <w:p w14:paraId="5F00BCAD" w14:textId="77777777" w:rsidR="002B36EA" w:rsidRDefault="00000000">
      <w:r>
        <w:t>122: Must gently be preserved, cherish'd, and kept:</w:t>
      </w:r>
    </w:p>
    <w:p w14:paraId="3A531AA1" w14:textId="77777777" w:rsidR="002B36EA" w:rsidRDefault="00000000">
      <w:r>
        <w:t>123: Me seemeth good, that, with some little train,</w:t>
      </w:r>
    </w:p>
    <w:p w14:paraId="21316DE7" w14:textId="77777777" w:rsidR="002B36EA" w:rsidRDefault="00000000">
      <w:r>
        <w:t>124: Forthwith from Ludlow the young prince be fetch'd</w:t>
      </w:r>
    </w:p>
    <w:p w14:paraId="0052017A" w14:textId="77777777" w:rsidR="002B36EA" w:rsidRDefault="00000000">
      <w:r>
        <w:t>125: Hither to London, to be crown'd our king.</w:t>
      </w:r>
    </w:p>
    <w:p w14:paraId="650F4E87" w14:textId="77777777" w:rsidR="002B36EA" w:rsidRDefault="00000000">
      <w:r>
        <w:t>126: RIVERS: Why with some little train, my Lord of Buckingham?</w:t>
      </w:r>
    </w:p>
    <w:p w14:paraId="17448D81" w14:textId="77777777" w:rsidR="002B36EA" w:rsidRDefault="00000000">
      <w:r>
        <w:t>127: BUCKINGHAM: Marry, my lord, lest, by a multitude,</w:t>
      </w:r>
    </w:p>
    <w:p w14:paraId="3BF54469" w14:textId="77777777" w:rsidR="002B36EA" w:rsidRDefault="00000000">
      <w:r>
        <w:t>128: The new-heal'd wound of malice should break out,</w:t>
      </w:r>
    </w:p>
    <w:p w14:paraId="4B4E52F9" w14:textId="77777777" w:rsidR="002B36EA" w:rsidRDefault="00000000">
      <w:r>
        <w:t>129: Which would be so much the more dangerous</w:t>
      </w:r>
    </w:p>
    <w:p w14:paraId="16D20AB4" w14:textId="77777777" w:rsidR="002B36EA" w:rsidRDefault="00000000">
      <w:r>
        <w:t>130: By how much the estate is green and yet ungovern'd:</w:t>
      </w:r>
    </w:p>
    <w:p w14:paraId="12F1529E" w14:textId="77777777" w:rsidR="002B36EA" w:rsidRDefault="00000000">
      <w:r>
        <w:t>131: Where every horse bears his commanding rein,</w:t>
      </w:r>
    </w:p>
    <w:p w14:paraId="4EFB25DA" w14:textId="77777777" w:rsidR="002B36EA" w:rsidRDefault="00000000">
      <w:r>
        <w:t>132: And may direct his course as please himself,</w:t>
      </w:r>
    </w:p>
    <w:p w14:paraId="13E80DB7" w14:textId="77777777" w:rsidR="002B36EA" w:rsidRDefault="00000000">
      <w:r>
        <w:t>133: As well the fear of harm, as harm apparent,</w:t>
      </w:r>
    </w:p>
    <w:p w14:paraId="4862E013" w14:textId="77777777" w:rsidR="002B36EA" w:rsidRDefault="00000000">
      <w:r>
        <w:t>134: In my opinion, ought to be prevented.</w:t>
      </w:r>
    </w:p>
    <w:p w14:paraId="143B1465" w14:textId="77777777" w:rsidR="002B36EA" w:rsidRDefault="00000000">
      <w:r>
        <w:t>135: GLOUCESTER: I hope the king made peace with all of us</w:t>
      </w:r>
    </w:p>
    <w:p w14:paraId="398A11DA" w14:textId="77777777" w:rsidR="002B36EA" w:rsidRDefault="00000000">
      <w:r>
        <w:lastRenderedPageBreak/>
        <w:t>136: And the compact is firm and true in me.</w:t>
      </w:r>
    </w:p>
    <w:p w14:paraId="00DBA3A7" w14:textId="77777777" w:rsidR="002B36EA" w:rsidRDefault="00000000">
      <w:r>
        <w:t>137: RIVERS: And so in me; and so, I think, in all:</w:t>
      </w:r>
    </w:p>
    <w:p w14:paraId="0521EDC7" w14:textId="77777777" w:rsidR="002B36EA" w:rsidRDefault="00000000">
      <w:r>
        <w:t>138: Yet, since it is but green, it should be put</w:t>
      </w:r>
    </w:p>
    <w:p w14:paraId="01AB8FF0" w14:textId="77777777" w:rsidR="002B36EA" w:rsidRDefault="00000000">
      <w:r>
        <w:t>139: To no apparent likelihood of breach,</w:t>
      </w:r>
    </w:p>
    <w:p w14:paraId="2DBDA259" w14:textId="77777777" w:rsidR="002B36EA" w:rsidRDefault="00000000">
      <w:r>
        <w:t>140: Which haply by much company might be urged:</w:t>
      </w:r>
    </w:p>
    <w:p w14:paraId="5F09FC59" w14:textId="77777777" w:rsidR="002B36EA" w:rsidRDefault="00000000">
      <w:r>
        <w:t>141: Therefore I say with noble Buckingham,</w:t>
      </w:r>
    </w:p>
    <w:p w14:paraId="1D22CA86" w14:textId="77777777" w:rsidR="002B36EA" w:rsidRDefault="00000000">
      <w:r>
        <w:t>142: That it is meet so few should fetch the prince.</w:t>
      </w:r>
    </w:p>
    <w:p w14:paraId="5AC02CED" w14:textId="77777777" w:rsidR="002B36EA" w:rsidRDefault="00000000">
      <w:r>
        <w:t>143: HASTINGS: And so say I.</w:t>
      </w:r>
    </w:p>
    <w:p w14:paraId="19886D6C" w14:textId="77777777" w:rsidR="002B36EA" w:rsidRDefault="00000000">
      <w:r>
        <w:t>144: GLOUCESTER: Then be it so; and go we to determine</w:t>
      </w:r>
    </w:p>
    <w:p w14:paraId="21DA7C3D" w14:textId="77777777" w:rsidR="002B36EA" w:rsidRDefault="00000000">
      <w:r>
        <w:t>145: Who they shall be that straight shall post to Ludlow.</w:t>
      </w:r>
    </w:p>
    <w:p w14:paraId="55DCE5E2" w14:textId="77777777" w:rsidR="002B36EA" w:rsidRDefault="00000000">
      <w:r>
        <w:t>146: Madam, and you, my mother, will you go</w:t>
      </w:r>
    </w:p>
    <w:p w14:paraId="166BF203" w14:textId="77777777" w:rsidR="002B36EA" w:rsidRDefault="00000000">
      <w:r>
        <w:t>147: To give your censures in this weighty business?</w:t>
      </w:r>
    </w:p>
    <w:p w14:paraId="46300793" w14:textId="77777777" w:rsidR="002B36EA" w:rsidRDefault="00000000">
      <w:r>
        <w:t>148: DUCHESS OF YORK: With all our harts.</w:t>
      </w:r>
    </w:p>
    <w:p w14:paraId="3B9F6BDE" w14:textId="77777777" w:rsidR="002B36EA" w:rsidRDefault="00000000">
      <w:r>
        <w:t>149: [Exeunt all but BUCKINGHAM and GLOUCESTER]</w:t>
      </w:r>
    </w:p>
    <w:p w14:paraId="6DF9F8D7" w14:textId="77777777" w:rsidR="002B36EA" w:rsidRDefault="00000000">
      <w:r>
        <w:t>150: BUCKINGHAM: My lord, whoever journeys to the Prince,</w:t>
      </w:r>
    </w:p>
    <w:p w14:paraId="29CC3E1A" w14:textId="77777777" w:rsidR="002B36EA" w:rsidRDefault="00000000">
      <w:r>
        <w:t>151: For God's sake, let not us two be behind;</w:t>
      </w:r>
    </w:p>
    <w:p w14:paraId="1B7737CD" w14:textId="77777777" w:rsidR="002B36EA" w:rsidRDefault="00000000">
      <w:r>
        <w:t>152: For, by the way, I'll sort occasion,</w:t>
      </w:r>
    </w:p>
    <w:p w14:paraId="47A46A78" w14:textId="77777777" w:rsidR="002B36EA" w:rsidRDefault="00000000">
      <w:r>
        <w:t>153: As index to the story we late talk'd of,</w:t>
      </w:r>
    </w:p>
    <w:p w14:paraId="099563E0" w14:textId="77777777" w:rsidR="002B36EA" w:rsidRDefault="00000000">
      <w:r>
        <w:t>154: To part the queen's proud kindred from the king.</w:t>
      </w:r>
    </w:p>
    <w:p w14:paraId="43253987" w14:textId="77777777" w:rsidR="002B36EA" w:rsidRDefault="00000000">
      <w:r>
        <w:t>155: GLOUCESTER: My other self, my counsel's consistory,</w:t>
      </w:r>
    </w:p>
    <w:p w14:paraId="061CCFE1" w14:textId="77777777" w:rsidR="002B36EA" w:rsidRDefault="00000000">
      <w:r>
        <w:t>156: My oracle, my prophet! My dear cousin,</w:t>
      </w:r>
    </w:p>
    <w:p w14:paraId="1A5FAA6E" w14:textId="77777777" w:rsidR="002B36EA" w:rsidRDefault="00000000">
      <w:r>
        <w:t>157: I, like a child, will go by thy direction.</w:t>
      </w:r>
    </w:p>
    <w:p w14:paraId="631A0092" w14:textId="77777777" w:rsidR="002B36EA" w:rsidRDefault="00000000">
      <w:r>
        <w:t>158: Towards Ludlow then, for we'll not stay behind.</w:t>
      </w:r>
    </w:p>
    <w:p w14:paraId="7794CD3C" w14:textId="77777777" w:rsidR="002B36EA" w:rsidRDefault="00000000">
      <w:r>
        <w:t>159: [Exeunt]</w:t>
      </w:r>
    </w:p>
    <w:p w14:paraId="22925BBA" w14:textId="77777777" w:rsidR="002B36EA" w:rsidRDefault="00000000">
      <w:r>
        <w:br/>
        <w:t>====NOTES====</w:t>
      </w:r>
      <w:r>
        <w:br/>
      </w:r>
    </w:p>
    <w:p w14:paraId="48E6E2FE" w14:textId="77777777" w:rsidR="00581DAE" w:rsidRPr="00581DAE" w:rsidRDefault="00000000" w:rsidP="00581DAE">
      <w:pPr>
        <w:rPr>
          <w:rFonts w:ascii="Times New Roman" w:eastAsia="Times New Roman" w:hAnsi="Times New Roman" w:cs="Times New Roman"/>
          <w:sz w:val="24"/>
          <w:szCs w:val="24"/>
        </w:rPr>
      </w:pPr>
      <w:r>
        <w:br w:type="page"/>
      </w:r>
      <w:r w:rsidR="00581DAE" w:rsidRPr="00581DAE">
        <w:rPr>
          <w:rFonts w:ascii="Times New Roman" w:eastAsia="Times New Roman" w:hAnsi="Times New Roman" w:cs="Times New Roman"/>
          <w:b/>
          <w:bCs/>
          <w:sz w:val="24"/>
          <w:szCs w:val="24"/>
        </w:rPr>
        <w:lastRenderedPageBreak/>
        <w:t>1. [Scene]] 1.</w:t>
      </w:r>
      <w:r w:rsidR="00581DAE" w:rsidRPr="00581DAE">
        <w:rPr>
          <w:rFonts w:ascii="Times New Roman" w:eastAsia="Times New Roman" w:hAnsi="Times New Roman" w:cs="Times New Roman"/>
          <w:sz w:val="24"/>
          <w:szCs w:val="24"/>
        </w:rPr>
        <w:t xml:space="preserve"> CHURCHILL (p. 507): This scene should be carefully compared with that in the True Tragedie of Richard III., wherein the Queen appears in sorrow after the death of Edward, and is comforted by her children, Elizabeth and the Duke of York. [See Appendix: The True Tragedie, p. 52.] In both scenes the children implore the sorrowing mother to reveal the cause of her grief. In each case the reply is that she is not sorrowing for the death of the children’s father, but for another cause. Especial resemblance exists between The True Tragedie’s ‘What tho our Father be dead, yet behold his children, the image of him selfe,’ and the words of the Duchess of York in Shakespeare’s scene: ‘I have bewept a worthy husband’s death, And liv’d by looking on his images’ [ll. 54, 55]. And between The True Tragedie’s ‘Good mother, expect the living and forget the dead,’ and the words of Rivers to the Queen in Shakespeare: ‘Drown desperate sorrow in dead Edward’s grave, And plant your joys in living Edward’s throne’ [ll. 103, 104]. It is hardly necessary to say that for neither scene is there any chronicle authority.—BROOKE (p. 111): The main scope of the play is not lost sight of in this scene between the children and their aunt and grandam—a quiet moment in this tempest of crime. The fate of the young princes is shadowed forth in the talk of their cousins. The fate which overglooms the play is heard in the grief of the women. The gloom is deepened when the Queen enters wailing her husband’s death, and she and the Duchess (who, with Margaret, serve the uses, in some sort, of the Greek chorus) toss their sorrow to and fro with the children of Clarence, till the whole world seems full of weeping. Then Gloucester, ... mocking inwardly the sorrow he has caused, adds poignancy to the tragic pain the audience feels.</w:t>
      </w:r>
    </w:p>
    <w:p w14:paraId="5C9EF55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 Castawayes] 9.</w:t>
      </w:r>
      <w:r w:rsidRPr="00581DAE">
        <w:rPr>
          <w:rFonts w:ascii="Times New Roman" w:eastAsia="Times New Roman" w:hAnsi="Times New Roman" w:cs="Times New Roman"/>
          <w:sz w:val="24"/>
          <w:szCs w:val="24"/>
        </w:rPr>
        <w:t xml:space="preserve"> WORDSWORTH (Sh. Knowledge, etc., p. 33) notes that this</w:t>
      </w:r>
    </w:p>
    <w:p w14:paraId="593757A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 Cousin] 11.</w:t>
      </w:r>
      <w:r w:rsidRPr="00581DAE">
        <w:rPr>
          <w:rFonts w:ascii="Times New Roman" w:eastAsia="Times New Roman" w:hAnsi="Times New Roman" w:cs="Times New Roman"/>
          <w:sz w:val="24"/>
          <w:szCs w:val="24"/>
        </w:rPr>
        <w:t xml:space="preserve"> MURRAY (N. E. D. s. v.): 1. A collateral relative more distant than a brother or sister; a kinsman or kinswoman, a relative; formerly very frequently applied to a nephew or niece.</w:t>
      </w:r>
    </w:p>
    <w:p w14:paraId="3B2BB42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 too blame] 16.</w:t>
      </w:r>
      <w:r w:rsidRPr="00581DAE">
        <w:rPr>
          <w:rFonts w:ascii="Times New Roman" w:eastAsia="Times New Roman" w:hAnsi="Times New Roman" w:cs="Times New Roman"/>
          <w:sz w:val="24"/>
          <w:szCs w:val="24"/>
        </w:rPr>
        <w:t xml:space="preserve"> MURRAY (N. E. D. s. v.) 6. The dative infinitive 'to blame' is much used as the predicate after be. In the sixteenth and seventeenth centuries the to was misunderstood as 'too,' and 'blame' taken as an adjective equivalent to blameworthy, culpable. [The present line quoted.] 1596. 1 Hen. IV: III, i, 177: 'In faith, my Lord, you are too wilful blame.' [ABBOTT compares (§ 73) Othello, III, iii, 211, 282, where, in the Folio, to blame is printed as here.]</w:t>
      </w:r>
    </w:p>
    <w:p w14:paraId="16AC403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 prayers] 18.</w:t>
      </w:r>
      <w:r w:rsidRPr="00581DAE">
        <w:rPr>
          <w:rFonts w:ascii="Times New Roman" w:eastAsia="Times New Roman" w:hAnsi="Times New Roman" w:cs="Times New Roman"/>
          <w:sz w:val="24"/>
          <w:szCs w:val="24"/>
        </w:rPr>
        <w:t xml:space="preserve"> ABBOTT (§ 479): Even where 'prayer' presents the appearance of a monosyllable, the second syllable was probably slightly sounded.</w:t>
      </w:r>
    </w:p>
    <w:p w14:paraId="692899A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 Incapable] 21.</w:t>
      </w:r>
      <w:r w:rsidRPr="00581DAE">
        <w:rPr>
          <w:rFonts w:ascii="Times New Roman" w:eastAsia="Times New Roman" w:hAnsi="Times New Roman" w:cs="Times New Roman"/>
          <w:sz w:val="24"/>
          <w:szCs w:val="24"/>
        </w:rPr>
        <w:t xml:space="preserve"> MURRAY (N. E. D. s. v.): 5. absol. Destitute of, or deficient in, ordinary capacity or natural ability; incompetent; without natural qualification. [The present line quoted.]</w:t>
      </w:r>
    </w:p>
    <w:p w14:paraId="559C93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25. And pitted . . . cheeke] 27.</w:t>
      </w:r>
      <w:r w:rsidRPr="00581DAE">
        <w:rPr>
          <w:rFonts w:ascii="Times New Roman" w:eastAsia="Times New Roman" w:hAnsi="Times New Roman" w:cs="Times New Roman"/>
          <w:sz w:val="24"/>
          <w:szCs w:val="24"/>
        </w:rPr>
        <w:t xml:space="preserve"> SPEDDING (Sh. Soc. Trans., 1875–76; p. 41) thinks that the change of this line from an alexandrine, as it is in the Quartos, to the present form is an evidence of Shakespeare’s correction; and instances the fact that in the Quarto of Rom. &amp; Jul., printed in 1597, the same year as Rich. III., there are ninety-two alexandrines, while in that of 1599 there are but six. He adds: ‘I do not know how to avoid the inference that the weeding out of alexandrines was, at that time, characteristic of Shakespeare’s own correcting hand.’—DANIEL (Introd., xix): [The extraordinary line </w:t>
      </w:r>
      <w:r w:rsidRPr="00581DAE">
        <w:rPr>
          <w:rFonts w:ascii="Times New Roman" w:eastAsia="Times New Roman" w:hAnsi="Times New Roman" w:cs="Times New Roman"/>
          <w:sz w:val="24"/>
          <w:szCs w:val="24"/>
        </w:rPr>
        <w:lastRenderedPageBreak/>
        <w:t>in the Quarto], although a strong point with those who believe the Folio to be a weak revision of the Quarto, sacrificing vigour of expression to smoothness of verse, really affords proof that the Folio gives us the original version of the lines, the Quarto a corruption of a proposed emendation. See I, iv, 243, 244: ‘It cannot be, for he bewept my fortune And hugg’d me in his armes, and swore with sobs that he would labour my delivery.’ The audience had witnessed this parting, and this account of it would strike them as fanciful, to say the least; it was therefore probably proposed to take some part of Clarence’s speech and give it to his son, in whose mouth it would be more appropriate. Clarence’s speech had already been once altered, and in the Quarto it reads: ‘It cannot be for when I parted with him He hugg’d me,’ etc. The transfer to his son of the words ‘hugg’d me in his arms’ was probably a later suggestion, but not carried out, at least not in the copy from which the Quarto was printed; a copy which may be shrewdly suspected of containing many such half-realized emendations . . . Only from a copy in this chaotic condition can I imagine the Quarto to have been printed.—VAUGHAN suggests (iii, 52) that the Quarto line be retained but that the words ‘me in his’ be pronounced ‘m-yins.’ For those who like that sort of scansion this is just the sort of scansion they will like.—ED.</w:t>
      </w:r>
    </w:p>
    <w:p w14:paraId="72CB20A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28. Ah! that Deceit . . . shape] 30.</w:t>
      </w:r>
      <w:r w:rsidRPr="00581DAE">
        <w:rPr>
          <w:rFonts w:ascii="Times New Roman" w:eastAsia="Times New Roman" w:hAnsi="Times New Roman" w:cs="Times New Roman"/>
          <w:sz w:val="24"/>
          <w:szCs w:val="24"/>
        </w:rPr>
        <w:t xml:space="preserve"> Compare Mer. of Ven., I, iii, 103: ‘O, what a goodly outside falsehood hath.’</w:t>
      </w:r>
    </w:p>
    <w:p w14:paraId="75B064E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29. Visor] 31.</w:t>
      </w:r>
      <w:r w:rsidRPr="00581DAE">
        <w:rPr>
          <w:rFonts w:ascii="Times New Roman" w:eastAsia="Times New Roman" w:hAnsi="Times New Roman" w:cs="Times New Roman"/>
          <w:sz w:val="24"/>
          <w:szCs w:val="24"/>
        </w:rPr>
        <w:t xml:space="preserve"> WRIGHT: That is, a mask. Properly speaking, it was the front part of a helmet which protected the upper part of the face, and was pierced with holes for the wearer to see through. Hence its name, which is derived from the French visière, defined by Cotgrave as 'the viser, or sight of an helmet.'</w:t>
      </w:r>
    </w:p>
    <w:p w14:paraId="0B1CFC9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32. dissemble] 34.</w:t>
      </w:r>
      <w:r w:rsidRPr="00581DAE">
        <w:rPr>
          <w:rFonts w:ascii="Times New Roman" w:eastAsia="Times New Roman" w:hAnsi="Times New Roman" w:cs="Times New Roman"/>
          <w:sz w:val="24"/>
          <w:szCs w:val="24"/>
        </w:rPr>
        <w:t xml:space="preserve"> MURRAY (N. E. D. s. v.): 4: To conceal one's intentions, opinions, etc., under a feigned guise; 'to use false professions, to play the hypocrite' (J.).</w:t>
      </w:r>
    </w:p>
    <w:p w14:paraId="7212151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34. I cannot . . . it] 36.</w:t>
      </w:r>
      <w:r w:rsidRPr="00581DAE">
        <w:rPr>
          <w:rFonts w:ascii="Times New Roman" w:eastAsia="Times New Roman" w:hAnsi="Times New Roman" w:cs="Times New Roman"/>
          <w:sz w:val="24"/>
          <w:szCs w:val="24"/>
        </w:rPr>
        <w:t xml:space="preserve"> COWDEN-CLARKE (Sh. Char., p. 462): In Shakespeare's abundance of individualising various characters of similar semblance, he has placed in juxtaposition with little York the young son of Clarence, whose innocent simplicity is no less natural than the other's innocent shrewdness. The sweet credulity which can perceive no guile beneath kindly demonstration, and the boyish quickness which instinctively discerns evil, without power to ward off its sinister approach, are equally touching exemplifications of childhood nature. How the pure, bright honesty of childish feeling shows in these few words of Clarence's young son, when ... his grandam drops a hint of Richard's deceit, the boy exclaims . . . with the confidence of a clear young spirit, 'I cannot think it.' This comes with bright effect against the sharp-witted precocity of little York's colloquy with his mother and grandmother in scene iv of this Act.</w:t>
      </w:r>
    </w:p>
    <w:p w14:paraId="3AC14D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40. impatience] 43.</w:t>
      </w:r>
      <w:r w:rsidRPr="00581DAE">
        <w:rPr>
          <w:rFonts w:ascii="Times New Roman" w:eastAsia="Times New Roman" w:hAnsi="Times New Roman" w:cs="Times New Roman"/>
          <w:sz w:val="24"/>
          <w:szCs w:val="24"/>
        </w:rPr>
        <w:t xml:space="preserve"> WRIGHT: Here to be pronounced as a quadrisyllable. This play contains many such expedients for eking out the metre.</w:t>
      </w:r>
    </w:p>
    <w:p w14:paraId="24BEA92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41. To . . . violence] 44.</w:t>
      </w:r>
      <w:r w:rsidRPr="00581DAE">
        <w:rPr>
          <w:rFonts w:ascii="Times New Roman" w:eastAsia="Times New Roman" w:hAnsi="Times New Roman" w:cs="Times New Roman"/>
          <w:sz w:val="24"/>
          <w:szCs w:val="24"/>
        </w:rPr>
        <w:t xml:space="preserve"> TAWNEY: That is, its intention is to bring about a deed of sad cruelty to (myself). When Elizabeth spoke of turning enemy to herself [l. 42] we must suppose that she contemplated suicide.</w:t>
      </w:r>
    </w:p>
    <w:p w14:paraId="416B5F5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48. ne’er-changing night] 51.</w:t>
      </w:r>
      <w:r w:rsidRPr="00581DAE">
        <w:rPr>
          <w:rFonts w:ascii="Times New Roman" w:eastAsia="Times New Roman" w:hAnsi="Times New Roman" w:cs="Times New Roman"/>
          <w:sz w:val="24"/>
          <w:szCs w:val="24"/>
        </w:rPr>
        <w:t xml:space="preserve"> SINGER (Sh. Vind., p. 168): Nothing can be more certain than that Shakespeare wrote: ‘ne’er changing night.’ [See Text. Notes.] For in Clarence’s narration of his dream we have it again: ‘Unto the kingdom of perpetual night.’—DELIUS (Jahrbuck, vii, p. 154): The Quarto reading is not only more trivial than that of the Folio, but also seems, in the present mental state of the Queen, to harmonise only </w:t>
      </w:r>
      <w:r w:rsidRPr="00581DAE">
        <w:rPr>
          <w:rFonts w:ascii="Times New Roman" w:eastAsia="Times New Roman" w:hAnsi="Times New Roman" w:cs="Times New Roman"/>
          <w:sz w:val="24"/>
          <w:szCs w:val="24"/>
        </w:rPr>
        <w:lastRenderedPageBreak/>
        <w:t>slightly with the context. In her desolation and despair she would hardly seek a consolatory image, but rather one full of melancholy and terror, such as that suggested by a realm of shadows, which here clearly presented itself to the mind of the poet.—SPEDDING (Sh. Soc. Trans., 1875; p. 17): I do not myself see why this change should have been made. But if it was to avoid a too common-place expression, the need was more likely to be felt by Shakespeare himself than a corrector.—PICKERSGILL (Sh. Soc. Trans., 1875-’76; p. 89): I do not deny that the reading of the Folio is more lofty than that of the Quarto, but—is it appropriate? The speaker is Queen Elizabeth lamenting her husband’s decease, which (for the time at least) has taken from life all its value in her eyes, and divested Death of all his terrors. This is the whole tenour of her speech. How extremely unnatural then, how utterly opposite to Shakespeare’s manner, that here she should refer to death in its gloomy aspect, as a ‘ne’er changing night.’ . . . On the other hand, perpetual rest is just the idea of death which would most naturally occur to one in Queen Elizabeth’s present frame of mind. But I can well understand that this view might not commend itself to the corrector, and so without regard to the context he substituted this tall phrase—a sort of stock phrase, it seems to my ear, ‘ne’er changing night.’—WRIGHT: It is hard to say which is the worse phrase.</w:t>
      </w:r>
    </w:p>
    <w:p w14:paraId="4F36166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52. Images] 55.</w:t>
      </w:r>
      <w:r w:rsidRPr="00581DAE">
        <w:rPr>
          <w:rFonts w:ascii="Times New Roman" w:eastAsia="Times New Roman" w:hAnsi="Times New Roman" w:cs="Times New Roman"/>
          <w:sz w:val="24"/>
          <w:szCs w:val="24"/>
        </w:rPr>
        <w:t xml:space="preserve"> JOHNSON: That is, the children by whom he was represented.</w:t>
      </w:r>
    </w:p>
    <w:p w14:paraId="6905456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62. moity of my moane] 65.</w:t>
      </w:r>
      <w:r w:rsidRPr="00581DAE">
        <w:rPr>
          <w:rFonts w:ascii="Times New Roman" w:eastAsia="Times New Roman" w:hAnsi="Times New Roman" w:cs="Times New Roman"/>
          <w:sz w:val="24"/>
          <w:szCs w:val="24"/>
        </w:rPr>
        <w:t xml:space="preserve"> MARSHALL: In spite of the alliteration we prefer the reading of the Folio. It will be observed that the whole of the next twenty or thirty lines are full of affectation, and therefore this alliteration was probably intentional.</w:t>
      </w:r>
    </w:p>
    <w:p w14:paraId="0A455DA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62. moity] 65.</w:t>
      </w:r>
      <w:r w:rsidRPr="00581DAE">
        <w:rPr>
          <w:rFonts w:ascii="Times New Roman" w:eastAsia="Times New Roman" w:hAnsi="Times New Roman" w:cs="Times New Roman"/>
          <w:sz w:val="24"/>
          <w:szCs w:val="24"/>
        </w:rPr>
        <w:t xml:space="preserve"> See I, ii, 276, and note.</w:t>
      </w:r>
    </w:p>
    <w:p w14:paraId="2226E7E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67. widdow-dolour] 70.</w:t>
      </w:r>
      <w:r w:rsidRPr="00581DAE">
        <w:rPr>
          <w:rFonts w:ascii="Times New Roman" w:eastAsia="Times New Roman" w:hAnsi="Times New Roman" w:cs="Times New Roman"/>
          <w:sz w:val="24"/>
          <w:szCs w:val="24"/>
        </w:rPr>
        <w:t xml:space="preserve"> WEBB: That is, grief as a widow. The phrases put into</w:t>
      </w:r>
    </w:p>
    <w:p w14:paraId="499C262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82. the Mother of these Greefes] 85.</w:t>
      </w:r>
      <w:r w:rsidRPr="00581DAE">
        <w:rPr>
          <w:rFonts w:ascii="Times New Roman" w:eastAsia="Times New Roman" w:hAnsi="Times New Roman" w:cs="Times New Roman"/>
          <w:sz w:val="24"/>
          <w:szCs w:val="24"/>
        </w:rPr>
        <w:t xml:space="preserve"> MOULTON (p. 112): The Duchess of York is, by her years and position, the representative of the whole house; the factions who, in the play, successively triumph and fall are all descended from herself.</w:t>
      </w:r>
    </w:p>
    <w:p w14:paraId="06712CD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83. Their woes are parcell’d] 86.</w:t>
      </w:r>
      <w:r w:rsidRPr="00581DAE">
        <w:rPr>
          <w:rFonts w:ascii="Times New Roman" w:eastAsia="Times New Roman" w:hAnsi="Times New Roman" w:cs="Times New Roman"/>
          <w:sz w:val="24"/>
          <w:szCs w:val="24"/>
        </w:rPr>
        <w:t xml:space="preserve"> WRIGHT: That is, divided among them severally; mine are general and include them all. There is a reference to the old division of land, part of which was ‘parcell’d’ out among individuals, and the rest was held in common by the community. The same idea occurs in Macbeth: ‘What concern they? The general cause? or is it a fee grief Due to some single breast,’ IV, iii, 196. [Compare also Chapman’s Homer, Odyssey: ‘And what, my young Ulyssesan heroë Provok’d thee on thee broad back of the sea, To visit Lacedæmon the divine? Speak truth some public good or only thine?’—Bk, iv, ll 420–424.—Ed.]</w:t>
      </w:r>
    </w:p>
    <w:p w14:paraId="3ED3140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86. 87. These Babes ... so do not they] 89. 90.</w:t>
      </w:r>
      <w:r w:rsidRPr="00581DAE">
        <w:rPr>
          <w:rFonts w:ascii="Times New Roman" w:eastAsia="Times New Roman" w:hAnsi="Times New Roman" w:cs="Times New Roman"/>
          <w:sz w:val="24"/>
          <w:szCs w:val="24"/>
        </w:rPr>
        <w:t xml:space="preserve"> MALONE: [See Text. Notes.] In the MS from which the Folio was printed, or in a corrected Quarto copy, these two lines undoubtedly were right; but the compositor’s eye passing over two half lines, the passage was thus printed in the Folio in one line. . . . [This] confirms an observation that I have more than once had occasion to make in revising these plays: that there is reason to suspect that many of the difficulties in our author’s works have arisen from the omission of either single words, single lines, or the latter half of one line with the half of the next; a solution which readers are very slow to admit, and generally consider as chimerical. One week’s acquaintance with the business of the press (without those proofs which a collation of the Quartos with each other and with the first Folio affords) would soon convince them that my supposition is not a mere offspring of the imagination. In the plays of which there is no authentic copy but the first Folio, there is no means of proving </w:t>
      </w:r>
      <w:r w:rsidRPr="00581DAE">
        <w:rPr>
          <w:rFonts w:ascii="Times New Roman" w:eastAsia="Times New Roman" w:hAnsi="Times New Roman" w:cs="Times New Roman"/>
          <w:sz w:val="24"/>
          <w:szCs w:val="24"/>
        </w:rPr>
        <w:lastRenderedPageBreak/>
        <w:t>such omissions to have happened; but the present and other proofs of their having actually happened in the other plays lay surely a reasonable ground for conjecturing that similar errors have happened in those pieces of which there is only a single ancient copy extant, and entitle such conjectures to indulgence. [An error similar to that in the present line in the Folio occurs in Macbeth, I, vii. The first Folio thus prints the lines: ‘—we but teach Bloody Instructions, which being taught returne To plague th’ Inuenter, This evenhanded Iustice Commends th’ Ingredience of our poyson’d Challice To our owne lips.’ The Second Folio omits the words ‘th’ Inuenter, This evenhanded Iustice Commends,’ and this error is repeated by the other Folios and by Rowe.—Ed.]</w:t>
      </w:r>
    </w:p>
    <w:p w14:paraId="42B4CA3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104. Sister] 108.</w:t>
      </w:r>
      <w:r w:rsidRPr="00581DAE">
        <w:rPr>
          <w:rFonts w:ascii="Times New Roman" w:eastAsia="Times New Roman" w:hAnsi="Times New Roman" w:cs="Times New Roman"/>
          <w:sz w:val="24"/>
          <w:szCs w:val="24"/>
        </w:rPr>
        <w:t xml:space="preserve"> DELIUS (Jahrbuch, vii, p. 151): Gloucester thus addresses his sister-in-law for the first time since the death of her husband, in order, by this hypocritical mask of friendship, to inspire her with a confidence in his pretended change of feeling. But the anonymous corrector of the Quarto has quite missed this point in making him here use the prosaic address, Madam.—WRIGHT: The Folios make Gloucester fulfil his promise to Clarence of calling her ‘sister.’ See I i, 118. The appearance of Gloucester in this scene is unhistorical. He was in the north when he received the news of his brother’s death. See Hall’s Chronicle, Edward V., p. 347.</w:t>
      </w:r>
    </w:p>
    <w:p w14:paraId="2CBE0F6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106. help] 110.</w:t>
      </w:r>
      <w:r w:rsidRPr="00581DAE">
        <w:rPr>
          <w:rFonts w:ascii="Times New Roman" w:eastAsia="Times New Roman" w:hAnsi="Times New Roman" w:cs="Times New Roman"/>
          <w:sz w:val="24"/>
          <w:szCs w:val="24"/>
        </w:rPr>
        <w:t xml:space="preserve"> For other examples of ‘help’ in the sense of to remedy, to change for the better, see SCHMIDT (Lex. s. v. 2).</w:t>
      </w:r>
    </w:p>
    <w:p w14:paraId="1262769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115. cloudy] 119.</w:t>
      </w:r>
      <w:r w:rsidRPr="00581DAE">
        <w:rPr>
          <w:rFonts w:ascii="Times New Roman" w:eastAsia="Times New Roman" w:hAnsi="Times New Roman" w:cs="Times New Roman"/>
          <w:sz w:val="24"/>
          <w:szCs w:val="24"/>
        </w:rPr>
        <w:t xml:space="preserve"> For other examples of this figurative use of ‘cloudy’ for sullen, moody, see Schmidt (Lex.).</w:t>
      </w:r>
    </w:p>
    <w:p w14:paraId="666CE00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124. Ludlow, the young Prince] 128.</w:t>
      </w:r>
      <w:r w:rsidRPr="00581DAE">
        <w:rPr>
          <w:rFonts w:ascii="Times New Roman" w:eastAsia="Times New Roman" w:hAnsi="Times New Roman" w:cs="Times New Roman"/>
          <w:sz w:val="24"/>
          <w:szCs w:val="24"/>
        </w:rPr>
        <w:t xml:space="preserve"> ‘As sone as the king was departed, the noble prince his sonne drew toward London, which at the time of his decease, kept his hous-hold at Ludlow in wales. Which countrey being far of from the law and recourse to iustice, was begon to be farre oute of good wyll and waxen wild, robbers and riuers walking at libertie vncorrected. And for this encheason the prince was in the life of his father sente thither, to the end that the authoritie of his presence, should refraine euill disposed parsons fro the boldnes of their formar outrages, to the gouvernaunce and ordering of this yong prince at his sending thythier, was there appointed sir Antony Woduille Lord Riuers,’ More, p. 18. [Ludlow Castle must ever hold a cherished place in memory; who can ever forget that there Comus had its first representation?—Ed.]</w:t>
      </w:r>
    </w:p>
    <w:p w14:paraId="79DACCC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124. fet] 128.</w:t>
      </w:r>
      <w:r w:rsidRPr="00581DAE">
        <w:rPr>
          <w:rFonts w:ascii="Times New Roman" w:eastAsia="Times New Roman" w:hAnsi="Times New Roman" w:cs="Times New Roman"/>
          <w:sz w:val="24"/>
          <w:szCs w:val="24"/>
        </w:rPr>
        <w:t xml:space="preserve"> Wright: ‘Fet’ is the form both of the past tense and past participle in Early English. In the Authorised Version of 1611 ‘fet’ occurs several times, but always for the preterite. For instance, in a Samuel, ix, 5: ‘Then King David sent, and fet him out of the house of Machir.’ In the Geneva Version of Deuteronomy, xix, 12, it is found for the infinitive: ‘Then the Elders of his citie shall send and fet him thence.’ Shakespeare again uses it for the participle in Hen. V: III, i, 18: ‘Whose blood is fet from fathers of war-proof.’</w:t>
      </w:r>
    </w:p>
    <w:p w14:paraId="59EEA12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130. the estate is greene, and yet vngouern’d] 135.</w:t>
      </w:r>
      <w:r w:rsidRPr="00581DAE">
        <w:rPr>
          <w:rFonts w:ascii="Times New Roman" w:eastAsia="Times New Roman" w:hAnsi="Times New Roman" w:cs="Times New Roman"/>
          <w:sz w:val="24"/>
          <w:szCs w:val="24"/>
        </w:rPr>
        <w:t xml:space="preserve"> For a similar use of this phrase compare: ‘The King was green in his estate; and, contrary to his own opinion and desert both, was not without much hatred throughout the realm,’ Bacon, History of King Henry VII., p. 21, Works, vol. v.—Ed.</w:t>
      </w:r>
    </w:p>
    <w:p w14:paraId="32A9D55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132. as please himselfe] 137.</w:t>
      </w:r>
      <w:r w:rsidRPr="00581DAE">
        <w:rPr>
          <w:rFonts w:ascii="Times New Roman" w:eastAsia="Times New Roman" w:hAnsi="Times New Roman" w:cs="Times New Roman"/>
          <w:sz w:val="24"/>
          <w:szCs w:val="24"/>
        </w:rPr>
        <w:t xml:space="preserve"> For other examples of ‘please’ used impersonally see WALKER, Crit., i, 206. ABBOTT (§ 367) regards ‘please’ here as the subjunctive used indefinitely after the relative.</w:t>
      </w:r>
    </w:p>
    <w:p w14:paraId="386A924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133. harme apparant] 138.</w:t>
      </w:r>
      <w:r w:rsidRPr="00581DAE">
        <w:rPr>
          <w:rFonts w:ascii="Times New Roman" w:eastAsia="Times New Roman" w:hAnsi="Times New Roman" w:cs="Times New Roman"/>
          <w:sz w:val="24"/>
          <w:szCs w:val="24"/>
        </w:rPr>
        <w:t xml:space="preserve"> ABBOTT (§ 419 (a)): Though it may be generally said that when the noun is unemphatic, and the adjective is not a mere epithet but essential to the sense, the transposition of the adjective may be expected, yet it is probable that the influence of the French idiom made this transposition especially common in the case of some words derived from the French. Compare: ‘Of antres vast and deserts idle,’ Othello, I, iii, 140; ‘By Providence divine,’ Tempest, I, ii, 158.</w:t>
      </w:r>
    </w:p>
    <w:p w14:paraId="6B7B34B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136. compact] 141.</w:t>
      </w:r>
      <w:r w:rsidRPr="00581DAE">
        <w:rPr>
          <w:rFonts w:ascii="Times New Roman" w:eastAsia="Times New Roman" w:hAnsi="Times New Roman" w:cs="Times New Roman"/>
          <w:sz w:val="24"/>
          <w:szCs w:val="24"/>
        </w:rPr>
        <w:t xml:space="preserve"> WRIGHT: Accented on the last syllable, as it is everywhere else in Shakespeare except 1 Hen. VI: V, iv, 163: ‘And therefore take this compact of a truce.’</w:t>
      </w:r>
    </w:p>
    <w:p w14:paraId="70A238C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137. Rit. And . . . me] 142.</w:t>
      </w:r>
      <w:r w:rsidRPr="00581DAE">
        <w:rPr>
          <w:rFonts w:ascii="Times New Roman" w:eastAsia="Times New Roman" w:hAnsi="Times New Roman" w:cs="Times New Roman"/>
          <w:sz w:val="24"/>
          <w:szCs w:val="24"/>
        </w:rPr>
        <w:t xml:space="preserve"> CAPELL (ii, 179): This speech, with some others on each side of it, appear’d first in the Folio, whose printer has most unquestionably committed an error in prefixing ‘Riu.’ to ’t; and another as plain as that in the next speech, to which he prefixes ‘Hast.’ The first speech cannot belong to any but one of Richard’s confederates: two are upon the scene—Hastings and Buckingham; and a third who was more his friend than the Queen’s: the speaker takes up Buckingham’s argument, and unites with him actively; the other faintly assents in the speech following: now if those characters be consider’d to whom the speeches are now given [Hastings; Stanley, see Text. Notes], it will appear that Hastings has most pretensions to that which is most active, and not the tamer character Stanley.—MARSHALL: Perhaps the dramatist was right in allowing one of the Queen’s party to consent to the arrangement proposed by Gloucester, as, of course, they were not supposed to have any suspicion that an attack was going to be made on the prince.</w:t>
      </w:r>
    </w:p>
    <w:p w14:paraId="1A69248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146. Madam, and you my Sister] 151.</w:t>
      </w:r>
      <w:r w:rsidRPr="00581DAE">
        <w:rPr>
          <w:rFonts w:ascii="Times New Roman" w:eastAsia="Times New Roman" w:hAnsi="Times New Roman" w:cs="Times New Roman"/>
          <w:sz w:val="24"/>
          <w:szCs w:val="24"/>
        </w:rPr>
        <w:t xml:space="preserve"> Dyce here prefers the Quarto reading (see Text. Notes) since, ‘throughout the present scene at least, Gloucester evidently keeps up towards the Queen an appearance of due respect,—which would be not a little violated if here he addressed his mother first.’—Marshall: There is no disrespect to the Queen (who was not, be it remembered, queen regnant) in Gloucester addressing his mother, who was much the older lady, first; and the use of the term ‘sister’ seems to be intentional, Richard’s object being to inspire Elizabeth with confidence by seeming to treat her with a brother’s affection, and not ceremoniously as a subject. [See note on ‘sister,’ l. 108, above.—Ed.]</w:t>
      </w:r>
    </w:p>
    <w:p w14:paraId="4EAA263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147. censures] 152.</w:t>
      </w:r>
      <w:r w:rsidRPr="00581DAE">
        <w:rPr>
          <w:rFonts w:ascii="Times New Roman" w:eastAsia="Times New Roman" w:hAnsi="Times New Roman" w:cs="Times New Roman"/>
          <w:sz w:val="24"/>
          <w:szCs w:val="24"/>
        </w:rPr>
        <w:t xml:space="preserve"> That is, opinions, counsels.</w:t>
      </w:r>
    </w:p>
    <w:p w14:paraId="7089763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147. businesses] 152.</w:t>
      </w:r>
      <w:r w:rsidRPr="00581DAE">
        <w:rPr>
          <w:rFonts w:ascii="Times New Roman" w:eastAsia="Times New Roman" w:hAnsi="Times New Roman" w:cs="Times New Roman"/>
          <w:sz w:val="24"/>
          <w:szCs w:val="24"/>
        </w:rPr>
        <w:t xml:space="preserve"> Here to be pronounced, for the sake of the metre, as a trisyllable.—Spedding (Sh. Soc. Trans., 1875–’76; p. 18): [The omission, in the Folio, of the Quarto half line, ‘With all our hearts,’ is] by oversight, I presume. It cannot have been meant for correction.—Pickersgill (op. cit., p. 89): One instance out of many of the Corrector’s abhorrence of half lines. As the completion of them would involve too large a draft upon his inventive genius, he cuts the Gordian knot by leaving them out altogether.—Marshall: ‘Ans.’ [in the Quarto] might have been a misprint for Ambo; but, dramatically speaking, it is much better that the Queen and Duchess should make their exit without saying anything.</w:t>
      </w:r>
    </w:p>
    <w:p w14:paraId="6488A1C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153. Index] 157.</w:t>
      </w:r>
      <w:r w:rsidRPr="00581DAE">
        <w:rPr>
          <w:rFonts w:ascii="Times New Roman" w:eastAsia="Times New Roman" w:hAnsi="Times New Roman" w:cs="Times New Roman"/>
          <w:sz w:val="24"/>
          <w:szCs w:val="24"/>
        </w:rPr>
        <w:t xml:space="preserve"> That is, introduction, prelude. Compare IV, iii, 88; and for other examples, see Schmidt (Lex.).</w:t>
      </w:r>
    </w:p>
    <w:p w14:paraId="68B21C2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150. the Prince] 158.</w:t>
      </w:r>
      <w:r w:rsidRPr="00581DAE">
        <w:rPr>
          <w:rFonts w:ascii="Times New Roman" w:eastAsia="Times New Roman" w:hAnsi="Times New Roman" w:cs="Times New Roman"/>
          <w:sz w:val="24"/>
          <w:szCs w:val="24"/>
        </w:rPr>
        <w:t xml:space="preserve"> Delius (Jahrbuch, vii, p. 151): Here again the anonymous corrector of the Quarto has seen fit to change the words of the poet. [See Text. Notes.] But Buckingham would have been the last to apply the royal title to the son of Edward who </w:t>
      </w:r>
      <w:r w:rsidRPr="00581DAE">
        <w:rPr>
          <w:rFonts w:ascii="Times New Roman" w:eastAsia="Times New Roman" w:hAnsi="Times New Roman" w:cs="Times New Roman"/>
          <w:sz w:val="24"/>
          <w:szCs w:val="24"/>
        </w:rPr>
        <w:lastRenderedPageBreak/>
        <w:t>has heretofore been designated as ‘the Prince’ only, inasmuch as he had not yet been proclaimed King, or crowned.</w:t>
      </w:r>
    </w:p>
    <w:p w14:paraId="13EE5F4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155. Consistory] 159.</w:t>
      </w:r>
      <w:r w:rsidRPr="00581DAE">
        <w:rPr>
          <w:rFonts w:ascii="Times New Roman" w:eastAsia="Times New Roman" w:hAnsi="Times New Roman" w:cs="Times New Roman"/>
          <w:sz w:val="24"/>
          <w:szCs w:val="24"/>
        </w:rPr>
        <w:t xml:space="preserve"> Murray (N. E. D.): † 1. A place where councillors meet, a council-chamber. (Almost always as a translation of the corresponding French or Latin word, and never applied to anything English.) [The present line quoted.] —Delius: In the poem The Ghost of Richard III. Richard says: ‘My working head, my counsel’s consistory Debates how I might reign, the princes living.’ [Shakspere Soc. Reprint, p. 33.]</w:t>
      </w:r>
    </w:p>
    <w:p w14:paraId="3ACAFF1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157. 1, as a childe, will go by thy direction] 161.</w:t>
      </w:r>
      <w:r w:rsidRPr="00581DAE">
        <w:rPr>
          <w:rFonts w:ascii="Times New Roman" w:eastAsia="Times New Roman" w:hAnsi="Times New Roman" w:cs="Times New Roman"/>
          <w:sz w:val="24"/>
          <w:szCs w:val="24"/>
        </w:rPr>
        <w:t xml:space="preserve"> The Cowden-Clarkes: This from that arch-schemer, Richard, shows his subtle mode of making men’s weaknesses subservient to his own views, since he affects to be guided by Buckingham’s superior ability in craft and strategy, of which he knew him to be proud. See Buckingham’s first speech in the dialogue between himself and Richard, Act III, sc. v.</w:t>
      </w:r>
    </w:p>
    <w:p w14:paraId="63D5BBD2" w14:textId="18A8E156" w:rsidR="002B36EA" w:rsidRDefault="002B36EA" w:rsidP="00581DAE"/>
    <w:p w14:paraId="19934B8C" w14:textId="77777777" w:rsidR="002B36EA" w:rsidRDefault="00000000">
      <w:r>
        <w:rPr>
          <w:b/>
          <w:sz w:val="32"/>
          <w:highlight w:val="yellow"/>
        </w:rPr>
        <w:br/>
        <w:t>ACT 2 SCENE 3</w:t>
      </w:r>
      <w:r>
        <w:rPr>
          <w:b/>
          <w:sz w:val="32"/>
          <w:highlight w:val="yellow"/>
        </w:rPr>
        <w:br/>
      </w:r>
    </w:p>
    <w:p w14:paraId="42C5EEAF" w14:textId="77777777" w:rsidR="002B36EA" w:rsidRDefault="00000000">
      <w:r>
        <w:t>1: [Enter two Citizens meeting]</w:t>
      </w:r>
    </w:p>
    <w:p w14:paraId="3E628B96" w14:textId="77777777" w:rsidR="002B36EA" w:rsidRDefault="00000000">
      <w:r>
        <w:t>2: First Citizen: Neighbour, well met: whither away so fast?</w:t>
      </w:r>
    </w:p>
    <w:p w14:paraId="6591D56D" w14:textId="77777777" w:rsidR="002B36EA" w:rsidRDefault="00000000">
      <w:r>
        <w:t>3: Second Citizen: I promise you, I scarcely know myself:</w:t>
      </w:r>
    </w:p>
    <w:p w14:paraId="26B5B1EE" w14:textId="77777777" w:rsidR="002B36EA" w:rsidRDefault="00000000">
      <w:r>
        <w:t>4: Hear you the news abroad?</w:t>
      </w:r>
    </w:p>
    <w:p w14:paraId="2377D08E" w14:textId="77777777" w:rsidR="002B36EA" w:rsidRDefault="00000000">
      <w:r>
        <w:t>5: First Citizen: Ay, that the king is dead.</w:t>
      </w:r>
    </w:p>
    <w:p w14:paraId="468889F0" w14:textId="77777777" w:rsidR="002B36EA" w:rsidRDefault="00000000">
      <w:r>
        <w:t>6: Second Citizen: Bad news, by'r lady; seldom comes the better:</w:t>
      </w:r>
    </w:p>
    <w:p w14:paraId="7F20986C" w14:textId="77777777" w:rsidR="002B36EA" w:rsidRDefault="00000000">
      <w:r>
        <w:t>7: I fear, I fear 'twill prove a troublous world.</w:t>
      </w:r>
    </w:p>
    <w:p w14:paraId="20845814" w14:textId="77777777" w:rsidR="002B36EA" w:rsidRDefault="00000000">
      <w:r>
        <w:t>8: [Enter another Citizen]</w:t>
      </w:r>
    </w:p>
    <w:p w14:paraId="1033BFE0" w14:textId="77777777" w:rsidR="002B36EA" w:rsidRDefault="00000000">
      <w:r>
        <w:t>9: Third Citizen: Neighbours, God speed!</w:t>
      </w:r>
    </w:p>
    <w:p w14:paraId="2C54A83A" w14:textId="77777777" w:rsidR="002B36EA" w:rsidRDefault="00000000">
      <w:r>
        <w:t>10: First Citizen: Give you good morrow, sir.</w:t>
      </w:r>
    </w:p>
    <w:p w14:paraId="46C68738" w14:textId="77777777" w:rsidR="002B36EA" w:rsidRDefault="00000000">
      <w:r>
        <w:t>11: Third Citizen: Doth this news hold of good King Edward's death?</w:t>
      </w:r>
    </w:p>
    <w:p w14:paraId="493E5A7E" w14:textId="77777777" w:rsidR="002B36EA" w:rsidRDefault="00000000">
      <w:r>
        <w:t>12: Second Citizen: Ay, sir, it is too true; God help the while!</w:t>
      </w:r>
    </w:p>
    <w:p w14:paraId="782263DE" w14:textId="77777777" w:rsidR="002B36EA" w:rsidRDefault="00000000">
      <w:r>
        <w:t>13: Third Citizen: Then, masters, look to see a troublous world.</w:t>
      </w:r>
    </w:p>
    <w:p w14:paraId="5A5E4285" w14:textId="77777777" w:rsidR="002B36EA" w:rsidRDefault="00000000">
      <w:r>
        <w:t>14: First Citizen: No, no; by God's good grace his son shall reign.</w:t>
      </w:r>
    </w:p>
    <w:p w14:paraId="6D2AC05B" w14:textId="77777777" w:rsidR="002B36EA" w:rsidRDefault="00000000">
      <w:r>
        <w:t>15: Third Citizen: Woe to the land that's govern'd by a child!</w:t>
      </w:r>
    </w:p>
    <w:p w14:paraId="1C224D4F" w14:textId="77777777" w:rsidR="002B36EA" w:rsidRDefault="00000000">
      <w:r>
        <w:lastRenderedPageBreak/>
        <w:t>16: Second Citizen: In him there is a hope of government,</w:t>
      </w:r>
    </w:p>
    <w:p w14:paraId="6AFC98E7" w14:textId="77777777" w:rsidR="002B36EA" w:rsidRDefault="00000000">
      <w:r>
        <w:t>17: That in his nonage council under him,</w:t>
      </w:r>
    </w:p>
    <w:p w14:paraId="7782C183" w14:textId="77777777" w:rsidR="002B36EA" w:rsidRDefault="00000000">
      <w:r>
        <w:t>18: And in his full and ripen'd years himself,</w:t>
      </w:r>
    </w:p>
    <w:p w14:paraId="6E46B87F" w14:textId="77777777" w:rsidR="002B36EA" w:rsidRDefault="00000000">
      <w:r>
        <w:t>19: No doubt, shall then and till then govern well.</w:t>
      </w:r>
    </w:p>
    <w:p w14:paraId="2A20CE5C" w14:textId="77777777" w:rsidR="002B36EA" w:rsidRDefault="00000000">
      <w:r>
        <w:t>20: First Citizen: So stood the state when Henry the Sixth</w:t>
      </w:r>
    </w:p>
    <w:p w14:paraId="47995A64" w14:textId="77777777" w:rsidR="002B36EA" w:rsidRDefault="00000000">
      <w:r>
        <w:t>21: Was crown'd in Paris but at nine months old.</w:t>
      </w:r>
    </w:p>
    <w:p w14:paraId="612D864B" w14:textId="77777777" w:rsidR="002B36EA" w:rsidRDefault="00000000">
      <w:r>
        <w:t>22: Third Citizen: Stood the state so? No, no, good friends, God wot;</w:t>
      </w:r>
    </w:p>
    <w:p w14:paraId="2A85CE87" w14:textId="77777777" w:rsidR="002B36EA" w:rsidRDefault="00000000">
      <w:r>
        <w:t>23: For then this land was famously enrich'd</w:t>
      </w:r>
    </w:p>
    <w:p w14:paraId="6A50DE5E" w14:textId="77777777" w:rsidR="002B36EA" w:rsidRDefault="00000000">
      <w:r>
        <w:t>24: With politic grave counsel; then the king</w:t>
      </w:r>
    </w:p>
    <w:p w14:paraId="3B6FA75F" w14:textId="77777777" w:rsidR="002B36EA" w:rsidRDefault="00000000">
      <w:r>
        <w:t>25: Had virtuous uncles to protect his grace.</w:t>
      </w:r>
    </w:p>
    <w:p w14:paraId="4574BE94" w14:textId="77777777" w:rsidR="002B36EA" w:rsidRDefault="00000000">
      <w:r>
        <w:t>26: First Citizen: Why, so hath this, both by the father and mother.</w:t>
      </w:r>
    </w:p>
    <w:p w14:paraId="2AC01027" w14:textId="77777777" w:rsidR="002B36EA" w:rsidRDefault="00000000">
      <w:r>
        <w:t>27: Third Citizen: Better it were they all came by the father,</w:t>
      </w:r>
    </w:p>
    <w:p w14:paraId="25388096" w14:textId="77777777" w:rsidR="002B36EA" w:rsidRDefault="00000000">
      <w:r>
        <w:t>28: Or by the father there were none at all;</w:t>
      </w:r>
    </w:p>
    <w:p w14:paraId="03A9BADC" w14:textId="77777777" w:rsidR="002B36EA" w:rsidRDefault="00000000">
      <w:r>
        <w:t>29: For emulation now, who shall be nearest,</w:t>
      </w:r>
    </w:p>
    <w:p w14:paraId="21723E86" w14:textId="77777777" w:rsidR="002B36EA" w:rsidRDefault="00000000">
      <w:r>
        <w:t>30: Will touch us all too near, if God prevent not.</w:t>
      </w:r>
    </w:p>
    <w:p w14:paraId="36D561CA" w14:textId="77777777" w:rsidR="002B36EA" w:rsidRDefault="00000000">
      <w:r>
        <w:t>31: O, full of danger is the Duke of Gloucester!</w:t>
      </w:r>
    </w:p>
    <w:p w14:paraId="33154452" w14:textId="77777777" w:rsidR="002B36EA" w:rsidRDefault="00000000">
      <w:r>
        <w:t>32: And the queen's sons and brothers haught and proud:</w:t>
      </w:r>
    </w:p>
    <w:p w14:paraId="51EAD1A2" w14:textId="77777777" w:rsidR="002B36EA" w:rsidRDefault="00000000">
      <w:r>
        <w:t>33: And were they to be ruled, and not to rule,</w:t>
      </w:r>
    </w:p>
    <w:p w14:paraId="38791782" w14:textId="77777777" w:rsidR="002B36EA" w:rsidRDefault="00000000">
      <w:r>
        <w:t>34: This sickly land might solace as before.</w:t>
      </w:r>
    </w:p>
    <w:p w14:paraId="1887A009" w14:textId="77777777" w:rsidR="002B36EA" w:rsidRDefault="00000000">
      <w:r>
        <w:t>35: First Citizen: Come, come, we fear the worst; all shall be well.</w:t>
      </w:r>
    </w:p>
    <w:p w14:paraId="26132986" w14:textId="77777777" w:rsidR="002B36EA" w:rsidRDefault="00000000">
      <w:r>
        <w:t>36: Third Citizen: When clouds appear, wise men put on their cloaks;</w:t>
      </w:r>
    </w:p>
    <w:p w14:paraId="482CD29F" w14:textId="77777777" w:rsidR="002B36EA" w:rsidRDefault="00000000">
      <w:r>
        <w:t>37: When great leaves fall, the winter is at hand;</w:t>
      </w:r>
    </w:p>
    <w:p w14:paraId="7A98E889" w14:textId="77777777" w:rsidR="002B36EA" w:rsidRDefault="00000000">
      <w:r>
        <w:t>38: When the sun sets, who doth not look for night?</w:t>
      </w:r>
    </w:p>
    <w:p w14:paraId="571DDA9C" w14:textId="77777777" w:rsidR="002B36EA" w:rsidRDefault="00000000">
      <w:r>
        <w:t>39: Untimely storms make men expect a dearth.</w:t>
      </w:r>
    </w:p>
    <w:p w14:paraId="2F5882D7" w14:textId="77777777" w:rsidR="002B36EA" w:rsidRDefault="00000000">
      <w:r>
        <w:lastRenderedPageBreak/>
        <w:t>40: All may be well; but, if God sort it so,</w:t>
      </w:r>
    </w:p>
    <w:p w14:paraId="71A048B8" w14:textId="77777777" w:rsidR="002B36EA" w:rsidRDefault="00000000">
      <w:r>
        <w:t>41: 'Tis more than we deserve, or I expect.</w:t>
      </w:r>
    </w:p>
    <w:p w14:paraId="2D12BA26" w14:textId="77777777" w:rsidR="002B36EA" w:rsidRDefault="00000000">
      <w:r>
        <w:t>42: Second Citizen: Truly, the souls of men are full of dread:</w:t>
      </w:r>
    </w:p>
    <w:p w14:paraId="427C0EA9" w14:textId="77777777" w:rsidR="002B36EA" w:rsidRDefault="00000000">
      <w:r>
        <w:t>43: Ye cannot reason almost with a man</w:t>
      </w:r>
    </w:p>
    <w:p w14:paraId="2C4B2E7B" w14:textId="77777777" w:rsidR="002B36EA" w:rsidRDefault="00000000">
      <w:r>
        <w:t>44: That looks not heavily and full of fear.</w:t>
      </w:r>
    </w:p>
    <w:p w14:paraId="5B42EA4A" w14:textId="77777777" w:rsidR="002B36EA" w:rsidRDefault="00000000">
      <w:r>
        <w:t>45: Third Citizen: Before the times of change, still is it so:</w:t>
      </w:r>
    </w:p>
    <w:p w14:paraId="31230F45" w14:textId="77777777" w:rsidR="002B36EA" w:rsidRDefault="00000000">
      <w:r>
        <w:t>46: By a divine instinct men's minds mistrust</w:t>
      </w:r>
    </w:p>
    <w:p w14:paraId="290DA39C" w14:textId="77777777" w:rsidR="002B36EA" w:rsidRDefault="00000000">
      <w:r>
        <w:t>47: Ensuing dangers; as by proof, we see</w:t>
      </w:r>
    </w:p>
    <w:p w14:paraId="0B4A4D79" w14:textId="77777777" w:rsidR="002B36EA" w:rsidRDefault="00000000">
      <w:r>
        <w:t>48: The waters swell before a boisterous storm.</w:t>
      </w:r>
    </w:p>
    <w:p w14:paraId="3C8ADE78" w14:textId="77777777" w:rsidR="002B36EA" w:rsidRDefault="00000000">
      <w:r>
        <w:t>49: But leave it all to God. whither away?</w:t>
      </w:r>
    </w:p>
    <w:p w14:paraId="36856E52" w14:textId="77777777" w:rsidR="002B36EA" w:rsidRDefault="00000000">
      <w:r>
        <w:t>50: Second Citizen: Marry, we were sent for to the justices.</w:t>
      </w:r>
    </w:p>
    <w:p w14:paraId="37E619A1" w14:textId="77777777" w:rsidR="002B36EA" w:rsidRDefault="00000000">
      <w:r>
        <w:t>51: Third Citizen: And so was I: I'll bear you company.</w:t>
      </w:r>
    </w:p>
    <w:p w14:paraId="1172072A" w14:textId="77777777" w:rsidR="002B36EA" w:rsidRDefault="00000000">
      <w:r>
        <w:t>52: [Exeunt]</w:t>
      </w:r>
    </w:p>
    <w:p w14:paraId="45562F05" w14:textId="77777777" w:rsidR="00581DAE" w:rsidRPr="00581DAE" w:rsidRDefault="00000000" w:rsidP="00581DAE">
      <w:pPr>
        <w:rPr>
          <w:rFonts w:ascii="Times New Roman" w:eastAsia="Times New Roman" w:hAnsi="Times New Roman" w:cs="Times New Roman"/>
          <w:sz w:val="24"/>
          <w:szCs w:val="24"/>
        </w:rPr>
      </w:pPr>
      <w:r>
        <w:br/>
        <w:t>====NOTES====</w:t>
      </w:r>
      <w:r>
        <w:br/>
      </w:r>
      <w:r w:rsidR="00581DAE" w:rsidRPr="00581DAE">
        <w:rPr>
          <w:rFonts w:ascii="Times New Roman" w:eastAsia="Times New Roman" w:hAnsi="Times New Roman" w:cs="Times New Roman"/>
          <w:b/>
          <w:bCs/>
          <w:sz w:val="24"/>
          <w:szCs w:val="24"/>
        </w:rPr>
        <w:t>1. Scena Tertia.] 1.</w:t>
      </w:r>
      <w:r w:rsidR="00581DAE" w:rsidRPr="00581DAE">
        <w:rPr>
          <w:rFonts w:ascii="Times New Roman" w:eastAsia="Times New Roman" w:hAnsi="Times New Roman" w:cs="Times New Roman"/>
          <w:sz w:val="24"/>
          <w:szCs w:val="24"/>
        </w:rPr>
        <w:t xml:space="preserve"> Cowden-Clarke (Sh. Char., p. 469): Some of Shakespeare’s most insignificant scenes abound with notable axioms and aphoristic wisdom. For example, lines 39–50. In this short and apparently unimportant scene the serene piety and resignation coming in contrast with the treasons and cruelty with which the whole argument of the drama is fraught, is conceived in the</w:t>
      </w:r>
    </w:p>
    <w:p w14:paraId="1656ABE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 seldome comes the better] 9.</w:t>
      </w:r>
      <w:r w:rsidRPr="00581DAE">
        <w:rPr>
          <w:rFonts w:ascii="Times New Roman" w:eastAsia="Times New Roman" w:hAnsi="Times New Roman" w:cs="Times New Roman"/>
          <w:sz w:val="24"/>
          <w:szCs w:val="24"/>
        </w:rPr>
        <w:t xml:space="preserve"> REED: A proverbial saying, taken notice of in the English Courtier and Country Gentleman, 1586, sign, B: ‘—as the proverbe sayth, seldome come the better. Val. That proverb indeed is auncient, and for the most part true.’—MALONE: This passage, quoted by Reed, proves that there</w:t>
      </w:r>
    </w:p>
    <w:p w14:paraId="160DBC0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 God helpe the while] 15.</w:t>
      </w:r>
      <w:r w:rsidRPr="00581DAE">
        <w:rPr>
          <w:rFonts w:ascii="Times New Roman" w:eastAsia="Times New Roman" w:hAnsi="Times New Roman" w:cs="Times New Roman"/>
          <w:sz w:val="24"/>
          <w:szCs w:val="24"/>
        </w:rPr>
        <w:t xml:space="preserve"> For other examples of this use of ‘while,’ see ABBOTT, § 137.</w:t>
      </w:r>
    </w:p>
    <w:p w14:paraId="27F201E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 Woe . . . Childe] 18.</w:t>
      </w:r>
      <w:r w:rsidRPr="00581DAE">
        <w:rPr>
          <w:rFonts w:ascii="Times New Roman" w:eastAsia="Times New Roman" w:hAnsi="Times New Roman" w:cs="Times New Roman"/>
          <w:sz w:val="24"/>
          <w:szCs w:val="24"/>
        </w:rPr>
        <w:t xml:space="preserve"> STEEVENS: ‘Woe to thee, O land, when thy king is a child.’—Ecclesiastes, x, 16.—WORDSWORTH (Sh.’s Knowledge, etc.): That it is an unhappy thing for a country when its king is under age is a thought which might occur to many minds; but that the thought should be expressed in words so precisely parallel could not have happened without actual contact of the mind of the one writer with the mind of the other. Among the countless marvels of Shakespeare’e mind it is not the least remarkable that he appears equally at home in regard to matters that must have been alien from his own experience and to those that came within it.—WRIGHT: This text is quoted again by Buckingham in his speech at the Guildhall, ‘Wo to that realme whose kyng is a child’ </w:t>
      </w:r>
      <w:r w:rsidRPr="00581DAE">
        <w:rPr>
          <w:rFonts w:ascii="Times New Roman" w:eastAsia="Times New Roman" w:hAnsi="Times New Roman" w:cs="Times New Roman"/>
          <w:sz w:val="24"/>
          <w:szCs w:val="24"/>
        </w:rPr>
        <w:lastRenderedPageBreak/>
        <w:t>(Hall, p. 371), and in his conversation with Morton, Bishop of Ely, ‘I remembred an olde prouerbe worthy of memorye, that often ruithe the realme, where chyldren rule, and women gouerne’ (ibid., p. 386). [Is it not possible that the use of this phrase by the Chronicler prompted Shakespeare to its present application quite as much as the verse in Ecclesiastes!—Ed.]</w:t>
      </w:r>
    </w:p>
    <w:p w14:paraId="0A3EB8D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17. nonage] 20.</w:t>
      </w:r>
      <w:r w:rsidRPr="00581DAE">
        <w:rPr>
          <w:rFonts w:ascii="Times New Roman" w:eastAsia="Times New Roman" w:hAnsi="Times New Roman" w:cs="Times New Roman"/>
          <w:sz w:val="24"/>
          <w:szCs w:val="24"/>
        </w:rPr>
        <w:t xml:space="preserve"> WRIGHT: That is, minority. Cotgrave has: ‘Pupillarité: f. Nonage.’</w:t>
      </w:r>
    </w:p>
    <w:p w14:paraId="2346722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 Henry] 23.</w:t>
      </w:r>
      <w:r w:rsidRPr="00581DAE">
        <w:rPr>
          <w:rFonts w:ascii="Times New Roman" w:eastAsia="Times New Roman" w:hAnsi="Times New Roman" w:cs="Times New Roman"/>
          <w:sz w:val="24"/>
          <w:szCs w:val="24"/>
        </w:rPr>
        <w:t xml:space="preserve"> WRIGHT: ‘Henry’ must here be a trisyllable.</w:t>
      </w:r>
    </w:p>
    <w:p w14:paraId="60968F7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32. haught] 35.</w:t>
      </w:r>
      <w:r w:rsidRPr="00581DAE">
        <w:rPr>
          <w:rFonts w:ascii="Times New Roman" w:eastAsia="Times New Roman" w:hAnsi="Times New Roman" w:cs="Times New Roman"/>
          <w:sz w:val="24"/>
          <w:szCs w:val="24"/>
        </w:rPr>
        <w:t xml:space="preserve"> WRIGHT: That is, haughty. Compare ‘Clifford and the haught Northumberland,’ 3 Hen. VI: II, i, 169. [Also Rich. II: IV, i, 254: ‘No Lord of thine, thou haught, insulting man.’]</w:t>
      </w:r>
    </w:p>
    <w:p w14:paraId="0B0AE31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33. And were they to be rul’d] 36.</w:t>
      </w:r>
      <w:r w:rsidRPr="00581DAE">
        <w:rPr>
          <w:rFonts w:ascii="Times New Roman" w:eastAsia="Times New Roman" w:hAnsi="Times New Roman" w:cs="Times New Roman"/>
          <w:sz w:val="24"/>
          <w:szCs w:val="24"/>
        </w:rPr>
        <w:t xml:space="preserve"> ABBOTT (§ 105): Here, at first sight, but seems required instead of ‘and.’ But ‘and were they’ means if indeed they were. (Compare ‘And if they live I hope I need not fear,’ III, ii, 165.)</w:t>
      </w:r>
    </w:p>
    <w:p w14:paraId="3BB76DF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34. solace] 37.</w:t>
      </w:r>
      <w:r w:rsidRPr="00581DAE">
        <w:rPr>
          <w:rFonts w:ascii="Times New Roman" w:eastAsia="Times New Roman" w:hAnsi="Times New Roman" w:cs="Times New Roman"/>
          <w:sz w:val="24"/>
          <w:szCs w:val="24"/>
        </w:rPr>
        <w:t xml:space="preserve"> That is, be happy, take delight; compare ‘One thing to rejoice, and solace in,’ Rom. &amp; Jul., IV, v, 47; also Cymb., I, vi, 86.</w:t>
      </w:r>
    </w:p>
    <w:p w14:paraId="0702201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39. makes] 42.</w:t>
      </w:r>
      <w:r w:rsidRPr="00581DAE">
        <w:rPr>
          <w:rFonts w:ascii="Times New Roman" w:eastAsia="Times New Roman" w:hAnsi="Times New Roman" w:cs="Times New Roman"/>
          <w:sz w:val="24"/>
          <w:szCs w:val="24"/>
        </w:rPr>
        <w:t xml:space="preserve"> For other examples of the third person plural in s, see Shakespeare passim.</w:t>
      </w:r>
    </w:p>
    <w:p w14:paraId="779665F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43. You cannot reason (almost)] 46.</w:t>
      </w:r>
      <w:r w:rsidRPr="00581DAE">
        <w:rPr>
          <w:rFonts w:ascii="Times New Roman" w:eastAsia="Times New Roman" w:hAnsi="Times New Roman" w:cs="Times New Roman"/>
          <w:sz w:val="24"/>
          <w:szCs w:val="24"/>
        </w:rPr>
        <w:t xml:space="preserve"> Compare ‘Would you imagine or almost believe,’ III, v, 40.</w:t>
      </w:r>
    </w:p>
    <w:p w14:paraId="5FD219A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43. reason] 46.</w:t>
      </w:r>
      <w:r w:rsidRPr="00581DAE">
        <w:rPr>
          <w:rFonts w:ascii="Times New Roman" w:eastAsia="Times New Roman" w:hAnsi="Times New Roman" w:cs="Times New Roman"/>
          <w:sz w:val="24"/>
          <w:szCs w:val="24"/>
        </w:rPr>
        <w:t xml:space="preserve"> See I, iv, 157.</w:t>
      </w:r>
    </w:p>
    <w:p w14:paraId="1A30128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46. instinct] 49.</w:t>
      </w:r>
      <w:r w:rsidRPr="00581DAE">
        <w:rPr>
          <w:rFonts w:ascii="Times New Roman" w:eastAsia="Times New Roman" w:hAnsi="Times New Roman" w:cs="Times New Roman"/>
          <w:sz w:val="24"/>
          <w:szCs w:val="24"/>
        </w:rPr>
        <w:t xml:space="preserve"> To be pronounced, through Latin influence, with the accent on the second syllable; compare ‘Háth, by instinct, knówledge from óther’s eyes.’ — 2 Hen. IV: I, i, 86, or see ABBOTT, § 490.</w:t>
      </w:r>
    </w:p>
    <w:p w14:paraId="4143E1F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47. Pursuing] 50.</w:t>
      </w:r>
      <w:r w:rsidRPr="00581DAE">
        <w:rPr>
          <w:rFonts w:ascii="Times New Roman" w:eastAsia="Times New Roman" w:hAnsi="Times New Roman" w:cs="Times New Roman"/>
          <w:sz w:val="24"/>
          <w:szCs w:val="24"/>
        </w:rPr>
        <w:t xml:space="preserve"> WRIGHT: The Folios read 'pursuing danger,' although in F, the catchword on the previous page is 'ensuing.'</w:t>
      </w:r>
    </w:p>
    <w:p w14:paraId="643FC20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49. But leaue it all to God] 52.</w:t>
      </w:r>
      <w:r w:rsidRPr="00581DAE">
        <w:rPr>
          <w:rFonts w:ascii="Times New Roman" w:eastAsia="Times New Roman" w:hAnsi="Times New Roman" w:cs="Times New Roman"/>
          <w:sz w:val="24"/>
          <w:szCs w:val="24"/>
        </w:rPr>
        <w:t xml:space="preserve"> MRS GRIFFITHS (p. 315): Nothing can demonstrate the investigating faculties of Shakespeare more than [the foregoing scene]. He never lived in any times of commotion himself, therefore the particular knowledge he there shows, in the general nature of such a crisis, must be owing more to philosophy than experience; rather to his own reflection, than any knowledge of history. I speak with regard to the English writers only on such subjects; who were all, before his time, most barren of observation and maxim. And as to the Greek and Roman historiographers, who were rich in both, the invidious Commentators of our Poet have denied him any manner of acquaintance with such outlandish literati; and I ... have joined issue with them in this particular. For learning gives no talents, but only supplies the faculty of showing them; and this he could do, without any foreign assistance.</w:t>
      </w:r>
    </w:p>
    <w:p w14:paraId="5D6483BE" w14:textId="7D035A76" w:rsidR="002B36EA" w:rsidRDefault="00000000" w:rsidP="00581DAE">
      <w:r>
        <w:br w:type="page"/>
      </w:r>
    </w:p>
    <w:p w14:paraId="741F0223" w14:textId="77777777" w:rsidR="002B36EA" w:rsidRDefault="00000000">
      <w:r>
        <w:rPr>
          <w:b/>
          <w:sz w:val="32"/>
          <w:highlight w:val="yellow"/>
        </w:rPr>
        <w:lastRenderedPageBreak/>
        <w:br/>
        <w:t>ACT 2 SCENE 4</w:t>
      </w:r>
      <w:r>
        <w:rPr>
          <w:b/>
          <w:sz w:val="32"/>
          <w:highlight w:val="yellow"/>
        </w:rPr>
        <w:br/>
      </w:r>
    </w:p>
    <w:p w14:paraId="64A1EB0E" w14:textId="77777777" w:rsidR="002B36EA" w:rsidRDefault="00000000">
      <w:r>
        <w:t>1: [Enter the ARCHBISHOP OF YORK, young YORK, QUEEN ELIZABETH, and the DUCHESS OF YORK]</w:t>
      </w:r>
    </w:p>
    <w:p w14:paraId="32C358F8" w14:textId="77777777" w:rsidR="002B36EA" w:rsidRDefault="00000000">
      <w:r>
        <w:t>2: ARCHBISHOP OF YORK: Last night, I hear, they lay at Northampton;</w:t>
      </w:r>
    </w:p>
    <w:p w14:paraId="0B38F69E" w14:textId="77777777" w:rsidR="002B36EA" w:rsidRDefault="00000000">
      <w:r>
        <w:t>3: At Stony-Stratford will they be to-night:</w:t>
      </w:r>
    </w:p>
    <w:p w14:paraId="2359BAAE" w14:textId="77777777" w:rsidR="002B36EA" w:rsidRDefault="00000000">
      <w:r>
        <w:t>4: To-morrow, or next day, they will be here.</w:t>
      </w:r>
    </w:p>
    <w:p w14:paraId="445B704A" w14:textId="77777777" w:rsidR="002B36EA" w:rsidRDefault="00000000">
      <w:r>
        <w:t>5: DUCHESS OF YORK: I long with all my heart to see the prince:</w:t>
      </w:r>
    </w:p>
    <w:p w14:paraId="02EFA0E0" w14:textId="77777777" w:rsidR="002B36EA" w:rsidRDefault="00000000">
      <w:r>
        <w:t>6: I hope he is much grown since last I saw him.</w:t>
      </w:r>
    </w:p>
    <w:p w14:paraId="3DFB6A9F" w14:textId="77777777" w:rsidR="002B36EA" w:rsidRDefault="00000000">
      <w:r>
        <w:t>7: QUEEN ELIZABETH: But I hear, no; they say my son of York</w:t>
      </w:r>
    </w:p>
    <w:p w14:paraId="713626E9" w14:textId="77777777" w:rsidR="002B36EA" w:rsidRDefault="00000000">
      <w:r>
        <w:t>8: Hath almost overta'en him in his growth.</w:t>
      </w:r>
    </w:p>
    <w:p w14:paraId="457F9E9F" w14:textId="77777777" w:rsidR="002B36EA" w:rsidRDefault="00000000">
      <w:r>
        <w:t>9: YORK: Ay, mother; but I would not have it so.</w:t>
      </w:r>
    </w:p>
    <w:p w14:paraId="4BF51BD8" w14:textId="77777777" w:rsidR="002B36EA" w:rsidRDefault="00000000">
      <w:r>
        <w:t>10: DUCHESS OF YORK: Why, my young cousin, it is good to grow.</w:t>
      </w:r>
    </w:p>
    <w:p w14:paraId="1539FE65" w14:textId="77777777" w:rsidR="002B36EA" w:rsidRDefault="00000000">
      <w:r>
        <w:t>11: YORK: Grandam, one night, as we did sit at supper,</w:t>
      </w:r>
    </w:p>
    <w:p w14:paraId="6CE122C2" w14:textId="77777777" w:rsidR="002B36EA" w:rsidRDefault="00000000">
      <w:r>
        <w:t>12: My uncle Rivers talk'd how I did grow</w:t>
      </w:r>
    </w:p>
    <w:p w14:paraId="13FF63EA" w14:textId="77777777" w:rsidR="002B36EA" w:rsidRDefault="00000000">
      <w:r>
        <w:t>13: More than my brother: 'Ay,' quoth my uncle</w:t>
      </w:r>
    </w:p>
    <w:p w14:paraId="47A8D004" w14:textId="77777777" w:rsidR="002B36EA" w:rsidRDefault="00000000">
      <w:r>
        <w:t>14: Gloucester,</w:t>
      </w:r>
    </w:p>
    <w:p w14:paraId="3240F249" w14:textId="77777777" w:rsidR="002B36EA" w:rsidRDefault="00000000">
      <w:r>
        <w:t>15: 'Small herbs have grace, great weeds do grow apace:'</w:t>
      </w:r>
    </w:p>
    <w:p w14:paraId="009BA347" w14:textId="77777777" w:rsidR="002B36EA" w:rsidRDefault="00000000">
      <w:r>
        <w:t>16: And since, methinks, I would not grow so fast,</w:t>
      </w:r>
    </w:p>
    <w:p w14:paraId="6DD39C94" w14:textId="77777777" w:rsidR="002B36EA" w:rsidRDefault="00000000">
      <w:r>
        <w:t>17: Because sweet flowers are slow and weeds make haste.</w:t>
      </w:r>
    </w:p>
    <w:p w14:paraId="6A2AC609" w14:textId="77777777" w:rsidR="002B36EA" w:rsidRDefault="00000000">
      <w:r>
        <w:t>18: DUCHESS OF YORK: Good faith, good faith, the saying did not hold</w:t>
      </w:r>
    </w:p>
    <w:p w14:paraId="05FC3EA2" w14:textId="77777777" w:rsidR="002B36EA" w:rsidRDefault="00000000">
      <w:r>
        <w:t>19: In him that did object the same to thee;</w:t>
      </w:r>
    </w:p>
    <w:p w14:paraId="38FB8DE4" w14:textId="77777777" w:rsidR="002B36EA" w:rsidRDefault="00000000">
      <w:r>
        <w:t>20: He was the wretched'st thing when he was young,</w:t>
      </w:r>
    </w:p>
    <w:p w14:paraId="257F30C8" w14:textId="77777777" w:rsidR="002B36EA" w:rsidRDefault="00000000">
      <w:r>
        <w:t>21: So long a-growing and so leisurely,</w:t>
      </w:r>
    </w:p>
    <w:p w14:paraId="1B7F310A" w14:textId="77777777" w:rsidR="002B36EA" w:rsidRDefault="00000000">
      <w:r>
        <w:t>22: That, if this rule were true, he should be gracious.</w:t>
      </w:r>
    </w:p>
    <w:p w14:paraId="798911F0" w14:textId="77777777" w:rsidR="002B36EA" w:rsidRDefault="00000000">
      <w:r>
        <w:lastRenderedPageBreak/>
        <w:t>23: ARCHBISHOP OF YORK: Why, madam, so, no doubt, he is.</w:t>
      </w:r>
    </w:p>
    <w:p w14:paraId="1A822511" w14:textId="77777777" w:rsidR="002B36EA" w:rsidRDefault="00000000">
      <w:r>
        <w:t>24: DUCHESS OF YORK: I hope he is; but yet let mothers doubt.</w:t>
      </w:r>
    </w:p>
    <w:p w14:paraId="0DD4C0D7" w14:textId="77777777" w:rsidR="002B36EA" w:rsidRDefault="00000000">
      <w:r>
        <w:t>25: YORK: Now, by my troth, if I had been remember'd,</w:t>
      </w:r>
    </w:p>
    <w:p w14:paraId="35F6AC68" w14:textId="77777777" w:rsidR="002B36EA" w:rsidRDefault="00000000">
      <w:r>
        <w:t>26: I could have given my uncle's grace a flout,</w:t>
      </w:r>
    </w:p>
    <w:p w14:paraId="5340E361" w14:textId="77777777" w:rsidR="002B36EA" w:rsidRDefault="00000000">
      <w:r>
        <w:t>27: To touch his growth nearer than he touch'd mine.</w:t>
      </w:r>
    </w:p>
    <w:p w14:paraId="7B5FD2A8" w14:textId="77777777" w:rsidR="002B36EA" w:rsidRDefault="00000000">
      <w:r>
        <w:t>28: DUCHESS OF YORK: How, my pretty York? I pray thee, let me hear it.</w:t>
      </w:r>
    </w:p>
    <w:p w14:paraId="26216FBE" w14:textId="77777777" w:rsidR="002B36EA" w:rsidRDefault="00000000">
      <w:r>
        <w:t>29: YORK: Marry, they say my uncle grew so fast</w:t>
      </w:r>
    </w:p>
    <w:p w14:paraId="6BC89779" w14:textId="77777777" w:rsidR="002B36EA" w:rsidRDefault="00000000">
      <w:r>
        <w:t>30: That he could gnaw a crust at two hours old</w:t>
      </w:r>
    </w:p>
    <w:p w14:paraId="0967F9CB" w14:textId="77777777" w:rsidR="002B36EA" w:rsidRDefault="00000000">
      <w:r>
        <w:t>31: 'Twas full two years ere I could get a tooth.</w:t>
      </w:r>
    </w:p>
    <w:p w14:paraId="74E68562" w14:textId="77777777" w:rsidR="002B36EA" w:rsidRDefault="00000000">
      <w:r>
        <w:t>32: Grandam, this would have been a biting jest.</w:t>
      </w:r>
    </w:p>
    <w:p w14:paraId="4A97F9FC" w14:textId="77777777" w:rsidR="002B36EA" w:rsidRDefault="00000000">
      <w:r>
        <w:t>33: DUCHESS OF YORK: I pray thee, pretty York, who told thee this?</w:t>
      </w:r>
    </w:p>
    <w:p w14:paraId="435E1C47" w14:textId="77777777" w:rsidR="002B36EA" w:rsidRDefault="00000000">
      <w:r>
        <w:t>34: YORK: Grandam, his nurse.</w:t>
      </w:r>
    </w:p>
    <w:p w14:paraId="0C6FA092" w14:textId="77777777" w:rsidR="002B36EA" w:rsidRDefault="00000000">
      <w:r>
        <w:t>35: DUCHESS OF YORK: His nurse! why, she was dead ere thou wert born.</w:t>
      </w:r>
    </w:p>
    <w:p w14:paraId="316FAD2C" w14:textId="77777777" w:rsidR="002B36EA" w:rsidRDefault="00000000">
      <w:r>
        <w:t>36: YORK: If 'twere not she, I cannot tell who told me.</w:t>
      </w:r>
    </w:p>
    <w:p w14:paraId="24534A4D" w14:textId="77777777" w:rsidR="002B36EA" w:rsidRDefault="00000000">
      <w:r>
        <w:t>37: QUEEN ELIZABETH: A parlous boy: go to, you are too shrewd.</w:t>
      </w:r>
    </w:p>
    <w:p w14:paraId="2A56333B" w14:textId="77777777" w:rsidR="002B36EA" w:rsidRDefault="00000000">
      <w:r>
        <w:t>38: ARCHBISHOP OF YORK: Good madam, be not angry with the child.</w:t>
      </w:r>
    </w:p>
    <w:p w14:paraId="47F82E4F" w14:textId="77777777" w:rsidR="002B36EA" w:rsidRDefault="00000000">
      <w:r>
        <w:t>39: QUEEN ELIZABETH: Pitchers have ears.</w:t>
      </w:r>
    </w:p>
    <w:p w14:paraId="1715584E" w14:textId="77777777" w:rsidR="002B36EA" w:rsidRDefault="00000000">
      <w:r>
        <w:t>40: [Enter a Messenger]</w:t>
      </w:r>
    </w:p>
    <w:p w14:paraId="28E96661" w14:textId="77777777" w:rsidR="002B36EA" w:rsidRDefault="00000000">
      <w:r>
        <w:t>41: ARCHBISHOP OF YORK: Here comes a messenger. What news?</w:t>
      </w:r>
    </w:p>
    <w:p w14:paraId="1D095A00" w14:textId="77777777" w:rsidR="002B36EA" w:rsidRDefault="00000000">
      <w:r>
        <w:t>42: Messenger: Such news, my lord, as grieves me to unfold.</w:t>
      </w:r>
    </w:p>
    <w:p w14:paraId="0ACE85C6" w14:textId="77777777" w:rsidR="002B36EA" w:rsidRDefault="00000000">
      <w:r>
        <w:t>43: QUEEN ELIZABETH: How fares the prince?</w:t>
      </w:r>
    </w:p>
    <w:p w14:paraId="2FEEB341" w14:textId="77777777" w:rsidR="002B36EA" w:rsidRDefault="00000000">
      <w:r>
        <w:t>44: Messenger: Well, madam, and in health.</w:t>
      </w:r>
    </w:p>
    <w:p w14:paraId="735F9289" w14:textId="77777777" w:rsidR="002B36EA" w:rsidRDefault="00000000">
      <w:r>
        <w:t>45: DUCHESS OF YORK: What is thy news then?</w:t>
      </w:r>
    </w:p>
    <w:p w14:paraId="34858E60" w14:textId="77777777" w:rsidR="002B36EA" w:rsidRDefault="00000000">
      <w:r>
        <w:t>46: Messenger: Lord Rivers and Lord Grey are sent to Pomfret,</w:t>
      </w:r>
    </w:p>
    <w:p w14:paraId="02B3D56A" w14:textId="77777777" w:rsidR="002B36EA" w:rsidRDefault="00000000">
      <w:r>
        <w:t>47: With them Sir Thomas Vaughan, prisoners.</w:t>
      </w:r>
    </w:p>
    <w:p w14:paraId="480F037F" w14:textId="77777777" w:rsidR="002B36EA" w:rsidRDefault="00000000">
      <w:r>
        <w:lastRenderedPageBreak/>
        <w:t>48: DUCHESS OF YORK: Who hath committed them?</w:t>
      </w:r>
    </w:p>
    <w:p w14:paraId="0305FDA1" w14:textId="77777777" w:rsidR="002B36EA" w:rsidRDefault="00000000">
      <w:r>
        <w:t>49: Messenger: The mighty dukes</w:t>
      </w:r>
    </w:p>
    <w:p w14:paraId="17DFAF7B" w14:textId="77777777" w:rsidR="002B36EA" w:rsidRDefault="00000000">
      <w:r>
        <w:t>50: Gloucester and Buckingham.</w:t>
      </w:r>
    </w:p>
    <w:p w14:paraId="7B5BB8AE" w14:textId="77777777" w:rsidR="002B36EA" w:rsidRDefault="00000000">
      <w:r>
        <w:t>51: QUEEN ELIZABETH: For what offence?</w:t>
      </w:r>
    </w:p>
    <w:p w14:paraId="08C8E87F" w14:textId="77777777" w:rsidR="002B36EA" w:rsidRDefault="00000000">
      <w:r>
        <w:t>52: Messenger: The sum of all I can, I have disclosed;</w:t>
      </w:r>
    </w:p>
    <w:p w14:paraId="1E8BF83A" w14:textId="77777777" w:rsidR="002B36EA" w:rsidRDefault="00000000">
      <w:r>
        <w:t>53: Why or for what these nobles were committed</w:t>
      </w:r>
    </w:p>
    <w:p w14:paraId="7ABE835C" w14:textId="77777777" w:rsidR="002B36EA" w:rsidRDefault="00000000">
      <w:r>
        <w:t>54: Is all unknown to me, my gracious lady.</w:t>
      </w:r>
    </w:p>
    <w:p w14:paraId="79C26CC2" w14:textId="77777777" w:rsidR="002B36EA" w:rsidRDefault="00000000">
      <w:r>
        <w:t>55: QUEEN ELIZABETH: Ay me, I see the downfall of our house!</w:t>
      </w:r>
    </w:p>
    <w:p w14:paraId="32D356EC" w14:textId="77777777" w:rsidR="002B36EA" w:rsidRDefault="00000000">
      <w:r>
        <w:t>56: The tiger now hath seized the gentle hind;</w:t>
      </w:r>
    </w:p>
    <w:p w14:paraId="70BA6CBB" w14:textId="77777777" w:rsidR="002B36EA" w:rsidRDefault="00000000">
      <w:r>
        <w:t>57: Insulting tyranny begins to jet</w:t>
      </w:r>
    </w:p>
    <w:p w14:paraId="3AEA2956" w14:textId="77777777" w:rsidR="002B36EA" w:rsidRDefault="00000000">
      <w:r>
        <w:t>58: Upon the innocent and aweless throne:</w:t>
      </w:r>
    </w:p>
    <w:p w14:paraId="44409532" w14:textId="77777777" w:rsidR="002B36EA" w:rsidRDefault="00000000">
      <w:r>
        <w:t>59: Welcome, destruction, death, and massacre!</w:t>
      </w:r>
    </w:p>
    <w:p w14:paraId="7CA8678B" w14:textId="77777777" w:rsidR="002B36EA" w:rsidRDefault="00000000">
      <w:r>
        <w:t>60: I see, as in a map, the end of all.</w:t>
      </w:r>
    </w:p>
    <w:p w14:paraId="63992B2B" w14:textId="77777777" w:rsidR="002B36EA" w:rsidRDefault="00000000">
      <w:r>
        <w:t>61: DUCHESS OF YORK: Accursed and unquiet wrangling days,</w:t>
      </w:r>
    </w:p>
    <w:p w14:paraId="0619EB37" w14:textId="77777777" w:rsidR="002B36EA" w:rsidRDefault="00000000">
      <w:r>
        <w:t>62: How many of you have mine eyes beheld!</w:t>
      </w:r>
    </w:p>
    <w:p w14:paraId="2B61413F" w14:textId="77777777" w:rsidR="002B36EA" w:rsidRDefault="00000000">
      <w:r>
        <w:t>63: My husband lost his life to get the crown;</w:t>
      </w:r>
    </w:p>
    <w:p w14:paraId="4D10E46E" w14:textId="77777777" w:rsidR="002B36EA" w:rsidRDefault="00000000">
      <w:r>
        <w:t>64: And often up and down my sons were toss'd,</w:t>
      </w:r>
    </w:p>
    <w:p w14:paraId="1C1821EF" w14:textId="77777777" w:rsidR="002B36EA" w:rsidRDefault="00000000">
      <w:r>
        <w:t>65: For me to joy and weep their gain and loss:</w:t>
      </w:r>
    </w:p>
    <w:p w14:paraId="64DA9CB9" w14:textId="77777777" w:rsidR="002B36EA" w:rsidRDefault="00000000">
      <w:r>
        <w:t>66: And being seated, and domestic broils</w:t>
      </w:r>
    </w:p>
    <w:p w14:paraId="31BB4950" w14:textId="77777777" w:rsidR="002B36EA" w:rsidRDefault="00000000">
      <w:r>
        <w:t>67: Clean over-blown, themselves, the conquerors.</w:t>
      </w:r>
    </w:p>
    <w:p w14:paraId="78F84F4F" w14:textId="77777777" w:rsidR="002B36EA" w:rsidRDefault="00000000">
      <w:r>
        <w:t>68: Make war upon themselves; blood against blood,</w:t>
      </w:r>
    </w:p>
    <w:p w14:paraId="69079450" w14:textId="77777777" w:rsidR="002B36EA" w:rsidRDefault="00000000">
      <w:r>
        <w:t>69: Self against self: O, preposterous</w:t>
      </w:r>
    </w:p>
    <w:p w14:paraId="62D1C29D" w14:textId="77777777" w:rsidR="002B36EA" w:rsidRDefault="00000000">
      <w:r>
        <w:t>70: And frantic outrage, end thy damned spleen;</w:t>
      </w:r>
    </w:p>
    <w:p w14:paraId="2423DD0D" w14:textId="77777777" w:rsidR="002B36EA" w:rsidRDefault="00000000">
      <w:r>
        <w:t>71: Or let me die, to look on death no more!</w:t>
      </w:r>
    </w:p>
    <w:p w14:paraId="0EE3F14D" w14:textId="77777777" w:rsidR="002B36EA" w:rsidRDefault="00000000">
      <w:r>
        <w:t>72: QUEEN ELIZABETH: Come, come, my boy; we will to sanctuary.</w:t>
      </w:r>
    </w:p>
    <w:p w14:paraId="59ACC594" w14:textId="77777777" w:rsidR="002B36EA" w:rsidRDefault="00000000">
      <w:r>
        <w:t>73: Madam, farewell.</w:t>
      </w:r>
    </w:p>
    <w:p w14:paraId="542497DB" w14:textId="77777777" w:rsidR="002B36EA" w:rsidRDefault="00000000">
      <w:r>
        <w:t>74: DUCHESS OF YORK: I'll go along with you.</w:t>
      </w:r>
    </w:p>
    <w:p w14:paraId="1AE28547" w14:textId="77777777" w:rsidR="002B36EA" w:rsidRDefault="00000000">
      <w:r>
        <w:lastRenderedPageBreak/>
        <w:t>75: QUEEN ELIZABETH: You have no cause.</w:t>
      </w:r>
    </w:p>
    <w:p w14:paraId="7F1FAAAA" w14:textId="77777777" w:rsidR="002B36EA" w:rsidRDefault="00000000">
      <w:r>
        <w:t>76: ARCHBISHOP OF YORK: My gracious lady, go;</w:t>
      </w:r>
    </w:p>
    <w:p w14:paraId="7CE32C99" w14:textId="77777777" w:rsidR="002B36EA" w:rsidRDefault="00000000">
      <w:r>
        <w:t>77: And thither bear your treasure and your goods.</w:t>
      </w:r>
    </w:p>
    <w:p w14:paraId="3232D88D" w14:textId="77777777" w:rsidR="002B36EA" w:rsidRDefault="00000000">
      <w:r>
        <w:t>78: For my part, I'll resign unto your grace</w:t>
      </w:r>
    </w:p>
    <w:p w14:paraId="63AA7382" w14:textId="77777777" w:rsidR="002B36EA" w:rsidRDefault="00000000">
      <w:r>
        <w:t>79: The seal I keep: and so betide to me</w:t>
      </w:r>
    </w:p>
    <w:p w14:paraId="1D1E3DB6" w14:textId="77777777" w:rsidR="002B36EA" w:rsidRDefault="00000000">
      <w:r>
        <w:t>80: As well I tender you and all of yours!</w:t>
      </w:r>
    </w:p>
    <w:p w14:paraId="2C322FC8" w14:textId="77777777" w:rsidR="002B36EA" w:rsidRDefault="00000000">
      <w:r>
        <w:t>81: Come, I'll conduct you to the sanctuary.</w:t>
      </w:r>
    </w:p>
    <w:p w14:paraId="1C5FDC22" w14:textId="77777777" w:rsidR="002B36EA" w:rsidRDefault="00000000">
      <w:r>
        <w:t>82: [Exeunt]</w:t>
      </w:r>
    </w:p>
    <w:p w14:paraId="248CBAFA" w14:textId="77777777" w:rsidR="002B36EA" w:rsidRDefault="00000000">
      <w:r>
        <w:br/>
        <w:t>====NOTES====</w:t>
      </w:r>
      <w:r>
        <w:br/>
      </w:r>
    </w:p>
    <w:p w14:paraId="0DD375B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 Steevens] 1.</w:t>
      </w:r>
      <w:r w:rsidRPr="00581DAE">
        <w:rPr>
          <w:rFonts w:ascii="Times New Roman" w:eastAsia="Times New Roman" w:hAnsi="Times New Roman" w:cs="Times New Roman"/>
          <w:sz w:val="24"/>
          <w:szCs w:val="24"/>
        </w:rPr>
        <w:t xml:space="preserve"> Shakespeare does not always attend to the propriety of his own alterations. As historical truth must be violated whichever reading be chosen, I am content with such an arrangement as renders the versification smoothest. Where sense cannot claim a preference, a casting vote may be safely given in favour of sound.</w:t>
      </w:r>
    </w:p>
    <w:p w14:paraId="0458787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 good Cosin . . . good to grow] 10.</w:t>
      </w:r>
      <w:r w:rsidRPr="00581DAE">
        <w:rPr>
          <w:rFonts w:ascii="Times New Roman" w:eastAsia="Times New Roman" w:hAnsi="Times New Roman" w:cs="Times New Roman"/>
          <w:sz w:val="24"/>
          <w:szCs w:val="24"/>
        </w:rPr>
        <w:t xml:space="preserve"> This rather awkward repetition of 'good,'</w:t>
      </w:r>
    </w:p>
    <w:p w14:paraId="5111B4B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 Small Herbes . . . grow apace] 15.</w:t>
      </w:r>
      <w:r w:rsidRPr="00581DAE">
        <w:rPr>
          <w:rFonts w:ascii="Times New Roman" w:eastAsia="Times New Roman" w:hAnsi="Times New Roman" w:cs="Times New Roman"/>
          <w:sz w:val="24"/>
          <w:szCs w:val="24"/>
        </w:rPr>
        <w:t xml:space="preserve"> WRIGHT: Compare Heywood’s Proverbs: ‘Ill weede growth fast, that is showyng In the show of thy fast growyng.’—Spen. Soc. reprint, p. 164. [Also Ray’s Proverbs: ‘Ill weeds grow apace,’ p. 428.]</w:t>
      </w:r>
    </w:p>
    <w:p w14:paraId="2F4F6BC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 since] 16.</w:t>
      </w:r>
      <w:r w:rsidRPr="00581DAE">
        <w:rPr>
          <w:rFonts w:ascii="Times New Roman" w:eastAsia="Times New Roman" w:hAnsi="Times New Roman" w:cs="Times New Roman"/>
          <w:sz w:val="24"/>
          <w:szCs w:val="24"/>
        </w:rPr>
        <w:t xml:space="preserve"> ABBOTT (§ 62): ‘Since’ is here used for since then, like our ever since. Compare a transitional use of ‘since’ between an adverb and conjunction in ‘Waverly,’ or, ’tis Sixty Years since.’ Omit ‘’tis,’ and ‘since’ becomes an adverb.</w:t>
      </w:r>
    </w:p>
    <w:p w14:paraId="14E6CF8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 the wretched’st thing] 20.</w:t>
      </w:r>
      <w:r w:rsidRPr="00581DAE">
        <w:rPr>
          <w:rFonts w:ascii="Times New Roman" w:eastAsia="Times New Roman" w:hAnsi="Times New Roman" w:cs="Times New Roman"/>
          <w:sz w:val="24"/>
          <w:szCs w:val="24"/>
        </w:rPr>
        <w:t xml:space="preserve"> JOHNSON: ‘Wretched’ is here used in a sense yet retained in familiar language, for paltry, pitiful, being below expectation.—RITSON: Rather, the weakest, most puny, least thriving.</w:t>
      </w:r>
    </w:p>
    <w:p w14:paraId="75B4D2F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38. gracious Madam] 24.</w:t>
      </w:r>
      <w:r w:rsidRPr="00581DAE">
        <w:rPr>
          <w:rFonts w:ascii="Times New Roman" w:eastAsia="Times New Roman" w:hAnsi="Times New Roman" w:cs="Times New Roman"/>
          <w:sz w:val="24"/>
          <w:szCs w:val="24"/>
        </w:rPr>
        <w:t xml:space="preserve"> WALKER (Crit., i, 289) considers this repetition in the Folio to be due to the eye of the transcriber having caught the word ‘gracious’ in the preceding line. He furnishes many examples of lines wherein a like substitution may have occurred.</w:t>
      </w:r>
    </w:p>
    <w:p w14:paraId="350D8AB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25. if I had beene remembred] 25.</w:t>
      </w:r>
      <w:r w:rsidRPr="00581DAE">
        <w:rPr>
          <w:rFonts w:ascii="Times New Roman" w:eastAsia="Times New Roman" w:hAnsi="Times New Roman" w:cs="Times New Roman"/>
          <w:sz w:val="24"/>
          <w:szCs w:val="24"/>
        </w:rPr>
        <w:t xml:space="preserve"> For other examples of this construction, see ABBOTT, § 295, or SCHMIDT, Lex., s. v. Remembered.</w:t>
      </w:r>
    </w:p>
    <w:p w14:paraId="63908C6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30. he could gnaw a crust at two houres old] 30.</w:t>
      </w:r>
      <w:r w:rsidRPr="00581DAE">
        <w:rPr>
          <w:rFonts w:ascii="Times New Roman" w:eastAsia="Times New Roman" w:hAnsi="Times New Roman" w:cs="Times New Roman"/>
          <w:sz w:val="24"/>
          <w:szCs w:val="24"/>
        </w:rPr>
        <w:t xml:space="preserve"> ‘It is for trowth reported . . . that hee [Richard] came into the world with the feete forwarde . . . and (as the same runneth) also not vntoothed.’—More, p. 8.</w:t>
      </w:r>
    </w:p>
    <w:p w14:paraId="3B66AB5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36. I cannot tell who told me] 36.</w:t>
      </w:r>
      <w:r w:rsidRPr="00581DAE">
        <w:rPr>
          <w:rFonts w:ascii="Times New Roman" w:eastAsia="Times New Roman" w:hAnsi="Times New Roman" w:cs="Times New Roman"/>
          <w:sz w:val="24"/>
          <w:szCs w:val="24"/>
        </w:rPr>
        <w:t xml:space="preserve"> Cowden-Clarke (Sh. Char., p. 462): He had heard his mother say it. She rebukes him for being ‘too shrewd.’ Here is a ‘touch of caution in the character of the young York, the natural birth of surrounding plots and machinations. [See note by Hunter, l. 40.]—Barnard: Apparently he had overheard it in conversation not meant for his ears, but archly puts his Grandam off by replying ‘His nurse.’</w:t>
      </w:r>
    </w:p>
    <w:p w14:paraId="6CC8590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37. parlous] 37.</w:t>
      </w:r>
      <w:r w:rsidRPr="00581DAE">
        <w:rPr>
          <w:rFonts w:ascii="Times New Roman" w:eastAsia="Times New Roman" w:hAnsi="Times New Roman" w:cs="Times New Roman"/>
          <w:sz w:val="24"/>
          <w:szCs w:val="24"/>
        </w:rPr>
        <w:t xml:space="preserve"> Murray (N. E. D.): A syncopated form of perilous, . . .found from fourteenth century alongside of the fuller forms, but since seventeenth century more or </w:t>
      </w:r>
      <w:r w:rsidRPr="00581DAE">
        <w:rPr>
          <w:rFonts w:ascii="Times New Roman" w:eastAsia="Times New Roman" w:hAnsi="Times New Roman" w:cs="Times New Roman"/>
          <w:sz w:val="24"/>
          <w:szCs w:val="24"/>
        </w:rPr>
        <w:lastRenderedPageBreak/>
        <w:t>less archaic in literary use; common dialectally from Durham to Hampshire. 2. Dangerously cunning, clever, eager, etc.; keen, shrewd. [The present line quoted.]</w:t>
      </w:r>
    </w:p>
    <w:p w14:paraId="5D0D8B9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37. shrew’d] 37.</w:t>
      </w:r>
      <w:r w:rsidRPr="00581DAE">
        <w:rPr>
          <w:rFonts w:ascii="Times New Roman" w:eastAsia="Times New Roman" w:hAnsi="Times New Roman" w:cs="Times New Roman"/>
          <w:sz w:val="24"/>
          <w:szCs w:val="24"/>
        </w:rPr>
        <w:t xml:space="preserve"> Skeat (Did.): The older sense is malicious, mischievous, scolding or shrew-like, as in: [‘O, when she’s angry, she is keen and shrewd.’]—Mid. N. Dream, III, ii, 323.</w:t>
      </w:r>
    </w:p>
    <w:p w14:paraId="6BB0CBF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38. Dut. Good Madam, be not angry] 38.</w:t>
      </w:r>
      <w:r w:rsidRPr="00581DAE">
        <w:rPr>
          <w:rFonts w:ascii="Times New Roman" w:eastAsia="Times New Roman" w:hAnsi="Times New Roman" w:cs="Times New Roman"/>
          <w:sz w:val="24"/>
          <w:szCs w:val="24"/>
        </w:rPr>
        <w:t xml:space="preserve"> Hunter (Illust., ii, 87): This passage affords another illustration of the superiority of the text of the Folios over that of the Quartos in this play. [In the Ff this line] is given to the Duchess of York, with whom it is much more in character. The poet seems to have intended that we should understand that the boy had on some occasion overheard his mother say what he repeats concerning his uncle, and she is disturbed to find that what</w:t>
      </w:r>
    </w:p>
    <w:p w14:paraId="788E823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39. Pitchers have ears] 39.</w:t>
      </w:r>
      <w:r w:rsidRPr="00581DAE">
        <w:rPr>
          <w:rFonts w:ascii="Times New Roman" w:eastAsia="Times New Roman" w:hAnsi="Times New Roman" w:cs="Times New Roman"/>
          <w:sz w:val="24"/>
          <w:szCs w:val="24"/>
        </w:rPr>
        <w:t xml:space="preserve"> MALONE: Shakespeare has not quoted this proverbial saying correctly. It appears from A Dialogue both Pleasant and Pietyfull, by William Bulleyne, 1564, that the old proverb is this: ‘Small pitchers have great ears.’—RITSON: Compare ‘Pitchers have ears, and I have many servants.’—Tam. of Shr., IV, iv, 52. [BREWER (s. v. Pitcher) explains this proverbial saying as referring to the fact that ‘the handles or ears of small jugs are out of proportion to their size.’]</w:t>
      </w:r>
    </w:p>
    <w:p w14:paraId="0E26B25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40. Enter a Messenger] 40.</w:t>
      </w:r>
      <w:r w:rsidRPr="00581DAE">
        <w:rPr>
          <w:rFonts w:ascii="Times New Roman" w:eastAsia="Times New Roman" w:hAnsi="Times New Roman" w:cs="Times New Roman"/>
          <w:sz w:val="24"/>
          <w:szCs w:val="24"/>
        </w:rPr>
        <w:t xml:space="preserve"> CAMBRIDGE EDD. (Note x.): We have followed the Folios in reading ‘a Messenger,’ and in assigning the speeches that follow to him rather than to the Marques Dorset as in the Quartos. The change must have been deliberate, and as the Queen does not greet the person who brings the intelligence, and expresses no anxiety for his safety when she herself is going to sanctuary, it seems more proper that the messenger should be one of inferior rank than one so nearly connected with the Queen. His ignorance of the cause of the arrest of the nobles and the terms in which he speaks of them are in keeping with the character of a messenger. In IV, i, the Queen apparently meets Dorset for the first time since Richard’s designs were disclosed, and passionately urges his escape.—DANIEL (p. xvii): For the service of the stage and to economize a ‘Messenger,’ Dorset is made [in the Quartos] to deliver this part, and is thereby placed in a most incongruous position. It is impossible to read the part given to him in the Quarto without at once perceiving that it was never originally intended for him: the ‘Messenger’ of the Folio was clearly its first exponent.</w:t>
      </w:r>
    </w:p>
    <w:p w14:paraId="7D94107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50. Glouster and Buckingham] 50.</w:t>
      </w:r>
      <w:r w:rsidRPr="00581DAE">
        <w:rPr>
          <w:rFonts w:ascii="Times New Roman" w:eastAsia="Times New Roman" w:hAnsi="Times New Roman" w:cs="Times New Roman"/>
          <w:sz w:val="24"/>
          <w:szCs w:val="24"/>
        </w:rPr>
        <w:t xml:space="preserve"> WRIGHT: At the time of the king’s death Buckingham was on the Welsh Marches and Richard at York. They met at Northampton, each with a strong body of horse, on the day that the young king left for Stony Stratford.</w:t>
      </w:r>
    </w:p>
    <w:p w14:paraId="344877C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51. Arch. For what offence?] 51.</w:t>
      </w:r>
      <w:r w:rsidRPr="00581DAE">
        <w:rPr>
          <w:rFonts w:ascii="Times New Roman" w:eastAsia="Times New Roman" w:hAnsi="Times New Roman" w:cs="Times New Roman"/>
          <w:sz w:val="24"/>
          <w:szCs w:val="24"/>
        </w:rPr>
        <w:t xml:space="preserve"> JOHNSON: This question is given to the Archbishop, but the Messenger plainly speaks to the Queen or the Duchess.—MALONE: The editor of the Folio altered lady [as in the Quarto] to ‘lord’ in l. 56; but it is more probable that the compositor prefixed Car. (the designation of the Archbishop in the Quarto) to the words: ‘For what offence?’ instead of Qu. than that lady should have been printed in the subsequent speech instead of ‘lord.’ Compositors always keep the names of the interlocutors in each scene ready-composed for use; and hence mistakes sometimes arise.—DYCE (ed. i): The messenger in replying above to the Archbishop, calls him ‘my Lord’; later the Archbishop addresses the Queen as ‘my gracious Lady,’ l. 68.—MARSHALL: Setting aside the fact that both Quartos and Folios have ‘my gracious lady’ in l. 56, the epithet ‘gracious’ has been applied to the Queen, l. 24, and therefore the supposition that lady was a misprint in the Folio for ‘lord’ can hardly be entertained.</w:t>
      </w:r>
    </w:p>
    <w:p w14:paraId="5B28D3C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53. Why, or for what] 53.</w:t>
      </w:r>
      <w:r w:rsidRPr="00581DAE">
        <w:rPr>
          <w:rFonts w:ascii="Times New Roman" w:eastAsia="Times New Roman" w:hAnsi="Times New Roman" w:cs="Times New Roman"/>
          <w:sz w:val="24"/>
          <w:szCs w:val="24"/>
        </w:rPr>
        <w:t xml:space="preserve"> ABBOTT (§ 75): A distinction seems here to be drawn between ‘why’ and ‘for what.’ ‘Why’ refers, perhaps, to the past cause, ‘for what,’ to the future object.</w:t>
      </w:r>
    </w:p>
    <w:p w14:paraId="48507C9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55. the ruine of my House] 55.</w:t>
      </w:r>
      <w:r w:rsidRPr="00581DAE">
        <w:rPr>
          <w:rFonts w:ascii="Times New Roman" w:eastAsia="Times New Roman" w:hAnsi="Times New Roman" w:cs="Times New Roman"/>
          <w:sz w:val="24"/>
          <w:szCs w:val="24"/>
        </w:rPr>
        <w:t xml:space="preserve"> DELIUS (Jahrbuch, vii, 160): Here, partly through carelessness, partly through misunderstanding, the anonymous corrector of the Quarto changes ‘my house’ to our house.</w:t>
      </w:r>
    </w:p>
    <w:p w14:paraId="52C963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57. Insulting tyranny] 57.</w:t>
      </w:r>
      <w:r w:rsidRPr="00581DAE">
        <w:rPr>
          <w:rFonts w:ascii="Times New Roman" w:eastAsia="Times New Roman" w:hAnsi="Times New Roman" w:cs="Times New Roman"/>
          <w:sz w:val="24"/>
          <w:szCs w:val="24"/>
        </w:rPr>
        <w:t xml:space="preserve"> MURRAY (N. E. D. s. v. Insult, v): 'Insultare may be viewed either as frequentative of insultre, to leap upon, ... or as compound of in + saltare, frequentative of saltire. Cotgrave has: "Insulter, to insult, crow, vaunt, or triumph over; to wrong, reproach, affront; contemne; also to rebound, rejoyce at, leape for joy."'—The phrase 'insulting tyranny' occurs also in 1 Hen. VI: IV, vii, 19, where it is applied to death.</w:t>
      </w:r>
    </w:p>
    <w:p w14:paraId="12F2AF9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57. Jutt] 57.</w:t>
      </w:r>
      <w:r w:rsidRPr="00581DAE">
        <w:rPr>
          <w:rFonts w:ascii="Times New Roman" w:eastAsia="Times New Roman" w:hAnsi="Times New Roman" w:cs="Times New Roman"/>
          <w:sz w:val="24"/>
          <w:szCs w:val="24"/>
        </w:rPr>
        <w:t xml:space="preserve"> WRIGHT: To jet is commonly to strut, to walk proudly, to throw the body about in an affected manner; and hence it has been supposed to have in this passage the secondary sense of to be ostentatious. But jet and 'jut'... are the same in origin, and signify to stick out, project, and so to encroach upon. So Cotgrave interprets the French lettée, 'a lettie or iuttie, a bearing out or leaning ouer in buildings.' Compare 'Think you not how dangerous It is to jet upon a prince's right?' Tit. And., II, i, 64. And again in the old play, Sir Thomas More: 'It is hard when Englishmens pacience must be thus jetted on by straungers.'—Sh. Soc. reprint, p. 2.</w:t>
      </w:r>
    </w:p>
    <w:p w14:paraId="034776B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69. O preposterous!] 69.</w:t>
      </w:r>
      <w:r w:rsidRPr="00581DAE">
        <w:rPr>
          <w:rFonts w:ascii="Times New Roman" w:eastAsia="Times New Roman" w:hAnsi="Times New Roman" w:cs="Times New Roman"/>
          <w:sz w:val="24"/>
          <w:szCs w:val="24"/>
        </w:rPr>
        <w:t xml:space="preserve"> SPEDDING (Sh. Soc. Trans., 1875-'76; p. 42): I cannot help suspecting that the 'O' was meant to be struck out. I should indeed have thought Pope's conjecture of 'O most preposterous' the more probable; nor should I have objected to the alexandrine in this place, though such alexandrines belong</w:t>
      </w:r>
    </w:p>
    <w:p w14:paraId="67A3420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71. looke on earth no more] 71.</w:t>
      </w:r>
      <w:r w:rsidRPr="00581DAE">
        <w:rPr>
          <w:rFonts w:ascii="Times New Roman" w:eastAsia="Times New Roman" w:hAnsi="Times New Roman" w:cs="Times New Roman"/>
          <w:sz w:val="24"/>
          <w:szCs w:val="24"/>
        </w:rPr>
        <w:t xml:space="preserve"> THEOBALD (ed. ii): By the reading of the Quartos the thought is finely and properly improved. The old Dutchess had no antipathy to the world, or looking upon the earth in general: Her complaints are restrain’d to the calamitous Days she had seen, the Miseries and Slaughters of civil Wars at home: during the Process of which she had been witness to so many Murthers, such Havock and Destruction; that she very reasonably wishes that such Outrage may cease, or that she may not live to see any more Friends massacred.—CAPELL (ii, 180): The thought of this line, which wants no explaining, recalls another of great singularity that makes the close of a Sonnet in this Poet’s collection . . .: ‘So shalt thou feed on death, that feeds on men And Death once dead, there’s no more dying then.’ [Sonnet cxlvi.]—DELIUS (Jahrbuch, vii, 154): If this passage be taken in connection with the rest of the speech of the Duchess, it will be seen that the reading of the Folio, ‘earth,’ though apparently commonplace, is nevertheless the more correct. The many horrors of war, which, for so many years, have passed before her eyes, have so wearied her that she prays for death to be free from the sight of her own country—the earth.—SPEDDING (Sh. Soc. Trans., 1875–76; p. 20) classifies the Folio change, ‘earth,’ among the ‘alterations not intended by Shakespeare’; and adds: ‘An injudicious correction, I should say, but for the origin of which it is not necessary to seek beyond the printing-office.’</w:t>
      </w:r>
    </w:p>
    <w:p w14:paraId="7D28A25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72. we will to Sanctuary] 72.</w:t>
      </w:r>
      <w:r w:rsidRPr="00581DAE">
        <w:rPr>
          <w:rFonts w:ascii="Times New Roman" w:eastAsia="Times New Roman" w:hAnsi="Times New Roman" w:cs="Times New Roman"/>
          <w:sz w:val="24"/>
          <w:szCs w:val="24"/>
        </w:rPr>
        <w:t xml:space="preserve"> ROLFE: That is, the sanctuary at Westminster. This old building stood where Westminster Hospital now stands (then within the precincts of the Abbey), and retained its privileges as a refuge for criminals until the dissolution of the monastery, and for debtors until 1602. This was the second time that Elizabeth had fled </w:t>
      </w:r>
      <w:r w:rsidRPr="00581DAE">
        <w:rPr>
          <w:rFonts w:ascii="Times New Roman" w:eastAsia="Times New Roman" w:hAnsi="Times New Roman" w:cs="Times New Roman"/>
          <w:sz w:val="24"/>
          <w:szCs w:val="24"/>
        </w:rPr>
        <w:lastRenderedPageBreak/>
        <w:t>thither; the first having been in 1470, when with her mother and her three daughters she was the guest of Abbot Milling until the birth of her son Edward, Nov. 1 of that year.—WHEATLEY (iii, 208): The privileges survived the Reformation, and the bulk of the houses which composed the precinct were not taken down till 1750.</w:t>
      </w:r>
    </w:p>
    <w:p w14:paraId="1AE8E35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79. and so betide to me] 79.</w:t>
      </w:r>
      <w:r w:rsidRPr="00581DAE">
        <w:rPr>
          <w:rFonts w:ascii="Times New Roman" w:eastAsia="Times New Roman" w:hAnsi="Times New Roman" w:cs="Times New Roman"/>
          <w:sz w:val="24"/>
          <w:szCs w:val="24"/>
        </w:rPr>
        <w:t xml:space="preserve"> ABBOTT (§ 397): ‘Betide’ may here be used impersonally. But perhaps ‘so’ is loosely used as a demonstrative for such fortune, in the same way in which as assumes the force of a relative [in ‘I have not from your eyes that gentleness As I was wont to have.’—Jul. Cas., I, ii, 33].</w:t>
      </w:r>
    </w:p>
    <w:p w14:paraId="73670EB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81. Go, Ile conduct you, etc.] 81.</w:t>
      </w:r>
      <w:r w:rsidRPr="00581DAE">
        <w:rPr>
          <w:rFonts w:ascii="Times New Roman" w:eastAsia="Times New Roman" w:hAnsi="Times New Roman" w:cs="Times New Roman"/>
          <w:sz w:val="24"/>
          <w:szCs w:val="24"/>
        </w:rPr>
        <w:t xml:space="preserve"> WEBB: This powerful scene is a fitting close to the Second Act. It should be observed that its strength lies, not in the interest of the characters, which are in themselves relatively insignificant, nor in any special elevation of diction or thought, but merely in the action, the surprising ‘reversal of fortune,’ the change in the situation. The scene opens with a company of Lords and Ladies engaged in elegant trifling, in witty comments on the utterances of a precocious child. Suddenly a messenger comes in with his news and all is changed. In the imprisonment of Rivers and Gray the company are not slow to perceive a deadly blow struck at themselves. The gloomy vaticinations of Queen Elizabeth, together with the agonized exclamations of the Duchess, are a fitting prelude to the disasters which are soon to fall on them and their party. Moreover, it will be noticed that though Richard is not himself present, his influence is paramount. The scene opens with caustic allusions to his deformities, only to close with a remarkable instance of his power. Perhaps no scene more clearly shows how Richard III. is a one-man play.</w:t>
      </w:r>
    </w:p>
    <w:p w14:paraId="4EC1C5BC" w14:textId="77777777" w:rsidR="002B36EA" w:rsidRDefault="00000000">
      <w:r>
        <w:rPr>
          <w:b/>
          <w:sz w:val="32"/>
          <w:highlight w:val="yellow"/>
        </w:rPr>
        <w:br/>
        <w:t>ACT 3 SCENE 1</w:t>
      </w:r>
      <w:r>
        <w:rPr>
          <w:b/>
          <w:sz w:val="32"/>
          <w:highlight w:val="yellow"/>
        </w:rPr>
        <w:br/>
      </w:r>
    </w:p>
    <w:p w14:paraId="7ACB9B41" w14:textId="77777777" w:rsidR="002B36EA" w:rsidRDefault="00000000">
      <w:r>
        <w:t>1: [The trumpets sound. Enter the young PRINCE EDWARD, GLOUCESTER, BUCKINGHAM, CARDINAL, CATESBY, and others]</w:t>
      </w:r>
    </w:p>
    <w:p w14:paraId="70100445" w14:textId="77777777" w:rsidR="002B36EA" w:rsidRDefault="00000000">
      <w:r>
        <w:t>2: BUCKINGHAM: Welcome, sweet prince, to London, to your chamber.</w:t>
      </w:r>
    </w:p>
    <w:p w14:paraId="3180CE6B" w14:textId="77777777" w:rsidR="002B36EA" w:rsidRDefault="00000000">
      <w:r>
        <w:t>3: GLOUCESTER: Welcome, dear cousin, my thoughts' sovereign</w:t>
      </w:r>
    </w:p>
    <w:p w14:paraId="357BA262" w14:textId="77777777" w:rsidR="002B36EA" w:rsidRDefault="00000000">
      <w:r>
        <w:t>4: The weary way hath made you melancholy.</w:t>
      </w:r>
    </w:p>
    <w:p w14:paraId="63115654" w14:textId="77777777" w:rsidR="002B36EA" w:rsidRDefault="00000000">
      <w:r>
        <w:t>5: PRINCE EDWARD: No, uncle; but our crosses on the way</w:t>
      </w:r>
    </w:p>
    <w:p w14:paraId="2B29AE5B" w14:textId="77777777" w:rsidR="002B36EA" w:rsidRDefault="00000000">
      <w:r>
        <w:t>6: Have made it tedious, wearisome, and heavy</w:t>
      </w:r>
    </w:p>
    <w:p w14:paraId="7912AABA" w14:textId="77777777" w:rsidR="002B36EA" w:rsidRDefault="00000000">
      <w:r>
        <w:t>7: I want more uncles here to welcome me.</w:t>
      </w:r>
    </w:p>
    <w:p w14:paraId="5C2CA152" w14:textId="77777777" w:rsidR="002B36EA" w:rsidRDefault="00000000">
      <w:r>
        <w:t>8: GLOUCESTER: Sweet prince, the untainted virtue of your years</w:t>
      </w:r>
    </w:p>
    <w:p w14:paraId="3735BB74" w14:textId="77777777" w:rsidR="002B36EA" w:rsidRDefault="00000000">
      <w:r>
        <w:t>9: Hath not yet dived into the world's deceit</w:t>
      </w:r>
    </w:p>
    <w:p w14:paraId="236523DD" w14:textId="77777777" w:rsidR="002B36EA" w:rsidRDefault="00000000">
      <w:r>
        <w:t>10: Nor more can you distinguish of a man</w:t>
      </w:r>
    </w:p>
    <w:p w14:paraId="7A1D9D23" w14:textId="77777777" w:rsidR="002B36EA" w:rsidRDefault="00000000">
      <w:r>
        <w:t>11: Than of his outward show; which, God he knows,</w:t>
      </w:r>
    </w:p>
    <w:p w14:paraId="5D224F55" w14:textId="77777777" w:rsidR="002B36EA" w:rsidRDefault="00000000">
      <w:r>
        <w:lastRenderedPageBreak/>
        <w:t>12: Seldom or never jumpeth with the heart.</w:t>
      </w:r>
    </w:p>
    <w:p w14:paraId="084A673E" w14:textId="77777777" w:rsidR="002B36EA" w:rsidRDefault="00000000">
      <w:r>
        <w:t>13: Those uncles which you want were dangerous;</w:t>
      </w:r>
    </w:p>
    <w:p w14:paraId="29677690" w14:textId="77777777" w:rsidR="002B36EA" w:rsidRDefault="00000000">
      <w:r>
        <w:t>14: Your grace attended to their sugar'd words,</w:t>
      </w:r>
    </w:p>
    <w:p w14:paraId="013C3F45" w14:textId="77777777" w:rsidR="002B36EA" w:rsidRDefault="00000000">
      <w:r>
        <w:t>15: But look'd not on the poison of their hearts :</w:t>
      </w:r>
    </w:p>
    <w:p w14:paraId="7F53DC15" w14:textId="77777777" w:rsidR="002B36EA" w:rsidRDefault="00000000">
      <w:r>
        <w:t>16: God keep you from them, and from such false friends!</w:t>
      </w:r>
    </w:p>
    <w:p w14:paraId="4F2EFD4D" w14:textId="77777777" w:rsidR="002B36EA" w:rsidRDefault="00000000">
      <w:r>
        <w:t>17: PRINCE EDWARD: God keep me from false friends! but they were none.</w:t>
      </w:r>
    </w:p>
    <w:p w14:paraId="58B858F3" w14:textId="77777777" w:rsidR="002B36EA" w:rsidRDefault="00000000">
      <w:r>
        <w:t>18: GLOUCESTER: My lord, the mayor of London comes to greet you.</w:t>
      </w:r>
    </w:p>
    <w:p w14:paraId="33394449" w14:textId="77777777" w:rsidR="002B36EA" w:rsidRDefault="00000000">
      <w:r>
        <w:t>19: [Enter the Lord Mayor and his train]</w:t>
      </w:r>
    </w:p>
    <w:p w14:paraId="36FD6E7A" w14:textId="77777777" w:rsidR="002B36EA" w:rsidRDefault="00000000">
      <w:r>
        <w:t>20: Lord Mayor: God bless your grace with health and happy days!</w:t>
      </w:r>
    </w:p>
    <w:p w14:paraId="3383FC83" w14:textId="77777777" w:rsidR="002B36EA" w:rsidRDefault="00000000">
      <w:r>
        <w:t>21: PRINCE EDWARD: I thank you, good my lord; and thank you all.</w:t>
      </w:r>
    </w:p>
    <w:p w14:paraId="697AFE49" w14:textId="77777777" w:rsidR="002B36EA" w:rsidRDefault="00000000">
      <w:r>
        <w:t>22: I thought my mother, and my brother York,</w:t>
      </w:r>
    </w:p>
    <w:p w14:paraId="2E7A2869" w14:textId="77777777" w:rsidR="002B36EA" w:rsidRDefault="00000000">
      <w:r>
        <w:t>23: Would long ere this have met us on the way</w:t>
      </w:r>
    </w:p>
    <w:p w14:paraId="1F6D2195" w14:textId="77777777" w:rsidR="002B36EA" w:rsidRDefault="00000000">
      <w:r>
        <w:t>24: Fie, what a slug is Hastings, that he comes not</w:t>
      </w:r>
    </w:p>
    <w:p w14:paraId="38AE1803" w14:textId="77777777" w:rsidR="002B36EA" w:rsidRDefault="00000000">
      <w:r>
        <w:t>25: To tell us whether they will come or no!</w:t>
      </w:r>
    </w:p>
    <w:p w14:paraId="09DBFE7D" w14:textId="77777777" w:rsidR="002B36EA" w:rsidRDefault="00000000">
      <w:r>
        <w:t>26: [Enter HASTINGS]</w:t>
      </w:r>
    </w:p>
    <w:p w14:paraId="57BEBB41" w14:textId="77777777" w:rsidR="002B36EA" w:rsidRDefault="00000000">
      <w:r>
        <w:t>27: BUCKINGHAM: And, in good time, here comes the sweating lord.</w:t>
      </w:r>
    </w:p>
    <w:p w14:paraId="4B228F25" w14:textId="77777777" w:rsidR="002B36EA" w:rsidRDefault="00000000">
      <w:r>
        <w:t>28: PRINCE EDWARD: Welcome, my lord: what, will our mother come?</w:t>
      </w:r>
    </w:p>
    <w:p w14:paraId="07DA52D0" w14:textId="77777777" w:rsidR="002B36EA" w:rsidRDefault="00000000">
      <w:r>
        <w:t>29: HASTINGS: On what occasion, God he knows, not I,</w:t>
      </w:r>
    </w:p>
    <w:p w14:paraId="5DA7BD44" w14:textId="77777777" w:rsidR="002B36EA" w:rsidRDefault="00000000">
      <w:r>
        <w:t>30: The queen your mother, and your brother York,</w:t>
      </w:r>
    </w:p>
    <w:p w14:paraId="0714D364" w14:textId="77777777" w:rsidR="002B36EA" w:rsidRDefault="00000000">
      <w:r>
        <w:t>31: Have taken sanctuary: the tender prince</w:t>
      </w:r>
    </w:p>
    <w:p w14:paraId="44FE5634" w14:textId="77777777" w:rsidR="002B36EA" w:rsidRDefault="00000000">
      <w:r>
        <w:t>32: Would fain have come with me to meet your grace,</w:t>
      </w:r>
    </w:p>
    <w:p w14:paraId="6C3DEF8A" w14:textId="77777777" w:rsidR="002B36EA" w:rsidRDefault="00000000">
      <w:r>
        <w:t>33: But by his mother was perforce withheld.</w:t>
      </w:r>
    </w:p>
    <w:p w14:paraId="1F1B7B7E" w14:textId="77777777" w:rsidR="002B36EA" w:rsidRDefault="00000000">
      <w:r>
        <w:t>34: BUCKINGHAM: Fie, what an indirect and peevish course</w:t>
      </w:r>
    </w:p>
    <w:p w14:paraId="7C5D5C13" w14:textId="77777777" w:rsidR="002B36EA" w:rsidRDefault="00000000">
      <w:r>
        <w:t>35: Is this of hers! Lord cardinal, will your grace</w:t>
      </w:r>
    </w:p>
    <w:p w14:paraId="24A233CC" w14:textId="77777777" w:rsidR="002B36EA" w:rsidRDefault="00000000">
      <w:r>
        <w:t>36: Persuade the queen to send the Duke of York</w:t>
      </w:r>
    </w:p>
    <w:p w14:paraId="7DA9EC5A" w14:textId="77777777" w:rsidR="002B36EA" w:rsidRDefault="00000000">
      <w:r>
        <w:t>37: Unto his princely brother presently?</w:t>
      </w:r>
    </w:p>
    <w:p w14:paraId="7ADD3154" w14:textId="77777777" w:rsidR="002B36EA" w:rsidRDefault="00000000">
      <w:r>
        <w:lastRenderedPageBreak/>
        <w:t>38: If she deny, Lord Hastings, go with him,</w:t>
      </w:r>
    </w:p>
    <w:p w14:paraId="12BA4E4B" w14:textId="77777777" w:rsidR="002B36EA" w:rsidRDefault="00000000">
      <w:r>
        <w:t>39: And from her jealous arms pluck him perforce.</w:t>
      </w:r>
    </w:p>
    <w:p w14:paraId="105A4095" w14:textId="77777777" w:rsidR="002B36EA" w:rsidRDefault="00000000">
      <w:r>
        <w:t>40: CARDINAL: My Lord of Buckingham, if my weak oratory</w:t>
      </w:r>
    </w:p>
    <w:p w14:paraId="716C437B" w14:textId="77777777" w:rsidR="002B36EA" w:rsidRDefault="00000000">
      <w:r>
        <w:t>41: Can from his mother win the Duke of York,</w:t>
      </w:r>
    </w:p>
    <w:p w14:paraId="6165BE17" w14:textId="77777777" w:rsidR="002B36EA" w:rsidRDefault="00000000">
      <w:r>
        <w:t>42: Anon expect him here; but if she be obdurate</w:t>
      </w:r>
    </w:p>
    <w:p w14:paraId="173A74AA" w14:textId="77777777" w:rsidR="002B36EA" w:rsidRDefault="00000000">
      <w:r>
        <w:t>43: To mild entreaties, God in heaven forbid</w:t>
      </w:r>
    </w:p>
    <w:p w14:paraId="389A5E59" w14:textId="77777777" w:rsidR="002B36EA" w:rsidRDefault="00000000">
      <w:r>
        <w:t>44: We should infringe the holy privilege</w:t>
      </w:r>
    </w:p>
    <w:p w14:paraId="152245D7" w14:textId="77777777" w:rsidR="002B36EA" w:rsidRDefault="00000000">
      <w:r>
        <w:t>45: Of blessed sanctuary! not for all this land</w:t>
      </w:r>
    </w:p>
    <w:p w14:paraId="5EDE03D9" w14:textId="77777777" w:rsidR="002B36EA" w:rsidRDefault="00000000">
      <w:r>
        <w:t>46: Would I be guilty of so deep a sin.</w:t>
      </w:r>
    </w:p>
    <w:p w14:paraId="06468543" w14:textId="77777777" w:rsidR="002B36EA" w:rsidRDefault="00000000">
      <w:r>
        <w:t>47: BUCKINGHAM: You are too senseless--obstinate, my lord,</w:t>
      </w:r>
    </w:p>
    <w:p w14:paraId="5A72FE41" w14:textId="77777777" w:rsidR="002B36EA" w:rsidRDefault="00000000">
      <w:r>
        <w:t>48: Too ceremonious and traditional</w:t>
      </w:r>
    </w:p>
    <w:p w14:paraId="0890F62F" w14:textId="77777777" w:rsidR="002B36EA" w:rsidRDefault="00000000">
      <w:r>
        <w:t>49: Weigh it but with the grossness of this age,</w:t>
      </w:r>
    </w:p>
    <w:p w14:paraId="3C411223" w14:textId="77777777" w:rsidR="002B36EA" w:rsidRDefault="00000000">
      <w:r>
        <w:t>50: You break not sanctuary in seizing him.</w:t>
      </w:r>
    </w:p>
    <w:p w14:paraId="276190DF" w14:textId="77777777" w:rsidR="002B36EA" w:rsidRDefault="00000000">
      <w:r>
        <w:t>51: The benefit thereof is always granted</w:t>
      </w:r>
    </w:p>
    <w:p w14:paraId="64FF91C7" w14:textId="77777777" w:rsidR="002B36EA" w:rsidRDefault="00000000">
      <w:r>
        <w:t>52: To those whose dealings have deserved the place,</w:t>
      </w:r>
    </w:p>
    <w:p w14:paraId="3B88662C" w14:textId="77777777" w:rsidR="002B36EA" w:rsidRDefault="00000000">
      <w:r>
        <w:t>53: And those who have the wit to claim the place:</w:t>
      </w:r>
    </w:p>
    <w:p w14:paraId="7AC46884" w14:textId="77777777" w:rsidR="002B36EA" w:rsidRDefault="00000000">
      <w:r>
        <w:t>54: This prince hath neither claim'd it nor deserved it;</w:t>
      </w:r>
    </w:p>
    <w:p w14:paraId="5BEA9B8B" w14:textId="77777777" w:rsidR="002B36EA" w:rsidRDefault="00000000">
      <w:r>
        <w:t>55: And therefore, in mine opinion, cannot have it:</w:t>
      </w:r>
    </w:p>
    <w:p w14:paraId="525E0C9F" w14:textId="77777777" w:rsidR="002B36EA" w:rsidRDefault="00000000">
      <w:r>
        <w:t>56: Then, taking him from thence that is not there,</w:t>
      </w:r>
    </w:p>
    <w:p w14:paraId="7D170387" w14:textId="77777777" w:rsidR="002B36EA" w:rsidRDefault="00000000">
      <w:r>
        <w:t>57: You break no privilege nor charter there.</w:t>
      </w:r>
    </w:p>
    <w:p w14:paraId="76EF5517" w14:textId="77777777" w:rsidR="002B36EA" w:rsidRDefault="00000000">
      <w:r>
        <w:t>58: Oft have I heard of sanctuary men;</w:t>
      </w:r>
    </w:p>
    <w:p w14:paraId="56A047B8" w14:textId="77777777" w:rsidR="002B36EA" w:rsidRDefault="00000000">
      <w:r>
        <w:t>59: But sanctuary children ne'er till now.</w:t>
      </w:r>
    </w:p>
    <w:p w14:paraId="5DEC3B21" w14:textId="77777777" w:rsidR="002B36EA" w:rsidRDefault="00000000">
      <w:r>
        <w:t>60: CARDINAL: My lord, you shall o'er-rule my mind for once.</w:t>
      </w:r>
    </w:p>
    <w:p w14:paraId="4AA5404C" w14:textId="77777777" w:rsidR="002B36EA" w:rsidRDefault="00000000">
      <w:r>
        <w:t>61: Come on, Lord Hastings, will you go with me?</w:t>
      </w:r>
    </w:p>
    <w:p w14:paraId="40A07F3F" w14:textId="77777777" w:rsidR="002B36EA" w:rsidRDefault="00000000">
      <w:r>
        <w:t>62: HASTINGS: I go, my lord.</w:t>
      </w:r>
    </w:p>
    <w:p w14:paraId="683E7358" w14:textId="77777777" w:rsidR="002B36EA" w:rsidRDefault="00000000">
      <w:r>
        <w:t>63: PRINCE EDWARD: Good lords, make all the speedy haste you may.</w:t>
      </w:r>
    </w:p>
    <w:p w14:paraId="3EDBE08B" w14:textId="77777777" w:rsidR="002B36EA" w:rsidRDefault="00000000">
      <w:r>
        <w:t>64: [Exeunt CARDINAL and HASTINGS]</w:t>
      </w:r>
    </w:p>
    <w:p w14:paraId="14420BB7" w14:textId="77777777" w:rsidR="002B36EA" w:rsidRDefault="00000000">
      <w:r>
        <w:lastRenderedPageBreak/>
        <w:t>65: Say, uncle Gloucester, if our brother come,</w:t>
      </w:r>
    </w:p>
    <w:p w14:paraId="44C82F71" w14:textId="77777777" w:rsidR="002B36EA" w:rsidRDefault="00000000">
      <w:r>
        <w:t>66: Where shall we sojourn till our coronation?</w:t>
      </w:r>
    </w:p>
    <w:p w14:paraId="4ED0D239" w14:textId="77777777" w:rsidR="002B36EA" w:rsidRDefault="00000000">
      <w:r>
        <w:t>67: GLOUCESTER: Where it seems best unto your royal self.</w:t>
      </w:r>
    </w:p>
    <w:p w14:paraId="3C1DBC2F" w14:textId="77777777" w:rsidR="002B36EA" w:rsidRDefault="00000000">
      <w:r>
        <w:t>68: If I may counsel you, some day or two</w:t>
      </w:r>
    </w:p>
    <w:p w14:paraId="5BC92AFE" w14:textId="77777777" w:rsidR="002B36EA" w:rsidRDefault="00000000">
      <w:r>
        <w:t>69: Your highness shall repose you at the Tower:</w:t>
      </w:r>
    </w:p>
    <w:p w14:paraId="4F833CE5" w14:textId="77777777" w:rsidR="002B36EA" w:rsidRDefault="00000000">
      <w:r>
        <w:t>70: Then where you please, and shall be thought most fit</w:t>
      </w:r>
    </w:p>
    <w:p w14:paraId="78C4093C" w14:textId="77777777" w:rsidR="002B36EA" w:rsidRDefault="00000000">
      <w:r>
        <w:t>71: For your best health and recreation.</w:t>
      </w:r>
    </w:p>
    <w:p w14:paraId="13A34028" w14:textId="77777777" w:rsidR="002B36EA" w:rsidRDefault="00000000">
      <w:r>
        <w:t>72: PRINCE EDWARD: I do not like the Tower, of any place.</w:t>
      </w:r>
    </w:p>
    <w:p w14:paraId="78E0EDA8" w14:textId="77777777" w:rsidR="002B36EA" w:rsidRDefault="00000000">
      <w:r>
        <w:t>73: Did Julius Caesar build that place, my lord?</w:t>
      </w:r>
    </w:p>
    <w:p w14:paraId="680A4FE6" w14:textId="77777777" w:rsidR="002B36EA" w:rsidRDefault="00000000">
      <w:r>
        <w:t>74: BUCKINGHAM: He did, my gracious lord, begin that place;</w:t>
      </w:r>
    </w:p>
    <w:p w14:paraId="6EA80CC8" w14:textId="77777777" w:rsidR="002B36EA" w:rsidRDefault="00000000">
      <w:r>
        <w:t>75: Which, since, succeeding ages have re-edified.</w:t>
      </w:r>
    </w:p>
    <w:p w14:paraId="3FFF59E1" w14:textId="77777777" w:rsidR="002B36EA" w:rsidRDefault="00000000">
      <w:r>
        <w:t>76: PRINCE EDWARD: Is it upon record, or else reported</w:t>
      </w:r>
    </w:p>
    <w:p w14:paraId="4227E4EE" w14:textId="77777777" w:rsidR="002B36EA" w:rsidRDefault="00000000">
      <w:r>
        <w:t>77: Successively from age to age, he built it?</w:t>
      </w:r>
    </w:p>
    <w:p w14:paraId="0F865049" w14:textId="77777777" w:rsidR="002B36EA" w:rsidRDefault="00000000">
      <w:r>
        <w:t>78: BUCKINGHAM: Upon record, my gracious lord.</w:t>
      </w:r>
    </w:p>
    <w:p w14:paraId="2EC2C17C" w14:textId="77777777" w:rsidR="002B36EA" w:rsidRDefault="00000000">
      <w:r>
        <w:t>79: PRINCE EDWARD: But say, my lord, it were not register'd,</w:t>
      </w:r>
    </w:p>
    <w:p w14:paraId="00857809" w14:textId="77777777" w:rsidR="002B36EA" w:rsidRDefault="00000000">
      <w:r>
        <w:t>80: Methinks the truth should live from age to age,</w:t>
      </w:r>
    </w:p>
    <w:p w14:paraId="1B5A9769" w14:textId="77777777" w:rsidR="002B36EA" w:rsidRDefault="00000000">
      <w:r>
        <w:t>81: As 'twere retail'd to all posterity,</w:t>
      </w:r>
    </w:p>
    <w:p w14:paraId="7D6F5C14" w14:textId="77777777" w:rsidR="002B36EA" w:rsidRDefault="00000000">
      <w:r>
        <w:t>82: Even to the general all-ending day.</w:t>
      </w:r>
    </w:p>
    <w:p w14:paraId="342C54CE" w14:textId="77777777" w:rsidR="002B36EA" w:rsidRDefault="00000000">
      <w:r>
        <w:t>83: GLOUCESTER: [Aside]  So wise so young, they say, do never</w:t>
      </w:r>
    </w:p>
    <w:p w14:paraId="23BE235A" w14:textId="77777777" w:rsidR="002B36EA" w:rsidRDefault="00000000">
      <w:r>
        <w:t>84: live long.</w:t>
      </w:r>
    </w:p>
    <w:p w14:paraId="505EF63B" w14:textId="77777777" w:rsidR="002B36EA" w:rsidRDefault="00000000">
      <w:r>
        <w:t>85: PRINCE EDWARD: What say you, uncle?</w:t>
      </w:r>
    </w:p>
    <w:p w14:paraId="66191AA9" w14:textId="77777777" w:rsidR="002B36EA" w:rsidRDefault="00000000">
      <w:r>
        <w:t>86: GLOUCESTER: I say, without characters, fame lives long.</w:t>
      </w:r>
    </w:p>
    <w:p w14:paraId="6C20AE71" w14:textId="77777777" w:rsidR="002B36EA" w:rsidRDefault="00000000">
      <w:r>
        <w:t>87: [Aside]</w:t>
      </w:r>
    </w:p>
    <w:p w14:paraId="3CD11837" w14:textId="77777777" w:rsidR="002B36EA" w:rsidRDefault="00000000">
      <w:r>
        <w:t>88: Thus, like the formal vice, Iniquity,</w:t>
      </w:r>
    </w:p>
    <w:p w14:paraId="3C9AD6DD" w14:textId="77777777" w:rsidR="002B36EA" w:rsidRDefault="00000000">
      <w:r>
        <w:t>89: I moralize two meanings in one word.</w:t>
      </w:r>
    </w:p>
    <w:p w14:paraId="1B31B0CF" w14:textId="77777777" w:rsidR="002B36EA" w:rsidRDefault="00000000">
      <w:r>
        <w:t>90: PRINCE EDWARD: That Julius Caesar was a famous man;</w:t>
      </w:r>
    </w:p>
    <w:p w14:paraId="5C58A47A" w14:textId="77777777" w:rsidR="002B36EA" w:rsidRDefault="00000000">
      <w:r>
        <w:t>91: With what his valour did enrich his wit,</w:t>
      </w:r>
    </w:p>
    <w:p w14:paraId="4FAACDC3" w14:textId="77777777" w:rsidR="002B36EA" w:rsidRDefault="00000000">
      <w:r>
        <w:lastRenderedPageBreak/>
        <w:t>92: His wit set down to make his valour live</w:t>
      </w:r>
    </w:p>
    <w:p w14:paraId="66A48BD4" w14:textId="77777777" w:rsidR="002B36EA" w:rsidRDefault="00000000">
      <w:r>
        <w:t>93: Death makes no conquest of this conqueror;</w:t>
      </w:r>
    </w:p>
    <w:p w14:paraId="519523A0" w14:textId="77777777" w:rsidR="002B36EA" w:rsidRDefault="00000000">
      <w:r>
        <w:t>94: For now he lives in fame, though not in life.</w:t>
      </w:r>
    </w:p>
    <w:p w14:paraId="61848245" w14:textId="77777777" w:rsidR="002B36EA" w:rsidRDefault="00000000">
      <w:r>
        <w:t>95: I'll tell you what, my cousin Buckingham,--</w:t>
      </w:r>
    </w:p>
    <w:p w14:paraId="33868668" w14:textId="77777777" w:rsidR="002B36EA" w:rsidRDefault="00000000">
      <w:r>
        <w:t>96: BUCKINGHAM: What, my gracious lord?</w:t>
      </w:r>
    </w:p>
    <w:p w14:paraId="4ADF087D" w14:textId="77777777" w:rsidR="002B36EA" w:rsidRDefault="00000000">
      <w:r>
        <w:t>97: PRINCE EDWARD: An if I live until I be a man,</w:t>
      </w:r>
    </w:p>
    <w:p w14:paraId="695592E7" w14:textId="77777777" w:rsidR="002B36EA" w:rsidRDefault="00000000">
      <w:r>
        <w:t>98: I'll win our ancient right in France again,</w:t>
      </w:r>
    </w:p>
    <w:p w14:paraId="12F18C8D" w14:textId="77777777" w:rsidR="002B36EA" w:rsidRDefault="00000000">
      <w:r>
        <w:t>99: Or die a soldier, as I lived a king.</w:t>
      </w:r>
    </w:p>
    <w:p w14:paraId="57A9AE86" w14:textId="77777777" w:rsidR="002B36EA" w:rsidRDefault="00000000">
      <w:r>
        <w:t>100: GLOUCESTER: [Aside]  Short summers lightly have a forward spring.</w:t>
      </w:r>
    </w:p>
    <w:p w14:paraId="23993874" w14:textId="77777777" w:rsidR="002B36EA" w:rsidRDefault="00000000">
      <w:r>
        <w:t>101: [Enter young YORK, HASTINGS, and the CARDINAL]</w:t>
      </w:r>
    </w:p>
    <w:p w14:paraId="48177196" w14:textId="77777777" w:rsidR="002B36EA" w:rsidRDefault="00000000">
      <w:r>
        <w:t>102: BUCKINGHAM: Now, in good time, here comes the Duke of York.</w:t>
      </w:r>
    </w:p>
    <w:p w14:paraId="466D7137" w14:textId="77777777" w:rsidR="002B36EA" w:rsidRDefault="00000000">
      <w:r>
        <w:t>103: PRINCE EDWARD: Richard of York! how fares our loving brother?</w:t>
      </w:r>
    </w:p>
    <w:p w14:paraId="6F9D3022" w14:textId="77777777" w:rsidR="002B36EA" w:rsidRDefault="00000000">
      <w:r>
        <w:t>104: YORK: Well, my dread lord; so must I call you now.</w:t>
      </w:r>
    </w:p>
    <w:p w14:paraId="7C4C6A6E" w14:textId="77777777" w:rsidR="002B36EA" w:rsidRDefault="00000000">
      <w:r>
        <w:t>105: PRINCE EDWARD: Ay, brother, to our grief, as it is yours:</w:t>
      </w:r>
    </w:p>
    <w:p w14:paraId="1A9BF553" w14:textId="77777777" w:rsidR="002B36EA" w:rsidRDefault="00000000">
      <w:r>
        <w:t>106: Too late he died that might have kept that title,</w:t>
      </w:r>
    </w:p>
    <w:p w14:paraId="6C1F3243" w14:textId="77777777" w:rsidR="002B36EA" w:rsidRDefault="00000000">
      <w:r>
        <w:t>107: Which by his death hath lost much majesty.</w:t>
      </w:r>
    </w:p>
    <w:p w14:paraId="03D82EA0" w14:textId="77777777" w:rsidR="002B36EA" w:rsidRDefault="00000000">
      <w:r>
        <w:t>108: GLOUCESTER: How fares our cousin, noble Lord of York?</w:t>
      </w:r>
    </w:p>
    <w:p w14:paraId="17817463" w14:textId="77777777" w:rsidR="002B36EA" w:rsidRDefault="00000000">
      <w:r>
        <w:t>109: YORK: I thank you, gentle uncle. O, my lord,</w:t>
      </w:r>
    </w:p>
    <w:p w14:paraId="5C5ABFA6" w14:textId="77777777" w:rsidR="002B36EA" w:rsidRDefault="00000000">
      <w:r>
        <w:t>110: You said that idle weeds are fast in growth</w:t>
      </w:r>
    </w:p>
    <w:p w14:paraId="20771A4C" w14:textId="77777777" w:rsidR="002B36EA" w:rsidRDefault="00000000">
      <w:r>
        <w:t>111: The prince my brother hath outgrown me far.</w:t>
      </w:r>
    </w:p>
    <w:p w14:paraId="1438AB08" w14:textId="77777777" w:rsidR="002B36EA" w:rsidRDefault="00000000">
      <w:r>
        <w:t>112: GLOUCESTER: He hath, my lord.</w:t>
      </w:r>
    </w:p>
    <w:p w14:paraId="5D060814" w14:textId="77777777" w:rsidR="002B36EA" w:rsidRDefault="00000000">
      <w:r>
        <w:t>113: YORK: And therefore is he idle?</w:t>
      </w:r>
    </w:p>
    <w:p w14:paraId="4B70CD9E" w14:textId="77777777" w:rsidR="002B36EA" w:rsidRDefault="00000000">
      <w:r>
        <w:t>114: GLOUCESTER: O, my fair cousin, I must not say so.</w:t>
      </w:r>
    </w:p>
    <w:p w14:paraId="418D04E2" w14:textId="77777777" w:rsidR="002B36EA" w:rsidRDefault="00000000">
      <w:r>
        <w:t>115: YORK: Then is he more beholding to you than I.</w:t>
      </w:r>
    </w:p>
    <w:p w14:paraId="5A012DD0" w14:textId="77777777" w:rsidR="002B36EA" w:rsidRDefault="00000000">
      <w:r>
        <w:t>116: GLOUCESTER: He may command me as my sovereign;</w:t>
      </w:r>
    </w:p>
    <w:p w14:paraId="7A476AFC" w14:textId="77777777" w:rsidR="002B36EA" w:rsidRDefault="00000000">
      <w:r>
        <w:lastRenderedPageBreak/>
        <w:t>117: But you have power in me as in a kinsman.</w:t>
      </w:r>
    </w:p>
    <w:p w14:paraId="20E0515E" w14:textId="77777777" w:rsidR="002B36EA" w:rsidRDefault="00000000">
      <w:r>
        <w:t>118: YORK: I pray you, uncle, give me this dagger.</w:t>
      </w:r>
    </w:p>
    <w:p w14:paraId="589E3460" w14:textId="77777777" w:rsidR="002B36EA" w:rsidRDefault="00000000">
      <w:r>
        <w:t>119: GLOUCESTER: My dagger, little cousin? with all my heart.</w:t>
      </w:r>
    </w:p>
    <w:p w14:paraId="484C2DAD" w14:textId="77777777" w:rsidR="002B36EA" w:rsidRDefault="00000000">
      <w:r>
        <w:t>120: PRINCE EDWARD: A beggar, brother?</w:t>
      </w:r>
    </w:p>
    <w:p w14:paraId="2D8127C8" w14:textId="77777777" w:rsidR="002B36EA" w:rsidRDefault="00000000">
      <w:r>
        <w:t>121: YORK: Of my kind uncle, that I know will give;</w:t>
      </w:r>
    </w:p>
    <w:p w14:paraId="4EDFE6A4" w14:textId="77777777" w:rsidR="002B36EA" w:rsidRDefault="00000000">
      <w:r>
        <w:t>122: And being but a toy, which is no grief to give.</w:t>
      </w:r>
    </w:p>
    <w:p w14:paraId="7EA00A40" w14:textId="77777777" w:rsidR="002B36EA" w:rsidRDefault="00000000">
      <w:r>
        <w:t>123: GLOUCESTER: A greater gift than that I'll give my cousin.</w:t>
      </w:r>
    </w:p>
    <w:p w14:paraId="5CB62FEF" w14:textId="77777777" w:rsidR="002B36EA" w:rsidRDefault="00000000">
      <w:r>
        <w:t>124: YORK: A greater gift! O, that's the sword to it.</w:t>
      </w:r>
    </w:p>
    <w:p w14:paraId="5459D93C" w14:textId="77777777" w:rsidR="002B36EA" w:rsidRDefault="00000000">
      <w:r>
        <w:t>125: GLOUCESTER: A gentle cousin, were it light enough.</w:t>
      </w:r>
    </w:p>
    <w:p w14:paraId="15EFC4D7" w14:textId="77777777" w:rsidR="002B36EA" w:rsidRDefault="00000000">
      <w:r>
        <w:t>126: YORK: O, then, I see, you will part but with light gifts;</w:t>
      </w:r>
    </w:p>
    <w:p w14:paraId="2A5F311E" w14:textId="77777777" w:rsidR="002B36EA" w:rsidRDefault="00000000">
      <w:r>
        <w:t>127: In weightier things you'll say a beggar nay.</w:t>
      </w:r>
    </w:p>
    <w:p w14:paraId="20EC0A8A" w14:textId="77777777" w:rsidR="002B36EA" w:rsidRDefault="00000000">
      <w:r>
        <w:t>128: GLOUCESTER: It is too heavy for your grace to wear.</w:t>
      </w:r>
    </w:p>
    <w:p w14:paraId="1A5D2448" w14:textId="77777777" w:rsidR="002B36EA" w:rsidRDefault="00000000">
      <w:r>
        <w:t>129: YORK: I weigh it lightly, were it heavier.</w:t>
      </w:r>
    </w:p>
    <w:p w14:paraId="024590F6" w14:textId="77777777" w:rsidR="002B36EA" w:rsidRDefault="00000000">
      <w:r>
        <w:t>130: GLOUCESTER: What, would you have my weapon, little lord?</w:t>
      </w:r>
    </w:p>
    <w:p w14:paraId="41D6E6B0" w14:textId="77777777" w:rsidR="002B36EA" w:rsidRDefault="00000000">
      <w:r>
        <w:t>131: YORK: I would, that I might thank you as you call me.</w:t>
      </w:r>
    </w:p>
    <w:p w14:paraId="6C5CC60E" w14:textId="77777777" w:rsidR="002B36EA" w:rsidRDefault="00000000">
      <w:r>
        <w:t>132: GLOUCESTER: How?</w:t>
      </w:r>
    </w:p>
    <w:p w14:paraId="3E26E8F1" w14:textId="77777777" w:rsidR="002B36EA" w:rsidRDefault="00000000">
      <w:r>
        <w:t>133: YORK: Little.</w:t>
      </w:r>
    </w:p>
    <w:p w14:paraId="75C347EE" w14:textId="77777777" w:rsidR="002B36EA" w:rsidRDefault="00000000">
      <w:r>
        <w:t>134: PRINCE EDWARD: My Lord of York will still be cross in talk:</w:t>
      </w:r>
    </w:p>
    <w:p w14:paraId="5FAB6241" w14:textId="77777777" w:rsidR="002B36EA" w:rsidRDefault="00000000">
      <w:r>
        <w:t>135: Uncle, your grace knows how to bear with him.</w:t>
      </w:r>
    </w:p>
    <w:p w14:paraId="4CE54DED" w14:textId="77777777" w:rsidR="002B36EA" w:rsidRDefault="00000000">
      <w:r>
        <w:t>136: YORK: You mean, to bear me, not to bear with me:</w:t>
      </w:r>
    </w:p>
    <w:p w14:paraId="13EB4FAC" w14:textId="77777777" w:rsidR="002B36EA" w:rsidRDefault="00000000">
      <w:r>
        <w:t>137: Uncle, my brother mocks both you and me;</w:t>
      </w:r>
    </w:p>
    <w:p w14:paraId="455C3367" w14:textId="77777777" w:rsidR="002B36EA" w:rsidRDefault="00000000">
      <w:r>
        <w:t>138: Because that I am little, like an ape,</w:t>
      </w:r>
    </w:p>
    <w:p w14:paraId="7D2CDFEA" w14:textId="77777777" w:rsidR="002B36EA" w:rsidRDefault="00000000">
      <w:r>
        <w:t>139: He thinks that you should bear me on your shoulders.</w:t>
      </w:r>
    </w:p>
    <w:p w14:paraId="3D970A9F" w14:textId="77777777" w:rsidR="002B36EA" w:rsidRDefault="00000000">
      <w:r>
        <w:t>140: BUCKINGHAM: With what a sharp-provided wit he reasons!</w:t>
      </w:r>
    </w:p>
    <w:p w14:paraId="667F3DEA" w14:textId="77777777" w:rsidR="002B36EA" w:rsidRDefault="00000000">
      <w:r>
        <w:t>141: To mitigate the scorn he gives his uncle,</w:t>
      </w:r>
    </w:p>
    <w:p w14:paraId="3A773724" w14:textId="77777777" w:rsidR="002B36EA" w:rsidRDefault="00000000">
      <w:r>
        <w:t>142: He prettily and aptly taunts himself:</w:t>
      </w:r>
    </w:p>
    <w:p w14:paraId="0A8B2098" w14:textId="77777777" w:rsidR="002B36EA" w:rsidRDefault="00000000">
      <w:r>
        <w:t>143: So cunning and so young is wonderful.</w:t>
      </w:r>
    </w:p>
    <w:p w14:paraId="166E29C2" w14:textId="77777777" w:rsidR="002B36EA" w:rsidRDefault="00000000">
      <w:r>
        <w:lastRenderedPageBreak/>
        <w:t>144: GLOUCESTER: My lord, will't please you pass along?</w:t>
      </w:r>
    </w:p>
    <w:p w14:paraId="1B44B658" w14:textId="77777777" w:rsidR="002B36EA" w:rsidRDefault="00000000">
      <w:r>
        <w:t>145: Myself and my good cousin Buckingham</w:t>
      </w:r>
    </w:p>
    <w:p w14:paraId="361410A8" w14:textId="77777777" w:rsidR="002B36EA" w:rsidRDefault="00000000">
      <w:r>
        <w:t>146: Will to your mother, to entreat of her</w:t>
      </w:r>
    </w:p>
    <w:p w14:paraId="3ACFC9D5" w14:textId="77777777" w:rsidR="002B36EA" w:rsidRDefault="00000000">
      <w:r>
        <w:t>147: To meet you at the Tower and welcome you.</w:t>
      </w:r>
    </w:p>
    <w:p w14:paraId="507ED130" w14:textId="77777777" w:rsidR="002B36EA" w:rsidRDefault="00000000">
      <w:r>
        <w:t>148: YORK: What, will you go unto the Tower, my lord?</w:t>
      </w:r>
    </w:p>
    <w:p w14:paraId="2C2BEBFD" w14:textId="77777777" w:rsidR="002B36EA" w:rsidRDefault="00000000">
      <w:r>
        <w:t>149: PRINCE EDWARD: My lord protector needs will have it so.</w:t>
      </w:r>
    </w:p>
    <w:p w14:paraId="2C0922AD" w14:textId="77777777" w:rsidR="002B36EA" w:rsidRDefault="00000000">
      <w:r>
        <w:t>150: YORK: I shall not sleep in quiet at the Tower.</w:t>
      </w:r>
    </w:p>
    <w:p w14:paraId="7584118C" w14:textId="77777777" w:rsidR="002B36EA" w:rsidRDefault="00000000">
      <w:r>
        <w:t>151: GLOUCESTER: Why, what should you fear?</w:t>
      </w:r>
    </w:p>
    <w:p w14:paraId="66A22BBB" w14:textId="77777777" w:rsidR="002B36EA" w:rsidRDefault="00000000">
      <w:r>
        <w:t>152: YORK: Marry, my uncle Clarence' angry ghost:</w:t>
      </w:r>
    </w:p>
    <w:p w14:paraId="76749925" w14:textId="77777777" w:rsidR="002B36EA" w:rsidRDefault="00000000">
      <w:r>
        <w:t>153: My grandam told me he was murdered there.</w:t>
      </w:r>
    </w:p>
    <w:p w14:paraId="72241613" w14:textId="77777777" w:rsidR="002B36EA" w:rsidRDefault="00000000">
      <w:r>
        <w:t>154: PRINCE EDWARD: I fear no uncles dead.</w:t>
      </w:r>
    </w:p>
    <w:p w14:paraId="6D6FDDD9" w14:textId="77777777" w:rsidR="002B36EA" w:rsidRDefault="00000000">
      <w:r>
        <w:t>155: GLOUCESTER: Nor none that live, I hope.</w:t>
      </w:r>
    </w:p>
    <w:p w14:paraId="779EACEA" w14:textId="77777777" w:rsidR="002B36EA" w:rsidRDefault="00000000">
      <w:r>
        <w:t>156: PRINCE EDWARD: An if they live, I hope I need not fear.</w:t>
      </w:r>
    </w:p>
    <w:p w14:paraId="1D5C7A2E" w14:textId="77777777" w:rsidR="002B36EA" w:rsidRDefault="00000000">
      <w:r>
        <w:t>157: But come, my lord; and with a heavy heart,</w:t>
      </w:r>
    </w:p>
    <w:p w14:paraId="7FC80336" w14:textId="77777777" w:rsidR="002B36EA" w:rsidRDefault="00000000">
      <w:r>
        <w:t>158: Thinking on them, go I unto the Tower.</w:t>
      </w:r>
    </w:p>
    <w:p w14:paraId="373019EA" w14:textId="77777777" w:rsidR="002B36EA" w:rsidRDefault="00000000">
      <w:r>
        <w:t>159: [A Sennet. Exeunt all but GLOUCESTER, BUCKINGHAM and CATESBY]</w:t>
      </w:r>
    </w:p>
    <w:p w14:paraId="4B5F040B" w14:textId="77777777" w:rsidR="002B36EA" w:rsidRDefault="00000000">
      <w:r>
        <w:t>160: BUCKINGHAM: Think you, my lord, this little prating York</w:t>
      </w:r>
    </w:p>
    <w:p w14:paraId="172AF244" w14:textId="77777777" w:rsidR="002B36EA" w:rsidRDefault="00000000">
      <w:r>
        <w:t>161: Was not incensed by his subtle mother</w:t>
      </w:r>
    </w:p>
    <w:p w14:paraId="659CCD21" w14:textId="77777777" w:rsidR="002B36EA" w:rsidRDefault="00000000">
      <w:r>
        <w:t>162: To taunt and scorn you thus opprobriously?</w:t>
      </w:r>
    </w:p>
    <w:p w14:paraId="4B764E31" w14:textId="77777777" w:rsidR="002B36EA" w:rsidRDefault="00000000">
      <w:r>
        <w:t>163: GLOUCESTER: No doubt, no doubt; O, 'tis a parlous boy;</w:t>
      </w:r>
    </w:p>
    <w:p w14:paraId="14A29A86" w14:textId="77777777" w:rsidR="002B36EA" w:rsidRDefault="00000000">
      <w:r>
        <w:t>164: Bold, quick, ingenious, forward, capable</w:t>
      </w:r>
    </w:p>
    <w:p w14:paraId="3D0ECFA9" w14:textId="77777777" w:rsidR="002B36EA" w:rsidRDefault="00000000">
      <w:r>
        <w:t>165: He is all the mother's, from the top to toe.</w:t>
      </w:r>
    </w:p>
    <w:p w14:paraId="7C415D15" w14:textId="77777777" w:rsidR="002B36EA" w:rsidRDefault="00000000">
      <w:r>
        <w:t>166: BUCKINGHAM: Well, let them rest. Come hither, Catesby.</w:t>
      </w:r>
    </w:p>
    <w:p w14:paraId="729CF4E6" w14:textId="77777777" w:rsidR="002B36EA" w:rsidRDefault="00000000">
      <w:r>
        <w:t>167: Thou art sworn as deeply to effect what we intend</w:t>
      </w:r>
    </w:p>
    <w:p w14:paraId="0A6C0894" w14:textId="77777777" w:rsidR="002B36EA" w:rsidRDefault="00000000">
      <w:r>
        <w:t>168: As closely to conceal what we impart:</w:t>
      </w:r>
    </w:p>
    <w:p w14:paraId="6D91D454" w14:textId="77777777" w:rsidR="002B36EA" w:rsidRDefault="00000000">
      <w:r>
        <w:t>169: Thou know'st our reasons urged upon the way;</w:t>
      </w:r>
    </w:p>
    <w:p w14:paraId="0E8B8E0F" w14:textId="77777777" w:rsidR="002B36EA" w:rsidRDefault="00000000">
      <w:r>
        <w:lastRenderedPageBreak/>
        <w:t>170: What think'st thou? is it not an easy matter</w:t>
      </w:r>
    </w:p>
    <w:p w14:paraId="1AD58C60" w14:textId="77777777" w:rsidR="002B36EA" w:rsidRDefault="00000000">
      <w:r>
        <w:t>171: To make William Lord Hastings of our mind,</w:t>
      </w:r>
    </w:p>
    <w:p w14:paraId="0D76F7D3" w14:textId="77777777" w:rsidR="002B36EA" w:rsidRDefault="00000000">
      <w:r>
        <w:t>172: For the instalment of this noble duke</w:t>
      </w:r>
    </w:p>
    <w:p w14:paraId="280E0EEE" w14:textId="77777777" w:rsidR="002B36EA" w:rsidRDefault="00000000">
      <w:r>
        <w:t>173: In the seat royal of this famous isle?</w:t>
      </w:r>
    </w:p>
    <w:p w14:paraId="3E5F798F" w14:textId="77777777" w:rsidR="002B36EA" w:rsidRDefault="00000000">
      <w:r>
        <w:t>174: CATESBY: He for his father's sake so loves the prince,</w:t>
      </w:r>
    </w:p>
    <w:p w14:paraId="6FC72628" w14:textId="77777777" w:rsidR="002B36EA" w:rsidRDefault="00000000">
      <w:r>
        <w:t>175: That he will not be won to aught against him.</w:t>
      </w:r>
    </w:p>
    <w:p w14:paraId="460FCA1C" w14:textId="77777777" w:rsidR="002B36EA" w:rsidRDefault="00000000">
      <w:r>
        <w:t>176: BUCKINGHAM: What think'st thou, then, of Stanley? what will he?</w:t>
      </w:r>
    </w:p>
    <w:p w14:paraId="66C97E7E" w14:textId="77777777" w:rsidR="002B36EA" w:rsidRDefault="00000000">
      <w:r>
        <w:t>177: CATESBY: He will do all in all as Hastings doth.</w:t>
      </w:r>
    </w:p>
    <w:p w14:paraId="5B069E4F" w14:textId="77777777" w:rsidR="002B36EA" w:rsidRDefault="00000000">
      <w:r>
        <w:t>178: BUCKINGHAM: Well, then, no more but this: go, gentle Catesby,</w:t>
      </w:r>
    </w:p>
    <w:p w14:paraId="27F4242D" w14:textId="77777777" w:rsidR="002B36EA" w:rsidRDefault="00000000">
      <w:r>
        <w:t>179: And, as it were far off sound thou Lord Hastings,</w:t>
      </w:r>
    </w:p>
    <w:p w14:paraId="5C1CA644" w14:textId="77777777" w:rsidR="002B36EA" w:rsidRDefault="00000000">
      <w:r>
        <w:t>180: How doth he stand affected to our purpose;</w:t>
      </w:r>
    </w:p>
    <w:p w14:paraId="52236953" w14:textId="77777777" w:rsidR="002B36EA" w:rsidRDefault="00000000">
      <w:r>
        <w:t>181: And summon him to-morrow to the Tower,</w:t>
      </w:r>
    </w:p>
    <w:p w14:paraId="338C8133" w14:textId="77777777" w:rsidR="002B36EA" w:rsidRDefault="00000000">
      <w:r>
        <w:t>182: To sit about the coronation.</w:t>
      </w:r>
    </w:p>
    <w:p w14:paraId="30455885" w14:textId="77777777" w:rsidR="002B36EA" w:rsidRDefault="00000000">
      <w:r>
        <w:t>183: If thou dost find him tractable to us,</w:t>
      </w:r>
    </w:p>
    <w:p w14:paraId="6F61BBBB" w14:textId="77777777" w:rsidR="002B36EA" w:rsidRDefault="00000000">
      <w:r>
        <w:t>184: Encourage him, and show him all our reasons:</w:t>
      </w:r>
    </w:p>
    <w:p w14:paraId="136BF7D6" w14:textId="77777777" w:rsidR="002B36EA" w:rsidRDefault="00000000">
      <w:r>
        <w:t>185: If he be leaden, icy-cold, unwilling,</w:t>
      </w:r>
    </w:p>
    <w:p w14:paraId="300F8CCF" w14:textId="77777777" w:rsidR="002B36EA" w:rsidRDefault="00000000">
      <w:r>
        <w:t>186: Be thou so too; and so break off your talk,</w:t>
      </w:r>
    </w:p>
    <w:p w14:paraId="5F99A04A" w14:textId="77777777" w:rsidR="002B36EA" w:rsidRDefault="00000000">
      <w:r>
        <w:t>187: And give us notice of his inclination:</w:t>
      </w:r>
    </w:p>
    <w:p w14:paraId="23A70E7A" w14:textId="77777777" w:rsidR="002B36EA" w:rsidRDefault="00000000">
      <w:r>
        <w:t>188: For we to-morrow hold divided councils,</w:t>
      </w:r>
    </w:p>
    <w:p w14:paraId="5AE31EC2" w14:textId="77777777" w:rsidR="002B36EA" w:rsidRDefault="00000000">
      <w:r>
        <w:t>189: Wherein thyself shalt highly be employ'd.</w:t>
      </w:r>
    </w:p>
    <w:p w14:paraId="561FDA68" w14:textId="77777777" w:rsidR="002B36EA" w:rsidRDefault="00000000">
      <w:r>
        <w:t>190: GLOUCESTER: Commend me to Lord William: tell him, Catesby,</w:t>
      </w:r>
    </w:p>
    <w:p w14:paraId="1F0AB122" w14:textId="77777777" w:rsidR="002B36EA" w:rsidRDefault="00000000">
      <w:r>
        <w:t>191: His ancient knot of dangerous adversaries</w:t>
      </w:r>
    </w:p>
    <w:p w14:paraId="783A27A9" w14:textId="77777777" w:rsidR="002B36EA" w:rsidRDefault="00000000">
      <w:r>
        <w:t>192: To-morrow are let blood at Pomfret-castle;</w:t>
      </w:r>
    </w:p>
    <w:p w14:paraId="6A107514" w14:textId="77777777" w:rsidR="002B36EA" w:rsidRDefault="00000000">
      <w:r>
        <w:t>193: And bid my friend, for joy of this good news,</w:t>
      </w:r>
    </w:p>
    <w:p w14:paraId="146875AE" w14:textId="77777777" w:rsidR="002B36EA" w:rsidRDefault="00000000">
      <w:r>
        <w:t>194: Give mistress Shore one gentle kiss the more.</w:t>
      </w:r>
    </w:p>
    <w:p w14:paraId="06775FE4" w14:textId="77777777" w:rsidR="002B36EA" w:rsidRDefault="00000000">
      <w:r>
        <w:lastRenderedPageBreak/>
        <w:t>195: BUCKINGHAM: Good Catesby, go, effect this business soundly.</w:t>
      </w:r>
    </w:p>
    <w:p w14:paraId="2CA672D7" w14:textId="77777777" w:rsidR="002B36EA" w:rsidRDefault="00000000">
      <w:r>
        <w:t>196: CATESBY: My good lords both, with all the heed I may.</w:t>
      </w:r>
    </w:p>
    <w:p w14:paraId="089060C0" w14:textId="77777777" w:rsidR="002B36EA" w:rsidRDefault="00000000">
      <w:r>
        <w:t>197: GLOUCESTER: Shall we hear from you, Catesby, ere we sleep?</w:t>
      </w:r>
    </w:p>
    <w:p w14:paraId="25DC5388" w14:textId="77777777" w:rsidR="002B36EA" w:rsidRDefault="00000000">
      <w:r>
        <w:t>198: CATESBY: You shall, my lord.</w:t>
      </w:r>
    </w:p>
    <w:p w14:paraId="107D6193" w14:textId="77777777" w:rsidR="002B36EA" w:rsidRDefault="00000000">
      <w:r>
        <w:t>199: GLOUCESTER: At Crosby Place, there shall you find us both.</w:t>
      </w:r>
    </w:p>
    <w:p w14:paraId="3514FDB9" w14:textId="77777777" w:rsidR="002B36EA" w:rsidRDefault="00000000">
      <w:r>
        <w:t>200: [Exit CATESBY]</w:t>
      </w:r>
    </w:p>
    <w:p w14:paraId="01567A54" w14:textId="77777777" w:rsidR="002B36EA" w:rsidRDefault="00000000">
      <w:r>
        <w:t>201: BUCKINGHAM: Now, my lord, what shall we do, if we perceive</w:t>
      </w:r>
    </w:p>
    <w:p w14:paraId="6D9F8D01" w14:textId="77777777" w:rsidR="002B36EA" w:rsidRDefault="00000000">
      <w:r>
        <w:t>202: Lord Hastings will not yield to our complots?</w:t>
      </w:r>
    </w:p>
    <w:p w14:paraId="1CF14AD0" w14:textId="77777777" w:rsidR="002B36EA" w:rsidRDefault="00000000">
      <w:r>
        <w:t>203: GLOUCESTER: Chop off his head, man; somewhat we will do:</w:t>
      </w:r>
    </w:p>
    <w:p w14:paraId="6FCFDEB5" w14:textId="77777777" w:rsidR="002B36EA" w:rsidRDefault="00000000">
      <w:r>
        <w:t>204: And, look, when I am king, claim thou of me</w:t>
      </w:r>
    </w:p>
    <w:p w14:paraId="149FBB18" w14:textId="77777777" w:rsidR="002B36EA" w:rsidRDefault="00000000">
      <w:r>
        <w:t>205: The earldom of Hereford, and the moveables</w:t>
      </w:r>
    </w:p>
    <w:p w14:paraId="4ED94C6D" w14:textId="77777777" w:rsidR="002B36EA" w:rsidRDefault="00000000">
      <w:r>
        <w:t>206: Whereof the king my brother stood possess'd.</w:t>
      </w:r>
    </w:p>
    <w:p w14:paraId="0155E118" w14:textId="77777777" w:rsidR="002B36EA" w:rsidRDefault="00000000">
      <w:r>
        <w:t>207: BUCKINGHAM: I'll claim that promise at your grace's hands.</w:t>
      </w:r>
    </w:p>
    <w:p w14:paraId="56A913FC" w14:textId="77777777" w:rsidR="002B36EA" w:rsidRDefault="00000000">
      <w:r>
        <w:t>208: GLOUCESTER: And look to have it yielded with all willingness.</w:t>
      </w:r>
    </w:p>
    <w:p w14:paraId="2F708237" w14:textId="77777777" w:rsidR="002B36EA" w:rsidRDefault="00000000">
      <w:r>
        <w:t>209: Come, let us sup betimes, that afterwards</w:t>
      </w:r>
    </w:p>
    <w:p w14:paraId="0A404ADB" w14:textId="77777777" w:rsidR="002B36EA" w:rsidRDefault="00000000">
      <w:r>
        <w:t>210: We may digest our complots in some form.</w:t>
      </w:r>
    </w:p>
    <w:p w14:paraId="5F8462FD" w14:textId="77777777" w:rsidR="002B36EA" w:rsidRDefault="00000000">
      <w:r>
        <w:t>211: [Exeunt]</w:t>
      </w:r>
    </w:p>
    <w:p w14:paraId="3252472B" w14:textId="77777777" w:rsidR="00581DAE" w:rsidRPr="00581DAE" w:rsidRDefault="00000000" w:rsidP="00581DAE">
      <w:pPr>
        <w:rPr>
          <w:rFonts w:ascii="Times New Roman" w:eastAsia="Times New Roman" w:hAnsi="Times New Roman" w:cs="Times New Roman"/>
          <w:sz w:val="24"/>
          <w:szCs w:val="24"/>
        </w:rPr>
      </w:pPr>
      <w:r>
        <w:br/>
        <w:t>====NOTES====</w:t>
      </w:r>
      <w:r>
        <w:br/>
      </w:r>
      <w:r w:rsidR="00581DAE" w:rsidRPr="00581DAE">
        <w:rPr>
          <w:rFonts w:ascii="Times New Roman" w:eastAsia="Times New Roman" w:hAnsi="Times New Roman" w:cs="Times New Roman"/>
          <w:b/>
          <w:bCs/>
          <w:sz w:val="24"/>
          <w:szCs w:val="24"/>
        </w:rPr>
        <w:t>12. iumpeth] 12.</w:t>
      </w:r>
      <w:r w:rsidR="00581DAE" w:rsidRPr="00581DAE">
        <w:rPr>
          <w:rFonts w:ascii="Times New Roman" w:eastAsia="Times New Roman" w:hAnsi="Times New Roman" w:cs="Times New Roman"/>
          <w:sz w:val="24"/>
          <w:szCs w:val="24"/>
        </w:rPr>
        <w:t xml:space="preserve"> For examples of ‘jump,’ meaning to agree, see SCHMIDT (Lex. b.).</w:t>
      </w:r>
    </w:p>
    <w:p w14:paraId="1981109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 Slug] 24.</w:t>
      </w:r>
      <w:r w:rsidRPr="00581DAE">
        <w:rPr>
          <w:rFonts w:ascii="Times New Roman" w:eastAsia="Times New Roman" w:hAnsi="Times New Roman" w:cs="Times New Roman"/>
          <w:sz w:val="24"/>
          <w:szCs w:val="24"/>
        </w:rPr>
        <w:t xml:space="preserve"> WALKER (Crit., ii, 346): To slug, active and neuter, connected with sluggard. Slug for sluggard; also for anything that obstructs motion or progress. [The present line quoted.]</w:t>
      </w:r>
    </w:p>
    <w:p w14:paraId="076748A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27. sweating] 27.</w:t>
      </w:r>
      <w:r w:rsidRPr="00581DAE">
        <w:rPr>
          <w:rFonts w:ascii="Times New Roman" w:eastAsia="Times New Roman" w:hAnsi="Times New Roman" w:cs="Times New Roman"/>
          <w:sz w:val="24"/>
          <w:szCs w:val="24"/>
        </w:rPr>
        <w:t xml:space="preserve"> WEBB suggests that there is here perhaps a pun intended on ‘Hastings.’</w:t>
      </w:r>
    </w:p>
    <w:p w14:paraId="205A0A0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34. peevish] 34.</w:t>
      </w:r>
      <w:r w:rsidRPr="00581DAE">
        <w:rPr>
          <w:rFonts w:ascii="Times New Roman" w:eastAsia="Times New Roman" w:hAnsi="Times New Roman" w:cs="Times New Roman"/>
          <w:sz w:val="24"/>
          <w:szCs w:val="24"/>
        </w:rPr>
        <w:t xml:space="preserve"> See I, iii, 204.</w:t>
      </w:r>
    </w:p>
    <w:p w14:paraId="39406C1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35. Lord Cardinal!] 35.</w:t>
      </w:r>
      <w:r w:rsidRPr="00581DAE">
        <w:rPr>
          <w:rFonts w:ascii="Times New Roman" w:eastAsia="Times New Roman" w:hAnsi="Times New Roman" w:cs="Times New Roman"/>
          <w:sz w:val="24"/>
          <w:szCs w:val="24"/>
        </w:rPr>
        <w:t xml:space="preserve"> WRIGHT: In Holinshed (p. 717, col. i) it is Richard and not Buckingham who suggests that the Cardinal should take upon him the office of persuading the Queen to give up her son. ... In More’s narrative, which Holinshed copies, it is left uncertain who the ‘Lord Cardinal’ is, and in the sequel we find that the Archbishop of York undertakes the mission. [See note by CHURCHILL, l. 4, supra; also </w:t>
      </w:r>
      <w:r w:rsidRPr="00581DAE">
        <w:rPr>
          <w:rFonts w:ascii="Times New Roman" w:eastAsia="Times New Roman" w:hAnsi="Times New Roman" w:cs="Times New Roman"/>
          <w:sz w:val="24"/>
          <w:szCs w:val="24"/>
        </w:rPr>
        <w:lastRenderedPageBreak/>
        <w:t>Appendix: Source of Plot.]—DANIEL (Time Analysis, p. 328, foot-note): The prelate of II, iv, in the Folio is an Archbishop; in the Quarto</w:t>
      </w:r>
    </w:p>
    <w:p w14:paraId="777F804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40. Buckingham] 40.</w:t>
      </w:r>
      <w:r w:rsidRPr="00581DAE">
        <w:rPr>
          <w:rFonts w:ascii="Times New Roman" w:eastAsia="Times New Roman" w:hAnsi="Times New Roman" w:cs="Times New Roman"/>
          <w:sz w:val="24"/>
          <w:szCs w:val="24"/>
        </w:rPr>
        <w:t xml:space="preserve"> For examples where polysyllabic names in the middle of a line receive but one accent, see Abbott, § 469 (p. 354); compare III, vii, 236.</w:t>
      </w:r>
    </w:p>
    <w:p w14:paraId="7168058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45. Sanctuarie] 45.</w:t>
      </w:r>
      <w:r w:rsidRPr="00581DAE">
        <w:rPr>
          <w:rFonts w:ascii="Times New Roman" w:eastAsia="Times New Roman" w:hAnsi="Times New Roman" w:cs="Times New Roman"/>
          <w:sz w:val="24"/>
          <w:szCs w:val="24"/>
        </w:rPr>
        <w:t xml:space="preserve"> Walker (Vers. 163) gives several examples, besides the present line, wherein ‘sanctuary’ is, for the sake of the metre, to be pronounced as a disyllable. He adds: ‘In old times the words, like the thing itself, was in frequent use, and, like other familiar terms, became shortened for convenience sake. In Sir Henry Ellis’s Letters Illustrative of English History, as quoted, Athenaeum, No 973, p. 625, col. 3, letter from Lawrence Stubbs to Cardinal Wolsey, the sanctuary men are called in three places Sentuary [sic.] men. Santry still exists as a family name; so, by the way, does “Sanctuary.”’</w:t>
      </w:r>
    </w:p>
    <w:p w14:paraId="3EA98DB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47. sencelesse obstinate] 47.</w:t>
      </w:r>
      <w:r w:rsidRPr="00581DAE">
        <w:rPr>
          <w:rFonts w:ascii="Times New Roman" w:eastAsia="Times New Roman" w:hAnsi="Times New Roman" w:cs="Times New Roman"/>
          <w:sz w:val="24"/>
          <w:szCs w:val="24"/>
        </w:rPr>
        <w:t xml:space="preserve"> Collier (ed. ii): The old reading makes the</w:t>
      </w:r>
    </w:p>
    <w:p w14:paraId="09AEBF2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48. ceremonious, and traditional] 48.</w:t>
      </w:r>
      <w:r w:rsidRPr="00581DAE">
        <w:rPr>
          <w:rFonts w:ascii="Times New Roman" w:eastAsia="Times New Roman" w:hAnsi="Times New Roman" w:cs="Times New Roman"/>
          <w:sz w:val="24"/>
          <w:szCs w:val="24"/>
        </w:rPr>
        <w:t xml:space="preserve"> WARBURTON: ‘Ceremonious’ for superstitious; ‘traditional’ for adherent to old customs. [Is not the scansion of this line difficult, or almost impossible, unless Walker’s rule (Crit., iii, 73), of the elision of the middle e in ‘ceremonious,’ be adopted? It would then read: Too cer | moni | ous and | tradi | tional. And yet even this is harsh. In making a quadrisyllable of ‘ceremonious,’ a contraction of the last two syllables -ious occurs almost instinctively.—Ed.]</w:t>
      </w:r>
    </w:p>
    <w:p w14:paraId="0FE8504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49. the grossenesse of this Age] 49.</w:t>
      </w:r>
      <w:r w:rsidRPr="00581DAE">
        <w:rPr>
          <w:rFonts w:ascii="Times New Roman" w:eastAsia="Times New Roman" w:hAnsi="Times New Roman" w:cs="Times New Roman"/>
          <w:sz w:val="24"/>
          <w:szCs w:val="24"/>
        </w:rPr>
        <w:t xml:space="preserve"> WARBURTON: But the more ‘gross,’ that is, the more superstitious, the age was, the stronger would be the imputation of violated sanctuary. The speaker resolves this question in the negative, because it could be claimed by those only whose actions necessitated them to fly thither; or by those who had an understanding to demand it, neither of which could be an infant’s case: the first line, then, should be read: ‘the greatness of his age,’ that is, the Duke of York’s. The corrupted reading of the old Quarto is something nearer the true: ‘the greatness of his age.’—JOHNSON: Warburton’s emendation is very plausible, yet the common reading may stand: That is, compare the act of seizing him with the ‘gross’ and licentious practices of these times, it will not be considered as a violation of sanctuary, for you may give such reasons as men are now used to admit.—HEATH (p. 294): A mistake in the pointing of the former editions misled Warburton to misunderstand the construction, and in consequence the meaning, of this passage, and occasioned his having recourse to his emendation. This is evident from his own reasoning in support of it. Put but a semicolon at the end of the preceding line, and a full stop at the end of this, and then we may fairly reinstate the common reading clear of all objection. That is, you consider it only according to that gross undistinguishing superstition which prevails in the present age.—CAPELL (ii, 181): The address’d person is charg’d in the speech’s entry with being senseless-obstinate in his attachment to church forms and matters of meer traditional establishment, such as (it is insinuated) are rights of sanctuary generally: the extension of that right in the present case is the next topic; and he is told, in this line and the next, that it does not extend to children, persons of green years; and the reasons why it extends not are set forth in the lines that follow: This is the speech’s chain; and so natural and consequential that the editor cannot persuade himself—there will be a person in future who shall look on what has obtain’d in many copies other than as itself a corruption likewise transmitted down from the first.—MALONE: Warburton is not accurate. The original Quarto, 1597 and the two subsequent Quartos, as well as the Folio, all read </w:t>
      </w:r>
      <w:r w:rsidRPr="00581DAE">
        <w:rPr>
          <w:rFonts w:ascii="Times New Roman" w:eastAsia="Times New Roman" w:hAnsi="Times New Roman" w:cs="Times New Roman"/>
          <w:sz w:val="24"/>
          <w:szCs w:val="24"/>
        </w:rPr>
        <w:lastRenderedPageBreak/>
        <w:t>‘grossnesse.’ Greatness is the corrupt reading of a late Quarto of no authority, printed in 1623</w:t>
      </w:r>
    </w:p>
    <w:p w14:paraId="5E5C791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49. ] 49.</w:t>
      </w:r>
      <w:r w:rsidRPr="00581DAE">
        <w:rPr>
          <w:rFonts w:ascii="Times New Roman" w:eastAsia="Times New Roman" w:hAnsi="Times New Roman" w:cs="Times New Roman"/>
          <w:sz w:val="24"/>
          <w:szCs w:val="24"/>
        </w:rPr>
        <w:t xml:space="preserve"> HUNTER (Illust., ii, 88): If for ‘this age’ we read his age, we should have all the effect of Warburton’s admirable suggestion, with less disturbance of the text, ‘grossness’ being taken as equivalent to greatness in its comparative sense, when used as equivalent to size or extent.—R. G. WHITE: That is (and very clearly to my apprehension) weigh it but with the gross judgement, the blunted perception of this age.—The COWDEN-CLARKES: This may mean, if the lawlessness of those who usually claim sanctuary be compared with the young prince’s innocence, which needs no such protection, then there can be no breaking of sanctuary in taking him thence. In the account given in Hall’s Chronicle, whence Shakespeare probably derived the groundwork for the present scene, Buckingham enlarges upon the vices of those who require the safety of sanctuary in contradistinction to the royal child’s immaculacy, so as to give colour to the above interpretation.—LETTSON (ap. Dyce ii): The context seems to require a word like cunning or knowledge; for the meaning is apparently, examine the matter well, the superior knowledge and cleverness of the present age, and you will find you can seize the child without breaking sanctuary.—WRIGHT: Johnson in reality gives two interpretations, which turn upon the different meanings of which ‘weigh with’ is capable: weigh this act against the violent practices of these times, and so, compare it with them; or, weigh it as such actions are weighed in this gross age, and so, estimate it by that standard.—VAUGHAN (iii, 69): [In III, vi, the] Scrivener says, in pointing out the inconsistency between the time apparently given to the preparation of the indictment against Hastings, and the time actually required for it: ‘Who so gross That seeth not this palpable device?’ Where Holinshed says: ‘Every child might well perceive that it was prepared before.’ It is clear, therefore, that in Shakespeare’s terminology ‘grossness’ is characteristic of childhood, and an equivalent of childishness. ‘Grossness,’ therefore, applies here to the child’s age, and not to the world’s age. [SCHMIDT (Lex.) gives numerous passages wherein ‘grossness’ does not necessarily mean childishness, but rather dullness, stupidity. Because Shakespeare elsewhere paraphrases a certain word in Holinshed, in a certain way, is it quite justifiable to apply that paraphrase to the word when used by him in a wholly different connection?—ED.]—WEBB: The obvious meaning of this seems to be, the times are grown so bad that strong measures must be taken; the privilege of sanctuary has been abused and must be suspended with a high hand, if wrongdoers are to be brought to justice.</w:t>
      </w:r>
    </w:p>
    <w:p w14:paraId="1C9EB4F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55. And therefore] 55.</w:t>
      </w:r>
      <w:r w:rsidRPr="00581DAE">
        <w:rPr>
          <w:rFonts w:ascii="Times New Roman" w:eastAsia="Times New Roman" w:hAnsi="Times New Roman" w:cs="Times New Roman"/>
          <w:sz w:val="24"/>
          <w:szCs w:val="24"/>
        </w:rPr>
        <w:t xml:space="preserve"> Dyce (ed. ii) upholds the omission of this ‘and’ in the Second Folio, saying that the ‘eye of the transcriber, or of the original compositor, had caught the word from the second line above.’ Was this roving eye also responsible for other repetitions in the lines preceding and following this? Lines 61, 62, both end with ‘the place’; lines 63, 64, with ‘it’; lines 65, 66, with ‘there.’ Is it not possible that the editor of the Second Folio omitted ‘and’ for the sake of the metre?—Ed.</w:t>
      </w:r>
    </w:p>
    <w:p w14:paraId="0F91050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56. taking him from thence, that is not there] 56.</w:t>
      </w:r>
      <w:r w:rsidRPr="00581DAE">
        <w:rPr>
          <w:rFonts w:ascii="Times New Roman" w:eastAsia="Times New Roman" w:hAnsi="Times New Roman" w:cs="Times New Roman"/>
          <w:sz w:val="24"/>
          <w:szCs w:val="24"/>
        </w:rPr>
        <w:t xml:space="preserve"> The Cowden-Clarkes: The effect of this paradoxical sentence is most characteristic; it is in keeping with the sophistry used by Buckingham, and with the crooked policy of his casuistry. [Shakespeare is here, I think, paraphrasing the speech of the Duke of Buckingham as given by More and copied by Hall and Holinshed: ‘[reason] is not fullye so farrefoorth, as may serue to lette vs of the </w:t>
      </w:r>
      <w:r w:rsidRPr="00581DAE">
        <w:rPr>
          <w:rFonts w:ascii="Times New Roman" w:eastAsia="Times New Roman" w:hAnsi="Times New Roman" w:cs="Times New Roman"/>
          <w:sz w:val="24"/>
          <w:szCs w:val="24"/>
        </w:rPr>
        <w:lastRenderedPageBreak/>
        <w:t>fetcheynge foorth of this noble manne to hys honoure and wealthe, oute of that place in whiche he neither is, nor canne be a Sancutary manne.’—p. 46.—Ed.]</w:t>
      </w:r>
    </w:p>
    <w:p w14:paraId="497AB83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Sancutuarie children] 59.</w:t>
      </w:r>
      <w:r w:rsidRPr="00581DAE">
        <w:rPr>
          <w:rFonts w:ascii="Times New Roman" w:eastAsia="Times New Roman" w:hAnsi="Times New Roman" w:cs="Times New Roman"/>
          <w:sz w:val="24"/>
          <w:szCs w:val="24"/>
        </w:rPr>
        <w:t xml:space="preserve"> See Appendix: Source of Plot, for origin of this speech.—Besant (p. 155): The following note by Machyn, [the City Chronicler of the Tudor period], presents one of the last appearances of the old Sanctuary customs: ‘The vi day of December the abbot of Westminster went a procession with his convent; before him went all the sanctuary men with crosse keys upon their garments, and after whent iij for murder: one was the Lord Dacre’s sone of the Northe . . . and a boy that kyld a byge boye that sold papers and pryntyd bokes, . . . the boy was one of the chylderyn that was at the scholI ther in the abbey.’—Diary, p. 121. [According to the foregoing, ‘sanctuary children’—though spoken of by More as almost unknown—were perhaps not so unusual a sight to the Londoner of Shakespeare’s time.—Ed.]</w:t>
      </w:r>
    </w:p>
    <w:p w14:paraId="03F99AD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67. it think’st] 67.</w:t>
      </w:r>
      <w:r w:rsidRPr="00581DAE">
        <w:rPr>
          <w:rFonts w:ascii="Times New Roman" w:eastAsia="Times New Roman" w:hAnsi="Times New Roman" w:cs="Times New Roman"/>
          <w:sz w:val="24"/>
          <w:szCs w:val="24"/>
        </w:rPr>
        <w:t xml:space="preserve"> Wright (note on think’st thee, Hamlet, V, ii, 63): The word</w:t>
      </w:r>
    </w:p>
    <w:p w14:paraId="19B66F9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68. some day or two] 68.</w:t>
      </w:r>
      <w:r w:rsidRPr="00581DAE">
        <w:rPr>
          <w:rFonts w:ascii="Times New Roman" w:eastAsia="Times New Roman" w:hAnsi="Times New Roman" w:cs="Times New Roman"/>
          <w:sz w:val="24"/>
          <w:szCs w:val="24"/>
        </w:rPr>
        <w:t xml:space="preserve"> For other examples of ‘some’ used with a numeral adjective, qualifying a singular noun of time, see ABBOTT, § 21.</w:t>
      </w:r>
    </w:p>
    <w:p w14:paraId="06E4D2C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69. Your Highnesse . . . at the Tower] 69.</w:t>
      </w:r>
      <w:r w:rsidRPr="00581DAE">
        <w:rPr>
          <w:rFonts w:ascii="Times New Roman" w:eastAsia="Times New Roman" w:hAnsi="Times New Roman" w:cs="Times New Roman"/>
          <w:sz w:val="24"/>
          <w:szCs w:val="24"/>
        </w:rPr>
        <w:t xml:space="preserve"> LEGGE (i, 210): To modern ears the very name of the Tower is ominous; but it was otherwise in the fifteenth century, when it was a royal palace, the state apartments of which continued to be occupied by the sovereign until the days of Elizabeth. Edward IV. had been lodged there before his coronation, and had frequently kept his Court there with great magnificence. The Tower had been selected because the Prince would there be less accessible to the influences from which it was deemed important to separate him. So far from its being intended to make it a place of captivity, the Croyland Chronicler informs us that ‘a discussion took place in the Council’ (‘in Senatu,’ by which, as elsewhere, he doubtless means in the Council, and not, as has been invariably represented, in Parliament), ‘about removing the King to some place where fewer restrictions would be imposed upon him.’ It had long been the custom for the sovereigns to take up their residence at the Tower for a short time previous to their coronation, ‘and thence they generally proceeded in state through the city to be crowned at Westminster.’ All authorities are agreed in representing Richard as acting with the tenderness which his nephew’s temperament and circumstances demanded. He is even said to have besought him on his knees to banish fear, to confide in his affection, and rely on the necessity of those summary measures which occasioned him such painful forebodings. The removal to the Tower seems to have taken place about the 19th of May, and the preparations for the coronation were hurried forward.</w:t>
      </w:r>
    </w:p>
    <w:p w14:paraId="1375B4C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72. of any place] 72.</w:t>
      </w:r>
      <w:r w:rsidRPr="00581DAE">
        <w:rPr>
          <w:rFonts w:ascii="Times New Roman" w:eastAsia="Times New Roman" w:hAnsi="Times New Roman" w:cs="Times New Roman"/>
          <w:sz w:val="24"/>
          <w:szCs w:val="24"/>
        </w:rPr>
        <w:t xml:space="preserve"> ABBOTT (§ 409): This (which is a thoroughly Greek idiom, though independent in English) is illustrated by Milton’s famous line: ‘The fairest of her daughters Eve.’ The line is a confusion of two constructions: ‘Eve fairer than all her daughters,’ and ‘Eve fairest of all women.’ So ‘I dislike the tower more than any place’ and ‘most of all places’ becomes, ‘of any place.’—WRIGHT: Compare, for this construction, ‘Of all men else I have avoided thee.’—Macbeth, V, viii, 4; and ‘That York is most unmeet of any man.’—3 Hen. VI: I, iii, 167.</w:t>
      </w:r>
    </w:p>
    <w:p w14:paraId="25A492B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73. Did Iulius Caesar build that place] 73.</w:t>
      </w:r>
      <w:r w:rsidRPr="00581DAE">
        <w:rPr>
          <w:rFonts w:ascii="Times New Roman" w:eastAsia="Times New Roman" w:hAnsi="Times New Roman" w:cs="Times New Roman"/>
          <w:sz w:val="24"/>
          <w:szCs w:val="24"/>
        </w:rPr>
        <w:t xml:space="preserve"> WHEATLEY (iii, 392): There is no authority to confirm tradition in the remote antiquity assigned to the Tower. No part of the existing structure is of a date anterior to the keep, or the great square</w:t>
      </w:r>
    </w:p>
    <w:p w14:paraId="359CD28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74. my gracious Lord] 74.</w:t>
      </w:r>
      <w:r w:rsidRPr="00581DAE">
        <w:rPr>
          <w:rFonts w:ascii="Times New Roman" w:eastAsia="Times New Roman" w:hAnsi="Times New Roman" w:cs="Times New Roman"/>
          <w:sz w:val="24"/>
          <w:szCs w:val="24"/>
        </w:rPr>
        <w:t xml:space="preserve"> MARSHALL objects to the omission of the epithet ‘gracious,’ proposed by Steevens [see Text. Notes], since ‘Buckingham does not </w:t>
      </w:r>
      <w:r w:rsidRPr="00581DAE">
        <w:rPr>
          <w:rFonts w:ascii="Times New Roman" w:eastAsia="Times New Roman" w:hAnsi="Times New Roman" w:cs="Times New Roman"/>
          <w:sz w:val="24"/>
          <w:szCs w:val="24"/>
        </w:rPr>
        <w:lastRenderedPageBreak/>
        <w:t>elsewhere address Edward, the titular King, simply as "my Lord." Gloucester so does, but he, as prince of the blood, was entitled so to do.’</w:t>
      </w:r>
    </w:p>
    <w:p w14:paraId="5C44E49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75. re-edify’d] 75.</w:t>
      </w:r>
      <w:r w:rsidRPr="00581DAE">
        <w:rPr>
          <w:rFonts w:ascii="Times New Roman" w:eastAsia="Times New Roman" w:hAnsi="Times New Roman" w:cs="Times New Roman"/>
          <w:sz w:val="24"/>
          <w:szCs w:val="24"/>
        </w:rPr>
        <w:t xml:space="preserve"> WRIGHT: This word only occurs again in Tit. And., I, i, 351: ‘This monument five hundred years hath stood, Which I have sumptuously re-edified.’ Compare: ‘The ruin’d wals he did reedifye,’ Spenser, Faerie Queene, II, x, 46. ‘Edify’ was formerly not infrequently used in its literal sense as equivalent to build. So in Faerie Queene: ‘There was an holy chappell edifyde,’ I, i, 34. [CRAIGIE (N. E. D.) gives numerous examples of ‘re-edify,’ in the sense to rebuild, extending over a period from 1420 to 1680.]</w:t>
      </w:r>
    </w:p>
    <w:p w14:paraId="5A02A8D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81. retayl’d to all posteritie] 81.</w:t>
      </w:r>
      <w:r w:rsidRPr="00581DAE">
        <w:rPr>
          <w:rFonts w:ascii="Times New Roman" w:eastAsia="Times New Roman" w:hAnsi="Times New Roman" w:cs="Times New Roman"/>
          <w:sz w:val="24"/>
          <w:szCs w:val="24"/>
        </w:rPr>
        <w:t xml:space="preserve"> WARBURTON: And so it is; and, by that means, like so many ‘retailed’ things, becomes adulterated. We should read ‘instail’d to all posterity’; which is finely and sensibly expressed, as if the truth was the natural inheritance of our children; which it is impiety to deprive them of.—JOHNSON: ‘Retail’d’ may signify diffused, dispersed.—M. MASON: ‘Retailed’ means handed down from one to another. Richard uses the word ‘retailed’ in the same sense in IV, iii, 352, where, speaking to the Queen of her daughter, he says: ‘To whom I will retail my conquest won.’</w:t>
      </w:r>
    </w:p>
    <w:p w14:paraId="3313D8C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82. generall ending] 82.</w:t>
      </w:r>
      <w:r w:rsidRPr="00581DAE">
        <w:rPr>
          <w:rFonts w:ascii="Times New Roman" w:eastAsia="Times New Roman" w:hAnsi="Times New Roman" w:cs="Times New Roman"/>
          <w:sz w:val="24"/>
          <w:szCs w:val="24"/>
        </w:rPr>
        <w:t xml:space="preserve"> MARSHALL: The omission of all [in the Folios, and all the Quartos but the First] very likely arose from the transcriber mistaking it for the final syllable of ‘general.’</w:t>
      </w:r>
    </w:p>
    <w:p w14:paraId="1B6F5B1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83. So wise . . . neuer liue long] 83.</w:t>
      </w:r>
      <w:r w:rsidRPr="00581DAE">
        <w:rPr>
          <w:rFonts w:ascii="Times New Roman" w:eastAsia="Times New Roman" w:hAnsi="Times New Roman" w:cs="Times New Roman"/>
          <w:sz w:val="24"/>
          <w:szCs w:val="24"/>
        </w:rPr>
        <w:t xml:space="preserve"> STEEVENS: A proverbial line: ‘Is cadit</w:t>
      </w:r>
    </w:p>
    <w:p w14:paraId="1A06B90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86. Characters] 86.</w:t>
      </w:r>
      <w:r w:rsidRPr="00581DAE">
        <w:rPr>
          <w:rFonts w:ascii="Times New Roman" w:eastAsia="Times New Roman" w:hAnsi="Times New Roman" w:cs="Times New Roman"/>
          <w:sz w:val="24"/>
          <w:szCs w:val="24"/>
        </w:rPr>
        <w:t xml:space="preserve"> WRIGHT: The noun has here the accent on the second syllable only in this passage in Shakespeare. In Hamlet, I, iii, 59, the verb has the same accent: 'And these few precepts in thy memory See thou character.'</w:t>
      </w:r>
    </w:p>
    <w:p w14:paraId="0EF43C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88. like the formall Vice, . . . two meanings in one word] 88.</w:t>
      </w:r>
      <w:r w:rsidRPr="00581DAE">
        <w:rPr>
          <w:rFonts w:ascii="Times New Roman" w:eastAsia="Times New Roman" w:hAnsi="Times New Roman" w:cs="Times New Roman"/>
          <w:sz w:val="24"/>
          <w:szCs w:val="24"/>
        </w:rPr>
        <w:t xml:space="preserve"> —HEATH (p. 297): Richard doth not, in this passage, seriously moralize at all, or even dream of so doing.... The term moralize is only introduced in allusion to the title of our old dramatic pieces, which were commonly called moralities, in which the Vice was always one of the shining characters.—STEEVENS: From the following stage direction, in Histriomastix, or The Player Whipt, 1610, it appears that ‘the Vice’ and ‘Iniquity’ were sometimes distinct personages: ‘Enter a roaring devil, with the Vice on his back, Iniquity in one hand, and Juventas in the other. Devil. Ho, ho, ho! these babes mine are all, The Vice, Iniquite, and Child Prodigal.’ [I. 281, et seq., ed. Simpson.] The following part of this note was obligingly communicated by the Rev. Mr Bowle, of Idmestone near Salisbury. I know no writer who gives so complete an account of this obsolete character as Archbishop Harsnet, in his Declaration of Popish Impostures, p. 114, Lond., 1608: ‘It was a pretty part (he tells us) in the old church-playes, when the nimble Vice would skip up nimbly like a jackanapes into the devil’s necke, and ride the devil a course, and belabour him with his wooden dagger, till he made him roare, whereat the people would laugh to see the devil so vice-haunted.’—UPTON (Var. ’21, Appendix, 248): The allusion here is to the Vice, a droll character in our old plays, accoutred with a long coat [see COLLIER, post], a cap with a pair of ass’s ears, and a dagger of lath. Shakespeare alludes to his buffoon appearance in Twelfth Night: ‘In a trice, like to the old Vice;—Who with dagger of lath, in his rage and his wrath, Cries, ah, ah! to the Devil,’ IV, ii, 134. In 2 Henry IV: III, ii, 343. Falstaff compares Shallow to a Vice’s dagger of Lath. In Hamlet, III, iv, 98, Hamlet calls his uncle ‘A vice of kings,’ i. e., a ridiculous representation of majesty. The iniquity was often the Vice in our moralities; and is introduced in Ben Jonson’s The </w:t>
      </w:r>
      <w:r w:rsidRPr="00581DAE">
        <w:rPr>
          <w:rFonts w:ascii="Times New Roman" w:eastAsia="Times New Roman" w:hAnsi="Times New Roman" w:cs="Times New Roman"/>
          <w:sz w:val="24"/>
          <w:szCs w:val="24"/>
        </w:rPr>
        <w:lastRenderedPageBreak/>
        <w:t>Devil’s an Ass, and likewise mentioned in his Epigr. cxv: ‘Being no vitious person, but the Vice About the town, . . . Acts old Iniquity, and in the fit Of miming, gets th’ opinion of a wit.’ But a passage cited from his play [p. 10, ed. Gifford] will make the following observations more plain: Pug asks the devil ‘to lend him a Vice.’ ‘Satan. What Vice? . . . Pug. Why any: Fraud, Or Covetousness, or lady Vanity, Or old Iniquity. Sat. I’ll call him hither. Enter Iniquity. Ini. What is he calls upon me, and would seem to lack a Vice? Ere his words be half spoken, I am with him in a trice.’ Again in 1 Henry IV: II, iv, 499, where Hal, humourously characterizing Falstaff, calls him, ‘That reverend Vice, that great Iniquity, that father Ruffian, that Vanity of years,’ in allusion to this buffoon character.—MALONE: ‘Moralize’ as a verb active occurs in Rape of Luc.: ‘Nor could she moralize his wanton sight, More than his eyes were open to the light,’ ll. 104, 105. Where it means, to interpret, or investigate the latent meaning of his wanton looks, as in the present passage, it signifies either, to extract the double and latent meaning of one word or sentence, or to couch two meanings under one word or sentence. So ‘moral’ is used in Much Ado for a secret meaning: ‘You have some moral in this Benedictus,’ III, iv, 77. The word which Richard uses in a double sense is ‘live’, which in his former speech he had used literally, and in the present is used metaphorically. [Mason’s argument, that ‘word’ may here signify a whole sentence], is defective. Thorough in tournaments the motto on a</w:t>
      </w:r>
    </w:p>
    <w:p w14:paraId="4AD1F03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91. With what] 91.</w:t>
      </w:r>
      <w:r w:rsidRPr="00581DAE">
        <w:rPr>
          <w:rFonts w:ascii="Times New Roman" w:eastAsia="Times New Roman" w:hAnsi="Times New Roman" w:cs="Times New Roman"/>
          <w:sz w:val="24"/>
          <w:szCs w:val="24"/>
        </w:rPr>
        <w:t xml:space="preserve"> ABBOTT (§ 252) calls attention to this curious use of ‘what,’ meaning here, that with which.</w:t>
      </w:r>
    </w:p>
    <w:p w14:paraId="72FA517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93. his Conqueror] 93.</w:t>
      </w:r>
      <w:r w:rsidRPr="00581DAE">
        <w:rPr>
          <w:rFonts w:ascii="Times New Roman" w:eastAsia="Times New Roman" w:hAnsi="Times New Roman" w:cs="Times New Roman"/>
          <w:sz w:val="24"/>
          <w:szCs w:val="24"/>
        </w:rPr>
        <w:t xml:space="preserve"> DELIUS (Jahrbuch, vii, 149): Death has not conquered Julius Cæsar, who may, much rather, be said to have conquered death, inasmuch as he still lives, at least, in fame. This fine thought the anonymous corrector of the Quarto so little understood that he altered ‘his’ to this. [That the Folio reading, although having so few advocates, is nevertheless to be preferred for the reasons given by DELIUS, is the opinion of the present ED.]</w:t>
      </w:r>
    </w:p>
    <w:p w14:paraId="08132A8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94. For now . . . not in Life] 94.</w:t>
      </w:r>
      <w:r w:rsidRPr="00581DAE">
        <w:rPr>
          <w:rFonts w:ascii="Times New Roman" w:eastAsia="Times New Roman" w:hAnsi="Times New Roman" w:cs="Times New Roman"/>
          <w:sz w:val="24"/>
          <w:szCs w:val="24"/>
        </w:rPr>
        <w:t xml:space="preserve"> COWDEN-CLARKE (Sh. Char., p. 463): Shakespeare not infrequently makes his children talk beyond their years, and at times almost greatly; nevertheless they still wear the childlike air and manner—so completely did he invest himself for the time in the spiritual garment of each character as he summoned it to the scene. The questions the little king puts to his uncle respecting Julius Caesar, and his precocious reflection upon the character of that great Roman, strictly harmonise with his forced maturity of mind, and yet the manner of his speech is youthful. Although here is sound philosophy, and that it is somewhat precocious in reflection, yet how perfectly is the language in which it is expressed that of a superior-minded child!</w:t>
      </w:r>
    </w:p>
    <w:p w14:paraId="6252513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97. And if] 97.</w:t>
      </w:r>
      <w:r w:rsidRPr="00581DAE">
        <w:rPr>
          <w:rFonts w:ascii="Times New Roman" w:eastAsia="Times New Roman" w:hAnsi="Times New Roman" w:cs="Times New Roman"/>
          <w:sz w:val="24"/>
          <w:szCs w:val="24"/>
        </w:rPr>
        <w:t xml:space="preserve"> MURRAY (N. E. D. s. v. And. C. conj. conditional = If.): This was a common use of Middle High German unde; ... It may have originated from ellipsis, as in the analogous use of so, e. g., ‘I’ll cross the sea, so it please my lord’ (Shakespeare); cf. ‘and it please’; or it may be connected with the introductory and in ‘And you are going?’ A direct development from the original prepositional sense, though a priori plausible, is on historical grounds improbable. Modern writers, chiefly since Horne Tooke, have treated this as a distinct word, writing it an, a spelling occasionally found circa 1600, especially in an’t, equivalent to and if.</w:t>
      </w:r>
    </w:p>
    <w:p w14:paraId="0B03316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100. lightly] 100.</w:t>
      </w:r>
      <w:r w:rsidRPr="00581DAE">
        <w:rPr>
          <w:rFonts w:ascii="Times New Roman" w:eastAsia="Times New Roman" w:hAnsi="Times New Roman" w:cs="Times New Roman"/>
          <w:sz w:val="24"/>
          <w:szCs w:val="24"/>
        </w:rPr>
        <w:t xml:space="preserve"> BRADLEY (N. E. D. s. v.): † 6. b. As is apt to happen; commonly, often. [SCHMIDT (Lex.) quotes the present line as the only example of Shakespeare’s </w:t>
      </w:r>
      <w:r w:rsidRPr="00581DAE">
        <w:rPr>
          <w:rFonts w:ascii="Times New Roman" w:eastAsia="Times New Roman" w:hAnsi="Times New Roman" w:cs="Times New Roman"/>
          <w:sz w:val="24"/>
          <w:szCs w:val="24"/>
        </w:rPr>
        <w:lastRenderedPageBreak/>
        <w:t>use of the word ‘lightly’ in the foregoing sense. Between the several subdivisions of meaning given by Bradley, e. g., ‘4. Easily, readily; 5. Quickly, swiftly; 6. As may easily happen. † 6. b. As is apt to happen’; besides the use</w:t>
      </w:r>
    </w:p>
    <w:p w14:paraId="148A342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101. Enter young York] 101.</w:t>
      </w:r>
      <w:r w:rsidRPr="00581DAE">
        <w:rPr>
          <w:rFonts w:ascii="Times New Roman" w:eastAsia="Times New Roman" w:hAnsi="Times New Roman" w:cs="Times New Roman"/>
          <w:sz w:val="24"/>
          <w:szCs w:val="24"/>
        </w:rPr>
        <w:t xml:space="preserve"> WRIGHT: In the history, the young Duke was brought to his uncle in the Star Chamber and afterwards taken to join his brother at the Bishop of London’s palace at St. Paul’s.</w:t>
      </w:r>
    </w:p>
    <w:p w14:paraId="14FE79F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104. dearre Lord] 104.</w:t>
      </w:r>
      <w:r w:rsidRPr="00581DAE">
        <w:rPr>
          <w:rFonts w:ascii="Times New Roman" w:eastAsia="Times New Roman" w:hAnsi="Times New Roman" w:cs="Times New Roman"/>
          <w:sz w:val="24"/>
          <w:szCs w:val="24"/>
        </w:rPr>
        <w:t xml:space="preserve"> KNIGHT: The epithet dread [of Q1Q2] requires to be retained, for ‘dear Lord’ would not mark the new title by which York addresses his brother—‘Lord’ being the title by which York is himself subsequently named.—R. G. WHITE: [Dread Lord was a royal title, and] it is selected with noticeable tact, as the one which marks most strongly the change of relation between the little playfellows. ‘Great and manifold were the blessings, Most Dread Sovereign’—are the words in which the translators of our Bible began their Dedication to King James.—DELlUS (Jahrbuch, vii, 155): The formality in the speech of the prince to his younger brother is intended to be slightly jocose, and with the same spirit of jocosity the younger prince replies, addressing his brother indeed as his Lord, but yet qualifying his address with the familiar ‘dear.’ The anonymous corrector of the Quarto has completely destroyed the delicate formality of the first line, as well as the familiarity of the second, since he changes ‘noble’ to loving and ‘dear’ to dread. [That the Quarto reading dread is the more fitting is shown, I think, by the reply of the young king: ‘Too late he died that might have kept that title Which by his death hath lost much majesty.’ The title which has lost majesty in its new representative is presumably the royal one, and or not that of ‘dear Lord.’ The use of ‘our’ in the preceding line seems to indicate also the remembrance by the young king of his royal position.—Ed.]</w:t>
      </w:r>
    </w:p>
    <w:p w14:paraId="019966A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106. Too late he dy’d] 106.</w:t>
      </w:r>
      <w:r w:rsidRPr="00581DAE">
        <w:rPr>
          <w:rFonts w:ascii="Times New Roman" w:eastAsia="Times New Roman" w:hAnsi="Times New Roman" w:cs="Times New Roman"/>
          <w:sz w:val="24"/>
          <w:szCs w:val="24"/>
        </w:rPr>
        <w:t xml:space="preserve"> WARBURTON: That is, too lately, the loss is too fresh in our memory. [SCHMIDT (Lex. s. v. adv. 3) furnishes many examples of late used in this sense. KEIGHTLEY suggests that the words should be too soon [see Text. Notes], or too early, and adds: ‘This may perhaps be regarded as an instance of the substitution of a contrary term.’ See Expositor, p. 62, § 10, where a remarkable number of similar typographical errors is given.—Ed.]</w:t>
      </w:r>
    </w:p>
    <w:p w14:paraId="7504B6F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110. You said, that idle Weeds, etc.] 110.</w:t>
      </w:r>
      <w:r w:rsidRPr="00581DAE">
        <w:rPr>
          <w:rFonts w:ascii="Times New Roman" w:eastAsia="Times New Roman" w:hAnsi="Times New Roman" w:cs="Times New Roman"/>
          <w:sz w:val="24"/>
          <w:szCs w:val="24"/>
        </w:rPr>
        <w:t xml:space="preserve"> COURTENAY (Comment., ii, 82) remarks that he can ‘find no warrant in the Chronicles’ for this ‘pert conversation of the Duke of York.’ But then the Chronicles are also silent in regard to the scene between Clarence and the Murderers; and also to the main part of the remorse of Edward for the death of his brother.—Ed.</w:t>
      </w:r>
    </w:p>
    <w:p w14:paraId="50EB08F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115. beholding] 115.</w:t>
      </w:r>
      <w:r w:rsidRPr="00581DAE">
        <w:rPr>
          <w:rFonts w:ascii="Times New Roman" w:eastAsia="Times New Roman" w:hAnsi="Times New Roman" w:cs="Times New Roman"/>
          <w:sz w:val="24"/>
          <w:szCs w:val="24"/>
        </w:rPr>
        <w:t xml:space="preserve"> See II, i, 139, and note.</w:t>
      </w:r>
    </w:p>
    <w:p w14:paraId="63C34FE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118. give me this Dagger] 118.</w:t>
      </w:r>
      <w:r w:rsidRPr="00581DAE">
        <w:rPr>
          <w:rFonts w:ascii="Times New Roman" w:eastAsia="Times New Roman" w:hAnsi="Times New Roman" w:cs="Times New Roman"/>
          <w:sz w:val="24"/>
          <w:szCs w:val="24"/>
        </w:rPr>
        <w:t xml:space="preserve"> ABBOTT (p. 449) cites this line as an example of dramatic irony.—MARSHALL: The emendation which we have ventured to print is a very simple one. [Thus: ‘I pray you, uncle, give me this—(playing with Gloucester’s sword-belt—then touching the dagger) this dagger.’] It is probable that, if our conjecture is right, the transcriber might have overlooked the repetition of this. It is pretty certain, whether we insert the word this or not, that the speaker was intended to pause before naming his request; and it would seem, from the context, that Gloucester had no idea of what the little prince was going to ask for, and that he was rather relieved when he found that his request was a comparatively trifling one.—BARNARD (Notes &amp; Queries, 23d May, 1896, p. 402): This may simply be meant to represent a natural request on the part </w:t>
      </w:r>
      <w:r w:rsidRPr="00581DAE">
        <w:rPr>
          <w:rFonts w:ascii="Times New Roman" w:eastAsia="Times New Roman" w:hAnsi="Times New Roman" w:cs="Times New Roman"/>
          <w:sz w:val="24"/>
          <w:szCs w:val="24"/>
        </w:rPr>
        <w:lastRenderedPageBreak/>
        <w:t>of a pert, forward boy, or it may also involve an intimation that it were well that Gloucester should be rendered harmless by being disarmed. May it, however, further imply the disarming of Gloucester in another sense as well? For one of the most familiar amulets against the evil eye was a model of a sword or dagger; and there would be a touch of Shakespearean irony in thus proposing that Richard should provide his intended victim with a counter-charm against his own malignity. [See note by BARNARD, I, ii, 50.]</w:t>
      </w:r>
    </w:p>
    <w:p w14:paraId="56DE4EC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122. being] 122.</w:t>
      </w:r>
      <w:r w:rsidRPr="00581DAE">
        <w:rPr>
          <w:rFonts w:ascii="Times New Roman" w:eastAsia="Times New Roman" w:hAnsi="Times New Roman" w:cs="Times New Roman"/>
          <w:sz w:val="24"/>
          <w:szCs w:val="24"/>
        </w:rPr>
        <w:t xml:space="preserve"> For other examples of a ‘contraction in words, wherein a light vowel is preceded by a heavy vowel or diphthong,’ see ABBOTT, § 470. Such a contraction, Abbott remarks, will explain this apparent Alexandrine.</w:t>
      </w:r>
    </w:p>
    <w:p w14:paraId="29800E2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129. I weigh it lightly] 129.</w:t>
      </w:r>
      <w:r w:rsidRPr="00581DAE">
        <w:rPr>
          <w:rFonts w:ascii="Times New Roman" w:eastAsia="Times New Roman" w:hAnsi="Times New Roman" w:cs="Times New Roman"/>
          <w:sz w:val="24"/>
          <w:szCs w:val="24"/>
        </w:rPr>
        <w:t xml:space="preserve"> WARBURTON: That is, I should still esteem it but a trifling gift, were it heavier.</w:t>
      </w:r>
    </w:p>
    <w:p w14:paraId="30AC491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130. my Weapon] 130.</w:t>
      </w:r>
      <w:r w:rsidRPr="00581DAE">
        <w:rPr>
          <w:rFonts w:ascii="Times New Roman" w:eastAsia="Times New Roman" w:hAnsi="Times New Roman" w:cs="Times New Roman"/>
          <w:sz w:val="24"/>
          <w:szCs w:val="24"/>
        </w:rPr>
        <w:t xml:space="preserve"> MARSHALL: Note the emphasis [on ‘my’]; Gloucester asks contemptuously: ‘Would you, child as you are, have my weapon, the sword with which I have done such mighty deeds?’ [This is Marshall’s own emphasis, and probably correct, but it is not the rhythmical emphasis. Is it possible to read the line with its due iambics, and make the ictus fall on ‘my’?—Ed.]</w:t>
      </w:r>
    </w:p>
    <w:p w14:paraId="5C7D879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140. sharpe provided wit] 140.</w:t>
      </w:r>
      <w:r w:rsidRPr="00581DAE">
        <w:rPr>
          <w:rFonts w:ascii="Times New Roman" w:eastAsia="Times New Roman" w:hAnsi="Times New Roman" w:cs="Times New Roman"/>
          <w:sz w:val="24"/>
          <w:szCs w:val="24"/>
        </w:rPr>
        <w:t xml:space="preserve"> COLLIER (Notes, etc., p. 330): The MS Corrector assures us that, although the intention of the dramatist is evident, a decided misprint has crept into the line: he reads, ‘sharply pointed wit.’—SINGER (Sh. Vind., 171): ‘Sharp provided’ could never be a misprint for sharply pointed, nor do they resemble in sound. The old reading, according to Baret, may well be continued: ‘provided of those things which he should saie.’ Interference, and especially such a violent change as the correctors propose, is entirely unnecessary.—COWDEN-CLARKE (Sh. Char., p. 468): The little York’s pert and sly taunts to his uncle Gloucester, in the presence of the young king, are most naturally managed, and as skilfully contrasted with the sweet, gentle sketch of his brother, whose premature thought has taken the character of pensive care and unnaturally early wisdom.</w:t>
      </w:r>
    </w:p>
    <w:p w14:paraId="56C6C20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146. Will to your Mother] 146.</w:t>
      </w:r>
      <w:r w:rsidRPr="00581DAE">
        <w:rPr>
          <w:rFonts w:ascii="Times New Roman" w:eastAsia="Times New Roman" w:hAnsi="Times New Roman" w:cs="Times New Roman"/>
          <w:sz w:val="24"/>
          <w:szCs w:val="24"/>
        </w:rPr>
        <w:t xml:space="preserve"> Compare: ‘I’ll to the king and signify to him,’ I, iv, 101.—Oechelhäuser (Essay, etc., p. 100): The opinion advanced by Rötscher, and later adopted by other aesthetic critics, for example, Meziéres, that Richard’s design of murdering his nephews first came to maturity during this conversation with the prince, cannot, in my opinion, be maintained consistently with the whole tenour of the play, and especially with Richard’s character. Had he h.‘ fall those grim asides—so portentous of an approaching end—on the occasion of the v.‘ocking gibes of the precocious little Duke of York, it would be a more plausible g.‘und for the foregoing opinion that he here first contemplated the murder. But Richard uttered both those asides in conversation with the elder of the two princes. Is it in accordance with the present events and characters to conceive that the innocent remarks on the founding of the tower by Caesar, and the sensible remark: ‘Me-thinks the truth should live from age to age,’ etc., first suggested to Richard the thought of murdering both nephews? The removal itself, no matter whether Prince Edward appeared witty or not, was a natural consequence of the first step. Imprisonment in that wild time of party-discord was so insufficient that, in order to remain in undisturbed possession of the throne, this bloody deed must have been of necessity included in Richard’s original idea.</w:t>
      </w:r>
    </w:p>
    <w:p w14:paraId="220F810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149. will haue it so] 149.</w:t>
      </w:r>
      <w:r w:rsidRPr="00581DAE">
        <w:rPr>
          <w:rFonts w:ascii="Times New Roman" w:eastAsia="Times New Roman" w:hAnsi="Times New Roman" w:cs="Times New Roman"/>
          <w:sz w:val="24"/>
          <w:szCs w:val="24"/>
        </w:rPr>
        <w:t xml:space="preserve"> The reading ‘e’em will have it so,’ which is that of Collier’s MS, was not adopted by him either in his edition ii, or in his Monovolume.—Ed.</w:t>
      </w:r>
    </w:p>
    <w:p w14:paraId="47D4EF1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151. Why, what should you fear] 151.</w:t>
      </w:r>
      <w:r w:rsidRPr="00581DAE">
        <w:rPr>
          <w:rFonts w:ascii="Times New Roman" w:eastAsia="Times New Roman" w:hAnsi="Times New Roman" w:cs="Times New Roman"/>
          <w:sz w:val="24"/>
          <w:szCs w:val="24"/>
        </w:rPr>
        <w:t xml:space="preserve"> Steevens: Without Hanmer’s addition of sir, this half line is harsh and quite unmetrical.—Malone: Certainly unmetrical, and why not? Here Steevens again falls into the error which I have so often had occasion to mention—that every word, and every short address of three or four words, are to be considered as parts of metrical verses, a notion which has again and again been confuted. But if any were to be made to this line, a more improper</w:t>
      </w:r>
    </w:p>
    <w:p w14:paraId="4EE5E6A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152. Clarence angry Ghost] 152.</w:t>
      </w:r>
      <w:r w:rsidRPr="00581DAE">
        <w:rPr>
          <w:rFonts w:ascii="Times New Roman" w:eastAsia="Times New Roman" w:hAnsi="Times New Roman" w:cs="Times New Roman"/>
          <w:sz w:val="24"/>
          <w:szCs w:val="24"/>
        </w:rPr>
        <w:t xml:space="preserve"> Compare: 'The bitter sentence of poor Clarence death,' I, iv, 184.</w:t>
      </w:r>
    </w:p>
    <w:p w14:paraId="64CE7A9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156. And if] 156.</w:t>
      </w:r>
      <w:r w:rsidRPr="00581DAE">
        <w:rPr>
          <w:rFonts w:ascii="Times New Roman" w:eastAsia="Times New Roman" w:hAnsi="Times New Roman" w:cs="Times New Roman"/>
          <w:sz w:val="24"/>
          <w:szCs w:val="24"/>
        </w:rPr>
        <w:t xml:space="preserve"> See I. 103 supra.</w:t>
      </w:r>
    </w:p>
    <w:p w14:paraId="60410E1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156. And if they liue. . . feare] 156.</w:t>
      </w:r>
      <w:r w:rsidRPr="00581DAE">
        <w:rPr>
          <w:rFonts w:ascii="Times New Roman" w:eastAsia="Times New Roman" w:hAnsi="Times New Roman" w:cs="Times New Roman"/>
          <w:sz w:val="24"/>
          <w:szCs w:val="24"/>
        </w:rPr>
        <w:t xml:space="preserve"> VAUGHAN (iii, 75): If 'they' be referred to the uncles that live of Gloucester's answer [there is an absurdity]; but there is perfect propriety and sense if 'they' be referred to the 'uncles' of the prince's observation. In this case we must take the two speeches of the prince together as meaning this: 'I fear not my uncles if they are dead, and I hope I need not fear at all if my uncles are alive.' The prince is desirous to avoid any statement that he is not afraid of his living uncle Richard, and he frames his language accordingly, so as to answer Gloucester's question in form, without giving him the assurance for which the question was asked. . . . That the words, 'And if they live,' do refer to the 'uncles dead' of the prince's speech, is evinced by what follows: 'And with a heavy heart Thinking on them go I unto the Tower'; where 'them' cannot possibly relate to any but uncles, who, as he supposed, might be dead.</w:t>
      </w:r>
    </w:p>
    <w:p w14:paraId="3AC5E35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161. incensed] 161.</w:t>
      </w:r>
      <w:r w:rsidRPr="00581DAE">
        <w:rPr>
          <w:rFonts w:ascii="Times New Roman" w:eastAsia="Times New Roman" w:hAnsi="Times New Roman" w:cs="Times New Roman"/>
          <w:sz w:val="24"/>
          <w:szCs w:val="24"/>
        </w:rPr>
        <w:t xml:space="preserve"> MURRAY (N. E. D.): v.² † 4. To incite to some action; to urge, instigate, stir up, 'set on.' Coverdale: Erasmus Par. i, Pet. 7: 'The Profession . . . wherunto they ought rather to be encensed and allured by your honest behaviour.' —NARES: To put sense into, to instruct, inform. A provincial expression still quite current in Staffordshire, and probably Warwickshire, whence we may sup-</w:t>
      </w:r>
    </w:p>
    <w:p w14:paraId="54AF64C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163. perilious] 163.</w:t>
      </w:r>
      <w:r w:rsidRPr="00581DAE">
        <w:rPr>
          <w:rFonts w:ascii="Times New Roman" w:eastAsia="Times New Roman" w:hAnsi="Times New Roman" w:cs="Times New Roman"/>
          <w:sz w:val="24"/>
          <w:szCs w:val="24"/>
        </w:rPr>
        <w:t xml:space="preserve"> See note on ‘parlous,’ II, iv, 39.</w:t>
      </w:r>
    </w:p>
    <w:p w14:paraId="67BA473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164. capable] 164.</w:t>
      </w:r>
      <w:r w:rsidRPr="00581DAE">
        <w:rPr>
          <w:rFonts w:ascii="Times New Roman" w:eastAsia="Times New Roman" w:hAnsi="Times New Roman" w:cs="Times New Roman"/>
          <w:sz w:val="24"/>
          <w:szCs w:val="24"/>
        </w:rPr>
        <w:t xml:space="preserve"> That is, quick of apprehension, intelligent.</w:t>
      </w:r>
    </w:p>
    <w:p w14:paraId="704BCF4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166. Catesby] 166.</w:t>
      </w:r>
      <w:r w:rsidRPr="00581DAE">
        <w:rPr>
          <w:rFonts w:ascii="Times New Roman" w:eastAsia="Times New Roman" w:hAnsi="Times New Roman" w:cs="Times New Roman"/>
          <w:sz w:val="24"/>
          <w:szCs w:val="24"/>
        </w:rPr>
        <w:t xml:space="preserve"> For other examples of e mute, pronounced, see ABBOTT, § 487; compare III, vii, 61; 69; 87; 89, where this name, although occurring in the middle of the line, must, for the sake of the metre, be pronounced ‘Catésby.’</w:t>
      </w:r>
    </w:p>
    <w:p w14:paraId="275C4BC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167. Thou art sworne] 167.</w:t>
      </w:r>
      <w:r w:rsidRPr="00581DAE">
        <w:rPr>
          <w:rFonts w:ascii="Times New Roman" w:eastAsia="Times New Roman" w:hAnsi="Times New Roman" w:cs="Times New Roman"/>
          <w:sz w:val="24"/>
          <w:szCs w:val="24"/>
        </w:rPr>
        <w:t xml:space="preserve"> WRIGHT: These words should perhaps be placed by themselves, or, omitting ‘hither,’ be read with the previous line.—TAWNEY: Possibly ‘deeply’ may be taken with ‘effect,’ in the sense of cunningly. [Would not a comma after ‘deeply’ render the sense of these two lines somewhat clearer? Thus: ‘Thou art sworn as deeply, to effect what we intend, As closely to conceal what we impart.’ That is, You are as deeply sworn to carry out our wishes, as you are to secrecy in regard to them.—BARNARD offers as an alternative interpretation to the above: Thou art sworn both cunningly to effect what we intend and closely to conceal what we impart.—ED.]</w:t>
      </w:r>
    </w:p>
    <w:p w14:paraId="1AD51CB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173. Seat Royall] 173.</w:t>
      </w:r>
      <w:r w:rsidRPr="00581DAE">
        <w:rPr>
          <w:rFonts w:ascii="Times New Roman" w:eastAsia="Times New Roman" w:hAnsi="Times New Roman" w:cs="Times New Roman"/>
          <w:sz w:val="24"/>
          <w:szCs w:val="24"/>
        </w:rPr>
        <w:t xml:space="preserve"> WRIGHT: Compare: ‘and the morow after, he was proclaymed kyng and with solemnpite rode to Westminster, and there sate in the eate roial.’—Hall, Chronicle, p. 375.</w:t>
      </w:r>
    </w:p>
    <w:p w14:paraId="7CBA79A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186. the talke] 186.</w:t>
      </w:r>
      <w:r w:rsidRPr="00581DAE">
        <w:rPr>
          <w:rFonts w:ascii="Times New Roman" w:eastAsia="Times New Roman" w:hAnsi="Times New Roman" w:cs="Times New Roman"/>
          <w:sz w:val="24"/>
          <w:szCs w:val="24"/>
        </w:rPr>
        <w:t xml:space="preserve"> WRIGHT, in referring to the Quarto reading your, remarks that the ‘MS had probably “y” or “y.”’</w:t>
      </w:r>
    </w:p>
    <w:p w14:paraId="18D912B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188. diuided Councell] 188.</w:t>
      </w:r>
      <w:r w:rsidRPr="00581DAE">
        <w:rPr>
          <w:rFonts w:ascii="Times New Roman" w:eastAsia="Times New Roman" w:hAnsi="Times New Roman" w:cs="Times New Roman"/>
          <w:sz w:val="24"/>
          <w:szCs w:val="24"/>
        </w:rPr>
        <w:t xml:space="preserve"> ‘But the protector and the duke, after that, they had set the lord Cardinal], the Archebishopp of Yorke than lorde Chauncellour, the Bishopp of Ely, the lord Stanley and the lord Hastings than lord Chamberleine, with many other noble men to commune and deuise about the coronacion in one place: as fast were they in an other place contreuyng the contrary, and to make the protector kyng.’—More, p. 66.</w:t>
      </w:r>
    </w:p>
    <w:p w14:paraId="5AAEFE3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191. Knot] 191.</w:t>
      </w:r>
      <w:r w:rsidRPr="00581DAE">
        <w:rPr>
          <w:rFonts w:ascii="Times New Roman" w:eastAsia="Times New Roman" w:hAnsi="Times New Roman" w:cs="Times New Roman"/>
          <w:sz w:val="24"/>
          <w:szCs w:val="24"/>
        </w:rPr>
        <w:t xml:space="preserve"> Compare: ‘A knot you are of damned blood-suckers,’ III, iii, 8.</w:t>
      </w:r>
    </w:p>
    <w:p w14:paraId="065B961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199. Crosby House] 199.</w:t>
      </w:r>
      <w:r w:rsidRPr="00581DAE">
        <w:rPr>
          <w:rFonts w:ascii="Times New Roman" w:eastAsia="Times New Roman" w:hAnsi="Times New Roman" w:cs="Times New Roman"/>
          <w:sz w:val="24"/>
          <w:szCs w:val="24"/>
        </w:rPr>
        <w:t xml:space="preserve"> See I, ii, 236, and note.</w:t>
      </w:r>
    </w:p>
    <w:p w14:paraId="0299D1D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202. Complot] 202.</w:t>
      </w:r>
      <w:r w:rsidRPr="00581DAE">
        <w:rPr>
          <w:rFonts w:ascii="Times New Roman" w:eastAsia="Times New Roman" w:hAnsi="Times New Roman" w:cs="Times New Roman"/>
          <w:sz w:val="24"/>
          <w:szCs w:val="24"/>
        </w:rPr>
        <w:t xml:space="preserve"> WRIGHT: Cotgrave has ‘Complot: m. A complot, conspiracie, couin, confederacie, packe, or compacting together.’</w:t>
      </w:r>
    </w:p>
    <w:p w14:paraId="6213E4A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203. Something . . determine] 203.</w:t>
      </w:r>
      <w:r w:rsidRPr="00581DAE">
        <w:rPr>
          <w:rFonts w:ascii="Times New Roman" w:eastAsia="Times New Roman" w:hAnsi="Times New Roman" w:cs="Times New Roman"/>
          <w:sz w:val="24"/>
          <w:szCs w:val="24"/>
        </w:rPr>
        <w:t xml:space="preserve"> KNIGHT: It is difficult not to have a leaning to the Quarto reading, with which we have so long been familiar; but, on the other hand, it is impossible to believe that the correction came from any hand but that of the author.—COLLIER (Notes, etc., p. 330): [Since] Richard’s answer to Buckingham is made, by the MS corrector, to conform precisely to the words of the Quarto, we may perhaps conclude that the actor so recited the line in the time of the old corrector, and not as it stands more tamely in the Folios.—R. G. WHITE: Aside from the authority of the Folio, ‘determine,’ in its fine sense, bring to an end, is much preferable to the more vague and commonplace do [of the Quarto] (Richard means to have done with vacillation and vacillators in the surest and quickest way), and the change avoids the bald repetition of Buckingham’s query, ‘what shall we do?’ and also the cacophony, ‘somewhat we will.’—MARSHALL: It is not necessary to take ‘determine’ here as equivalent to to put an end to. It seems to us that the Qto reading is more commonplace than that of the Ff. Gloucester answers with characteristic promptitude, ‘Chop off his head,’ so getting rid of Hastings; but the next sentence, ‘something we will determine,’ is spoken in a more serious manner, the meaning being, having got rid of him, we will determine on some plan of action.</w:t>
      </w:r>
    </w:p>
    <w:p w14:paraId="303768F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205. Earledome of Hereford] 205.</w:t>
      </w:r>
      <w:r w:rsidRPr="00581DAE">
        <w:rPr>
          <w:rFonts w:ascii="Times New Roman" w:eastAsia="Times New Roman" w:hAnsi="Times New Roman" w:cs="Times New Roman"/>
          <w:sz w:val="24"/>
          <w:szCs w:val="24"/>
        </w:rPr>
        <w:t xml:space="preserve"> WRIGHT: Buckingham claimed the earldom of Hereford in virtue of his descent from Thomas of Woodstock, who married Eleanor, daughter and coheiress of Humphrey de Bohun.</w:t>
      </w:r>
    </w:p>
    <w:p w14:paraId="58C34A4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207. Buck. He clayme that promise] 207.</w:t>
      </w:r>
      <w:r w:rsidRPr="00581DAE">
        <w:rPr>
          <w:rFonts w:ascii="Times New Roman" w:eastAsia="Times New Roman" w:hAnsi="Times New Roman" w:cs="Times New Roman"/>
          <w:sz w:val="24"/>
          <w:szCs w:val="24"/>
        </w:rPr>
        <w:t xml:space="preserve"> Richardson (p. 30): [Buckingham] possesses some talents, and considerable discernment of human nature: his passions are ardent; he has little zeal for the public welfare, or the interests of virtue or religion; yet to a certain degree, he possesses humanity and a sense of duty. He is moved with the love of power and of wealth. He is susceptible, perhaps, of envy against those who arise to such pre-eminence as he thinks might have suited his own talents and condition. Possessing some political abilities, or at least possessing that cunning, that power of subtile contrivance, and that habit of activity, which sometimes pass for political abilities, and which, imposing upon those who possess them, make them fancy themselves endowed with the powers of distinguished statesmen; he values himself for his talents, and is desirous of displaying them. Indeed, this seems to be the most striking feature in his character; and the desire of exhibiting his skill and dexterity appears to be the foremost of his active principles. Such a person is Buckingham; and the conduct of Richard is perfectly consonant. Having too much penetration, or too little regard to the public weal, to be blindfolded or imposed upon, like the Mayor Richard treats him with apparent confidence. Moved, perhaps, with envy against the kindred of the Queen, or the hope of preeminence in consequence of their ruin, he concurs in the accomplishment of their destruction, and in assisting the usurper to attain his unlawful preferment. But, above all, </w:t>
      </w:r>
      <w:r w:rsidRPr="00581DAE">
        <w:rPr>
          <w:rFonts w:ascii="Times New Roman" w:eastAsia="Times New Roman" w:hAnsi="Times New Roman" w:cs="Times New Roman"/>
          <w:sz w:val="24"/>
          <w:szCs w:val="24"/>
        </w:rPr>
        <w:lastRenderedPageBreak/>
        <w:t>excessively vain of his talents, Richard borrows aid from his counsels, and not only uses him as the tool of his designs, but seems to share with him in the glory of their success. Knowing, too, that his sense of virtue is faint, or of little power, and that the secret exultation and triumph for over-reaching their adversaries will afford him pleasure sufficient to counterbalance the pain that may arise in his breast from the perpetration of guilt, he makes him, in a certain degree, the confident of his crimes. It is also to be remarked that Buckingham, elated with the hope of reward, and elated still more with vanity in the display of his talents, appears more active than the usurper himself; more inventive in the contrivance of expedients, and more alert in their execution. There are many such persons, the instruments of designing men: persons of some ability, of less virtue, who derive consequence to themselves by fancying they are privy to the vices or designs of men whom they respect, and who are lifted with triumph in the fulfilment of crafty projects. Richard, however, sees the slightness of Buckingham's mind, and reveals no more of his projects and vices than he reckons expedient for the accomplishment of his purpose: for, as some men, when at variance, so restrain their resentments as to leave room for future reconciliation and friendship, so Richard manages his seeming friendships as to leave room, without the hazard of material injury to himself, for future hatred and animosity.</w:t>
      </w:r>
    </w:p>
    <w:p w14:paraId="5704C774" w14:textId="77777777" w:rsidR="00581DAE" w:rsidRPr="00581DAE" w:rsidRDefault="00581DAE" w:rsidP="00581DAE">
      <w:pPr>
        <w:spacing w:after="0" w:line="240" w:lineRule="auto"/>
        <w:rPr>
          <w:rFonts w:ascii="Times New Roman" w:eastAsia="Times New Roman" w:hAnsi="Times New Roman" w:cs="Times New Roman"/>
          <w:sz w:val="24"/>
          <w:szCs w:val="24"/>
        </w:rPr>
      </w:pPr>
    </w:p>
    <w:p w14:paraId="74D65CEC" w14:textId="6D64822F" w:rsidR="002B36EA" w:rsidRDefault="002B36EA" w:rsidP="00581DAE"/>
    <w:p w14:paraId="5EB7C1D8" w14:textId="77777777" w:rsidR="002B36EA" w:rsidRDefault="00000000">
      <w:r>
        <w:br w:type="page"/>
      </w:r>
    </w:p>
    <w:p w14:paraId="4A945BE7" w14:textId="77777777" w:rsidR="002B36EA" w:rsidRDefault="00000000">
      <w:r>
        <w:rPr>
          <w:b/>
          <w:sz w:val="32"/>
          <w:highlight w:val="yellow"/>
        </w:rPr>
        <w:lastRenderedPageBreak/>
        <w:br/>
        <w:t>ACT 3 SCENE 2</w:t>
      </w:r>
      <w:r>
        <w:rPr>
          <w:b/>
          <w:sz w:val="32"/>
          <w:highlight w:val="yellow"/>
        </w:rPr>
        <w:br/>
      </w:r>
    </w:p>
    <w:p w14:paraId="38967DFE" w14:textId="77777777" w:rsidR="002B36EA" w:rsidRDefault="00000000">
      <w:r>
        <w:t>1: [Enter a Messenger]</w:t>
      </w:r>
    </w:p>
    <w:p w14:paraId="006C4149" w14:textId="77777777" w:rsidR="002B36EA" w:rsidRDefault="00000000">
      <w:r>
        <w:t>2: Messenger: What, ho! my lord!</w:t>
      </w:r>
    </w:p>
    <w:p w14:paraId="54112FFC" w14:textId="77777777" w:rsidR="002B36EA" w:rsidRDefault="00000000">
      <w:r>
        <w:t>3: HASTINGS: [Within]  Who knocks at the door?</w:t>
      </w:r>
    </w:p>
    <w:p w14:paraId="326AC5AB" w14:textId="77777777" w:rsidR="002B36EA" w:rsidRDefault="00000000">
      <w:r>
        <w:t>4: Messenger: A messenger from the Lord Stanley.</w:t>
      </w:r>
    </w:p>
    <w:p w14:paraId="452DFE5F" w14:textId="77777777" w:rsidR="002B36EA" w:rsidRDefault="00000000">
      <w:r>
        <w:t>5: [Enter HASTINGS]</w:t>
      </w:r>
    </w:p>
    <w:p w14:paraId="108466C5" w14:textId="77777777" w:rsidR="002B36EA" w:rsidRDefault="00000000">
      <w:r>
        <w:t>6: HASTINGS: What is't o'clock?</w:t>
      </w:r>
    </w:p>
    <w:p w14:paraId="42674864" w14:textId="77777777" w:rsidR="002B36EA" w:rsidRDefault="00000000">
      <w:r>
        <w:t>7: Messenger: Upon the stroke of four.</w:t>
      </w:r>
    </w:p>
    <w:p w14:paraId="0F510058" w14:textId="77777777" w:rsidR="002B36EA" w:rsidRDefault="00000000">
      <w:r>
        <w:t>8: HASTINGS: Cannot thy master sleep these tedious nights?</w:t>
      </w:r>
    </w:p>
    <w:p w14:paraId="3186E58B" w14:textId="77777777" w:rsidR="002B36EA" w:rsidRDefault="00000000">
      <w:r>
        <w:t>9: Messenger: So it should seem by that I have to say.</w:t>
      </w:r>
    </w:p>
    <w:p w14:paraId="1F20DA78" w14:textId="77777777" w:rsidR="002B36EA" w:rsidRDefault="00000000">
      <w:r>
        <w:t>10: First, he commends him to your noble lordship.</w:t>
      </w:r>
    </w:p>
    <w:p w14:paraId="4A69E052" w14:textId="77777777" w:rsidR="002B36EA" w:rsidRDefault="00000000">
      <w:r>
        <w:t>11: HASTINGS: And then?</w:t>
      </w:r>
    </w:p>
    <w:p w14:paraId="5ACF8281" w14:textId="77777777" w:rsidR="002B36EA" w:rsidRDefault="00000000">
      <w:r>
        <w:t>12: Messenger: And then he sends you word</w:t>
      </w:r>
    </w:p>
    <w:p w14:paraId="65CE6B19" w14:textId="77777777" w:rsidR="002B36EA" w:rsidRDefault="00000000">
      <w:r>
        <w:t>13: He dreamt to-night the boar had razed his helm:</w:t>
      </w:r>
    </w:p>
    <w:p w14:paraId="3AEF8EED" w14:textId="77777777" w:rsidR="002B36EA" w:rsidRDefault="00000000">
      <w:r>
        <w:t>14: Besides, he says there are two councils held;</w:t>
      </w:r>
    </w:p>
    <w:p w14:paraId="134AE2B5" w14:textId="77777777" w:rsidR="002B36EA" w:rsidRDefault="00000000">
      <w:r>
        <w:t>15: And that may be determined at the one</w:t>
      </w:r>
    </w:p>
    <w:p w14:paraId="3AE7ED9B" w14:textId="77777777" w:rsidR="002B36EA" w:rsidRDefault="00000000">
      <w:r>
        <w:t>16: which may make you and him to rue at the other.</w:t>
      </w:r>
    </w:p>
    <w:p w14:paraId="6E932175" w14:textId="77777777" w:rsidR="002B36EA" w:rsidRDefault="00000000">
      <w:r>
        <w:t>17: Therefore he sends to know your lordship's pleasure,</w:t>
      </w:r>
    </w:p>
    <w:p w14:paraId="1D7770A7" w14:textId="77777777" w:rsidR="002B36EA" w:rsidRDefault="00000000">
      <w:r>
        <w:t>18: If presently you will take horse with him,</w:t>
      </w:r>
    </w:p>
    <w:p w14:paraId="0A2986C5" w14:textId="77777777" w:rsidR="002B36EA" w:rsidRDefault="00000000">
      <w:r>
        <w:t>19: And with all speed post with him toward the north,</w:t>
      </w:r>
    </w:p>
    <w:p w14:paraId="7623EDB5" w14:textId="77777777" w:rsidR="002B36EA" w:rsidRDefault="00000000">
      <w:r>
        <w:t>20: To shun the danger that his soul divines.</w:t>
      </w:r>
    </w:p>
    <w:p w14:paraId="5B633728" w14:textId="77777777" w:rsidR="002B36EA" w:rsidRDefault="00000000">
      <w:r>
        <w:t>21: HASTINGS: Go, fellow, go, return unto thy lord;</w:t>
      </w:r>
    </w:p>
    <w:p w14:paraId="0847E3DC" w14:textId="77777777" w:rsidR="002B36EA" w:rsidRDefault="00000000">
      <w:r>
        <w:t>22: Bid him not fear the separated councils</w:t>
      </w:r>
    </w:p>
    <w:p w14:paraId="48FD18BB" w14:textId="77777777" w:rsidR="002B36EA" w:rsidRDefault="00000000">
      <w:r>
        <w:t>23: His honour and myself are at the one,</w:t>
      </w:r>
    </w:p>
    <w:p w14:paraId="30AAA569" w14:textId="77777777" w:rsidR="002B36EA" w:rsidRDefault="00000000">
      <w:r>
        <w:t>24: And at the other is my servant Catesby</w:t>
      </w:r>
    </w:p>
    <w:p w14:paraId="1D988111" w14:textId="77777777" w:rsidR="002B36EA" w:rsidRDefault="00000000">
      <w:r>
        <w:lastRenderedPageBreak/>
        <w:t>25: Where nothing can proceed that toucheth us</w:t>
      </w:r>
    </w:p>
    <w:p w14:paraId="7E9C2D6F" w14:textId="77777777" w:rsidR="002B36EA" w:rsidRDefault="00000000">
      <w:r>
        <w:t>26: Whereof I shall not have intelligence.</w:t>
      </w:r>
    </w:p>
    <w:p w14:paraId="4887E75F" w14:textId="77777777" w:rsidR="002B36EA" w:rsidRDefault="00000000">
      <w:r>
        <w:t>27: Tell him his fears are shallow, wanting instance:</w:t>
      </w:r>
    </w:p>
    <w:p w14:paraId="20C3FE81" w14:textId="77777777" w:rsidR="002B36EA" w:rsidRDefault="00000000">
      <w:r>
        <w:t>28: And for his dreams, I wonder he is so fond</w:t>
      </w:r>
    </w:p>
    <w:p w14:paraId="1A077049" w14:textId="77777777" w:rsidR="002B36EA" w:rsidRDefault="00000000">
      <w:r>
        <w:t>29: To trust the mockery of unquiet slumbers</w:t>
      </w:r>
    </w:p>
    <w:p w14:paraId="2A6B56B2" w14:textId="77777777" w:rsidR="002B36EA" w:rsidRDefault="00000000">
      <w:r>
        <w:t>30: To fly the boar before the boar pursues,</w:t>
      </w:r>
    </w:p>
    <w:p w14:paraId="72E9AAA6" w14:textId="77777777" w:rsidR="002B36EA" w:rsidRDefault="00000000">
      <w:r>
        <w:t>31: Were to incense the boar to follow us</w:t>
      </w:r>
    </w:p>
    <w:p w14:paraId="0944A728" w14:textId="77777777" w:rsidR="002B36EA" w:rsidRDefault="00000000">
      <w:r>
        <w:t>32: And make pursuit where he did mean no chase.</w:t>
      </w:r>
    </w:p>
    <w:p w14:paraId="29CD5EF5" w14:textId="77777777" w:rsidR="002B36EA" w:rsidRDefault="00000000">
      <w:r>
        <w:t>33: Go, bid thy master rise and come to me</w:t>
      </w:r>
    </w:p>
    <w:p w14:paraId="46C0A409" w14:textId="77777777" w:rsidR="002B36EA" w:rsidRDefault="00000000">
      <w:r>
        <w:t>34: And we will both together to the Tower,</w:t>
      </w:r>
    </w:p>
    <w:p w14:paraId="6761CE99" w14:textId="77777777" w:rsidR="002B36EA" w:rsidRDefault="00000000">
      <w:r>
        <w:t>35: Where, he shall see, the boar will use us kindly.</w:t>
      </w:r>
    </w:p>
    <w:p w14:paraId="2E3FC1EA" w14:textId="77777777" w:rsidR="002B36EA" w:rsidRDefault="00000000">
      <w:r>
        <w:t>36: Messenger: My gracious lord, I'll tell him what you say.</w:t>
      </w:r>
    </w:p>
    <w:p w14:paraId="5EFEEAEC" w14:textId="77777777" w:rsidR="002B36EA" w:rsidRDefault="00000000">
      <w:r>
        <w:t>37: [Exit]</w:t>
      </w:r>
    </w:p>
    <w:p w14:paraId="7487536C" w14:textId="77777777" w:rsidR="002B36EA" w:rsidRDefault="00000000">
      <w:r>
        <w:t>38: [Enter CATESBY]</w:t>
      </w:r>
    </w:p>
    <w:p w14:paraId="06984176" w14:textId="77777777" w:rsidR="002B36EA" w:rsidRDefault="00000000">
      <w:r>
        <w:t>39: CATESBY: Many good morrows to my noble lord!</w:t>
      </w:r>
    </w:p>
    <w:p w14:paraId="1A13FCA6" w14:textId="77777777" w:rsidR="002B36EA" w:rsidRDefault="00000000">
      <w:r>
        <w:t>40: HASTINGS: Good morrow, Catesby; you are early stirring</w:t>
      </w:r>
    </w:p>
    <w:p w14:paraId="0BD0294D" w14:textId="77777777" w:rsidR="002B36EA" w:rsidRDefault="00000000">
      <w:r>
        <w:t>41: What news, what news, in this our tottering state?</w:t>
      </w:r>
    </w:p>
    <w:p w14:paraId="4BCD1CE7" w14:textId="77777777" w:rsidR="002B36EA" w:rsidRDefault="00000000">
      <w:r>
        <w:t>42: CATESBY: It is a reeling world, indeed, my lord;</w:t>
      </w:r>
    </w:p>
    <w:p w14:paraId="16DAB106" w14:textId="77777777" w:rsidR="002B36EA" w:rsidRDefault="00000000">
      <w:r>
        <w:t>43: And I believe twill never stand upright</w:t>
      </w:r>
    </w:p>
    <w:p w14:paraId="5EC5E442" w14:textId="77777777" w:rsidR="002B36EA" w:rsidRDefault="00000000">
      <w:r>
        <w:t>44: Till Richard wear the garland of the realm.</w:t>
      </w:r>
    </w:p>
    <w:p w14:paraId="68D290D7" w14:textId="77777777" w:rsidR="002B36EA" w:rsidRDefault="00000000">
      <w:r>
        <w:t>45: HASTINGS: How! wear the garland! dost thou mean the crown?</w:t>
      </w:r>
    </w:p>
    <w:p w14:paraId="710B7247" w14:textId="77777777" w:rsidR="002B36EA" w:rsidRDefault="00000000">
      <w:r>
        <w:t>46: CATESBY: Ay, my good lord.</w:t>
      </w:r>
    </w:p>
    <w:p w14:paraId="5F2BF664" w14:textId="77777777" w:rsidR="002B36EA" w:rsidRDefault="00000000">
      <w:r>
        <w:t>47: HASTINGS: I'll have this crown of mine cut from my shoulders</w:t>
      </w:r>
    </w:p>
    <w:p w14:paraId="34984A0C" w14:textId="77777777" w:rsidR="002B36EA" w:rsidRDefault="00000000">
      <w:r>
        <w:t>48: Ere I will see the crown so foul misplaced.</w:t>
      </w:r>
    </w:p>
    <w:p w14:paraId="515D8187" w14:textId="77777777" w:rsidR="002B36EA" w:rsidRDefault="00000000">
      <w:r>
        <w:t>49: But canst thou guess that he doth aim at it?</w:t>
      </w:r>
    </w:p>
    <w:p w14:paraId="0B3F09B6" w14:textId="77777777" w:rsidR="002B36EA" w:rsidRDefault="00000000">
      <w:r>
        <w:t>50: CATESBY: Ay, on my life; and hopes to find forward</w:t>
      </w:r>
    </w:p>
    <w:p w14:paraId="0C6453A7" w14:textId="77777777" w:rsidR="002B36EA" w:rsidRDefault="00000000">
      <w:r>
        <w:t>51: Upon his party for the gain thereof:</w:t>
      </w:r>
    </w:p>
    <w:p w14:paraId="7FE9DA8C" w14:textId="77777777" w:rsidR="002B36EA" w:rsidRDefault="00000000">
      <w:r>
        <w:lastRenderedPageBreak/>
        <w:t>52: And thereupon he sends you this good news,</w:t>
      </w:r>
    </w:p>
    <w:p w14:paraId="4972257E" w14:textId="77777777" w:rsidR="002B36EA" w:rsidRDefault="00000000">
      <w:r>
        <w:t>53: That this same very day your enemies,</w:t>
      </w:r>
    </w:p>
    <w:p w14:paraId="3B153D8C" w14:textId="77777777" w:rsidR="002B36EA" w:rsidRDefault="00000000">
      <w:r>
        <w:t>54: The kindred of the queen, must die at Pomfret.</w:t>
      </w:r>
    </w:p>
    <w:p w14:paraId="38E6F77B" w14:textId="77777777" w:rsidR="002B36EA" w:rsidRDefault="00000000">
      <w:r>
        <w:t>55: HASTINGS: Indeed, I am no mourner for that news,</w:t>
      </w:r>
    </w:p>
    <w:p w14:paraId="0FB0F870" w14:textId="77777777" w:rsidR="002B36EA" w:rsidRDefault="00000000">
      <w:r>
        <w:t>56: Because they have been still mine enemies:</w:t>
      </w:r>
    </w:p>
    <w:p w14:paraId="1337907F" w14:textId="77777777" w:rsidR="002B36EA" w:rsidRDefault="00000000">
      <w:r>
        <w:t>57: But, that I'll give my voice on Richard's side,</w:t>
      </w:r>
    </w:p>
    <w:p w14:paraId="55AF0744" w14:textId="77777777" w:rsidR="002B36EA" w:rsidRDefault="00000000">
      <w:r>
        <w:t>58: To bar my master's heirs in true descent,</w:t>
      </w:r>
    </w:p>
    <w:p w14:paraId="36B69F35" w14:textId="77777777" w:rsidR="002B36EA" w:rsidRDefault="00000000">
      <w:r>
        <w:t>59: God knows I will not do it, to the death.</w:t>
      </w:r>
    </w:p>
    <w:p w14:paraId="1706967D" w14:textId="77777777" w:rsidR="002B36EA" w:rsidRDefault="00000000">
      <w:r>
        <w:t>60: CATESBY: God keep your lordship in that gracious mind!</w:t>
      </w:r>
    </w:p>
    <w:p w14:paraId="72C7F1E7" w14:textId="77777777" w:rsidR="002B36EA" w:rsidRDefault="00000000">
      <w:r>
        <w:t>61: HASTINGS: But I shall laugh at this a twelve-month hence,</w:t>
      </w:r>
    </w:p>
    <w:p w14:paraId="7B982978" w14:textId="77777777" w:rsidR="002B36EA" w:rsidRDefault="00000000">
      <w:r>
        <w:t>62: That they who brought me in my master's hate</w:t>
      </w:r>
    </w:p>
    <w:p w14:paraId="177BD8DB" w14:textId="77777777" w:rsidR="002B36EA" w:rsidRDefault="00000000">
      <w:r>
        <w:t>63: I live to look upon their tragedy.</w:t>
      </w:r>
    </w:p>
    <w:p w14:paraId="053B1192" w14:textId="77777777" w:rsidR="002B36EA" w:rsidRDefault="00000000">
      <w:r>
        <w:t>64: I tell thee, Catesby--</w:t>
      </w:r>
    </w:p>
    <w:p w14:paraId="461DB082" w14:textId="77777777" w:rsidR="002B36EA" w:rsidRDefault="00000000">
      <w:r>
        <w:t>65: CATESBY: What, my lord?</w:t>
      </w:r>
    </w:p>
    <w:p w14:paraId="7C0933FB" w14:textId="77777777" w:rsidR="002B36EA" w:rsidRDefault="00000000">
      <w:r>
        <w:t>66: HASTINGS: Ere a fortnight make me elder,</w:t>
      </w:r>
    </w:p>
    <w:p w14:paraId="081C0C56" w14:textId="77777777" w:rsidR="002B36EA" w:rsidRDefault="00000000">
      <w:r>
        <w:t>67: I'll send some packing that yet think not on it.</w:t>
      </w:r>
    </w:p>
    <w:p w14:paraId="37120527" w14:textId="77777777" w:rsidR="002B36EA" w:rsidRDefault="00000000">
      <w:r>
        <w:t>68: CATESBY: 'Tis a vile thing to die, my gracious lord,</w:t>
      </w:r>
    </w:p>
    <w:p w14:paraId="495C6EB4" w14:textId="77777777" w:rsidR="002B36EA" w:rsidRDefault="00000000">
      <w:r>
        <w:t>69: When men are unprepared and look not for it.</w:t>
      </w:r>
    </w:p>
    <w:p w14:paraId="7A0FB871" w14:textId="77777777" w:rsidR="002B36EA" w:rsidRDefault="00000000">
      <w:r>
        <w:t>70: HASTINGS: O monstrous, monstrous! and so falls it out</w:t>
      </w:r>
    </w:p>
    <w:p w14:paraId="4823CB13" w14:textId="77777777" w:rsidR="002B36EA" w:rsidRDefault="00000000">
      <w:r>
        <w:t>71: With Rivers, Vaughan, Grey: and so 'twill do</w:t>
      </w:r>
    </w:p>
    <w:p w14:paraId="203273B1" w14:textId="77777777" w:rsidR="002B36EA" w:rsidRDefault="00000000">
      <w:r>
        <w:t>72: With some men else, who think themselves as safe</w:t>
      </w:r>
    </w:p>
    <w:p w14:paraId="4A8D1455" w14:textId="77777777" w:rsidR="002B36EA" w:rsidRDefault="00000000">
      <w:r>
        <w:t>73: As thou and I; who, as thou know'st, are dear</w:t>
      </w:r>
    </w:p>
    <w:p w14:paraId="2151E237" w14:textId="77777777" w:rsidR="002B36EA" w:rsidRDefault="00000000">
      <w:r>
        <w:t>74: To princely Richard and to Buckingham.</w:t>
      </w:r>
    </w:p>
    <w:p w14:paraId="5D600995" w14:textId="77777777" w:rsidR="002B36EA" w:rsidRDefault="00000000">
      <w:r>
        <w:t>75: CATESBY: The princes both make high account of you;</w:t>
      </w:r>
    </w:p>
    <w:p w14:paraId="485C7C69" w14:textId="77777777" w:rsidR="002B36EA" w:rsidRDefault="00000000">
      <w:r>
        <w:t>76: [Aside]</w:t>
      </w:r>
    </w:p>
    <w:p w14:paraId="1F1D9579" w14:textId="77777777" w:rsidR="002B36EA" w:rsidRDefault="00000000">
      <w:r>
        <w:t>77: For they account his head upon the bridge.</w:t>
      </w:r>
    </w:p>
    <w:p w14:paraId="4CFC07D1" w14:textId="77777777" w:rsidR="002B36EA" w:rsidRDefault="00000000">
      <w:r>
        <w:t>78: HASTINGS: I know they do; and I have well deserved it.</w:t>
      </w:r>
    </w:p>
    <w:p w14:paraId="7BC4B3FD" w14:textId="77777777" w:rsidR="002B36EA" w:rsidRDefault="00000000">
      <w:r>
        <w:lastRenderedPageBreak/>
        <w:t>79: [Enter STANLEY]</w:t>
      </w:r>
    </w:p>
    <w:p w14:paraId="4439F3A9" w14:textId="77777777" w:rsidR="002B36EA" w:rsidRDefault="00000000">
      <w:r>
        <w:t>80: Come on, come on; where is your boar-spear, man?</w:t>
      </w:r>
    </w:p>
    <w:p w14:paraId="7E4572E2" w14:textId="77777777" w:rsidR="002B36EA" w:rsidRDefault="00000000">
      <w:r>
        <w:t>81: Fear you the boar, and go so unprovided?</w:t>
      </w:r>
    </w:p>
    <w:p w14:paraId="495535CC" w14:textId="77777777" w:rsidR="002B36EA" w:rsidRDefault="00000000">
      <w:r>
        <w:t>82: STANLEY: My lord, good morrow; good morrow, Catesby:</w:t>
      </w:r>
    </w:p>
    <w:p w14:paraId="64FDA9F3" w14:textId="77777777" w:rsidR="002B36EA" w:rsidRDefault="00000000">
      <w:r>
        <w:t>83: You may jest on, but, by the holy rood,</w:t>
      </w:r>
    </w:p>
    <w:p w14:paraId="726DBD1F" w14:textId="77777777" w:rsidR="002B36EA" w:rsidRDefault="00000000">
      <w:r>
        <w:t>84: I do not like these several councils, I.</w:t>
      </w:r>
    </w:p>
    <w:p w14:paraId="76FD330A" w14:textId="77777777" w:rsidR="002B36EA" w:rsidRDefault="00000000">
      <w:r>
        <w:t>85: HASTINGS: My lord,</w:t>
      </w:r>
    </w:p>
    <w:p w14:paraId="6A9BEC4F" w14:textId="77777777" w:rsidR="002B36EA" w:rsidRDefault="00000000">
      <w:r>
        <w:t>86: I hold my life as dear as you do yours;</w:t>
      </w:r>
    </w:p>
    <w:p w14:paraId="7AC57F44" w14:textId="77777777" w:rsidR="002B36EA" w:rsidRDefault="00000000">
      <w:r>
        <w:t>87: And never in my life, I do protest,</w:t>
      </w:r>
    </w:p>
    <w:p w14:paraId="05B05B7A" w14:textId="77777777" w:rsidR="002B36EA" w:rsidRDefault="00000000">
      <w:r>
        <w:t>88: Was it more precious to me than 'tis now:</w:t>
      </w:r>
    </w:p>
    <w:p w14:paraId="59B20FE4" w14:textId="77777777" w:rsidR="002B36EA" w:rsidRDefault="00000000">
      <w:r>
        <w:t>89: Think you, but that I know our state secure,</w:t>
      </w:r>
    </w:p>
    <w:p w14:paraId="1F187CFD" w14:textId="77777777" w:rsidR="002B36EA" w:rsidRDefault="00000000">
      <w:r>
        <w:t>90: I would be so triumphant as I am?</w:t>
      </w:r>
    </w:p>
    <w:p w14:paraId="097FC39D" w14:textId="77777777" w:rsidR="002B36EA" w:rsidRDefault="00000000">
      <w:r>
        <w:t>91: STANLEY: The lords at Pomfret, when they rode from London,</w:t>
      </w:r>
    </w:p>
    <w:p w14:paraId="05801F60" w14:textId="77777777" w:rsidR="002B36EA" w:rsidRDefault="00000000">
      <w:r>
        <w:t>92: Were jocund, and supposed their state was sure,</w:t>
      </w:r>
    </w:p>
    <w:p w14:paraId="1F406857" w14:textId="77777777" w:rsidR="002B36EA" w:rsidRDefault="00000000">
      <w:r>
        <w:t>93: And they indeed had no cause to mistrust;</w:t>
      </w:r>
    </w:p>
    <w:p w14:paraId="04EF8982" w14:textId="77777777" w:rsidR="002B36EA" w:rsidRDefault="00000000">
      <w:r>
        <w:t>94: But yet, you see how soon the day o'ercast.</w:t>
      </w:r>
    </w:p>
    <w:p w14:paraId="747AE0AB" w14:textId="77777777" w:rsidR="002B36EA" w:rsidRDefault="00000000">
      <w:r>
        <w:t>95: This sudden stag of rancour I misdoubt:</w:t>
      </w:r>
    </w:p>
    <w:p w14:paraId="2909F2EA" w14:textId="77777777" w:rsidR="002B36EA" w:rsidRDefault="00000000">
      <w:r>
        <w:t>96: Pray God, I say, I prove a needless coward!</w:t>
      </w:r>
    </w:p>
    <w:p w14:paraId="7DB8B8F8" w14:textId="77777777" w:rsidR="002B36EA" w:rsidRDefault="00000000">
      <w:r>
        <w:t>97: What, shall we toward the Tower? the day is spent.</w:t>
      </w:r>
    </w:p>
    <w:p w14:paraId="329D0A9D" w14:textId="77777777" w:rsidR="002B36EA" w:rsidRDefault="00000000">
      <w:r>
        <w:t>98: HASTINGS: Come, come, have with you. Wot you what, my lord?</w:t>
      </w:r>
    </w:p>
    <w:p w14:paraId="4DAD00ED" w14:textId="77777777" w:rsidR="002B36EA" w:rsidRDefault="00000000">
      <w:r>
        <w:t>99: To-day the lords you talk of are beheaded.</w:t>
      </w:r>
    </w:p>
    <w:p w14:paraId="0109606A" w14:textId="77777777" w:rsidR="002B36EA" w:rsidRDefault="00000000">
      <w:r>
        <w:t>100: LORD STANLEY: They, for their truth, might better wear their heads</w:t>
      </w:r>
    </w:p>
    <w:p w14:paraId="5FC46D97" w14:textId="77777777" w:rsidR="002B36EA" w:rsidRDefault="00000000">
      <w:r>
        <w:t>101: Than some that have accused them wear their hats.</w:t>
      </w:r>
    </w:p>
    <w:p w14:paraId="0DAD24B5" w14:textId="77777777" w:rsidR="002B36EA" w:rsidRDefault="00000000">
      <w:r>
        <w:t>102: But come, my lord, let us away.</w:t>
      </w:r>
    </w:p>
    <w:p w14:paraId="4665F371" w14:textId="77777777" w:rsidR="002B36EA" w:rsidRDefault="00000000">
      <w:r>
        <w:t>103: [Enter a Pursuivant]</w:t>
      </w:r>
    </w:p>
    <w:p w14:paraId="50391F06" w14:textId="77777777" w:rsidR="002B36EA" w:rsidRDefault="00000000">
      <w:r>
        <w:t>104: HASTINGS: Go on before; I'll talk with this good fellow.</w:t>
      </w:r>
    </w:p>
    <w:p w14:paraId="3A681560" w14:textId="77777777" w:rsidR="002B36EA" w:rsidRDefault="00000000">
      <w:r>
        <w:lastRenderedPageBreak/>
        <w:t>105: [Exeunt STANLEY and CATESBY]</w:t>
      </w:r>
    </w:p>
    <w:p w14:paraId="4608E8CE" w14:textId="77777777" w:rsidR="002B36EA" w:rsidRDefault="00000000">
      <w:r>
        <w:t>106: How now, sirrah! how goes the world with thee?</w:t>
      </w:r>
    </w:p>
    <w:p w14:paraId="5ED7F403" w14:textId="77777777" w:rsidR="002B36EA" w:rsidRDefault="00000000">
      <w:r>
        <w:t>107: Pursuivant: The better that your lordship please to ask.</w:t>
      </w:r>
    </w:p>
    <w:p w14:paraId="1DB8F461" w14:textId="77777777" w:rsidR="002B36EA" w:rsidRDefault="00000000">
      <w:r>
        <w:t>108: HASTINGS: I tell thee, man, 'tis better with me now</w:t>
      </w:r>
    </w:p>
    <w:p w14:paraId="5B83E62F" w14:textId="77777777" w:rsidR="002B36EA" w:rsidRDefault="00000000">
      <w:r>
        <w:t>109: Than when I met thee last where now we meet:</w:t>
      </w:r>
    </w:p>
    <w:p w14:paraId="6E2274B6" w14:textId="77777777" w:rsidR="002B36EA" w:rsidRDefault="00000000">
      <w:r>
        <w:t>110: Then was I going prisoner to the Tower,</w:t>
      </w:r>
    </w:p>
    <w:p w14:paraId="3AE44994" w14:textId="77777777" w:rsidR="002B36EA" w:rsidRDefault="00000000">
      <w:r>
        <w:t>111: By the suggestion of the queen's allies;</w:t>
      </w:r>
    </w:p>
    <w:p w14:paraId="62E775F9" w14:textId="77777777" w:rsidR="002B36EA" w:rsidRDefault="00000000">
      <w:r>
        <w:t>112: But now, I tell thee--keep it to thyself--</w:t>
      </w:r>
    </w:p>
    <w:p w14:paraId="64A5CF09" w14:textId="77777777" w:rsidR="002B36EA" w:rsidRDefault="00000000">
      <w:r>
        <w:t>113: This day those enemies are put to death,</w:t>
      </w:r>
    </w:p>
    <w:p w14:paraId="48047698" w14:textId="77777777" w:rsidR="002B36EA" w:rsidRDefault="00000000">
      <w:r>
        <w:t>114: And I in better state than e'er I was.</w:t>
      </w:r>
    </w:p>
    <w:p w14:paraId="6E467564" w14:textId="77777777" w:rsidR="002B36EA" w:rsidRDefault="00000000">
      <w:r>
        <w:t>115: Pursuivant: God hold it, to your honour's good content!</w:t>
      </w:r>
    </w:p>
    <w:p w14:paraId="201264CE" w14:textId="77777777" w:rsidR="002B36EA" w:rsidRDefault="00000000">
      <w:r>
        <w:t>116: HASTINGS: Gramercy, fellow: there, drink that for me.</w:t>
      </w:r>
    </w:p>
    <w:p w14:paraId="7CB206D4" w14:textId="77777777" w:rsidR="002B36EA" w:rsidRDefault="00000000">
      <w:r>
        <w:t>117: [Throws him his purse]</w:t>
      </w:r>
    </w:p>
    <w:p w14:paraId="54BCE49B" w14:textId="77777777" w:rsidR="002B36EA" w:rsidRDefault="00000000">
      <w:r>
        <w:t>118: Pursuivant: God save your lordship!</w:t>
      </w:r>
    </w:p>
    <w:p w14:paraId="6D9AF63B" w14:textId="77777777" w:rsidR="002B36EA" w:rsidRDefault="00000000">
      <w:r>
        <w:t>119: [Exit]</w:t>
      </w:r>
    </w:p>
    <w:p w14:paraId="6CE53329" w14:textId="77777777" w:rsidR="002B36EA" w:rsidRDefault="00000000">
      <w:r>
        <w:t>120: [Enter a Priest]</w:t>
      </w:r>
    </w:p>
    <w:p w14:paraId="2FE8A428" w14:textId="77777777" w:rsidR="002B36EA" w:rsidRDefault="00000000">
      <w:r>
        <w:t>121: Priest: Well met, my lord; I am glad to see your honour.</w:t>
      </w:r>
    </w:p>
    <w:p w14:paraId="0AEE5A8A" w14:textId="77777777" w:rsidR="002B36EA" w:rsidRDefault="00000000">
      <w:r>
        <w:t>122: HASTINGS: I thank thee, good Sir John, with all my heart.</w:t>
      </w:r>
    </w:p>
    <w:p w14:paraId="751428F6" w14:textId="77777777" w:rsidR="002B36EA" w:rsidRDefault="00000000">
      <w:r>
        <w:t>123: I am in your debt for your last exercise;</w:t>
      </w:r>
    </w:p>
    <w:p w14:paraId="2174547D" w14:textId="77777777" w:rsidR="002B36EA" w:rsidRDefault="00000000">
      <w:r>
        <w:t>124: Come the next Sabbath, and I will content you.</w:t>
      </w:r>
    </w:p>
    <w:p w14:paraId="06DA0147" w14:textId="77777777" w:rsidR="002B36EA" w:rsidRDefault="00000000">
      <w:r>
        <w:t>125: [He whispers in his ear]</w:t>
      </w:r>
    </w:p>
    <w:p w14:paraId="746FA74E" w14:textId="77777777" w:rsidR="002B36EA" w:rsidRDefault="00000000">
      <w:r>
        <w:t>126: [Enter BUCKINGHAM]</w:t>
      </w:r>
    </w:p>
    <w:p w14:paraId="7A72431C" w14:textId="77777777" w:rsidR="002B36EA" w:rsidRDefault="00000000">
      <w:r>
        <w:t>127: BUCKINGHAM: What, talking with a priest, lord chamberlain?</w:t>
      </w:r>
    </w:p>
    <w:p w14:paraId="0C85790B" w14:textId="77777777" w:rsidR="002B36EA" w:rsidRDefault="00000000">
      <w:r>
        <w:t>128: Your friends at Pomfret, they do need the priest;</w:t>
      </w:r>
    </w:p>
    <w:p w14:paraId="778155D0" w14:textId="77777777" w:rsidR="002B36EA" w:rsidRDefault="00000000">
      <w:r>
        <w:t>129: Your honour hath no shriving work in hand.</w:t>
      </w:r>
    </w:p>
    <w:p w14:paraId="37C5FCF5" w14:textId="77777777" w:rsidR="002B36EA" w:rsidRDefault="00000000">
      <w:r>
        <w:t>130: HASTINGS: Good faith, and when I met this holy man,</w:t>
      </w:r>
    </w:p>
    <w:p w14:paraId="4186082A" w14:textId="77777777" w:rsidR="002B36EA" w:rsidRDefault="00000000">
      <w:r>
        <w:t>131: Those men you talk of came into my mind.</w:t>
      </w:r>
    </w:p>
    <w:p w14:paraId="4DF3FFD6" w14:textId="77777777" w:rsidR="002B36EA" w:rsidRDefault="00000000">
      <w:r>
        <w:lastRenderedPageBreak/>
        <w:t>132: What, go you toward the Tower?</w:t>
      </w:r>
    </w:p>
    <w:p w14:paraId="24AA80A6" w14:textId="77777777" w:rsidR="002B36EA" w:rsidRDefault="00000000">
      <w:r>
        <w:t>133: BUCKINGHAM: I do, my lord; but long I shall not stay</w:t>
      </w:r>
    </w:p>
    <w:p w14:paraId="3C1613DB" w14:textId="77777777" w:rsidR="002B36EA" w:rsidRDefault="00000000">
      <w:r>
        <w:t>134: I shall return before your lordship thence.</w:t>
      </w:r>
    </w:p>
    <w:p w14:paraId="36049133" w14:textId="77777777" w:rsidR="002B36EA" w:rsidRDefault="00000000">
      <w:r>
        <w:t>135: HASTINGS: 'Tis like enough, for I stay dinner there.</w:t>
      </w:r>
    </w:p>
    <w:p w14:paraId="684326CB" w14:textId="77777777" w:rsidR="002B36EA" w:rsidRDefault="00000000">
      <w:r>
        <w:t>136: BUCKINGHAM: [Aside]  And supper too, although thou know'st it not.</w:t>
      </w:r>
    </w:p>
    <w:p w14:paraId="73342EB5" w14:textId="77777777" w:rsidR="002B36EA" w:rsidRDefault="00000000">
      <w:r>
        <w:t>137: Come, will you go?</w:t>
      </w:r>
    </w:p>
    <w:p w14:paraId="33F0C459" w14:textId="77777777" w:rsidR="002B36EA" w:rsidRDefault="00000000">
      <w:r>
        <w:t>138: HASTINGS: I'll wait upon your lordship.</w:t>
      </w:r>
    </w:p>
    <w:p w14:paraId="36A96811" w14:textId="77777777" w:rsidR="002B36EA" w:rsidRDefault="00000000">
      <w:r>
        <w:t>139: [Exeunt]</w:t>
      </w:r>
    </w:p>
    <w:p w14:paraId="3CABD2A8" w14:textId="77777777" w:rsidR="00581DAE" w:rsidRPr="00581DAE" w:rsidRDefault="00000000" w:rsidP="00581DAE">
      <w:pPr>
        <w:rPr>
          <w:rFonts w:ascii="Times New Roman" w:eastAsia="Times New Roman" w:hAnsi="Times New Roman" w:cs="Times New Roman"/>
          <w:sz w:val="24"/>
          <w:szCs w:val="24"/>
        </w:rPr>
      </w:pPr>
      <w:r>
        <w:br/>
        <w:t>====NOTES====</w:t>
      </w:r>
      <w:r>
        <w:br/>
      </w:r>
      <w:r w:rsidR="00581DAE" w:rsidRPr="00581DAE">
        <w:rPr>
          <w:rFonts w:ascii="Times New Roman" w:eastAsia="Times New Roman" w:hAnsi="Times New Roman" w:cs="Times New Roman"/>
          <w:b/>
          <w:bCs/>
          <w:sz w:val="24"/>
          <w:szCs w:val="24"/>
        </w:rPr>
        <w:t>8. Cannot my Lord, etc.] 8.</w:t>
      </w:r>
      <w:r w:rsidR="00581DAE" w:rsidRPr="00581DAE">
        <w:rPr>
          <w:rFonts w:ascii="Times New Roman" w:eastAsia="Times New Roman" w:hAnsi="Times New Roman" w:cs="Times New Roman"/>
          <w:sz w:val="24"/>
          <w:szCs w:val="24"/>
        </w:rPr>
        <w:t xml:space="preserve"> CAPELL (ii, 182): The superior ease of this speech and the three that follow it will recommend them to the comparer; the speaker's sense in this first is—are the nights so tedious thy master can't sleep in them? and in his second he cuts the messenger short, whose division made him fear he would sermonise; the levity of the proceeding is consonant to all that comes from him afterwards.—SPEDDING (Sh. Soc. Trans., 1875–'76; p. 21): The Folio reading is a metrical irregularity, such as we find frequently in the Quarto, and generally corrected in the Folio. But if the corrector, whoever he was, forgot to strike out thy, in the Quarto line, it would easily be turned into 'my' by the printer's intelligence.—MARSHALL: If we adopt the reading of F, we must elide 'Cannot' into Can't. It looks very much as if the passage were intended to be prose.</w:t>
      </w:r>
    </w:p>
    <w:p w14:paraId="26BD5CD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 Bore . . . rased off his Helme] 13.</w:t>
      </w:r>
      <w:r w:rsidRPr="00581DAE">
        <w:rPr>
          <w:rFonts w:ascii="Times New Roman" w:eastAsia="Times New Roman" w:hAnsi="Times New Roman" w:cs="Times New Roman"/>
          <w:sz w:val="24"/>
          <w:szCs w:val="24"/>
        </w:rPr>
        <w:t xml:space="preserve"> STEEVENS says this term “‘rased” or rashed is always given to describe the violence inflicted by a boar,’ and quotes: ‘In his anointed flesh rash boarish fangs.’—Lear (Quarto), III, vii, 58; also ‘ha, cur avaunt, the bore so rase thy hide.’—Warner, Albion’s England, 1602, bk. vii, ch. xxvii. CRAIGIE (N. E. D. s. v. Rase. v.3 to pull or pluck) gives the present line as an example, but among the many meanings which he also assigns to Rase, v.1, that mentioned by Steevens does not appear. Under Rash v.1, 3 (to dash things together, or one thing through another), the line from the Quarto Lear is quoted by Craigie; but a technical meaning as applied to the injury by a boar is not assigned to it. By the boar is, of course, meant Gloucester. See I, iii, 237.—ED.</w:t>
      </w:r>
    </w:p>
    <w:p w14:paraId="49A037F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 two Counsels] 14.</w:t>
      </w:r>
      <w:r w:rsidRPr="00581DAE">
        <w:rPr>
          <w:rFonts w:ascii="Times New Roman" w:eastAsia="Times New Roman" w:hAnsi="Times New Roman" w:cs="Times New Roman"/>
          <w:sz w:val="24"/>
          <w:szCs w:val="24"/>
        </w:rPr>
        <w:t xml:space="preserve"> See III, i, 200.</w:t>
      </w:r>
    </w:p>
    <w:p w14:paraId="2290DD7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23. His Honor] 23.</w:t>
      </w:r>
      <w:r w:rsidRPr="00581DAE">
        <w:rPr>
          <w:rFonts w:ascii="Times New Roman" w:eastAsia="Times New Roman" w:hAnsi="Times New Roman" w:cs="Times New Roman"/>
          <w:sz w:val="24"/>
          <w:szCs w:val="24"/>
        </w:rPr>
        <w:t xml:space="preserve"> MALONE: This was the usual address to noblemen in Shakespeare’s time. Compare ‘I leave it to your honourable survey, and your honour to your heart’s content.’—Ven. &amp; Ad., Dedication.</w:t>
      </w:r>
    </w:p>
    <w:p w14:paraId="2A8D286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 at the other, is . . . Catesby] 24.</w:t>
      </w:r>
      <w:r w:rsidRPr="00581DAE">
        <w:rPr>
          <w:rFonts w:ascii="Times New Roman" w:eastAsia="Times New Roman" w:hAnsi="Times New Roman" w:cs="Times New Roman"/>
          <w:sz w:val="24"/>
          <w:szCs w:val="24"/>
        </w:rPr>
        <w:t xml:space="preserve"> MALONE: Compare ‘I fear’d the end; my Catesbies being there Discharg’d all doubts: Him held I most entire.’—Mirror for Magistrates; The Lord Hastings, 1575 [p. 420, ed. 1610].</w:t>
      </w:r>
    </w:p>
    <w:p w14:paraId="0453A8C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24. my good friend Catesby] 24.</w:t>
      </w:r>
      <w:r w:rsidRPr="00581DAE">
        <w:rPr>
          <w:rFonts w:ascii="Times New Roman" w:eastAsia="Times New Roman" w:hAnsi="Times New Roman" w:cs="Times New Roman"/>
          <w:sz w:val="24"/>
          <w:szCs w:val="24"/>
        </w:rPr>
        <w:t xml:space="preserve"> DELIUS (Jahrbuch, vii, 155): Shakespeare is but following his authority—Holinshed—in thus making Hastings refer to Catesby as his ‘good friend’; but the anonymous corrector of the Quarto, who does not appear to have read the chronicles, considers ‘my good friend’ in the mouth of a nobleman as too undignified, and therefore substitutes the meaningless phrase, my servant.</w:t>
      </w:r>
    </w:p>
    <w:p w14:paraId="187F687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27. without instance] 27.</w:t>
      </w:r>
      <w:r w:rsidRPr="00581DAE">
        <w:rPr>
          <w:rFonts w:ascii="Times New Roman" w:eastAsia="Times New Roman" w:hAnsi="Times New Roman" w:cs="Times New Roman"/>
          <w:sz w:val="24"/>
          <w:szCs w:val="24"/>
        </w:rPr>
        <w:t xml:space="preserve"> JOHNSON: That is, wanting some example, or act of malevolence, by which they may be justified: or which, perhaps, is nearer to the true reading, wanting any immediate ground or reason.—M. MASON: ‘Instance’ seems to mean symptom or prognostic. Compare: ‘Before the always wind-obeying deep Gave any tragic instance of our harm.’—Com. of Err., I, i, 65.—DYCE (Gloss. s. v. instance): A word used by Shakespeare with various shades of meaning which it is not always easy to distinguish—motive, inducement, cause, ground; symptom, prognostic; information, assurance; proof, example, indication. [The majority of editors have accepted Johnson’s interpretation of ‘instance’ in preference to that of Mason.—Ed.]</w:t>
      </w:r>
    </w:p>
    <w:p w14:paraId="6AD836B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36. He goe, my Lord, etc.] 36.</w:t>
      </w:r>
      <w:r w:rsidRPr="00581DAE">
        <w:rPr>
          <w:rFonts w:ascii="Times New Roman" w:eastAsia="Times New Roman" w:hAnsi="Times New Roman" w:cs="Times New Roman"/>
          <w:sz w:val="24"/>
          <w:szCs w:val="24"/>
        </w:rPr>
        <w:t xml:space="preserve"> This line, as it appears in the Quartos, is repeated in III, vii, 74, with but slight variation, thus: ‘He tell him what you say, my Lord’; possibly the reason for the changes in the Folio text in both lines is that given by DANIEL in explanation of a somewhat similar repetition in III, i, 209, 210, and IV, ii, 93.</w:t>
      </w:r>
    </w:p>
    <w:p w14:paraId="03B8B46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44. the Garland] 44.</w:t>
      </w:r>
      <w:r w:rsidRPr="00581DAE">
        <w:rPr>
          <w:rFonts w:ascii="Times New Roman" w:eastAsia="Times New Roman" w:hAnsi="Times New Roman" w:cs="Times New Roman"/>
          <w:sz w:val="24"/>
          <w:szCs w:val="24"/>
        </w:rPr>
        <w:t xml:space="preserve"> Compare: 'In whose time [that of Edward IV.] and by whose occasion, what about the getting of the garland, keping it, losing and winning againe, it hath cost more englishe blood then twise the winning of Fraunce.'—More, p. 107.</w:t>
      </w:r>
    </w:p>
    <w:p w14:paraId="5FED685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51. Upon his partie] 51.</w:t>
      </w:r>
      <w:r w:rsidRPr="00581DAE">
        <w:rPr>
          <w:rFonts w:ascii="Times New Roman" w:eastAsia="Times New Roman" w:hAnsi="Times New Roman" w:cs="Times New Roman"/>
          <w:sz w:val="24"/>
          <w:szCs w:val="24"/>
        </w:rPr>
        <w:t xml:space="preserve"> Compare: 'To fight on Edwards party for the crown.'—I, iii, 147; also IV, iii, 565.</w:t>
      </w:r>
    </w:p>
    <w:p w14:paraId="31C805A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the death] 59.</w:t>
      </w:r>
      <w:r w:rsidRPr="00581DAE">
        <w:rPr>
          <w:rFonts w:ascii="Times New Roman" w:eastAsia="Times New Roman" w:hAnsi="Times New Roman" w:cs="Times New Roman"/>
          <w:sz w:val="24"/>
          <w:szCs w:val="24"/>
        </w:rPr>
        <w:t xml:space="preserve"> See I, ii, 199.</w:t>
      </w:r>
    </w:p>
    <w:p w14:paraId="618CC4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62. in my Masters hate] 62.</w:t>
      </w:r>
      <w:r w:rsidRPr="00581DAE">
        <w:rPr>
          <w:rFonts w:ascii="Times New Roman" w:eastAsia="Times New Roman" w:hAnsi="Times New Roman" w:cs="Times New Roman"/>
          <w:sz w:val="24"/>
          <w:szCs w:val="24"/>
        </w:rPr>
        <w:t xml:space="preserve"> For examples of ‘in’ used for into, see Shakespeare passim.</w:t>
      </w:r>
    </w:p>
    <w:p w14:paraId="7052F35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70. O monstrous, monstrous] 70.</w:t>
      </w:r>
      <w:r w:rsidRPr="00581DAE">
        <w:rPr>
          <w:rFonts w:ascii="Times New Roman" w:eastAsia="Times New Roman" w:hAnsi="Times New Roman" w:cs="Times New Roman"/>
          <w:sz w:val="24"/>
          <w:szCs w:val="24"/>
        </w:rPr>
        <w:t xml:space="preserve"> Webb: A fine example of Shakespearian irony. After the preceding scene an audience would be vividly conscious of the foolish confidence of Hastings and the treachery of his companion, in whom he relies. Secure, as he thinks, of Richard’s friendship, he is blind to his own peril, and takes a very human though not malevolent interest in his enemies’ fate.</w:t>
      </w:r>
    </w:p>
    <w:p w14:paraId="394E541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77. his Head vpon the Bridge] 77.</w:t>
      </w:r>
      <w:r w:rsidRPr="00581DAE">
        <w:rPr>
          <w:rFonts w:ascii="Times New Roman" w:eastAsia="Times New Roman" w:hAnsi="Times New Roman" w:cs="Times New Roman"/>
          <w:sz w:val="24"/>
          <w:szCs w:val="24"/>
        </w:rPr>
        <w:t xml:space="preserve"> Wright: London Bridge, where the heads of traitors were exposed on a tower which stood at the north end of the drawbridge. When this was taken down they were placed over the gate at the Southwark end. [These heads, stuck on poles, appear like little pins in the print published by the New Shakspere Society, 1881, and entitled: ‘Old London Bridge—as Shakspere saw it, about 1600, after 1576, when the traitors’ heads were remov’d to the Southwark Gate. The earliest full view, from a unique drawing in Pepys’s collection, in Magdalen College, Cambridge.’—Ed.]</w:t>
      </w:r>
    </w:p>
    <w:p w14:paraId="0CFD614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83. the holy Rood] 83.</w:t>
      </w:r>
      <w:r w:rsidRPr="00581DAE">
        <w:rPr>
          <w:rFonts w:ascii="Times New Roman" w:eastAsia="Times New Roman" w:hAnsi="Times New Roman" w:cs="Times New Roman"/>
          <w:sz w:val="24"/>
          <w:szCs w:val="24"/>
        </w:rPr>
        <w:t xml:space="preserve"> The following is condensed from MORRIS’s Legends of the Holy Rood (Early Eng. Text Soc., No 46): When Adam was about to die, he sent his Son Seth to the angel at the gate of Eden to beg for the oil of Mercy. Seth was unsuccessful in his quest of the oil, but the angel gave him three pippins, or kernels of an apple, to place under Adam’s tongue, as soon as he was dead. Out of these three kernels would spring three trees—cedar, the tree of height, denoting the Father; cypress, a tree of sweet savour, representing the Son; and the pine, a fruit-bearing tree, the Holy Ghost and his gifts. After Adam’s death the kernels, placed as directed, began to grow, and three small wands or trees stood in Adam’s mouth until the time of Moses. Each grew separately out of the </w:t>
      </w:r>
      <w:r w:rsidRPr="00581DAE">
        <w:rPr>
          <w:rFonts w:ascii="Times New Roman" w:eastAsia="Times New Roman" w:hAnsi="Times New Roman" w:cs="Times New Roman"/>
          <w:sz w:val="24"/>
          <w:szCs w:val="24"/>
        </w:rPr>
        <w:lastRenderedPageBreak/>
        <w:t>same root and was of an ell in length. When Moses and the Israelites came to the Vale of Hebron the three rods were noticed by Moses as being typical of the trinity, and he drew them from the earth. By means of these rods he healed the sick and performed many miracles. When he knew that his end was near, he planted the three rods near Mount Tabor in Arabia. There they remained for a thousand years in the same state until King David, instructed by God, found them and brought them to Jerusalem. The rods united into one tree with three branches at the top. When Solomon was completing the Temple, begun by David, there was needed a large beam, to supply which Solomon ordered the rood-tree to be cut down, but by no manipulation could it be made to fit, so Solomon ordered them to make a bridge with it across an old ditch. Thus the rood-tree remained until the Queen of Sheba, on her visit to Solomon, advised him not to allow the tree to rest in its place, for a man should die thereon who should destroy the Mosaic Law; so Solomon had it removed and buried. Above, there came a well the water whereof had strange healing powers; when Christ came upon earth the beam floated; and the Jews, wanting a ‘tree’ whereon to hang our Lord, took the floating beam and made a cross. See, also, GAYLEY, ch. xviii, pp. 246–259. The words rod and rood are, according to SKEAT, identical and formed directly from the Anglo-Saxon rodé = rod.—ED.</w:t>
      </w:r>
    </w:p>
    <w:p w14:paraId="6F88E57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86. I hold my Life as deare as yours] 86.</w:t>
      </w:r>
      <w:r w:rsidRPr="00581DAE">
        <w:rPr>
          <w:rFonts w:ascii="Times New Roman" w:eastAsia="Times New Roman" w:hAnsi="Times New Roman" w:cs="Times New Roman"/>
          <w:sz w:val="24"/>
          <w:szCs w:val="24"/>
        </w:rPr>
        <w:t xml:space="preserve"> STEEVENS: The Quartos (profoundly ignorant of Shakespeare’s elliptical mode of expressing himself, and in contempt of metre) have: ‘as dear as you do yours.’—MALONE:</w:t>
      </w:r>
    </w:p>
    <w:p w14:paraId="71D7BA7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87. dayes] 87.</w:t>
      </w:r>
      <w:r w:rsidRPr="00581DAE">
        <w:rPr>
          <w:rFonts w:ascii="Times New Roman" w:eastAsia="Times New Roman" w:hAnsi="Times New Roman" w:cs="Times New Roman"/>
          <w:sz w:val="24"/>
          <w:szCs w:val="24"/>
        </w:rPr>
        <w:t xml:space="preserve"> KNIGHT: This is one of the very numerous instances of the minute accuracy with which the text of the Folio had been revised. ‘Days’ is evidently substituted for life, to avoid the repetition of that word, which occurs in the preceding line.</w:t>
      </w:r>
    </w:p>
    <w:p w14:paraId="7C18E53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91. London] 91.</w:t>
      </w:r>
      <w:r w:rsidRPr="00581DAE">
        <w:rPr>
          <w:rFonts w:ascii="Times New Roman" w:eastAsia="Times New Roman" w:hAnsi="Times New Roman" w:cs="Times New Roman"/>
          <w:sz w:val="24"/>
          <w:szCs w:val="24"/>
        </w:rPr>
        <w:t xml:space="preserve"> THOMPSON: Shakespeare must have meant to write Ludlow. The lords in question were at Ludlow with the prince, when Edward IV. died; and it was on the road from Ludlow to London that the sudden overcasting of their happiness took place. Compare the Folio at II, ii, 150, 162, where the error is more conspicuous.</w:t>
      </w:r>
    </w:p>
    <w:p w14:paraId="621DFFD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95. misdoubt] 95.</w:t>
      </w:r>
      <w:r w:rsidRPr="00581DAE">
        <w:rPr>
          <w:rFonts w:ascii="Times New Roman" w:eastAsia="Times New Roman" w:hAnsi="Times New Roman" w:cs="Times New Roman"/>
          <w:sz w:val="24"/>
          <w:szCs w:val="24"/>
        </w:rPr>
        <w:t xml:space="preserve"> That is, mistrust, suspect.</w:t>
      </w:r>
    </w:p>
    <w:p w14:paraId="33ECB00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97. What, shall we . . . the day is spent] 97.</w:t>
      </w:r>
      <w:r w:rsidRPr="00581DAE">
        <w:rPr>
          <w:rFonts w:ascii="Times New Roman" w:eastAsia="Times New Roman" w:hAnsi="Times New Roman" w:cs="Times New Roman"/>
          <w:sz w:val="24"/>
          <w:szCs w:val="24"/>
        </w:rPr>
        <w:t xml:space="preserve"> CAMBRIDGE EDD. (Note xii): The reading of the Folios is not satisfactory, and looks like an attempt of the editors to amend the defective metre of the Quarto. The scene opens at four in the morning, and yet Stanley is made to say: ‘the day is spent.’—SPEDDING (Sh. Soc. Trans., 1875-76; p. 21): True: but I do not understand him to mean that it is evening: only that it is getting late—which it might be at any time of the day.—PICKERSGILL (Sh. Soc. Trans., 1875-76; p. 92): It is obvious that the alteration [of this line and the next in the Folio] was made with the object of improving the metre. The question, then, is, has the design been carried out in such a manner that we can fairly attribute it to Shakespeare? Surely not. In my judgement ‘the day is spent’ has a most painfully obtrusive air of ‘padding.’ Besides, how can it mean ‘only that it is getting late’? Surely, in that case, we should, at all events, require ‘the day is spending.’—MARSHALL: Compare: “‘The night is spent.’ ‘Why what of that?’ quoth she. ‘I am,’ quoth he, ‘expected of my friends: And now ’tis dark, and going I shall fall.’”—Ven. &amp; Ad., 717-719. It is evident that in this passage ‘night is spent’ does not mean night is ended, or even that it is ending, because, from the context, it was still dark.</w:t>
      </w:r>
    </w:p>
    <w:p w14:paraId="1A28C22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98. have with you] 98.</w:t>
      </w:r>
      <w:r w:rsidRPr="00581DAE">
        <w:rPr>
          <w:rFonts w:ascii="Times New Roman" w:eastAsia="Times New Roman" w:hAnsi="Times New Roman" w:cs="Times New Roman"/>
          <w:sz w:val="24"/>
          <w:szCs w:val="24"/>
        </w:rPr>
        <w:t xml:space="preserve"> JOHNSON: A familiar phrase in parting, as much as, ‘take something along with you,’ or ‘I have something to say to you.’—M. MASON: This phrase so frequently occurs in Shakespeare that I wonder Johnson should, in his fourteenth volume, mistake its meaning. It signifies merely, ‘I will go along with you’; and is an expression in use at this day. [MURRAY (N. E. D. s. v. Have. 20) quotes, as the intransitive or absolute use of have, this phrase in As You Like It, I, ii, 268.]</w:t>
      </w:r>
    </w:p>
    <w:p w14:paraId="28ABFC1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100. They, for their truth] 100.</w:t>
      </w:r>
      <w:r w:rsidRPr="00581DAE">
        <w:rPr>
          <w:rFonts w:ascii="Times New Roman" w:eastAsia="Times New Roman" w:hAnsi="Times New Roman" w:cs="Times New Roman"/>
          <w:sz w:val="24"/>
          <w:szCs w:val="24"/>
        </w:rPr>
        <w:t xml:space="preserve"> JOHNSON: That is, with respect to their honesty.</w:t>
      </w:r>
    </w:p>
    <w:p w14:paraId="68F326F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103. Pursuivant] 103.</w:t>
      </w:r>
      <w:r w:rsidRPr="00581DAE">
        <w:rPr>
          <w:rFonts w:ascii="Times New Roman" w:eastAsia="Times New Roman" w:hAnsi="Times New Roman" w:cs="Times New Roman"/>
          <w:sz w:val="24"/>
          <w:szCs w:val="24"/>
        </w:rPr>
        <w:t xml:space="preserve"> WRIGHT: According to More, the Pursuivant’s name also was Hastings [see Text. Notes]. A ‘pursuivant’ was a messenger, or attendant upon a herald. Cotgrave has: ‘Poursuivant d’armes. A Herauld extraordinarie, or yong Herauld, a Batcheler in the art of Herauldrie; one thats like to be chosen when a place falls.’</w:t>
      </w:r>
    </w:p>
    <w:p w14:paraId="5329DFE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104. Goe on before, etc.] 104.</w:t>
      </w:r>
      <w:r w:rsidRPr="00581DAE">
        <w:rPr>
          <w:rFonts w:ascii="Times New Roman" w:eastAsia="Times New Roman" w:hAnsi="Times New Roman" w:cs="Times New Roman"/>
          <w:sz w:val="24"/>
          <w:szCs w:val="24"/>
        </w:rPr>
        <w:t xml:space="preserve"> COLLIER (Notes, etc., p. 330): What passes between Hastings, the Pursuivant, the Priest, and Buckingham, is erased [by the MS], perhaps as needless to the very protracted performance of this play. When Hastings alludes to it in Sc. iv, 98–102, on his way to execution, the five lines are also struck through with a pen, as well as the Scrivener’s observations, in Sc. vi, on the indictment of Hastings.</w:t>
      </w:r>
    </w:p>
    <w:p w14:paraId="087FF13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111. suggestion] 111.</w:t>
      </w:r>
      <w:r w:rsidRPr="00581DAE">
        <w:rPr>
          <w:rFonts w:ascii="Times New Roman" w:eastAsia="Times New Roman" w:hAnsi="Times New Roman" w:cs="Times New Roman"/>
          <w:sz w:val="24"/>
          <w:szCs w:val="24"/>
        </w:rPr>
        <w:t xml:space="preserve"> That is, prompting, or urging; used in a bad sense. SCHMIDT (Lex.) furnishes numerous examples of this use.</w:t>
      </w:r>
    </w:p>
    <w:p w14:paraId="2F55C9B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118. I thanke your Honor] 118.</w:t>
      </w:r>
      <w:r w:rsidRPr="00581DAE">
        <w:rPr>
          <w:rFonts w:ascii="Times New Roman" w:eastAsia="Times New Roman" w:hAnsi="Times New Roman" w:cs="Times New Roman"/>
          <w:sz w:val="24"/>
          <w:szCs w:val="24"/>
        </w:rPr>
        <w:t xml:space="preserve"> WRIGHT: This reading of the Folio, having regard to ll. 116 and 121, cannot be considered as an instance of the scrupulous care which the editor of the Folio exercised in correcting the Quartos.</w:t>
      </w:r>
    </w:p>
    <w:p w14:paraId="09271E5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122. Sir Iohn] 122.</w:t>
      </w:r>
      <w:r w:rsidRPr="00581DAE">
        <w:rPr>
          <w:rFonts w:ascii="Times New Roman" w:eastAsia="Times New Roman" w:hAnsi="Times New Roman" w:cs="Times New Roman"/>
          <w:sz w:val="24"/>
          <w:szCs w:val="24"/>
        </w:rPr>
        <w:t xml:space="preserve"> NARES (s. v. Sir): A title formerly applied to priests and curates in general; for this reason: dominus, the academical title of a bachelor of arts, was usually rendered by sir in English, at the Universities; so that a bachelor, who in the books stood Dominus Brown, was in conversation called Sir Brown. This was in use in some colleges even in my memory. Therefore as most clerical persons had taken that first degree, it became usual to style them ‘sir.’ ... It is to be observed that in nearly all instances ‘sir’ is prefixed to the Christian name, which, so far, differs from the University custom. Sirnames were little used when the practice began. [For a further explanation of this use of ‘Sir,’ see note on ‘Sir Oliver Martext’ in the Dram. Person. of As You Like It, this edition.—Ed.]</w:t>
      </w:r>
    </w:p>
    <w:p w14:paraId="3CC381F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123. Exercise] 123.</w:t>
      </w:r>
      <w:r w:rsidRPr="00581DAE">
        <w:rPr>
          <w:rFonts w:ascii="Times New Roman" w:eastAsia="Times New Roman" w:hAnsi="Times New Roman" w:cs="Times New Roman"/>
          <w:sz w:val="24"/>
          <w:szCs w:val="24"/>
        </w:rPr>
        <w:t xml:space="preserve"> BRADLEY (N. E. D. s. v. 10. c.): An act of public worship, or prophesying; a discourse. [The present line quoted.]</w:t>
      </w:r>
    </w:p>
    <w:p w14:paraId="335DA77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138. He wait vpon your Lordship] 138.</w:t>
      </w:r>
      <w:r w:rsidRPr="00581DAE">
        <w:rPr>
          <w:rFonts w:ascii="Times New Roman" w:eastAsia="Times New Roman" w:hAnsi="Times New Roman" w:cs="Times New Roman"/>
          <w:sz w:val="24"/>
          <w:szCs w:val="24"/>
        </w:rPr>
        <w:t xml:space="preserve"> DYCE: The same words with which,</w:t>
      </w:r>
    </w:p>
    <w:p w14:paraId="2AEE45B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126. Buckingham] 126.</w:t>
      </w:r>
      <w:r w:rsidRPr="00581DAE">
        <w:rPr>
          <w:rFonts w:ascii="Times New Roman" w:eastAsia="Times New Roman" w:hAnsi="Times New Roman" w:cs="Times New Roman"/>
          <w:sz w:val="24"/>
          <w:szCs w:val="24"/>
        </w:rPr>
        <w:t xml:space="preserve"> Malone: From the Continuation of Harding's Chronicle, 1543, where the account, given originally by More, is transcribed with some additions, it appears that the person who held this conversation with Hastings was Sir Thomas Howard, who is introduced in Act V. as Earl of Surrey.</w:t>
      </w:r>
    </w:p>
    <w:p w14:paraId="11F4596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129. shriving] 129.</w:t>
      </w:r>
      <w:r w:rsidRPr="00581DAE">
        <w:rPr>
          <w:rFonts w:ascii="Times New Roman" w:eastAsia="Times New Roman" w:hAnsi="Times New Roman" w:cs="Times New Roman"/>
          <w:sz w:val="24"/>
          <w:szCs w:val="24"/>
        </w:rPr>
        <w:t xml:space="preserve"> Skeat (Did. s. v. Shrove-tide): The particular sense of the verb, to shrive, is due to the legal use of the word; signifying (1) to draw up a law [from Latin scribere], (2) to impose a legal obligation or penalty, (3) to impose or prescribe a sentence.</w:t>
      </w:r>
    </w:p>
    <w:p w14:paraId="66160CB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130. and when I met] 130.</w:t>
      </w:r>
      <w:r w:rsidRPr="00581DAE">
        <w:rPr>
          <w:rFonts w:ascii="Times New Roman" w:eastAsia="Times New Roman" w:hAnsi="Times New Roman" w:cs="Times New Roman"/>
          <w:sz w:val="24"/>
          <w:szCs w:val="24"/>
        </w:rPr>
        <w:t xml:space="preserve"> Abbott quotes (§ 98) the present line as an example of 'and' used for emphasis 'after statements implied by ejaculations, such as "faith," "alas,"' etc.'</w:t>
      </w:r>
    </w:p>
    <w:p w14:paraId="4EEA31BC" w14:textId="7BE20031" w:rsidR="002B36EA" w:rsidRDefault="00581DAE" w:rsidP="00581DAE">
      <w:pPr>
        <w:spacing w:after="0" w:line="240" w:lineRule="auto"/>
      </w:pPr>
      <w:r w:rsidRPr="00581DAE">
        <w:rPr>
          <w:rFonts w:ascii="Times New Roman" w:eastAsia="Times New Roman" w:hAnsi="Times New Roman" w:cs="Times New Roman"/>
          <w:b/>
          <w:bCs/>
          <w:sz w:val="24"/>
          <w:szCs w:val="24"/>
        </w:rPr>
        <w:t>Specific Verification</w:t>
      </w:r>
      <w:r w:rsidRPr="00581DAE">
        <w:rPr>
          <w:rFonts w:ascii="Times New Roman" w:eastAsia="Times New Roman" w:hAnsi="Times New Roman" w:cs="Times New Roman"/>
          <w:sz w:val="24"/>
          <w:szCs w:val="24"/>
        </w:rPr>
        <w:t xml:space="preserve"> The phrase 'and would you yet I were merrier' was not found in Act 2 Scene 4, Act 3 Scene 1, or Act 3 Scene 2.</w:t>
      </w:r>
      <w:r>
        <w:rPr>
          <w:rFonts w:ascii="Times New Roman" w:eastAsia="Times New Roman" w:hAnsi="Times New Roman" w:cs="Times New Roman"/>
          <w:sz w:val="24"/>
          <w:szCs w:val="24"/>
        </w:rPr>
        <w:t>=</w:t>
      </w:r>
    </w:p>
    <w:p w14:paraId="0982DB02" w14:textId="77777777" w:rsidR="002B36EA" w:rsidRDefault="00000000">
      <w:r>
        <w:rPr>
          <w:b/>
          <w:sz w:val="32"/>
          <w:highlight w:val="yellow"/>
        </w:rPr>
        <w:lastRenderedPageBreak/>
        <w:br/>
        <w:t>ACT 3 SCENE 3</w:t>
      </w:r>
      <w:r>
        <w:rPr>
          <w:b/>
          <w:sz w:val="32"/>
          <w:highlight w:val="yellow"/>
        </w:rPr>
        <w:br/>
      </w:r>
    </w:p>
    <w:p w14:paraId="7C1889CE" w14:textId="77777777" w:rsidR="002B36EA" w:rsidRDefault="00000000">
      <w:r>
        <w:t>1: [Enter RATCLIFF, with halberds, carrying RIVERS, GREY, and VAUGHAN to death]</w:t>
      </w:r>
    </w:p>
    <w:p w14:paraId="546B98DF" w14:textId="77777777" w:rsidR="002B36EA" w:rsidRDefault="00000000">
      <w:r>
        <w:t>2: RATCLIFF: Come, bring forth the prisoners.</w:t>
      </w:r>
    </w:p>
    <w:p w14:paraId="3ED49893" w14:textId="77777777" w:rsidR="002B36EA" w:rsidRDefault="00000000">
      <w:r>
        <w:t>3: RIVERS: Sir Richard Ratcliff, let me tell thee this:</w:t>
      </w:r>
    </w:p>
    <w:p w14:paraId="7CEE1903" w14:textId="77777777" w:rsidR="002B36EA" w:rsidRDefault="00000000">
      <w:r>
        <w:t>4: To-day shalt thou behold a subject die</w:t>
      </w:r>
    </w:p>
    <w:p w14:paraId="55429195" w14:textId="77777777" w:rsidR="002B36EA" w:rsidRDefault="00000000">
      <w:r>
        <w:t>5: For truth, for duty, and for loyalty.</w:t>
      </w:r>
    </w:p>
    <w:p w14:paraId="75D7E6F4" w14:textId="77777777" w:rsidR="002B36EA" w:rsidRDefault="00000000">
      <w:r>
        <w:t>6: GREY: God keep the prince from all the pack of you!</w:t>
      </w:r>
    </w:p>
    <w:p w14:paraId="76C41912" w14:textId="77777777" w:rsidR="002B36EA" w:rsidRDefault="00000000">
      <w:r>
        <w:t>7: A knot you are of damned blood-suckers!</w:t>
      </w:r>
    </w:p>
    <w:p w14:paraId="5C02C019" w14:textId="77777777" w:rsidR="002B36EA" w:rsidRDefault="00000000">
      <w:r>
        <w:t>8: VAUGHAN: You live that shall cry woe for this after.</w:t>
      </w:r>
    </w:p>
    <w:p w14:paraId="709062F5" w14:textId="77777777" w:rsidR="002B36EA" w:rsidRDefault="00000000">
      <w:r>
        <w:t>9: RATCLIFF: Dispatch; the limit of your lives is out.</w:t>
      </w:r>
    </w:p>
    <w:p w14:paraId="6E315613" w14:textId="77777777" w:rsidR="002B36EA" w:rsidRDefault="00000000">
      <w:r>
        <w:t>10: RIVERS: O Pomfret, Pomfret! O thou bloody prison,</w:t>
      </w:r>
    </w:p>
    <w:p w14:paraId="75C00784" w14:textId="77777777" w:rsidR="002B36EA" w:rsidRDefault="00000000">
      <w:r>
        <w:t>11: Fatal and ominous to noble peers!</w:t>
      </w:r>
    </w:p>
    <w:p w14:paraId="62ED5374" w14:textId="77777777" w:rsidR="002B36EA" w:rsidRDefault="00000000">
      <w:r>
        <w:t>12: Within the guilty closure of thy walls</w:t>
      </w:r>
    </w:p>
    <w:p w14:paraId="45A776C3" w14:textId="77777777" w:rsidR="002B36EA" w:rsidRDefault="00000000">
      <w:r>
        <w:t>13: Richard the second here was hack'd to death;</w:t>
      </w:r>
    </w:p>
    <w:p w14:paraId="4483E6B7" w14:textId="77777777" w:rsidR="002B36EA" w:rsidRDefault="00000000">
      <w:r>
        <w:t>14: And, for more slander to thy dismal seat,</w:t>
      </w:r>
    </w:p>
    <w:p w14:paraId="1336C616" w14:textId="77777777" w:rsidR="002B36EA" w:rsidRDefault="00000000">
      <w:r>
        <w:t>15: We give thee up our guiltless blood to drink.</w:t>
      </w:r>
    </w:p>
    <w:p w14:paraId="3759F809" w14:textId="77777777" w:rsidR="002B36EA" w:rsidRDefault="00000000">
      <w:r>
        <w:t>16: GREY: Now Margaret's curse is fall'n upon our heads,</w:t>
      </w:r>
    </w:p>
    <w:p w14:paraId="118D3409" w14:textId="77777777" w:rsidR="002B36EA" w:rsidRDefault="00000000">
      <w:r>
        <w:t>17: For standing by when Richard stabb'd her son.</w:t>
      </w:r>
    </w:p>
    <w:p w14:paraId="7111EAAC" w14:textId="77777777" w:rsidR="002B36EA" w:rsidRDefault="00000000">
      <w:r>
        <w:t>18: RIVERS: Then cursed she Hastings, then cursed she Buckingham,</w:t>
      </w:r>
    </w:p>
    <w:p w14:paraId="5764CB88" w14:textId="77777777" w:rsidR="002B36EA" w:rsidRDefault="00000000">
      <w:r>
        <w:t>19: Then cursed she Richard. O, remember, God</w:t>
      </w:r>
    </w:p>
    <w:p w14:paraId="50E114C5" w14:textId="77777777" w:rsidR="002B36EA" w:rsidRDefault="00000000">
      <w:r>
        <w:t>20: To hear her prayers for them, as now for us</w:t>
      </w:r>
    </w:p>
    <w:p w14:paraId="65E6A6C6" w14:textId="77777777" w:rsidR="002B36EA" w:rsidRDefault="00000000">
      <w:r>
        <w:t>21: And for my sister and her princely sons,</w:t>
      </w:r>
    </w:p>
    <w:p w14:paraId="5C98F8A2" w14:textId="77777777" w:rsidR="002B36EA" w:rsidRDefault="00000000">
      <w:r>
        <w:t>22: Be satisfied, dear God, with our true blood,</w:t>
      </w:r>
    </w:p>
    <w:p w14:paraId="73873E9B" w14:textId="77777777" w:rsidR="002B36EA" w:rsidRDefault="00000000">
      <w:r>
        <w:t>23: Which, as thou know'st, unjustly must be spilt.</w:t>
      </w:r>
    </w:p>
    <w:p w14:paraId="2679C5C2" w14:textId="77777777" w:rsidR="002B36EA" w:rsidRDefault="00000000">
      <w:r>
        <w:lastRenderedPageBreak/>
        <w:t>24: RATCLIFF: Make haste; the hour of death is expiate.</w:t>
      </w:r>
    </w:p>
    <w:p w14:paraId="28A46A49" w14:textId="77777777" w:rsidR="002B36EA" w:rsidRDefault="00000000">
      <w:r>
        <w:t>25: RIVERS: Come, Grey, come, Vaughan, let us all embrace:</w:t>
      </w:r>
    </w:p>
    <w:p w14:paraId="468E3EF2" w14:textId="77777777" w:rsidR="002B36EA" w:rsidRDefault="00000000">
      <w:r>
        <w:t>26: And take our leave, until we meet in heaven.</w:t>
      </w:r>
    </w:p>
    <w:p w14:paraId="5A11AE3E" w14:textId="77777777" w:rsidR="002B36EA" w:rsidRDefault="00000000">
      <w:r>
        <w:t>27: [Exeunt]</w:t>
      </w:r>
    </w:p>
    <w:p w14:paraId="735662AD" w14:textId="77777777" w:rsidR="002B36EA" w:rsidRDefault="00000000">
      <w:r>
        <w:br/>
        <w:t>====NOTES====</w:t>
      </w:r>
      <w:r>
        <w:br/>
      </w:r>
    </w:p>
    <w:p w14:paraId="155DE8C5" w14:textId="77777777" w:rsidR="00581DAE" w:rsidRPr="00581DAE" w:rsidRDefault="00000000" w:rsidP="00581DAE">
      <w:pPr>
        <w:rPr>
          <w:rFonts w:ascii="Times New Roman" w:eastAsia="Times New Roman" w:hAnsi="Times New Roman" w:cs="Times New Roman"/>
          <w:sz w:val="24"/>
          <w:szCs w:val="24"/>
        </w:rPr>
      </w:pPr>
      <w:r>
        <w:br w:type="page"/>
      </w:r>
      <w:r w:rsidR="00581DAE" w:rsidRPr="00581DAE">
        <w:rPr>
          <w:rFonts w:ascii="Times New Roman" w:eastAsia="Times New Roman" w:hAnsi="Times New Roman" w:cs="Times New Roman"/>
          <w:b/>
          <w:bCs/>
          <w:sz w:val="24"/>
          <w:szCs w:val="24"/>
        </w:rPr>
        <w:lastRenderedPageBreak/>
        <w:t>6. Grey] 7.</w:t>
      </w:r>
      <w:r w:rsidR="00581DAE" w:rsidRPr="00581DAE">
        <w:rPr>
          <w:rFonts w:ascii="Times New Roman" w:eastAsia="Times New Roman" w:hAnsi="Times New Roman" w:cs="Times New Roman"/>
          <w:sz w:val="24"/>
          <w:szCs w:val="24"/>
        </w:rPr>
        <w:t xml:space="preserve"> WALPOLE (Cat. of Noble Authors, i, 73, foot-note): Queen Elizabeth Grey is deservedly pitied for losing her two sons; but the royalty of their birth has so engrossed historians that they never reckon among her misfortunes the loss of this her second son, Lord Grey. It is as remarkable how slightly the death of our Earl Rivers is always mentioned, though a man invested with such high offices of trust and dignity; and how much we dwell on the execution of the Lord Chamberlain Hastings, a Man in every light his inferior. In truth the generality draw their ideas of English history from the tragic rather than the historic authors.</w:t>
      </w:r>
    </w:p>
    <w:p w14:paraId="4EB7855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 God blesse the Prince from all...of you] 7.</w:t>
      </w:r>
      <w:r w:rsidRPr="00581DAE">
        <w:rPr>
          <w:rFonts w:ascii="Times New Roman" w:eastAsia="Times New Roman" w:hAnsi="Times New Roman" w:cs="Times New Roman"/>
          <w:sz w:val="24"/>
          <w:szCs w:val="24"/>
        </w:rPr>
        <w:t xml:space="preserve"> MURRAY (N. E. D. s. v. Bless v.† 3): To protect or guard, save, keep from (evil): said of God, supernatural influence, a charm or prayer; also loosely of other things. [The present line quoted. See Lear, III, iv, 57: ‘Bless thee from whirlwinds, star blasting, and taking.]</w:t>
      </w:r>
    </w:p>
    <w:p w14:paraId="71822D4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 live] 9.</w:t>
      </w:r>
      <w:r w:rsidRPr="00581DAE">
        <w:rPr>
          <w:rFonts w:ascii="Times New Roman" w:eastAsia="Times New Roman" w:hAnsi="Times New Roman" w:cs="Times New Roman"/>
          <w:sz w:val="24"/>
          <w:szCs w:val="24"/>
        </w:rPr>
        <w:t xml:space="preserve"> VAUGHAN (iii, 82): May not the right line be: ‘You laugh that shall cry woe,’ etc. [In the next scene] Lord Hastings says in the same spirit: ‘They smile at me who shortly shall be dead.’ Supposing the line to have been written from recitation, the mistake of ‘live’ for laugh was not unnatural. . . . My amendment is most strongly confirmed by the fact that one of those specially referred to in this line must be Hastings, who, on receiving intelligence of this execution, is made to exclaim in triumph: ‘I shall laugh at this a twelvemonth hence,’ and yet after receiving his own unexpected sentence of death, breaks out: ‘Woe, woe for England.’ Thus as to him, Vaughan’s prophecy was literally fulfilled if we read laugh for ‘live.’</w:t>
      </w:r>
    </w:p>
    <w:p w14:paraId="2A1091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 limit] 11.</w:t>
      </w:r>
      <w:r w:rsidRPr="00581DAE">
        <w:rPr>
          <w:rFonts w:ascii="Times New Roman" w:eastAsia="Times New Roman" w:hAnsi="Times New Roman" w:cs="Times New Roman"/>
          <w:sz w:val="24"/>
          <w:szCs w:val="24"/>
        </w:rPr>
        <w:t xml:space="preserve"> See SCHMIDT (Lex. s).</w:t>
      </w:r>
    </w:p>
    <w:p w14:paraId="58A2345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 Within the . . . Closure] 14.</w:t>
      </w:r>
      <w:r w:rsidRPr="00581DAE">
        <w:rPr>
          <w:rFonts w:ascii="Times New Roman" w:eastAsia="Times New Roman" w:hAnsi="Times New Roman" w:cs="Times New Roman"/>
          <w:sz w:val="24"/>
          <w:szCs w:val="24"/>
        </w:rPr>
        <w:t xml:space="preserve"> MARSHALL: Compare: ‘Within the gentle closure of my breast.’—Sonn. 48. ‘Into the quiet closure of my breast.’—Ven. &amp; Ad., l. 782. These are the only two other passages in which Shakespeare uses the word in this sense.</w:t>
      </w:r>
    </w:p>
    <w:p w14:paraId="61C009B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 Richard the Second . . . hackt to death] 15.</w:t>
      </w:r>
      <w:r w:rsidRPr="00581DAE">
        <w:rPr>
          <w:rFonts w:ascii="Times New Roman" w:eastAsia="Times New Roman" w:hAnsi="Times New Roman" w:cs="Times New Roman"/>
          <w:sz w:val="24"/>
          <w:szCs w:val="24"/>
        </w:rPr>
        <w:t xml:space="preserve"> See Rich. II: V, v.</w:t>
      </w:r>
    </w:p>
    <w:p w14:paraId="1F4165D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 When shee . . . you, and I] 19.</w:t>
      </w:r>
      <w:r w:rsidRPr="00581DAE">
        <w:rPr>
          <w:rFonts w:ascii="Times New Roman" w:eastAsia="Times New Roman" w:hAnsi="Times New Roman" w:cs="Times New Roman"/>
          <w:sz w:val="24"/>
          <w:szCs w:val="24"/>
        </w:rPr>
        <w:t xml:space="preserve"> THEOBALD here again remarks upon Pope's omission of a line, without, as he considers, apparent reason; see note on ll. 9-11, supra.—ED.</w:t>
      </w:r>
    </w:p>
    <w:p w14:paraId="2AED5B2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 you, and I] 19.</w:t>
      </w:r>
      <w:r w:rsidRPr="00581DAE">
        <w:rPr>
          <w:rFonts w:ascii="Times New Roman" w:eastAsia="Times New Roman" w:hAnsi="Times New Roman" w:cs="Times New Roman"/>
          <w:sz w:val="24"/>
          <w:szCs w:val="24"/>
        </w:rPr>
        <w:t xml:space="preserve"> WALKER (Crit., iii, 174) gives several other examples of 'I' used for the object; and thereto Lettsom, his editor, adds the following in a footnote: "'When a pronoun in an oblique case is emphatical, it is given in its nominative shape instead of its objective case.'—Dissertation prefixed to Barnes's Poems in the Dorset Dialect. The same rule seems followed by our old authors, with other pronouns as well as I.' In the Grammar appended to Dr JOSEPH WRIGHT'S invaluable English Dialect Dictionary it is observed in § 402 that 'in all the dialects of the south-midland, eastern, southern, and south-western counties the nominative of the personal pronoun is used as the emphatic form of the objective case.'—ED.</w:t>
      </w:r>
    </w:p>
    <w:p w14:paraId="6ECDA8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 expiate] 28.</w:t>
      </w:r>
      <w:r w:rsidRPr="00581DAE">
        <w:rPr>
          <w:rFonts w:ascii="Times New Roman" w:eastAsia="Times New Roman" w:hAnsi="Times New Roman" w:cs="Times New Roman"/>
          <w:sz w:val="24"/>
          <w:szCs w:val="24"/>
        </w:rPr>
        <w:t xml:space="preserve"> BRADLEY (N. E. D.) quotes the present line as the only example, under 'participial adjective: Of an appointed time: Fully come'; and at v. 7 he adds: 'To extinguish (a person's rage) by suffering it to the full; to end (one's sorrows, a suffering life) by death,' quoting from Sonn. 22: 'Then look I death my days should expiate.'—MARSHALL: Perhaps 'expiate' should have somewhat of an active sense, and may intentionally be used, with a sneer, by Ratcliff in</w:t>
      </w:r>
    </w:p>
    <w:p w14:paraId="324312D5" w14:textId="62D65ED1" w:rsidR="002B36EA" w:rsidRDefault="00000000" w:rsidP="00581DAE">
      <w:r>
        <w:rPr>
          <w:b/>
          <w:sz w:val="32"/>
          <w:highlight w:val="yellow"/>
        </w:rPr>
        <w:lastRenderedPageBreak/>
        <w:br/>
        <w:t>ACT 3 SCENE 4</w:t>
      </w:r>
      <w:r>
        <w:rPr>
          <w:b/>
          <w:sz w:val="32"/>
          <w:highlight w:val="yellow"/>
        </w:rPr>
        <w:br/>
      </w:r>
    </w:p>
    <w:p w14:paraId="52364DCB" w14:textId="77777777" w:rsidR="002B36EA" w:rsidRDefault="00000000">
      <w:r>
        <w:t>1: [Enter BUCKINGHAM, DERBY, HASTINGS, the BISHOP OF  ELY, RATCLIFF, LOVEL, with others, and take their seats at a table]</w:t>
      </w:r>
    </w:p>
    <w:p w14:paraId="08534B7A" w14:textId="77777777" w:rsidR="002B36EA" w:rsidRDefault="00000000">
      <w:r>
        <w:t>2: HASTINGS: My lords, at once: the cause why we are met</w:t>
      </w:r>
    </w:p>
    <w:p w14:paraId="7E833BEB" w14:textId="77777777" w:rsidR="002B36EA" w:rsidRDefault="00000000">
      <w:r>
        <w:t>3: Is, to determine of the coronation.</w:t>
      </w:r>
    </w:p>
    <w:p w14:paraId="0B9E93D8" w14:textId="77777777" w:rsidR="002B36EA" w:rsidRDefault="00000000">
      <w:r>
        <w:t>4: In God's name, speak: when is the royal day?</w:t>
      </w:r>
    </w:p>
    <w:p w14:paraId="5D9A877B" w14:textId="77777777" w:rsidR="002B36EA" w:rsidRDefault="00000000">
      <w:r>
        <w:t>5: BUCKINGHAM: Are all things fitting for that royal time?</w:t>
      </w:r>
    </w:p>
    <w:p w14:paraId="0C4C5480" w14:textId="77777777" w:rsidR="002B36EA" w:rsidRDefault="00000000">
      <w:r>
        <w:t>6: DERBY: It is, and wants but nomination.</w:t>
      </w:r>
    </w:p>
    <w:p w14:paraId="67526BAB" w14:textId="77777777" w:rsidR="002B36EA" w:rsidRDefault="00000000">
      <w:r>
        <w:t>7: BISHOP OF ELY: To-morrow, then, I judge a happy day.</w:t>
      </w:r>
    </w:p>
    <w:p w14:paraId="5FF96FA9" w14:textId="77777777" w:rsidR="002B36EA" w:rsidRDefault="00000000">
      <w:r>
        <w:t>8: BUCKINGHAM: Who knows the lord protector's mind herein?</w:t>
      </w:r>
    </w:p>
    <w:p w14:paraId="7F3D9FDA" w14:textId="77777777" w:rsidR="002B36EA" w:rsidRDefault="00000000">
      <w:r>
        <w:t>9: Who is most inward with the royal duke?</w:t>
      </w:r>
    </w:p>
    <w:p w14:paraId="7A2A58E4" w14:textId="77777777" w:rsidR="002B36EA" w:rsidRDefault="00000000">
      <w:r>
        <w:t>10: BISHOP OF ELY: Your grace, we think, should soonest know his mind.</w:t>
      </w:r>
    </w:p>
    <w:p w14:paraId="45A115D8" w14:textId="77777777" w:rsidR="002B36EA" w:rsidRDefault="00000000">
      <w:r>
        <w:t>11: BUCKINGHAM: Who, I, my lord I we know each other's faces,</w:t>
      </w:r>
    </w:p>
    <w:p w14:paraId="4FCFD26A" w14:textId="77777777" w:rsidR="002B36EA" w:rsidRDefault="00000000">
      <w:r>
        <w:t>12: But for our hearts, he knows no more of mine,</w:t>
      </w:r>
    </w:p>
    <w:p w14:paraId="72C80944" w14:textId="77777777" w:rsidR="002B36EA" w:rsidRDefault="00000000">
      <w:r>
        <w:t>13: Than I of yours;</w:t>
      </w:r>
    </w:p>
    <w:p w14:paraId="7F1870F5" w14:textId="77777777" w:rsidR="002B36EA" w:rsidRDefault="00000000">
      <w:r>
        <w:t>14: Nor I no more of his, than you of mine.</w:t>
      </w:r>
    </w:p>
    <w:p w14:paraId="67B25F90" w14:textId="77777777" w:rsidR="002B36EA" w:rsidRDefault="00000000">
      <w:r>
        <w:t>15: Lord Hastings, you and he are near in love.</w:t>
      </w:r>
    </w:p>
    <w:p w14:paraId="4108FB31" w14:textId="77777777" w:rsidR="002B36EA" w:rsidRDefault="00000000">
      <w:r>
        <w:t>16: HASTINGS: I thank his grace, I know he loves me well;</w:t>
      </w:r>
    </w:p>
    <w:p w14:paraId="10996583" w14:textId="77777777" w:rsidR="002B36EA" w:rsidRDefault="00000000">
      <w:r>
        <w:t>17: But, for his purpose in the coronation.</w:t>
      </w:r>
    </w:p>
    <w:p w14:paraId="67D81CD7" w14:textId="77777777" w:rsidR="002B36EA" w:rsidRDefault="00000000">
      <w:r>
        <w:t>18: I have not sounded him, nor he deliver'd</w:t>
      </w:r>
    </w:p>
    <w:p w14:paraId="68D76488" w14:textId="77777777" w:rsidR="002B36EA" w:rsidRDefault="00000000">
      <w:r>
        <w:t>19: His gracious pleasure any way therein:</w:t>
      </w:r>
    </w:p>
    <w:p w14:paraId="2A389BFC" w14:textId="77777777" w:rsidR="002B36EA" w:rsidRDefault="00000000">
      <w:r>
        <w:t>20: But you, my noble lords, may name the time;</w:t>
      </w:r>
    </w:p>
    <w:p w14:paraId="58C4DF92" w14:textId="77777777" w:rsidR="002B36EA" w:rsidRDefault="00000000">
      <w:r>
        <w:t>21: And in the duke's behalf I'll give my voice,</w:t>
      </w:r>
    </w:p>
    <w:p w14:paraId="13C1D9C1" w14:textId="77777777" w:rsidR="002B36EA" w:rsidRDefault="00000000">
      <w:r>
        <w:t>22: Which, I presume, he'll take in gentle part.</w:t>
      </w:r>
    </w:p>
    <w:p w14:paraId="0ECB824E" w14:textId="77777777" w:rsidR="002B36EA" w:rsidRDefault="00000000">
      <w:r>
        <w:t>23: [Enter GLOUCESTER]</w:t>
      </w:r>
    </w:p>
    <w:p w14:paraId="30529EDD" w14:textId="77777777" w:rsidR="002B36EA" w:rsidRDefault="00000000">
      <w:r>
        <w:lastRenderedPageBreak/>
        <w:t>24: BISHOP OF ELY: Now in good time, here comes the duke himself.</w:t>
      </w:r>
    </w:p>
    <w:p w14:paraId="6CA5446C" w14:textId="77777777" w:rsidR="002B36EA" w:rsidRDefault="00000000">
      <w:r>
        <w:t>25: GLOUCESTER: My noble lords and cousins all, good morrow.</w:t>
      </w:r>
    </w:p>
    <w:p w14:paraId="1B3ECFA8" w14:textId="77777777" w:rsidR="002B36EA" w:rsidRDefault="00000000">
      <w:r>
        <w:t>26: I have been long a sleeper; but, I hope,</w:t>
      </w:r>
    </w:p>
    <w:p w14:paraId="53B13393" w14:textId="77777777" w:rsidR="002B36EA" w:rsidRDefault="00000000">
      <w:r>
        <w:t>27: My absence doth neglect no great designs,</w:t>
      </w:r>
    </w:p>
    <w:p w14:paraId="50147C8C" w14:textId="77777777" w:rsidR="002B36EA" w:rsidRDefault="00000000">
      <w:r>
        <w:t>28: Which by my presence might have been concluded.</w:t>
      </w:r>
    </w:p>
    <w:p w14:paraId="3CFAE126" w14:textId="77777777" w:rsidR="002B36EA" w:rsidRDefault="00000000">
      <w:r>
        <w:t>29: BUCKINGHAM: Had not you come upon your cue, my lord</w:t>
      </w:r>
    </w:p>
    <w:p w14:paraId="7F9C43EB" w14:textId="77777777" w:rsidR="002B36EA" w:rsidRDefault="00000000">
      <w:r>
        <w:t>30: William Lord Hastings had pronounced your part,--</w:t>
      </w:r>
    </w:p>
    <w:p w14:paraId="28E69BC3" w14:textId="77777777" w:rsidR="002B36EA" w:rsidRDefault="00000000">
      <w:r>
        <w:t>31: I mean, your voice,--for crowning of the king.</w:t>
      </w:r>
    </w:p>
    <w:p w14:paraId="31F25864" w14:textId="77777777" w:rsidR="002B36EA" w:rsidRDefault="00000000">
      <w:r>
        <w:t>32: GLOUCESTER: Than my Lord Hastings no man might be bolder;</w:t>
      </w:r>
    </w:p>
    <w:p w14:paraId="3935B1EC" w14:textId="77777777" w:rsidR="002B36EA" w:rsidRDefault="00000000">
      <w:r>
        <w:t>33: His lordship knows me well, and loves me well.</w:t>
      </w:r>
    </w:p>
    <w:p w14:paraId="5BF76A0C" w14:textId="77777777" w:rsidR="002B36EA" w:rsidRDefault="00000000">
      <w:r>
        <w:t>34: HASTINGS: I thank your grace.</w:t>
      </w:r>
    </w:p>
    <w:p w14:paraId="3DAC3ADB" w14:textId="77777777" w:rsidR="002B36EA" w:rsidRDefault="00000000">
      <w:r>
        <w:t>35: GLOUCESTER: My lord of Ely!</w:t>
      </w:r>
    </w:p>
    <w:p w14:paraId="135ABE00" w14:textId="77777777" w:rsidR="002B36EA" w:rsidRDefault="00000000">
      <w:r>
        <w:t>36: BISHOP OF ELY: My lord?</w:t>
      </w:r>
    </w:p>
    <w:p w14:paraId="1B37C2B2" w14:textId="77777777" w:rsidR="002B36EA" w:rsidRDefault="00000000">
      <w:r>
        <w:t>37: GLOUCESTER: When I was last in Holborn,</w:t>
      </w:r>
    </w:p>
    <w:p w14:paraId="4534DF16" w14:textId="77777777" w:rsidR="002B36EA" w:rsidRDefault="00000000">
      <w:r>
        <w:t>38: I saw good strawberries in your garden there</w:t>
      </w:r>
    </w:p>
    <w:p w14:paraId="185F2038" w14:textId="77777777" w:rsidR="002B36EA" w:rsidRDefault="00000000">
      <w:r>
        <w:t>39: I do beseech you send for some of them.</w:t>
      </w:r>
    </w:p>
    <w:p w14:paraId="1463B3ED" w14:textId="77777777" w:rsidR="002B36EA" w:rsidRDefault="00000000">
      <w:r>
        <w:t>40: BISHOP OF ELY: Marry, and will, my lord, with all my heart.</w:t>
      </w:r>
    </w:p>
    <w:p w14:paraId="4FFA4BAF" w14:textId="77777777" w:rsidR="002B36EA" w:rsidRDefault="00000000">
      <w:r>
        <w:t>41: [Exit]</w:t>
      </w:r>
    </w:p>
    <w:p w14:paraId="50366871" w14:textId="77777777" w:rsidR="002B36EA" w:rsidRDefault="00000000">
      <w:r>
        <w:t>42: GLOUCESTER: Cousin of Buckingham, a word with you.</w:t>
      </w:r>
    </w:p>
    <w:p w14:paraId="52519828" w14:textId="77777777" w:rsidR="002B36EA" w:rsidRDefault="00000000">
      <w:r>
        <w:t>43: [Drawing him aside]</w:t>
      </w:r>
    </w:p>
    <w:p w14:paraId="1F471FF5" w14:textId="77777777" w:rsidR="002B36EA" w:rsidRDefault="00000000">
      <w:r>
        <w:t>44: Catesby hath sounded Hastings in our business,</w:t>
      </w:r>
    </w:p>
    <w:p w14:paraId="06A1C34A" w14:textId="77777777" w:rsidR="002B36EA" w:rsidRDefault="00000000">
      <w:r>
        <w:t>45: And finds the testy gentleman so hot,</w:t>
      </w:r>
    </w:p>
    <w:p w14:paraId="06CD93BA" w14:textId="77777777" w:rsidR="002B36EA" w:rsidRDefault="00000000">
      <w:r>
        <w:t>46: As he will lose his head ere give consent</w:t>
      </w:r>
    </w:p>
    <w:p w14:paraId="17A8EFA2" w14:textId="77777777" w:rsidR="002B36EA" w:rsidRDefault="00000000">
      <w:r>
        <w:t>47: His master's son, as worshipful as he terms it,</w:t>
      </w:r>
    </w:p>
    <w:p w14:paraId="46FDE202" w14:textId="77777777" w:rsidR="002B36EA" w:rsidRDefault="00000000">
      <w:r>
        <w:t>48: Shall lose the royalty of England's throne.</w:t>
      </w:r>
    </w:p>
    <w:p w14:paraId="14D43D7F" w14:textId="77777777" w:rsidR="002B36EA" w:rsidRDefault="00000000">
      <w:r>
        <w:t>49: BUCKINGHAM: Withdraw you hence, my lord, I'll follow you.</w:t>
      </w:r>
    </w:p>
    <w:p w14:paraId="2D47F1A7" w14:textId="77777777" w:rsidR="002B36EA" w:rsidRDefault="00000000">
      <w:r>
        <w:t>50: [Exit GLOUCESTER, BUCKINGHAM following]</w:t>
      </w:r>
    </w:p>
    <w:p w14:paraId="3C0E5634" w14:textId="77777777" w:rsidR="002B36EA" w:rsidRDefault="00000000">
      <w:r>
        <w:lastRenderedPageBreak/>
        <w:t>51: DERBY: We have not yet set down this day of triumph.</w:t>
      </w:r>
    </w:p>
    <w:p w14:paraId="0D0DEE1F" w14:textId="77777777" w:rsidR="002B36EA" w:rsidRDefault="00000000">
      <w:r>
        <w:t>52: To-morrow, in mine opinion, is too sudden;</w:t>
      </w:r>
    </w:p>
    <w:p w14:paraId="6A74DDF2" w14:textId="77777777" w:rsidR="002B36EA" w:rsidRDefault="00000000">
      <w:r>
        <w:t>53: For I myself am not so well provided</w:t>
      </w:r>
    </w:p>
    <w:p w14:paraId="20738015" w14:textId="77777777" w:rsidR="002B36EA" w:rsidRDefault="00000000">
      <w:r>
        <w:t>54: As else I would be, were the day prolong'd.</w:t>
      </w:r>
    </w:p>
    <w:p w14:paraId="0A056014" w14:textId="77777777" w:rsidR="002B36EA" w:rsidRDefault="00000000">
      <w:r>
        <w:t>55: [Re-enter BISHOP OF ELY]</w:t>
      </w:r>
    </w:p>
    <w:p w14:paraId="0B438675" w14:textId="77777777" w:rsidR="002B36EA" w:rsidRDefault="00000000">
      <w:r>
        <w:t>56: BISHOP OF ELY: Where is my lord protector? I have sent for these</w:t>
      </w:r>
    </w:p>
    <w:p w14:paraId="3889E9E8" w14:textId="77777777" w:rsidR="002B36EA" w:rsidRDefault="00000000">
      <w:r>
        <w:t>57: strawberries.</w:t>
      </w:r>
    </w:p>
    <w:p w14:paraId="1DDF33FD" w14:textId="77777777" w:rsidR="002B36EA" w:rsidRDefault="00000000">
      <w:r>
        <w:t>58: HASTINGS: His grace looks cheerfully and smooth to-day;</w:t>
      </w:r>
    </w:p>
    <w:p w14:paraId="16DA280F" w14:textId="77777777" w:rsidR="002B36EA" w:rsidRDefault="00000000">
      <w:r>
        <w:t>59: There's some conceit or other likes him well,</w:t>
      </w:r>
    </w:p>
    <w:p w14:paraId="4A3F954D" w14:textId="77777777" w:rsidR="002B36EA" w:rsidRDefault="00000000">
      <w:r>
        <w:t>60: When he doth bid good morrow with such a spirit.</w:t>
      </w:r>
    </w:p>
    <w:p w14:paraId="044F7A40" w14:textId="77777777" w:rsidR="002B36EA" w:rsidRDefault="00000000">
      <w:r>
        <w:t>61: I think there's never a man in Christendom</w:t>
      </w:r>
    </w:p>
    <w:p w14:paraId="7811A377" w14:textId="77777777" w:rsidR="002B36EA" w:rsidRDefault="00000000">
      <w:r>
        <w:t>62: That can less hide his love or hate than he;</w:t>
      </w:r>
    </w:p>
    <w:p w14:paraId="57B9119A" w14:textId="77777777" w:rsidR="002B36EA" w:rsidRDefault="00000000">
      <w:r>
        <w:t>63: For by his face straight shall you know his heart.</w:t>
      </w:r>
    </w:p>
    <w:p w14:paraId="71E52712" w14:textId="77777777" w:rsidR="002B36EA" w:rsidRDefault="00000000">
      <w:r>
        <w:t>64: DERBY: What of his heart perceive you in his face</w:t>
      </w:r>
    </w:p>
    <w:p w14:paraId="7F18CD7A" w14:textId="77777777" w:rsidR="002B36EA" w:rsidRDefault="00000000">
      <w:r>
        <w:t>65: By any likelihood he show'd to-day?</w:t>
      </w:r>
    </w:p>
    <w:p w14:paraId="758FCFC2" w14:textId="77777777" w:rsidR="002B36EA" w:rsidRDefault="00000000">
      <w:r>
        <w:t>66: HASTINGS: Marry, that with no man here he is offended;</w:t>
      </w:r>
    </w:p>
    <w:p w14:paraId="29222ADB" w14:textId="77777777" w:rsidR="002B36EA" w:rsidRDefault="00000000">
      <w:r>
        <w:t>67: For, were he, he had shown it in his looks.</w:t>
      </w:r>
    </w:p>
    <w:p w14:paraId="1ED2E442" w14:textId="77777777" w:rsidR="002B36EA" w:rsidRDefault="00000000">
      <w:r>
        <w:t>68: DERBY: I pray God he be not, I say.</w:t>
      </w:r>
    </w:p>
    <w:p w14:paraId="1B8B8382" w14:textId="77777777" w:rsidR="002B36EA" w:rsidRDefault="00000000">
      <w:r>
        <w:t>69: [Re-enter GLOUCESTER and BUCKINGHAM]</w:t>
      </w:r>
    </w:p>
    <w:p w14:paraId="5240C94C" w14:textId="77777777" w:rsidR="002B36EA" w:rsidRDefault="00000000">
      <w:r>
        <w:t>70: GLOUCESTER: I pray you all, tell me what they deserve</w:t>
      </w:r>
    </w:p>
    <w:p w14:paraId="1A7755DC" w14:textId="77777777" w:rsidR="002B36EA" w:rsidRDefault="00000000">
      <w:r>
        <w:t>71: That do conspire my death with devilish plots</w:t>
      </w:r>
    </w:p>
    <w:p w14:paraId="6F2585F4" w14:textId="77777777" w:rsidR="002B36EA" w:rsidRDefault="00000000">
      <w:r>
        <w:t>72: Of damned witchcraft, and that have prevail'd</w:t>
      </w:r>
    </w:p>
    <w:p w14:paraId="0D90C1DA" w14:textId="77777777" w:rsidR="002B36EA" w:rsidRDefault="00000000">
      <w:r>
        <w:t>73: Upon my body with their hellish charms?</w:t>
      </w:r>
    </w:p>
    <w:p w14:paraId="0569845E" w14:textId="77777777" w:rsidR="002B36EA" w:rsidRDefault="00000000">
      <w:r>
        <w:t>74: HASTINGS: The tender love I bear your grace, my lord,</w:t>
      </w:r>
    </w:p>
    <w:p w14:paraId="3C07B828" w14:textId="77777777" w:rsidR="002B36EA" w:rsidRDefault="00000000">
      <w:r>
        <w:t>75: Makes me most forward in this noble presence</w:t>
      </w:r>
    </w:p>
    <w:p w14:paraId="0F309E3E" w14:textId="77777777" w:rsidR="002B36EA" w:rsidRDefault="00000000">
      <w:r>
        <w:t>76: To doom the offenders, whatsoever they be</w:t>
      </w:r>
    </w:p>
    <w:p w14:paraId="57335D7B" w14:textId="77777777" w:rsidR="002B36EA" w:rsidRDefault="00000000">
      <w:r>
        <w:lastRenderedPageBreak/>
        <w:t>77: I say, my lord, they have deserved death.</w:t>
      </w:r>
    </w:p>
    <w:p w14:paraId="689610EC" w14:textId="77777777" w:rsidR="002B36EA" w:rsidRDefault="00000000">
      <w:r>
        <w:t>78: GLOUCESTER: Then be your eyes the witness of this ill:</w:t>
      </w:r>
    </w:p>
    <w:p w14:paraId="60141462" w14:textId="77777777" w:rsidR="002B36EA" w:rsidRDefault="00000000">
      <w:r>
        <w:t>79: See how I am bewitch'd; behold mine arm</w:t>
      </w:r>
    </w:p>
    <w:p w14:paraId="7D5EEDF5" w14:textId="77777777" w:rsidR="002B36EA" w:rsidRDefault="00000000">
      <w:r>
        <w:t>80: Is, like a blasted sapling, wither'd up:</w:t>
      </w:r>
    </w:p>
    <w:p w14:paraId="3DDBC198" w14:textId="77777777" w:rsidR="002B36EA" w:rsidRDefault="00000000">
      <w:r>
        <w:t>81: And this is Edward's wife, that monstrous witch,</w:t>
      </w:r>
    </w:p>
    <w:p w14:paraId="329ECC25" w14:textId="77777777" w:rsidR="002B36EA" w:rsidRDefault="00000000">
      <w:r>
        <w:t>82: Consorted with that harlot strumpet Shore,</w:t>
      </w:r>
    </w:p>
    <w:p w14:paraId="110A7ED0" w14:textId="77777777" w:rsidR="002B36EA" w:rsidRDefault="00000000">
      <w:r>
        <w:t>83: That by their witchcraft thus have marked me.</w:t>
      </w:r>
    </w:p>
    <w:p w14:paraId="5AAF9D18" w14:textId="77777777" w:rsidR="002B36EA" w:rsidRDefault="00000000">
      <w:r>
        <w:t>84: HASTINGS: If they have done this thing, my gracious lord--</w:t>
      </w:r>
    </w:p>
    <w:p w14:paraId="1E2A9004" w14:textId="77777777" w:rsidR="002B36EA" w:rsidRDefault="00000000">
      <w:r>
        <w:t>85: GLOUCESTER: If I thou protector of this damned strumpet--</w:t>
      </w:r>
    </w:p>
    <w:p w14:paraId="61E3AB50" w14:textId="77777777" w:rsidR="002B36EA" w:rsidRDefault="00000000">
      <w:r>
        <w:t>86: Tellest thou me of 'ifs'?  Thou art a traitor:</w:t>
      </w:r>
    </w:p>
    <w:p w14:paraId="76300F4D" w14:textId="77777777" w:rsidR="002B36EA" w:rsidRDefault="00000000">
      <w:r>
        <w:t>87: Off with his head! Now, by Saint Paul I swear,</w:t>
      </w:r>
    </w:p>
    <w:p w14:paraId="2CC7E4C0" w14:textId="77777777" w:rsidR="002B36EA" w:rsidRDefault="00000000">
      <w:r>
        <w:t>88: I will not dine until I see the same.</w:t>
      </w:r>
    </w:p>
    <w:p w14:paraId="0B9F6342" w14:textId="77777777" w:rsidR="002B36EA" w:rsidRDefault="00000000">
      <w:r>
        <w:t>89: Lovel and Ratcliff, look that it be done:</w:t>
      </w:r>
    </w:p>
    <w:p w14:paraId="7CAF95B8" w14:textId="77777777" w:rsidR="002B36EA" w:rsidRDefault="00000000">
      <w:r>
        <w:t>90: The rest, that love me, rise and follow me.</w:t>
      </w:r>
    </w:p>
    <w:p w14:paraId="770F9D44" w14:textId="77777777" w:rsidR="002B36EA" w:rsidRDefault="00000000">
      <w:r>
        <w:t>91: [Exeunt all but HASTINGS, RATCLIFF, and LOVEL]</w:t>
      </w:r>
    </w:p>
    <w:p w14:paraId="2D11296C" w14:textId="77777777" w:rsidR="002B36EA" w:rsidRDefault="00000000">
      <w:r>
        <w:t>92: HASTINGS: Woe, woe for England! not a whit for me;</w:t>
      </w:r>
    </w:p>
    <w:p w14:paraId="066EE77C" w14:textId="77777777" w:rsidR="002B36EA" w:rsidRDefault="00000000">
      <w:r>
        <w:t>93: For I, too fond, might have prevented this.</w:t>
      </w:r>
    </w:p>
    <w:p w14:paraId="67B32BF4" w14:textId="77777777" w:rsidR="002B36EA" w:rsidRDefault="00000000">
      <w:r>
        <w:t>94: Stanley did dream the boar did raze his helm;</w:t>
      </w:r>
    </w:p>
    <w:p w14:paraId="5FAA1A69" w14:textId="77777777" w:rsidR="002B36EA" w:rsidRDefault="00000000">
      <w:r>
        <w:t>95: But I disdain'd it, and did scorn to fly:</w:t>
      </w:r>
    </w:p>
    <w:p w14:paraId="1BC42821" w14:textId="77777777" w:rsidR="002B36EA" w:rsidRDefault="00000000">
      <w:r>
        <w:t>96: Three times to-day my foot-cloth horse did stumble,</w:t>
      </w:r>
    </w:p>
    <w:p w14:paraId="4F4448BD" w14:textId="77777777" w:rsidR="002B36EA" w:rsidRDefault="00000000">
      <w:r>
        <w:t>97: And startled, when he look'd upon the Tower,</w:t>
      </w:r>
    </w:p>
    <w:p w14:paraId="09A750D5" w14:textId="77777777" w:rsidR="002B36EA" w:rsidRDefault="00000000">
      <w:r>
        <w:t>98: As loath to bear me to the slaughter-house.</w:t>
      </w:r>
    </w:p>
    <w:p w14:paraId="72D4AA82" w14:textId="77777777" w:rsidR="002B36EA" w:rsidRDefault="00000000">
      <w:r>
        <w:t>99: O, now I want the priest that spake to me:</w:t>
      </w:r>
    </w:p>
    <w:p w14:paraId="639E20BB" w14:textId="77777777" w:rsidR="002B36EA" w:rsidRDefault="00000000">
      <w:r>
        <w:t>100: I now repent I told the pursuivant</w:t>
      </w:r>
    </w:p>
    <w:p w14:paraId="445A882A" w14:textId="77777777" w:rsidR="002B36EA" w:rsidRDefault="00000000">
      <w:r>
        <w:t>101: As 'twere triumphing at mine enemies,</w:t>
      </w:r>
    </w:p>
    <w:p w14:paraId="6026921E" w14:textId="77777777" w:rsidR="002B36EA" w:rsidRDefault="00000000">
      <w:r>
        <w:t>102: How they at Pomfret bloodily were butcher'd,</w:t>
      </w:r>
    </w:p>
    <w:p w14:paraId="42C06117" w14:textId="77777777" w:rsidR="002B36EA" w:rsidRDefault="00000000">
      <w:r>
        <w:t>103: And I myself secure in grace and favour.</w:t>
      </w:r>
    </w:p>
    <w:p w14:paraId="6959812D" w14:textId="77777777" w:rsidR="002B36EA" w:rsidRDefault="00000000">
      <w:r>
        <w:lastRenderedPageBreak/>
        <w:t>104: O Margaret, Margaret, now thy heavy curse</w:t>
      </w:r>
    </w:p>
    <w:p w14:paraId="29BD82AD" w14:textId="77777777" w:rsidR="002B36EA" w:rsidRDefault="00000000">
      <w:r>
        <w:t>105: Is lighted on poor Hastings' wretched head!</w:t>
      </w:r>
    </w:p>
    <w:p w14:paraId="664AECD4" w14:textId="77777777" w:rsidR="002B36EA" w:rsidRDefault="00000000">
      <w:r>
        <w:t>106: RATCLIFF: Dispatch, my lord; the duke would be at dinner:</w:t>
      </w:r>
    </w:p>
    <w:p w14:paraId="636C73E1" w14:textId="77777777" w:rsidR="002B36EA" w:rsidRDefault="00000000">
      <w:r>
        <w:t>107: Make a short shrift; he longs to see your head.</w:t>
      </w:r>
    </w:p>
    <w:p w14:paraId="52A66A09" w14:textId="77777777" w:rsidR="002B36EA" w:rsidRDefault="00000000">
      <w:r>
        <w:t>108: HASTINGS: O momentary grace of mortal men,</w:t>
      </w:r>
    </w:p>
    <w:p w14:paraId="553EB94E" w14:textId="77777777" w:rsidR="002B36EA" w:rsidRDefault="00000000">
      <w:r>
        <w:t>109: Which we more hunt for than the grace of God!</w:t>
      </w:r>
    </w:p>
    <w:p w14:paraId="6257BD9A" w14:textId="77777777" w:rsidR="002B36EA" w:rsidRDefault="00000000">
      <w:r>
        <w:t>110: Who builds his hopes in air of your good looks,</w:t>
      </w:r>
    </w:p>
    <w:p w14:paraId="5B1195BC" w14:textId="77777777" w:rsidR="002B36EA" w:rsidRDefault="00000000">
      <w:r>
        <w:t>111: Lives like a drunken sailor on a mast,</w:t>
      </w:r>
    </w:p>
    <w:p w14:paraId="4CAA3080" w14:textId="77777777" w:rsidR="002B36EA" w:rsidRDefault="00000000">
      <w:r>
        <w:t>112: Ready, with every nod, to tumble down</w:t>
      </w:r>
    </w:p>
    <w:p w14:paraId="38138B39" w14:textId="77777777" w:rsidR="002B36EA" w:rsidRDefault="00000000">
      <w:r>
        <w:t>113: Into the fatal bowels of the deep.</w:t>
      </w:r>
    </w:p>
    <w:p w14:paraId="60D0D2AF" w14:textId="77777777" w:rsidR="002B36EA" w:rsidRDefault="00000000">
      <w:r>
        <w:t>114: LOVEL: Come, come, dispatch; 'tis bootless to exclaim.</w:t>
      </w:r>
    </w:p>
    <w:p w14:paraId="462F80A1" w14:textId="77777777" w:rsidR="002B36EA" w:rsidRDefault="00000000">
      <w:r>
        <w:t>115: HASTINGS: O bloody Richard! miserable England!</w:t>
      </w:r>
    </w:p>
    <w:p w14:paraId="27668066" w14:textId="77777777" w:rsidR="002B36EA" w:rsidRDefault="00000000">
      <w:r>
        <w:t>116: I prophesy the fearful'st time to thee</w:t>
      </w:r>
    </w:p>
    <w:p w14:paraId="22588FB7" w14:textId="77777777" w:rsidR="002B36EA" w:rsidRDefault="00000000">
      <w:r>
        <w:t>117: That ever wretched age hath look'd upon.</w:t>
      </w:r>
    </w:p>
    <w:p w14:paraId="3A8E1DF9" w14:textId="77777777" w:rsidR="002B36EA" w:rsidRDefault="00000000">
      <w:r>
        <w:t>118: Come, lead me to the block; bear him my head.</w:t>
      </w:r>
    </w:p>
    <w:p w14:paraId="79209FA9" w14:textId="77777777" w:rsidR="002B36EA" w:rsidRDefault="00000000">
      <w:r>
        <w:t>119: They smile at me that shortly shall be dead.</w:t>
      </w:r>
    </w:p>
    <w:p w14:paraId="739A1E29" w14:textId="77777777" w:rsidR="002B36EA" w:rsidRDefault="00000000">
      <w:r>
        <w:t>120: [Exeunt]</w:t>
      </w:r>
    </w:p>
    <w:p w14:paraId="53F17DE7" w14:textId="77777777" w:rsidR="00581DAE" w:rsidRPr="00581DAE" w:rsidRDefault="00000000" w:rsidP="00581DAE">
      <w:pPr>
        <w:rPr>
          <w:rFonts w:ascii="Times New Roman" w:eastAsia="Times New Roman" w:hAnsi="Times New Roman" w:cs="Times New Roman"/>
          <w:sz w:val="24"/>
          <w:szCs w:val="24"/>
        </w:rPr>
      </w:pPr>
      <w:r>
        <w:br/>
        <w:t>====NOTES====</w:t>
      </w:r>
      <w:r>
        <w:br/>
      </w:r>
      <w:r w:rsidR="00581DAE" w:rsidRPr="00581DAE">
        <w:rPr>
          <w:rFonts w:ascii="Times New Roman" w:eastAsia="Times New Roman" w:hAnsi="Times New Roman" w:cs="Times New Roman"/>
          <w:b/>
          <w:bCs/>
          <w:sz w:val="24"/>
          <w:szCs w:val="24"/>
        </w:rPr>
        <w:t>5. Is all things ready] 8.</w:t>
      </w:r>
      <w:r w:rsidR="00581DAE" w:rsidRPr="00581DAE">
        <w:rPr>
          <w:rFonts w:ascii="Times New Roman" w:eastAsia="Times New Roman" w:hAnsi="Times New Roman" w:cs="Times New Roman"/>
          <w:sz w:val="24"/>
          <w:szCs w:val="24"/>
        </w:rPr>
        <w:t xml:space="preserve"> SPEDDING (Sh. Soc. Trans., 1875-76; p. 63): The alteration in the Folio [I consider] as one which cannot have been designed by Shakespeare. While ‘things’ remained in the plural I do not think ‘are’ would have been deliberately changed to ‘is’ either by the poet himself or by his nameless corrector. But I am not sure that all thing may not have been at one time a candidate for admission into the language in the sense of everything; and if this is possible, I should conjecture that the corrector meant to change ‘things’ to thing at the same time that he changed are to ‘is.’—PICKERSGILL (Sh. Soc. Trans., 1875-76; p. 93): Spedding . . . attributes the change of ‘is’ for are to the printer’s mistake. On the contrary, is it not pretty clear that the word was deliberately changed in order to make it tally with ‘it is’ in the next line [footnote]. Compare: ‘Is all things well, According as I gave directions? ’Tis, my good lord.’—2 Hen. VI: III, ii, 11. [In corroboration of Spedding’s conjecture, all-thing, compare: ‘It had been as a gap in our great feast And all-thing unbecoming,’ Macbeth, III, i, 13. MURRAY (N. E. D.) </w:t>
      </w:r>
      <w:r w:rsidR="00581DAE" w:rsidRPr="00581DAE">
        <w:rPr>
          <w:rFonts w:ascii="Times New Roman" w:eastAsia="Times New Roman" w:hAnsi="Times New Roman" w:cs="Times New Roman"/>
          <w:sz w:val="24"/>
          <w:szCs w:val="24"/>
        </w:rPr>
        <w:lastRenderedPageBreak/>
        <w:t>gives numerous examples of all-thing used in the sense of everything. ‘All things’ in the line from 2 Hen. VI., quoted by Pickersgill, was perhaps influenced by the passage in The First Part of the Contention, etc., from which it was taken. Thus: ‘Then see the cloathes laid smooth about him still, That when the King comes, he may perceiue No other, but that he diéd of</w:t>
      </w:r>
    </w:p>
    <w:p w14:paraId="7277E39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 wants but nomination] 9.</w:t>
      </w:r>
      <w:r w:rsidRPr="00581DAE">
        <w:rPr>
          <w:rFonts w:ascii="Times New Roman" w:eastAsia="Times New Roman" w:hAnsi="Times New Roman" w:cs="Times New Roman"/>
          <w:sz w:val="24"/>
          <w:szCs w:val="24"/>
        </w:rPr>
        <w:t xml:space="preserve"> STEEVENS: That is, the only thing wanting is appointment of a particular day for the ceremony.</w:t>
      </w:r>
    </w:p>
    <w:p w14:paraId="7C637F3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 inward] 12.</w:t>
      </w:r>
      <w:r w:rsidRPr="00581DAE">
        <w:rPr>
          <w:rFonts w:ascii="Times New Roman" w:eastAsia="Times New Roman" w:hAnsi="Times New Roman" w:cs="Times New Roman"/>
          <w:sz w:val="24"/>
          <w:szCs w:val="24"/>
        </w:rPr>
        <w:t xml:space="preserve"> WRIGHT: That is, intimate, familiar. Compare: 'A Servant, or a Favorite, if hee be inward, and no other apparant Cause of Esteeme, is commonly thought but a By-way, to close Corruption,' Bacon, Essay xi, p. 42 (ed. Wright).</w:t>
      </w:r>
    </w:p>
    <w:p w14:paraId="1014F70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21. in the Dukes behalfe Ile giue my Voice] 24.</w:t>
      </w:r>
      <w:r w:rsidRPr="00581DAE">
        <w:rPr>
          <w:rFonts w:ascii="Times New Roman" w:eastAsia="Times New Roman" w:hAnsi="Times New Roman" w:cs="Times New Roman"/>
          <w:sz w:val="24"/>
          <w:szCs w:val="24"/>
        </w:rPr>
        <w:t xml:space="preserve"> DOWDEN (p. 185): Hastings making sundry small assignations for future days and weeks, goes, a murdered man, to the conference at the Tower. Richard, whose startling figure emerges from the background throughout the play with small regard for verisimilitude and always at the most effective moment, is suddenly on the spot, just as Hastings is about to give his voice in the conference as though he were the representative of the absent Duke. Richard is prepared, when the opportune instant has arrived, to spring a mine under Hastings' feet. But meanwhile a matter of equal</w:t>
      </w:r>
    </w:p>
    <w:p w14:paraId="0F56172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26. I have beene long a sleeper] 29.</w:t>
      </w:r>
      <w:r w:rsidRPr="00581DAE">
        <w:rPr>
          <w:rFonts w:ascii="Times New Roman" w:eastAsia="Times New Roman" w:hAnsi="Times New Roman" w:cs="Times New Roman"/>
          <w:sz w:val="24"/>
          <w:szCs w:val="24"/>
        </w:rPr>
        <w:t xml:space="preserve"> CHURCHILL (p. 508): Compare ‘They say I haue bin a long sleeper to-day,’ True Tragedy, etc. [See Appendix, p. 524.] For this More has ‘bene a sleeper that day.’ Grafton, Hall and Holinshed have: ‘been a sleeper.’ Field compares the council scene in The True Tragedy with Shakespeare’s. For myself I see no resemblances for which the common source will not account.—WEBB: Richard, by inferring that he has overslept himself upon such a momentous occasion, wishes it to be thought he has no personal interest in the coronation.</w:t>
      </w:r>
    </w:p>
    <w:p w14:paraId="74C3B2F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29. vpon your Q] 32.</w:t>
      </w:r>
      <w:r w:rsidRPr="00581DAE">
        <w:rPr>
          <w:rFonts w:ascii="Times New Roman" w:eastAsia="Times New Roman" w:hAnsi="Times New Roman" w:cs="Times New Roman"/>
          <w:sz w:val="24"/>
          <w:szCs w:val="24"/>
        </w:rPr>
        <w:t xml:space="preserve"> MURRAY (N. E. D. s. v. Cue): Origin uncertain. It has been taken as equivalent to French queue, tail, on the ground that it is the ‘tail’ or ‘ending’ of the preceding speech; but no such use of queue has ever obtained in French (where the ‘cue’ is called replique), and no literal sense of queue or ‘cue’ leading up to this appears in sixteenth century English. On the other hand, in the sixteenth and early seventeenth century it is found written Q, q, qu., or qu, and it was explained by seventeenth century writers as a contraction for some Latin word (sc. qualis, quando), said to have been used to mark, in actors’ copies of plays, the points at which they were to begin. But no evidence confirming this has been found.—WRIGHT: For this use of ‘upon,’ compare: ‘You come most carefully upon your hour.’—Hamlet, I, i, 6.</w:t>
      </w:r>
    </w:p>
    <w:p w14:paraId="12B5D8F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31. for Crowning of the King] 34.</w:t>
      </w:r>
      <w:r w:rsidRPr="00581DAE">
        <w:rPr>
          <w:rFonts w:ascii="Times New Roman" w:eastAsia="Times New Roman" w:hAnsi="Times New Roman" w:cs="Times New Roman"/>
          <w:sz w:val="24"/>
          <w:szCs w:val="24"/>
        </w:rPr>
        <w:t xml:space="preserve"> Compare: ‘What threat you me with telling of the king.’—I, iii, 119.</w:t>
      </w:r>
    </w:p>
    <w:p w14:paraId="6550715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40. Mary and will] 40.</w:t>
      </w:r>
      <w:r w:rsidRPr="00581DAE">
        <w:rPr>
          <w:rFonts w:ascii="Times New Roman" w:eastAsia="Times New Roman" w:hAnsi="Times New Roman" w:cs="Times New Roman"/>
          <w:sz w:val="24"/>
          <w:szCs w:val="24"/>
        </w:rPr>
        <w:t xml:space="preserve"> Compare: ‘O, kill me too. Marry and shall.’—3 Hen. VI: V, v, 41, 42; or see ABBOTT, § 400.</w:t>
      </w:r>
    </w:p>
    <w:p w14:paraId="5A18DDA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52. my judgement] 51.</w:t>
      </w:r>
      <w:r w:rsidRPr="00581DAE">
        <w:rPr>
          <w:rFonts w:ascii="Times New Roman" w:eastAsia="Times New Roman" w:hAnsi="Times New Roman" w:cs="Times New Roman"/>
          <w:sz w:val="24"/>
          <w:szCs w:val="24"/>
        </w:rPr>
        <w:t xml:space="preserve"> MARSHALL: It is really impossible to say why any editor should retain [the reading of the Qq, mine opinion], considering that it renders the line horribly unrhythmical, and possesses no force or merit of any kind whatever.</w:t>
      </w:r>
    </w:p>
    <w:p w14:paraId="06FB978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42. Gloster] 55.</w:t>
      </w:r>
      <w:r w:rsidRPr="00581DAE">
        <w:rPr>
          <w:rFonts w:ascii="Times New Roman" w:eastAsia="Times New Roman" w:hAnsi="Times New Roman" w:cs="Times New Roman"/>
          <w:sz w:val="24"/>
          <w:szCs w:val="24"/>
        </w:rPr>
        <w:t xml:space="preserve"> WALKER (Vers., 236) gives several passages wherein this name is evidently considered as a trisyllable for the sake of the metre.</w:t>
      </w:r>
    </w:p>
    <w:p w14:paraId="7CF1ADD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58. cheerfully &amp; smooth] 57.</w:t>
      </w:r>
      <w:r w:rsidRPr="00581DAE">
        <w:rPr>
          <w:rFonts w:ascii="Times New Roman" w:eastAsia="Times New Roman" w:hAnsi="Times New Roman" w:cs="Times New Roman"/>
          <w:sz w:val="24"/>
          <w:szCs w:val="24"/>
        </w:rPr>
        <w:t xml:space="preserve"> Compare I, i, 27: ‘—lamely and unfashionable,’ or see ABBOTT, § 397.</w:t>
      </w:r>
    </w:p>
    <w:p w14:paraId="5EA65AE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conceit] 58.</w:t>
      </w:r>
      <w:r w:rsidRPr="00581DAE">
        <w:rPr>
          <w:rFonts w:ascii="Times New Roman" w:eastAsia="Times New Roman" w:hAnsi="Times New Roman" w:cs="Times New Roman"/>
          <w:sz w:val="24"/>
          <w:szCs w:val="24"/>
        </w:rPr>
        <w:t xml:space="preserve"> That is, thought, idea, fancy.</w:t>
      </w:r>
    </w:p>
    <w:p w14:paraId="2EFB503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likes him well] 58.</w:t>
      </w:r>
      <w:r w:rsidRPr="00581DAE">
        <w:rPr>
          <w:rFonts w:ascii="Times New Roman" w:eastAsia="Times New Roman" w:hAnsi="Times New Roman" w:cs="Times New Roman"/>
          <w:sz w:val="24"/>
          <w:szCs w:val="24"/>
        </w:rPr>
        <w:t xml:space="preserve"> That is, it pleases him; compare ‘This likes me well. These foils have all a length?’—Hamlet, V, ii, 276.</w:t>
      </w:r>
    </w:p>
    <w:p w14:paraId="7A418CE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65. livelyhood] 64.</w:t>
      </w:r>
      <w:r w:rsidRPr="00581DAE">
        <w:rPr>
          <w:rFonts w:ascii="Times New Roman" w:eastAsia="Times New Roman" w:hAnsi="Times New Roman" w:cs="Times New Roman"/>
          <w:sz w:val="24"/>
          <w:szCs w:val="24"/>
        </w:rPr>
        <w:t xml:space="preserve"> KNIGHT: The meaning is perfectly clear, the word being used in the same sense as in All’s Well, I, i, 58: ‘The tyranny of her sorrows takes all livelihood from her cheeks.’ Stanley asks how they interpret Gloucester’s ‘livelihood,’ liveliness, cheerfulness. And yet some modern editors prefer [see Text. Notes] the tame reading of the Qq, likelihood, which they interpret as appearance, and thus perpetuate what was no doubt a typographical error.—HUDSON: It seems to me that the passage from All’s Well, and the present one, are by no means parallel. The sense of appearance or sign is plainly required in the text; and likelihood may very well bear that sense. [BRADLEY (N. E. D. s. v. livelihood) quotes many examples wherein this word is used for liveliness.]</w:t>
      </w:r>
    </w:p>
    <w:p w14:paraId="3FC7268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66. Marry] 65.</w:t>
      </w:r>
      <w:r w:rsidRPr="00581DAE">
        <w:rPr>
          <w:rFonts w:ascii="Times New Roman" w:eastAsia="Times New Roman" w:hAnsi="Times New Roman" w:cs="Times New Roman"/>
          <w:sz w:val="24"/>
          <w:szCs w:val="24"/>
        </w:rPr>
        <w:t xml:space="preserve"> WALKER (Vers., 187) quotes the present line, among others, where ‘marry’ is to be pronounced metri gratia, as a monosyllable.</w:t>
      </w:r>
    </w:p>
    <w:p w14:paraId="561CD95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66. with no man here he is offended] 65.</w:t>
      </w:r>
      <w:r w:rsidRPr="00581DAE">
        <w:rPr>
          <w:rFonts w:ascii="Times New Roman" w:eastAsia="Times New Roman" w:hAnsi="Times New Roman" w:cs="Times New Roman"/>
          <w:sz w:val="24"/>
          <w:szCs w:val="24"/>
        </w:rPr>
        <w:t xml:space="preserve"> HAZLITT (Sh. Char., 153): One of the finest strokes in the play, and which serves to show as much as anything else the deep, plausible manners of Richard, is the unsuspecting security of Hastings, at the very time when the former is plotting his death, and when that very appearance of cordiality and good humour on which Hastings builds his confidence arises from</w:t>
      </w:r>
    </w:p>
    <w:p w14:paraId="2BCA941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71. conspire my death] 69.</w:t>
      </w:r>
      <w:r w:rsidRPr="00581DAE">
        <w:rPr>
          <w:rFonts w:ascii="Times New Roman" w:eastAsia="Times New Roman" w:hAnsi="Times New Roman" w:cs="Times New Roman"/>
          <w:sz w:val="24"/>
          <w:szCs w:val="24"/>
        </w:rPr>
        <w:t xml:space="preserve"> For other examples of ‘the omission of a preposition after some verbs which may be regarded as transitive,’ see ABBOTT, § 200.</w:t>
      </w:r>
    </w:p>
    <w:p w14:paraId="15A09DD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81. And this is Edwards Wife] 79.</w:t>
      </w:r>
      <w:r w:rsidRPr="00581DAE">
        <w:rPr>
          <w:rFonts w:ascii="Times New Roman" w:eastAsia="Times New Roman" w:hAnsi="Times New Roman" w:cs="Times New Roman"/>
          <w:sz w:val="24"/>
          <w:szCs w:val="24"/>
        </w:rPr>
        <w:t xml:space="preserve"> VAUGHAN (iii, 86): The reading of the Quarto—‘this is that Edward’s wife’—I believe to be right. ‘That’ has the Latin signification of iste, according to its frequent usage in our day, and it refers not to Edward but to ‘Edward’s wife.’</w:t>
      </w:r>
    </w:p>
    <w:p w14:paraId="4DD2EB6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87. Off with his Head] 85.</w:t>
      </w:r>
      <w:r w:rsidRPr="00581DAE">
        <w:rPr>
          <w:rFonts w:ascii="Times New Roman" w:eastAsia="Times New Roman" w:hAnsi="Times New Roman" w:cs="Times New Roman"/>
          <w:sz w:val="24"/>
          <w:szCs w:val="24"/>
        </w:rPr>
        <w:t xml:space="preserve"> WALPOLE (p. 47, foot-note): The death of Hastings is the fact of which we are most sure, without knowing the immediate motives: we must conclude it was determined on his opposing Richard’s claim: farther we do not know, nor whether that opposition was made in a legal or hostile manner. It is impossible to believe that, an hour before his death, he should have exulted in the deaths of their common enemies, and vaunted, as Sir Thomas More asserts, his connection with Richard, if he was then actually at variance with him; nor that Richard should, without provocation, have massacred so excellent an accomplice. This story, therefore, must be left in the dark, as we find it.</w:t>
      </w:r>
    </w:p>
    <w:p w14:paraId="2F9DF37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87. by Saint Paul] 85.</w:t>
      </w:r>
      <w:r w:rsidRPr="00581DAE">
        <w:rPr>
          <w:rFonts w:ascii="Times New Roman" w:eastAsia="Times New Roman" w:hAnsi="Times New Roman" w:cs="Times New Roman"/>
          <w:sz w:val="24"/>
          <w:szCs w:val="24"/>
        </w:rPr>
        <w:t xml:space="preserve"> WORDSWORTH (Sh.’s Knowledge, etc., p. 84): Why this oath should have been assigned no less than five times to Richard, but to no one else in this play, and yet should not be found so much as once in any other, I am unable to explain; nor am I aware that the fact has been noticed by any of the critics. [‘The protector bade speede him and shrive him apace, for by S. Paul, quoth he, I will not to dinner till I see thy head off.’—More, p. 73.—See I i, 149.—Ed.]</w:t>
      </w:r>
    </w:p>
    <w:p w14:paraId="5992BBC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89. Lovell and Ratcliffe] 87.</w:t>
      </w:r>
      <w:r w:rsidRPr="00581DAE">
        <w:rPr>
          <w:rFonts w:ascii="Times New Roman" w:eastAsia="Times New Roman" w:hAnsi="Times New Roman" w:cs="Times New Roman"/>
          <w:sz w:val="24"/>
          <w:szCs w:val="24"/>
        </w:rPr>
        <w:t xml:space="preserve"> THEOBALD: The scene is here in the Tower; and Lord Hastings was cut off on that very day, when Rivers, Grey, and Vaughan suffered at Pomfret. How then could Ratcliffe be both in Yorkshire and the Tower? In sc. iii we find </w:t>
      </w:r>
      <w:r w:rsidRPr="00581DAE">
        <w:rPr>
          <w:rFonts w:ascii="Times New Roman" w:eastAsia="Times New Roman" w:hAnsi="Times New Roman" w:cs="Times New Roman"/>
          <w:sz w:val="24"/>
          <w:szCs w:val="24"/>
        </w:rPr>
        <w:lastRenderedPageBreak/>
        <w:t>him conducting those gentlemen to the block. In the Quarto we have: Exeunt: Manet Catesby with Hastings. And in the next scene, before the Tower walls, we find Lovel and Catesby come back from the execution, bringing the head of Hastings.—TYRWHITT: In the Quarto Lovel does not appear in the next scene; but only Catesby, bringing the head of Hastings. The confusion seems to have arisen, when it was thought necessary that Catesby should be employed to fetch the Mayor, who, in the Quarto is made to come without having been sent for. As some other person was then wanted to bring the head of Hastings, the poet, or the players, appointed Lovel and Ratcliffe to that office, without reflecting that the latter was engaged in another service on the same day at Pomfret.—KNIGHT: We must either, it appears to us, take the text of the Quarto altogether, in which neither Ratcliff nor Lovel appears, or adopt the apparent absurdity of the Folio. But in truth this is one of those positions in which Shakespeare has trusted to the imagination of his audience, rather than to their topographical knowledge. And by a bold anticipation of a rate of travel, which is now a reality, Ratcliff is, without offence, at Pomfret and</w:t>
      </w:r>
    </w:p>
    <w:p w14:paraId="6D3BACE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89.] 89.</w:t>
      </w:r>
      <w:r w:rsidRPr="00581DAE">
        <w:rPr>
          <w:rFonts w:ascii="Times New Roman" w:eastAsia="Times New Roman" w:hAnsi="Times New Roman" w:cs="Times New Roman"/>
          <w:sz w:val="24"/>
          <w:szCs w:val="24"/>
        </w:rPr>
        <w:t xml:space="preserve"> HUNTER (Illust., ii, 89): It would have been a not improper subject for a note that there was here a slight variation from the truth of history, much slighter, however, than many others in these Histories. But then, when something else is substituted which the Poet did not write, care should be taken that the substituted word is consistent with the other part of the play, which in this instance is not the case. That consistency requires that Catesby should enter in the fifth scene with Lovel, bringing the head of Hastings, whereas he is sent to fetch the Lord Mayor. . . . In fact, it is hazardous to begin to tamper with the text of any great writer.</w:t>
      </w:r>
    </w:p>
    <w:p w14:paraId="2565A07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94. the Bore did rowse our Helmes] 93.</w:t>
      </w:r>
      <w:r w:rsidRPr="00581DAE">
        <w:rPr>
          <w:rFonts w:ascii="Times New Roman" w:eastAsia="Times New Roman" w:hAnsi="Times New Roman" w:cs="Times New Roman"/>
          <w:sz w:val="24"/>
          <w:szCs w:val="24"/>
        </w:rPr>
        <w:t xml:space="preserve"> SPEDDING (Sh. Soc. Trans., 1875–’76; p. 22): Another misprint, I presume, as far as ‘rowse’ is concerned; for it cannot have been meant for a correction by anybody: ‘our helms,’ for his helm, may perhaps have been intended. For though Stanley’s message was that he had dreamed that ‘the boar had rased off his helm,’ it was a dream in which he supposed Hastings to have an equal interest; and as it had not come true in his own case, it was only as applying to them both that it was in point. The change in the wording of the message, as recalled under the present circumstances, is legitimate and natural. And according to the authority which Shakespeare was following, it was, in fact, the more correct. [Although Shakespeare does not make use of the incident, the prophecy had been fulfilled also as regards Stanley. More, who was says, p. 73, ‘And a nother let flee at the Lorde Stanley which shronke at the stroke and fel vnder the table, or els his bed had been clefte to the tethe: for as shortly as he shrancke, yet ranne the blood aboute hys eares.’—Ed.]</w:t>
      </w:r>
    </w:p>
    <w:p w14:paraId="46C9E10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96. Foot-Cloth] 95.</w:t>
      </w:r>
      <w:r w:rsidRPr="00581DAE">
        <w:rPr>
          <w:rFonts w:ascii="Times New Roman" w:eastAsia="Times New Roman" w:hAnsi="Times New Roman" w:cs="Times New Roman"/>
          <w:sz w:val="24"/>
          <w:szCs w:val="24"/>
        </w:rPr>
        <w:t xml:space="preserve"> MURRAY (N. E. D.): A large, richly ornamented cloth laid over the back of a horse, and hanging down to the ground on each side. It was considered as a mark of dignity and state.—WRIGHT: One of Cade’s charges against Lord Say was that he rode in a ‘foot-cloth’: ‘Say. What of that? Cade. Marry thou oughtest not let thy horse wear a cloak, when honester men than thou go in their hose and doublets.’—2 Hen. VI: IV, vii, 54.</w:t>
      </w:r>
    </w:p>
    <w:p w14:paraId="49CB982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96. Horse did stumble] 95.</w:t>
      </w:r>
      <w:r w:rsidRPr="00581DAE">
        <w:rPr>
          <w:rFonts w:ascii="Times New Roman" w:eastAsia="Times New Roman" w:hAnsi="Times New Roman" w:cs="Times New Roman"/>
          <w:sz w:val="24"/>
          <w:szCs w:val="24"/>
        </w:rPr>
        <w:t xml:space="preserve"> According to More, the stumbling of a rider’s horse ‘hath bene of an old rite and custome, obserued as a token often times notably foregoing some great misfortune,’ p. 76.—Ed.</w:t>
      </w:r>
    </w:p>
    <w:p w14:paraId="2299B1C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102. To day] 101.</w:t>
      </w:r>
      <w:r w:rsidRPr="00581DAE">
        <w:rPr>
          <w:rFonts w:ascii="Times New Roman" w:eastAsia="Times New Roman" w:hAnsi="Times New Roman" w:cs="Times New Roman"/>
          <w:sz w:val="24"/>
          <w:szCs w:val="24"/>
        </w:rPr>
        <w:t xml:space="preserve"> MARSHALL: The alteration of Q1, How they, was evidently made with a view of getting rid of the difficulty about Ratcliff in l. 87; but if we refer to sc. ii, l. 114, we shall see that Q1 retains This day in Hastings’s speech.</w:t>
      </w:r>
    </w:p>
    <w:p w14:paraId="7D45879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114. Come, come, dispatch] 105.</w:t>
      </w:r>
      <w:r w:rsidRPr="00581DAE">
        <w:rPr>
          <w:rFonts w:ascii="Times New Roman" w:eastAsia="Times New Roman" w:hAnsi="Times New Roman" w:cs="Times New Roman"/>
          <w:sz w:val="24"/>
          <w:szCs w:val="24"/>
        </w:rPr>
        <w:t xml:space="preserve"> WEBB: These curt, rough words do not suit Catesby [see Text. Notes] but seem an echo of the Ratcliff of scene iii.</w:t>
      </w:r>
    </w:p>
    <w:p w14:paraId="6F7082F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110. in ayre of your good Lookes] 109.</w:t>
      </w:r>
      <w:r w:rsidRPr="00581DAE">
        <w:rPr>
          <w:rFonts w:ascii="Times New Roman" w:eastAsia="Times New Roman" w:hAnsi="Times New Roman" w:cs="Times New Roman"/>
          <w:sz w:val="24"/>
          <w:szCs w:val="24"/>
        </w:rPr>
        <w:t xml:space="preserve"> MURRAY (N. E. D. s. v. air, III, 13): Outward appearance, apparent character, manner, look, style. Especially in phrases like ‘an air of absurdity’; less commonly of a thing tangible, as the ‘air of a mansion.’—Wint. Tale, IV, iv, 755: ‘Seest thou not the air of the court in these enfoldings.’ [JOHNSON quotes as a parallel figure ‘Nescius aurae fallacis,’ Horace, Odes [I, v, 11], whereon VAUGHAN (iii, 87) remarks that ‘aura is a breeze,’ and that it ‘suggests a nautical idea, such as was not in the poet’s mind.’ Is it not somewhat temerarious to assert what was or was not in Shakespeare’s mind?</w:t>
      </w:r>
    </w:p>
    <w:p w14:paraId="4A5C9A4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111. a drunken Sayler on a Mast] 110.</w:t>
      </w:r>
      <w:r w:rsidRPr="00581DAE">
        <w:rPr>
          <w:rFonts w:ascii="Times New Roman" w:eastAsia="Times New Roman" w:hAnsi="Times New Roman" w:cs="Times New Roman"/>
          <w:sz w:val="24"/>
          <w:szCs w:val="24"/>
        </w:rPr>
        <w:t xml:space="preserve"> Carter (p. 139): Compare: ‘And thou shalt be as one that sleepeth in the mids of the sea, and as he that sleepeth in the top of the mast.’—Proverbs, xxiii, 34 [Genevan Vers.]. The text does not say the sleeper is drunken, but a note on the verse in the Genevan Version says: ‘Though drunkenesse maketh them more insensible than beasts, yet can they not refraine.’ [It is well to remember that the author of the Proverbs is here speaking of those who ‘look upon the wine when it is red.’—Ed.]</w:t>
      </w:r>
    </w:p>
    <w:p w14:paraId="376E0709" w14:textId="5D97E604" w:rsidR="002B36EA" w:rsidRDefault="00000000" w:rsidP="00581DAE">
      <w:r>
        <w:br w:type="page"/>
      </w:r>
    </w:p>
    <w:p w14:paraId="1310B904" w14:textId="77777777" w:rsidR="002B36EA" w:rsidRDefault="00000000">
      <w:r>
        <w:rPr>
          <w:b/>
          <w:sz w:val="32"/>
          <w:highlight w:val="yellow"/>
        </w:rPr>
        <w:lastRenderedPageBreak/>
        <w:br/>
        <w:t>ACT 3 SCENE 5</w:t>
      </w:r>
      <w:r>
        <w:rPr>
          <w:b/>
          <w:sz w:val="32"/>
          <w:highlight w:val="yellow"/>
        </w:rPr>
        <w:br/>
      </w:r>
    </w:p>
    <w:p w14:paraId="039692A4" w14:textId="77777777" w:rsidR="002B36EA" w:rsidRDefault="00000000">
      <w:r>
        <w:t>1: [Enter GLOUCESTER and BUCKINGHAM, in rotten armour, marvellous ill-favoured]</w:t>
      </w:r>
    </w:p>
    <w:p w14:paraId="42845C4B" w14:textId="77777777" w:rsidR="002B36EA" w:rsidRDefault="00000000">
      <w:r>
        <w:t>2: GLOUCESTER: Come, cousin, canst thou quake, and change thy colour,</w:t>
      </w:r>
    </w:p>
    <w:p w14:paraId="6AD5845B" w14:textId="77777777" w:rsidR="002B36EA" w:rsidRDefault="00000000">
      <w:r>
        <w:t>3: Murder thy breath in the middle of a word,</w:t>
      </w:r>
    </w:p>
    <w:p w14:paraId="1C439278" w14:textId="77777777" w:rsidR="002B36EA" w:rsidRDefault="00000000">
      <w:r>
        <w:t>4: And then begin again, and stop again,</w:t>
      </w:r>
    </w:p>
    <w:p w14:paraId="6756BF5D" w14:textId="77777777" w:rsidR="002B36EA" w:rsidRDefault="00000000">
      <w:r>
        <w:t>5: As if thou wert distraught and mad with terror?</w:t>
      </w:r>
    </w:p>
    <w:p w14:paraId="05F82E5A" w14:textId="77777777" w:rsidR="002B36EA" w:rsidRDefault="00000000">
      <w:r>
        <w:t>6: BUCKINGHAM: Tut, I can counterfeit the deep tragedian;</w:t>
      </w:r>
    </w:p>
    <w:p w14:paraId="1D16E4D3" w14:textId="77777777" w:rsidR="002B36EA" w:rsidRDefault="00000000">
      <w:r>
        <w:t>7: Speak and look back, and pry on every side,</w:t>
      </w:r>
    </w:p>
    <w:p w14:paraId="125539FD" w14:textId="77777777" w:rsidR="002B36EA" w:rsidRDefault="00000000">
      <w:r>
        <w:t>8: Tremble and start at wagging of a straw,</w:t>
      </w:r>
    </w:p>
    <w:p w14:paraId="6A9E4F63" w14:textId="77777777" w:rsidR="002B36EA" w:rsidRDefault="00000000">
      <w:r>
        <w:t>9: Intending deep suspicion: ghastly looks</w:t>
      </w:r>
    </w:p>
    <w:p w14:paraId="565876CF" w14:textId="77777777" w:rsidR="002B36EA" w:rsidRDefault="00000000">
      <w:r>
        <w:t>10: Are at my service, like enforced smiles;</w:t>
      </w:r>
    </w:p>
    <w:p w14:paraId="1AD2C7FB" w14:textId="77777777" w:rsidR="002B36EA" w:rsidRDefault="00000000">
      <w:r>
        <w:t>11: And both are ready in their offices,</w:t>
      </w:r>
    </w:p>
    <w:p w14:paraId="234EA76D" w14:textId="77777777" w:rsidR="002B36EA" w:rsidRDefault="00000000">
      <w:r>
        <w:t>12: At any time, to grace my stratagems.</w:t>
      </w:r>
    </w:p>
    <w:p w14:paraId="1B79BFC4" w14:textId="77777777" w:rsidR="002B36EA" w:rsidRDefault="00000000">
      <w:r>
        <w:t>13: But what, is Catesby gone?</w:t>
      </w:r>
    </w:p>
    <w:p w14:paraId="28BE7A67" w14:textId="77777777" w:rsidR="002B36EA" w:rsidRDefault="00000000">
      <w:r>
        <w:t>14: GLOUCESTER: He is; and, see, he brings the mayor along.</w:t>
      </w:r>
    </w:p>
    <w:p w14:paraId="2E6A7DBD" w14:textId="77777777" w:rsidR="002B36EA" w:rsidRDefault="00000000">
      <w:r>
        <w:t>15: [Enter the Lord Mayor and CATESBY]</w:t>
      </w:r>
    </w:p>
    <w:p w14:paraId="4666779A" w14:textId="77777777" w:rsidR="002B36EA" w:rsidRDefault="00000000">
      <w:r>
        <w:t>16: BUCKINGHAM: Lord mayor,--</w:t>
      </w:r>
    </w:p>
    <w:p w14:paraId="640734C5" w14:textId="77777777" w:rsidR="002B36EA" w:rsidRDefault="00000000">
      <w:r>
        <w:t>17: GLOUCESTER: Look to the drawbridge there!</w:t>
      </w:r>
    </w:p>
    <w:p w14:paraId="03806401" w14:textId="77777777" w:rsidR="002B36EA" w:rsidRDefault="00000000">
      <w:r>
        <w:t>18: BUCKINGHAM: Hark! a drum.</w:t>
      </w:r>
    </w:p>
    <w:p w14:paraId="6F892632" w14:textId="77777777" w:rsidR="002B36EA" w:rsidRDefault="00000000">
      <w:r>
        <w:t>19: GLOUCESTER: Catesby, o'erlook the walls.</w:t>
      </w:r>
    </w:p>
    <w:p w14:paraId="7B8B2FF7" w14:textId="77777777" w:rsidR="002B36EA" w:rsidRDefault="00000000">
      <w:r>
        <w:t>20: BUCKINGHAM: Lord mayor, the reason we have sent--</w:t>
      </w:r>
    </w:p>
    <w:p w14:paraId="25BC14D6" w14:textId="77777777" w:rsidR="002B36EA" w:rsidRDefault="00000000">
      <w:r>
        <w:t>21: GLOUCESTER: Look back, defend thee, here are enemies.</w:t>
      </w:r>
    </w:p>
    <w:p w14:paraId="3B782431" w14:textId="77777777" w:rsidR="002B36EA" w:rsidRDefault="00000000">
      <w:r>
        <w:t>22: BUCKINGHAM: God and our innocency defend and guard us!</w:t>
      </w:r>
    </w:p>
    <w:p w14:paraId="0B114C76" w14:textId="77777777" w:rsidR="002B36EA" w:rsidRDefault="00000000">
      <w:r>
        <w:t>23: GLOUCESTER: Be patient, they are friends, Ratcliff and Lovel.</w:t>
      </w:r>
    </w:p>
    <w:p w14:paraId="31AF0A7C" w14:textId="77777777" w:rsidR="002B36EA" w:rsidRDefault="00000000">
      <w:r>
        <w:lastRenderedPageBreak/>
        <w:t>24: [Enter LOVEL and RATCLIFF, with HASTINGS' head]</w:t>
      </w:r>
    </w:p>
    <w:p w14:paraId="2331F2B1" w14:textId="77777777" w:rsidR="002B36EA" w:rsidRDefault="00000000">
      <w:r>
        <w:t>25: LOVEL: Here is the head of that ignoble traitor,</w:t>
      </w:r>
    </w:p>
    <w:p w14:paraId="4E383A41" w14:textId="77777777" w:rsidR="002B36EA" w:rsidRDefault="00000000">
      <w:r>
        <w:t>26: The dangerous and unsuspected Hastings.</w:t>
      </w:r>
    </w:p>
    <w:p w14:paraId="5E1FB42A" w14:textId="77777777" w:rsidR="002B36EA" w:rsidRDefault="00000000">
      <w:r>
        <w:t>27: GLOUCESTER: So dear I loved the man, that I must weep.</w:t>
      </w:r>
    </w:p>
    <w:p w14:paraId="014FA653" w14:textId="77777777" w:rsidR="002B36EA" w:rsidRDefault="00000000">
      <w:r>
        <w:t>28: I took him for the plainest harmless creature</w:t>
      </w:r>
    </w:p>
    <w:p w14:paraId="67AC6351" w14:textId="77777777" w:rsidR="002B36EA" w:rsidRDefault="00000000">
      <w:r>
        <w:t>29: That breathed upon this earth a Christian;</w:t>
      </w:r>
    </w:p>
    <w:p w14:paraId="5B6AF7DC" w14:textId="77777777" w:rsidR="002B36EA" w:rsidRDefault="00000000">
      <w:r>
        <w:t>30: Made him my book wherein my soul recorded</w:t>
      </w:r>
    </w:p>
    <w:p w14:paraId="31B3ABA2" w14:textId="77777777" w:rsidR="002B36EA" w:rsidRDefault="00000000">
      <w:r>
        <w:t>31: The history of all her secret thoughts:</w:t>
      </w:r>
    </w:p>
    <w:p w14:paraId="54CC313A" w14:textId="77777777" w:rsidR="002B36EA" w:rsidRDefault="00000000">
      <w:r>
        <w:t>32: So smooth he daub'd his vice with show of virtue,</w:t>
      </w:r>
    </w:p>
    <w:p w14:paraId="388973EF" w14:textId="77777777" w:rsidR="002B36EA" w:rsidRDefault="00000000">
      <w:r>
        <w:t>33: That, his apparent open guilt omitted,</w:t>
      </w:r>
    </w:p>
    <w:p w14:paraId="0C3166F4" w14:textId="77777777" w:rsidR="002B36EA" w:rsidRDefault="00000000">
      <w:r>
        <w:t>34: I mean, his conversation with Shore's wife,</w:t>
      </w:r>
    </w:p>
    <w:p w14:paraId="5E474AEC" w14:textId="77777777" w:rsidR="002B36EA" w:rsidRDefault="00000000">
      <w:r>
        <w:t>35: He lived from all attainder of suspect.</w:t>
      </w:r>
    </w:p>
    <w:p w14:paraId="701226FC" w14:textId="77777777" w:rsidR="002B36EA" w:rsidRDefault="00000000">
      <w:r>
        <w:t>36: BUCKINGHAM: Well, well, he was the covert'st shelter'd traitor</w:t>
      </w:r>
    </w:p>
    <w:p w14:paraId="036E76EE" w14:textId="77777777" w:rsidR="002B36EA" w:rsidRDefault="00000000">
      <w:r>
        <w:t>37: That ever lived.</w:t>
      </w:r>
    </w:p>
    <w:p w14:paraId="3FD532CC" w14:textId="77777777" w:rsidR="002B36EA" w:rsidRDefault="00000000">
      <w:r>
        <w:t>38: Would you imagine, or almost believe,</w:t>
      </w:r>
    </w:p>
    <w:p w14:paraId="710A87A2" w14:textId="77777777" w:rsidR="002B36EA" w:rsidRDefault="00000000">
      <w:r>
        <w:t>39: Were't not that, by great preservation,</w:t>
      </w:r>
    </w:p>
    <w:p w14:paraId="3C0255A7" w14:textId="77777777" w:rsidR="002B36EA" w:rsidRDefault="00000000">
      <w:r>
        <w:t>40: We live to tell it you, the subtle traitor</w:t>
      </w:r>
    </w:p>
    <w:p w14:paraId="409CAEA0" w14:textId="77777777" w:rsidR="002B36EA" w:rsidRDefault="00000000">
      <w:r>
        <w:t>41: This day had plotted, in the council-house</w:t>
      </w:r>
    </w:p>
    <w:p w14:paraId="55E40A7D" w14:textId="77777777" w:rsidR="002B36EA" w:rsidRDefault="00000000">
      <w:r>
        <w:t>42: To murder me and my good Lord of Gloucester?</w:t>
      </w:r>
    </w:p>
    <w:p w14:paraId="28733980" w14:textId="77777777" w:rsidR="002B36EA" w:rsidRDefault="00000000">
      <w:r>
        <w:t>43: Lord Mayor: What, had he so?</w:t>
      </w:r>
    </w:p>
    <w:p w14:paraId="6771A00A" w14:textId="77777777" w:rsidR="002B36EA" w:rsidRDefault="00000000">
      <w:r>
        <w:t>44: GLOUCESTER: What, think You we are Turks or infidels?</w:t>
      </w:r>
    </w:p>
    <w:p w14:paraId="0D1596D9" w14:textId="77777777" w:rsidR="002B36EA" w:rsidRDefault="00000000">
      <w:r>
        <w:t>45: Or that we would, against the form of law,</w:t>
      </w:r>
    </w:p>
    <w:p w14:paraId="1048B5F0" w14:textId="77777777" w:rsidR="002B36EA" w:rsidRDefault="00000000">
      <w:r>
        <w:t>46: Proceed thus rashly to the villain's death,</w:t>
      </w:r>
    </w:p>
    <w:p w14:paraId="50786704" w14:textId="77777777" w:rsidR="002B36EA" w:rsidRDefault="00000000">
      <w:r>
        <w:t>47: But that the extreme peril of the case,</w:t>
      </w:r>
    </w:p>
    <w:p w14:paraId="3614F273" w14:textId="77777777" w:rsidR="002B36EA" w:rsidRDefault="00000000">
      <w:r>
        <w:t>48: The peace of England and our persons' safety,</w:t>
      </w:r>
    </w:p>
    <w:p w14:paraId="5CA5F221" w14:textId="77777777" w:rsidR="002B36EA" w:rsidRDefault="00000000">
      <w:r>
        <w:t>49: Enforced us to this execution?</w:t>
      </w:r>
    </w:p>
    <w:p w14:paraId="6546B959" w14:textId="77777777" w:rsidR="002B36EA" w:rsidRDefault="00000000">
      <w:r>
        <w:lastRenderedPageBreak/>
        <w:t>50: Lord Mayor: Now, fair befall you! he deserved his death;</w:t>
      </w:r>
    </w:p>
    <w:p w14:paraId="6541719B" w14:textId="77777777" w:rsidR="002B36EA" w:rsidRDefault="00000000">
      <w:r>
        <w:t>51: And you my good lords, both have well proceeded,</w:t>
      </w:r>
    </w:p>
    <w:p w14:paraId="1AB04531" w14:textId="77777777" w:rsidR="002B36EA" w:rsidRDefault="00000000">
      <w:r>
        <w:t>52: To warn false traitors from the like attempts.</w:t>
      </w:r>
    </w:p>
    <w:p w14:paraId="775B2245" w14:textId="77777777" w:rsidR="002B36EA" w:rsidRDefault="00000000">
      <w:r>
        <w:t>53: I never look'd for better at his hands,</w:t>
      </w:r>
    </w:p>
    <w:p w14:paraId="7E3E971E" w14:textId="77777777" w:rsidR="002B36EA" w:rsidRDefault="00000000">
      <w:r>
        <w:t>54: After he once fell in with Mistress Shore.</w:t>
      </w:r>
    </w:p>
    <w:p w14:paraId="423842E0" w14:textId="77777777" w:rsidR="002B36EA" w:rsidRDefault="00000000">
      <w:r>
        <w:t>55: GLOUCESTER: Yet had not we determined he should die,</w:t>
      </w:r>
    </w:p>
    <w:p w14:paraId="036A514A" w14:textId="77777777" w:rsidR="002B36EA" w:rsidRDefault="00000000">
      <w:r>
        <w:t>56: Until your lordship came to see his death;</w:t>
      </w:r>
    </w:p>
    <w:p w14:paraId="20BD230E" w14:textId="77777777" w:rsidR="002B36EA" w:rsidRDefault="00000000">
      <w:r>
        <w:t>57: Which now the loving haste of these our friends,</w:t>
      </w:r>
    </w:p>
    <w:p w14:paraId="12F69925" w14:textId="77777777" w:rsidR="002B36EA" w:rsidRDefault="00000000">
      <w:r>
        <w:t>58: Somewhat against our meaning, have prevented:</w:t>
      </w:r>
    </w:p>
    <w:p w14:paraId="195DD7BE" w14:textId="77777777" w:rsidR="002B36EA" w:rsidRDefault="00000000">
      <w:r>
        <w:t>59: Because, my lord, we would have had you heard</w:t>
      </w:r>
    </w:p>
    <w:p w14:paraId="402A4973" w14:textId="77777777" w:rsidR="002B36EA" w:rsidRDefault="00000000">
      <w:r>
        <w:t>60: The traitor speak, and timorously confess</w:t>
      </w:r>
    </w:p>
    <w:p w14:paraId="315087D0" w14:textId="77777777" w:rsidR="002B36EA" w:rsidRDefault="00000000">
      <w:r>
        <w:t>61: The manner and the purpose of his treason;</w:t>
      </w:r>
    </w:p>
    <w:p w14:paraId="7976F187" w14:textId="77777777" w:rsidR="002B36EA" w:rsidRDefault="00000000">
      <w:r>
        <w:t>62: That you might well have signified the same</w:t>
      </w:r>
    </w:p>
    <w:p w14:paraId="631CC65F" w14:textId="77777777" w:rsidR="002B36EA" w:rsidRDefault="00000000">
      <w:r>
        <w:t>63: Unto the citizens, who haply may</w:t>
      </w:r>
    </w:p>
    <w:p w14:paraId="61F30DCA" w14:textId="77777777" w:rsidR="002B36EA" w:rsidRDefault="00000000">
      <w:r>
        <w:t>64: Misconstrue us in him and wail his death.</w:t>
      </w:r>
    </w:p>
    <w:p w14:paraId="4464F212" w14:textId="77777777" w:rsidR="002B36EA" w:rsidRDefault="00000000">
      <w:r>
        <w:t>65: Lord Mayor: But, my good lord, your grace's word shall serve,</w:t>
      </w:r>
    </w:p>
    <w:p w14:paraId="6FA787C2" w14:textId="77777777" w:rsidR="002B36EA" w:rsidRDefault="00000000">
      <w:r>
        <w:t>66: As well as I had seen and heard him speak</w:t>
      </w:r>
    </w:p>
    <w:p w14:paraId="09101AE9" w14:textId="77777777" w:rsidR="002B36EA" w:rsidRDefault="00000000">
      <w:r>
        <w:t>67: And doubt you not, right noble princes both,</w:t>
      </w:r>
    </w:p>
    <w:p w14:paraId="49E512AB" w14:textId="77777777" w:rsidR="002B36EA" w:rsidRDefault="00000000">
      <w:r>
        <w:t>68: But I'll acquaint our duteous citizens</w:t>
      </w:r>
    </w:p>
    <w:p w14:paraId="740A0289" w14:textId="77777777" w:rsidR="002B36EA" w:rsidRDefault="00000000">
      <w:r>
        <w:t>69: With all your just proceedings in this cause.</w:t>
      </w:r>
    </w:p>
    <w:p w14:paraId="3F10287F" w14:textId="77777777" w:rsidR="002B36EA" w:rsidRDefault="00000000">
      <w:r>
        <w:t>70: GLOUCESTER: And to that end we wish'd your lord-ship here,</w:t>
      </w:r>
    </w:p>
    <w:p w14:paraId="69EE6B2C" w14:textId="77777777" w:rsidR="002B36EA" w:rsidRDefault="00000000">
      <w:r>
        <w:t>71: To avoid the carping censures of the world.</w:t>
      </w:r>
    </w:p>
    <w:p w14:paraId="7A926B6B" w14:textId="77777777" w:rsidR="002B36EA" w:rsidRDefault="00000000">
      <w:r>
        <w:t>72: BUCKINGHAM: But since you come too late of our intents,</w:t>
      </w:r>
    </w:p>
    <w:p w14:paraId="5E2FF269" w14:textId="77777777" w:rsidR="002B36EA" w:rsidRDefault="00000000">
      <w:r>
        <w:t>73: Yet witness what you hear we did intend:</w:t>
      </w:r>
    </w:p>
    <w:p w14:paraId="7073A0CD" w14:textId="77777777" w:rsidR="002B36EA" w:rsidRDefault="00000000">
      <w:r>
        <w:t>74: And so, my good lord mayor, we bid farewell.</w:t>
      </w:r>
    </w:p>
    <w:p w14:paraId="1EECBF94" w14:textId="77777777" w:rsidR="002B36EA" w:rsidRDefault="00000000">
      <w:r>
        <w:t>75: [Exit Lord Mayor]</w:t>
      </w:r>
    </w:p>
    <w:p w14:paraId="7B7E41D7" w14:textId="77777777" w:rsidR="002B36EA" w:rsidRDefault="00000000">
      <w:r>
        <w:t>76: GLOUCESTER: Go, after, after, cousin Buckingham.</w:t>
      </w:r>
    </w:p>
    <w:p w14:paraId="35B0D456" w14:textId="77777777" w:rsidR="002B36EA" w:rsidRDefault="00000000">
      <w:r>
        <w:lastRenderedPageBreak/>
        <w:t>77: The mayor towards Guildhall hies him in all post:</w:t>
      </w:r>
    </w:p>
    <w:p w14:paraId="5BCEAB0D" w14:textId="77777777" w:rsidR="002B36EA" w:rsidRDefault="00000000">
      <w:r>
        <w:t>78: There, at your meet'st advantage of the time,</w:t>
      </w:r>
    </w:p>
    <w:p w14:paraId="2284FA53" w14:textId="77777777" w:rsidR="002B36EA" w:rsidRDefault="00000000">
      <w:r>
        <w:t>79: Infer the bastardy of Edward's children:</w:t>
      </w:r>
    </w:p>
    <w:p w14:paraId="62840B81" w14:textId="77777777" w:rsidR="002B36EA" w:rsidRDefault="00000000">
      <w:r>
        <w:t>80: Tell them how Edward put to death a citizen,</w:t>
      </w:r>
    </w:p>
    <w:p w14:paraId="7EBA4D65" w14:textId="77777777" w:rsidR="002B36EA" w:rsidRDefault="00000000">
      <w:r>
        <w:t>81: Only for saying he would make his son</w:t>
      </w:r>
    </w:p>
    <w:p w14:paraId="4C380D5B" w14:textId="77777777" w:rsidR="002B36EA" w:rsidRDefault="00000000">
      <w:r>
        <w:t>82: Heir to the crown; meaning indeed his house,</w:t>
      </w:r>
    </w:p>
    <w:p w14:paraId="1D654B08" w14:textId="77777777" w:rsidR="002B36EA" w:rsidRDefault="00000000">
      <w:r>
        <w:t>83: Which, by the sign thereof was termed so.</w:t>
      </w:r>
    </w:p>
    <w:p w14:paraId="51FC25C2" w14:textId="77777777" w:rsidR="002B36EA" w:rsidRDefault="00000000">
      <w:r>
        <w:t>84: Moreover, urge his hateful luxury</w:t>
      </w:r>
    </w:p>
    <w:p w14:paraId="514151A0" w14:textId="77777777" w:rsidR="002B36EA" w:rsidRDefault="00000000">
      <w:r>
        <w:t>85: And bestial appetite in change of lust;</w:t>
      </w:r>
    </w:p>
    <w:p w14:paraId="51E55246" w14:textId="77777777" w:rsidR="002B36EA" w:rsidRDefault="00000000">
      <w:r>
        <w:t>86: Which stretched to their servants, daughters, wives,</w:t>
      </w:r>
    </w:p>
    <w:p w14:paraId="65921787" w14:textId="77777777" w:rsidR="002B36EA" w:rsidRDefault="00000000">
      <w:r>
        <w:t>87: Even where his lustful eye or savage heart,</w:t>
      </w:r>
    </w:p>
    <w:p w14:paraId="309D768D" w14:textId="77777777" w:rsidR="002B36EA" w:rsidRDefault="00000000">
      <w:r>
        <w:t>88: Without control, listed to make his prey.</w:t>
      </w:r>
    </w:p>
    <w:p w14:paraId="23D9D744" w14:textId="77777777" w:rsidR="002B36EA" w:rsidRDefault="00000000">
      <w:r>
        <w:t>89: Nay, for a need, thus far come near my person:</w:t>
      </w:r>
    </w:p>
    <w:p w14:paraId="77240F96" w14:textId="77777777" w:rsidR="002B36EA" w:rsidRDefault="00000000">
      <w:r>
        <w:t>90: Tell them, when that my mother went with child</w:t>
      </w:r>
    </w:p>
    <w:p w14:paraId="3D76DD10" w14:textId="77777777" w:rsidR="002B36EA" w:rsidRDefault="00000000">
      <w:r>
        <w:t>91: Of that unsatiate Edward, noble York</w:t>
      </w:r>
    </w:p>
    <w:p w14:paraId="140B7420" w14:textId="77777777" w:rsidR="002B36EA" w:rsidRDefault="00000000">
      <w:r>
        <w:t>92: My princely father then had wars in France</w:t>
      </w:r>
    </w:p>
    <w:p w14:paraId="1672A3C7" w14:textId="77777777" w:rsidR="002B36EA" w:rsidRDefault="00000000">
      <w:r>
        <w:t>93: And, by just computation of the time,</w:t>
      </w:r>
    </w:p>
    <w:p w14:paraId="4701CCF4" w14:textId="77777777" w:rsidR="002B36EA" w:rsidRDefault="00000000">
      <w:r>
        <w:t>94: Found that the issue was not his begot;</w:t>
      </w:r>
    </w:p>
    <w:p w14:paraId="2B20874E" w14:textId="77777777" w:rsidR="002B36EA" w:rsidRDefault="00000000">
      <w:r>
        <w:t>95: Which well appeared in his lineaments,</w:t>
      </w:r>
    </w:p>
    <w:p w14:paraId="19F38CEF" w14:textId="77777777" w:rsidR="002B36EA" w:rsidRDefault="00000000">
      <w:r>
        <w:t>96: Being nothing like the noble duke my father:</w:t>
      </w:r>
    </w:p>
    <w:p w14:paraId="2F727F3F" w14:textId="77777777" w:rsidR="002B36EA" w:rsidRDefault="00000000">
      <w:r>
        <w:t>97: But touch this sparingly, as 'twere far off,</w:t>
      </w:r>
    </w:p>
    <w:p w14:paraId="5688663B" w14:textId="77777777" w:rsidR="002B36EA" w:rsidRDefault="00000000">
      <w:r>
        <w:t>98: Because you know, my lord, my mother lives.</w:t>
      </w:r>
    </w:p>
    <w:p w14:paraId="49C6D72D" w14:textId="77777777" w:rsidR="002B36EA" w:rsidRDefault="00000000">
      <w:r>
        <w:t>99: BUCKINGHAM: Fear not, my lord, I'll play the orator</w:t>
      </w:r>
    </w:p>
    <w:p w14:paraId="6C39A8D8" w14:textId="77777777" w:rsidR="002B36EA" w:rsidRDefault="00000000">
      <w:r>
        <w:t>100: As if the golden fee for which I plead</w:t>
      </w:r>
    </w:p>
    <w:p w14:paraId="7B0F5BF4" w14:textId="77777777" w:rsidR="002B36EA" w:rsidRDefault="00000000">
      <w:r>
        <w:t>101: Were for myself: and so, my lord, adieu.</w:t>
      </w:r>
    </w:p>
    <w:p w14:paraId="174798A7" w14:textId="77777777" w:rsidR="002B36EA" w:rsidRDefault="00000000">
      <w:r>
        <w:t>102: GLOUCESTER: If you thrive well, bring them to Baynard's Castle;</w:t>
      </w:r>
    </w:p>
    <w:p w14:paraId="30B7FFA2" w14:textId="77777777" w:rsidR="002B36EA" w:rsidRDefault="00000000">
      <w:r>
        <w:lastRenderedPageBreak/>
        <w:t>103: Where you shall find me well accompanied</w:t>
      </w:r>
    </w:p>
    <w:p w14:paraId="1DD6AFD6" w14:textId="77777777" w:rsidR="002B36EA" w:rsidRDefault="00000000">
      <w:r>
        <w:t>104: With reverend fathers and well-learned bishops.</w:t>
      </w:r>
    </w:p>
    <w:p w14:paraId="5024713E" w14:textId="77777777" w:rsidR="002B36EA" w:rsidRDefault="00000000">
      <w:r>
        <w:t>105: BUCKINGHAM: I go: and towards three or four o'clock</w:t>
      </w:r>
    </w:p>
    <w:p w14:paraId="211942D3" w14:textId="77777777" w:rsidR="002B36EA" w:rsidRDefault="00000000">
      <w:r>
        <w:t>106: Look for the news that the Guildhall affords.</w:t>
      </w:r>
    </w:p>
    <w:p w14:paraId="61255053" w14:textId="77777777" w:rsidR="002B36EA" w:rsidRDefault="00000000">
      <w:r>
        <w:t>107: [Exit BUCKINGHAM]</w:t>
      </w:r>
    </w:p>
    <w:p w14:paraId="6F87586A" w14:textId="77777777" w:rsidR="002B36EA" w:rsidRDefault="00000000">
      <w:r>
        <w:t>108: GLOUCESTER: Go, Lovel, with all speed to Doctor Shaw;</w:t>
      </w:r>
    </w:p>
    <w:p w14:paraId="3657D9A9" w14:textId="77777777" w:rsidR="002B36EA" w:rsidRDefault="00000000">
      <w:r>
        <w:t>109: [To CATESBY]</w:t>
      </w:r>
    </w:p>
    <w:p w14:paraId="63460BAC" w14:textId="77777777" w:rsidR="002B36EA" w:rsidRDefault="00000000">
      <w:r>
        <w:t>110: Go thou to Friar Penker; bid them both</w:t>
      </w:r>
    </w:p>
    <w:p w14:paraId="113AB92D" w14:textId="77777777" w:rsidR="002B36EA" w:rsidRDefault="00000000">
      <w:r>
        <w:t>111: Meet me within this hour at Baynard's Castle.</w:t>
      </w:r>
    </w:p>
    <w:p w14:paraId="14DEB836" w14:textId="77777777" w:rsidR="002B36EA" w:rsidRDefault="00000000">
      <w:r>
        <w:t>112: [Exeunt all but GLOUCESTER]</w:t>
      </w:r>
    </w:p>
    <w:p w14:paraId="3F4DA052" w14:textId="77777777" w:rsidR="002B36EA" w:rsidRDefault="00000000">
      <w:r>
        <w:t>113: Now will I in, to take some privy order,</w:t>
      </w:r>
    </w:p>
    <w:p w14:paraId="200C462E" w14:textId="77777777" w:rsidR="002B36EA" w:rsidRDefault="00000000">
      <w:r>
        <w:t>114: To draw the brats of Clarence out of sight;</w:t>
      </w:r>
    </w:p>
    <w:p w14:paraId="11ED04C4" w14:textId="77777777" w:rsidR="002B36EA" w:rsidRDefault="00000000">
      <w:r>
        <w:t>115: And to give notice, that no manner of person</w:t>
      </w:r>
    </w:p>
    <w:p w14:paraId="4CDC9391" w14:textId="77777777" w:rsidR="002B36EA" w:rsidRDefault="00000000">
      <w:r>
        <w:t>116: At any time have recourse unto the princes.</w:t>
      </w:r>
    </w:p>
    <w:p w14:paraId="4515FCA4" w14:textId="77777777" w:rsidR="002B36EA" w:rsidRDefault="00000000">
      <w:r>
        <w:t>117: [Exit]</w:t>
      </w:r>
    </w:p>
    <w:p w14:paraId="7789E6AF" w14:textId="77777777" w:rsidR="002B36EA" w:rsidRDefault="00000000">
      <w:r>
        <w:br/>
        <w:t>====NOTES====</w:t>
      </w:r>
      <w:r>
        <w:br/>
      </w:r>
    </w:p>
    <w:p w14:paraId="24746C9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 in rotten Armour] 1.</w:t>
      </w:r>
      <w:r w:rsidRPr="00581DAE">
        <w:rPr>
          <w:rFonts w:ascii="Times New Roman" w:eastAsia="Times New Roman" w:hAnsi="Times New Roman" w:cs="Times New Roman"/>
          <w:sz w:val="24"/>
          <w:szCs w:val="24"/>
        </w:rPr>
        <w:t xml:space="preserve"> ‘—the protector immediatlye after diner, entendinq to</w:t>
      </w:r>
    </w:p>
    <w:p w14:paraId="2176A35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 I can counterfeit the deepe Tragedian] 8.</w:t>
      </w:r>
      <w:r w:rsidRPr="00581DAE">
        <w:rPr>
          <w:rFonts w:ascii="Times New Roman" w:eastAsia="Times New Roman" w:hAnsi="Times New Roman" w:cs="Times New Roman"/>
          <w:sz w:val="24"/>
          <w:szCs w:val="24"/>
        </w:rPr>
        <w:t xml:space="preserve"> COWDEN-CLARKE (Sh. Char., p. 468): Such a boast as this made to Richard—that master in the art of dissembling! The effect is almost ludicrous of the man's blindness of self-conceit. Accordingly, Richard, with his humour of shrewd policy, does not fail to take inward-laughing advantage of it, and uses the vaunter as a convenient tool. Buckingham is a weak man, morally and mentally; and, like many weak men, he instinctively clings for support to a powerful intellect like that of Richard, while flattering himself that he assists and guides it by his own aid and counsel. Buckingham is lavish in protestation—always the resource of the weak, conscious of their own lack of strength in earnest meaning. [See III, i, 221; note by RICHARDSON.]—WRIGHT: Buckingham appears to have had a gift for what is now called melodrama.—MARSHALL: This speech of Buckingham . . . gives us some idea of the conventional tragic actor of the time, whose simple tricks were preserved by tradition down to the time when the Richardsonian booth was a common adjunct to every country fair. . . . The difference between Richard and Buckingham was precisely that between the really great actor and the ranting tragedian of the fair-booth. Buckingham's acting could </w:t>
      </w:r>
      <w:r w:rsidRPr="00581DAE">
        <w:rPr>
          <w:rFonts w:ascii="Times New Roman" w:eastAsia="Times New Roman" w:hAnsi="Times New Roman" w:cs="Times New Roman"/>
          <w:sz w:val="24"/>
          <w:szCs w:val="24"/>
        </w:rPr>
        <w:lastRenderedPageBreak/>
        <w:t>deceive no one but himself; but Richard's powers of simulation deceived even his most intimate associates.</w:t>
      </w:r>
    </w:p>
    <w:p w14:paraId="5F65FDB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 Tremble and start . . . a Straw] 10.</w:t>
      </w:r>
      <w:r w:rsidRPr="00581DAE">
        <w:rPr>
          <w:rFonts w:ascii="Times New Roman" w:eastAsia="Times New Roman" w:hAnsi="Times New Roman" w:cs="Times New Roman"/>
          <w:sz w:val="24"/>
          <w:szCs w:val="24"/>
        </w:rPr>
        <w:t xml:space="preserve"> CAPELL: The position of [this line] may be very reasonably questioned: The first member of l. 11 should, in natural order, follow l. 9; l. 10 interrupts it, and is a line superadded; whether the printer has placed it rightly, and what other place suits it, are matters to be considered.</w:t>
      </w:r>
    </w:p>
    <w:p w14:paraId="66C2B0D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 the Major] 16.</w:t>
      </w:r>
      <w:r w:rsidRPr="00581DAE">
        <w:rPr>
          <w:rFonts w:ascii="Times New Roman" w:eastAsia="Times New Roman" w:hAnsi="Times New Roman" w:cs="Times New Roman"/>
          <w:sz w:val="24"/>
          <w:szCs w:val="24"/>
        </w:rPr>
        <w:t xml:space="preserve"> WRIGHT: The Lord Mayor of London on this occasion was, according to Hall, Edmund Shaa or Shaw, the brother of Dr Ralph Shaw, who is mentioned at l. 110, and was chaplain and confessor to Edward IV. [Is not More the authority for this name? Hall is here copying More’s Life, etc., almost verbatim.—Ed.]</w:t>
      </w:r>
    </w:p>
    <w:p w14:paraId="560708C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 Catesby, o’er-looke the Walls] 21.</w:t>
      </w:r>
      <w:r w:rsidRPr="00581DAE">
        <w:rPr>
          <w:rFonts w:ascii="Times New Roman" w:eastAsia="Times New Roman" w:hAnsi="Times New Roman" w:cs="Times New Roman"/>
          <w:sz w:val="24"/>
          <w:szCs w:val="24"/>
        </w:rPr>
        <w:t xml:space="preserve"> SPEDDING (Sh. Soc. Trans., 1875-’76; p. 72): [This line and the stage-direction in the Quartos at l. 25: Enter Catesby with Hasting’s head], cannot have been intended. The puzzle is to understand how it came about. For Ratcliffe was ready, and Catesby was wanted to go and bring</w:t>
      </w:r>
    </w:p>
    <w:p w14:paraId="66E806D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 Innocencie] 24.</w:t>
      </w:r>
      <w:r w:rsidRPr="00581DAE">
        <w:rPr>
          <w:rFonts w:ascii="Times New Roman" w:eastAsia="Times New Roman" w:hAnsi="Times New Roman" w:cs="Times New Roman"/>
          <w:sz w:val="24"/>
          <w:szCs w:val="24"/>
        </w:rPr>
        <w:t xml:space="preserve"> CAPELL: Terror is better painted by the stammering word ‘innocency’ than in a modern perversion of it.—WALKER (Crit., ii, 47): The same error, if I mistake not, has taken place in 1 Hen. IV: IV, iii, 63: ‘With tears of innocency and terms of zeal’; where the Folio writes it innocencie. . . . It seems possible, indeed, that ‘innocency’ may have been pronounced as a trisyllable, in the same manner as innocent is frequently a dissyllable; though in Rich. II: I, iii, 84, it appears as a quadrisyllable, ‘Mine innocency and St George to thrive’ (where, on the other hand, the Folio has innocence.—DYCE (ed. ii): Is it not strange that the Cambridge Editors, who inform us that here Q1 reads innocence, should yet adopt the later lection ‘innocency’?</w:t>
      </w:r>
    </w:p>
    <w:p w14:paraId="6E5A61E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28. plainest harmlesse] 30.</w:t>
      </w:r>
      <w:r w:rsidRPr="00581DAE">
        <w:rPr>
          <w:rFonts w:ascii="Times New Roman" w:eastAsia="Times New Roman" w:hAnsi="Times New Roman" w:cs="Times New Roman"/>
          <w:sz w:val="24"/>
          <w:szCs w:val="24"/>
        </w:rPr>
        <w:t xml:space="preserve"> STEEVENS: Grammar requires harmless't, i. e., harmlessest, a common contraction, as I am assured, both in Leicestershire and Warwickshire. Compare ‘couerst,’ l. 38. [J. WRIGHT (Dialect Dict.) gives no example of the use of the superlative harmlessest, or its contraction harmless.—Ed.]—ABBOTT (§ 398): Though the meaning here may be: the plainest, the most harmless creature, it is more likely a compound word, ‘plainest-harmless’; see § 2.</w:t>
      </w:r>
    </w:p>
    <w:p w14:paraId="1C6BD7C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29. That breath’d . . . a Christian] 31.</w:t>
      </w:r>
      <w:r w:rsidRPr="00581DAE">
        <w:rPr>
          <w:rFonts w:ascii="Times New Roman" w:eastAsia="Times New Roman" w:hAnsi="Times New Roman" w:cs="Times New Roman"/>
          <w:sz w:val="24"/>
          <w:szCs w:val="24"/>
        </w:rPr>
        <w:t xml:space="preserve"> MARSHALL: The Quarto insertion after this line seems out of place here. Gloucester’s speech is evidently spoken, not to the Lord Mayor, but to Ratcliff, Lovell, and Buckingham. [See Text. Notes, ll. 39-41.]</w:t>
      </w:r>
    </w:p>
    <w:p w14:paraId="7041D1E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30. Made him my Booke] 32.</w:t>
      </w:r>
      <w:r w:rsidRPr="00581DAE">
        <w:rPr>
          <w:rFonts w:ascii="Times New Roman" w:eastAsia="Times New Roman" w:hAnsi="Times New Roman" w:cs="Times New Roman"/>
          <w:sz w:val="24"/>
          <w:szCs w:val="24"/>
        </w:rPr>
        <w:t xml:space="preserve"> WRIGHT: Compare ‘I have been The book of his good acts.’—Coriol., V, ii, 14. [Also, perhaps, ‘Kind gentlemen, your pains Are register’d where every day I turn The leaf to read them.’—Macbeth, I, iii, 149. —Ed.]</w:t>
      </w:r>
    </w:p>
    <w:p w14:paraId="281F226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32. dawb’d] 34.</w:t>
      </w:r>
      <w:r w:rsidRPr="00581DAE">
        <w:rPr>
          <w:rFonts w:ascii="Times New Roman" w:eastAsia="Times New Roman" w:hAnsi="Times New Roman" w:cs="Times New Roman"/>
          <w:sz w:val="24"/>
          <w:szCs w:val="24"/>
        </w:rPr>
        <w:t xml:space="preserve"> MURRAY (N. E. D. s. v. daub), † 7: To cover with a specious exterior; to whitewash, cloak, gloss. [The present line quoted.]</w:t>
      </w:r>
    </w:p>
    <w:p w14:paraId="4D7790D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34. Conversation] 36.</w:t>
      </w:r>
      <w:r w:rsidRPr="00581DAE">
        <w:rPr>
          <w:rFonts w:ascii="Times New Roman" w:eastAsia="Times New Roman" w:hAnsi="Times New Roman" w:cs="Times New Roman"/>
          <w:sz w:val="24"/>
          <w:szCs w:val="24"/>
        </w:rPr>
        <w:t xml:space="preserve"> MURRAY (N. E. D. s. v.): 3. Criminal conversation. [The present line quoted.]</w:t>
      </w:r>
    </w:p>
    <w:p w14:paraId="7EFBCC7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35. attainder] 37.</w:t>
      </w:r>
      <w:r w:rsidRPr="00581DAE">
        <w:rPr>
          <w:rFonts w:ascii="Times New Roman" w:eastAsia="Times New Roman" w:hAnsi="Times New Roman" w:cs="Times New Roman"/>
          <w:sz w:val="24"/>
          <w:szCs w:val="24"/>
        </w:rPr>
        <w:t xml:space="preserve"> MURRAY (N. E. D.): The action or process of attaining. . . from attain to catch or detect in an offence; in later usage, the legal consequences of judgement of death, or outlawry, in respect of treason or felony, viz., forfeiture of estate, real and personal, corruption of blood, so that the condemned could neither inherit nor transmit by descent, and, generally, extinction of all civil rights and capacities. [By erroneous association with French teindre, to dye, stain], the second of these was looked upon as the </w:t>
      </w:r>
      <w:r w:rsidRPr="00581DAE">
        <w:rPr>
          <w:rFonts w:ascii="Times New Roman" w:eastAsia="Times New Roman" w:hAnsi="Times New Roman" w:cs="Times New Roman"/>
          <w:sz w:val="24"/>
          <w:szCs w:val="24"/>
        </w:rPr>
        <w:lastRenderedPageBreak/>
        <w:t>essence of attainder, which is defined by the lawyers as: ‘The stain or corruption of blood of a criminal capitally condemned, the</w:t>
      </w:r>
    </w:p>
    <w:p w14:paraId="1CDFB49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37. That euer liu’d] 39.</w:t>
      </w:r>
      <w:r w:rsidRPr="00581DAE">
        <w:rPr>
          <w:rFonts w:ascii="Times New Roman" w:eastAsia="Times New Roman" w:hAnsi="Times New Roman" w:cs="Times New Roman"/>
          <w:sz w:val="24"/>
          <w:szCs w:val="24"/>
        </w:rPr>
        <w:t xml:space="preserve"> CAPELL: The words [‘Look you, my Lord Mayor,’ inserted after this line] came from Qq; but in them they follow ‘christian,’ l. 31, in form of an hemistich: replace them, and read the passage deliberately, the error of that position will then appear to you plainly; and in weighing this as considerately, ’t will be visible (as it is to the editor) the present place was intended for them. Without them the sense of Buckingham’s line is imperfect; and his second address’d without prefacing, to one you must study for: and study may, indeed, help you; but not reconcile you to such curtailings, or to a passage so little easy.</w:t>
      </w:r>
    </w:p>
    <w:p w14:paraId="4D1FEA1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38. almost beleeue] 40.</w:t>
      </w:r>
      <w:r w:rsidRPr="00581DAE">
        <w:rPr>
          <w:rFonts w:ascii="Times New Roman" w:eastAsia="Times New Roman" w:hAnsi="Times New Roman" w:cs="Times New Roman"/>
          <w:sz w:val="24"/>
          <w:szCs w:val="24"/>
        </w:rPr>
        <w:t xml:space="preserve"> WRIGHT: That is, even. Compare ‘Or do you almost think, although you see, That you do see?’ King John, IV, iii, 48.—ABBOTT (§ 29): That is, Would you suppose without evidence, or (I may almost say) believe upon evidence?</w:t>
      </w:r>
    </w:p>
    <w:p w14:paraId="5C6410A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47. extreme] 49.</w:t>
      </w:r>
      <w:r w:rsidRPr="00581DAE">
        <w:rPr>
          <w:rFonts w:ascii="Times New Roman" w:eastAsia="Times New Roman" w:hAnsi="Times New Roman" w:cs="Times New Roman"/>
          <w:sz w:val="24"/>
          <w:szCs w:val="24"/>
        </w:rPr>
        <w:t xml:space="preserve"> WRIGHT: ‘Extreme’ has here the accent on the first syllable, as it always has in Shakespeare, except Sonnet cxxix., 4, 10. See IV. iv, 197.</w:t>
      </w:r>
    </w:p>
    <w:p w14:paraId="05E0B00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50. faire fell you] 52.</w:t>
      </w:r>
      <w:r w:rsidRPr="00581DAE">
        <w:rPr>
          <w:rFonts w:ascii="Times New Roman" w:eastAsia="Times New Roman" w:hAnsi="Times New Roman" w:cs="Times New Roman"/>
          <w:sz w:val="24"/>
          <w:szCs w:val="24"/>
        </w:rPr>
        <w:t xml:space="preserve"> ABBOTT (§ 297): If ‘befall’ be treated as impersonal, ‘fair,’ in that case, is an adverb. This supposition is confirmed by: ‘Well be (it) with you, gentlemen.’—Hamlet, II, ii, 398.</w:t>
      </w:r>
    </w:p>
    <w:p w14:paraId="17CD43E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I would haue had you heard] 61.</w:t>
      </w:r>
      <w:r w:rsidRPr="00581DAE">
        <w:rPr>
          <w:rFonts w:ascii="Times New Roman" w:eastAsia="Times New Roman" w:hAnsi="Times New Roman" w:cs="Times New Roman"/>
          <w:sz w:val="24"/>
          <w:szCs w:val="24"/>
        </w:rPr>
        <w:t xml:space="preserve"> Both LETTSOM and KEIGHTLEY propose ‘have had you hear,’ whereon the COWDEN-CLARKES remark: ‘We take “heard” to be a somewhat similar license of grammatical expression as in, “—that monstrous rebel Cade Who since I heard to be discomfited.”’—3 Hen. VI: V, i, 62. The speaker, mentioning a conditional period, uses the past tense, as giving additional effect of that which is irretrievably done and gone by.’ ABBOTT (§ 411) thinks that ‘more probably the full construction is: We would have had you (to have) heard, and to have is omitted through dislike of repetition.’ He compares: ‘He would have had me gone into the steeple-house.’—Fox, Journal, ed. 1765, p. 57.—Ed.</w:t>
      </w:r>
    </w:p>
    <w:p w14:paraId="38B29C1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68. dutious] 70.</w:t>
      </w:r>
      <w:r w:rsidRPr="00581DAE">
        <w:rPr>
          <w:rFonts w:ascii="Times New Roman" w:eastAsia="Times New Roman" w:hAnsi="Times New Roman" w:cs="Times New Roman"/>
          <w:sz w:val="24"/>
          <w:szCs w:val="24"/>
        </w:rPr>
        <w:t xml:space="preserve"> Compare II, i, 39.</w:t>
      </w:r>
    </w:p>
    <w:p w14:paraId="371B919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69. case] 71.</w:t>
      </w:r>
      <w:r w:rsidRPr="00581DAE">
        <w:rPr>
          <w:rFonts w:ascii="Times New Roman" w:eastAsia="Times New Roman" w:hAnsi="Times New Roman" w:cs="Times New Roman"/>
          <w:sz w:val="24"/>
          <w:szCs w:val="24"/>
        </w:rPr>
        <w:t xml:space="preserve"> WRIGHT: In Bacon’s Advancement of Learning, Bk. ii, 23, § 5, p. 220, there is a similar instance of the interchange of these words [‘case’ and cause, see Text. Notes]: ‘So as there is a wisdom of counsel and advice even in private causes, arising out of an universal insight into the affairs of the world; which is used indeed upon particular cases propounded, but is gathered by general observation of cases of like nature.’ In the first edition (1605) ‘cases’ is the reading where the word first occurs, while the other editions read causes; while on the second occasion of its occurrence all the early editions read causes.</w:t>
      </w:r>
    </w:p>
    <w:p w14:paraId="37AC7F1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72. Which] 74.</w:t>
      </w:r>
      <w:r w:rsidRPr="00581DAE">
        <w:rPr>
          <w:rFonts w:ascii="Times New Roman" w:eastAsia="Times New Roman" w:hAnsi="Times New Roman" w:cs="Times New Roman"/>
          <w:sz w:val="24"/>
          <w:szCs w:val="24"/>
        </w:rPr>
        <w:t xml:space="preserve"> See ABBOTT, § 272, or As You Like It, II, i, 10; Lear, V, iii, 149, this edition.</w:t>
      </w:r>
    </w:p>
    <w:p w14:paraId="6F950C5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72. late of our intent] 74.</w:t>
      </w:r>
      <w:r w:rsidRPr="00581DAE">
        <w:rPr>
          <w:rFonts w:ascii="Times New Roman" w:eastAsia="Times New Roman" w:hAnsi="Times New Roman" w:cs="Times New Roman"/>
          <w:sz w:val="24"/>
          <w:szCs w:val="24"/>
        </w:rPr>
        <w:t xml:space="preserve"> STEEVENS: We still say: to come short of a thing, and why not come ‘late of an intent’? [ABBOTT (§ 166) quotes only the present line as an example of ‘of’ ‘used with verbs and adjectives implying motion from.’—Ed.]</w:t>
      </w:r>
    </w:p>
    <w:p w14:paraId="440673A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76. Goe after, after] 78.</w:t>
      </w:r>
      <w:r w:rsidRPr="00581DAE">
        <w:rPr>
          <w:rFonts w:ascii="Times New Roman" w:eastAsia="Times New Roman" w:hAnsi="Times New Roman" w:cs="Times New Roman"/>
          <w:sz w:val="24"/>
          <w:szCs w:val="24"/>
        </w:rPr>
        <w:t xml:space="preserve"> The Cowden-Clarkes: How well the vicious eagerness of Richard is pictured in these two words, ‘after, after.’ Not only their repetition but their elliptical conciseness, indicates his breathless excitement. Compare the triple iteration of Hubert’s name in King John, III, iii, 59, where the impression of murderous eagerness and urgency is thus horribly conveyed.</w:t>
      </w:r>
    </w:p>
    <w:p w14:paraId="468F29E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77. in all post] 79.</w:t>
      </w:r>
      <w:r w:rsidRPr="00581DAE">
        <w:rPr>
          <w:rFonts w:ascii="Times New Roman" w:eastAsia="Times New Roman" w:hAnsi="Times New Roman" w:cs="Times New Roman"/>
          <w:sz w:val="24"/>
          <w:szCs w:val="24"/>
        </w:rPr>
        <w:t xml:space="preserve"> Wright: That is, in all haste, like a post or messenger. Compare ‘From the besieged Ardea all in post.’—Lucrece, 1.</w:t>
      </w:r>
    </w:p>
    <w:p w14:paraId="7D4850A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80. put to death a Citizen] 82.</w:t>
      </w:r>
      <w:r w:rsidRPr="00581DAE">
        <w:rPr>
          <w:rFonts w:ascii="Times New Roman" w:eastAsia="Times New Roman" w:hAnsi="Times New Roman" w:cs="Times New Roman"/>
          <w:sz w:val="24"/>
          <w:szCs w:val="24"/>
        </w:rPr>
        <w:t xml:space="preserve"> Grey: This person was one Walker, a substantial citizen and grocer at the Crown in Cheapside.—Davis (p. 204): The incident here mentioned is often cited in discussing the history of the law of treason, in which these words were construed as sufficient to constitute the crime (4 Black. Comm. marg., p. 79). [Hall gives the name of this unfortunate citizen as Burdet; but Grey is, I think, right in calling him Walker. Stow, in his Annals, quoted by Churchill (p. 224), says: ‘In the first year of Edward’s reign, “the 12th of March, Walter Walker, a Grocer that dwelt in Cheape of London, for words spoken touching King Edward, was suddenly apprehended, condemned, and beheaded in Smithfield. This grocer is he whom master Hall mistaketh to be Burdet,”’ (p. 680). The confusion in the names, possibly, is due to the fact that Burdet suffered for a remark almost as innocent as that which caused Walker’s death. King Edward shot a white buck belonging to Burdet. ‘And therefore when he understood thereof, he wished the buckes head in his bellie that moved the king to kill it. Which tale being told to the king, Burdet was apprehended and accused of treason, for wishing the buckes heade (hornes and all) in the kings bellie: he was condemned and . . . beheaded.’—Holinshed, iii, 703, quoted by Boswell-Stone, p. 375, foot-note. The reference to the Walker incident, by Hall, and its omission by Holinshed, Wright considers an indication that, here at least, Shakespeare consulted the older Chronicler.—See Churchill and Wright in Appendix, Source of Plot.—Ed.]</w:t>
      </w:r>
    </w:p>
    <w:p w14:paraId="5A4ACB3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90. Tell them, etc.] 92.</w:t>
      </w:r>
      <w:r w:rsidRPr="00581DAE">
        <w:rPr>
          <w:rFonts w:ascii="Times New Roman" w:eastAsia="Times New Roman" w:hAnsi="Times New Roman" w:cs="Times New Roman"/>
          <w:sz w:val="24"/>
          <w:szCs w:val="24"/>
        </w:rPr>
        <w:t xml:space="preserve"> WALPOLE (p. 38, foot-note): Clarence is the first who is said to have propagated this slander, and it was much more consonant to his levity and indisguised politics, than to the good sense of Richard. Who can believe that Richard renewed this story, especially as he must have altered the dates of his mother’s amours, and made them continue to her conception of him, as Clarence had made them stop in his own favour? [p. 39] But Richard had better pretensions, and had no occasion to start doubts even on his own legitimacy, which was too much connected with that of his brothers to be tossed and bandied about before the multitude. Clarence had been solemnly attainted by act of parliament, and his children were out of the question. The doubts on the validity of Edward's marriage were better grounds for Richard’s proceedings than aspersion of his mother’s honor.—WRIGHT: According to Holinshed, Edward was born 29 April, 1442, at Rouen, 'his father being the King’s lieutenant in Normandie,’ p. 623, col. 1.—WESSELS (p. 22): It has been said that Dr Shaw, at the bidding of Richard, accused the Duchess of York of faithlessness. It is only possible to explain this fact by Dr Shaw’s acting without Richard’s authorisation, but it is more likely still that the whole tale is a myth invented by Richard’s enemies, as all contemporary writers are silent about it. More clears Richard of all share in the matter, and lays it to the charge of Dr Shaw. Polydore Vergil, who distinctly says that the whole sermon was on this subject, and not on the illegitimacy of the children, deserves little faith because he was no contemporary, and wrote at the court of Henry VII., where the tale may have been told only to harm Richard’s memory.</w:t>
      </w:r>
    </w:p>
    <w:p w14:paraId="0261FD6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102. Baynards Castle] 104.</w:t>
      </w:r>
      <w:r w:rsidRPr="00581DAE">
        <w:rPr>
          <w:rFonts w:ascii="Times New Roman" w:eastAsia="Times New Roman" w:hAnsi="Times New Roman" w:cs="Times New Roman"/>
          <w:sz w:val="24"/>
          <w:szCs w:val="24"/>
        </w:rPr>
        <w:t xml:space="preserve"> Stow says (p. 88) that this castle was so called ‘of Baynard a nobleman, that came in with the Conqueror, and then built it, and deceased in the reign of William Rufus.’ It then passed into the hands of the Fitzwalters. Stow adds: ‘How this honour of Baynard’s Castle, with the appurtenances, fell from the possession of the </w:t>
      </w:r>
      <w:r w:rsidRPr="00581DAE">
        <w:rPr>
          <w:rFonts w:ascii="Times New Roman" w:eastAsia="Times New Roman" w:hAnsi="Times New Roman" w:cs="Times New Roman"/>
          <w:sz w:val="24"/>
          <w:szCs w:val="24"/>
        </w:rPr>
        <w:lastRenderedPageBreak/>
        <w:t>Fitzwalters, I have not read; only I find that in the year 1428, the 7th of Henry VI., a great fire was at Baynard’s Castle, and that Humphrey Duke of Gloucester, built it of new. By his death and attainder, in the year 1446, it came to the hands of Henry VI., and from him to Richard, Duke of York, of whom we read that in the year 1457 he lodged there, as in his own house.’ The Castle was situate on the north bank of Thames, between Paul’s Wharf and Blackfriars.</w:t>
      </w:r>
    </w:p>
    <w:p w14:paraId="04423F4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105. toward] 107.</w:t>
      </w:r>
      <w:r w:rsidRPr="00581DAE">
        <w:rPr>
          <w:rFonts w:ascii="Times New Roman" w:eastAsia="Times New Roman" w:hAnsi="Times New Roman" w:cs="Times New Roman"/>
          <w:sz w:val="24"/>
          <w:szCs w:val="24"/>
        </w:rPr>
        <w:t xml:space="preserve"> Here pronounced with the accent on the first syllable; compare IV, iv, 19, and for other examples of a similar change in accent in certain words see Abbott, § 492.</w:t>
      </w:r>
    </w:p>
    <w:p w14:paraId="7C81E30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113. take . . . order] 113.</w:t>
      </w:r>
      <w:r w:rsidRPr="00581DAE">
        <w:rPr>
          <w:rFonts w:ascii="Times New Roman" w:eastAsia="Times New Roman" w:hAnsi="Times New Roman" w:cs="Times New Roman"/>
          <w:sz w:val="24"/>
          <w:szCs w:val="24"/>
        </w:rPr>
        <w:t xml:space="preserve"> MURRAY (N. E. D. s. v. III, 14): Disposition of measures for the accomplishment of a purpose; suitable action in view of some particular end; to take measures or steps, to make arrangements. [See 1, iv, 281, Text. Notes; IV, ii, 60; and IV, iv, 577.]</w:t>
      </w:r>
    </w:p>
    <w:p w14:paraId="1DF0684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114. Brats of Clarence] 114.</w:t>
      </w:r>
      <w:r w:rsidRPr="00581DAE">
        <w:rPr>
          <w:rFonts w:ascii="Times New Roman" w:eastAsia="Times New Roman" w:hAnsi="Times New Roman" w:cs="Times New Roman"/>
          <w:sz w:val="24"/>
          <w:szCs w:val="24"/>
        </w:rPr>
        <w:t xml:space="preserve"> MALONE: Edward Earl of Warwick, executed on Tower Hill, 21st November, 1499. And Margaret, afterwards married to Sir Richard Pole, the last Princess of the house of Lancaster, who was put to death by Henry VIII. in 1540, in her seventieth year.</w:t>
      </w:r>
    </w:p>
    <w:p w14:paraId="2ADD0FA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115. no manner person] 115.</w:t>
      </w:r>
      <w:r w:rsidRPr="00581DAE">
        <w:rPr>
          <w:rFonts w:ascii="Times New Roman" w:eastAsia="Times New Roman" w:hAnsi="Times New Roman" w:cs="Times New Roman"/>
          <w:sz w:val="24"/>
          <w:szCs w:val="24"/>
        </w:rPr>
        <w:t xml:space="preserve"> BLAKEWAY, in a note on this passage, furnishes several examples of this use of 'manner'; BRADLEY also (N. E. D. s. v. 9. d) gives others, thus showing that the sentence is here no misprint, but a regular idiom. MALONE, remarking on the note by Blakeway, says: '--as the reading of the original Quarto of 1597 is no manner of person, and is perfectly unobjectionable, I think it ought to be adhered to.' KNIGHT, on the other hand, prefers the Folio, since '"no manner person" is probably the more ancient form, and these minute archaisms should be preserved in Shakespeare wherever we have authority for them.'—ED.</w:t>
      </w:r>
    </w:p>
    <w:p w14:paraId="7DAF86A2" w14:textId="77777777" w:rsidR="00581DAE" w:rsidRPr="00581DAE" w:rsidRDefault="00581DAE" w:rsidP="00581DAE">
      <w:pPr>
        <w:spacing w:after="0" w:line="240" w:lineRule="auto"/>
        <w:rPr>
          <w:rFonts w:ascii="Times New Roman" w:eastAsia="Times New Roman" w:hAnsi="Times New Roman" w:cs="Times New Roman"/>
          <w:sz w:val="24"/>
          <w:szCs w:val="24"/>
        </w:rPr>
      </w:pPr>
    </w:p>
    <w:p w14:paraId="0063AFE1" w14:textId="77777777" w:rsidR="002B36EA" w:rsidRDefault="00000000">
      <w:r>
        <w:br w:type="page"/>
      </w:r>
    </w:p>
    <w:p w14:paraId="0B5EF839" w14:textId="77777777" w:rsidR="002B36EA" w:rsidRDefault="00000000">
      <w:r>
        <w:rPr>
          <w:b/>
          <w:sz w:val="32"/>
          <w:highlight w:val="yellow"/>
        </w:rPr>
        <w:lastRenderedPageBreak/>
        <w:br/>
        <w:t>ACT 3 SCENE 6</w:t>
      </w:r>
      <w:r>
        <w:rPr>
          <w:b/>
          <w:sz w:val="32"/>
          <w:highlight w:val="yellow"/>
        </w:rPr>
        <w:br/>
      </w:r>
    </w:p>
    <w:p w14:paraId="55656000" w14:textId="77777777" w:rsidR="002B36EA" w:rsidRDefault="00000000">
      <w:r>
        <w:t>1: [Enter a Scrivener, with a paper in his hand]</w:t>
      </w:r>
    </w:p>
    <w:p w14:paraId="2D20B82F" w14:textId="77777777" w:rsidR="002B36EA" w:rsidRDefault="00000000">
      <w:r>
        <w:t>2: Scrivener: This is the indictment of the good Lord Hastings;</w:t>
      </w:r>
    </w:p>
    <w:p w14:paraId="5B46A59C" w14:textId="77777777" w:rsidR="002B36EA" w:rsidRDefault="00000000">
      <w:r>
        <w:t>3: Which in a set hand fairly is engross'd,</w:t>
      </w:r>
    </w:p>
    <w:p w14:paraId="404C36E6" w14:textId="77777777" w:rsidR="002B36EA" w:rsidRDefault="00000000">
      <w:r>
        <w:t>4: That it may be this day read over in Paul's.</w:t>
      </w:r>
    </w:p>
    <w:p w14:paraId="46E2FE9B" w14:textId="77777777" w:rsidR="002B36EA" w:rsidRDefault="00000000">
      <w:r>
        <w:t>5: And mark how well the sequel hangs together:</w:t>
      </w:r>
    </w:p>
    <w:p w14:paraId="0D4E4D1D" w14:textId="77777777" w:rsidR="002B36EA" w:rsidRDefault="00000000">
      <w:r>
        <w:t>6: Eleven hours I spent to write it over,</w:t>
      </w:r>
    </w:p>
    <w:p w14:paraId="0FF10BFC" w14:textId="77777777" w:rsidR="002B36EA" w:rsidRDefault="00000000">
      <w:r>
        <w:t>7: For yesternight by Catesby was it brought me;</w:t>
      </w:r>
    </w:p>
    <w:p w14:paraId="2D6569BC" w14:textId="77777777" w:rsidR="002B36EA" w:rsidRDefault="00000000">
      <w:r>
        <w:t>8: The precedent was full as long a-doing:</w:t>
      </w:r>
    </w:p>
    <w:p w14:paraId="26962B10" w14:textId="77777777" w:rsidR="002B36EA" w:rsidRDefault="00000000">
      <w:r>
        <w:t>9: And yet within these five hours lived Lord Hastings,</w:t>
      </w:r>
    </w:p>
    <w:p w14:paraId="69FECF84" w14:textId="77777777" w:rsidR="002B36EA" w:rsidRDefault="00000000">
      <w:r>
        <w:t>10: Untainted, unexamined, free, at liberty</w:t>
      </w:r>
    </w:p>
    <w:p w14:paraId="6F6BD876" w14:textId="77777777" w:rsidR="002B36EA" w:rsidRDefault="00000000">
      <w:r>
        <w:t>11: Here's a good world the while! Why who's so gross,</w:t>
      </w:r>
    </w:p>
    <w:p w14:paraId="175C1B15" w14:textId="77777777" w:rsidR="002B36EA" w:rsidRDefault="00000000">
      <w:r>
        <w:t>12: That seeth not this palpable device?</w:t>
      </w:r>
    </w:p>
    <w:p w14:paraId="4387C3FA" w14:textId="77777777" w:rsidR="002B36EA" w:rsidRDefault="00000000">
      <w:r>
        <w:t>13: Yet who's so blind, but says he sees it not?</w:t>
      </w:r>
    </w:p>
    <w:p w14:paraId="4A76355F" w14:textId="77777777" w:rsidR="002B36EA" w:rsidRDefault="00000000">
      <w:r>
        <w:t>14: Bad is the world; and all will come to nought,</w:t>
      </w:r>
    </w:p>
    <w:p w14:paraId="33EA5867" w14:textId="77777777" w:rsidR="002B36EA" w:rsidRDefault="00000000">
      <w:r>
        <w:t>15: When such bad dealings must be seen in thought.</w:t>
      </w:r>
    </w:p>
    <w:p w14:paraId="404E278F" w14:textId="77777777" w:rsidR="002B36EA" w:rsidRDefault="00000000">
      <w:r>
        <w:t>16: [Exit]</w:t>
      </w:r>
    </w:p>
    <w:p w14:paraId="11505F03" w14:textId="77777777" w:rsidR="002B36EA" w:rsidRDefault="00000000">
      <w:r>
        <w:br/>
        <w:t>====NOTES====</w:t>
      </w:r>
      <w:r>
        <w:br/>
      </w:r>
    </w:p>
    <w:p w14:paraId="1204E43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 Enter a Scrivener] 1.</w:t>
      </w:r>
      <w:r w:rsidRPr="00581DAE">
        <w:rPr>
          <w:rFonts w:ascii="Times New Roman" w:eastAsia="Times New Roman" w:hAnsi="Times New Roman" w:cs="Times New Roman"/>
          <w:sz w:val="24"/>
          <w:szCs w:val="24"/>
        </w:rPr>
        <w:t xml:space="preserve"> COWDEN-CLARKE (Sh. Char., p. 470): This slight passing scene appears to me accurately suggestive of the smothered feeling of indignation that boils in men's minds under a tyrannical dynasty; and, indeed, so well is this under-current of opinion depicted in the subordinate characters in Shakespeare's historical plays, that they ought in nowise to be omitted in the representation, since they form part of the perfect whole designed by the great master. He, no doubt, intended that the minds of the audience, while dazzled by the glare of romance and pre-eminence which surrounded the chief actors in life's drama, should at the same time be presented with the counterbalancing reflection of the ill effects produced upon the mass of the people during the transit of such fiery meteors.</w:t>
      </w:r>
    </w:p>
    <w:p w14:paraId="60B4107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2. Here is the Indictment, etc.] 2.</w:t>
      </w:r>
      <w:r w:rsidRPr="00581DAE">
        <w:rPr>
          <w:rFonts w:ascii="Times New Roman" w:eastAsia="Times New Roman" w:hAnsi="Times New Roman" w:cs="Times New Roman"/>
          <w:sz w:val="24"/>
          <w:szCs w:val="24"/>
        </w:rPr>
        <w:t xml:space="preserve"> The substance of this speech is contained</w:t>
      </w:r>
    </w:p>
    <w:p w14:paraId="76E849B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 read o’re in Paules] 4.</w:t>
      </w:r>
      <w:r w:rsidRPr="00581DAE">
        <w:rPr>
          <w:rFonts w:ascii="Times New Roman" w:eastAsia="Times New Roman" w:hAnsi="Times New Roman" w:cs="Times New Roman"/>
          <w:sz w:val="24"/>
          <w:szCs w:val="24"/>
        </w:rPr>
        <w:t xml:space="preserve"> Ordish (p. 65): The scrivener perceives the villainy at work, and in the succeeding lines demonstrates it as grossly apparent. Yet the city has connived, and the indictment is about to be read in public, presumably by the city’s recorder. The situation suggested is interesting, historically, turning as it does upon the co-existence of the sovereign power with that of the city in the Tower of London, and furnishing an instance of the use occasionally made of the Cathedral Church for political purposes.</w:t>
      </w:r>
    </w:p>
    <w:p w14:paraId="4861034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 Vntainted] 10.</w:t>
      </w:r>
      <w:r w:rsidRPr="00581DAE">
        <w:rPr>
          <w:rFonts w:ascii="Times New Roman" w:eastAsia="Times New Roman" w:hAnsi="Times New Roman" w:cs="Times New Roman"/>
          <w:sz w:val="24"/>
          <w:szCs w:val="24"/>
        </w:rPr>
        <w:t xml:space="preserve"> See note on ‘attainder,’ III, v, 37.</w:t>
      </w:r>
    </w:p>
    <w:p w14:paraId="4CC819D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 the while] 11.</w:t>
      </w:r>
      <w:r w:rsidRPr="00581DAE">
        <w:rPr>
          <w:rFonts w:ascii="Times New Roman" w:eastAsia="Times New Roman" w:hAnsi="Times New Roman" w:cs="Times New Roman"/>
          <w:sz w:val="24"/>
          <w:szCs w:val="24"/>
        </w:rPr>
        <w:t xml:space="preserve"> Compare III, iii, 15: ‘God help the while.’</w:t>
      </w:r>
    </w:p>
    <w:p w14:paraId="3394B69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 grosse] 11.</w:t>
      </w:r>
      <w:r w:rsidRPr="00581DAE">
        <w:rPr>
          <w:rFonts w:ascii="Times New Roman" w:eastAsia="Times New Roman" w:hAnsi="Times New Roman" w:cs="Times New Roman"/>
          <w:sz w:val="24"/>
          <w:szCs w:val="24"/>
        </w:rPr>
        <w:t xml:space="preserve"> Bradley (N. E. D. s. v.): III, 13. Lacking in delicacy of perception; dull, stupid.</w:t>
      </w:r>
    </w:p>
    <w:p w14:paraId="6B2D4BA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 who so bold] 13.</w:t>
      </w:r>
      <w:r w:rsidRPr="00581DAE">
        <w:rPr>
          <w:rFonts w:ascii="Times New Roman" w:eastAsia="Times New Roman" w:hAnsi="Times New Roman" w:cs="Times New Roman"/>
          <w:sz w:val="24"/>
          <w:szCs w:val="24"/>
        </w:rPr>
        <w:t xml:space="preserve"> Wright, who follows the Quarto reading blind, interprets thus: who’s so blind to the danger of observing it. Marshall remarks: ‘the reading of F1 seems to us much preferable; the meaning being: who has courage enough to admit that he does see it.’ [The antithesis of blind, between ‘see’ and ‘sees,’ is certainly alluring.—Ed.]</w:t>
      </w:r>
    </w:p>
    <w:p w14:paraId="43BCBB4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 nought] 14.</w:t>
      </w:r>
      <w:r w:rsidRPr="00581DAE">
        <w:rPr>
          <w:rFonts w:ascii="Times New Roman" w:eastAsia="Times New Roman" w:hAnsi="Times New Roman" w:cs="Times New Roman"/>
          <w:sz w:val="24"/>
          <w:szCs w:val="24"/>
        </w:rPr>
        <w:t xml:space="preserve"> Hudson: I am not certain whether this word should be ‘nought’ or naught. With the latter, the sense is about the same as in our phrase ‘going to the bad.’</w:t>
      </w:r>
    </w:p>
    <w:p w14:paraId="3A69A308" w14:textId="77777777" w:rsidR="00581DAE" w:rsidRPr="00581DAE" w:rsidRDefault="00581DAE" w:rsidP="00581DAE">
      <w:pPr>
        <w:spacing w:after="0" w:line="240" w:lineRule="auto"/>
        <w:rPr>
          <w:rFonts w:ascii="Times New Roman" w:eastAsia="Times New Roman" w:hAnsi="Times New Roman" w:cs="Times New Roman"/>
          <w:sz w:val="24"/>
          <w:szCs w:val="24"/>
        </w:rPr>
      </w:pPr>
    </w:p>
    <w:p w14:paraId="5359A332" w14:textId="77777777" w:rsidR="002B36EA" w:rsidRDefault="00000000">
      <w:r>
        <w:br w:type="page"/>
      </w:r>
    </w:p>
    <w:p w14:paraId="30D69C57" w14:textId="77777777" w:rsidR="002B36EA" w:rsidRDefault="00000000">
      <w:r>
        <w:rPr>
          <w:b/>
          <w:sz w:val="32"/>
          <w:highlight w:val="yellow"/>
        </w:rPr>
        <w:lastRenderedPageBreak/>
        <w:br/>
        <w:t>ACT 3 SCENE 7</w:t>
      </w:r>
      <w:r>
        <w:rPr>
          <w:b/>
          <w:sz w:val="32"/>
          <w:highlight w:val="yellow"/>
        </w:rPr>
        <w:br/>
      </w:r>
    </w:p>
    <w:p w14:paraId="34389404" w14:textId="77777777" w:rsidR="002B36EA" w:rsidRDefault="00000000">
      <w:r>
        <w:t>1: [Enter GLOUCESTER and BUCKINGHAM, at several doors]</w:t>
      </w:r>
    </w:p>
    <w:p w14:paraId="79933232" w14:textId="77777777" w:rsidR="002B36EA" w:rsidRDefault="00000000">
      <w:r>
        <w:t>2: GLOUCESTER: How now, my lord, what say the citizens?</w:t>
      </w:r>
    </w:p>
    <w:p w14:paraId="1EF992B7" w14:textId="77777777" w:rsidR="002B36EA" w:rsidRDefault="00000000">
      <w:r>
        <w:t>3: BUCKINGHAM: Now, by the holy mother of our Lord,</w:t>
      </w:r>
    </w:p>
    <w:p w14:paraId="677E3532" w14:textId="77777777" w:rsidR="002B36EA" w:rsidRDefault="00000000">
      <w:r>
        <w:t>4: The citizens are mum and speak not a word.</w:t>
      </w:r>
    </w:p>
    <w:p w14:paraId="6FCB9A46" w14:textId="77777777" w:rsidR="002B36EA" w:rsidRDefault="00000000">
      <w:r>
        <w:t>5: GLOUCESTER: Touch'd you the bastardy of Edward's children?</w:t>
      </w:r>
    </w:p>
    <w:p w14:paraId="70EA6AD5" w14:textId="77777777" w:rsidR="002B36EA" w:rsidRDefault="00000000">
      <w:r>
        <w:t>6: BUCKINGHAM: I did; with his contract with Lady Lucy,</w:t>
      </w:r>
    </w:p>
    <w:p w14:paraId="6C1173DF" w14:textId="77777777" w:rsidR="002B36EA" w:rsidRDefault="00000000">
      <w:r>
        <w:t>7: And his contract by deputy in France;</w:t>
      </w:r>
    </w:p>
    <w:p w14:paraId="74973402" w14:textId="77777777" w:rsidR="002B36EA" w:rsidRDefault="00000000">
      <w:r>
        <w:t>8: The insatiate greediness of his desires,</w:t>
      </w:r>
    </w:p>
    <w:p w14:paraId="67B3369F" w14:textId="77777777" w:rsidR="002B36EA" w:rsidRDefault="00000000">
      <w:r>
        <w:t>9: And his enforcement of the city wives;</w:t>
      </w:r>
    </w:p>
    <w:p w14:paraId="61436261" w14:textId="77777777" w:rsidR="002B36EA" w:rsidRDefault="00000000">
      <w:r>
        <w:t>10: His tyranny for trifles; his own bastardy,</w:t>
      </w:r>
    </w:p>
    <w:p w14:paraId="7121FD4D" w14:textId="77777777" w:rsidR="002B36EA" w:rsidRDefault="00000000">
      <w:r>
        <w:t>11: As being got, your father then in France,</w:t>
      </w:r>
    </w:p>
    <w:p w14:paraId="3FFF598D" w14:textId="77777777" w:rsidR="002B36EA" w:rsidRDefault="00000000">
      <w:r>
        <w:t>12: His resemblance, being not like the duke;</w:t>
      </w:r>
    </w:p>
    <w:p w14:paraId="421B4353" w14:textId="77777777" w:rsidR="002B36EA" w:rsidRDefault="00000000">
      <w:r>
        <w:t>13: Withal I did infer your lineaments,</w:t>
      </w:r>
    </w:p>
    <w:p w14:paraId="2AF29D79" w14:textId="77777777" w:rsidR="002B36EA" w:rsidRDefault="00000000">
      <w:r>
        <w:t>14: Being the right idea of your father,</w:t>
      </w:r>
    </w:p>
    <w:p w14:paraId="388FE806" w14:textId="77777777" w:rsidR="002B36EA" w:rsidRDefault="00000000">
      <w:r>
        <w:t>15: Both in your form and nobleness of mind;</w:t>
      </w:r>
    </w:p>
    <w:p w14:paraId="03C50972" w14:textId="77777777" w:rsidR="002B36EA" w:rsidRDefault="00000000">
      <w:r>
        <w:t>16: Laid open all your victories in Scotland,</w:t>
      </w:r>
    </w:p>
    <w:p w14:paraId="39081708" w14:textId="77777777" w:rsidR="002B36EA" w:rsidRDefault="00000000">
      <w:r>
        <w:t>17: Your dicipline in war, wisdom in peace,</w:t>
      </w:r>
    </w:p>
    <w:p w14:paraId="066865BA" w14:textId="77777777" w:rsidR="002B36EA" w:rsidRDefault="00000000">
      <w:r>
        <w:t>18: Your bounty, virtue, fair humility:</w:t>
      </w:r>
    </w:p>
    <w:p w14:paraId="6E133F8C" w14:textId="77777777" w:rsidR="002B36EA" w:rsidRDefault="00000000">
      <w:r>
        <w:t>19: Indeed, left nothing fitting for the purpose</w:t>
      </w:r>
    </w:p>
    <w:p w14:paraId="7379D9CA" w14:textId="77777777" w:rsidR="002B36EA" w:rsidRDefault="00000000">
      <w:r>
        <w:t>20: Untouch'd, or slightly handled, in discourse</w:t>
      </w:r>
    </w:p>
    <w:p w14:paraId="24A504DC" w14:textId="77777777" w:rsidR="002B36EA" w:rsidRDefault="00000000">
      <w:r>
        <w:t>21: And when mine oratory grew to an end</w:t>
      </w:r>
    </w:p>
    <w:p w14:paraId="69B823BE" w14:textId="77777777" w:rsidR="002B36EA" w:rsidRDefault="00000000">
      <w:r>
        <w:t>22: I bid them that did love their country's good</w:t>
      </w:r>
    </w:p>
    <w:p w14:paraId="58401639" w14:textId="77777777" w:rsidR="002B36EA" w:rsidRDefault="00000000">
      <w:r>
        <w:t>23: Cry 'God save Richard, England's royal king!'</w:t>
      </w:r>
    </w:p>
    <w:p w14:paraId="2DA17F9F" w14:textId="77777777" w:rsidR="002B36EA" w:rsidRDefault="00000000">
      <w:r>
        <w:t>24: GLOUCESTER: Ah! and did they so?</w:t>
      </w:r>
    </w:p>
    <w:p w14:paraId="27A9B45B" w14:textId="77777777" w:rsidR="002B36EA" w:rsidRDefault="00000000">
      <w:r>
        <w:lastRenderedPageBreak/>
        <w:t>25: BUCKINGHAM: No, so God help me, they spake not a word;</w:t>
      </w:r>
    </w:p>
    <w:p w14:paraId="3478C660" w14:textId="77777777" w:rsidR="002B36EA" w:rsidRDefault="00000000">
      <w:r>
        <w:t>26: But, like dumb statues or breathing stones,</w:t>
      </w:r>
    </w:p>
    <w:p w14:paraId="185F1703" w14:textId="77777777" w:rsidR="002B36EA" w:rsidRDefault="00000000">
      <w:r>
        <w:t>27: Gazed each on other, and look'd deadly pale.</w:t>
      </w:r>
    </w:p>
    <w:p w14:paraId="1302822B" w14:textId="77777777" w:rsidR="002B36EA" w:rsidRDefault="00000000">
      <w:r>
        <w:t>28: Which when I saw, I reprehended them;</w:t>
      </w:r>
    </w:p>
    <w:p w14:paraId="62486850" w14:textId="77777777" w:rsidR="002B36EA" w:rsidRDefault="00000000">
      <w:r>
        <w:t>29: And ask'd the mayor what meant this wilful silence:</w:t>
      </w:r>
    </w:p>
    <w:p w14:paraId="0ED6A3DA" w14:textId="77777777" w:rsidR="002B36EA" w:rsidRDefault="00000000">
      <w:r>
        <w:t>30: His answer was, the people were not wont</w:t>
      </w:r>
    </w:p>
    <w:p w14:paraId="5B588D0E" w14:textId="77777777" w:rsidR="002B36EA" w:rsidRDefault="00000000">
      <w:r>
        <w:t>31: To be spoke to but by the recorder.</w:t>
      </w:r>
    </w:p>
    <w:p w14:paraId="6F282807" w14:textId="77777777" w:rsidR="002B36EA" w:rsidRDefault="00000000">
      <w:r>
        <w:t>32: Then he was urged to tell my tale again,</w:t>
      </w:r>
    </w:p>
    <w:p w14:paraId="72947B7E" w14:textId="77777777" w:rsidR="002B36EA" w:rsidRDefault="00000000">
      <w:r>
        <w:t>33: 'Thus saith the duke, thus hath the duke inferr'd;'</w:t>
      </w:r>
    </w:p>
    <w:p w14:paraId="455280A4" w14:textId="77777777" w:rsidR="002B36EA" w:rsidRDefault="00000000">
      <w:r>
        <w:t>34: But nothing spake in warrant from himself.</w:t>
      </w:r>
    </w:p>
    <w:p w14:paraId="091DF4C4" w14:textId="77777777" w:rsidR="002B36EA" w:rsidRDefault="00000000">
      <w:r>
        <w:t>35: When he had done, some followers of mine own,</w:t>
      </w:r>
    </w:p>
    <w:p w14:paraId="5D43A6DE" w14:textId="77777777" w:rsidR="002B36EA" w:rsidRDefault="00000000">
      <w:r>
        <w:t>36: At the lower end of the hall, hurl'd up their caps,</w:t>
      </w:r>
    </w:p>
    <w:p w14:paraId="07657E2D" w14:textId="77777777" w:rsidR="002B36EA" w:rsidRDefault="00000000">
      <w:r>
        <w:t>37: And some ten voices cried 'God save King Richard!'</w:t>
      </w:r>
    </w:p>
    <w:p w14:paraId="5BA62A8F" w14:textId="77777777" w:rsidR="002B36EA" w:rsidRDefault="00000000">
      <w:r>
        <w:t>38: And thus I took the vantage of those few,</w:t>
      </w:r>
    </w:p>
    <w:p w14:paraId="10BBA238" w14:textId="77777777" w:rsidR="002B36EA" w:rsidRDefault="00000000">
      <w:r>
        <w:t>39: 'Thanks, gentle citizens and friends,' quoth I;</w:t>
      </w:r>
    </w:p>
    <w:p w14:paraId="094AF1E6" w14:textId="77777777" w:rsidR="002B36EA" w:rsidRDefault="00000000">
      <w:r>
        <w:t>40: 'This general applause and loving shout</w:t>
      </w:r>
    </w:p>
    <w:p w14:paraId="1B2EB6D6" w14:textId="77777777" w:rsidR="002B36EA" w:rsidRDefault="00000000">
      <w:r>
        <w:t>41: Argues your wisdoms and your love to Richard:'</w:t>
      </w:r>
    </w:p>
    <w:p w14:paraId="6A28DEA5" w14:textId="77777777" w:rsidR="002B36EA" w:rsidRDefault="00000000">
      <w:r>
        <w:t>42: And even here brake off, and came away.</w:t>
      </w:r>
    </w:p>
    <w:p w14:paraId="3CF254E8" w14:textId="77777777" w:rsidR="002B36EA" w:rsidRDefault="00000000">
      <w:r>
        <w:t>43: GLOUCESTER: What tongueless blocks were they! would not they speak?</w:t>
      </w:r>
    </w:p>
    <w:p w14:paraId="37B01083" w14:textId="77777777" w:rsidR="002B36EA" w:rsidRDefault="00000000">
      <w:r>
        <w:t>44: BUCKINGHAM: No, by my troth, my lord.</w:t>
      </w:r>
    </w:p>
    <w:p w14:paraId="78764F52" w14:textId="77777777" w:rsidR="002B36EA" w:rsidRDefault="00000000">
      <w:r>
        <w:t>45: GLOUCESTER: Will not the mayor then and his brethren come?</w:t>
      </w:r>
    </w:p>
    <w:p w14:paraId="6DCE05E8" w14:textId="77777777" w:rsidR="002B36EA" w:rsidRDefault="00000000">
      <w:r>
        <w:t>46: BUCKINGHAM: The mayor is here at hand: intend some fear;</w:t>
      </w:r>
    </w:p>
    <w:p w14:paraId="13C57E8F" w14:textId="77777777" w:rsidR="002B36EA" w:rsidRDefault="00000000">
      <w:r>
        <w:t>47: Be not you spoke with, but by mighty suit:</w:t>
      </w:r>
    </w:p>
    <w:p w14:paraId="1A94EF5F" w14:textId="77777777" w:rsidR="002B36EA" w:rsidRDefault="00000000">
      <w:r>
        <w:t>48: And look you get a prayer-book in your hand,</w:t>
      </w:r>
    </w:p>
    <w:p w14:paraId="5EAFC48F" w14:textId="77777777" w:rsidR="002B36EA" w:rsidRDefault="00000000">
      <w:r>
        <w:t>49: And stand betwixt two churchmen, good my lord;</w:t>
      </w:r>
    </w:p>
    <w:p w14:paraId="181492DE" w14:textId="77777777" w:rsidR="002B36EA" w:rsidRDefault="00000000">
      <w:r>
        <w:t>50: For on that ground I'll build a holy descant:</w:t>
      </w:r>
    </w:p>
    <w:p w14:paraId="68531E38" w14:textId="77777777" w:rsidR="002B36EA" w:rsidRDefault="00000000">
      <w:r>
        <w:lastRenderedPageBreak/>
        <w:t>51: And be not easily won to our request:</w:t>
      </w:r>
    </w:p>
    <w:p w14:paraId="57BB46CC" w14:textId="77777777" w:rsidR="002B36EA" w:rsidRDefault="00000000">
      <w:r>
        <w:t>52: Play the maid's part, still answer nay, and take it.</w:t>
      </w:r>
    </w:p>
    <w:p w14:paraId="4697F4FF" w14:textId="77777777" w:rsidR="002B36EA" w:rsidRDefault="00000000">
      <w:r>
        <w:t>53: GLOUCESTER: I go; and if you plead as well for them</w:t>
      </w:r>
    </w:p>
    <w:p w14:paraId="4E9EC243" w14:textId="77777777" w:rsidR="002B36EA" w:rsidRDefault="00000000">
      <w:r>
        <w:t>54: As I can say nay to thee for myself,</w:t>
      </w:r>
    </w:p>
    <w:p w14:paraId="3B8F6632" w14:textId="77777777" w:rsidR="002B36EA" w:rsidRDefault="00000000">
      <w:r>
        <w:t>55: No doubt well bring it to a happy issue.</w:t>
      </w:r>
    </w:p>
    <w:p w14:paraId="07506E8C" w14:textId="77777777" w:rsidR="002B36EA" w:rsidRDefault="00000000">
      <w:r>
        <w:t>56: BUCKINGHAM: Go, go, up to the leads; the lord mayor knocks.</w:t>
      </w:r>
    </w:p>
    <w:p w14:paraId="33ADB74B" w14:textId="77777777" w:rsidR="002B36EA" w:rsidRDefault="00000000">
      <w:r>
        <w:t>57: [Exit GLOUCESTER]</w:t>
      </w:r>
    </w:p>
    <w:p w14:paraId="2A5D8832" w14:textId="77777777" w:rsidR="002B36EA" w:rsidRDefault="00000000">
      <w:r>
        <w:t>58: [Enter the Lord Mayor and Citizens]</w:t>
      </w:r>
    </w:p>
    <w:p w14:paraId="613EB8BC" w14:textId="77777777" w:rsidR="002B36EA" w:rsidRDefault="00000000">
      <w:r>
        <w:t>59: Welcome my lord; I dance attendance here;</w:t>
      </w:r>
    </w:p>
    <w:p w14:paraId="3E41E495" w14:textId="77777777" w:rsidR="002B36EA" w:rsidRDefault="00000000">
      <w:r>
        <w:t>60: I think the duke will not be spoke withal.</w:t>
      </w:r>
    </w:p>
    <w:p w14:paraId="00EAEB45" w14:textId="77777777" w:rsidR="002B36EA" w:rsidRDefault="00000000">
      <w:r>
        <w:t>61: [Enter CATESBY]</w:t>
      </w:r>
    </w:p>
    <w:p w14:paraId="4F505FF3" w14:textId="77777777" w:rsidR="002B36EA" w:rsidRDefault="00000000">
      <w:r>
        <w:t>62: Here comes his servant: how now, Catesby,</w:t>
      </w:r>
    </w:p>
    <w:p w14:paraId="597DDBB9" w14:textId="77777777" w:rsidR="002B36EA" w:rsidRDefault="00000000">
      <w:r>
        <w:t>63: What says he?</w:t>
      </w:r>
    </w:p>
    <w:p w14:paraId="4C632378" w14:textId="77777777" w:rsidR="002B36EA" w:rsidRDefault="00000000">
      <w:r>
        <w:t>64: CATESBY: My lord: he doth entreat your grace;</w:t>
      </w:r>
    </w:p>
    <w:p w14:paraId="12549594" w14:textId="77777777" w:rsidR="002B36EA" w:rsidRDefault="00000000">
      <w:r>
        <w:t>65: To visit him to-morrow or next day:</w:t>
      </w:r>
    </w:p>
    <w:p w14:paraId="51FB0038" w14:textId="77777777" w:rsidR="002B36EA" w:rsidRDefault="00000000">
      <w:r>
        <w:t>66: He is within, with two right reverend fathers,</w:t>
      </w:r>
    </w:p>
    <w:p w14:paraId="254439B0" w14:textId="77777777" w:rsidR="002B36EA" w:rsidRDefault="00000000">
      <w:r>
        <w:t>67: Divinely bent to meditation;</w:t>
      </w:r>
    </w:p>
    <w:p w14:paraId="4565EA81" w14:textId="77777777" w:rsidR="002B36EA" w:rsidRDefault="00000000">
      <w:r>
        <w:t>68: And no worldly suit would he be moved,</w:t>
      </w:r>
    </w:p>
    <w:p w14:paraId="71E24155" w14:textId="77777777" w:rsidR="002B36EA" w:rsidRDefault="00000000">
      <w:r>
        <w:t>69: To draw him from his holy exercise.</w:t>
      </w:r>
    </w:p>
    <w:p w14:paraId="0FF15E5B" w14:textId="77777777" w:rsidR="002B36EA" w:rsidRDefault="00000000">
      <w:r>
        <w:t>70: BUCKINGHAM: Return, good Catesby, to thy lord again;</w:t>
      </w:r>
    </w:p>
    <w:p w14:paraId="39BD81EE" w14:textId="77777777" w:rsidR="002B36EA" w:rsidRDefault="00000000">
      <w:r>
        <w:t>71: Tell him, myself, the mayor and citizens,</w:t>
      </w:r>
    </w:p>
    <w:p w14:paraId="362E5C21" w14:textId="77777777" w:rsidR="002B36EA" w:rsidRDefault="00000000">
      <w:r>
        <w:t>72: In deep designs and matters of great moment,</w:t>
      </w:r>
    </w:p>
    <w:p w14:paraId="2B914192" w14:textId="77777777" w:rsidR="002B36EA" w:rsidRDefault="00000000">
      <w:r>
        <w:t>73: No less importing than our general good,</w:t>
      </w:r>
    </w:p>
    <w:p w14:paraId="7E8D40DF" w14:textId="77777777" w:rsidR="002B36EA" w:rsidRDefault="00000000">
      <w:r>
        <w:t>74: Are come to have some conference with his grace.</w:t>
      </w:r>
    </w:p>
    <w:p w14:paraId="0BFEAC1E" w14:textId="77777777" w:rsidR="002B36EA" w:rsidRDefault="00000000">
      <w:r>
        <w:t>75: CATESBY: I'll tell him what you say, my lord.</w:t>
      </w:r>
    </w:p>
    <w:p w14:paraId="441DAD2D" w14:textId="77777777" w:rsidR="002B36EA" w:rsidRDefault="00000000">
      <w:r>
        <w:t>76: [Exit]</w:t>
      </w:r>
    </w:p>
    <w:p w14:paraId="41896C9E" w14:textId="77777777" w:rsidR="002B36EA" w:rsidRDefault="00000000">
      <w:r>
        <w:t>77: BUCKINGHAM: Ah, ha, my lord, this prince is not an Edward!</w:t>
      </w:r>
    </w:p>
    <w:p w14:paraId="5018B7FF" w14:textId="77777777" w:rsidR="002B36EA" w:rsidRDefault="00000000">
      <w:r>
        <w:lastRenderedPageBreak/>
        <w:t>78: He is not lolling on a lewd day-bed,</w:t>
      </w:r>
    </w:p>
    <w:p w14:paraId="5F57A03B" w14:textId="77777777" w:rsidR="002B36EA" w:rsidRDefault="00000000">
      <w:r>
        <w:t>79: But on his knees at meditation;</w:t>
      </w:r>
    </w:p>
    <w:p w14:paraId="3FAAD52B" w14:textId="77777777" w:rsidR="002B36EA" w:rsidRDefault="00000000">
      <w:r>
        <w:t>80: Not dallying with a brace of courtezans,</w:t>
      </w:r>
    </w:p>
    <w:p w14:paraId="17C0B561" w14:textId="77777777" w:rsidR="002B36EA" w:rsidRDefault="00000000">
      <w:r>
        <w:t>81: But meditating with two deep divines;</w:t>
      </w:r>
    </w:p>
    <w:p w14:paraId="56FB0D26" w14:textId="77777777" w:rsidR="002B36EA" w:rsidRDefault="00000000">
      <w:r>
        <w:t>82: Not sleeping, to engross his idle body,</w:t>
      </w:r>
    </w:p>
    <w:p w14:paraId="78344C82" w14:textId="77777777" w:rsidR="002B36EA" w:rsidRDefault="00000000">
      <w:r>
        <w:t>83: But praying, to enrich his watchful soul:</w:t>
      </w:r>
    </w:p>
    <w:p w14:paraId="0968120A" w14:textId="77777777" w:rsidR="002B36EA" w:rsidRDefault="00000000">
      <w:r>
        <w:t>84: Happy were England, would this gracious prince</w:t>
      </w:r>
    </w:p>
    <w:p w14:paraId="7888B204" w14:textId="77777777" w:rsidR="002B36EA" w:rsidRDefault="00000000">
      <w:r>
        <w:t>85: Take on himself the sovereignty thereof:</w:t>
      </w:r>
    </w:p>
    <w:p w14:paraId="2F223FFC" w14:textId="77777777" w:rsidR="002B36EA" w:rsidRDefault="00000000">
      <w:r>
        <w:t>86: But, sure, I fear, we shall ne'er win him to it.</w:t>
      </w:r>
    </w:p>
    <w:p w14:paraId="4FFD7C0A" w14:textId="77777777" w:rsidR="002B36EA" w:rsidRDefault="00000000">
      <w:r>
        <w:t>87: Lord Mayor: Marry, God forbid his grace should say us nay!</w:t>
      </w:r>
    </w:p>
    <w:p w14:paraId="4A8C6F23" w14:textId="77777777" w:rsidR="002B36EA" w:rsidRDefault="00000000">
      <w:r>
        <w:t>88: BUCKINGHAM: I fear he will.</w:t>
      </w:r>
    </w:p>
    <w:p w14:paraId="089073F3" w14:textId="77777777" w:rsidR="002B36EA" w:rsidRDefault="00000000">
      <w:r>
        <w:t>89: [Re-enter CATESBY]</w:t>
      </w:r>
    </w:p>
    <w:p w14:paraId="28BCE9C6" w14:textId="77777777" w:rsidR="002B36EA" w:rsidRDefault="00000000">
      <w:r>
        <w:t>90: How now, Catesby, what says your lord?</w:t>
      </w:r>
    </w:p>
    <w:p w14:paraId="7261291E" w14:textId="77777777" w:rsidR="002B36EA" w:rsidRDefault="00000000">
      <w:r>
        <w:t>91: CATESBY: My lord,</w:t>
      </w:r>
    </w:p>
    <w:p w14:paraId="14735C16" w14:textId="77777777" w:rsidR="002B36EA" w:rsidRDefault="00000000">
      <w:r>
        <w:t>92: He wonders to what end you have assembled</w:t>
      </w:r>
    </w:p>
    <w:p w14:paraId="28A078F5" w14:textId="77777777" w:rsidR="002B36EA" w:rsidRDefault="00000000">
      <w:r>
        <w:t>93: Such troops of citizens to speak with him,</w:t>
      </w:r>
    </w:p>
    <w:p w14:paraId="2F4D14FD" w14:textId="77777777" w:rsidR="002B36EA" w:rsidRDefault="00000000">
      <w:r>
        <w:t>94: His grace not being warn'd thereof before:</w:t>
      </w:r>
    </w:p>
    <w:p w14:paraId="3B2AFA6A" w14:textId="77777777" w:rsidR="002B36EA" w:rsidRDefault="00000000">
      <w:r>
        <w:t>95: My lord, he fears you mean no good to him.</w:t>
      </w:r>
    </w:p>
    <w:p w14:paraId="7AD57970" w14:textId="77777777" w:rsidR="002B36EA" w:rsidRDefault="00000000">
      <w:r>
        <w:t>96: BUCKINGHAM: Sorry I am my noble cousin should</w:t>
      </w:r>
    </w:p>
    <w:p w14:paraId="6AA0C215" w14:textId="77777777" w:rsidR="002B36EA" w:rsidRDefault="00000000">
      <w:r>
        <w:t>97: Suspect me, that I mean no good to him:</w:t>
      </w:r>
    </w:p>
    <w:p w14:paraId="34429E55" w14:textId="77777777" w:rsidR="002B36EA" w:rsidRDefault="00000000">
      <w:r>
        <w:t>98: By heaven, I come in perfect love to him;</w:t>
      </w:r>
    </w:p>
    <w:p w14:paraId="7AC102A2" w14:textId="77777777" w:rsidR="002B36EA" w:rsidRDefault="00000000">
      <w:r>
        <w:t>99: And so once more return and tell his grace.</w:t>
      </w:r>
    </w:p>
    <w:p w14:paraId="598F064C" w14:textId="77777777" w:rsidR="002B36EA" w:rsidRDefault="00000000">
      <w:r>
        <w:t>100: [Exit CATESBY]</w:t>
      </w:r>
    </w:p>
    <w:p w14:paraId="5EF17EC7" w14:textId="77777777" w:rsidR="002B36EA" w:rsidRDefault="00000000">
      <w:r>
        <w:t>101: When holy and devout religious men</w:t>
      </w:r>
    </w:p>
    <w:p w14:paraId="71998B15" w14:textId="77777777" w:rsidR="002B36EA" w:rsidRDefault="00000000">
      <w:r>
        <w:t>102: Are at their beads, 'tis hard to draw them thence,</w:t>
      </w:r>
    </w:p>
    <w:p w14:paraId="2A7988F6" w14:textId="77777777" w:rsidR="002B36EA" w:rsidRDefault="00000000">
      <w:r>
        <w:t>103: So sweet is zealous contemplation.</w:t>
      </w:r>
    </w:p>
    <w:p w14:paraId="1388013D" w14:textId="77777777" w:rsidR="002B36EA" w:rsidRDefault="00000000">
      <w:r>
        <w:lastRenderedPageBreak/>
        <w:t>104: [Enter GLOUCESTER aloft, between two Bishops. CATESBY returns]</w:t>
      </w:r>
    </w:p>
    <w:p w14:paraId="63A439A7" w14:textId="77777777" w:rsidR="002B36EA" w:rsidRDefault="00000000">
      <w:r>
        <w:t>105: Lord Mayor: See, where he stands between two clergymen!</w:t>
      </w:r>
    </w:p>
    <w:p w14:paraId="2E44BA39" w14:textId="77777777" w:rsidR="002B36EA" w:rsidRDefault="00000000">
      <w:r>
        <w:t>106: BUCKINGHAM: Two props of virtue for a Christian prince,</w:t>
      </w:r>
    </w:p>
    <w:p w14:paraId="1DA8EE88" w14:textId="77777777" w:rsidR="002B36EA" w:rsidRDefault="00000000">
      <w:r>
        <w:t>107: To stay him from the fall of vanity:</w:t>
      </w:r>
    </w:p>
    <w:p w14:paraId="74D3985E" w14:textId="77777777" w:rsidR="002B36EA" w:rsidRDefault="00000000">
      <w:r>
        <w:t>108: And, see, a book of prayer in his hand,</w:t>
      </w:r>
    </w:p>
    <w:p w14:paraId="74893A7E" w14:textId="77777777" w:rsidR="002B36EA" w:rsidRDefault="00000000">
      <w:r>
        <w:t>109: True ornaments to know a holy man.</w:t>
      </w:r>
    </w:p>
    <w:p w14:paraId="4F95E6A3" w14:textId="77777777" w:rsidR="002B36EA" w:rsidRDefault="00000000">
      <w:r>
        <w:t>110: Famous Plantagenet, most gracious prince,</w:t>
      </w:r>
    </w:p>
    <w:p w14:paraId="44BDE696" w14:textId="77777777" w:rsidR="002B36EA" w:rsidRDefault="00000000">
      <w:r>
        <w:t>111: Lend favourable ears to our request;</w:t>
      </w:r>
    </w:p>
    <w:p w14:paraId="4443ED7F" w14:textId="77777777" w:rsidR="002B36EA" w:rsidRDefault="00000000">
      <w:r>
        <w:t>112: And pardon us the interruption</w:t>
      </w:r>
    </w:p>
    <w:p w14:paraId="7CFAF547" w14:textId="77777777" w:rsidR="002B36EA" w:rsidRDefault="00000000">
      <w:r>
        <w:t>113: Of thy devotion and right Christian zeal.</w:t>
      </w:r>
    </w:p>
    <w:p w14:paraId="42A0A452" w14:textId="77777777" w:rsidR="002B36EA" w:rsidRDefault="00000000">
      <w:r>
        <w:t>114: GLOUCESTER: My lord, there needs no such apology:</w:t>
      </w:r>
    </w:p>
    <w:p w14:paraId="27CCBD79" w14:textId="77777777" w:rsidR="002B36EA" w:rsidRDefault="00000000">
      <w:r>
        <w:t>115: I rather do beseech you pardon me,</w:t>
      </w:r>
    </w:p>
    <w:p w14:paraId="748DA312" w14:textId="77777777" w:rsidR="002B36EA" w:rsidRDefault="00000000">
      <w:r>
        <w:t>116: Who, earnest in the service of my God,</w:t>
      </w:r>
    </w:p>
    <w:p w14:paraId="78B5DAC1" w14:textId="77777777" w:rsidR="002B36EA" w:rsidRDefault="00000000">
      <w:r>
        <w:t>117: Neglect the visitation of my friends.</w:t>
      </w:r>
    </w:p>
    <w:p w14:paraId="739609A2" w14:textId="77777777" w:rsidR="002B36EA" w:rsidRDefault="00000000">
      <w:r>
        <w:t>118: But, leaving this, what is your grace's pleasure?</w:t>
      </w:r>
    </w:p>
    <w:p w14:paraId="5DFC7EDD" w14:textId="77777777" w:rsidR="002B36EA" w:rsidRDefault="00000000">
      <w:r>
        <w:t>119: BUCKINGHAM: Even that, I hope, which pleaseth God above,</w:t>
      </w:r>
    </w:p>
    <w:p w14:paraId="3A9BDD98" w14:textId="77777777" w:rsidR="002B36EA" w:rsidRDefault="00000000">
      <w:r>
        <w:t>120: And all good men of this ungovern'd isle.</w:t>
      </w:r>
    </w:p>
    <w:p w14:paraId="0890ECFC" w14:textId="77777777" w:rsidR="002B36EA" w:rsidRDefault="00000000">
      <w:r>
        <w:t>121: GLOUCESTER: I do suspect I have done some offence</w:t>
      </w:r>
    </w:p>
    <w:p w14:paraId="3AE02E14" w14:textId="77777777" w:rsidR="002B36EA" w:rsidRDefault="00000000">
      <w:r>
        <w:t>122: That seems disgracious in the city's eyes,</w:t>
      </w:r>
    </w:p>
    <w:p w14:paraId="45548763" w14:textId="77777777" w:rsidR="002B36EA" w:rsidRDefault="00000000">
      <w:r>
        <w:t>123: And that you come to reprehend my ignorance.</w:t>
      </w:r>
    </w:p>
    <w:p w14:paraId="56DABDCD" w14:textId="77777777" w:rsidR="002B36EA" w:rsidRDefault="00000000">
      <w:r>
        <w:t>124: BUCKINGHAM: You have, my lord: would it might please your grace,</w:t>
      </w:r>
    </w:p>
    <w:p w14:paraId="20B03D56" w14:textId="77777777" w:rsidR="002B36EA" w:rsidRDefault="00000000">
      <w:r>
        <w:t>125: At our entreaties, to amend that fault!</w:t>
      </w:r>
    </w:p>
    <w:p w14:paraId="242DDA3F" w14:textId="77777777" w:rsidR="002B36EA" w:rsidRDefault="00000000">
      <w:r>
        <w:t>126: GLOUCESTER: Else wherefore breathe I in a Christian land?</w:t>
      </w:r>
    </w:p>
    <w:p w14:paraId="0E1A59BD" w14:textId="77777777" w:rsidR="002B36EA" w:rsidRDefault="00000000">
      <w:r>
        <w:t>127: BUCKINGHAM: Then know, it is your fault that you resign</w:t>
      </w:r>
    </w:p>
    <w:p w14:paraId="23F159A4" w14:textId="77777777" w:rsidR="002B36EA" w:rsidRDefault="00000000">
      <w:r>
        <w:t>128: The supreme seat, the throne majestical,</w:t>
      </w:r>
    </w:p>
    <w:p w14:paraId="7D08A1F8" w14:textId="77777777" w:rsidR="002B36EA" w:rsidRDefault="00000000">
      <w:r>
        <w:lastRenderedPageBreak/>
        <w:t>129: The scepter'd office of your ancestors,</w:t>
      </w:r>
    </w:p>
    <w:p w14:paraId="4F3AAC8A" w14:textId="77777777" w:rsidR="002B36EA" w:rsidRDefault="00000000">
      <w:r>
        <w:t>130: Your state of fortune and your due of birth,</w:t>
      </w:r>
    </w:p>
    <w:p w14:paraId="18FA174E" w14:textId="77777777" w:rsidR="002B36EA" w:rsidRDefault="00000000">
      <w:r>
        <w:t>131: The lineal glory of your royal house,</w:t>
      </w:r>
    </w:p>
    <w:p w14:paraId="4D5CD7C3" w14:textId="77777777" w:rsidR="002B36EA" w:rsidRDefault="00000000">
      <w:r>
        <w:t>132: To the corruption of a blemished stock:</w:t>
      </w:r>
    </w:p>
    <w:p w14:paraId="7DCE382A" w14:textId="77777777" w:rsidR="002B36EA" w:rsidRDefault="00000000">
      <w:r>
        <w:t>133: Whilst, in the mildness of your sleepy thoughts,</w:t>
      </w:r>
    </w:p>
    <w:p w14:paraId="6B4DABC6" w14:textId="77777777" w:rsidR="002B36EA" w:rsidRDefault="00000000">
      <w:r>
        <w:t>134: Which here we waken to our country's good,</w:t>
      </w:r>
    </w:p>
    <w:p w14:paraId="1DC3C930" w14:textId="77777777" w:rsidR="002B36EA" w:rsidRDefault="00000000">
      <w:r>
        <w:t>135: This noble isle doth want her proper limbs;</w:t>
      </w:r>
    </w:p>
    <w:p w14:paraId="7B09EC75" w14:textId="77777777" w:rsidR="002B36EA" w:rsidRDefault="00000000">
      <w:r>
        <w:t>136: Her face defaced with scars of infamy,</w:t>
      </w:r>
    </w:p>
    <w:p w14:paraId="46C14348" w14:textId="77777777" w:rsidR="002B36EA" w:rsidRDefault="00000000">
      <w:r>
        <w:t>137: Her royal stock graft with ignoble plants,</w:t>
      </w:r>
    </w:p>
    <w:p w14:paraId="7F3F07E1" w14:textId="77777777" w:rsidR="002B36EA" w:rsidRDefault="00000000">
      <w:r>
        <w:t>138: And almost shoulder'd in the swallowing gulf</w:t>
      </w:r>
    </w:p>
    <w:p w14:paraId="301E4411" w14:textId="77777777" w:rsidR="002B36EA" w:rsidRDefault="00000000">
      <w:r>
        <w:t>139: Of blind forgetfulness and dark oblivion.</w:t>
      </w:r>
    </w:p>
    <w:p w14:paraId="14260749" w14:textId="77777777" w:rsidR="002B36EA" w:rsidRDefault="00000000">
      <w:r>
        <w:t>140: Which to recure, we heartily solicit</w:t>
      </w:r>
    </w:p>
    <w:p w14:paraId="11F23D76" w14:textId="77777777" w:rsidR="002B36EA" w:rsidRDefault="00000000">
      <w:r>
        <w:t>141: Your gracious self to take on you the charge</w:t>
      </w:r>
    </w:p>
    <w:p w14:paraId="152C855A" w14:textId="77777777" w:rsidR="002B36EA" w:rsidRDefault="00000000">
      <w:r>
        <w:t>142: And kingly government of this your land,</w:t>
      </w:r>
    </w:p>
    <w:p w14:paraId="68048AFC" w14:textId="77777777" w:rsidR="002B36EA" w:rsidRDefault="00000000">
      <w:r>
        <w:t>143: Not as protector, steward, substitute,</w:t>
      </w:r>
    </w:p>
    <w:p w14:paraId="1154D5B8" w14:textId="77777777" w:rsidR="002B36EA" w:rsidRDefault="00000000">
      <w:r>
        <w:t>144: Or lowly factor for another's gain;</w:t>
      </w:r>
    </w:p>
    <w:p w14:paraId="7E97A418" w14:textId="77777777" w:rsidR="002B36EA" w:rsidRDefault="00000000">
      <w:r>
        <w:t>145: But as successively from blood to blood,</w:t>
      </w:r>
    </w:p>
    <w:p w14:paraId="1A7F2C06" w14:textId="77777777" w:rsidR="002B36EA" w:rsidRDefault="00000000">
      <w:r>
        <w:t>146: Your right of birth, your empery, your own.</w:t>
      </w:r>
    </w:p>
    <w:p w14:paraId="1BC8AD09" w14:textId="77777777" w:rsidR="002B36EA" w:rsidRDefault="00000000">
      <w:r>
        <w:t>147: For this, consorted with the citizens,</w:t>
      </w:r>
    </w:p>
    <w:p w14:paraId="7CA2F75A" w14:textId="77777777" w:rsidR="002B36EA" w:rsidRDefault="00000000">
      <w:r>
        <w:t>148: Your very worshipful and loving friends,</w:t>
      </w:r>
    </w:p>
    <w:p w14:paraId="12F823AC" w14:textId="77777777" w:rsidR="002B36EA" w:rsidRDefault="00000000">
      <w:r>
        <w:t>149: And by their vehement instigation,</w:t>
      </w:r>
    </w:p>
    <w:p w14:paraId="547D2738" w14:textId="77777777" w:rsidR="002B36EA" w:rsidRDefault="00000000">
      <w:r>
        <w:t>150: In this just suit come I to move your grace.</w:t>
      </w:r>
    </w:p>
    <w:p w14:paraId="60566FDA" w14:textId="77777777" w:rsidR="002B36EA" w:rsidRDefault="00000000">
      <w:r>
        <w:t>151: GLOUCESTER: I know not whether to depart in silence,</w:t>
      </w:r>
    </w:p>
    <w:p w14:paraId="6F0DD63C" w14:textId="77777777" w:rsidR="002B36EA" w:rsidRDefault="00000000">
      <w:r>
        <w:t>152: Or bitterly to speak in your reproof.</w:t>
      </w:r>
    </w:p>
    <w:p w14:paraId="00E0A60D" w14:textId="77777777" w:rsidR="002B36EA" w:rsidRDefault="00000000">
      <w:r>
        <w:t>153: Best fitteth my degree or your condition</w:t>
      </w:r>
    </w:p>
    <w:p w14:paraId="454EE390" w14:textId="77777777" w:rsidR="002B36EA" w:rsidRDefault="00000000">
      <w:r>
        <w:t>154: If not to answer, you might haply think</w:t>
      </w:r>
    </w:p>
    <w:p w14:paraId="7E7CF6E8" w14:textId="77777777" w:rsidR="002B36EA" w:rsidRDefault="00000000">
      <w:r>
        <w:t>155: Tongue-tied ambition, not replying, yielded</w:t>
      </w:r>
    </w:p>
    <w:p w14:paraId="1B1927A8" w14:textId="77777777" w:rsidR="002B36EA" w:rsidRDefault="00000000">
      <w:r>
        <w:lastRenderedPageBreak/>
        <w:t>156: To bear the golden yoke of sovereignty,</w:t>
      </w:r>
    </w:p>
    <w:p w14:paraId="2F1317CC" w14:textId="77777777" w:rsidR="002B36EA" w:rsidRDefault="00000000">
      <w:r>
        <w:t>157: Which fondly you would here impose on me;</w:t>
      </w:r>
    </w:p>
    <w:p w14:paraId="0A84B6B1" w14:textId="77777777" w:rsidR="002B36EA" w:rsidRDefault="00000000">
      <w:r>
        <w:t>158: If to reprove you for this suit of yours,</w:t>
      </w:r>
    </w:p>
    <w:p w14:paraId="20616604" w14:textId="77777777" w:rsidR="002B36EA" w:rsidRDefault="00000000">
      <w:r>
        <w:t>159: So season'd with your faithful love to me.</w:t>
      </w:r>
    </w:p>
    <w:p w14:paraId="53936664" w14:textId="77777777" w:rsidR="002B36EA" w:rsidRDefault="00000000">
      <w:r>
        <w:t>160: Then, on the other side, I cheque'd my friends.</w:t>
      </w:r>
    </w:p>
    <w:p w14:paraId="58CBFA58" w14:textId="77777777" w:rsidR="002B36EA" w:rsidRDefault="00000000">
      <w:r>
        <w:t>161: Therefore, to speak, and to avoid the first,</w:t>
      </w:r>
    </w:p>
    <w:p w14:paraId="244FF104" w14:textId="77777777" w:rsidR="002B36EA" w:rsidRDefault="00000000">
      <w:r>
        <w:t>162: And then, in speaking, not to incur the last,</w:t>
      </w:r>
    </w:p>
    <w:p w14:paraId="29DDE146" w14:textId="77777777" w:rsidR="002B36EA" w:rsidRDefault="00000000">
      <w:r>
        <w:t>163: Definitively thus I answer you.</w:t>
      </w:r>
    </w:p>
    <w:p w14:paraId="40180476" w14:textId="77777777" w:rsidR="002B36EA" w:rsidRDefault="00000000">
      <w:r>
        <w:t>164: Your love deserves my thanks; but my desert</w:t>
      </w:r>
    </w:p>
    <w:p w14:paraId="746FE806" w14:textId="77777777" w:rsidR="002B36EA" w:rsidRDefault="00000000">
      <w:r>
        <w:t>165: Unmeritable shuns your high request.</w:t>
      </w:r>
    </w:p>
    <w:p w14:paraId="04252120" w14:textId="77777777" w:rsidR="002B36EA" w:rsidRDefault="00000000">
      <w:r>
        <w:t>166: First if all obstacles were cut away,</w:t>
      </w:r>
    </w:p>
    <w:p w14:paraId="1F746E2B" w14:textId="77777777" w:rsidR="002B36EA" w:rsidRDefault="00000000">
      <w:r>
        <w:t>167: And that my path were even to the crown,</w:t>
      </w:r>
    </w:p>
    <w:p w14:paraId="50B31B2C" w14:textId="77777777" w:rsidR="002B36EA" w:rsidRDefault="00000000">
      <w:r>
        <w:t>168: As my ripe revenue and due by birth</w:t>
      </w:r>
    </w:p>
    <w:p w14:paraId="02263FA1" w14:textId="77777777" w:rsidR="002B36EA" w:rsidRDefault="00000000">
      <w:r>
        <w:t>169: Yet so much is my poverty of spirit,</w:t>
      </w:r>
    </w:p>
    <w:p w14:paraId="1063B266" w14:textId="77777777" w:rsidR="002B36EA" w:rsidRDefault="00000000">
      <w:r>
        <w:t>170: So mighty and so many my defects,</w:t>
      </w:r>
    </w:p>
    <w:p w14:paraId="5BBF9B4B" w14:textId="77777777" w:rsidR="002B36EA" w:rsidRDefault="00000000">
      <w:r>
        <w:t>171: As I had rather hide me from my greatness,</w:t>
      </w:r>
    </w:p>
    <w:p w14:paraId="60B56B7A" w14:textId="77777777" w:rsidR="002B36EA" w:rsidRDefault="00000000">
      <w:r>
        <w:t>172: Being a bark to brook no mighty sea,</w:t>
      </w:r>
    </w:p>
    <w:p w14:paraId="2AE9225B" w14:textId="77777777" w:rsidR="002B36EA" w:rsidRDefault="00000000">
      <w:r>
        <w:t>173: Than in my greatness covet to be hid,</w:t>
      </w:r>
    </w:p>
    <w:p w14:paraId="4CD7BA46" w14:textId="77777777" w:rsidR="002B36EA" w:rsidRDefault="00000000">
      <w:r>
        <w:t>174: And in the vapour of my glory smother'd.</w:t>
      </w:r>
    </w:p>
    <w:p w14:paraId="0B11F8A2" w14:textId="77777777" w:rsidR="002B36EA" w:rsidRDefault="00000000">
      <w:r>
        <w:t>175: But, God be thank'd, there's no need of me,</w:t>
      </w:r>
    </w:p>
    <w:p w14:paraId="4B7C133A" w14:textId="77777777" w:rsidR="002B36EA" w:rsidRDefault="00000000">
      <w:r>
        <w:t>176: And much I need to help you, if need were;</w:t>
      </w:r>
    </w:p>
    <w:p w14:paraId="71FA70A2" w14:textId="77777777" w:rsidR="002B36EA" w:rsidRDefault="00000000">
      <w:r>
        <w:t>177: The royal tree hath left us royal fruit,</w:t>
      </w:r>
    </w:p>
    <w:p w14:paraId="2FBFEB84" w14:textId="77777777" w:rsidR="002B36EA" w:rsidRDefault="00000000">
      <w:r>
        <w:t>178: Which, mellow'd by the stealing hours of time,</w:t>
      </w:r>
    </w:p>
    <w:p w14:paraId="70BAF9BF" w14:textId="77777777" w:rsidR="002B36EA" w:rsidRDefault="00000000">
      <w:r>
        <w:t>179: Will well become the seat of majesty,</w:t>
      </w:r>
    </w:p>
    <w:p w14:paraId="500C0993" w14:textId="77777777" w:rsidR="002B36EA" w:rsidRDefault="00000000">
      <w:r>
        <w:t>180: And make, no doubt, us happy by his reign.</w:t>
      </w:r>
    </w:p>
    <w:p w14:paraId="78D82989" w14:textId="77777777" w:rsidR="002B36EA" w:rsidRDefault="00000000">
      <w:r>
        <w:t>181: On him I lay what you would lay on me,</w:t>
      </w:r>
    </w:p>
    <w:p w14:paraId="17BE6482" w14:textId="77777777" w:rsidR="002B36EA" w:rsidRDefault="00000000">
      <w:r>
        <w:t>182: The right and fortune of his happy stars;</w:t>
      </w:r>
    </w:p>
    <w:p w14:paraId="7E228CBD" w14:textId="77777777" w:rsidR="002B36EA" w:rsidRDefault="00000000">
      <w:r>
        <w:lastRenderedPageBreak/>
        <w:t>183: Which God defend that I should wring from him!</w:t>
      </w:r>
    </w:p>
    <w:p w14:paraId="0E7E33BC" w14:textId="77777777" w:rsidR="002B36EA" w:rsidRDefault="00000000">
      <w:r>
        <w:t>184: BUCKINGHAM: My lord, this argues conscience in your grace;</w:t>
      </w:r>
    </w:p>
    <w:p w14:paraId="1A937D8E" w14:textId="77777777" w:rsidR="002B36EA" w:rsidRDefault="00000000">
      <w:r>
        <w:t>185: But the respects thereof are nice and trivial,</w:t>
      </w:r>
    </w:p>
    <w:p w14:paraId="2744644A" w14:textId="77777777" w:rsidR="002B36EA" w:rsidRDefault="00000000">
      <w:r>
        <w:t>186: All circumstances well considered.</w:t>
      </w:r>
    </w:p>
    <w:p w14:paraId="05C82B1A" w14:textId="77777777" w:rsidR="002B36EA" w:rsidRDefault="00000000">
      <w:r>
        <w:t>187: You say that Edward is your brother's son:</w:t>
      </w:r>
    </w:p>
    <w:p w14:paraId="6B2A2B1B" w14:textId="77777777" w:rsidR="002B36EA" w:rsidRDefault="00000000">
      <w:r>
        <w:t>188: So say we too, but not by Edward's wife;</w:t>
      </w:r>
    </w:p>
    <w:p w14:paraId="4BC4A085" w14:textId="77777777" w:rsidR="002B36EA" w:rsidRDefault="00000000">
      <w:r>
        <w:t>189: For first he was contract to Lady Lucy--</w:t>
      </w:r>
    </w:p>
    <w:p w14:paraId="514EF5F1" w14:textId="77777777" w:rsidR="002B36EA" w:rsidRDefault="00000000">
      <w:r>
        <w:t>190: Your mother lives a witness to that vow--</w:t>
      </w:r>
    </w:p>
    <w:p w14:paraId="5D3E0068" w14:textId="77777777" w:rsidR="002B36EA" w:rsidRDefault="00000000">
      <w:r>
        <w:t>191: And afterward by substitute betroth'd</w:t>
      </w:r>
    </w:p>
    <w:p w14:paraId="2EA2782A" w14:textId="77777777" w:rsidR="002B36EA" w:rsidRDefault="00000000">
      <w:r>
        <w:t>192: To Bona, sister to the King of France.</w:t>
      </w:r>
    </w:p>
    <w:p w14:paraId="29E8A9B1" w14:textId="77777777" w:rsidR="002B36EA" w:rsidRDefault="00000000">
      <w:r>
        <w:t>193: These both put by a poor petitioner,</w:t>
      </w:r>
    </w:p>
    <w:p w14:paraId="5DC2BB3F" w14:textId="77777777" w:rsidR="002B36EA" w:rsidRDefault="00000000">
      <w:r>
        <w:t>194: A care-crazed mother of a many children,</w:t>
      </w:r>
    </w:p>
    <w:p w14:paraId="129658D3" w14:textId="77777777" w:rsidR="002B36EA" w:rsidRDefault="00000000">
      <w:r>
        <w:t>195: A beauty-waning and distressed widow,</w:t>
      </w:r>
    </w:p>
    <w:p w14:paraId="2CDA5093" w14:textId="77777777" w:rsidR="002B36EA" w:rsidRDefault="00000000">
      <w:r>
        <w:t>196: Even in the afternoon of her best days,</w:t>
      </w:r>
    </w:p>
    <w:p w14:paraId="4E51DA8A" w14:textId="77777777" w:rsidR="002B36EA" w:rsidRDefault="00000000">
      <w:r>
        <w:t>197: Made prize and purchase of his lustful eye,</w:t>
      </w:r>
    </w:p>
    <w:p w14:paraId="3539B062" w14:textId="77777777" w:rsidR="002B36EA" w:rsidRDefault="00000000">
      <w:r>
        <w:t>198: Seduced the pitch and height of all his thoughts</w:t>
      </w:r>
    </w:p>
    <w:p w14:paraId="013067B0" w14:textId="77777777" w:rsidR="002B36EA" w:rsidRDefault="00000000">
      <w:r>
        <w:t>199: To base declension and loathed bigamy</w:t>
      </w:r>
    </w:p>
    <w:p w14:paraId="39067460" w14:textId="77777777" w:rsidR="002B36EA" w:rsidRDefault="00000000">
      <w:r>
        <w:t>200: By her, in his unlawful bed, he got</w:t>
      </w:r>
    </w:p>
    <w:p w14:paraId="47AB4B83" w14:textId="77777777" w:rsidR="002B36EA" w:rsidRDefault="00000000">
      <w:r>
        <w:t>201: This Edward, whom our manners term the prince.</w:t>
      </w:r>
    </w:p>
    <w:p w14:paraId="117CAE38" w14:textId="77777777" w:rsidR="002B36EA" w:rsidRDefault="00000000">
      <w:r>
        <w:t>202: More bitterly could I expostulate,</w:t>
      </w:r>
    </w:p>
    <w:p w14:paraId="773454B6" w14:textId="77777777" w:rsidR="002B36EA" w:rsidRDefault="00000000">
      <w:r>
        <w:t>203: Save that, for reverence to some alive,</w:t>
      </w:r>
    </w:p>
    <w:p w14:paraId="2DA2B710" w14:textId="77777777" w:rsidR="002B36EA" w:rsidRDefault="00000000">
      <w:r>
        <w:t>204: I give a sparing limit to my tongue.</w:t>
      </w:r>
    </w:p>
    <w:p w14:paraId="5655BEB2" w14:textId="77777777" w:rsidR="002B36EA" w:rsidRDefault="00000000">
      <w:r>
        <w:t>205: Then, good my lord, take to your royal self</w:t>
      </w:r>
    </w:p>
    <w:p w14:paraId="3281A35B" w14:textId="77777777" w:rsidR="002B36EA" w:rsidRDefault="00000000">
      <w:r>
        <w:t>206: This proffer'd benefit of dignity;</w:t>
      </w:r>
    </w:p>
    <w:p w14:paraId="3264BB18" w14:textId="77777777" w:rsidR="002B36EA" w:rsidRDefault="00000000">
      <w:r>
        <w:t>207: If non to bless us and the land withal,</w:t>
      </w:r>
    </w:p>
    <w:p w14:paraId="5D6A43CF" w14:textId="77777777" w:rsidR="002B36EA" w:rsidRDefault="00000000">
      <w:r>
        <w:t>208: Yet to draw forth your noble ancestry</w:t>
      </w:r>
    </w:p>
    <w:p w14:paraId="50B84FF6" w14:textId="77777777" w:rsidR="002B36EA" w:rsidRDefault="00000000">
      <w:r>
        <w:t>209: From the corruption of abusing times,</w:t>
      </w:r>
    </w:p>
    <w:p w14:paraId="49E0828F" w14:textId="77777777" w:rsidR="002B36EA" w:rsidRDefault="00000000">
      <w:r>
        <w:lastRenderedPageBreak/>
        <w:t>210: Unto a lineal true-derived course.</w:t>
      </w:r>
    </w:p>
    <w:p w14:paraId="44FD7AE5" w14:textId="77777777" w:rsidR="002B36EA" w:rsidRDefault="00000000">
      <w:r>
        <w:t>211: Lord Mayor: Do, good my lord, your citizens entreat you.</w:t>
      </w:r>
    </w:p>
    <w:p w14:paraId="4B607FF4" w14:textId="77777777" w:rsidR="002B36EA" w:rsidRDefault="00000000">
      <w:r>
        <w:t>212: BUCKINGHAM: Refuse not, mighty lord, this proffer'd love.</w:t>
      </w:r>
    </w:p>
    <w:p w14:paraId="50198889" w14:textId="77777777" w:rsidR="002B36EA" w:rsidRDefault="00000000">
      <w:r>
        <w:t>213: CATESBY: O, make them joyful, grant their lawful suit!</w:t>
      </w:r>
    </w:p>
    <w:p w14:paraId="7E97C1E3" w14:textId="77777777" w:rsidR="002B36EA" w:rsidRDefault="00000000">
      <w:r>
        <w:t>214: GLOUCESTER: Alas, why would you heap these cares on me?</w:t>
      </w:r>
    </w:p>
    <w:p w14:paraId="1EF624AB" w14:textId="77777777" w:rsidR="002B36EA" w:rsidRDefault="00000000">
      <w:r>
        <w:t>215: I am unfit for state and majesty;</w:t>
      </w:r>
    </w:p>
    <w:p w14:paraId="63E969B1" w14:textId="77777777" w:rsidR="002B36EA" w:rsidRDefault="00000000">
      <w:r>
        <w:t>216: I do beseech you, take it not amiss;</w:t>
      </w:r>
    </w:p>
    <w:p w14:paraId="0C88A6A3" w14:textId="77777777" w:rsidR="002B36EA" w:rsidRDefault="00000000">
      <w:r>
        <w:t>217: I cannot nor I will not yield to you.</w:t>
      </w:r>
    </w:p>
    <w:p w14:paraId="716D6DF0" w14:textId="77777777" w:rsidR="002B36EA" w:rsidRDefault="00000000">
      <w:r>
        <w:t>218: BUCKINGHAM: If you refuse it,--as, in love and zeal,</w:t>
      </w:r>
    </w:p>
    <w:p w14:paraId="0E1F8F45" w14:textId="77777777" w:rsidR="002B36EA" w:rsidRDefault="00000000">
      <w:r>
        <w:t>219: Loath to depose the child, Your brother's son;</w:t>
      </w:r>
    </w:p>
    <w:p w14:paraId="6BC7FFF0" w14:textId="77777777" w:rsidR="002B36EA" w:rsidRDefault="00000000">
      <w:r>
        <w:t>220: As well we know your tenderness of heart</w:t>
      </w:r>
    </w:p>
    <w:p w14:paraId="72B28B07" w14:textId="77777777" w:rsidR="002B36EA" w:rsidRDefault="00000000">
      <w:r>
        <w:t>221: And gentle, kind, effeminate remorse,</w:t>
      </w:r>
    </w:p>
    <w:p w14:paraId="468C7A83" w14:textId="77777777" w:rsidR="002B36EA" w:rsidRDefault="00000000">
      <w:r>
        <w:t>222: Which we have noted in you to your kin,</w:t>
      </w:r>
    </w:p>
    <w:p w14:paraId="1644CDE2" w14:textId="77777777" w:rsidR="002B36EA" w:rsidRDefault="00000000">
      <w:r>
        <w:t>223: And egally indeed to all estates,--</w:t>
      </w:r>
    </w:p>
    <w:p w14:paraId="689B05DB" w14:textId="77777777" w:rsidR="002B36EA" w:rsidRDefault="00000000">
      <w:r>
        <w:t>224: Yet whether you accept our suit or no,</w:t>
      </w:r>
    </w:p>
    <w:p w14:paraId="1E3C8996" w14:textId="77777777" w:rsidR="002B36EA" w:rsidRDefault="00000000">
      <w:r>
        <w:t>225: Your brother's son shall never reign our king;</w:t>
      </w:r>
    </w:p>
    <w:p w14:paraId="13770FF8" w14:textId="77777777" w:rsidR="002B36EA" w:rsidRDefault="00000000">
      <w:r>
        <w:t>226: But we will plant some other in the throne,</w:t>
      </w:r>
    </w:p>
    <w:p w14:paraId="59AC53B7" w14:textId="77777777" w:rsidR="002B36EA" w:rsidRDefault="00000000">
      <w:r>
        <w:t>227: To the disgrace and downfall of your house:</w:t>
      </w:r>
    </w:p>
    <w:p w14:paraId="43147D48" w14:textId="77777777" w:rsidR="002B36EA" w:rsidRDefault="00000000">
      <w:r>
        <w:t>228: And in this resolution here we leave you.--</w:t>
      </w:r>
    </w:p>
    <w:p w14:paraId="0416F8EB" w14:textId="77777777" w:rsidR="002B36EA" w:rsidRDefault="00000000">
      <w:r>
        <w:t>229: Come, citizens: 'zounds! I'll entreat no more.</w:t>
      </w:r>
    </w:p>
    <w:p w14:paraId="005806F9" w14:textId="77777777" w:rsidR="002B36EA" w:rsidRDefault="00000000">
      <w:r>
        <w:t>230: GLOUCESTER: O, do not swear, my lord of Buckingham.</w:t>
      </w:r>
    </w:p>
    <w:p w14:paraId="4C102964" w14:textId="77777777" w:rsidR="002B36EA" w:rsidRDefault="00000000">
      <w:r>
        <w:t>231: [Exit BUCKINGHAM with the Citizens]</w:t>
      </w:r>
    </w:p>
    <w:p w14:paraId="2310BE3E" w14:textId="77777777" w:rsidR="002B36EA" w:rsidRDefault="00000000">
      <w:r>
        <w:t>232: CATESBY: Call them again, my lord, and accept their suit.</w:t>
      </w:r>
    </w:p>
    <w:p w14:paraId="545F1B60" w14:textId="77777777" w:rsidR="002B36EA" w:rsidRDefault="00000000">
      <w:r>
        <w:t>233: ANOTHER: Do, good my lord, lest all the land do rue it.</w:t>
      </w:r>
    </w:p>
    <w:p w14:paraId="5FAA1D52" w14:textId="77777777" w:rsidR="002B36EA" w:rsidRDefault="00000000">
      <w:r>
        <w:t>234: GLOUCESTER: Would you enforce me to a world of care?</w:t>
      </w:r>
    </w:p>
    <w:p w14:paraId="1C33BEC3" w14:textId="77777777" w:rsidR="002B36EA" w:rsidRDefault="00000000">
      <w:r>
        <w:t>235: Well, call them again. I am not made of stone,</w:t>
      </w:r>
    </w:p>
    <w:p w14:paraId="082A0EDE" w14:textId="77777777" w:rsidR="002B36EA" w:rsidRDefault="00000000">
      <w:r>
        <w:t>236: But penetrable to your. kind entreats,</w:t>
      </w:r>
    </w:p>
    <w:p w14:paraId="50890DD3" w14:textId="77777777" w:rsidR="002B36EA" w:rsidRDefault="00000000">
      <w:r>
        <w:lastRenderedPageBreak/>
        <w:t>237: Albeit against my conscience and my soul.</w:t>
      </w:r>
    </w:p>
    <w:p w14:paraId="34E433D1" w14:textId="77777777" w:rsidR="002B36EA" w:rsidRDefault="00000000">
      <w:r>
        <w:t>238: [Re-enter BUCKINGHAM and the rest]</w:t>
      </w:r>
    </w:p>
    <w:p w14:paraId="31A49C70" w14:textId="77777777" w:rsidR="002B36EA" w:rsidRDefault="00000000">
      <w:r>
        <w:t>239: Cousin of Buckingham, and you sage, grave men,</w:t>
      </w:r>
    </w:p>
    <w:p w14:paraId="1312416B" w14:textId="77777777" w:rsidR="002B36EA" w:rsidRDefault="00000000">
      <w:r>
        <w:t>240: Since you will buckle fortune on my back,</w:t>
      </w:r>
    </w:p>
    <w:p w14:paraId="3E645959" w14:textId="77777777" w:rsidR="002B36EA" w:rsidRDefault="00000000">
      <w:r>
        <w:t>241: To bear her burthen, whether I will or no,</w:t>
      </w:r>
    </w:p>
    <w:p w14:paraId="2AC47D01" w14:textId="77777777" w:rsidR="002B36EA" w:rsidRDefault="00000000">
      <w:r>
        <w:t>242: I must have patience to endure the load:</w:t>
      </w:r>
    </w:p>
    <w:p w14:paraId="4EFC68C1" w14:textId="77777777" w:rsidR="002B36EA" w:rsidRDefault="00000000">
      <w:r>
        <w:t>243: But if black scandal or foul-faced reproach</w:t>
      </w:r>
    </w:p>
    <w:p w14:paraId="444B8257" w14:textId="77777777" w:rsidR="002B36EA" w:rsidRDefault="00000000">
      <w:r>
        <w:t>244: Attend the sequel of your imposition,</w:t>
      </w:r>
    </w:p>
    <w:p w14:paraId="1FD40F5C" w14:textId="77777777" w:rsidR="002B36EA" w:rsidRDefault="00000000">
      <w:r>
        <w:t>245: Your mere enforcement shall acquittance me</w:t>
      </w:r>
    </w:p>
    <w:p w14:paraId="255E0867" w14:textId="77777777" w:rsidR="002B36EA" w:rsidRDefault="00000000">
      <w:r>
        <w:t>246: From all the impure blots and stains thereof;</w:t>
      </w:r>
    </w:p>
    <w:p w14:paraId="237511F0" w14:textId="77777777" w:rsidR="002B36EA" w:rsidRDefault="00000000">
      <w:r>
        <w:t>247: For God he knows, and you may partly see,</w:t>
      </w:r>
    </w:p>
    <w:p w14:paraId="5D3DF8B5" w14:textId="77777777" w:rsidR="002B36EA" w:rsidRDefault="00000000">
      <w:r>
        <w:t>248: How far I am from the desire thereof.</w:t>
      </w:r>
    </w:p>
    <w:p w14:paraId="2D7B0D66" w14:textId="77777777" w:rsidR="002B36EA" w:rsidRDefault="00000000">
      <w:r>
        <w:t>249: Lord Mayor: God bless your grace! we see it, and will say it.</w:t>
      </w:r>
    </w:p>
    <w:p w14:paraId="64BDCD22" w14:textId="77777777" w:rsidR="002B36EA" w:rsidRDefault="00000000">
      <w:r>
        <w:t>250: GLOUCESTER: In saying so, you shall but say the truth.</w:t>
      </w:r>
    </w:p>
    <w:p w14:paraId="60736B57" w14:textId="77777777" w:rsidR="002B36EA" w:rsidRDefault="00000000">
      <w:r>
        <w:t>251: BUCKINGHAM: Then I salute you with this kingly title:</w:t>
      </w:r>
    </w:p>
    <w:p w14:paraId="46E9C837" w14:textId="77777777" w:rsidR="002B36EA" w:rsidRDefault="00000000">
      <w:r>
        <w:t>252: Long live Richard, England's royal king!</w:t>
      </w:r>
    </w:p>
    <w:p w14:paraId="11B2B722" w14:textId="77777777" w:rsidR="002B36EA" w:rsidRDefault="00000000">
      <w:r>
        <w:t>253: Citizens: Amen.</w:t>
      </w:r>
    </w:p>
    <w:p w14:paraId="10283BF7" w14:textId="77777777" w:rsidR="002B36EA" w:rsidRDefault="00000000">
      <w:r>
        <w:t>254: BUCKINGHAM: To-morrow will it please you to be crown'd?</w:t>
      </w:r>
    </w:p>
    <w:p w14:paraId="72913770" w14:textId="77777777" w:rsidR="002B36EA" w:rsidRDefault="00000000">
      <w:r>
        <w:t>255: GLOUCESTER: Even when you please, since you will have it so.</w:t>
      </w:r>
    </w:p>
    <w:p w14:paraId="4808B32E" w14:textId="77777777" w:rsidR="002B36EA" w:rsidRDefault="00000000">
      <w:r>
        <w:t>256: BUCKINGHAM: To-morrow, then, we will attend your grace:</w:t>
      </w:r>
    </w:p>
    <w:p w14:paraId="10CED058" w14:textId="77777777" w:rsidR="002B36EA" w:rsidRDefault="00000000">
      <w:r>
        <w:t>257: And so most joyfully we take our leave.</w:t>
      </w:r>
    </w:p>
    <w:p w14:paraId="691B7145" w14:textId="77777777" w:rsidR="002B36EA" w:rsidRDefault="00000000">
      <w:r>
        <w:t>258: GLOUCESTER: Come, let us to our holy task again.</w:t>
      </w:r>
    </w:p>
    <w:p w14:paraId="5CD551D6" w14:textId="77777777" w:rsidR="002B36EA" w:rsidRDefault="00000000">
      <w:r>
        <w:t>259: Farewell, good cousin; farewell, gentle friends.</w:t>
      </w:r>
    </w:p>
    <w:p w14:paraId="7EB15C8D" w14:textId="77777777" w:rsidR="002B36EA" w:rsidRDefault="00000000">
      <w:r>
        <w:t>260: [Exeunt]</w:t>
      </w:r>
    </w:p>
    <w:p w14:paraId="753876F2" w14:textId="77777777" w:rsidR="002B36EA" w:rsidRDefault="00000000">
      <w:r>
        <w:br/>
        <w:t>====NOTES====</w:t>
      </w:r>
      <w:r>
        <w:br/>
      </w:r>
    </w:p>
    <w:p w14:paraId="25AEB44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2. bow now, what say the Citizens] 2.</w:t>
      </w:r>
      <w:r w:rsidRPr="00581DAE">
        <w:rPr>
          <w:rFonts w:ascii="Times New Roman" w:eastAsia="Times New Roman" w:hAnsi="Times New Roman" w:cs="Times New Roman"/>
          <w:sz w:val="24"/>
          <w:szCs w:val="24"/>
        </w:rPr>
        <w:t xml:space="preserve"> Ordish (p. 64): These are words which former owners of the Castle must often have used... The phrase, 'your citizens' [spoken by the Mayor to Richard], was reserved exclusively for the sovereign of the realm, and Richard has not yet accepted sovereignty. Addressed to him, however, as head and representative of the House of York, in Baynard's Castle, the form of address was, perhaps, not inappropriate. It is probable that in Shakespeare's time this scene, as given on the stage, became charged with satirical meaning by the actors, in revenge upon the city's persistent persecution of the theatres.</w:t>
      </w:r>
    </w:p>
    <w:p w14:paraId="3A47BDF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 his Contract with Lady Lucy] 6.</w:t>
      </w:r>
      <w:r w:rsidRPr="00581DAE">
        <w:rPr>
          <w:rFonts w:ascii="Times New Roman" w:eastAsia="Times New Roman" w:hAnsi="Times New Roman" w:cs="Times New Roman"/>
          <w:sz w:val="24"/>
          <w:szCs w:val="24"/>
        </w:rPr>
        <w:t xml:space="preserve"> RITSON: The king had been familiar with this lady before his marriage, to obstruct which his mother alleged a pre-contract between them: 'Whereupon,' says the historian, 'dame Elizabeth Lucy was sente for, and albeit she was by the kyng his mother, and many other, put in good comfort to affirme that she was assured to the kynge, yet when she was solemnly sworne to saye ye truth, she confessed she was never ensured. Howbeit she sayd his grace spake suche loving wordes to her, that she verily hoped he would have married her.'—Hall, Edward V, fol. 18.—MALONE: Philip de Commines, a contemporary historian, says that Edward, previous to his marriage with Lady Grey, was married to an English lady by [Stillington] the Bishop of Bath, who revealed the secret; and according to the Chronicle of Croyland this Lady was Lady Eleanor Butler, widow of Lord Butler of Sudley, and daughter of the great earl of Shrewsbury.—LINGARD (iv, 235, foot-note): Was there ever any such person as Dame Eleanor Buteler, daughter of the old Earl of Shrewsbury? We know so little about her, that her existence has been called in question. There is, however, in the possession of Lord Shrewsbury, an illuminated pedigree by Glover in 1580, in which she is named as the first born of the second marriage of the first earl, . . . and as wife of Sir Thomas Butler, Lord Sudeley. If this be correct, there must have been the disparity of at least fifteen years . . . between her age and that of Edward.—COURTENAY (ii, 92, footnote): Comines says (bk. v, ch. 18) that the Bishop of Bath told Richard that he married Edward privately to a lady unnamed; but he says afterwards, if I understand him (bk. vi, ch. 9), that there was no marriage.—GARDINER (p. 117): When Henry VII. became king, and married the daughter of Edward IV. and Elizabeth Woodville, any allusion to the pre-contract was treated as disloyal. The petition to Richard to assume the crown was declared to be so scandalous that every copy of it was ordered by parliament to be destroyed. The allegations contained in it were misrepresented; the pre-contract was said to have been with Elizabeth Lucy, one of Edward's mistresses, instead of with Lady Eleanor Butler, and the name of the latter lady was omitted from the story. Thus, in More's History, a courtesan of obscure birth is made to take the place of an earl's daughter as the person to whom Edward was first betrothed; and such is the version of the story that has been current nearly ever since. It was only after the lapse of a century and a quarter that Sir George Buck discovered the true tenor of the parliamentary petition in the MS history of Croyland; and again, after another like period had passed away, the truth received ample confirmation by the discovery of the very Roll of Parliament on which the petition was engrossed. [p. 113.] The ecclesiastical theory of pre-contracts which prevailed before the reformation was the source of great abuses. Marriages that had been publicly acknowledged, and treated for a long time as valid, were often declared null on the ground of some previous contract entered into by one</w:t>
      </w:r>
    </w:p>
    <w:p w14:paraId="6D50B92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9. And his . . . the Citie Wives] 9.</w:t>
      </w:r>
      <w:r w:rsidRPr="00581DAE">
        <w:rPr>
          <w:rFonts w:ascii="Times New Roman" w:eastAsia="Times New Roman" w:hAnsi="Times New Roman" w:cs="Times New Roman"/>
          <w:sz w:val="24"/>
          <w:szCs w:val="24"/>
        </w:rPr>
        <w:t xml:space="preserve"> MARSHALL: The omissions [in the Quarto] in this speech are peculiar, and one is inclined to suspect that they were made out of deference to the feelings of Elizabeth. The allegations made against Edward were very similar to those made with more truth against Henry VIII. He had pronounced, ex cathedra, his own marriage with Anne Boleyn to be null and void . . . and had thus bastardized Elizabeth, so that Shakespeare would be here treading upon very delicate ground. [MARSHALL is, possibly, correct in his conjecture concerning the censorship of certain lines in this speech; but why did this corrector, so solicitous for the feelings of the queen, pause here? Buckingham,</w:t>
      </w:r>
    </w:p>
    <w:p w14:paraId="4CDCCF8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 his resemblance] 12.</w:t>
      </w:r>
      <w:r w:rsidRPr="00581DAE">
        <w:rPr>
          <w:rFonts w:ascii="Times New Roman" w:eastAsia="Times New Roman" w:hAnsi="Times New Roman" w:cs="Times New Roman"/>
          <w:sz w:val="24"/>
          <w:szCs w:val="24"/>
        </w:rPr>
        <w:t xml:space="preserve"> COLLIER (Notes, etc., p. 331): Buckingham was to enforce not Edward’s likeness, but his want of likeness to his father, not ‘his resemblance,’ but dis-resemblance; and precisely in this form the corrector of the Folio has put it. However unusual the word dis-resemblance, it exactly suits the meaning, and dis may easily have been read ‘this.’ At a later date, dissemblance seems to have been employed to express want of similarity.—SINGER (Sh. Vind., p. 172): There is no authority for such a word as dis-resemblance, and dissemblance is not, that I am aware of, ever used for ‘want of similarity,’ but for feigning. Shakespeare uses ‘resemblance’ here for semblance, i. e., appearance, which is his usual word. Thus, in a former scene, the Duchess of York says: ‘—two mirrors of his princely semblance Are cracked in pieces by malignant death.’—MURRAY (N. E. D. s. v. dissemblance. 1) gives, among others, the following examples of the use of this word in the sense of want of resemblance; unlikeness; difference; dissimilarity. 1580. North, Plutarch (1676), 980: ‘As touching other agreements and dissembances which may be noted. . . in their life and behaviour.’ 1658. Osborne, Adv. Som.: ‘Nor can there be a greater dissemblance between one wise man and another.’—ED.</w:t>
      </w:r>
    </w:p>
    <w:p w14:paraId="4E11981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 the right Idea] 14.</w:t>
      </w:r>
      <w:r w:rsidRPr="00581DAE">
        <w:rPr>
          <w:rFonts w:ascii="Times New Roman" w:eastAsia="Times New Roman" w:hAnsi="Times New Roman" w:cs="Times New Roman"/>
          <w:sz w:val="24"/>
          <w:szCs w:val="24"/>
        </w:rPr>
        <w:t xml:space="preserve"> HUNTER (Illust., ii, 90): Such slight changes as this are perhaps unavoidable when writings two hundred and fifty years old come to be delivered from a modern press; but surely something must be allowed to be lost when we see how the line stands in the original copies. [If I understand Hunter, he is here referring not to any omission in the text, but to a possible loss in poetic meaning or emphasis, by printing the word ‘idea’ without its capital and Italics as in the Folio. He adds: ‘The word “idea” appears to have been not fully naturalized. It is here equivalent to image.’ The word was evidently no stranger to Drayton, a contemporary of Shakespeare; he entitles a series of sonnets ‘Ideas.’—Ed.]—WRIGHT: Compare ‘The idea of his life shall sweetly creep Into his study of imagination.’—Much Ado, IV, i, 236.</w:t>
      </w:r>
    </w:p>
    <w:p w14:paraId="1404EA2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 your Victories in Scotland] 16.</w:t>
      </w:r>
      <w:r w:rsidRPr="00581DAE">
        <w:rPr>
          <w:rFonts w:ascii="Times New Roman" w:eastAsia="Times New Roman" w:hAnsi="Times New Roman" w:cs="Times New Roman"/>
          <w:sz w:val="24"/>
          <w:szCs w:val="24"/>
        </w:rPr>
        <w:t xml:space="preserve"> Richard commanded the army which invaded Scotland in 1482, the result of which invasion was the capture of the town and fortress of Berwick. Richard’s services were recognised by parliament.—Ed.</w:t>
      </w:r>
    </w:p>
    <w:p w14:paraId="1B9873D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 faire Humilitie] 18.</w:t>
      </w:r>
      <w:r w:rsidRPr="00581DAE">
        <w:rPr>
          <w:rFonts w:ascii="Times New Roman" w:eastAsia="Times New Roman" w:hAnsi="Times New Roman" w:cs="Times New Roman"/>
          <w:sz w:val="24"/>
          <w:szCs w:val="24"/>
        </w:rPr>
        <w:t xml:space="preserve"> In the presence of Buckingham Richard, in II, i, thanks God for his ‘humility’; of this, Buckingham is perhaps mindful.‘ Faire’ appears to be here used in the sense given by Bradley (N. E. D. s. v. IV, 17): 'Open to view, plainly to be seen, clear, distinct. Now chiefly dialectic.’ [See II, i, 80.]—Ed.</w:t>
      </w:r>
    </w:p>
    <w:p w14:paraId="42A0375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 And] 24.</w:t>
      </w:r>
      <w:r w:rsidRPr="00581DAE">
        <w:rPr>
          <w:rFonts w:ascii="Times New Roman" w:eastAsia="Times New Roman" w:hAnsi="Times New Roman" w:cs="Times New Roman"/>
          <w:sz w:val="24"/>
          <w:szCs w:val="24"/>
        </w:rPr>
        <w:t xml:space="preserve"> The interpretation of the Quarto reading A and as Ah! and by the Cambridge Editors, with the suggestion of a sudden indrawing of the breath, is certainly noteworthy.—Ed.</w:t>
      </w:r>
    </w:p>
    <w:p w14:paraId="1777448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26. Statue] 26.</w:t>
      </w:r>
      <w:r w:rsidRPr="00581DAE">
        <w:rPr>
          <w:rFonts w:ascii="Times New Roman" w:eastAsia="Times New Roman" w:hAnsi="Times New Roman" w:cs="Times New Roman"/>
          <w:sz w:val="24"/>
          <w:szCs w:val="24"/>
        </w:rPr>
        <w:t xml:space="preserve"> Nares (s. v. Statue): This word was long used in English as a trisyllable, though ‘statue’ was also employed. Lord Bacon has it more than once in his forty-fifth Essay; and also in other places: 'It is not possible to have the true pictures or statues of Cyrus, Alexander, Caesar.'—Advancement of Learning, Bk. I, 8, § 6. He speaks afterwards of the statua of Polyphemus. ... One reason for this might be that the English word statue was often applied to a picture. Thus in The City Madam, V, iii: 'Your nieces ... crave humbly ... they may take leave Of their late suitor’s statues.' Presently the pictures are turned into realities, though Sir John Frugal says: 'Here’s nothing but A superficies; colours and no substance.' But the lovers were concealed behind them. Gifford</w:t>
      </w:r>
    </w:p>
    <w:p w14:paraId="558D56B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26. breathing stones] 26.</w:t>
      </w:r>
      <w:r w:rsidRPr="00581DAE">
        <w:rPr>
          <w:rFonts w:ascii="Times New Roman" w:eastAsia="Times New Roman" w:hAnsi="Times New Roman" w:cs="Times New Roman"/>
          <w:sz w:val="24"/>
          <w:szCs w:val="24"/>
        </w:rPr>
        <w:t xml:space="preserve"> Shakespeare possibly here got this phrase from More, who, in his account of Dr Shaw's sermon, says: ‘But the people wer so farre fro crying king Richard, that thei stode as thei had bene turned into stones, for wonder of this shamefull sermon’ (p. 103).</w:t>
      </w:r>
    </w:p>
    <w:p w14:paraId="2A44C2F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31. Recorder] 31.</w:t>
      </w:r>
      <w:r w:rsidRPr="00581DAE">
        <w:rPr>
          <w:rFonts w:ascii="Times New Roman" w:eastAsia="Times New Roman" w:hAnsi="Times New Roman" w:cs="Times New Roman"/>
          <w:sz w:val="24"/>
          <w:szCs w:val="24"/>
        </w:rPr>
        <w:t xml:space="preserve"> For other examples of ‘Recorder’ and récord, as substantives, see Walker, Vers., 133.—Marshall: The pronunciation, ‘récorder,’ . . . would involve placing an accent on the last syllable of that word, which is very awkward. The comma in the old copies indicates a pause, by means of which it will be seen that the verse can be spoken rhythmically, preserving at the same time the usual pronunciation of the word . . . The person fulfilling this office at the time was Thomas Fitzwilliam. The office of recorder is now that of a judge; and he must be barrister of at least five years’ standing.</w:t>
      </w:r>
    </w:p>
    <w:p w14:paraId="2AF8235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41. Argues] 41.</w:t>
      </w:r>
      <w:r w:rsidRPr="00581DAE">
        <w:rPr>
          <w:rFonts w:ascii="Times New Roman" w:eastAsia="Times New Roman" w:hAnsi="Times New Roman" w:cs="Times New Roman"/>
          <w:sz w:val="24"/>
          <w:szCs w:val="24"/>
        </w:rPr>
        <w:t xml:space="preserve"> For examples of ‘argue’ in the sense of to prove, to show, see Schmidt (Lex. s. v. 2).</w:t>
      </w:r>
    </w:p>
    <w:p w14:paraId="0C70C7D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46. intend some feare] 46.</w:t>
      </w:r>
      <w:r w:rsidRPr="00581DAE">
        <w:rPr>
          <w:rFonts w:ascii="Times New Roman" w:eastAsia="Times New Roman" w:hAnsi="Times New Roman" w:cs="Times New Roman"/>
          <w:sz w:val="24"/>
          <w:szCs w:val="24"/>
        </w:rPr>
        <w:t xml:space="preserve"> Marshall: The way in which Buckingham assumes the lead here is rather amusing. He is delighted with the success of his powers of acting, of which he was so proud. We can imagine Gloucester looking at him with a sly, sarcastic smile, amused at his attempting to play the leading spirit, and knowing well that neither Buckingham, nor any one else, could give him lessons in hypocrisy. At the same time it is quite possible that Gloucester seriously resented Buckingham’s want of tact, at this point, in pretending to order him about, and in making it appear as though he were the commanding spirit and not Gloucester.</w:t>
      </w:r>
    </w:p>
    <w:p w14:paraId="5DAFCAB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46. intend] 46.</w:t>
      </w:r>
      <w:r w:rsidRPr="00581DAE">
        <w:rPr>
          <w:rFonts w:ascii="Times New Roman" w:eastAsia="Times New Roman" w:hAnsi="Times New Roman" w:cs="Times New Roman"/>
          <w:sz w:val="24"/>
          <w:szCs w:val="24"/>
        </w:rPr>
        <w:t xml:space="preserve"> See III, v, 11.</w:t>
      </w:r>
    </w:p>
    <w:p w14:paraId="3C00A42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48. looke you get a Prayer-Booke in your hand] 48.</w:t>
      </w:r>
      <w:r w:rsidRPr="00581DAE">
        <w:rPr>
          <w:rFonts w:ascii="Times New Roman" w:eastAsia="Times New Roman" w:hAnsi="Times New Roman" w:cs="Times New Roman"/>
          <w:sz w:val="24"/>
          <w:szCs w:val="24"/>
        </w:rPr>
        <w:t xml:space="preserve"> Birch (p. 204): Shakespeare must have thought the Puritans and religious people of his day thus easily won over by the appearance of piety, and the whole scene must have been intended to ridicule them. It is exaggerated, and the actors are made barefaced hypocrites. Still it is true to the nature of the Puritans, and turned out almost prophetical when the really religious leader of a religious party, who, raised to the Lord Protectorship, went through this very scene in word and deed, in order to exchange that title for King. It was not attended by the same result, as Cromwell saw it would not be politic to take a crown which his followers were not quite such dupes as to be willing to give him. This would be quite a specimen of what Shakespeare in 2 Henry IV. makes out prophecy to be, the knowledge of future from preceding events.</w:t>
      </w:r>
    </w:p>
    <w:p w14:paraId="7FA52AB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50. Descant] 50.</w:t>
      </w:r>
      <w:r w:rsidRPr="00581DAE">
        <w:rPr>
          <w:rFonts w:ascii="Times New Roman" w:eastAsia="Times New Roman" w:hAnsi="Times New Roman" w:cs="Times New Roman"/>
          <w:sz w:val="24"/>
          <w:szCs w:val="24"/>
        </w:rPr>
        <w:t xml:space="preserve"> See I, i, 32, and notes.</w:t>
      </w:r>
    </w:p>
    <w:p w14:paraId="7E64156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52. Play the Maids part] 52.</w:t>
      </w:r>
      <w:r w:rsidRPr="00581DAE">
        <w:rPr>
          <w:rFonts w:ascii="Times New Roman" w:eastAsia="Times New Roman" w:hAnsi="Times New Roman" w:cs="Times New Roman"/>
          <w:sz w:val="24"/>
          <w:szCs w:val="24"/>
        </w:rPr>
        <w:t xml:space="preserve"> WRIGHT: The maid who ‘whispering “I will ne’er consent” consented’ [Byron, Don Juan, st. 171]. Compare: ‘Have you not heard it said </w:t>
      </w:r>
      <w:r w:rsidRPr="00581DAE">
        <w:rPr>
          <w:rFonts w:ascii="Times New Roman" w:eastAsia="Times New Roman" w:hAnsi="Times New Roman" w:cs="Times New Roman"/>
          <w:sz w:val="24"/>
          <w:szCs w:val="24"/>
        </w:rPr>
        <w:lastRenderedPageBreak/>
        <w:t>full oft, A woman’s nay doth stand for nought.’—Pass. Pilg., 340. [’Tis true ’tis pity, and pity ’tis ’tis true, that examples of this ungallant sentiment are to be found not only in Shakespeare, but in other writers.—Ed.]</w:t>
      </w:r>
    </w:p>
    <w:p w14:paraId="609509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53. if you plead as well for them] 53.</w:t>
      </w:r>
      <w:r w:rsidRPr="00581DAE">
        <w:rPr>
          <w:rFonts w:ascii="Times New Roman" w:eastAsia="Times New Roman" w:hAnsi="Times New Roman" w:cs="Times New Roman"/>
          <w:sz w:val="24"/>
          <w:szCs w:val="24"/>
        </w:rPr>
        <w:t xml:space="preserve"> THE COWDEN-CLARKES: Here ‘them’ refers to ‘requests’. . . . The manner in which the word ‘it’ is used at the close of this speech and the previous one affords two examples of Shakespeare’s manner of employing a pronoun in reference to an implied particular. In l. 52 ‘it’ refers not to the immediate antecedent ‘part,’ but to that which is offered the maid; and in l. 55 ‘it’ refers to the plan or scheme which is being concerted.</w:t>
      </w:r>
    </w:p>
    <w:p w14:paraId="50AA7AE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54. As I can say nay to thee] 54.</w:t>
      </w:r>
      <w:r w:rsidRPr="00581DAE">
        <w:rPr>
          <w:rFonts w:ascii="Times New Roman" w:eastAsia="Times New Roman" w:hAnsi="Times New Roman" w:cs="Times New Roman"/>
          <w:sz w:val="24"/>
          <w:szCs w:val="24"/>
        </w:rPr>
        <w:t xml:space="preserve"> JOHNSON: I think it must be read: ‘As I must say, nay to them,’ etc.—STEEVENS: Perhaps the change is not necessary. Buckingham is to plead for the citizens; and ‘if (says Richard) you speak for them as plausibly as I in my own person, or for my own purposes, shall seem to deny your suit, there is no doubt but we shall bring all to a happy issue.’</w:t>
      </w:r>
    </w:p>
    <w:p w14:paraId="373AA7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I dance attendance] 59.</w:t>
      </w:r>
      <w:r w:rsidRPr="00581DAE">
        <w:rPr>
          <w:rFonts w:ascii="Times New Roman" w:eastAsia="Times New Roman" w:hAnsi="Times New Roman" w:cs="Times New Roman"/>
          <w:sz w:val="24"/>
          <w:szCs w:val="24"/>
        </w:rPr>
        <w:t xml:space="preserve"> MURRAY (N. E. D. s. v. dance, 5): To wait (upon a person) with assiduous attention and ready obsequiousness; originally, to stand waiting or ‘kicking one’s heels’ in an antechamber. 1522, SKELTON, Why not to</w:t>
      </w:r>
    </w:p>
    <w:p w14:paraId="6048C9B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69. holy Exercise] 69.</w:t>
      </w:r>
      <w:r w:rsidRPr="00581DAE">
        <w:rPr>
          <w:rFonts w:ascii="Times New Roman" w:eastAsia="Times New Roman" w:hAnsi="Times New Roman" w:cs="Times New Roman"/>
          <w:sz w:val="24"/>
          <w:szCs w:val="24"/>
        </w:rPr>
        <w:t xml:space="preserve"> See III, ii, 124.</w:t>
      </w:r>
    </w:p>
    <w:p w14:paraId="636E9E0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78. lulling] 78.</w:t>
      </w:r>
      <w:r w:rsidRPr="00581DAE">
        <w:rPr>
          <w:rFonts w:ascii="Times New Roman" w:eastAsia="Times New Roman" w:hAnsi="Times New Roman" w:cs="Times New Roman"/>
          <w:sz w:val="24"/>
          <w:szCs w:val="24"/>
        </w:rPr>
        <w:t xml:space="preserve"> BRADLEY (N. E. D. s. v. Loll, v1 4): To lean idly; to recline or rest in a relaxed attitude, supporting oneself against something. [The present line quoted.]</w:t>
      </w:r>
    </w:p>
    <w:p w14:paraId="25B0A59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78. Loue-Bed] 78.</w:t>
      </w:r>
      <w:r w:rsidRPr="00581DAE">
        <w:rPr>
          <w:rFonts w:ascii="Times New Roman" w:eastAsia="Times New Roman" w:hAnsi="Times New Roman" w:cs="Times New Roman"/>
          <w:sz w:val="24"/>
          <w:szCs w:val="24"/>
        </w:rPr>
        <w:t xml:space="preserve"> DYCE: I prefer the Quarto reading [day-bed, i. e., a lounge] because I feel convinced that the Folio alteration was not made by the Poet.</w:t>
      </w:r>
    </w:p>
    <w:p w14:paraId="04CD7D2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82. engrossed] 82.</w:t>
      </w:r>
      <w:r w:rsidRPr="00581DAE">
        <w:rPr>
          <w:rFonts w:ascii="Times New Roman" w:eastAsia="Times New Roman" w:hAnsi="Times New Roman" w:cs="Times New Roman"/>
          <w:sz w:val="24"/>
          <w:szCs w:val="24"/>
        </w:rPr>
        <w:t xml:space="preserve"> BRADLEY (N. E. D. s. v. III): 9, †a. To make (the body) gross or fat; to fatten. [The present line quoted.]</w:t>
      </w:r>
    </w:p>
    <w:p w14:paraId="5A471F3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86. sure I feare] 86.</w:t>
      </w:r>
      <w:r w:rsidRPr="00581DAE">
        <w:rPr>
          <w:rFonts w:ascii="Times New Roman" w:eastAsia="Times New Roman" w:hAnsi="Times New Roman" w:cs="Times New Roman"/>
          <w:sz w:val="24"/>
          <w:szCs w:val="24"/>
        </w:rPr>
        <w:t xml:space="preserve"> COLLIER (Notes, etc., p. 331): ‘Sure’ is here a mere expletive; but the MS Corrector instructs us how to raise it into importance, by reading the line as nobody has hitherto thought of reading it: ‘But sore I fear.’ Buckingham pretended to be much afraid that Richard would not be brought to consent. This is one of the smaller emendations that may be thought to need no advocacy.</w:t>
      </w:r>
    </w:p>
    <w:p w14:paraId="7584E62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87. Major] 87.</w:t>
      </w:r>
      <w:r w:rsidRPr="00581DAE">
        <w:rPr>
          <w:rFonts w:ascii="Times New Roman" w:eastAsia="Times New Roman" w:hAnsi="Times New Roman" w:cs="Times New Roman"/>
          <w:sz w:val="24"/>
          <w:szCs w:val="24"/>
        </w:rPr>
        <w:t xml:space="preserve"> See III, v, 16.</w:t>
      </w:r>
    </w:p>
    <w:p w14:paraId="067E655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87. God defend] 87.</w:t>
      </w:r>
      <w:r w:rsidRPr="00581DAE">
        <w:rPr>
          <w:rFonts w:ascii="Times New Roman" w:eastAsia="Times New Roman" w:hAnsi="Times New Roman" w:cs="Times New Roman"/>
          <w:sz w:val="24"/>
          <w:szCs w:val="24"/>
        </w:rPr>
        <w:t xml:space="preserve"> WRIGHT: Pope substituted God shield on account of the metre, forgetting that ‘Marry’ is frequently counted as a monosyllable. [See III, iv, 65.]</w:t>
      </w:r>
    </w:p>
    <w:p w14:paraId="3A01DE1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102. Beades] 102.</w:t>
      </w:r>
      <w:r w:rsidRPr="00581DAE">
        <w:rPr>
          <w:rFonts w:ascii="Times New Roman" w:eastAsia="Times New Roman" w:hAnsi="Times New Roman" w:cs="Times New Roman"/>
          <w:sz w:val="24"/>
          <w:szCs w:val="24"/>
        </w:rPr>
        <w:t xml:space="preserve"> MURRAY (N. E. D.): The name [bead] was transferred from ‘prayer’ [Anglo-Saxon, bēd] to the small globular bodies used for ‘telling beads,’ i. e., counting prayers said, from which the other senses naturally followed.</w:t>
      </w:r>
    </w:p>
    <w:p w14:paraId="74B125D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104. Richard . . . betweene two Bishops] 104.</w:t>
      </w:r>
      <w:r w:rsidRPr="00581DAE">
        <w:rPr>
          <w:rFonts w:ascii="Times New Roman" w:eastAsia="Times New Roman" w:hAnsi="Times New Roman" w:cs="Times New Roman"/>
          <w:sz w:val="24"/>
          <w:szCs w:val="24"/>
        </w:rPr>
        <w:t xml:space="preserve"> ‘At the last he came out of his chambre, and yet not doune to theim, but in a galary ouer them with a bishop on euery hand of him, where they beneth might se him and speke to him, as though he would not yet come nere them til he wist what they meant.’—Hall, p. 372.—MALONE: The words ‘with a bishop on every hand of him’ are an interpolation by Hall, or rather by Grafton (see his Continuation of Harding’s Chronicle, 1543, fol. 75, and quarto 1812, p. 513), not being found in More’s History, from which</w:t>
      </w:r>
    </w:p>
    <w:p w14:paraId="4B067A8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109. Ornaments] 109.</w:t>
      </w:r>
      <w:r w:rsidRPr="00581DAE">
        <w:rPr>
          <w:rFonts w:ascii="Times New Roman" w:eastAsia="Times New Roman" w:hAnsi="Times New Roman" w:cs="Times New Roman"/>
          <w:sz w:val="24"/>
          <w:szCs w:val="24"/>
        </w:rPr>
        <w:t xml:space="preserve"> Dyce: [‘Ornaments’ is] a most palpable error for ornament. In l. 257 of this scene the Folio makes Richard call Buckingham ‘Cousins.’—Wright: The plural ‘ornaments’ includes the attendant bishops.—Tawney: It seems impossible to make the plural include the attendant bishops, as Wright suggests. If the plural is </w:t>
      </w:r>
      <w:r w:rsidRPr="00581DAE">
        <w:rPr>
          <w:rFonts w:ascii="Times New Roman" w:eastAsia="Times New Roman" w:hAnsi="Times New Roman" w:cs="Times New Roman"/>
          <w:sz w:val="24"/>
          <w:szCs w:val="24"/>
        </w:rPr>
        <w:lastRenderedPageBreak/>
        <w:t>retained, it must, it seems, be explained as a common colloquialism, like, ‘I am not friends with him.’ There is present in the mind of the poet the idea that prayerbooks are, as a rule, ‘true ornaments to know a holy man,’ and a confused construction is the result.</w:t>
      </w:r>
    </w:p>
    <w:p w14:paraId="5296A45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137. Royall Stock graft with ignoble Plants] 137.</w:t>
      </w:r>
      <w:r w:rsidRPr="00581DAE">
        <w:rPr>
          <w:rFonts w:ascii="Times New Roman" w:eastAsia="Times New Roman" w:hAnsi="Times New Roman" w:cs="Times New Roman"/>
          <w:sz w:val="24"/>
          <w:szCs w:val="24"/>
        </w:rPr>
        <w:t xml:space="preserve"> MALONE: Shakespeare seems to have recollected the text on which Dr Shaw preached his remarkable sermon at St Paul's Cross: ‘Bastard slips shall never take deep root.’ [Shakespeare doubtless remembered Shaw's sermon; he read diligently the chronicles in which it is mentioned, but beyond a certain agricultural allusion, common both to the present line and Shaw's text, there is but little evidence of any such remembrance. The text is from the Apocrypha, The Wisdom of Solomon, iv, 3: ‘And with bastard slips they shall not strike deep root’; it is slightly misquoted by More, who was therein followed by Hall.—ED.]</w:t>
      </w:r>
    </w:p>
    <w:p w14:paraId="782C8D8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137. graft] 137.</w:t>
      </w:r>
      <w:r w:rsidRPr="00581DAE">
        <w:rPr>
          <w:rFonts w:ascii="Times New Roman" w:eastAsia="Times New Roman" w:hAnsi="Times New Roman" w:cs="Times New Roman"/>
          <w:sz w:val="24"/>
          <w:szCs w:val="24"/>
        </w:rPr>
        <w:t xml:space="preserve"> WRIGHT: The modern verb to graft has been formed from the participle of the verb ‘to graff,’ as hoist from hoise.</w:t>
      </w:r>
    </w:p>
    <w:p w14:paraId="603D622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138. shouldred in the swallowing Gulfe] 138.</w:t>
      </w:r>
      <w:r w:rsidRPr="00581DAE">
        <w:rPr>
          <w:rFonts w:ascii="Times New Roman" w:eastAsia="Times New Roman" w:hAnsi="Times New Roman" w:cs="Times New Roman"/>
          <w:sz w:val="24"/>
          <w:szCs w:val="24"/>
        </w:rPr>
        <w:t xml:space="preserve"> JOHNSON: What it is to be ‘shoulder'd in a gulf,’ Hanmer is the only editor who seems not to have known; for the rest, let it pass without observation. He reads: ‘into th.’ I believe we should read: ‘smouldered in the swallowing gulf.’ That is, almost smother'd, covered and lost.—STEEVENS: I suppose the old reading to be the true one. ‘In’ is used for into. ‘Shoulder'd’ has the same meaning as rudely thrust into. So, in a curious ancient paper quoted by Lysons, Environs of London: ‘—lyke tyrannts and lyke madde men helpynge to shulderynge other of the sayd banner-men yn to the dyche,’ iii, 8o, note 1.—MALONE: ‘Shoulder’d’ is, I believe, the true reading: not, thrust in by the shoulders, but immersed up to the shoulders. So, in Othello: ‘Steep'd me in poverty to the very lips.’ This is quoted not to support the word ‘shoulder’d,’ but to show that the same idea had been elsewhere introduced by Shakespeare; that, as in Othello, he had spoken of being plunged in poverty to the lips, so here he might have intended to describe the royal stock as immerged up to the shoulders in oblivion. Compare: ‘Like as ye see the wrathful sea from farre, . . . Eftsoones of thousand billows shoulder’d narre, Against a rock to break with dreadful poyse.’—Spenser, Ruins of Rome, st. xvi. However the word may have been employed in the foregoing passage, its existence in our author's time is ascertained by it.—DYCE (ed. ii): Johnson's conjecture smoulder’d, i. e., smothered, is a word which nowhere occurs in Shakespeare.—WALKER (Crit., ii, 243) and WORDSWORTH (Hist. Plays, iii, 332) both approve of Johnson's conjecture, smouldered. Wordsworth, in answer to Dyce's objection, that this word is not used by Shakespeare, says: ‘But it is used, and in the sense of smothered, by Holinshed. On the other hand, “shoulder” as a verb has also no genuine authority in Shakespeare, besides this doubtful place, being found only in [“This shouldering of each other in the court”] 1 Hen. VI: IV, i, 189, and there not in a figurative</w:t>
      </w:r>
    </w:p>
    <w:p w14:paraId="2DEB7FB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139. darke Forgetfulnesse, and deepe Oblivion] 139.</w:t>
      </w:r>
      <w:r w:rsidRPr="00581DAE">
        <w:rPr>
          <w:rFonts w:ascii="Times New Roman" w:eastAsia="Times New Roman" w:hAnsi="Times New Roman" w:cs="Times New Roman"/>
          <w:sz w:val="24"/>
          <w:szCs w:val="24"/>
        </w:rPr>
        <w:t xml:space="preserve"> WRIGHT: If Shakespeare authorised this alteration from the Quarto line [blind forgetfulness and dark oblivion] it can hardly be said that his second thoughts were best. ['Deep' as an adjective is, however, used by Shakespeare with many varieties of shades of meaning; it is a thoroughly characteristic word. BARTLETT (Concordance) gives over eighty examples of its use.—Ed.]</w:t>
      </w:r>
    </w:p>
    <w:p w14:paraId="3E8F212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140. recure] 140.</w:t>
      </w:r>
      <w:r w:rsidRPr="00581DAE">
        <w:rPr>
          <w:rFonts w:ascii="Times New Roman" w:eastAsia="Times New Roman" w:hAnsi="Times New Roman" w:cs="Times New Roman"/>
          <w:sz w:val="24"/>
          <w:szCs w:val="24"/>
        </w:rPr>
        <w:t xml:space="preserve"> CRAIGIE (N. E. D. s. v. v.): b. To bring back to a normal state or condition; to restore after loss, damage, exhaustion.</w:t>
      </w:r>
    </w:p>
    <w:p w14:paraId="13F81D0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151. I cannot tell, if to depart] 151.</w:t>
      </w:r>
      <w:r w:rsidRPr="00581DAE">
        <w:rPr>
          <w:rFonts w:ascii="Times New Roman" w:eastAsia="Times New Roman" w:hAnsi="Times New Roman" w:cs="Times New Roman"/>
          <w:sz w:val="24"/>
          <w:szCs w:val="24"/>
        </w:rPr>
        <w:t xml:space="preserve"> WRIGHT: This alteration [from the Quarto reading] fits more closely with 'If not to answer,' in l. 153. When these lines were struck out for the purpose of shortening the play, the present line was perhaps altered as we find it in the Quartos.</w:t>
      </w:r>
    </w:p>
    <w:p w14:paraId="307D738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159. season'd with your faithfull love] 159.</w:t>
      </w:r>
      <w:r w:rsidRPr="00581DAE">
        <w:rPr>
          <w:rFonts w:ascii="Times New Roman" w:eastAsia="Times New Roman" w:hAnsi="Times New Roman" w:cs="Times New Roman"/>
          <w:sz w:val="24"/>
          <w:szCs w:val="24"/>
        </w:rPr>
        <w:t xml:space="preserve"> That is, rendered suitable or palatable by your love.</w:t>
      </w:r>
    </w:p>
    <w:p w14:paraId="57C6A6F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165. Vnmeritable] 165.</w:t>
      </w:r>
      <w:r w:rsidRPr="00581DAE">
        <w:rPr>
          <w:rFonts w:ascii="Times New Roman" w:eastAsia="Times New Roman" w:hAnsi="Times New Roman" w:cs="Times New Roman"/>
          <w:sz w:val="24"/>
          <w:szCs w:val="24"/>
        </w:rPr>
        <w:t xml:space="preserve"> That is, undeserving, void of merit. (See Walker, Crit., i, 183.)</w:t>
      </w:r>
    </w:p>
    <w:p w14:paraId="7AFF204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168. ripe Reuenue] 168.</w:t>
      </w:r>
      <w:r w:rsidRPr="00581DAE">
        <w:rPr>
          <w:rFonts w:ascii="Times New Roman" w:eastAsia="Times New Roman" w:hAnsi="Times New Roman" w:cs="Times New Roman"/>
          <w:sz w:val="24"/>
          <w:szCs w:val="24"/>
        </w:rPr>
        <w:t xml:space="preserve"> The Cowden-Clarkes: Shakespeare uses ‘ripe’ with various shades of meaning. Here we take the ‘ripe revenue’ to be used to express that which comes to me in right of greater maturity in age and judgement; Gloucester thus comparing his own claims to the crown with those of the young prince, his nephew, to whom he afterwards alludes in the words ‘royal fruit,’ and so continuing the same figure of speech.—Wright: That is, the possession ready for me to inherit.—Tawney: Perhaps Richard means dexterously to insinuate an argument in favour of his own succession, and, if so, Cowden-Clarke’s interpretation is to be preferred.</w:t>
      </w:r>
    </w:p>
    <w:p w14:paraId="2886FF0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176. much I need to helpe you] 176.</w:t>
      </w:r>
      <w:r w:rsidRPr="00581DAE">
        <w:rPr>
          <w:rFonts w:ascii="Times New Roman" w:eastAsia="Times New Roman" w:hAnsi="Times New Roman" w:cs="Times New Roman"/>
          <w:sz w:val="24"/>
          <w:szCs w:val="24"/>
        </w:rPr>
        <w:t xml:space="preserve"> Johnson: That is, I want much of the ability requisite to give you help, if help were needed.—The Cowden-Clarkes: We think it also includes the meaning, craftily implied, And much I ought to help you if you need help.</w:t>
      </w:r>
    </w:p>
    <w:p w14:paraId="5DF21C9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185. the respects thereof] 185.</w:t>
      </w:r>
      <w:r w:rsidRPr="00581DAE">
        <w:rPr>
          <w:rFonts w:ascii="Times New Roman" w:eastAsia="Times New Roman" w:hAnsi="Times New Roman" w:cs="Times New Roman"/>
          <w:sz w:val="24"/>
          <w:szCs w:val="24"/>
        </w:rPr>
        <w:t xml:space="preserve"> Wright: That is, the consideration by which you support your argument. Compare: 'There's the respect That makes calamity of so long life.'—Hamlet, III, i, 68.—Tawney: I suppose that 'thereof' refers to 'this,' in l. 183, but should 'thereof' be held to refer to 'conscience,' 'the respects thereof' may be taken to mean your conscientious scruples.</w:t>
      </w:r>
    </w:p>
    <w:p w14:paraId="2C3F820E"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189. contract] 189.</w:t>
      </w:r>
      <w:r w:rsidRPr="00581DAE">
        <w:rPr>
          <w:rFonts w:ascii="Times New Roman" w:eastAsia="Times New Roman" w:hAnsi="Times New Roman" w:cs="Times New Roman"/>
          <w:sz w:val="24"/>
          <w:szCs w:val="24"/>
        </w:rPr>
        <w:t xml:space="preserve"> Wright: This form of the participle does not occur again in Shakespeare.</w:t>
      </w:r>
    </w:p>
    <w:p w14:paraId="1B6D2B9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190. Your Mother lies a Witnesse] 190.</w:t>
      </w:r>
      <w:r w:rsidRPr="00581DAE">
        <w:rPr>
          <w:rFonts w:ascii="Times New Roman" w:eastAsia="Times New Roman" w:hAnsi="Times New Roman" w:cs="Times New Roman"/>
          <w:sz w:val="24"/>
          <w:szCs w:val="24"/>
        </w:rPr>
        <w:t xml:space="preserve"> Barnard: It was to the marriage-vow between Edward IV. and the Lady Eleanor Butler that Gloucester's mother was a witness. It is, of course, the historians whom Shakespeare took as authorities that are responsible for the misstatement.</w:t>
      </w:r>
    </w:p>
    <w:p w14:paraId="462D941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193. a poore Petitioner] 193.</w:t>
      </w:r>
      <w:r w:rsidRPr="00581DAE">
        <w:rPr>
          <w:rFonts w:ascii="Times New Roman" w:eastAsia="Times New Roman" w:hAnsi="Times New Roman" w:cs="Times New Roman"/>
          <w:sz w:val="24"/>
          <w:szCs w:val="24"/>
        </w:rPr>
        <w:t xml:space="preserve"> For this episode, see 3 Hen. VI: III, ii.</w:t>
      </w:r>
    </w:p>
    <w:p w14:paraId="5D9759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194. a many] 194.</w:t>
      </w:r>
      <w:r w:rsidRPr="00581DAE">
        <w:rPr>
          <w:rFonts w:ascii="Times New Roman" w:eastAsia="Times New Roman" w:hAnsi="Times New Roman" w:cs="Times New Roman"/>
          <w:sz w:val="24"/>
          <w:szCs w:val="24"/>
        </w:rPr>
        <w:t xml:space="preserve"> Bradley (N. E. D. s. v. B. 1): On the analogy of a few, a has been, from the sixteenth century, prefixed to many when followed by a plural substantive or used absolutely in plural sense. In such collocations many formally admits of being interpreted as a substantive, meaning ‘a great number.’ This interpretation is somewhat strained when ‘a many’ is immediately followed by a plural substantive, because the ellipsis of of, which must be assumed, is abnormal; but in the other cases it presents no difficulty, and it would often be impossible to determine whether in the consciousness of the speaker the word is an adjective used absolutely in the plural, or a genuine substantive. Confusion with Menie, of which there are many traces in the sixteenth century, seems to have contributed to cause the word in this use to be apprehended as a substantive.</w:t>
      </w:r>
    </w:p>
    <w:p w14:paraId="1261A09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201. Sonne] 201.</w:t>
      </w:r>
      <w:r w:rsidRPr="00581DAE">
        <w:rPr>
          <w:rFonts w:ascii="Times New Roman" w:eastAsia="Times New Roman" w:hAnsi="Times New Roman" w:cs="Times New Roman"/>
          <w:sz w:val="24"/>
          <w:szCs w:val="24"/>
        </w:rPr>
        <w:t xml:space="preserve"> Wright: Lady Grey had three children only, by her first husband, a daughter and two sons. The sons appear in the present play as the Marquis of Dorset and Lord Grey; the daughter probably died young.</w:t>
      </w:r>
    </w:p>
    <w:p w14:paraId="465A328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195. A Beautie-waining, and distressed Widow] 195.</w:t>
      </w:r>
      <w:r w:rsidRPr="00581DAE">
        <w:rPr>
          <w:rFonts w:ascii="Times New Roman" w:eastAsia="Times New Roman" w:hAnsi="Times New Roman" w:cs="Times New Roman"/>
          <w:sz w:val="24"/>
          <w:szCs w:val="24"/>
        </w:rPr>
        <w:t xml:space="preserve"> Marshall: This personal abuse of Elizabeth, on the part of Buckingham, is essentially mean. She could not be said to be ‘in </w:t>
      </w:r>
      <w:r w:rsidRPr="00581DAE">
        <w:rPr>
          <w:rFonts w:ascii="Times New Roman" w:eastAsia="Times New Roman" w:hAnsi="Times New Roman" w:cs="Times New Roman"/>
          <w:sz w:val="24"/>
          <w:szCs w:val="24"/>
        </w:rPr>
        <w:lastRenderedPageBreak/>
        <w:t>the afternoon of her best days,’ considering that she was only twenty-seven when she married Edward, and bore him no less than seven children.</w:t>
      </w:r>
    </w:p>
    <w:p w14:paraId="0D51E41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198. the pitch, and height] 198.</w:t>
      </w:r>
      <w:r w:rsidRPr="00581DAE">
        <w:rPr>
          <w:rFonts w:ascii="Times New Roman" w:eastAsia="Times New Roman" w:hAnsi="Times New Roman" w:cs="Times New Roman"/>
          <w:sz w:val="24"/>
          <w:szCs w:val="24"/>
        </w:rPr>
        <w:t xml:space="preserve"> Wright: ‘Pitch’ was a technical word denoting the highest point in the flight of a hawk, or falcon. Compare ‘Between two hawks, which flies the higher pitch.’—1 Hen. VI: II, iv, 11.</w:t>
      </w:r>
    </w:p>
    <w:p w14:paraId="19A8789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202. expostulate] 202.</w:t>
      </w:r>
      <w:r w:rsidRPr="00581DAE">
        <w:rPr>
          <w:rFonts w:ascii="Times New Roman" w:eastAsia="Times New Roman" w:hAnsi="Times New Roman" w:cs="Times New Roman"/>
          <w:sz w:val="24"/>
          <w:szCs w:val="24"/>
        </w:rPr>
        <w:t xml:space="preserve"> BRADLEY (N. E. D. s. v.): 2 b. To argue or debate (a matter) as an aggrieved person. Also, in wider sense, to debate, argue out, discourse upon.</w:t>
      </w:r>
    </w:p>
    <w:p w14:paraId="6F27D73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203. reuerence to some aliue] 203.</w:t>
      </w:r>
      <w:r w:rsidRPr="00581DAE">
        <w:rPr>
          <w:rFonts w:ascii="Times New Roman" w:eastAsia="Times New Roman" w:hAnsi="Times New Roman" w:cs="Times New Roman"/>
          <w:sz w:val="24"/>
          <w:szCs w:val="24"/>
        </w:rPr>
        <w:t xml:space="preserve"> MALONE: The Duke here hints at a topic which he had touched upon in his address to the citizens, the pretended bastardy of Edward and Clarence. By ‘some alive’ is meant the Duchess of York.—WRIGHT: Buckingham remembers Richard’s caution, III, v, 99, 100.</w:t>
      </w:r>
    </w:p>
    <w:p w14:paraId="6678D51D"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221. effeminate] 221.</w:t>
      </w:r>
      <w:r w:rsidRPr="00581DAE">
        <w:rPr>
          <w:rFonts w:ascii="Times New Roman" w:eastAsia="Times New Roman" w:hAnsi="Times New Roman" w:cs="Times New Roman"/>
          <w:sz w:val="24"/>
          <w:szCs w:val="24"/>
        </w:rPr>
        <w:t xml:space="preserve"> TAWNEY: This seems to be the only passage in Shakespeare in which ‘effeminate’ is used in a good sense.</w:t>
      </w:r>
    </w:p>
    <w:p w14:paraId="44949BEB"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221. remorse] 221.</w:t>
      </w:r>
      <w:r w:rsidRPr="00581DAE">
        <w:rPr>
          <w:rFonts w:ascii="Times New Roman" w:eastAsia="Times New Roman" w:hAnsi="Times New Roman" w:cs="Times New Roman"/>
          <w:sz w:val="24"/>
          <w:szCs w:val="24"/>
        </w:rPr>
        <w:t xml:space="preserve"> That is, pity, compassion.</w:t>
      </w:r>
    </w:p>
    <w:p w14:paraId="142E4CC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223. equally] 223.</w:t>
      </w:r>
      <w:r w:rsidRPr="00581DAE">
        <w:rPr>
          <w:rFonts w:ascii="Times New Roman" w:eastAsia="Times New Roman" w:hAnsi="Times New Roman" w:cs="Times New Roman"/>
          <w:sz w:val="24"/>
          <w:szCs w:val="24"/>
        </w:rPr>
        <w:t xml:space="preserve"> BRADLEY (N. E. D.): Equally, evenly; with even judgement or temper. [The present line quoted.]</w:t>
      </w:r>
    </w:p>
    <w:p w14:paraId="4F454AC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224. where] 224.</w:t>
      </w:r>
      <w:r w:rsidRPr="00581DAE">
        <w:rPr>
          <w:rFonts w:ascii="Times New Roman" w:eastAsia="Times New Roman" w:hAnsi="Times New Roman" w:cs="Times New Roman"/>
          <w:sz w:val="24"/>
          <w:szCs w:val="24"/>
        </w:rPr>
        <w:t xml:space="preserve"> WALKER (Vers., 104) gives several other examples of this contracted form of whether; see also l. 238, below, and Text. Notes.</w:t>
      </w:r>
    </w:p>
    <w:p w14:paraId="3052D39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229. we will entreat no more] 229.</w:t>
      </w:r>
      <w:r w:rsidRPr="00581DAE">
        <w:rPr>
          <w:rFonts w:ascii="Times New Roman" w:eastAsia="Times New Roman" w:hAnsi="Times New Roman" w:cs="Times New Roman"/>
          <w:sz w:val="24"/>
          <w:szCs w:val="24"/>
        </w:rPr>
        <w:t xml:space="preserve"> COLLIER: There can be little doubt that the Quarto reading [Zounds, Ile entreat] proceeded from Shakespeare's pen, on whatever account the text might be afterwards altered. [IBID., Notes, etc., p. 332.] It was probably expunged by the Master of the Revels before the Folio of 1623 was printed . . . The MS corrector seems to have thought it too striking and characteristic to be omitted; but he most likely resorted to some other authority than the Quartos to supply the deficiency, as the words he inserts in a vacant space are not precisely the same as are there found: possibly, he had the addition from recitation on the stage, at some date when the injunction of the Master of the Revels was not attended to. He gives Buckingham's line thus: ‘Zounds! citizens we will entreat no more’; and Richard's rebuke in these words: ‘O! do not swear, my cousin Buckingham.’ Instead of making the Citizens retire with Buckingham, Buckingham alone goes out, an arrangement of apparent propriety, because it is quite clear that the four lines put into the mouth of Richard, while Buckingham was out of the</w:t>
      </w:r>
    </w:p>
    <w:p w14:paraId="748C282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231. Exeunt] 231.</w:t>
      </w:r>
      <w:r w:rsidRPr="00581DAE">
        <w:rPr>
          <w:rFonts w:ascii="Times New Roman" w:eastAsia="Times New Roman" w:hAnsi="Times New Roman" w:cs="Times New Roman"/>
          <w:sz w:val="24"/>
          <w:szCs w:val="24"/>
        </w:rPr>
        <w:t xml:space="preserve"> MARSHALL has the following arrangement of stage-directions, here and at l. 235: ‘Exeunt Buckingham; the Mayor, Aldermen and Citizens are following him.’ After ‘Call them againe,’ l. 232, the following occurs: ‘Catesby stops the Citizens before they have gone off; then exit in search of Buckingham and the others. Gloucester (to those of the citizens who have not gone off), I am not made of stone.’ In defence of this, Marshall has the following note: ‘Were all the citizens to go off, and then to return with Buckingham and Catesby after l. 234, Gloucester would have no one to speak to after Catesby’s exit.’</w:t>
      </w:r>
    </w:p>
    <w:p w14:paraId="3FECB03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235. Stones] 235.</w:t>
      </w:r>
      <w:r w:rsidRPr="00581DAE">
        <w:rPr>
          <w:rFonts w:ascii="Times New Roman" w:eastAsia="Times New Roman" w:hAnsi="Times New Roman" w:cs="Times New Roman"/>
          <w:sz w:val="24"/>
          <w:szCs w:val="24"/>
        </w:rPr>
        <w:t xml:space="preserve"> WALKER (Crit., i, 234): The interpolation of an s at the end of a word—generally, but not always, a noun substantive—is remarkably frequent in the Folio. Those who are conversant with the MSS of the Elizabethan Age may perhaps be able to explain its origin. Were it not for the different degree of frequency with which it appears in different parts of the Folio, . . . I should be inclined to think it originated in some peculiarity in Shakespeare’s handwriting [see IV, i, 116].</w:t>
      </w:r>
    </w:p>
    <w:p w14:paraId="7630FE3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236. entreaties] 236.</w:t>
      </w:r>
      <w:r w:rsidRPr="00581DAE">
        <w:rPr>
          <w:rFonts w:ascii="Times New Roman" w:eastAsia="Times New Roman" w:hAnsi="Times New Roman" w:cs="Times New Roman"/>
          <w:sz w:val="24"/>
          <w:szCs w:val="24"/>
        </w:rPr>
        <w:t xml:space="preserve"> R. G. WHITE, in his second edition, follows the Quarto reading entreats and thus remarks: ‘As bad English as your kind invite for invitation, which it resembles: mere recklessness.’ Was this note inspired by White’s Egeria, the Washer-woman? (See White’s Preface, vol. i, p. xii, ed. ii.)—BRADLEY (N. E. D. s. v. entreat) quotes the following authorities for the use of the word:</w:t>
      </w:r>
    </w:p>
    <w:p w14:paraId="5095E58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239. Buckingham] 239.</w:t>
      </w:r>
      <w:r w:rsidRPr="00581DAE">
        <w:rPr>
          <w:rFonts w:ascii="Times New Roman" w:eastAsia="Times New Roman" w:hAnsi="Times New Roman" w:cs="Times New Roman"/>
          <w:sz w:val="24"/>
          <w:szCs w:val="24"/>
        </w:rPr>
        <w:t xml:space="preserve"> For this name thus accented compare III, i, 49.</w:t>
      </w:r>
    </w:p>
    <w:p w14:paraId="2192C8C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241. where] 241.</w:t>
      </w:r>
      <w:r w:rsidRPr="00581DAE">
        <w:rPr>
          <w:rFonts w:ascii="Times New Roman" w:eastAsia="Times New Roman" w:hAnsi="Times New Roman" w:cs="Times New Roman"/>
          <w:sz w:val="24"/>
          <w:szCs w:val="24"/>
        </w:rPr>
        <w:t xml:space="preserve"> See I. 233, above.</w:t>
      </w:r>
    </w:p>
    <w:p w14:paraId="172C58C0"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244. Imposition] 244.</w:t>
      </w:r>
      <w:r w:rsidRPr="00581DAE">
        <w:rPr>
          <w:rFonts w:ascii="Times New Roman" w:eastAsia="Times New Roman" w:hAnsi="Times New Roman" w:cs="Times New Roman"/>
          <w:sz w:val="24"/>
          <w:szCs w:val="24"/>
        </w:rPr>
        <w:t xml:space="preserve"> MURRAY (N. E. D. s. v.): 4. The action of imposing or laying as a burden, duty, charge, or task; the action of inflicting, levying, enjoining, or enforcing.</w:t>
      </w:r>
    </w:p>
    <w:p w14:paraId="1B557FE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252. Englands worthie King] 252.</w:t>
      </w:r>
      <w:r w:rsidRPr="00581DAE">
        <w:rPr>
          <w:rFonts w:ascii="Times New Roman" w:eastAsia="Times New Roman" w:hAnsi="Times New Roman" w:cs="Times New Roman"/>
          <w:sz w:val="24"/>
          <w:szCs w:val="24"/>
        </w:rPr>
        <w:t xml:space="preserve"> VAUGHAN (iii, 94): The Folio editors I believe to have changed kingly [l. 249] to ‘royal,’ and royal to ‘worthie,’ in order to escape from an apparent tautology involved in the words royal king. But royal has a peculiar meaning in Shakespeare which excludes tautology from its combination with king. It signifies not of royal rank, but of royal descent. It is forcible and necessary here in declaring that Richard was not merely a de facto king, but a king royally descended, and owing his occupation of it to title and descent.</w:t>
      </w:r>
    </w:p>
    <w:p w14:paraId="3A18F66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260. Exeunt] 260.</w:t>
      </w:r>
      <w:r w:rsidRPr="00581DAE">
        <w:rPr>
          <w:rFonts w:ascii="Times New Roman" w:eastAsia="Times New Roman" w:hAnsi="Times New Roman" w:cs="Times New Roman"/>
          <w:sz w:val="24"/>
          <w:szCs w:val="24"/>
        </w:rPr>
        <w:t xml:space="preserve"> JOHNSON: To this Act should, perhaps, be added the next scene, so will the coronation pass between the Acts; and there will not only be a proper interval of action, but the conclusion will be more forcible.</w:t>
      </w:r>
    </w:p>
    <w:p w14:paraId="6AB157FB" w14:textId="77777777" w:rsidR="00581DAE" w:rsidRPr="00581DAE" w:rsidRDefault="00581DAE" w:rsidP="00581DAE">
      <w:pPr>
        <w:spacing w:after="0" w:line="240" w:lineRule="auto"/>
        <w:rPr>
          <w:rFonts w:ascii="Times New Roman" w:eastAsia="Times New Roman" w:hAnsi="Times New Roman" w:cs="Times New Roman"/>
          <w:sz w:val="24"/>
          <w:szCs w:val="24"/>
        </w:rPr>
      </w:pPr>
    </w:p>
    <w:p w14:paraId="12380725" w14:textId="77777777" w:rsidR="002B36EA" w:rsidRDefault="00000000">
      <w:r>
        <w:br w:type="page"/>
      </w:r>
    </w:p>
    <w:p w14:paraId="0A76D935" w14:textId="77777777" w:rsidR="002B36EA" w:rsidRDefault="00000000">
      <w:r>
        <w:rPr>
          <w:b/>
          <w:sz w:val="32"/>
          <w:highlight w:val="yellow"/>
        </w:rPr>
        <w:lastRenderedPageBreak/>
        <w:br/>
        <w:t>ACT 4 SCENE 1</w:t>
      </w:r>
      <w:r>
        <w:rPr>
          <w:b/>
          <w:sz w:val="32"/>
          <w:highlight w:val="yellow"/>
        </w:rPr>
        <w:br/>
      </w:r>
    </w:p>
    <w:p w14:paraId="0C7773AA" w14:textId="77777777" w:rsidR="002B36EA" w:rsidRDefault="00000000">
      <w:r>
        <w:t>1: [Enter, on one side, QUEEN ELIZABETH, DUCHESS OF  YORK, and DORSET; on the other, ANNE, Duchess of  Gloucester, leading Lady Margaret Plantagenet, CLARENCE's young Daughter]</w:t>
      </w:r>
    </w:p>
    <w:p w14:paraId="5D9CF714" w14:textId="77777777" w:rsidR="002B36EA" w:rsidRDefault="00000000">
      <w:r>
        <w:t>2: DUCHESS OF YORK: Who m eets us here?  my niece Plantagenet</w:t>
      </w:r>
    </w:p>
    <w:p w14:paraId="69BFAE8D" w14:textId="77777777" w:rsidR="002B36EA" w:rsidRDefault="00000000">
      <w:r>
        <w:t>3: Led in the hand of her kind aunt of Gloucester?</w:t>
      </w:r>
    </w:p>
    <w:p w14:paraId="799853D3" w14:textId="77777777" w:rsidR="002B36EA" w:rsidRDefault="00000000">
      <w:r>
        <w:t>4: Now, for my life, she's wandering to the Tower,</w:t>
      </w:r>
    </w:p>
    <w:p w14:paraId="63D4C87A" w14:textId="77777777" w:rsidR="002B36EA" w:rsidRDefault="00000000">
      <w:r>
        <w:t>5: On pure heart's love to greet the tender princes.</w:t>
      </w:r>
    </w:p>
    <w:p w14:paraId="751BCFB3" w14:textId="77777777" w:rsidR="002B36EA" w:rsidRDefault="00000000">
      <w:r>
        <w:t>6: Daughter, well met.</w:t>
      </w:r>
    </w:p>
    <w:p w14:paraId="46FC0EFF" w14:textId="77777777" w:rsidR="002B36EA" w:rsidRDefault="00000000">
      <w:r>
        <w:t>7: LADY ANNE: God give your graces both</w:t>
      </w:r>
    </w:p>
    <w:p w14:paraId="4ED827F9" w14:textId="77777777" w:rsidR="002B36EA" w:rsidRDefault="00000000">
      <w:r>
        <w:t>8: A happy and a joyful time of day!</w:t>
      </w:r>
    </w:p>
    <w:p w14:paraId="55826568" w14:textId="77777777" w:rsidR="002B36EA" w:rsidRDefault="00000000">
      <w:r>
        <w:t>9: QUEEN ELIZABETH: As much to you, good sister! Whither away?</w:t>
      </w:r>
    </w:p>
    <w:p w14:paraId="06791A7B" w14:textId="77777777" w:rsidR="002B36EA" w:rsidRDefault="00000000">
      <w:r>
        <w:t>10: LADY ANNE: No farther than the Tower; and, as I guess,</w:t>
      </w:r>
    </w:p>
    <w:p w14:paraId="6EF99009" w14:textId="77777777" w:rsidR="002B36EA" w:rsidRDefault="00000000">
      <w:r>
        <w:t>11: Upon the like devotion as yourselves,</w:t>
      </w:r>
    </w:p>
    <w:p w14:paraId="7717A1AD" w14:textId="77777777" w:rsidR="002B36EA" w:rsidRDefault="00000000">
      <w:r>
        <w:t>12: To gratulate the gentle princes there.</w:t>
      </w:r>
    </w:p>
    <w:p w14:paraId="60A26627" w14:textId="77777777" w:rsidR="002B36EA" w:rsidRDefault="00000000">
      <w:r>
        <w:t>13: QUEEN ELIZABETH: Kind sister, thanks: we'll enter all together.</w:t>
      </w:r>
    </w:p>
    <w:p w14:paraId="5135CD32" w14:textId="77777777" w:rsidR="002B36EA" w:rsidRDefault="00000000">
      <w:r>
        <w:t>14: [Enter BRAKENBURY]</w:t>
      </w:r>
    </w:p>
    <w:p w14:paraId="180DC7A4" w14:textId="77777777" w:rsidR="002B36EA" w:rsidRDefault="00000000">
      <w:r>
        <w:t>15: And, in good time, here the lieutenant comes.</w:t>
      </w:r>
    </w:p>
    <w:p w14:paraId="63B09533" w14:textId="77777777" w:rsidR="002B36EA" w:rsidRDefault="00000000">
      <w:r>
        <w:t>16: Master lieutenant, pray you, by your leave,</w:t>
      </w:r>
    </w:p>
    <w:p w14:paraId="0858AF54" w14:textId="77777777" w:rsidR="002B36EA" w:rsidRDefault="00000000">
      <w:r>
        <w:t>17: How doth the prince, and my young son of York?</w:t>
      </w:r>
    </w:p>
    <w:p w14:paraId="4D4AEF46" w14:textId="77777777" w:rsidR="002B36EA" w:rsidRDefault="00000000">
      <w:r>
        <w:t>18: BRAKENBURY: Right well, dear madam. By your patience,</w:t>
      </w:r>
    </w:p>
    <w:p w14:paraId="4ECA2E64" w14:textId="77777777" w:rsidR="002B36EA" w:rsidRDefault="00000000">
      <w:r>
        <w:t>19: I may not suffer you to visit them;</w:t>
      </w:r>
    </w:p>
    <w:p w14:paraId="3D6283A0" w14:textId="77777777" w:rsidR="002B36EA" w:rsidRDefault="00000000">
      <w:r>
        <w:t>20: The king hath straitly charged the contrary.</w:t>
      </w:r>
    </w:p>
    <w:p w14:paraId="07606E0A" w14:textId="77777777" w:rsidR="002B36EA" w:rsidRDefault="00000000">
      <w:r>
        <w:t>21: QUEEN ELIZABETH: The king! why, who's that?</w:t>
      </w:r>
    </w:p>
    <w:p w14:paraId="196A321A" w14:textId="77777777" w:rsidR="002B36EA" w:rsidRDefault="00000000">
      <w:r>
        <w:t>22: BRAKENBURY: I cry you mercy: I mean the lord protector.</w:t>
      </w:r>
    </w:p>
    <w:p w14:paraId="1A10D954" w14:textId="77777777" w:rsidR="002B36EA" w:rsidRDefault="00000000">
      <w:r>
        <w:lastRenderedPageBreak/>
        <w:t>23: QUEEN ELIZABETH: The Lord protect him from that kingly title!</w:t>
      </w:r>
    </w:p>
    <w:p w14:paraId="136E22BE" w14:textId="77777777" w:rsidR="002B36EA" w:rsidRDefault="00000000">
      <w:r>
        <w:t>24: Hath he set bounds betwixt their love and me?</w:t>
      </w:r>
    </w:p>
    <w:p w14:paraId="0337817C" w14:textId="77777777" w:rsidR="002B36EA" w:rsidRDefault="00000000">
      <w:r>
        <w:t>25: I am their mother; who should keep me from them?</w:t>
      </w:r>
    </w:p>
    <w:p w14:paraId="036F16D7" w14:textId="77777777" w:rsidR="002B36EA" w:rsidRDefault="00000000">
      <w:r>
        <w:t>26: DUCHESS OF YORK: I am their fathers mother; I will see them.</w:t>
      </w:r>
    </w:p>
    <w:p w14:paraId="57CBF0B3" w14:textId="77777777" w:rsidR="002B36EA" w:rsidRDefault="00000000">
      <w:r>
        <w:t>27: LADY ANNE: Their aunt I am in law, in love their mother:</w:t>
      </w:r>
    </w:p>
    <w:p w14:paraId="45DDF583" w14:textId="77777777" w:rsidR="002B36EA" w:rsidRDefault="00000000">
      <w:r>
        <w:t>28: Then bring me to their sights; I'll bear thy blame</w:t>
      </w:r>
    </w:p>
    <w:p w14:paraId="6F2089C3" w14:textId="77777777" w:rsidR="002B36EA" w:rsidRDefault="00000000">
      <w:r>
        <w:t>29: And take thy office from thee, on my peril.</w:t>
      </w:r>
    </w:p>
    <w:p w14:paraId="4E52029D" w14:textId="77777777" w:rsidR="002B36EA" w:rsidRDefault="00000000">
      <w:r>
        <w:t>30: BRAKENBURY: No, madam, no; I may not leave it so:</w:t>
      </w:r>
    </w:p>
    <w:p w14:paraId="3B3B15C8" w14:textId="77777777" w:rsidR="002B36EA" w:rsidRDefault="00000000">
      <w:r>
        <w:t>31: I am bound by oath, and therefore pardon me.</w:t>
      </w:r>
    </w:p>
    <w:p w14:paraId="64BF5DD7" w14:textId="77777777" w:rsidR="002B36EA" w:rsidRDefault="00000000">
      <w:r>
        <w:t>32: [Exit]</w:t>
      </w:r>
    </w:p>
    <w:p w14:paraId="1C7FE630" w14:textId="77777777" w:rsidR="002B36EA" w:rsidRDefault="00000000">
      <w:r>
        <w:t>33: [Enter LORD STANLEY]</w:t>
      </w:r>
    </w:p>
    <w:p w14:paraId="71AE742F" w14:textId="77777777" w:rsidR="002B36EA" w:rsidRDefault="00000000">
      <w:r>
        <w:t>34: LORD STANLEY: Let me but meet you, ladies, one hour hence,</w:t>
      </w:r>
    </w:p>
    <w:p w14:paraId="4CAC2A7B" w14:textId="77777777" w:rsidR="002B36EA" w:rsidRDefault="00000000">
      <w:r>
        <w:t>35: And I'll salute your grace of York as mother,</w:t>
      </w:r>
    </w:p>
    <w:p w14:paraId="03E690D2" w14:textId="77777777" w:rsidR="002B36EA" w:rsidRDefault="00000000">
      <w:r>
        <w:t>36: And reverend looker on, of two fair queens.</w:t>
      </w:r>
    </w:p>
    <w:p w14:paraId="3F4E7D7D" w14:textId="77777777" w:rsidR="002B36EA" w:rsidRDefault="00000000">
      <w:r>
        <w:t>37: [To LADY ANNE]</w:t>
      </w:r>
    </w:p>
    <w:p w14:paraId="4130FCE7" w14:textId="77777777" w:rsidR="002B36EA" w:rsidRDefault="00000000">
      <w:r>
        <w:t>38: Come, madam, you must straight to Westminster,</w:t>
      </w:r>
    </w:p>
    <w:p w14:paraId="0F62F141" w14:textId="77777777" w:rsidR="002B36EA" w:rsidRDefault="00000000">
      <w:r>
        <w:t>39: There to be crowned Richard's royal queen.</w:t>
      </w:r>
    </w:p>
    <w:p w14:paraId="61CDFB17" w14:textId="77777777" w:rsidR="002B36EA" w:rsidRDefault="00000000">
      <w:r>
        <w:t>40: QUEEN ELIZABETH: O, cut my lace in sunder, that my pent heart</w:t>
      </w:r>
    </w:p>
    <w:p w14:paraId="36268F34" w14:textId="77777777" w:rsidR="002B36EA" w:rsidRDefault="00000000">
      <w:r>
        <w:t>41: May have some scope to beat, or else I swoon</w:t>
      </w:r>
    </w:p>
    <w:p w14:paraId="00507C4F" w14:textId="77777777" w:rsidR="002B36EA" w:rsidRDefault="00000000">
      <w:r>
        <w:t>42: With this dead-killing news!</w:t>
      </w:r>
    </w:p>
    <w:p w14:paraId="2ABDA1F1" w14:textId="77777777" w:rsidR="002B36EA" w:rsidRDefault="00000000">
      <w:r>
        <w:t>43: LADY ANNE: Despiteful tidings! O unpleasing news!</w:t>
      </w:r>
    </w:p>
    <w:p w14:paraId="47FA59B7" w14:textId="77777777" w:rsidR="002B36EA" w:rsidRDefault="00000000">
      <w:r>
        <w:t>44: DORSET: Be of good cheer: mother, how fares your grace?</w:t>
      </w:r>
    </w:p>
    <w:p w14:paraId="6A50AE6D" w14:textId="77777777" w:rsidR="002B36EA" w:rsidRDefault="00000000">
      <w:r>
        <w:t>45: QUEEN ELIZABETH: O Dorset, speak not to me, get thee hence!</w:t>
      </w:r>
    </w:p>
    <w:p w14:paraId="3440697C" w14:textId="77777777" w:rsidR="002B36EA" w:rsidRDefault="00000000">
      <w:r>
        <w:t>46: Death and destruction dog thee at the heels;</w:t>
      </w:r>
    </w:p>
    <w:p w14:paraId="261B8461" w14:textId="77777777" w:rsidR="002B36EA" w:rsidRDefault="00000000">
      <w:r>
        <w:t>47: Thy mother's name is ominous to children.</w:t>
      </w:r>
    </w:p>
    <w:p w14:paraId="08B237E9" w14:textId="77777777" w:rsidR="002B36EA" w:rsidRDefault="00000000">
      <w:r>
        <w:t>48: If thou wilt outstrip death, go cross the seas,</w:t>
      </w:r>
    </w:p>
    <w:p w14:paraId="3817A1BD" w14:textId="77777777" w:rsidR="002B36EA" w:rsidRDefault="00000000">
      <w:r>
        <w:t>49: And live with Richmond, from the reach of hell</w:t>
      </w:r>
    </w:p>
    <w:p w14:paraId="7DA49D0F" w14:textId="77777777" w:rsidR="002B36EA" w:rsidRDefault="00000000">
      <w:r>
        <w:lastRenderedPageBreak/>
        <w:t>50: Go, hie thee, hie thee from this slaughter-house,</w:t>
      </w:r>
    </w:p>
    <w:p w14:paraId="2F2A3AA4" w14:textId="77777777" w:rsidR="002B36EA" w:rsidRDefault="00000000">
      <w:r>
        <w:t>51: Lest thou increase the number of the dead;</w:t>
      </w:r>
    </w:p>
    <w:p w14:paraId="02187887" w14:textId="77777777" w:rsidR="002B36EA" w:rsidRDefault="00000000">
      <w:r>
        <w:t>52: And make me die the thrall of Margaret's curse,</w:t>
      </w:r>
    </w:p>
    <w:p w14:paraId="7FD48970" w14:textId="77777777" w:rsidR="002B36EA" w:rsidRDefault="00000000">
      <w:r>
        <w:t>53: Nor mother, wife, nor England's counted queen.</w:t>
      </w:r>
    </w:p>
    <w:p w14:paraId="17A988F3" w14:textId="77777777" w:rsidR="002B36EA" w:rsidRDefault="00000000">
      <w:r>
        <w:t>54: LORD STANLEY: Full of wise care is this your counsel, madam.</w:t>
      </w:r>
    </w:p>
    <w:p w14:paraId="5DF79509" w14:textId="77777777" w:rsidR="002B36EA" w:rsidRDefault="00000000">
      <w:r>
        <w:t>55: Take all the swift advantage of the hours;</w:t>
      </w:r>
    </w:p>
    <w:p w14:paraId="7E1D7466" w14:textId="77777777" w:rsidR="002B36EA" w:rsidRDefault="00000000">
      <w:r>
        <w:t>56: You shall have letters from me to my son</w:t>
      </w:r>
    </w:p>
    <w:p w14:paraId="4B07701B" w14:textId="77777777" w:rsidR="002B36EA" w:rsidRDefault="00000000">
      <w:r>
        <w:t>57: To meet you on the way, and welcome you.</w:t>
      </w:r>
    </w:p>
    <w:p w14:paraId="776489CE" w14:textId="77777777" w:rsidR="002B36EA" w:rsidRDefault="00000000">
      <w:r>
        <w:t>58: Be not ta'en tardy by unwise delay.</w:t>
      </w:r>
    </w:p>
    <w:p w14:paraId="6707A768" w14:textId="77777777" w:rsidR="002B36EA" w:rsidRDefault="00000000">
      <w:r>
        <w:t>59: DUCHESS OF YORK: O ill-dispersing wind of misery!</w:t>
      </w:r>
    </w:p>
    <w:p w14:paraId="2BAE3F7D" w14:textId="77777777" w:rsidR="002B36EA" w:rsidRDefault="00000000">
      <w:r>
        <w:t>60: O my accursed womb, the bed of death!</w:t>
      </w:r>
    </w:p>
    <w:p w14:paraId="56C657CE" w14:textId="77777777" w:rsidR="002B36EA" w:rsidRDefault="00000000">
      <w:r>
        <w:t>61: A cockatrice hast thou hatch'd to the world,</w:t>
      </w:r>
    </w:p>
    <w:p w14:paraId="122358EC" w14:textId="77777777" w:rsidR="002B36EA" w:rsidRDefault="00000000">
      <w:r>
        <w:t>62: Whose unavoided eye is murderous.</w:t>
      </w:r>
    </w:p>
    <w:p w14:paraId="71171C77" w14:textId="77777777" w:rsidR="002B36EA" w:rsidRDefault="00000000">
      <w:r>
        <w:t>63: LORD STANLEY: Come, madam, come; I in all haste was sent.</w:t>
      </w:r>
    </w:p>
    <w:p w14:paraId="1EABED0E" w14:textId="77777777" w:rsidR="002B36EA" w:rsidRDefault="00000000">
      <w:r>
        <w:t>64: LADY ANNE: And I in all unwillingness will go.</w:t>
      </w:r>
    </w:p>
    <w:p w14:paraId="44B1F43F" w14:textId="77777777" w:rsidR="002B36EA" w:rsidRDefault="00000000">
      <w:r>
        <w:t>65: I would to God that the inclusive verge</w:t>
      </w:r>
    </w:p>
    <w:p w14:paraId="79F3FDA2" w14:textId="77777777" w:rsidR="002B36EA" w:rsidRDefault="00000000">
      <w:r>
        <w:t>66: Of golden metal that must round my brow</w:t>
      </w:r>
    </w:p>
    <w:p w14:paraId="20562D82" w14:textId="77777777" w:rsidR="002B36EA" w:rsidRDefault="00000000">
      <w:r>
        <w:t>67: Were red-hot steel, to sear me to the brain!</w:t>
      </w:r>
    </w:p>
    <w:p w14:paraId="251C9F3B" w14:textId="77777777" w:rsidR="002B36EA" w:rsidRDefault="00000000">
      <w:r>
        <w:t>68: Anointed let me be with deadly venom,</w:t>
      </w:r>
    </w:p>
    <w:p w14:paraId="56156D74" w14:textId="77777777" w:rsidR="002B36EA" w:rsidRDefault="00000000">
      <w:r>
        <w:t>69: And die, ere men can say, God save the queen!</w:t>
      </w:r>
    </w:p>
    <w:p w14:paraId="0F14DEE0" w14:textId="77777777" w:rsidR="002B36EA" w:rsidRDefault="00000000">
      <w:r>
        <w:t>70: QUEEN ELIZABETH: Go, go, poor soul, I envy not thy glory</w:t>
      </w:r>
    </w:p>
    <w:p w14:paraId="2EB6E1C9" w14:textId="77777777" w:rsidR="002B36EA" w:rsidRDefault="00000000">
      <w:r>
        <w:t>71: To feed my humour, wish thyself no harm.</w:t>
      </w:r>
    </w:p>
    <w:p w14:paraId="3900AE84" w14:textId="77777777" w:rsidR="002B36EA" w:rsidRDefault="00000000">
      <w:r>
        <w:t>72: LADY ANNE: No! why?  When he that is my husband now</w:t>
      </w:r>
    </w:p>
    <w:p w14:paraId="6A33D744" w14:textId="77777777" w:rsidR="002B36EA" w:rsidRDefault="00000000">
      <w:r>
        <w:t>73: Came to me, as I follow'd Henry's corse,</w:t>
      </w:r>
    </w:p>
    <w:p w14:paraId="61D63952" w14:textId="77777777" w:rsidR="002B36EA" w:rsidRDefault="00000000">
      <w:r>
        <w:t>74: When scarce the blood was well wash'd from his hands</w:t>
      </w:r>
    </w:p>
    <w:p w14:paraId="7261F506" w14:textId="77777777" w:rsidR="002B36EA" w:rsidRDefault="00000000">
      <w:r>
        <w:t>75: Which issued from my other angel husband</w:t>
      </w:r>
    </w:p>
    <w:p w14:paraId="3301D926" w14:textId="77777777" w:rsidR="002B36EA" w:rsidRDefault="00000000">
      <w:r>
        <w:t>76: And that dead saint which then I weeping follow'd;</w:t>
      </w:r>
    </w:p>
    <w:p w14:paraId="68F444EB" w14:textId="77777777" w:rsidR="002B36EA" w:rsidRDefault="00000000">
      <w:r>
        <w:lastRenderedPageBreak/>
        <w:t>77: O, when, I say, I look'd on Richard's face,</w:t>
      </w:r>
    </w:p>
    <w:p w14:paraId="7E04DB76" w14:textId="77777777" w:rsidR="002B36EA" w:rsidRDefault="00000000">
      <w:r>
        <w:t>78: This was my wish: 'Be thou,' quoth I, ' accursed,</w:t>
      </w:r>
    </w:p>
    <w:p w14:paraId="1B6433E2" w14:textId="77777777" w:rsidR="002B36EA" w:rsidRDefault="00000000">
      <w:r>
        <w:t>79: For making me, so young, so old a widow!</w:t>
      </w:r>
    </w:p>
    <w:p w14:paraId="6E271BDF" w14:textId="77777777" w:rsidR="002B36EA" w:rsidRDefault="00000000">
      <w:r>
        <w:t>80: And, when thou wed'st, let sorrow haunt thy bed;</w:t>
      </w:r>
    </w:p>
    <w:p w14:paraId="6D6531BF" w14:textId="77777777" w:rsidR="002B36EA" w:rsidRDefault="00000000">
      <w:r>
        <w:t>81: And be thy wife--if any be so mad--</w:t>
      </w:r>
    </w:p>
    <w:p w14:paraId="5E325044" w14:textId="77777777" w:rsidR="002B36EA" w:rsidRDefault="00000000">
      <w:r>
        <w:t>82: As miserable by the life of thee</w:t>
      </w:r>
    </w:p>
    <w:p w14:paraId="4B3E1F7D" w14:textId="77777777" w:rsidR="002B36EA" w:rsidRDefault="00000000">
      <w:r>
        <w:t>83: As thou hast made me by my dear lord's death!</w:t>
      </w:r>
    </w:p>
    <w:p w14:paraId="294ACFA2" w14:textId="77777777" w:rsidR="002B36EA" w:rsidRDefault="00000000">
      <w:r>
        <w:t>84: Lo, ere I can repeat this curse again,</w:t>
      </w:r>
    </w:p>
    <w:p w14:paraId="360C4FCC" w14:textId="77777777" w:rsidR="002B36EA" w:rsidRDefault="00000000">
      <w:r>
        <w:t>85: Even in so short a space, my woman's heart</w:t>
      </w:r>
    </w:p>
    <w:p w14:paraId="115E05B3" w14:textId="77777777" w:rsidR="002B36EA" w:rsidRDefault="00000000">
      <w:r>
        <w:t>86: Grossly grew captive to his honey words</w:t>
      </w:r>
    </w:p>
    <w:p w14:paraId="5F0D6D88" w14:textId="77777777" w:rsidR="002B36EA" w:rsidRDefault="00000000">
      <w:r>
        <w:t>87: And proved the subject of my own soul's curse,</w:t>
      </w:r>
    </w:p>
    <w:p w14:paraId="212FDB84" w14:textId="77777777" w:rsidR="002B36EA" w:rsidRDefault="00000000">
      <w:r>
        <w:t>88: Which ever since hath kept my eyes from rest;</w:t>
      </w:r>
    </w:p>
    <w:p w14:paraId="44051A04" w14:textId="77777777" w:rsidR="002B36EA" w:rsidRDefault="00000000">
      <w:r>
        <w:t>89: For never yet one hour in his bed</w:t>
      </w:r>
    </w:p>
    <w:p w14:paraId="12C3D4BC" w14:textId="77777777" w:rsidR="002B36EA" w:rsidRDefault="00000000">
      <w:r>
        <w:t>90: Have I enjoy'd the golden dew of sleep,</w:t>
      </w:r>
    </w:p>
    <w:p w14:paraId="7DC4FC7F" w14:textId="77777777" w:rsidR="002B36EA" w:rsidRDefault="00000000">
      <w:r>
        <w:t>91: But have been waked by his timorous dreams.</w:t>
      </w:r>
    </w:p>
    <w:p w14:paraId="091789ED" w14:textId="77777777" w:rsidR="002B36EA" w:rsidRDefault="00000000">
      <w:r>
        <w:t>92: Besides, he hates me for my father Warwick;</w:t>
      </w:r>
    </w:p>
    <w:p w14:paraId="67131140" w14:textId="77777777" w:rsidR="002B36EA" w:rsidRDefault="00000000">
      <w:r>
        <w:t>93: And will, no doubt, shortly be rid of me.</w:t>
      </w:r>
    </w:p>
    <w:p w14:paraId="6189C161" w14:textId="77777777" w:rsidR="002B36EA" w:rsidRDefault="00000000">
      <w:r>
        <w:t>94: QUEEN ELIZABETH: Poor heart, adieu! I pity thy complaining.</w:t>
      </w:r>
    </w:p>
    <w:p w14:paraId="7CCC8D1D" w14:textId="77777777" w:rsidR="002B36EA" w:rsidRDefault="00000000">
      <w:r>
        <w:t>95: LADY ANNE: No more than from my soul I mourn for yours.</w:t>
      </w:r>
    </w:p>
    <w:p w14:paraId="4E4E7A6F" w14:textId="77777777" w:rsidR="002B36EA" w:rsidRDefault="00000000">
      <w:r>
        <w:t>96: QUEEN ELIZABETH: Farewell, thou woful welcomer of glory!</w:t>
      </w:r>
    </w:p>
    <w:p w14:paraId="33BBD98E" w14:textId="77777777" w:rsidR="002B36EA" w:rsidRDefault="00000000">
      <w:r>
        <w:t>97: LADY ANNE: Adieu, poor soul, that takest thy leave of it!</w:t>
      </w:r>
    </w:p>
    <w:p w14:paraId="4895DF46" w14:textId="77777777" w:rsidR="002B36EA" w:rsidRDefault="00000000">
      <w:r>
        <w:t>98: DUCHESS OF YORK: [To DORSET]</w:t>
      </w:r>
    </w:p>
    <w:p w14:paraId="38A34D3B" w14:textId="77777777" w:rsidR="002B36EA" w:rsidRDefault="00000000">
      <w:r>
        <w:t>99: Go thou to Richmond, and good fortune guide thee!</w:t>
      </w:r>
    </w:p>
    <w:p w14:paraId="6BD6B13D" w14:textId="77777777" w:rsidR="002B36EA" w:rsidRDefault="00000000">
      <w:r>
        <w:t>100: [To LADY ANNE]</w:t>
      </w:r>
    </w:p>
    <w:p w14:paraId="265A6513" w14:textId="77777777" w:rsidR="002B36EA" w:rsidRDefault="00000000">
      <w:r>
        <w:t>101: Go thou to Richard, and good angels guard thee!</w:t>
      </w:r>
    </w:p>
    <w:p w14:paraId="74E463BD" w14:textId="77777777" w:rsidR="002B36EA" w:rsidRDefault="00000000">
      <w:r>
        <w:t>102: [To QUEEN ELIZABETH]</w:t>
      </w:r>
    </w:p>
    <w:p w14:paraId="78D341B1" w14:textId="77777777" w:rsidR="002B36EA" w:rsidRDefault="00000000">
      <w:r>
        <w:t>103: Go thou to sanctuary, and good thoughts possess thee!</w:t>
      </w:r>
    </w:p>
    <w:p w14:paraId="5B8C230D" w14:textId="77777777" w:rsidR="002B36EA" w:rsidRDefault="00000000">
      <w:r>
        <w:lastRenderedPageBreak/>
        <w:t>104: I to my grave, where peace and rest lie with me!</w:t>
      </w:r>
    </w:p>
    <w:p w14:paraId="2A299E63" w14:textId="77777777" w:rsidR="002B36EA" w:rsidRDefault="00000000">
      <w:r>
        <w:t>105: Eighty odd years of sorrow have I seen,</w:t>
      </w:r>
    </w:p>
    <w:p w14:paraId="19AE0EB0" w14:textId="77777777" w:rsidR="002B36EA" w:rsidRDefault="00000000">
      <w:r>
        <w:t>106: And each hour's joy wrecked with a week of teen.</w:t>
      </w:r>
    </w:p>
    <w:p w14:paraId="45763DCB" w14:textId="77777777" w:rsidR="002B36EA" w:rsidRDefault="00000000">
      <w:r>
        <w:t>107: QUEEN ELIZABETH: Stay, yet look back with me unto the Tower.</w:t>
      </w:r>
    </w:p>
    <w:p w14:paraId="642D7600" w14:textId="77777777" w:rsidR="002B36EA" w:rsidRDefault="00000000">
      <w:r>
        <w:t>108: Pity, you ancient stones, those tender babes</w:t>
      </w:r>
    </w:p>
    <w:p w14:paraId="3F14D55C" w14:textId="77777777" w:rsidR="002B36EA" w:rsidRDefault="00000000">
      <w:r>
        <w:t>109: Whom envy hath immured within your walls!</w:t>
      </w:r>
    </w:p>
    <w:p w14:paraId="1D4A11D3" w14:textId="77777777" w:rsidR="002B36EA" w:rsidRDefault="00000000">
      <w:r>
        <w:t>110: Rough cradle for such little pretty ones!</w:t>
      </w:r>
    </w:p>
    <w:p w14:paraId="3D9A989B" w14:textId="77777777" w:rsidR="002B36EA" w:rsidRDefault="00000000">
      <w:r>
        <w:t>111: Rude ragged nurse, old sullen playfellow</w:t>
      </w:r>
    </w:p>
    <w:p w14:paraId="6EDD3AB0" w14:textId="77777777" w:rsidR="002B36EA" w:rsidRDefault="00000000">
      <w:r>
        <w:t>112: For tender princes, use my babies well!</w:t>
      </w:r>
    </w:p>
    <w:p w14:paraId="38215D9C" w14:textId="77777777" w:rsidR="002B36EA" w:rsidRDefault="00000000">
      <w:r>
        <w:t>113: So foolish sorrow bids your stones farewell.</w:t>
      </w:r>
    </w:p>
    <w:p w14:paraId="73110442" w14:textId="77777777" w:rsidR="002B36EA" w:rsidRDefault="00000000">
      <w:r>
        <w:t>114: [Exeunt]</w:t>
      </w:r>
    </w:p>
    <w:p w14:paraId="22236B21" w14:textId="77777777" w:rsidR="00581DAE" w:rsidRPr="00581DAE" w:rsidRDefault="00000000" w:rsidP="00581DAE">
      <w:pPr>
        <w:rPr>
          <w:rFonts w:ascii="Times New Roman" w:eastAsia="Times New Roman" w:hAnsi="Times New Roman" w:cs="Times New Roman"/>
          <w:sz w:val="24"/>
          <w:szCs w:val="24"/>
        </w:rPr>
      </w:pPr>
      <w:r>
        <w:br/>
        <w:t>====NOTES====</w:t>
      </w:r>
      <w:r>
        <w:br/>
      </w:r>
      <w:r w:rsidR="00581DAE" w:rsidRPr="00581DAE">
        <w:rPr>
          <w:rFonts w:ascii="Times New Roman" w:eastAsia="Times New Roman" w:hAnsi="Times New Roman" w:cs="Times New Roman"/>
          <w:b/>
          <w:bCs/>
          <w:sz w:val="24"/>
          <w:szCs w:val="24"/>
        </w:rPr>
        <w:t>1. Anne Duchesse of Gloucester] 1.</w:t>
      </w:r>
      <w:r w:rsidR="00581DAE" w:rsidRPr="00581DAE">
        <w:rPr>
          <w:rFonts w:ascii="Times New Roman" w:eastAsia="Times New Roman" w:hAnsi="Times New Roman" w:cs="Times New Roman"/>
          <w:sz w:val="24"/>
          <w:szCs w:val="24"/>
        </w:rPr>
        <w:t xml:space="preserve"> MALONE: We have not seen this lady since the second scene of the First Act, in which she promised to meet Richard at Crosby-Place. She was married about the year 1472. [This last fact is perhaps a sufficient excuse for the lady's absence.—Ed.]</w:t>
      </w:r>
    </w:p>
    <w:p w14:paraId="43D18FB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 My Neece Plantagenet] 2.</w:t>
      </w:r>
      <w:r w:rsidRPr="00581DAE">
        <w:rPr>
          <w:rFonts w:ascii="Times New Roman" w:eastAsia="Times New Roman" w:hAnsi="Times New Roman" w:cs="Times New Roman"/>
          <w:sz w:val="24"/>
          <w:szCs w:val="24"/>
        </w:rPr>
        <w:t xml:space="preserve"> THEOBALD: Here is a manifest intimation that</w:t>
      </w:r>
    </w:p>
    <w:p w14:paraId="5982C78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2. Neece] 2.</w:t>
      </w:r>
      <w:r w:rsidRPr="00581DAE">
        <w:rPr>
          <w:rFonts w:ascii="Times New Roman" w:eastAsia="Times New Roman" w:hAnsi="Times New Roman" w:cs="Times New Roman"/>
          <w:sz w:val="24"/>
          <w:szCs w:val="24"/>
        </w:rPr>
        <w:t xml:space="preserve"> WRIGHT: Compare: ‘C. Crispinus Heliarus, a gentleman of Fesulae, came with a solemne pompe caried before him into the Capitol!, attended upon with his nine children, seven sonnes and two daughters; with seven and twentie nephewes, the sonnes of his children: and nine and twentie nephewes more, once removed, who were his sonnes nephewes, and twelve neeces besides, that were his childrens daughters, and with all these solemnly sacrificed.’—Holland’s Pliny, vii, 13. [SINGER calls attention to this use of the word for grand-children, and adds that the word grand-child does not occur in Shakespeare. Did not Singer overlook the following—‘My wife comes foremost; then the honour’d mould wherein this trunk was framed, and in her hand the grandchild to her blood.’—Coriol., V, iii, 24? This is hardly worth the noting, were it not that Hudson, possibly, misled by Singer, has repeated the statement as to the absence of the word grandchild.—Ed.]</w:t>
      </w:r>
    </w:p>
    <w:p w14:paraId="092C74E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 Led in the hand] 3.</w:t>
      </w:r>
      <w:r w:rsidRPr="00581DAE">
        <w:rPr>
          <w:rFonts w:ascii="Times New Roman" w:eastAsia="Times New Roman" w:hAnsi="Times New Roman" w:cs="Times New Roman"/>
          <w:sz w:val="24"/>
          <w:szCs w:val="24"/>
        </w:rPr>
        <w:t xml:space="preserve"> WRIGHT: Compare, ‘Arise, lift up the lad, and hold him in thine hand.’—Genesis, xxi, 18; which does not mean that Hagar was to carry Ishmael in her arms, but to lead him by the hand.</w:t>
      </w:r>
    </w:p>
    <w:p w14:paraId="098DC85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 Aunt of Gloster] 3.</w:t>
      </w:r>
      <w:r w:rsidRPr="00581DAE">
        <w:rPr>
          <w:rFonts w:ascii="Times New Roman" w:eastAsia="Times New Roman" w:hAnsi="Times New Roman" w:cs="Times New Roman"/>
          <w:sz w:val="24"/>
          <w:szCs w:val="24"/>
        </w:rPr>
        <w:t xml:space="preserve"> DELIUS (Jahrbuch, vii, 139): It is noteworthy that Shakespeare, according to his customary manner, does not fail to call the attention of his audience to the fact that Richard has married Anne in the interval between her two appearances.</w:t>
      </w:r>
    </w:p>
    <w:p w14:paraId="1F4B863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lastRenderedPageBreak/>
        <w:t>5. On pure hearts loue] 5.</w:t>
      </w:r>
      <w:r w:rsidRPr="00581DAE">
        <w:rPr>
          <w:rFonts w:ascii="Times New Roman" w:eastAsia="Times New Roman" w:hAnsi="Times New Roman" w:cs="Times New Roman"/>
          <w:sz w:val="24"/>
          <w:szCs w:val="24"/>
        </w:rPr>
        <w:t xml:space="preserve"> ABBOTT (§ 180): There is here a confusion between ‘on an errand of love’ and ‘out of heart’s love.’</w:t>
      </w:r>
    </w:p>
    <w:p w14:paraId="2F682F2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 Prince] 12.</w:t>
      </w:r>
      <w:r w:rsidRPr="00581DAE">
        <w:rPr>
          <w:rFonts w:ascii="Times New Roman" w:eastAsia="Times New Roman" w:hAnsi="Times New Roman" w:cs="Times New Roman"/>
          <w:sz w:val="24"/>
          <w:szCs w:val="24"/>
        </w:rPr>
        <w:t xml:space="preserve"> DYCE (ed. ii): Let no one object to [Theobald’s] alteration on metrical grounds; we have had before: ‘Have any time recourse unto the princes.’</w:t>
      </w:r>
    </w:p>
    <w:p w14:paraId="4AE53F0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 whither] 9.</w:t>
      </w:r>
      <w:r w:rsidRPr="00581DAE">
        <w:rPr>
          <w:rFonts w:ascii="Times New Roman" w:eastAsia="Times New Roman" w:hAnsi="Times New Roman" w:cs="Times New Roman"/>
          <w:sz w:val="24"/>
          <w:szCs w:val="24"/>
        </w:rPr>
        <w:t xml:space="preserve"> For examples wherein ‘whither’ is pronounced as a monosyllable, see WALKER, Vers., 106.</w:t>
      </w:r>
    </w:p>
    <w:p w14:paraId="57B016A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12. gratulate] 12.</w:t>
      </w:r>
      <w:r w:rsidRPr="00581DAE">
        <w:rPr>
          <w:rFonts w:ascii="Times New Roman" w:eastAsia="Times New Roman" w:hAnsi="Times New Roman" w:cs="Times New Roman"/>
          <w:sz w:val="24"/>
          <w:szCs w:val="24"/>
        </w:rPr>
        <w:t xml:space="preserve"> BRADLEY (N. E. D. s. v. 1): To express joy at the coming, or appearance of; to welcome, hail; to greet, salute.</w:t>
      </w:r>
    </w:p>
    <w:p w14:paraId="196120F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13. enter] 13.</w:t>
      </w:r>
      <w:r w:rsidRPr="00581DAE">
        <w:rPr>
          <w:rFonts w:ascii="Times New Roman" w:eastAsia="Times New Roman" w:hAnsi="Times New Roman" w:cs="Times New Roman"/>
          <w:sz w:val="24"/>
          <w:szCs w:val="24"/>
        </w:rPr>
        <w:t xml:space="preserve"> It is difficult to imagine what could have prompted the editor of F4 to change this to never enter—against both sense and metre. Needless to say he has no followers: not even Rowe, who at times seems slavishly to follow that copy.—Ed.</w:t>
      </w:r>
    </w:p>
    <w:p w14:paraId="3E397A18"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15. the Lieutenant] 15.</w:t>
      </w:r>
      <w:r w:rsidRPr="00581DAE">
        <w:rPr>
          <w:rFonts w:ascii="Times New Roman" w:eastAsia="Times New Roman" w:hAnsi="Times New Roman" w:cs="Times New Roman"/>
          <w:sz w:val="24"/>
          <w:szCs w:val="24"/>
        </w:rPr>
        <w:t xml:space="preserve"> See I, i, 47.</w:t>
      </w:r>
    </w:p>
    <w:p w14:paraId="3E0DBB9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30. I may not leave it so] 30.</w:t>
      </w:r>
      <w:r w:rsidRPr="00581DAE">
        <w:rPr>
          <w:rFonts w:ascii="Times New Roman" w:eastAsia="Times New Roman" w:hAnsi="Times New Roman" w:cs="Times New Roman"/>
          <w:sz w:val="24"/>
          <w:szCs w:val="24"/>
        </w:rPr>
        <w:t xml:space="preserve"> JOHNSON: That is, I may not so resign my office, which you offer to take on you at your peril.</w:t>
      </w:r>
    </w:p>
    <w:p w14:paraId="2FE18324"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41. swoone] 41.</w:t>
      </w:r>
      <w:r w:rsidRPr="00581DAE">
        <w:rPr>
          <w:rFonts w:ascii="Times New Roman" w:eastAsia="Times New Roman" w:hAnsi="Times New Roman" w:cs="Times New Roman"/>
          <w:sz w:val="24"/>
          <w:szCs w:val="24"/>
        </w:rPr>
        <w:t xml:space="preserve"> For the pronunciation of this word and its various forms of spelling see note on sound, V, ii, 437, Love's Labour's Lost, this edition.</w:t>
      </w:r>
    </w:p>
    <w:p w14:paraId="7970D145"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42. dead-killing] 42.</w:t>
      </w:r>
      <w:r w:rsidRPr="00581DAE">
        <w:rPr>
          <w:rFonts w:ascii="Times New Roman" w:eastAsia="Times New Roman" w:hAnsi="Times New Roman" w:cs="Times New Roman"/>
          <w:sz w:val="24"/>
          <w:szCs w:val="24"/>
        </w:rPr>
        <w:t xml:space="preserve"> WRIGHT: Compare ‘Here with a cockatrice’ dead-killing eye He rouseth up himself and makes a pause.’—Lucrece, l. 540.</w:t>
      </w:r>
    </w:p>
    <w:p w14:paraId="7819320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52. thrall] 52.</w:t>
      </w:r>
      <w:r w:rsidRPr="00581DAE">
        <w:rPr>
          <w:rFonts w:ascii="Times New Roman" w:eastAsia="Times New Roman" w:hAnsi="Times New Roman" w:cs="Times New Roman"/>
          <w:sz w:val="24"/>
          <w:szCs w:val="24"/>
        </w:rPr>
        <w:t xml:space="preserve"> SKEAT (Dict.): A slave. Formed from the Teutonic type Thragila, a runner, hence one who runs on errands; a servant.</w:t>
      </w:r>
    </w:p>
    <w:p w14:paraId="79A25C29"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52. Margareta Curse] 52.</w:t>
      </w:r>
      <w:r w:rsidRPr="00581DAE">
        <w:rPr>
          <w:rFonts w:ascii="Times New Roman" w:eastAsia="Times New Roman" w:hAnsi="Times New Roman" w:cs="Times New Roman"/>
          <w:sz w:val="24"/>
          <w:szCs w:val="24"/>
        </w:rPr>
        <w:t xml:space="preserve"> See I, iii, 217, 218.</w:t>
      </w:r>
    </w:p>
    <w:p w14:paraId="64B694B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58. ta’ne] 58.</w:t>
      </w:r>
      <w:r w:rsidRPr="00581DAE">
        <w:rPr>
          <w:rFonts w:ascii="Times New Roman" w:eastAsia="Times New Roman" w:hAnsi="Times New Roman" w:cs="Times New Roman"/>
          <w:sz w:val="24"/>
          <w:szCs w:val="24"/>
        </w:rPr>
        <w:t xml:space="preserve"> SCHMIDT (Lex.) gives numerous examples of the verb ‘to take’ in the sense of to come upon unexpectedly, to catch by surprise, to find at advantage or disadvantage. As examples of such use of ‘take’ in the present play compare I, ii, 258; V, iii, 262.—ED.</w:t>
      </w:r>
    </w:p>
    <w:p w14:paraId="4B73379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59. ill dispersing Winde] 59.</w:t>
      </w:r>
      <w:r w:rsidRPr="00581DAE">
        <w:rPr>
          <w:rFonts w:ascii="Times New Roman" w:eastAsia="Times New Roman" w:hAnsi="Times New Roman" w:cs="Times New Roman"/>
          <w:sz w:val="24"/>
          <w:szCs w:val="24"/>
        </w:rPr>
        <w:t xml:space="preserve"> CAPELL (ii, 184): That is: thou wicked disperser, and is meant of the separations that are then about to take place. [Does ‘ill’ qualify ‘wind,’ as Capell has it? Is it not rather the object itself of dispersing—that is: ‘Wind of misery which disperses, or dispenses, ill’?—ED.]</w:t>
      </w:r>
    </w:p>
    <w:p w14:paraId="1E29A92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65. Verge] 65.</w:t>
      </w:r>
      <w:r w:rsidRPr="00581DAE">
        <w:rPr>
          <w:rFonts w:ascii="Times New Roman" w:eastAsia="Times New Roman" w:hAnsi="Times New Roman" w:cs="Times New Roman"/>
          <w:sz w:val="24"/>
          <w:szCs w:val="24"/>
        </w:rPr>
        <w:t xml:space="preserve"> SKEAT (Dict.): In the sense of edge, or brink, ‘verge’ is quite a different word from verge, to incline (from Latin verger). The sense of edge follows at once, from the use of ‘verge’ as a law-term, to mean a limit or circuit, hence a circle.</w:t>
      </w:r>
    </w:p>
    <w:p w14:paraId="3F4A0CB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66. round] 66.</w:t>
      </w:r>
      <w:r w:rsidRPr="00581DAE">
        <w:rPr>
          <w:rFonts w:ascii="Times New Roman" w:eastAsia="Times New Roman" w:hAnsi="Times New Roman" w:cs="Times New Roman"/>
          <w:sz w:val="24"/>
          <w:szCs w:val="24"/>
        </w:rPr>
        <w:t xml:space="preserve"> ABBOTT (§ 405) cites the present line as an example of an ellipsis of the verb, as in: ‘I must to Coventry.’—Rich. II: I, ii, 56. But is not ‘round’ here the verb itself? as in: ‘the hollow crown That rounds the mortal temples of a king.’—Rich. II: III, ii, 161.—ED.</w:t>
      </w:r>
    </w:p>
    <w:p w14:paraId="16D68506"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67. red hot Steele, to seare me to the Braines] 67.</w:t>
      </w:r>
      <w:r w:rsidRPr="00581DAE">
        <w:rPr>
          <w:rFonts w:ascii="Times New Roman" w:eastAsia="Times New Roman" w:hAnsi="Times New Roman" w:cs="Times New Roman"/>
          <w:sz w:val="24"/>
          <w:szCs w:val="24"/>
        </w:rPr>
        <w:t xml:space="preserve"> STEEVENS: She seems to allude to the ancient mode of punishing a regicide, or any other egregious criminal, viz., by placing a crown of iron, heated red hot, upon his head. In The Tragedy of Hoffman, 1631, this punishment is also introduced: ‘Fix on thy master’s head my burning crown.’ [I, i, 198.]—RITSON: John the son of the Vaivode Stephen, having defeated the army of Hungarian peasants called Croisadoes, in 1514, caused their general ‘called George, to be stript naked, upon whose head the executioner</w:t>
      </w:r>
    </w:p>
    <w:p w14:paraId="3EBA080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68. Anoynted . . . with deadly Venome] 68.</w:t>
      </w:r>
      <w:r w:rsidRPr="00581DAE">
        <w:rPr>
          <w:rFonts w:ascii="Times New Roman" w:eastAsia="Times New Roman" w:hAnsi="Times New Roman" w:cs="Times New Roman"/>
          <w:sz w:val="24"/>
          <w:szCs w:val="24"/>
        </w:rPr>
        <w:t xml:space="preserve"> LINGARD (iv, 238, foot-note): In the contemporary account of this [Richard's and Anne's] coronation we are told that the anointing was performed in the following extraordinary manner: 'Then the kyng and the </w:t>
      </w:r>
      <w:r w:rsidRPr="00581DAE">
        <w:rPr>
          <w:rFonts w:ascii="Times New Roman" w:eastAsia="Times New Roman" w:hAnsi="Times New Roman" w:cs="Times New Roman"/>
          <w:sz w:val="24"/>
          <w:szCs w:val="24"/>
        </w:rPr>
        <w:lastRenderedPageBreak/>
        <w:t>quene put of ther robes, and there (at the high altar) stode all nakyd from the medell upwards, and anone the Bishoþe anoynted bothe the kynge and the quyne.'—Excerpt. Hist., 381. This statement, however, must not be taken literally. The king at his coronation, after he had been disrobed of his mantle and surcoat by his chamberlain, remained in a close dress of crimson satin, in which openings had been already prepared for the anointements on his back, breast, shoulders, and elbows. The queen was anointed on the forehead and the chest only, so that one opening sufficed in her dress, which was unlaced and relaced by the lady in waiting.</w:t>
      </w:r>
    </w:p>
    <w:p w14:paraId="01D2CE03"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79. so young, so old a Widow] 79.</w:t>
      </w:r>
      <w:r w:rsidRPr="00581DAE">
        <w:rPr>
          <w:rFonts w:ascii="Times New Roman" w:eastAsia="Times New Roman" w:hAnsi="Times New Roman" w:cs="Times New Roman"/>
          <w:sz w:val="24"/>
          <w:szCs w:val="24"/>
        </w:rPr>
        <w:t xml:space="preserve"> CAPELL (ii, 184): That is, old in sorrow; made old by it. [TAWNEY and BARNARD both interpret Anne's words as meaning that, in all probability, she is doomed to a long life of widowhood. That Capell's is, however, the better interpretation is the opinion of the present ED.]</w:t>
      </w:r>
    </w:p>
    <w:p w14:paraId="0F35F7E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91. his timorous Dreames] 91.</w:t>
      </w:r>
      <w:r w:rsidRPr="00581DAE">
        <w:rPr>
          <w:rFonts w:ascii="Times New Roman" w:eastAsia="Times New Roman" w:hAnsi="Times New Roman" w:cs="Times New Roman"/>
          <w:sz w:val="24"/>
          <w:szCs w:val="24"/>
        </w:rPr>
        <w:t xml:space="preserve"> ‘... he toke ill reste a nightes, lay long wakyng and musing, sore weried with care and watch, rather slumbred then slept, troubled wyth fearfull dreames, sodainly sometyme sterte vp, leape out of his bed and runne about the chamber.’—More, p. 134.—Brooke (p. 115): Richard is represented by Shakespeare as without a soul, being without love. But this is when he is awake, and his will at the helm of his life. When he is asleep, Shakespeare, with his belief that in the far background of an evil nature the soul lives, but unknown, unbelieved in, by its possessor, shows how it awakens at night when the will sleeps, and does its work on the unconscious man. Then, and then only, conscience stirs in Richard. Then, and then only, fear besets him. The day-result of this work of the soul at night in Richard is plainly suggested in the dialogue. He is represented at all points as in a state of nervous strain of which he does not know the cause; and this ignorance, irritating the intensity of his wrath with any obstacle, throws not only his intellect, but his management of men and events, out of gear. His intellect is no longer clear, for body is no longer sane. All his powers, even his hypocrisy, are decaying. His doom has begun.</w:t>
      </w:r>
    </w:p>
    <w:p w14:paraId="2474E05F"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44. Dors.] 44.</w:t>
      </w:r>
      <w:r w:rsidRPr="00581DAE">
        <w:rPr>
          <w:rFonts w:ascii="Times New Roman" w:eastAsia="Times New Roman" w:hAnsi="Times New Roman" w:cs="Times New Roman"/>
          <w:sz w:val="24"/>
          <w:szCs w:val="24"/>
        </w:rPr>
        <w:t xml:space="preserve"> DYCE (ed. i): Possibly the player-editors, or whoever else put the prefix ‘Dors.’ to the first speech, may have intended us to understand the second one as addressed to Dorset; they perhaps thought that because Dorset was about to fly from England to Richmond he might be said to be taking his leave of glory. Nor is it improbable that they were led to the alteration by finding that the immediately following speech of the Duchess of York commences with an address to Dorset.</w:t>
      </w:r>
    </w:p>
    <w:p w14:paraId="32D05981"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103. Sanctuarie] 103.</w:t>
      </w:r>
      <w:r w:rsidRPr="00581DAE">
        <w:rPr>
          <w:rFonts w:ascii="Times New Roman" w:eastAsia="Times New Roman" w:hAnsi="Times New Roman" w:cs="Times New Roman"/>
          <w:sz w:val="24"/>
          <w:szCs w:val="24"/>
        </w:rPr>
        <w:t xml:space="preserve"> For ‘sanctuary’ pronounced as a disyllable see III, i, 54, note by WALKER.</w:t>
      </w:r>
    </w:p>
    <w:p w14:paraId="7E067E27"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105. Eightie odde yeeres] 105.</w:t>
      </w:r>
      <w:r w:rsidRPr="00581DAE">
        <w:rPr>
          <w:rFonts w:ascii="Times New Roman" w:eastAsia="Times New Roman" w:hAnsi="Times New Roman" w:cs="Times New Roman"/>
          <w:sz w:val="24"/>
          <w:szCs w:val="24"/>
        </w:rPr>
        <w:t xml:space="preserve"> MALONE: Shakespeare has here, I believe, spoken at random. The present scene is in 1483. Richard, Duke of York, the husband of this lady, had he been then living, would have been but seventy-three years old, and we may reasonably suppose that his Duchess was younger than he was. Nor</w:t>
      </w:r>
    </w:p>
    <w:p w14:paraId="5A22ABA2"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106. teene] 106.</w:t>
      </w:r>
      <w:r w:rsidRPr="00581DAE">
        <w:rPr>
          <w:rFonts w:ascii="Times New Roman" w:eastAsia="Times New Roman" w:hAnsi="Times New Roman" w:cs="Times New Roman"/>
          <w:sz w:val="24"/>
          <w:szCs w:val="24"/>
        </w:rPr>
        <w:t xml:space="preserve"> Skeat (Dict.): The successive senses of 'teen' are: making known, public accusation, reproach, injury, vexation.</w:t>
      </w:r>
    </w:p>
    <w:p w14:paraId="7F1F3D4A"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109. Enuie] 109.</w:t>
      </w:r>
      <w:r w:rsidRPr="00581DAE">
        <w:rPr>
          <w:rFonts w:ascii="Times New Roman" w:eastAsia="Times New Roman" w:hAnsi="Times New Roman" w:cs="Times New Roman"/>
          <w:sz w:val="24"/>
          <w:szCs w:val="24"/>
        </w:rPr>
        <w:t xml:space="preserve"> That is, malice, spite, hate.</w:t>
      </w:r>
    </w:p>
    <w:p w14:paraId="6C7F3F1C" w14:textId="77777777" w:rsidR="00581DAE" w:rsidRPr="00581DAE" w:rsidRDefault="00581DAE" w:rsidP="00581DAE">
      <w:pPr>
        <w:spacing w:after="0" w:line="240" w:lineRule="auto"/>
        <w:rPr>
          <w:rFonts w:ascii="Times New Roman" w:eastAsia="Times New Roman" w:hAnsi="Times New Roman" w:cs="Times New Roman"/>
          <w:sz w:val="24"/>
          <w:szCs w:val="24"/>
        </w:rPr>
      </w:pPr>
      <w:r w:rsidRPr="00581DAE">
        <w:rPr>
          <w:rFonts w:ascii="Times New Roman" w:eastAsia="Times New Roman" w:hAnsi="Times New Roman" w:cs="Times New Roman"/>
          <w:b/>
          <w:bCs/>
          <w:sz w:val="24"/>
          <w:szCs w:val="24"/>
        </w:rPr>
        <w:t>111. Rude ragged nurse, old sullen Play-fellow] 111.</w:t>
      </w:r>
      <w:r w:rsidRPr="00581DAE">
        <w:rPr>
          <w:rFonts w:ascii="Times New Roman" w:eastAsia="Times New Roman" w:hAnsi="Times New Roman" w:cs="Times New Roman"/>
          <w:sz w:val="24"/>
          <w:szCs w:val="24"/>
        </w:rPr>
        <w:t xml:space="preserve"> Johnson: To call the Tower 'nurse' and 'play-fellow' is very harsh: perhaps part of this speech is addressed to the Tower, and part to the Lieutenant.—M. Mason: The last line of this speech: 'So foolish sorrow bids your stones farewell,' proves that the whole of it is addressed to the Tower, </w:t>
      </w:r>
      <w:r w:rsidRPr="00581DAE">
        <w:rPr>
          <w:rFonts w:ascii="Times New Roman" w:eastAsia="Times New Roman" w:hAnsi="Times New Roman" w:cs="Times New Roman"/>
          <w:sz w:val="24"/>
          <w:szCs w:val="24"/>
        </w:rPr>
        <w:lastRenderedPageBreak/>
        <w:t>and apologises for the absurdity of that address by attributing it to sorrow.—Malone: When Shakespeare described the Tower as the 'nurse' and 'play-fellow' of these children, he was only thinking of the circumstance of their being constrained to carry on their daily pastime, and to receive their daily nutriment within its walls; and hence, with his usual licentiousness of metaphor, calls the edifice itself their 'play-fellow' and 'nurse.' I may add that the poet never could intend to apologize for a practice, of which numerous examples are found in his plays, and in which, assuredly, he perceived no impropriety.—Rolfe: Neither Johnson nor Malone seem to have appreciated the maternal pathos and poetry of the passage. It is not Shakespeare who speaks, but the mother, whose heart bleeds at the thought of the rough exchange for cradle and nurse, and play-fellow that is given them in the ancient stone. How can any one read the lines and not have all the mother come into his eyes, as it did into the poet's heart and pen?</w:t>
      </w:r>
    </w:p>
    <w:p w14:paraId="68A4FF58" w14:textId="77777777" w:rsidR="00581DAE" w:rsidRPr="00581DAE" w:rsidRDefault="00581DAE" w:rsidP="00581DAE">
      <w:pPr>
        <w:spacing w:after="0" w:line="240" w:lineRule="auto"/>
        <w:rPr>
          <w:rFonts w:ascii="Times New Roman" w:eastAsia="Times New Roman" w:hAnsi="Times New Roman" w:cs="Times New Roman"/>
          <w:sz w:val="24"/>
          <w:szCs w:val="24"/>
        </w:rPr>
      </w:pPr>
    </w:p>
    <w:p w14:paraId="6EDD48F7" w14:textId="1CE4BBA5" w:rsidR="002B36EA" w:rsidRDefault="002B36EA" w:rsidP="00581DAE"/>
    <w:p w14:paraId="3A4528A3" w14:textId="77777777" w:rsidR="002B36EA" w:rsidRDefault="00000000">
      <w:r>
        <w:br w:type="page"/>
      </w:r>
    </w:p>
    <w:p w14:paraId="0A34C744" w14:textId="77777777" w:rsidR="002B36EA" w:rsidRDefault="00000000">
      <w:r>
        <w:rPr>
          <w:b/>
          <w:sz w:val="32"/>
          <w:highlight w:val="yellow"/>
        </w:rPr>
        <w:lastRenderedPageBreak/>
        <w:br/>
        <w:t>ACT 4 SCENE 2</w:t>
      </w:r>
      <w:r>
        <w:rPr>
          <w:b/>
          <w:sz w:val="32"/>
          <w:highlight w:val="yellow"/>
        </w:rPr>
        <w:br/>
      </w:r>
    </w:p>
    <w:p w14:paraId="25CD2B36" w14:textId="77777777" w:rsidR="002B36EA" w:rsidRDefault="00000000">
      <w:r>
        <w:t>1: [Sennet. Enter KING RICHARD III, in pomp, crowned; BUCKINGHAM, CATESBY, a page, and others]</w:t>
      </w:r>
    </w:p>
    <w:p w14:paraId="4AFF703D" w14:textId="77777777" w:rsidR="002B36EA" w:rsidRDefault="00000000">
      <w:r>
        <w:t>2: KING RICHARD III: Stand all apart Cousin of Buckingham!</w:t>
      </w:r>
    </w:p>
    <w:p w14:paraId="4481A1C9" w14:textId="77777777" w:rsidR="002B36EA" w:rsidRDefault="00000000">
      <w:r>
        <w:t>3: BUCKINGHAM: My gracious sovereign?</w:t>
      </w:r>
    </w:p>
    <w:p w14:paraId="3C287CC1" w14:textId="77777777" w:rsidR="002B36EA" w:rsidRDefault="00000000">
      <w:r>
        <w:t>4: KING RICHARD III: Give me thy hand.</w:t>
      </w:r>
    </w:p>
    <w:p w14:paraId="7846BEB1" w14:textId="77777777" w:rsidR="002B36EA" w:rsidRDefault="00000000">
      <w:r>
        <w:t>5: [Here he ascendeth his throne]</w:t>
      </w:r>
    </w:p>
    <w:p w14:paraId="4D0E908C" w14:textId="77777777" w:rsidR="002B36EA" w:rsidRDefault="00000000">
      <w:r>
        <w:t>6: Thus high, by thy advice</w:t>
      </w:r>
    </w:p>
    <w:p w14:paraId="42CC3BA0" w14:textId="77777777" w:rsidR="002B36EA" w:rsidRDefault="00000000">
      <w:r>
        <w:t>7: And thy assistance, is King Richard seated;</w:t>
      </w:r>
    </w:p>
    <w:p w14:paraId="30185120" w14:textId="77777777" w:rsidR="002B36EA" w:rsidRDefault="00000000">
      <w:r>
        <w:t>8: But shall we wear these honours for a day?</w:t>
      </w:r>
    </w:p>
    <w:p w14:paraId="2FED16F6" w14:textId="77777777" w:rsidR="002B36EA" w:rsidRDefault="00000000">
      <w:r>
        <w:t>9: Or shall they last, and we rejoice in them?</w:t>
      </w:r>
    </w:p>
    <w:p w14:paraId="3596A925" w14:textId="77777777" w:rsidR="002B36EA" w:rsidRDefault="00000000">
      <w:r>
        <w:t>10: BUCKINGHAM: Still live they and for ever may they last!</w:t>
      </w:r>
    </w:p>
    <w:p w14:paraId="6FE3B8BF" w14:textId="77777777" w:rsidR="002B36EA" w:rsidRDefault="00000000">
      <w:r>
        <w:t>11: KING RICHARD III: O Buckingham, now do I play the touch,</w:t>
      </w:r>
    </w:p>
    <w:p w14:paraId="0E335C18" w14:textId="77777777" w:rsidR="002B36EA" w:rsidRDefault="00000000">
      <w:r>
        <w:t>12: To try if thou be current gold indeed</w:t>
      </w:r>
    </w:p>
    <w:p w14:paraId="6360BCFD" w14:textId="77777777" w:rsidR="002B36EA" w:rsidRDefault="00000000">
      <w:r>
        <w:t>13: Young Edward lives: think now what I would say.</w:t>
      </w:r>
    </w:p>
    <w:p w14:paraId="113F1F90" w14:textId="77777777" w:rsidR="002B36EA" w:rsidRDefault="00000000">
      <w:r>
        <w:t>14: BUCKINGHAM: Say on, my loving lord.</w:t>
      </w:r>
    </w:p>
    <w:p w14:paraId="3DAA8F22" w14:textId="77777777" w:rsidR="002B36EA" w:rsidRDefault="00000000">
      <w:r>
        <w:t>15: KING RICHARD III: Why, Buckingham, I say, I would be king,</w:t>
      </w:r>
    </w:p>
    <w:p w14:paraId="5341F18E" w14:textId="77777777" w:rsidR="002B36EA" w:rsidRDefault="00000000">
      <w:r>
        <w:t>16: BUCKINGHAM: Why, so you are, my thrice renowned liege.</w:t>
      </w:r>
    </w:p>
    <w:p w14:paraId="23DCA523" w14:textId="77777777" w:rsidR="002B36EA" w:rsidRDefault="00000000">
      <w:r>
        <w:t>17: KING RICHARD III: Ha! am I king? 'tis so: but Edward lives.</w:t>
      </w:r>
    </w:p>
    <w:p w14:paraId="62B7ED4E" w14:textId="77777777" w:rsidR="002B36EA" w:rsidRDefault="00000000">
      <w:r>
        <w:t>18: BUCKINGHAM: True, noble prince.</w:t>
      </w:r>
    </w:p>
    <w:p w14:paraId="4517AF03" w14:textId="77777777" w:rsidR="002B36EA" w:rsidRDefault="00000000">
      <w:r>
        <w:t>19: KING RICHARD III: O bitter consequence,</w:t>
      </w:r>
    </w:p>
    <w:p w14:paraId="38A1F296" w14:textId="77777777" w:rsidR="002B36EA" w:rsidRDefault="00000000">
      <w:r>
        <w:t>20: That Edward still should live! 'True, noble prince!'</w:t>
      </w:r>
    </w:p>
    <w:p w14:paraId="37E43EEE" w14:textId="77777777" w:rsidR="002B36EA" w:rsidRDefault="00000000">
      <w:r>
        <w:t>21: Cousin, thou wert not wont to be so dull:</w:t>
      </w:r>
    </w:p>
    <w:p w14:paraId="4A4F1384" w14:textId="77777777" w:rsidR="002B36EA" w:rsidRDefault="00000000">
      <w:r>
        <w:t>22: Shall I be plain? I wish the bastards dead;</w:t>
      </w:r>
    </w:p>
    <w:p w14:paraId="56AC8DBD" w14:textId="77777777" w:rsidR="002B36EA" w:rsidRDefault="00000000">
      <w:r>
        <w:t>23: And I would have it suddenly perform'd.</w:t>
      </w:r>
    </w:p>
    <w:p w14:paraId="34C65CE2" w14:textId="77777777" w:rsidR="002B36EA" w:rsidRDefault="00000000">
      <w:r>
        <w:lastRenderedPageBreak/>
        <w:t>24: What sayest thou? speak suddenly; be brief.</w:t>
      </w:r>
    </w:p>
    <w:p w14:paraId="38E6200C" w14:textId="77777777" w:rsidR="002B36EA" w:rsidRDefault="00000000">
      <w:r>
        <w:t>25: BUCKINGHAM: Your grace may do your pleasure.</w:t>
      </w:r>
    </w:p>
    <w:p w14:paraId="6F682CF2" w14:textId="77777777" w:rsidR="002B36EA" w:rsidRDefault="00000000">
      <w:r>
        <w:t>26: KING RICHARD III: Tut, tut, thou art all ice, thy kindness freezeth:</w:t>
      </w:r>
    </w:p>
    <w:p w14:paraId="0A912FC9" w14:textId="77777777" w:rsidR="002B36EA" w:rsidRDefault="00000000">
      <w:r>
        <w:t>27: Say, have I thy consent that they shall die?</w:t>
      </w:r>
    </w:p>
    <w:p w14:paraId="7EE2ECD6" w14:textId="77777777" w:rsidR="002B36EA" w:rsidRDefault="00000000">
      <w:r>
        <w:t>28: BUCKINGHAM: Give me some breath, some little pause, my lord</w:t>
      </w:r>
    </w:p>
    <w:p w14:paraId="62A4BE22" w14:textId="77777777" w:rsidR="002B36EA" w:rsidRDefault="00000000">
      <w:r>
        <w:t>29: Before I positively herein:</w:t>
      </w:r>
    </w:p>
    <w:p w14:paraId="651F09DF" w14:textId="77777777" w:rsidR="002B36EA" w:rsidRDefault="00000000">
      <w:r>
        <w:t>30: I will resolve your grace immediately.</w:t>
      </w:r>
    </w:p>
    <w:p w14:paraId="72CAA2F3" w14:textId="77777777" w:rsidR="002B36EA" w:rsidRDefault="00000000">
      <w:r>
        <w:t>31: [Exit]</w:t>
      </w:r>
    </w:p>
    <w:p w14:paraId="62DA368B" w14:textId="77777777" w:rsidR="002B36EA" w:rsidRDefault="00000000">
      <w:r>
        <w:t>32: CATESBY: [Aside to a stander by]</w:t>
      </w:r>
    </w:p>
    <w:p w14:paraId="686B4C7C" w14:textId="77777777" w:rsidR="002B36EA" w:rsidRDefault="00000000">
      <w:r>
        <w:t>33: The king is angry: see, he bites the lip.</w:t>
      </w:r>
    </w:p>
    <w:p w14:paraId="776210A7" w14:textId="77777777" w:rsidR="002B36EA" w:rsidRDefault="00000000">
      <w:r>
        <w:t>34: KING RICHARD III: I will converse with iron-witted fools</w:t>
      </w:r>
    </w:p>
    <w:p w14:paraId="0825CE2F" w14:textId="77777777" w:rsidR="002B36EA" w:rsidRDefault="00000000">
      <w:r>
        <w:t>35: And unrespective boys: none are for me</w:t>
      </w:r>
    </w:p>
    <w:p w14:paraId="2D6389C3" w14:textId="77777777" w:rsidR="002B36EA" w:rsidRDefault="00000000">
      <w:r>
        <w:t>36: That look into me with considerate eyes:</w:t>
      </w:r>
    </w:p>
    <w:p w14:paraId="5EA8C984" w14:textId="77777777" w:rsidR="002B36EA" w:rsidRDefault="00000000">
      <w:r>
        <w:t>37: High-reaching Buckingham grows circumspect.</w:t>
      </w:r>
    </w:p>
    <w:p w14:paraId="0C47B854" w14:textId="77777777" w:rsidR="002B36EA" w:rsidRDefault="00000000">
      <w:r>
        <w:t>38: Boy!</w:t>
      </w:r>
    </w:p>
    <w:p w14:paraId="36772D28" w14:textId="77777777" w:rsidR="002B36EA" w:rsidRDefault="00000000">
      <w:r>
        <w:t>39: Page: My lord?</w:t>
      </w:r>
    </w:p>
    <w:p w14:paraId="150C2BAE" w14:textId="77777777" w:rsidR="002B36EA" w:rsidRDefault="00000000">
      <w:r>
        <w:t>40: KING RICHARD III: Know'st thou not any whom corrupting gold</w:t>
      </w:r>
    </w:p>
    <w:p w14:paraId="0EF46504" w14:textId="77777777" w:rsidR="002B36EA" w:rsidRDefault="00000000">
      <w:r>
        <w:t>41: Would tempt unto a close exploit of death?</w:t>
      </w:r>
    </w:p>
    <w:p w14:paraId="50D403C6" w14:textId="77777777" w:rsidR="002B36EA" w:rsidRDefault="00000000">
      <w:r>
        <w:t>42: Page: My lord, I know a discontented gentleman,</w:t>
      </w:r>
    </w:p>
    <w:p w14:paraId="70A19B0B" w14:textId="77777777" w:rsidR="002B36EA" w:rsidRDefault="00000000">
      <w:r>
        <w:t>43: Whose humble means match not his haughty mind:</w:t>
      </w:r>
    </w:p>
    <w:p w14:paraId="02C5E638" w14:textId="77777777" w:rsidR="002B36EA" w:rsidRDefault="00000000">
      <w:r>
        <w:t>44: Gold were as good as twenty orators,</w:t>
      </w:r>
    </w:p>
    <w:p w14:paraId="7D1D9123" w14:textId="77777777" w:rsidR="002B36EA" w:rsidRDefault="00000000">
      <w:r>
        <w:t>45: And will, no doubt, tempt him to any thing.</w:t>
      </w:r>
    </w:p>
    <w:p w14:paraId="7255DEA8" w14:textId="77777777" w:rsidR="002B36EA" w:rsidRDefault="00000000">
      <w:r>
        <w:t>46: KING RICHARD III: What is his name?</w:t>
      </w:r>
    </w:p>
    <w:p w14:paraId="634BB5DC" w14:textId="77777777" w:rsidR="002B36EA" w:rsidRDefault="00000000">
      <w:r>
        <w:t>47: Page: His name, my lord, is Tyrrel.</w:t>
      </w:r>
    </w:p>
    <w:p w14:paraId="6A8CA93D" w14:textId="77777777" w:rsidR="002B36EA" w:rsidRDefault="00000000">
      <w:r>
        <w:t>48: KING RICHARD III: I partly know the man: go, call him hither.</w:t>
      </w:r>
    </w:p>
    <w:p w14:paraId="31456DB7" w14:textId="77777777" w:rsidR="002B36EA" w:rsidRDefault="00000000">
      <w:r>
        <w:t>49: [Exit Page]</w:t>
      </w:r>
    </w:p>
    <w:p w14:paraId="4F8ED62D" w14:textId="77777777" w:rsidR="002B36EA" w:rsidRDefault="00000000">
      <w:r>
        <w:lastRenderedPageBreak/>
        <w:t>50: The deep-revolving witty Buckingham</w:t>
      </w:r>
    </w:p>
    <w:p w14:paraId="35BB6E3D" w14:textId="77777777" w:rsidR="002B36EA" w:rsidRDefault="00000000">
      <w:r>
        <w:t>51: No more shall be the neighbour to my counsel:</w:t>
      </w:r>
    </w:p>
    <w:p w14:paraId="7280F798" w14:textId="77777777" w:rsidR="002B36EA" w:rsidRDefault="00000000">
      <w:r>
        <w:t>52: Hath he so long held out with me untired,</w:t>
      </w:r>
    </w:p>
    <w:p w14:paraId="58A76F77" w14:textId="77777777" w:rsidR="002B36EA" w:rsidRDefault="00000000">
      <w:r>
        <w:t>53: And stops he now for breath?</w:t>
      </w:r>
    </w:p>
    <w:p w14:paraId="2A6BFBA1" w14:textId="77777777" w:rsidR="002B36EA" w:rsidRDefault="00000000">
      <w:r>
        <w:t>54: [Enter STANLEY]</w:t>
      </w:r>
    </w:p>
    <w:p w14:paraId="0BA10956" w14:textId="77777777" w:rsidR="002B36EA" w:rsidRDefault="00000000">
      <w:r>
        <w:t>55: How now! what news with you?</w:t>
      </w:r>
    </w:p>
    <w:p w14:paraId="3BEFE469" w14:textId="77777777" w:rsidR="002B36EA" w:rsidRDefault="00000000">
      <w:r>
        <w:t>56: STANLEY: My lord, I hear the Marquis Dorset's fled</w:t>
      </w:r>
    </w:p>
    <w:p w14:paraId="7D1A6483" w14:textId="77777777" w:rsidR="002B36EA" w:rsidRDefault="00000000">
      <w:r>
        <w:t>57: To Richmond, in those parts beyond the sea</w:t>
      </w:r>
    </w:p>
    <w:p w14:paraId="788EE3A8" w14:textId="77777777" w:rsidR="002B36EA" w:rsidRDefault="00000000">
      <w:r>
        <w:t>58: Where he abides.</w:t>
      </w:r>
    </w:p>
    <w:p w14:paraId="1CC09DCB" w14:textId="77777777" w:rsidR="002B36EA" w:rsidRDefault="00000000">
      <w:r>
        <w:t>59: [Stands apart]</w:t>
      </w:r>
    </w:p>
    <w:p w14:paraId="24722EAB" w14:textId="77777777" w:rsidR="002B36EA" w:rsidRDefault="00000000">
      <w:r>
        <w:t>60: KING RICHARD III: Catesby!</w:t>
      </w:r>
    </w:p>
    <w:p w14:paraId="4B751942" w14:textId="77777777" w:rsidR="002B36EA" w:rsidRDefault="00000000">
      <w:r>
        <w:t>61: CATESBY: My lord?</w:t>
      </w:r>
    </w:p>
    <w:p w14:paraId="6656C939" w14:textId="77777777" w:rsidR="002B36EA" w:rsidRDefault="00000000">
      <w:r>
        <w:t>62: KING RICHARD III: Rumour it abroad</w:t>
      </w:r>
    </w:p>
    <w:p w14:paraId="2A727E27" w14:textId="77777777" w:rsidR="002B36EA" w:rsidRDefault="00000000">
      <w:r>
        <w:t>63: That Anne, my wife, is sick and like to die:</w:t>
      </w:r>
    </w:p>
    <w:p w14:paraId="055E6DF8" w14:textId="77777777" w:rsidR="002B36EA" w:rsidRDefault="00000000">
      <w:r>
        <w:t>64: I will take order for her keeping close.</w:t>
      </w:r>
    </w:p>
    <w:p w14:paraId="12AD87BB" w14:textId="77777777" w:rsidR="002B36EA" w:rsidRDefault="00000000">
      <w:r>
        <w:t>65: Inquire me out some mean-born gentleman,</w:t>
      </w:r>
    </w:p>
    <w:p w14:paraId="263CD319" w14:textId="77777777" w:rsidR="002B36EA" w:rsidRDefault="00000000">
      <w:r>
        <w:t>66: Whom I will marry straight to Clarence' daughter:</w:t>
      </w:r>
    </w:p>
    <w:p w14:paraId="067B2879" w14:textId="77777777" w:rsidR="002B36EA" w:rsidRDefault="00000000">
      <w:r>
        <w:t>67: The boy is foolish, and I fear not him.</w:t>
      </w:r>
    </w:p>
    <w:p w14:paraId="3DCC5AE3" w14:textId="77777777" w:rsidR="002B36EA" w:rsidRDefault="00000000">
      <w:r>
        <w:t>68: Look, how thou dream'st! I say again, give out</w:t>
      </w:r>
    </w:p>
    <w:p w14:paraId="63C78164" w14:textId="77777777" w:rsidR="002B36EA" w:rsidRDefault="00000000">
      <w:r>
        <w:t>69: That Anne my wife is sick and like to die:</w:t>
      </w:r>
    </w:p>
    <w:p w14:paraId="77BBCBBE" w14:textId="77777777" w:rsidR="002B36EA" w:rsidRDefault="00000000">
      <w:r>
        <w:t>70: About it; for it stands me much upon,</w:t>
      </w:r>
    </w:p>
    <w:p w14:paraId="7A841FDF" w14:textId="77777777" w:rsidR="002B36EA" w:rsidRDefault="00000000">
      <w:r>
        <w:t>71: To stop all hopes whose growth may damage me.</w:t>
      </w:r>
    </w:p>
    <w:p w14:paraId="39C7A4C6" w14:textId="77777777" w:rsidR="002B36EA" w:rsidRDefault="00000000">
      <w:r>
        <w:t>72: [Exit CATESBY]</w:t>
      </w:r>
    </w:p>
    <w:p w14:paraId="3B091606" w14:textId="77777777" w:rsidR="002B36EA" w:rsidRDefault="00000000">
      <w:r>
        <w:t>73: I must be married to my brother's daughter,</w:t>
      </w:r>
    </w:p>
    <w:p w14:paraId="669EB2B4" w14:textId="77777777" w:rsidR="002B36EA" w:rsidRDefault="00000000">
      <w:r>
        <w:t>74: Or else my kingdom stands on brittle glass.</w:t>
      </w:r>
    </w:p>
    <w:p w14:paraId="713A8B04" w14:textId="77777777" w:rsidR="002B36EA" w:rsidRDefault="00000000">
      <w:r>
        <w:t>75: Murder her brothers, and then marry her!</w:t>
      </w:r>
    </w:p>
    <w:p w14:paraId="6DF3FA4F" w14:textId="77777777" w:rsidR="002B36EA" w:rsidRDefault="00000000">
      <w:r>
        <w:t>76: Uncertain way of gain! But I am in</w:t>
      </w:r>
    </w:p>
    <w:p w14:paraId="43D68B15" w14:textId="77777777" w:rsidR="002B36EA" w:rsidRDefault="00000000">
      <w:r>
        <w:lastRenderedPageBreak/>
        <w:t>77: So far in blood that sin will pluck on sin:</w:t>
      </w:r>
    </w:p>
    <w:p w14:paraId="18A26B24" w14:textId="77777777" w:rsidR="002B36EA" w:rsidRDefault="00000000">
      <w:r>
        <w:t>78: Tear-falling pity dwells not in this eye.</w:t>
      </w:r>
    </w:p>
    <w:p w14:paraId="29F4F4A2" w14:textId="77777777" w:rsidR="002B36EA" w:rsidRDefault="00000000">
      <w:r>
        <w:t>79: [Re-enter Page, with TYRREL]</w:t>
      </w:r>
    </w:p>
    <w:p w14:paraId="3559B94D" w14:textId="77777777" w:rsidR="002B36EA" w:rsidRDefault="00000000">
      <w:r>
        <w:t>80: Is thy name Tyrrel?</w:t>
      </w:r>
    </w:p>
    <w:p w14:paraId="4E269FA1" w14:textId="77777777" w:rsidR="002B36EA" w:rsidRDefault="00000000">
      <w:r>
        <w:t>81: TYRREL: James Tyrrel, and your most obedient subject.</w:t>
      </w:r>
    </w:p>
    <w:p w14:paraId="3AC6C977" w14:textId="77777777" w:rsidR="002B36EA" w:rsidRDefault="00000000">
      <w:r>
        <w:t>82: KING RICHARD III: Art thou, indeed?</w:t>
      </w:r>
    </w:p>
    <w:p w14:paraId="772BBC3C" w14:textId="77777777" w:rsidR="002B36EA" w:rsidRDefault="00000000">
      <w:r>
        <w:t>83: TYRREL: Prove me, my gracious sovereign.</w:t>
      </w:r>
    </w:p>
    <w:p w14:paraId="63E13A1D" w14:textId="77777777" w:rsidR="002B36EA" w:rsidRDefault="00000000">
      <w:r>
        <w:t>84: KING RICHARD III: Darest thou resolve to kill a friend of mine?</w:t>
      </w:r>
    </w:p>
    <w:p w14:paraId="527F4F2A" w14:textId="77777777" w:rsidR="002B36EA" w:rsidRDefault="00000000">
      <w:r>
        <w:t>85: TYRREL: Ay, my lord;</w:t>
      </w:r>
    </w:p>
    <w:p w14:paraId="790CD5EC" w14:textId="77777777" w:rsidR="002B36EA" w:rsidRDefault="00000000">
      <w:r>
        <w:t>86: But I had rather kill two enemies.</w:t>
      </w:r>
    </w:p>
    <w:p w14:paraId="7C77AC80" w14:textId="77777777" w:rsidR="002B36EA" w:rsidRDefault="00000000">
      <w:r>
        <w:t>87: KING RICHARD III: Why, there thou hast it: two deep enemies,</w:t>
      </w:r>
    </w:p>
    <w:p w14:paraId="1621AEC0" w14:textId="77777777" w:rsidR="002B36EA" w:rsidRDefault="00000000">
      <w:r>
        <w:t>88: Foes to my rest and my sweet sleep's disturbers</w:t>
      </w:r>
    </w:p>
    <w:p w14:paraId="2539C628" w14:textId="77777777" w:rsidR="002B36EA" w:rsidRDefault="00000000">
      <w:r>
        <w:t>89: Are they that I would have thee deal upon:</w:t>
      </w:r>
    </w:p>
    <w:p w14:paraId="3473AE2B" w14:textId="77777777" w:rsidR="002B36EA" w:rsidRDefault="00000000">
      <w:r>
        <w:t>90: Tyrrel, I mean those bastards in the Tower.</w:t>
      </w:r>
    </w:p>
    <w:p w14:paraId="54ED85F4" w14:textId="77777777" w:rsidR="002B36EA" w:rsidRDefault="00000000">
      <w:r>
        <w:t>91: TYRREL: Let me have open means to come to them,</w:t>
      </w:r>
    </w:p>
    <w:p w14:paraId="3738D5C8" w14:textId="77777777" w:rsidR="002B36EA" w:rsidRDefault="00000000">
      <w:r>
        <w:t>92: And soon I'll rid you from the fear of them.</w:t>
      </w:r>
    </w:p>
    <w:p w14:paraId="1A6E21F7" w14:textId="77777777" w:rsidR="002B36EA" w:rsidRDefault="00000000">
      <w:r>
        <w:t>93: KING RICHARD III: Thou sing'st sweet music. Hark, come hither, Tyrrel</w:t>
      </w:r>
    </w:p>
    <w:p w14:paraId="0E19BF13" w14:textId="77777777" w:rsidR="002B36EA" w:rsidRDefault="00000000">
      <w:r>
        <w:t>94: Go, by this token: rise, and lend thine ear:</w:t>
      </w:r>
    </w:p>
    <w:p w14:paraId="0CC3F42D" w14:textId="77777777" w:rsidR="002B36EA" w:rsidRDefault="00000000">
      <w:r>
        <w:t>95: [Whispers]</w:t>
      </w:r>
    </w:p>
    <w:p w14:paraId="547B25A2" w14:textId="77777777" w:rsidR="002B36EA" w:rsidRDefault="00000000">
      <w:r>
        <w:t>96: There is no more but so: say it is done,</w:t>
      </w:r>
    </w:p>
    <w:p w14:paraId="135F960A" w14:textId="77777777" w:rsidR="002B36EA" w:rsidRDefault="00000000">
      <w:r>
        <w:t>97: And I will love thee, and prefer thee too.</w:t>
      </w:r>
    </w:p>
    <w:p w14:paraId="550BBD79" w14:textId="77777777" w:rsidR="002B36EA" w:rsidRDefault="00000000">
      <w:r>
        <w:t>98: TYRREL: 'Tis done, my gracious lord.</w:t>
      </w:r>
    </w:p>
    <w:p w14:paraId="3E709B81" w14:textId="77777777" w:rsidR="002B36EA" w:rsidRDefault="00000000">
      <w:r>
        <w:t>99: KING RICHARD III: Shall we hear from thee, Tyrrel, ere we sleep?</w:t>
      </w:r>
    </w:p>
    <w:p w14:paraId="010A87D2" w14:textId="77777777" w:rsidR="002B36EA" w:rsidRDefault="00000000">
      <w:r>
        <w:t>100: TYRREL: Ye shall, my Lord.</w:t>
      </w:r>
    </w:p>
    <w:p w14:paraId="0C09429B" w14:textId="77777777" w:rsidR="002B36EA" w:rsidRDefault="00000000">
      <w:r>
        <w:t>101: [Exit]</w:t>
      </w:r>
    </w:p>
    <w:p w14:paraId="5A4CFA71" w14:textId="77777777" w:rsidR="002B36EA" w:rsidRDefault="00000000">
      <w:r>
        <w:lastRenderedPageBreak/>
        <w:t>102: [Re-enter BUCKINGHAM]</w:t>
      </w:r>
    </w:p>
    <w:p w14:paraId="5630A6FD" w14:textId="77777777" w:rsidR="002B36EA" w:rsidRDefault="00000000">
      <w:r>
        <w:t>103: BUCKINGHAM: My Lord, I have consider'd in my mind</w:t>
      </w:r>
    </w:p>
    <w:p w14:paraId="238329A7" w14:textId="77777777" w:rsidR="002B36EA" w:rsidRDefault="00000000">
      <w:r>
        <w:t>104: The late demand that you did sound me in.</w:t>
      </w:r>
    </w:p>
    <w:p w14:paraId="79E1BB2A" w14:textId="77777777" w:rsidR="002B36EA" w:rsidRDefault="00000000">
      <w:r>
        <w:t>105: KING RICHARD III: Well, let that pass. Dorset is fled to Richmond.</w:t>
      </w:r>
    </w:p>
    <w:p w14:paraId="63D62FBE" w14:textId="77777777" w:rsidR="002B36EA" w:rsidRDefault="00000000">
      <w:r>
        <w:t>106: BUCKINGHAM: I hear that news, my lord.</w:t>
      </w:r>
    </w:p>
    <w:p w14:paraId="2AF28509" w14:textId="77777777" w:rsidR="002B36EA" w:rsidRDefault="00000000">
      <w:r>
        <w:t>107: KING RICHARD III: Stanley, he is your wife's son well, look to it.</w:t>
      </w:r>
    </w:p>
    <w:p w14:paraId="34E66B29" w14:textId="77777777" w:rsidR="002B36EA" w:rsidRDefault="00000000">
      <w:r>
        <w:t>108: BUCKINGHAM: My lord, I claim your gift, my due by promise,</w:t>
      </w:r>
    </w:p>
    <w:p w14:paraId="06A9C2EA" w14:textId="77777777" w:rsidR="002B36EA" w:rsidRDefault="00000000">
      <w:r>
        <w:t>109: For which your honour and your faith is pawn'd;</w:t>
      </w:r>
    </w:p>
    <w:p w14:paraId="39A73545" w14:textId="77777777" w:rsidR="002B36EA" w:rsidRDefault="00000000">
      <w:r>
        <w:t>110: The earldom of Hereford and the moveables</w:t>
      </w:r>
    </w:p>
    <w:p w14:paraId="5EB35CA0" w14:textId="77777777" w:rsidR="002B36EA" w:rsidRDefault="00000000">
      <w:r>
        <w:t>111: The which you promised I should possess.</w:t>
      </w:r>
    </w:p>
    <w:p w14:paraId="21F547AF" w14:textId="77777777" w:rsidR="002B36EA" w:rsidRDefault="00000000">
      <w:r>
        <w:t>112: KING RICHARD III: Stanley, look to your wife; if she convey</w:t>
      </w:r>
    </w:p>
    <w:p w14:paraId="59CBCB15" w14:textId="77777777" w:rsidR="002B36EA" w:rsidRDefault="00000000">
      <w:r>
        <w:t>113: Letters to Richmond, you shall answer it.</w:t>
      </w:r>
    </w:p>
    <w:p w14:paraId="7A3ABB8B" w14:textId="77777777" w:rsidR="002B36EA" w:rsidRDefault="00000000">
      <w:r>
        <w:t>114: BUCKINGHAM: What says your highness to my just demand?</w:t>
      </w:r>
    </w:p>
    <w:p w14:paraId="3A39B84F" w14:textId="77777777" w:rsidR="002B36EA" w:rsidRDefault="00000000">
      <w:r>
        <w:t>115: KING RICHARD III: As I remember, Henry the Sixth</w:t>
      </w:r>
    </w:p>
    <w:p w14:paraId="53608F6E" w14:textId="77777777" w:rsidR="002B36EA" w:rsidRDefault="00000000">
      <w:r>
        <w:t>116: Did prophesy that Richmond should be king,</w:t>
      </w:r>
    </w:p>
    <w:p w14:paraId="3A6B5BE8" w14:textId="77777777" w:rsidR="002B36EA" w:rsidRDefault="00000000">
      <w:r>
        <w:t>117: When Richmond was a little peevish boy.</w:t>
      </w:r>
    </w:p>
    <w:p w14:paraId="43B1B12B" w14:textId="77777777" w:rsidR="002B36EA" w:rsidRDefault="00000000">
      <w:r>
        <w:t>118: A king, perhaps, perhaps,--</w:t>
      </w:r>
    </w:p>
    <w:p w14:paraId="12E688F4" w14:textId="77777777" w:rsidR="002B36EA" w:rsidRDefault="00000000">
      <w:r>
        <w:t>119: BUCKINGHAM: My lord!</w:t>
      </w:r>
    </w:p>
    <w:p w14:paraId="3120B350" w14:textId="77777777" w:rsidR="002B36EA" w:rsidRDefault="00000000">
      <w:r>
        <w:t>120: KING RICHARD III: How chance the prophet could not at that time</w:t>
      </w:r>
    </w:p>
    <w:p w14:paraId="4E8BC028" w14:textId="77777777" w:rsidR="002B36EA" w:rsidRDefault="00000000">
      <w:r>
        <w:t>121: Have told me, I being by, that I should kill him?</w:t>
      </w:r>
    </w:p>
    <w:p w14:paraId="62578BEE" w14:textId="77777777" w:rsidR="002B36EA" w:rsidRDefault="00000000">
      <w:r>
        <w:t>122: BUCKINGHAM: My lord, your promise for the earldom,--</w:t>
      </w:r>
    </w:p>
    <w:p w14:paraId="53A01BA7" w14:textId="77777777" w:rsidR="002B36EA" w:rsidRDefault="00000000">
      <w:r>
        <w:t>123: KING RICHARD III: Richmond! When last I was at Exeter,</w:t>
      </w:r>
    </w:p>
    <w:p w14:paraId="4051A89D" w14:textId="77777777" w:rsidR="002B36EA" w:rsidRDefault="00000000">
      <w:r>
        <w:t>124: The mayor in courtesy show'd me the castle,</w:t>
      </w:r>
    </w:p>
    <w:p w14:paraId="17BE6BCD" w14:textId="77777777" w:rsidR="002B36EA" w:rsidRDefault="00000000">
      <w:r>
        <w:t>125: And call'd it Rougemont: at which name I started,</w:t>
      </w:r>
    </w:p>
    <w:p w14:paraId="7F3A4600" w14:textId="77777777" w:rsidR="002B36EA" w:rsidRDefault="00000000">
      <w:r>
        <w:t>126: Because a bard of Ireland told me once</w:t>
      </w:r>
    </w:p>
    <w:p w14:paraId="799C667B" w14:textId="77777777" w:rsidR="002B36EA" w:rsidRDefault="00000000">
      <w:r>
        <w:lastRenderedPageBreak/>
        <w:t>127: I should not live long after I saw Richmond.</w:t>
      </w:r>
    </w:p>
    <w:p w14:paraId="00147FE3" w14:textId="77777777" w:rsidR="002B36EA" w:rsidRDefault="00000000">
      <w:r>
        <w:t>128: BUCKINGHAM: My Lord!</w:t>
      </w:r>
    </w:p>
    <w:p w14:paraId="2D7ADD0A" w14:textId="77777777" w:rsidR="002B36EA" w:rsidRDefault="00000000">
      <w:r>
        <w:t>129: KING RICHARD III: Ay, what's o'clock?</w:t>
      </w:r>
    </w:p>
    <w:p w14:paraId="5D7E9D9A" w14:textId="77777777" w:rsidR="002B36EA" w:rsidRDefault="00000000">
      <w:r>
        <w:t>130: BUCKINGHAM: I am thus bold to put your grace in mind</w:t>
      </w:r>
    </w:p>
    <w:p w14:paraId="5D7103AC" w14:textId="77777777" w:rsidR="002B36EA" w:rsidRDefault="00000000">
      <w:r>
        <w:t>131: Of what you promised me.</w:t>
      </w:r>
    </w:p>
    <w:p w14:paraId="53A6B872" w14:textId="77777777" w:rsidR="002B36EA" w:rsidRDefault="00000000">
      <w:r>
        <w:t>132: KING RICHARD III: Well, but what's o'clock?</w:t>
      </w:r>
    </w:p>
    <w:p w14:paraId="3DFEDAE2" w14:textId="77777777" w:rsidR="002B36EA" w:rsidRDefault="00000000">
      <w:r>
        <w:t>133: BUCKINGHAM: Upon the stroke of ten.</w:t>
      </w:r>
    </w:p>
    <w:p w14:paraId="751FF866" w14:textId="77777777" w:rsidR="002B36EA" w:rsidRDefault="00000000">
      <w:r>
        <w:t>134: KING RICHARD III: Well, let it strike.</w:t>
      </w:r>
    </w:p>
    <w:p w14:paraId="66895B43" w14:textId="77777777" w:rsidR="002B36EA" w:rsidRDefault="00000000">
      <w:r>
        <w:t>135: BUCKINGHAM: Why let it strike?</w:t>
      </w:r>
    </w:p>
    <w:p w14:paraId="3E7EFD12" w14:textId="77777777" w:rsidR="002B36EA" w:rsidRDefault="00000000">
      <w:r>
        <w:t>136: KING RICHARD III: Because that, like a Jack, thou keep'st the stroke</w:t>
      </w:r>
    </w:p>
    <w:p w14:paraId="28BF6C50" w14:textId="77777777" w:rsidR="002B36EA" w:rsidRDefault="00000000">
      <w:r>
        <w:t>137: Betwixt thy begging and my meditation.</w:t>
      </w:r>
    </w:p>
    <w:p w14:paraId="52AB0B8F" w14:textId="77777777" w:rsidR="002B36EA" w:rsidRDefault="00000000">
      <w:r>
        <w:t>138: I am not in the giving vein to-day.</w:t>
      </w:r>
    </w:p>
    <w:p w14:paraId="06E74644" w14:textId="77777777" w:rsidR="002B36EA" w:rsidRDefault="00000000">
      <w:r>
        <w:t>139: BUCKINGHAM: Why, then resolve me whether you will or no.</w:t>
      </w:r>
    </w:p>
    <w:p w14:paraId="717F65F5" w14:textId="77777777" w:rsidR="002B36EA" w:rsidRDefault="00000000">
      <w:r>
        <w:t>140: KING RICHARD III: Tut, tut,</w:t>
      </w:r>
    </w:p>
    <w:p w14:paraId="3F775E3E" w14:textId="77777777" w:rsidR="002B36EA" w:rsidRDefault="00000000">
      <w:r>
        <w:t>141: Thou troublest me; am not in the vein.</w:t>
      </w:r>
    </w:p>
    <w:p w14:paraId="61673C20" w14:textId="77777777" w:rsidR="002B36EA" w:rsidRDefault="00000000">
      <w:r>
        <w:t>142: [Exeunt all but BUCKINGHAM]</w:t>
      </w:r>
    </w:p>
    <w:p w14:paraId="507A7C07" w14:textId="77777777" w:rsidR="002B36EA" w:rsidRDefault="00000000">
      <w:r>
        <w:t>143: BUCKINGHAM: Is it even so? rewards he my true service</w:t>
      </w:r>
    </w:p>
    <w:p w14:paraId="05F501AC" w14:textId="77777777" w:rsidR="002B36EA" w:rsidRDefault="00000000">
      <w:r>
        <w:t>144: With such deep contempt made I him king for this?</w:t>
      </w:r>
    </w:p>
    <w:p w14:paraId="234DD0E5" w14:textId="77777777" w:rsidR="002B36EA" w:rsidRDefault="00000000">
      <w:r>
        <w:t>145: O, let me think on Hastings, and be gone</w:t>
      </w:r>
    </w:p>
    <w:p w14:paraId="7B539783" w14:textId="77777777" w:rsidR="002B36EA" w:rsidRDefault="00000000">
      <w:r>
        <w:t>146: To Brecknock, while my fearful head is on!</w:t>
      </w:r>
    </w:p>
    <w:p w14:paraId="50E870E1" w14:textId="77777777" w:rsidR="002B36EA" w:rsidRDefault="00000000">
      <w:r>
        <w:t>147: [Exit]</w:t>
      </w:r>
    </w:p>
    <w:p w14:paraId="5F020F83" w14:textId="77777777" w:rsidR="00CF7514" w:rsidRDefault="00000000" w:rsidP="00CF7514">
      <w:r>
        <w:br/>
        <w:t>====NOTES====</w:t>
      </w:r>
      <w:r>
        <w:br/>
      </w:r>
      <w:r w:rsidR="00CF7514">
        <w:t xml:space="preserve">1. Scena Secunda] Oechelhaeuser (Einfiihrungen, etc., p. 158): It has been customary to represent this scene on the stage with Richard surrounded by the court and seated on his throne, as though the coronation ceremony had just been concluded. Such an arrangement, if historically correct in detail, is not only wearisome as a spectacle, but, in view of the conversations which </w:t>
      </w:r>
      <w:r w:rsidR="00CF7514">
        <w:lastRenderedPageBreak/>
        <w:t>occur, quite out of place. The interviews with Buckingham and Tyrrel, with the courtiers grouped at the back of the scene, seem utterly unnatural. For these reasons I suggest that the scene be laid not in the throne-room, or as at the conclusion of the coronation, but that Richard be represented as returning from his crowning and in his own private chamber, in royal robes, but not in the actual coronation regalia; he should be accompanied by the leading nobles of his court, whom he dismisses soon after his entrance, since the following conversations admit of no witnesses. The mounting of the Play will thus be much simplified and the illusion will not be destroyed as in the first arrangement described.</w:t>
      </w:r>
    </w:p>
    <w:p w14:paraId="6D19F9D1" w14:textId="77777777" w:rsidR="00CF7514" w:rsidRDefault="00CF7514" w:rsidP="00CF7514">
      <w:r>
        <w:t>2. Enter Richard] Collier says that in the old theatre there were probably no 'discoveries,' as they are now called in theatrical slang. Whereupon White remarks: 'This, however, does not justify us in giving direction for a discovery here, although under other circumstances it does. In the Qq after l. 6 there is a direction: "Here he ascendeth his throne," and in F1 we find in the same place "Sound." Richard is plainly to enter in state, and ascend the throne amid the sounding of trumpets.'</w:t>
      </w:r>
    </w:p>
    <w:p w14:paraId="1891C6FB" w14:textId="77777777" w:rsidR="00CF7514" w:rsidRDefault="00CF7514" w:rsidP="00CF7514">
      <w:r>
        <w:t>9. shall we weare these Glories for a day] CHURCHILL (p. 334): Until this moment Richard’s course is upward, and he has no suspicion that the hand of Fate is against him. Now without warning fortune reverses her wheel. Here lies the dramatic kernel of Shakespeare’s whole play. The first part of it, down to Hastings’s death, he found in Polydore Vergil, adopted into all the chronicles, of More’s story Vergil’s application of the same principle of Nemesis to Richard himself was preserved in a passage inserted by Hall, but not copied by Holinshed. It is to this conception, and doubtless largely to this passage, that we owe the words of Richard, when at the moment of his coronation he forebodes a change. [The passage from Hall, to which Churchill refers, is as follows: ‘And from henceforth not onely all his counsailies, doynages and procedynges, sodainely decayed and sorted to none effecte: But also fortune beganne to frowne and turne her whele douneward from him, in so much that he lost his only begotten sonne called Edwarde in the iij moneth after he had created hym prince of Wales.’—p. 381.]</w:t>
      </w:r>
    </w:p>
    <w:p w14:paraId="2B8B4EFF" w14:textId="77777777" w:rsidR="00CF7514" w:rsidRDefault="00CF7514" w:rsidP="00CF7514">
      <w:r>
        <w:t xml:space="preserve">12. play the Touch] WRIGHT: That is, play the part of the touchstone, which was used to test the genuineness of any metal which had the appearance of gold. In his last will Bacon left to his wife ‘all tables of marble and towch.’ [Compare: ‘Tomorrow . . . is a day Wherein the fortune of ten thousand men Must bide </w:t>
      </w:r>
      <w:r>
        <w:lastRenderedPageBreak/>
        <w:t>the touch.’—1 Hen. IV: IV, iv, 10; also ‘O thou [gold] touch of hearts.’—Timon, IV, iii, 390.]—COLLIER (Hist. Dram. Poetry, iii, 53, foot-note): Compare: ‘Now is the hour come To put your love unto the touch, to try If it be current or but counterfeit.’—A Warning for Fair Women, printed in 1599, but certainly considerably older. . . . But the resemblance is not merely verbal: the speeches of Anne Sanders, the repentant wife, are Shakespearean in a much better sense. But for the extreme rarity of this tragedy it might ere now have been attributed to</w:t>
      </w:r>
    </w:p>
    <w:p w14:paraId="1A624EE0" w14:textId="77777777" w:rsidR="00CF7514" w:rsidRDefault="00CF7514" w:rsidP="00CF7514">
      <w:r>
        <w:t>15. my loving Lord] Following this line Cibber interpolates: ‘I tell thee, Cuz, I’ve lately had two Spiders Crawling upon my startled hopes: Now tho’ Thy friendly hand has brush’d ’em from me, Yet still they crawl offensive to my eyes, I wou’d have some friend to tread upon ’em. I would be King, my Cousin.’ When the delving editorial spade turns up material so remunerative in its weakness, may not the words of Johnson, in his immortal Preface, be echoed: ‘Let us hear no more of the dull duty of an editor?’—Ed.</w:t>
      </w:r>
    </w:p>
    <w:p w14:paraId="4878B0BB" w14:textId="77777777" w:rsidR="00CF7514" w:rsidRDefault="00CF7514" w:rsidP="00CF7514">
      <w:r>
        <w:t>18. Edward liues] Tawney: There is a striking similarity in this passage to King John, III, iii, in which John proposes to Hubert the murder of Arthur. [There is similarity, it is true, inasmuch as both passages are concerned with the murder of a prince; but Shakespeare’s treatment of the two scenes is as dissimilar as are the characters of John and Richard. The timid coward John approaches Hubert with hints half-whispered, and exults at Hubert’s quick comprehension. Richard, never a coward, is brutal in the open declaration of his meaning: ‘I wish the bastards dead’; and is irritated at Buckingham’s hesitation. He approaches Tyrrel in much the same way; but his sole satisfaction at Tyrrel’s assent is in: ‘Thou sing’st sweet music.’ (See note on I, iii, 359-370.)—Ed.</w:t>
      </w:r>
    </w:p>
    <w:p w14:paraId="5920C91A" w14:textId="77777777" w:rsidR="00CF7514" w:rsidRDefault="00CF7514" w:rsidP="00CF7514">
      <w:r>
        <w:t>20. bitter consequence] Capell (ii, 185): That is, bitter sequel; videlicet, to the speaker’s last words—‘Edward lives’; his next line explains it, in which is to be supplied an indefinite article following ‘live.’</w:t>
      </w:r>
    </w:p>
    <w:p w14:paraId="59CFDC1C" w14:textId="77777777" w:rsidR="00CF7514" w:rsidRDefault="00CF7514" w:rsidP="00CF7514">
      <w:r>
        <w:t xml:space="preserve">21. That Edward still should liue true Noble Prince] DELIUS: Richard sneeringly repeats Buckingham’s words.—WRIGHT: Here I have ventured to restore the reading of the Qq and Ff. Since the time of Theobald the line has always been printed: ‘That Edward still should live! True, noble prince!’ making Richard simply repeat Buckingham’s words in the sense in which he used them himself, though in a mocking tone. But where then is the ‘bitter </w:t>
      </w:r>
      <w:r>
        <w:lastRenderedPageBreak/>
        <w:t>consequence,’ if we thus separate the last words of the line from the preceding? It was not Buckingham’s unsympathetic reply, or the mere fact that Edward lived, but that he lived as the ‘true noble prince’ and legitimate heir to the Crown. Thus does Richard, ‘like the formal vice, Iniquity,’ again ‘moralize two meanings in one word.’ [To me Wright’s interpretation, conforming as it does to both Ff and Qq, is unquestionably just.—ED.]</w:t>
      </w:r>
    </w:p>
    <w:p w14:paraId="163C0D12" w14:textId="77777777" w:rsidR="00CF7514" w:rsidRDefault="00CF7514" w:rsidP="00CF7514">
      <w:r>
        <w:t>23. I wish the Bastards dead] TURNER (iii, 455): From the atrociousness of the transaction, it was necessarily so secretly planned and executed, that the precise incidents could not be publicly known; and the natural consequence of this ignorance was, that many would never credit so revolting a fact; and that few could agree upon its reported circumstances. The only writers we have, who were contemporary with the deed, were Fabian, Rous, and the author of the Chronicle of Croyland. The first briefly mentions that ‘the common fame went’ that King Richard had within the Tower ‘put unto secret death the two sons of his brother.’ Rous remarks: ‘it was afterwards known to very few, by what death they suffered martyrdom.’ The last author declares: ‘It was commonly reported that the said sons of Edward were dead; but by what kind of violent death, it was not known.’ Polydore Vergil, nearly a contemporary, intimates the same uncertainty of the mode of their destruction. The only detail we possess of the fate of these two princes is transmitted to us by Sir Thomas More, as he had heard it by such men and means, as it were hard but it should be true. He declares that he learnt the particulars which he narrates, from those who knew much, and had little cause to lie; and that Sir James Tyrrell, who undertook the foul deed, and Dighton, one of the murderers, who perpetrated it, confessed the facts as he has stated them.—GARDINER (p. 152): Among all the inhumanities of the late civil war, there had been nothing so unnatural as this murder. To many the tale seemed too cruel to be true. They believed that the princes must have been sent abroad to defeat the intrigues of their friends. But time passed away and they never appeared again. After many years, indeed, an impostor counterfeited the younger; but even he, to give credit to his pretensions, expressly admitted the murder of his elder brother. Nevertheless, there have been writers in modern days who have shown plausible grounds for doubting that the murder really took place . . . If it be not itself a fiction, and Dighton’s confession, as has been surmised, a for-</w:t>
      </w:r>
    </w:p>
    <w:p w14:paraId="18CE186D" w14:textId="77777777" w:rsidR="00CF7514" w:rsidRDefault="00CF7514" w:rsidP="00CF7514">
      <w:r>
        <w:t xml:space="preserve">29. Giue me some . . . breath] CANNING (p. 248): Perhaps at this moment of temptation Buckingham may have suddenly recollected his </w:t>
      </w:r>
      <w:r>
        <w:lastRenderedPageBreak/>
        <w:t>oath before King Edward to be true to his children, though he had previously violated it when asserting their illegitimacy to the London citizens. Buckingham's whole behaviour in this scene, though natural for a grateful courtier in his position, is strangely inconsistent with his previous conduct, and there seems to be no historical foundation for it.</w:t>
      </w:r>
    </w:p>
    <w:p w14:paraId="358BB982" w14:textId="77777777" w:rsidR="00CF7514" w:rsidRDefault="00CF7514" w:rsidP="00CF7514">
      <w:r>
        <w:t>31. presently] Here is, perhaps, one of the rare examples wherein 'presently' is used, not, as is usual in Shakespeare, in the sense of immediately, at once, but in the modern sense of shortly, soon. SCHMIDT cites numerous passages wherein 'presently' means immediately, and thirteen wherein the word has the modern meaning, but does not include the present. DYCE (Glossary) gives not one example of 'presently' used for soon, shortly. SCHMIDT's examples with this meaning are as follows: 'That like a testy babe will scratch the nurse And presently all humbled kiss the rod.'—Two Gent., I, ii, 59. (In taking 'presently' to mean shortly, is not the force of this passage weakened? The fickleness consists in the two actions being almost simultaneous.) 'Is he at Master Ford's already think'st thou? Sure he is by this, or will be presently.'—Merry Wives, IV, i, 1. (SCHMIDT is here,</w:t>
      </w:r>
    </w:p>
    <w:p w14:paraId="4C5874A3" w14:textId="77777777" w:rsidR="00CF7514" w:rsidRDefault="00CF7514" w:rsidP="00CF7514">
      <w:r>
        <w:t>32. he gnaawes his Lippe] ‘The whyle he was thinking of any matter, he dyd contynuallly byte his nether lyppe, as thowgh that crewell nature of his did so rage agaynst yt self in that lytle carkase.’—Polydore Vergil, p. 227.</w:t>
      </w:r>
    </w:p>
    <w:p w14:paraId="787F64D5" w14:textId="77777777" w:rsidR="00CF7514" w:rsidRDefault="00CF7514" w:rsidP="00CF7514">
      <w:r>
        <w:t>34. vnrespectiue] Steevens: That is, inattentive to consequences, inconsiderate. Compare: ‘When dissolute impiety possesset Th’ vnrespective mindes of prince and people.’—Daniel: Tragedie of Cleopatra, 1599. [Sig. G. recto, ed.1602.]</w:t>
      </w:r>
    </w:p>
    <w:p w14:paraId="4A4C347E" w14:textId="77777777" w:rsidR="00CF7514" w:rsidRDefault="00CF7514" w:rsidP="00CF7514">
      <w:r>
        <w:t>37. Boy] French (p. 242): The Page is no doubt intended for John Green, probably an esquire of the body to Richard, and who for the share he had in the transactions which led to the murder of the young princes was appointed receiver</w:t>
      </w:r>
    </w:p>
    <w:p w14:paraId="68869C04" w14:textId="77777777" w:rsidR="00CF7514" w:rsidRDefault="00CF7514" w:rsidP="00CF7514">
      <w:r>
        <w:t>40. close] MURRAY (N. E. D. s. v.): A. 4. Shut up from observation; concealed, occult, hidden, secret; secluded.</w:t>
      </w:r>
    </w:p>
    <w:p w14:paraId="0F1C21EB" w14:textId="77777777" w:rsidR="00CF7514" w:rsidRDefault="00CF7514" w:rsidP="00CF7514">
      <w:r>
        <w:t>40. exploit] BRADLEY (N. E. D. s. v.): 3. An act or deed; a feat; in modern use, an achievement displaying a brilliant degree of bravery or skill. [The present line quoted.]</w:t>
      </w:r>
    </w:p>
    <w:p w14:paraId="454DED64" w14:textId="77777777" w:rsidR="00CF7514" w:rsidRDefault="00CF7514" w:rsidP="00CF7514">
      <w:r>
        <w:t xml:space="preserve">41. a discontented Gentleman] WALPOLE (p. 54): James Tirrel, a man in no secret trust with the king, and kept down by Catesby </w:t>
      </w:r>
      <w:r>
        <w:lastRenderedPageBreak/>
        <w:t>and Ratcliffe, is recommended as a proper person by a nameless page. In the first place Richard was crowned at York (after this transaction) September 8th. Edward the Fourth had not been dead four months, and Richard in possession of any power not above two months, and those very bustling and active: Tirrel must have been impatient, indeed, if the page had had time to observe his discontent at the superior confidence of Ratcliffe and Catesby. It happens unluckily, too, that great part of the time Ratcliffe was absent, Sir Thomas More telling us that Sir Richard Ratcliffe had the custody of the prisoners at Pontefract, and presided at their execution there. But a much more unlucky circumstance is, that James Tirrel, said to be knighted for this horrid service, was not only a knight before, but a great or very considerable officer of the crown; and in that situation had walked at Richard’s preceding coronation.</w:t>
      </w:r>
    </w:p>
    <w:p w14:paraId="5998F7EF" w14:textId="77777777" w:rsidR="00CF7514" w:rsidRDefault="00CF7514" w:rsidP="00CF7514">
      <w:r>
        <w:t>47. hither] For other examples wherein hither, whither, thither may be pronounced as monosyllables, see WALKER, Vers., 106; compare III, vii, 233, 237.</w:t>
      </w:r>
    </w:p>
    <w:p w14:paraId="5C6C6729" w14:textId="77777777" w:rsidR="00CF7514" w:rsidRDefault="00CF7514" w:rsidP="00CF7514">
      <w:r>
        <w:t>49. witted] That is, judicious, cunning, artful.—COWDEN-CLARKE: Richard is sneering at Buckingham’s pretensions to adroitness and skill in fraud.</w:t>
      </w:r>
    </w:p>
    <w:p w14:paraId="45BE79D8" w14:textId="77777777" w:rsidR="00CF7514" w:rsidRDefault="00CF7514" w:rsidP="00CF7514">
      <w:r>
        <w:t>50. No more shall be the neighbor to my counsaille] WHEATLY (p. 63): Richard always determined, and taking his determination himself, never waits to be incited, nor ever idly accounts for his conduct; but fixed to his purpose, makes other men only his instruments, not his confidants or advisers. Even Buckingham is no more: he discards him as soon as he begins to have any judgement of his own.</w:t>
      </w:r>
    </w:p>
    <w:p w14:paraId="3755272A" w14:textId="77777777" w:rsidR="00CF7514" w:rsidRDefault="00CF7514" w:rsidP="00CF7514">
      <w:r>
        <w:t>54. 55. How now . . . Know my loving Lord] STEEVENS: Surely we should adopt Hammer’s regulation. Are the omitted words, ‘know’ and ‘loving,’ of so much value that measure must continue to be sacrificed for their preservation? [The regulation to which STEEVENS refers is due to POPE, not HAMMER; see Text. Notes.—ED.]</w:t>
      </w:r>
    </w:p>
    <w:p w14:paraId="58CC4BF9" w14:textId="77777777" w:rsidR="00CF7514" w:rsidRDefault="00CF7514" w:rsidP="00CF7514">
      <w:r>
        <w:t xml:space="preserve">56. Richmond] BOAS (p. 154): Here, for the first time in the play, the name of the destined avenger falls on the new king’s ear, and the effect is seen in the brooding reverie over prophecies, forgotten till that moment, into which Richard falls, and which betrays to us that, like other irreligious natures, he is superstitious at bottom. [Between the mention of the name of Richmond and mention of the prophecies concerning him, Richard has been occupied with various other matters; he has given orders </w:t>
      </w:r>
      <w:r>
        <w:lastRenderedPageBreak/>
        <w:t>in regard to the Queen; he has settled with Tyrrel for the murder of the princes. Furthermore, is not his reverie assumed in order to put Buckingham from his suit?—ED.]</w:t>
      </w:r>
    </w:p>
    <w:p w14:paraId="308B87DE" w14:textId="77777777" w:rsidR="00CF7514" w:rsidRDefault="00CF7514" w:rsidP="00CF7514">
      <w:r>
        <w:t>63. The Boy is foolish] MALONE: Shakespeare has here perhaps anticipated the folly of this youth. He was, at this time, I believe, about ten years old, and we are not told by any historian that he had then exhibited any symptoms of folly. Being confined by Henry VII. immediately after the battle of Bosworth, and his education being entirely neglected, he is described by Polydore Vergil, at the time of his death, in 1499, as an idiot; and his account, which was copied by Hall and Holinshed, was certainly sufficient authority for Shakespeare’s representation.—The COWDEN- CLARKES: Shakespeare has drawn this unfortunate child, in the sole scene in which he appears, II, ii, as a sweet guileless lad, who discovers no sign of witlessness; but just that innocent faith in goodness which is called credulity by the vicious; for it is he who artlessly asks: ‘Think you my uncle did dissemble, Grandam?’ and when she answers: ‘Ay, boy,’ simply and confidently replies: 'I cannot think it.' Thus harmoniously with nature does our dramatist draw his characters from first to last, in even the minutest particulars.</w:t>
      </w:r>
    </w:p>
    <w:p w14:paraId="73E82583" w14:textId="77777777" w:rsidR="00CF7514" w:rsidRDefault="00CF7514" w:rsidP="00CF7514">
      <w:r>
        <w:t>66. it stands me much vpon] ABBOTT (§ 204): This phrase cannot be explained, though it is influenced, by the custom of transposition. Almost inextricable confusion seems to have been made by the Elizabethan writers between two distinct idioms: (1) 'it stands on' (adv.), or 'at hand,' or 'upon' (cf. ινστα, προσκει), i.e., 'it is of importance,' 'it is a matter of duty'; and (2) 'I stand upon' (adj.), i.e., 'I-in-sist upon.' In (1) the full phrase would be, 'it stands on, upon, to me,' but, owing to the fact 'to me' or 'me' (the dative inflection) is unemphatic, and "upon" is emphatic and often used at the end of a sentence, the words were transposed into 'it stands me upon.' 'Me' was thus naturally mistaken for the object of upon. . . . The Shakespearean use of 'me,' as representing the old dative, renders it possible, though by no means probable, that 'me,' in [the present passage], was used as a kind of dative.—SCHMIDT (Lex. s. v. stand 7. e) quotes the following examples: 'It stands your grace upon to do him right.'—Rich. II: II, iii, 138; 'Does it not, think'st thee stand me now upon.'—Hamlet, V, ii, 63; 'It only stands Our lives upon to use our strongest hands.'—Ant. &amp; Cleo., II, i, 50.</w:t>
      </w:r>
    </w:p>
    <w:p w14:paraId="2BF418F0" w14:textId="77777777" w:rsidR="00CF7514" w:rsidRDefault="00CF7514" w:rsidP="00CF7514">
      <w:r>
        <w:t>68. I must be marryed to my Brothers Daughter] WALPOLE (p. 74): Let</w:t>
      </w:r>
    </w:p>
    <w:p w14:paraId="4E6D7CE3" w14:textId="77777777" w:rsidR="00CF7514" w:rsidRDefault="00CF7514" w:rsidP="00CF7514">
      <w:r>
        <w:lastRenderedPageBreak/>
        <w:t xml:space="preserve">68. I must be marryed to my Brothers Daughter] let us examine the accusation of Richard’s intending to marry his niece: one of the consequences of which intention is a vague suspicion of poisoning his wife. Buck says that the queen was in a languishing condition, and that the physicians declared she could not hold out till April; and he affirms having seen in the Earl of Arundel’s library a letter written in passionate strains of love for her uncle by Elizabeth to the Duke of Norfolk, in which she expressed doubts that the month of April would never arrive. What is there in this account that looks like poison? Does it not prove that Richard would not hasten the death of his queen? The tales of poisoning, for a time certain, are now exploded; nor is it in nature to believe that the princess could be impatient to marry him, if she knew, or thought, he had murdered her brothers. ... Had Richard been eager to wed his niece, and had his character been as impetuously wicked as it is represented, he would not have let the forward princess wait for the slow decay of her rival; nor did he think of it until nine months after the death of his son; which shows it was only to prevent Richmond’s marrying her. . . . I should suppose that Richard, learning the projected marriage of Elizabeth and the Earl of Richmond, amused the young princess with the hopes of making her his queen; and that Richard feared that alliance is plain from his sending her to the castle of Sheriff-Hutton on the landing of Richmond.—GARDINER (p. 255): Whether the queen was to be divorced or murdered, or was expected to die ere long in the course of nature, there seems to be no reasonable doubt that the project of this marriage was conceived during her lifetime. It is stated by the early Tudor historians that the princess herself abhorred the match, even after the death of the queen had removed the greatest obstacle to it. But this account of her sentiments does not pass unchallenged. Nor, admitting its truth, is it by any means inconceivable that she had at one time nearly made up her mind to what she inwardly abhorred. She was in the tyrant’s power, her mother thought the match advisable, it offered her a brilliant and captivating position, and her refusal would have been construed as secret enmity to the king. It would have been bad policy, therefore, to exhibit reluctance, even if she really intended to avoid compliance in the end. . . . It is stated by Sir George Buck, on the authority of a document, not known to be now extant, that the Princess consulted the Queen’s own physicians how long her rival was likely to live. . . Positive testimony like this, however revolting and opposed to natural expectation, is not to be lightly set aside as incredible. But it must be owned there are grounds of suspicion in the present case </w:t>
      </w:r>
      <w:r>
        <w:lastRenderedPageBreak/>
        <w:t>which may fairly justify incredulity. Buck does not expressly say that he had seen the letter himself [in which the Princess expressed her fears that ‘the queen would never die’]; and we might, perhaps, rather infer the contrary, from the fact that he only gives the substance of it in his own words, whereas he has quoted at full length documents of less importance. On the other hand, if it is not clear that Buck saw it, there is not a tittle of evidence to show that any one else did. No reference is made to it by any of the great antiquaries and historians of Buck’s day—by Stow, or Speed, or Holinshed, or Camden. No person seems to have seen it before, no person appears to have seen it since, and nothing is known of its existence now. Add to this the fact that Buck ... was by no means an impartial historian, but an essayist bent on justifying a paradox, and</w:t>
      </w:r>
    </w:p>
    <w:p w14:paraId="595CF82A" w14:textId="77777777" w:rsidR="00CF7514" w:rsidRDefault="00CF7514" w:rsidP="00CF7514">
      <w:r>
        <w:t>73. Teare-falling Pitie] That is, pity which causes tears to fall. ‘Fall’ is here used transitively as in ‘She falls the sword.’—I, ii, 205; ‘when fools eyes fall tears.’—I, iii, 372; and ‘fall thy edgeless sword.’—V, iii, 190.—Ed.</w:t>
      </w:r>
    </w:p>
    <w:p w14:paraId="5EA94C15" w14:textId="77777777" w:rsidR="00CF7514" w:rsidRDefault="00CF7514" w:rsidP="00CF7514">
      <w:r>
        <w:t>74. Tyrrel] Walpole (p. 127): It seems to me to appear that, Sir James Tyrrel not being attainted on the death of Richard, but having, on the contrary, been employed in great services by Henry the Seventh, it is not probable that he was one of the murderers. That Lord Bacon, owning that Tyrrel’s confession did not please the King so well as Dighton’s; that Tyrrel’s imprisonment and execution some years afterwards for a new treason, of which we have no evidence, and which appears to have been mere suspicion, destroy all probability of his guilt in the supposed murder of the children.</w:t>
      </w:r>
    </w:p>
    <w:p w14:paraId="1FD89FE4" w14:textId="77777777" w:rsidR="00CF7514" w:rsidRDefault="00CF7514" w:rsidP="00CF7514">
      <w:r>
        <w:t>84. deale vpon] MURRAY (N. E. D. s. v. vb, I. 18): To set to work upon. [The present line quoted.]</w:t>
      </w:r>
    </w:p>
    <w:p w14:paraId="547AB4A2" w14:textId="77777777" w:rsidR="00CF7514" w:rsidRDefault="00CF7514" w:rsidP="00CF7514">
      <w:r>
        <w:t>91. There is no more but so] WRIGHT: That is, to carry out Richard’s whispered instructions. Compare: ‘If love have touched you nought remains but so.’—Tam. of Shr., I, i, 167; and Hamlet, I, iii, 10, where Laertes says that Hamlet’s passion for Ophelia is but ‘The perfume and suppliance of a minute; No more.’ To which Ophelia asks: ‘No more but so?’ [ABBOTT (§ 411) considers this use of ‘but so’ a confusion between the infinitive and imperative.]</w:t>
      </w:r>
    </w:p>
    <w:p w14:paraId="02709DA5" w14:textId="77777777" w:rsidR="00CF7514" w:rsidRDefault="00CF7514" w:rsidP="00CF7514">
      <w:r>
        <w:t>92. preferre] That is, promote, advance.</w:t>
      </w:r>
    </w:p>
    <w:p w14:paraId="355C80E8" w14:textId="77777777" w:rsidR="00CF7514" w:rsidRDefault="00CF7514" w:rsidP="00CF7514">
      <w:r>
        <w:t xml:space="preserve">93. I will dispatch it] COLLIER: The same question, ‘Shall we hear from thee ere we sleep’ [see Text. Notes] had been put to </w:t>
      </w:r>
      <w:r>
        <w:lastRenderedPageBreak/>
        <w:t>Catesby by Richard in III, i, 210. It was therefore, perhaps, omitted here in the Folio. [See III, i, 210, note by DANIEL.]</w:t>
      </w:r>
    </w:p>
    <w:p w14:paraId="38CA2671" w14:textId="77777777" w:rsidR="00CF7514" w:rsidRDefault="00CF7514" w:rsidP="00CF7514">
      <w:r>
        <w:t>101. I clayme the gift] MALONE: Henry Stafford, Duke of Buckingham, was lineally descended from Thomas, Duke of Gloster, ... who was created Earl of Hereford in 1386, by King Richard II., on which ground the Duke of Buckingham had some pretensions to claim a new grant of the title; but with respect to the moiety of the estate, he had not a shadow of right to it; for supposing that it devolved to Edward IV. with the crown, it became, after the murder of his sons, the joint property of his daughters. If it did not devolve to Edward IV. it belonged to the right heirs of Henry IV. [See III, i, 219.]</w:t>
      </w:r>
    </w:p>
    <w:p w14:paraId="3E318595" w14:textId="77777777" w:rsidR="00CF7514" w:rsidRDefault="00CF7514" w:rsidP="00CF7514">
      <w:r>
        <w:t>103. moveables] BARNARD: Buckingham does not particularise the real estate because that would be entailed and go with the title, but the 'moveables' needed to be specially mentioned in a grant.</w:t>
      </w:r>
    </w:p>
    <w:p w14:paraId="0CDE7861" w14:textId="77777777" w:rsidR="00CF7514" w:rsidRDefault="00CF7514" w:rsidP="00CF7514">
      <w:r>
        <w:t>105. 106. if she convey Letters to Richmond] On this point Grafton, in his continuation of More, the ultimate authority, says (p. 183, ed. Singer): '... it was geuen him [Lord Stanley] in charge to kepe her in some secret place at home, without hauyng anye seruaunt or companie, so that from thence forth she should neuer sende letter nor messenger to her sonne, nor any of his friendes, or confederates, by which the king might be molested or troubled, or anye hurte or preiudice might be attempted against his realm and commonaltie.'—Ed.</w:t>
      </w:r>
    </w:p>
    <w:p w14:paraId="4DBCCD25" w14:textId="77777777" w:rsidR="00CF7514" w:rsidRDefault="00CF7514" w:rsidP="00CF7514">
      <w:r>
        <w:t>108. I doe remember me] CRAIGIE (N. E. D. s. v. remember, v. d. s. reflex.): To bethink or recollect, to think or reflect upon (oneself). Now rare.</w:t>
      </w:r>
    </w:p>
    <w:p w14:paraId="5F16EF36" w14:textId="77777777" w:rsidR="00CF7514" w:rsidRDefault="00CF7514" w:rsidP="00CF7514">
      <w:r>
        <w:t>113. How chance] MURRAY (N. E. D. s. v. vb.): 5. ‘How chance’ was formerly used in questions for: how chances it that, how is (was) it that. Here ‘chance’ takes no inflection, and almost assumes the character of an adverb.</w:t>
      </w:r>
    </w:p>
    <w:p w14:paraId="0DE3E49B" w14:textId="77777777" w:rsidR="00CF7514" w:rsidRDefault="00CF7514" w:rsidP="00CF7514">
      <w:r>
        <w:t>114. I being by] MALONE: The Duke of Gloucester was not by when Henry uttered the prophecy (see 3 Hen. VI: IV, vi, 68). Our author seldom took the trouble to turn to the plays to which he referred.</w:t>
      </w:r>
    </w:p>
    <w:p w14:paraId="7AC5B6B1" w14:textId="77777777" w:rsidR="00CF7514" w:rsidRDefault="00CF7514" w:rsidP="00CF7514">
      <w:r>
        <w:t xml:space="preserve">116. when last I was at Exeter] ‘And during his abode here [Exeter] he went about the citie, &amp; viewed the seat of the same, &amp; at length he came to the castell; and, when he vnderstood that it was Rugemont, suddenlie he fell into a dumpe, and (as one astonied) said: “Well, I see my daies be not long.” He spake this </w:t>
      </w:r>
      <w:r>
        <w:lastRenderedPageBreak/>
        <w:t>of a prophesie told him, that, when he came once to Richmond, he should not long liue after.’—Holinshed, iii, 746.—CAPELl (ii, 185) says: ‘This singular prophecy, if real, shows that the poet had some resources from which he drew his materials, that are not descended to us, for no chronicle mentions it.’—No chronicle, it is true, before the second edition of Holinshed, mentions the prophecy; and, as CHURCHILL (p. 222) points out, this incident is Holinshed’s only important addition to the story.—ED.</w:t>
      </w:r>
    </w:p>
    <w:p w14:paraId="0DFEA0D6" w14:textId="77777777" w:rsidR="00CF7514" w:rsidRDefault="00CF7514" w:rsidP="00CF7514">
      <w:r>
        <w:t>129. like a lacke] WRIGHT: The figure which in old clocks struck the hour upon the bell. Compare: 'But my time Runs posting on in Bolingbroke's proud joy, While I stand fooling here, his Jack o' the clock.'—Rich. II: V, v, 60. Such figures were formerly to be seen at St Dunstan's church in Fleet Street. Jack o' the Clock, or clockhouse, came to be the nickname for a busybody. 'Friskin: M. A little nimble dwarf, or hop-on-my-thombe; a Jacke of the Clocke-house; a little busie-bodie, meddlar, Jacke-stickler; one that hath an oare in euery man's Boat, or his hand in euery man's dish.'—Cotgrave. [Whoso wishes may read in the Variorum of '21 a page made up of passages selected by Malone and Stevens, in reference to the 'Jack of the Clock.'—Ed.]</w:t>
      </w:r>
    </w:p>
    <w:p w14:paraId="7C6CE0DE" w14:textId="77777777" w:rsidR="00CF7514" w:rsidRDefault="00CF7514" w:rsidP="00CF7514">
      <w:r>
        <w:t>133. Thou troublest me] Richardson (p. 39): Richard’s incautious behaviour after he has arisen to supreme authority appears very striking in his conduct to his accomplices. Those whom he formerly seduced, or deceived, or flattered, he treats with indifference or disrespect. He conceives himself no longer in need of their aid: he has no occasion, as he apprehends, to assume disguise. Men of high rank, who shall seem to give him advice or assistance, and so, by their influence with the multitude, reconcile them to his crimes, or bear a part of his infamy, cease to be reckoned necessary; and he has employment for none but the desperate assassin, or implicit menial. All this is illustrated in his treatment of Buckingham.—Hazlitt (English Stage, p. 9): When Richard says to Buckingham, ‘I am not in the vein,’ the expression should, we imagine, be that of stifled hatred and cold contempt, instead of sarcastic petulance [as Edmund Kean gives it].—Gould (p. 44): We may note an apparent error in J. B. Booth’s manner of replying to Buckingham’s reiterated demand for the promised earldom. He says: ‘Thou troublest me. I’m not i’ the vein,’ in a tone of fretful anger. The passage would seem rather to require a tone of cool and kingly slight.</w:t>
      </w:r>
    </w:p>
    <w:p w14:paraId="77FBAE83" w14:textId="77777777" w:rsidR="00CF7514" w:rsidRDefault="00CF7514" w:rsidP="00CF7514">
      <w:r>
        <w:t xml:space="preserve">134. my depe service] Spedding (Sh. Soc. Trans., 1875-’76; p. 47): Here, judging from the correction in the Folio, I should </w:t>
      </w:r>
      <w:r>
        <w:lastRenderedPageBreak/>
        <w:t>suppose that there must have been some confusion in the MS from which the Quarto was printed. [See Text. Notes.] Shakespeare may have written ‘deep’ in the margin, meaning it as a substitute for true; and the printer may have thought that it was meant to be inserted in the next line. With printers such things are possible. But were it not that the Cambridge editors seem to have seen no objection to ‘deep’ where it stands in the Quarto, I should have thought it certain that no man with an ear for metrical effect ever put it there intentionally.</w:t>
      </w:r>
    </w:p>
    <w:p w14:paraId="0D62E030" w14:textId="77777777" w:rsidR="00CF7514" w:rsidRDefault="00CF7514" w:rsidP="00CF7514">
      <w:r>
        <w:t>137. Breenock] Brecknock Castle in Wales, where the Duke of Buckingham’s estate lay.</w:t>
      </w:r>
    </w:p>
    <w:p w14:paraId="253F4A03" w14:textId="77777777" w:rsidR="00CF7514" w:rsidRDefault="00CF7514" w:rsidP="00CF7514">
      <w:r>
        <w:t>139. The tyrannous and bloodie Act] HORN (p. 147): The only crime of Richard, which Shakespeare represents actually upon the scene, is the murder of Clarence, and that, moreover, in so impressive a manner that we seem to discern ever after, upon the forehead of Richard, the bloody mark of Cain. But great as is the horror inspired by this murder, the description of the death of the two princes awakens an emotion equally deep. Buckingham, zealous in every crime, shrank appalled at thought of such a murder; only the bloodiest of villains could be bribed to compass it; even they, after the unspeakable deed, were completely unmanned. The poet does not venture to show them to us in their hopeless remorse.—CHURCHILL (p. 204): No opportunity is lost [by Hall] to heighten the pathos [of the murder of the two princes]. They are constantly referred to as ‘innocent babes,’ ‘ely and little babes,’ ‘poor lambs,’ and the like; their blood cries to God for vengeance; Ely’s heart sobs to think of them, Buckingham’s veins pant and his body trembles. The whole impression of pathos and of horror approaches the description of the murder as given by Shakespeare, of which description it doubtless forms the germ.—SCHELLING (p. 151): ‘Heywood,’ says Charles Lamb, in a much-quoted passage, ‘is a sort of prose Shakespeare. His scenes are to the full as natural and affecting. But we miss the Poet, that which in Shakespeare always appears out and above the surface of the nature.’ Is it too bold to query whether the poet, in Shakespeare’s Tyrrel, taken with the beauty of ‘the gentle babes’ more than is a murderer’s wont—‘their Alabaster innocent Arms,’ and lips, ‘four red roses on a stalk’—‘appears out and above the surface of the nature’ somewhat to that nature’s detriment? [Compare Heywood, 2 Edward IV: III, v.]</w:t>
      </w:r>
    </w:p>
    <w:p w14:paraId="08070DE4" w14:textId="77777777" w:rsidR="00CF7514" w:rsidRDefault="00CF7514" w:rsidP="00CF7514">
      <w:r>
        <w:t xml:space="preserve">142. Dighton and Forrest] ‘Sir James Tirel deuised that thei shold be murdered in their beddes. To the execution whereof, he </w:t>
      </w:r>
      <w:r>
        <w:lastRenderedPageBreak/>
        <w:t>appointed Miles Forest one of the foure that kept them, a felowe fleshed in murther before time. To him he</w:t>
      </w:r>
    </w:p>
    <w:p w14:paraId="11AC8B2B" w14:textId="77777777" w:rsidR="00CF7514" w:rsidRDefault="00CF7514" w:rsidP="00CF7514">
      <w:r>
        <w:t>142. GARDNER (Eng. Historical Review, July, 1891, p. 461): I believe nothing was known of the details, or of the instruments of the murder, until the execution of Sir James Tyrell in 1502. Men were convinced the children had been made away with, they could not tell why or by whom. But when Tyrell was condemned to death for a totally different offence, and knew that he must suffer, it was only natural that he should confess himself to a priest, to whom he revealed the full details of the story. His confession implicated only one man alive, his old servant, Dighton, and the matter being so serious, Dighton was examined about it, no doubt under a promise of pardon, considering that a knowledge of his guilt was only obtained under seal of confession from another man. This will explain the statements of Sir Thomas More, first, that Tyrell and Dighton were at that time examined and confessed the crime, and, secondly, that, of its instruments at the time he wrote, Dighton still remained alive, 'in good possibility to be hanged ere he die.' Now, if this be the way the story really came to light, Markham has no ground for his contention that, 'if the confessions had ever been made, Tyrell and Dighton must have been tried and convicted for these atrocious murders, and duly punished.' Tyrell certainly could not be tried for the murder, when he was already under sentence of death for another crime; and as for his servant Dighton, whose agency in the matter, but for his confession, would have remained still a secret, there can be very little doubt that he confessed on a promise of pardon. Tyrell's confession to the priest would certainly not have been published; and to publish Dighton's as a formal statement, would have had much the same effect. Moreover, the King's pardon could hardly have protected him from the fury of the people.</w:t>
      </w:r>
    </w:p>
    <w:p w14:paraId="2363B1F6" w14:textId="77777777" w:rsidR="00CF7514" w:rsidRDefault="00CF7514" w:rsidP="00CF7514">
      <w:r>
        <w:t>143. peece of ruthfull Butchery] R. G. WHITE: The Folio gives a revised version of the line [as in the later Qq] the position of the adjective having been changed. Therefore, as the form ruthful was retained on the revision, it should not be changed [to ruthless]. ‘Ruthful’ is elsewhere thus used by Shakespeare, and also by other authors of his time, and later: and we now say, with the same force, either a shameful deed or a shameless deed; in one instance meaning that the act causes shame in the observer—in the other, that it shows a lack of shame in the performer.</w:t>
      </w:r>
    </w:p>
    <w:p w14:paraId="42AEECD4" w14:textId="77777777" w:rsidR="00CF7514" w:rsidRDefault="00CF7514" w:rsidP="00CF7514">
      <w:r>
        <w:lastRenderedPageBreak/>
        <w:t>144. flesht] BRADLEY (N. E. D. s. v. vb. 1): To reward (a hawk or hound) with a portion of the flesh of the game killed, in order to excite his eagerness in the chase. Hence in wider sense, to render (an animal) eager for prey by the taste of blood. [Ibid. (s. v. Fleshed past part. act. 2 a) Inured to bloodshed, hardened. [The present line quoted.]</w:t>
      </w:r>
    </w:p>
    <w:p w14:paraId="4BC05F46" w14:textId="77777777" w:rsidR="00CF7514" w:rsidRDefault="00CF7514" w:rsidP="00CF7514">
      <w:r>
        <w:t>144. bloody] COLLIER (Emend., p. 333): The passage is surely much improved by the trifling alteration [blooded, by the MS Corrector]. The two villains had been fleshed, and were like dogs that had been allowed the taste of human blood; yet they wept, like two children, while narrating the particulars of the murder of the princes.—SINGER (Sh. Vind., p. 173): If Collier can adduce any example of ‘blooded’ in the sense here intended to it, it will surprise me very much. All authorities I am acquainted with are against it; and I hold it to be an invention of the ingenious correctors, who do not hesitate at coining a word.</w:t>
      </w:r>
    </w:p>
    <w:p w14:paraId="2E13ED9A" w14:textId="77777777" w:rsidR="00CF7514" w:rsidRDefault="00CF7514" w:rsidP="00CF7514">
      <w:r>
        <w:t>144. Dogged] TAWNEY quotes two or three passages wherein dogs are taken by Shakespeare as symbols of inhumanity and creatures lacking pity. He adds: ‘Shakespeare appears to have had a low opinion of dogs.’ Tawney might have easily increased his examples; but, on the other hand, Shakespeare is one of the very few dramatists who has given a prominent part to a dog in one of his plays (the only other instance I can, at present, recall is Puntarvolo’s dog in Jonson’s Every Man out of his Humour); whatever may have been Shakespeare’s private opinion, Launce, although speaking of Crab as ‘the sourest-natured dog that lives,’ made of that dog a companion and confidant.</w:t>
      </w:r>
    </w:p>
    <w:p w14:paraId="4D8EF95F" w14:textId="77777777" w:rsidR="00CF7514" w:rsidRDefault="00CF7514" w:rsidP="00CF7514">
      <w:r>
        <w:t>146. in their deaths sad Story] That is, in relating, or hearing, or remembering. This would fill out the ellipsis, and then ‘in’ becomes the common in before a verbal meaning during or while.—Ed.</w:t>
      </w:r>
    </w:p>
    <w:p w14:paraId="010195D8" w14:textId="77777777" w:rsidR="00CF7514" w:rsidRDefault="00CF7514" w:rsidP="00CF7514">
      <w:r>
        <w:t>149. Alablaster] MURRAY (N. E. D.): From Greek ἀλάβαστρος, properly ἀλάβαστος, said to be from name of a town in Egypt. The spelling in sixteenth and seventeenth centuries is almost always ‘alablaster’; apparently due to a confusion with arblaster, a cross-bowman, also written alablaster.</w:t>
      </w:r>
    </w:p>
    <w:p w14:paraId="34DE3B43" w14:textId="77777777" w:rsidR="00CF7514" w:rsidRDefault="00CF7514" w:rsidP="00CF7514">
      <w:r>
        <w:t xml:space="preserve">158. both are gone with Conscience and Remorse] SCHMIDT (Note in Trans.): ‘Gone with,’ in the sense of being completely overcome, occurs in another passage in Shakespeare. ‘O Richard! York is too far gone with grief.’—Rich. II: II, i, 184. The words, ‘and so I left them both,’ show that this is the only meaning here </w:t>
      </w:r>
      <w:r>
        <w:lastRenderedPageBreak/>
        <w:t>applicable, provided we read with the Qq thus, and not with the Ff, ‘hence.’ [See, for this use of ‘with,’ ABBOTT, § 193.]</w:t>
      </w:r>
    </w:p>
    <w:p w14:paraId="4C94513B" w14:textId="77777777" w:rsidR="00CF7514" w:rsidRDefault="00CF7514" w:rsidP="00CF7514">
      <w:r>
        <w:t>160. this tydings] WRIGHT: Compare: ‘The tidings comes that they are all arrived.’—King John: IV, ii, 115; and: ‘But let ill tidings tell themselves.’—Ant. &amp; Cleo., II, v, 87.</w:t>
      </w:r>
    </w:p>
    <w:p w14:paraId="70FD2C3E" w14:textId="77777777" w:rsidR="00CF7514" w:rsidRDefault="00CF7514" w:rsidP="00CF7514">
      <w:r>
        <w:t>163. Tirrell ... thy Newes] MACREADY, in his account of his first appearance as Richard III., says (p. 141): ‘At the close of the compunctious soliloquy that Cibber has introduced Tyrrel enters: with all the eagerness of fevered impatience I rushed to him, inquiring of him, in short broken sentences, the children’s fate; with rapid decision on the mode of disposing of them, hastily gave him his orders, and hurrying him away exclaimed with triumphant exultation: “Why then my loudest fears are hushed!” The pit rose to a man, and continued waving hats and handkerchiefs in a perfect tempest of applause for some minutes. The battle was won. The excitement of the audience was maintained at fever-heat through the remainder of the tragedy.’</w:t>
      </w:r>
    </w:p>
    <w:p w14:paraId="3B974D05" w14:textId="77777777" w:rsidR="00CF7514" w:rsidRDefault="00CF7514" w:rsidP="00CF7514">
      <w:r>
        <w:t>164. to haue done] BARNARD: That is, to have the thing done (performed). ‘Have’ here is not auxiliary, but is equivalent to, to possess.</w:t>
      </w:r>
    </w:p>
    <w:p w14:paraId="36729474" w14:textId="77777777" w:rsidR="00CF7514" w:rsidRDefault="00CF7514" w:rsidP="00CF7514">
      <w:r>
        <w:t xml:space="preserve">171. where . . . I do not know] SKOTTOWE (i, 198): This assertion by Tirrell displays the poet's remembrance of one passage and forgetfulness of another, in Sir Thomas More; who first narrates that Tirrell himself directed the burial of the children 'at the stayre foote, metely depe in the grounde vnder a great heape of stones.' But, it is added, they were afterwards taken up by 'a prieste of Sir Robert Brackenbury, and secretly entered in such place, as by the occasion of his deathe, whiche onely knew it, could neuer sync come to light. . . . Bothe Dighton and Tirrell confessed the murther . . . but whither the bodies were remoued thei could nothing tel.'—[pp. 131, 132.]—DIXON (i, 34): As the priest would be likely to inter the princes in consecrated ground, search was made, not only in the open graveyard near St Peter's, but within the church. To find these relics would have been to render a signal service to King Henry. No effort was spared; but fate was against the search; and as the bodies could not be found, the most cunning princes of Europe affected to believe that Perkin Warbeck, the Pretender, was King Edward's son. Two hundred years after the deed was done the mystery was cleared. In the reign of Charles the Second, when the Keep (no longer used as a royal palace) was being filled with state-papers, some workmen, in making a new staircase into the royal </w:t>
      </w:r>
      <w:r>
        <w:lastRenderedPageBreak/>
        <w:t>chapel, found under the old stone-steps, hidden close away, and covered with earth, the bones of two boys, which answered in every way to those which had been sought so long. Deep public wonder was excited; full inquiry into all the facts was made; and a report being sent to Charles that these bones were those of the murdered princes, the King gave orders for their removal to a royal sepulchre in Westminster Abbey. The bones thus found now lie in the great chapel built by Henry the Seventh, side by side with some of the most eminent of English kings.—BAYLEY (i, 63): Those who have been most forward to blacken the memory of Richard have advanced, as an additional argument against him, the discovery of some bones, resembling those of two children, at the foot of the staircase leading to the chapel in the White Tower: but, in fairness, little or no reliance should be placed on this circumstance; for so many and so contradictory are the statements respecting the burial of these young princes, that bones found at one time in an uninhabited turret were regarded as the remains of one of them; although it afterwards turned out that they were the limbs of an old ape that had clambered up there and died! It is also a very general opinion that the building called the Bloody-Tower received its appellation from the circumstance of the children having been stifled in it; and it is commonly and confidently asserted that the bones were found under a staircase there; yet both of these stories seem wholly without foundation.</w:t>
      </w:r>
    </w:p>
    <w:p w14:paraId="64B60599" w14:textId="77777777" w:rsidR="00CF7514" w:rsidRDefault="00CF7514" w:rsidP="00CF7514">
      <w:r>
        <w:t>172. soone] ARROWSMITH (Sh.'s Editors, p. 7): Although 'soon' in the west of England to this day signifies evening (Halliwell, Dict. of Arch. and Prov. Words), yet elsewhere, or to persons unversed in the nomenclature of the Tudor-Stewart era, such a signification is unknown, and would be sought to as little pur-</w:t>
      </w:r>
    </w:p>
    <w:p w14:paraId="3601A828" w14:textId="77777777" w:rsidR="00CF7514" w:rsidRDefault="00CF7514" w:rsidP="00CF7514">
      <w:r>
        <w:t xml:space="preserve">172. and after Supper] The majority of editors, as will be seen in the Text. Notes, here follow the Qq, reading: soon as after supper, whereon Wright thus notes: ‘It is not quite certain how this phrase is to be understood. We may either regard “after supper” as a compound word, equivalent to rear-supper, and denoting the banquet which followed the more substantial meal, or we may take “at after” as equivalent to after, as in: “At after souper goth this noble king.”—Chaucer, Cant. Tales, 10616 (ed. Tyrwhitt), and again in: “They were both left benle tyll the next daye at after dyner.”—Ascham, Toxophilus, I, 128 (ed. Arber). But although “at after” in this sense is not infrequently found, it does not elsewhere occur in Shakespeare, while “soon” followed by “at” is very common.’ [Bartlett, Concord., gives nine examples.]—Spedding (Sh. Soc. Trans., 1875–76; p. 25) considers the Folio </w:t>
      </w:r>
      <w:r>
        <w:lastRenderedPageBreak/>
        <w:t>change a mere misprint.—PICKERSGILL (Ibid., p. 94) says: ‘It is obvious that the change from at into “and” cannot be Shakespeare’s; for the phrase is a common one with him. There are two clear indications that the alteration was deliberately made: (1) the insertion of a comma after “soon,” and (2) the substitution of “when” for and in the following line.’</w:t>
      </w:r>
    </w:p>
    <w:p w14:paraId="789CDDBF" w14:textId="77777777" w:rsidR="00CF7514" w:rsidRDefault="00CF7514" w:rsidP="00CF7514">
      <w:r>
        <w:t>173. thou shalt tell the process of their death] Kemble (Remarks, p. 88): The whole passage—Is it done?—are they dead?—are they buried?—forcibly expresses the tyrant’s fear lest the bloody work may have been left incomplete: He is far from finding himself at ease on Tyrrel’s first relation of the event; and his solicitude to hear the process of the murder retold only discovers the anxiety with which he labours, till he shall have put the irrevocable deed past doubt. By the immutable law of nature, this painful state of mind inevitably waits on the entrusting of dangerous crimes to the execution of mercenary agents; and in the case of Macbeth also, similar guilt produces similar torture; compare—‘Get thee gone: Tomorrow We’ll hear ourselves again.’—Macbeth, III, iv.</w:t>
      </w:r>
    </w:p>
    <w:p w14:paraId="34F3D2B6" w14:textId="77777777" w:rsidR="00CF7514" w:rsidRDefault="00CF7514" w:rsidP="00CF7514">
      <w:r>
        <w:t>173. processe] For other examples of ‘process’ in the sense of narrative, account, see Schmidt, Lex. s. v. 3.</w:t>
      </w:r>
    </w:p>
    <w:p w14:paraId="08E7605E" w14:textId="77777777" w:rsidR="00CF7514" w:rsidRDefault="00CF7514" w:rsidP="00CF7514">
      <w:r>
        <w:t>176. Farewell till then] If soon be taken with the meaning evening, as given by Arrowsmith in a note on l. 172 above, the Quarto reading: Farewell till soon, is, perhaps, to be here preferred. Richard has just told Tirrell to meet him after</w:t>
      </w:r>
    </w:p>
    <w:p w14:paraId="2F68BE3B" w14:textId="77777777" w:rsidR="00CF7514" w:rsidRDefault="00CF7514" w:rsidP="00CF7514">
      <w:r>
        <w:t xml:space="preserve">176. Farewell] WINTER (Shadows, etc., i, 313): Chief among the beauties in Mansfield’s impersonation of Richard was imagination. The attitude of the monarch toward his throne—the infernal triumph, and yet the remorseful agony and withering fear—in the moment of ghastly loneliness when he knows that the innocent princes have been murdered and that his imperial pathway is clear, made up one of the finest spectacles of dramatic illumination that the stage has afforded. You saw the murderer’s hideous exultation, and then, in an instant, as the single ray of red light from the setting sun streamed through the Gothic window and fell upon his evil head, you saw him shrink in abject fear, cowering in the shadow of his throne; and the dusky room was seemingly peopled with gliding spectres. That treatment was theatrical, but in no derogatory sense theatrical—for it comports with the great speech on conscience; not the fustian of Cibber, about mutton and short-lived pleasure, but the speech that Shakespeare has put into Richard’s mouth; the speech that </w:t>
      </w:r>
      <w:r>
        <w:lastRenderedPageBreak/>
        <w:t>inspired Mansfield’s impersonation—the brilliant embodiment of an intellectual man, predisposed to evil, who yields to that inherent impulse, and thereafter, although intermittently convulsed with remorse, fights with tremendous energy against the goodness that he scorns and defies, till at last he dashes himself to pieces against the adamant of eternal law.</w:t>
      </w:r>
    </w:p>
    <w:p w14:paraId="6056AD3B" w14:textId="77777777" w:rsidR="00CF7514" w:rsidRDefault="00CF7514" w:rsidP="00CF7514">
      <w:r>
        <w:t>178. The Sonne of Clarence] See I. 64 above.</w:t>
      </w:r>
    </w:p>
    <w:p w14:paraId="78409B6E" w14:textId="77777777" w:rsidR="00CF7514" w:rsidRDefault="00CF7514" w:rsidP="00CF7514">
      <w:r>
        <w:t>179. His daughter meanly . . . matcht] RITSON: To Sir Richard Pole, Knt. This Lady, at seventy years of age, without any legal process, and for no crime but her relation to the crown, was beheaded in the Tower by Henry VIII.—HUNTER (Illust., ii, 9): It should be observed that the marriage was not so mean as the words would lead us to suppose, and as is, I believe, generally supposed by many persons who do not take their ideas of history from Shakespeare only. The mother of Sir Richard Pole was half-sister to Margaret, Countess of Richmond. . . . I do not know whether Shakespeare is right in representing the marriage of the daughter of Clarence with Sir Richard Pole as having taken place during the reign of Richard; but it was in fact a union of the houses of York and Lancaster, similar to that in the marriage of Richmond and the lady Elizabeth; . . . and, if brought about in the reign of Henry VII., probably a stroke of the same policy which gave to the new Lancastrian sovereign the heiress of the rival house. . . . Shakespeare’s line has, I have no doubt, contributed much to keep out of sight the real quality and condition of the father of Cardinal Pole, whose reputation was European, and who was one of the most illustrious characters of the age.—BOSWELL-STONE (p. 396): Margaret Plantagenet was about twelve years of age at the time of Richard's death. . . . The dramatist has, apparently, confounded her with her first cousin. In 1485 the rumour that Richard would marry his niece was accompanied by a</w:t>
      </w:r>
    </w:p>
    <w:p w14:paraId="6197B37C" w14:textId="77777777" w:rsidR="00CF7514" w:rsidRDefault="00CF7514" w:rsidP="00CF7514">
      <w:r>
        <w:t>180. Abraham bosome] See Luke xvi, 22.—WEBB: The profanity of such a phrase in Richard’s mouth heightens the horror of his catalogue of crimes. [Was it not part of Richard’s scheme to ‘clothe his naked villainy with odd old ends stolen forth of holy writ’?—ED.]</w:t>
      </w:r>
    </w:p>
    <w:p w14:paraId="13CD84E0" w14:textId="77777777" w:rsidR="00CF7514" w:rsidRDefault="00CF7514" w:rsidP="00CF7514">
      <w:r>
        <w:t xml:space="preserve">181. Anne . . . hath bid this world good night] Anne, Richard’s Queen, died 16 March, 1485.—LEGGE (ii, 174): The spite of Richard’s enemies was such, that reports, incredible and contradictory, were circulated in anticipation of the Queen’s death, with the view of bringing suspicion to bear upon the King. </w:t>
      </w:r>
      <w:r>
        <w:lastRenderedPageBreak/>
        <w:t>It was said that he had caused a rumour to be circulated, ‘but he would not have the author known,’ that the Queen was dead, the object imputed to him being so to alarm the Queen that she, ‘taking some conceit of this strange fame, should fall into some sudden sickness.’ She was represented as passionately demanding from the King why she should die? Richard, of course, was the consummate hypocrite. He ‘answered her with fair words, and with smiling and flattering leasings comforted her, bidding her to be of good cheer, for to his knowledge she should have none other cause.’—Grafton, p. 837. Defamation is commonly successful. It was so in the case of Richard III. . . . The Queen was known to be in delicate health. She had never recovered from the shock occasioned by the sudden death of her son, and was now the victim of consumption. But it was with a shock of surprise, not wholly free from suspicion, that the public heard of her death. There were not wanting those who openly attributed it to poison, and the tears which the King shed at her funeral to hypocrisy . . . . There is not the shadow of a doubt that she died a natural death, not the less deeply lamented by the King, even if for political reasons he had contemplated a marriage with the Princess Elizabeth when left a widower, as, in the previous year, the Queen’s physicians had assured him that he soon must be. [Is it necessary here to call attention to Shakespeare’s ‘conjuring with the time,’ thus affecting the duration of the action? It is scarcely more than a half hour by actual count since Catesby was bid to rumour it abroad that Anne was sick, and also to inquire out some ‘mean poor gentleman’ for Margaret Plantagenet, yet now, without any outside intelligence, Richard announces the death of Anne and the accomplished alliance. See Note by WHITE, l. 192.—ED.]</w:t>
      </w:r>
    </w:p>
    <w:p w14:paraId="4E6F3D45" w14:textId="77777777" w:rsidR="00CF7514" w:rsidRDefault="00CF7514" w:rsidP="00CF7514">
      <w:r>
        <w:t>182. for I know] Compare II, ii, 100: ‘For it requires the royal debt it lent you’; and see ABBOTT, § 151.</w:t>
      </w:r>
    </w:p>
    <w:p w14:paraId="1C8E6D3D" w14:textId="77777777" w:rsidR="00CF7514" w:rsidRDefault="00CF7514" w:rsidP="00CF7514">
      <w:r>
        <w:t>182. the Britaine Richmond] MALONE: He thus denominates Richmond, because after the battle of Tewksbury he had taken refuge in the court of Francis II., Duke of Bretagne, where, by the procurement of Edward IV., he was kept a long time in a kind of honourable custody. [Britaïne is here unquestionably an adjec-</w:t>
      </w:r>
    </w:p>
    <w:p w14:paraId="1F018997" w14:textId="77777777" w:rsidR="00CF7514" w:rsidRDefault="00CF7514" w:rsidP="00CF7514">
      <w:r>
        <w:t xml:space="preserve">184. lookes . . . on the Crowne] SPEDDING (Sh. Soc. Trans., 1875-’76; p. 64): The Folio substitutes ‘on’ for the Quarto o’er. I suppose, because the meaning was that Richmond looked *up to* the crown; and to look o’er did not mean to look *up to*.—PICKERSGILL (Sh. Soc. Trans., 1875-’76; p. 105): Surely, the Folio reading here is a weak dilution: the Quarto, on the other hand, appears </w:t>
      </w:r>
      <w:r>
        <w:lastRenderedPageBreak/>
        <w:t>to me very forcible, perfectly intelligible, and quite in accordance with Shakespeare’s modes of elliptical expression. Richmond no doubt looks *up to* the crown at present, but he looks *up to* it with the aspiration to place himself *over* it, to become master of it.—TAWNEY follows the Quarto reading and thus explains it: ‘That is, despises me the wearer of the crown.’</w:t>
      </w:r>
    </w:p>
    <w:p w14:paraId="190823D3" w14:textId="77777777" w:rsidR="00CF7514" w:rsidRDefault="00CF7514" w:rsidP="00CF7514">
      <w:r>
        <w:t>192. Is in the field] R. G. White (ed. ii): Events are hurried, or rather huddled, upon each other: it was only at the end of the last scene that Buckingham saw that he must leave Richard for his own safety. The purpose of the dramatist was only to get a recital of the events to the ears of the audience.</w:t>
      </w:r>
    </w:p>
    <w:p w14:paraId="68531171" w14:textId="77777777" w:rsidR="00CF7514" w:rsidRDefault="00CF7514" w:rsidP="00CF7514">
      <w:r>
        <w:t>193. more neere] Craigie (N. E. D. s. v. 12. b): To come or go near to, to touch closely. 1600 Holland, Livy, xlii, xiv, 1123: ‘In this last speech he came neere unto the LL of the Senat, and touched them to the quick.’</w:t>
      </w:r>
    </w:p>
    <w:p w14:paraId="55D11A4E" w14:textId="77777777" w:rsidR="00CF7514" w:rsidRDefault="00CF7514" w:rsidP="00CF7514">
      <w:r>
        <w:t>198. expedition] Warburton: ‘Expedition’ is here characterized in a very</w:t>
      </w:r>
    </w:p>
    <w:p w14:paraId="003F3DFC" w14:textId="51EAFEA6" w:rsidR="002B36EA" w:rsidRDefault="002B36EA"/>
    <w:p w14:paraId="1539A2A6" w14:textId="77777777" w:rsidR="002B36EA" w:rsidRDefault="00000000">
      <w:r>
        <w:br w:type="page"/>
      </w:r>
    </w:p>
    <w:p w14:paraId="5F217353" w14:textId="77777777" w:rsidR="002B36EA" w:rsidRDefault="00000000">
      <w:r>
        <w:rPr>
          <w:b/>
          <w:sz w:val="32"/>
          <w:highlight w:val="yellow"/>
        </w:rPr>
        <w:lastRenderedPageBreak/>
        <w:br/>
        <w:t>ACT 4 SCENE 3</w:t>
      </w:r>
      <w:r>
        <w:rPr>
          <w:b/>
          <w:sz w:val="32"/>
          <w:highlight w:val="yellow"/>
        </w:rPr>
        <w:br/>
      </w:r>
    </w:p>
    <w:p w14:paraId="21522821" w14:textId="77777777" w:rsidR="002B36EA" w:rsidRDefault="00000000">
      <w:r>
        <w:t>1: [Enter TYRREL]</w:t>
      </w:r>
    </w:p>
    <w:p w14:paraId="67DA3208" w14:textId="77777777" w:rsidR="002B36EA" w:rsidRDefault="00000000">
      <w:r>
        <w:t>2: TYRREL: The tyrannous and bloody deed is done.</w:t>
      </w:r>
    </w:p>
    <w:p w14:paraId="38BE5804" w14:textId="77777777" w:rsidR="002B36EA" w:rsidRDefault="00000000">
      <w:r>
        <w:t>3: The most arch of piteous massacre</w:t>
      </w:r>
    </w:p>
    <w:p w14:paraId="794355A2" w14:textId="77777777" w:rsidR="002B36EA" w:rsidRDefault="00000000">
      <w:r>
        <w:t>4: That ever yet this land was guilty of.</w:t>
      </w:r>
    </w:p>
    <w:p w14:paraId="2739334C" w14:textId="77777777" w:rsidR="002B36EA" w:rsidRDefault="00000000">
      <w:r>
        <w:t>5: Dighton and Forrest, whom I did suborn</w:t>
      </w:r>
    </w:p>
    <w:p w14:paraId="58719F6F" w14:textId="77777777" w:rsidR="002B36EA" w:rsidRDefault="00000000">
      <w:r>
        <w:t>6: To do this ruthless piece of butchery,</w:t>
      </w:r>
    </w:p>
    <w:p w14:paraId="19FE4157" w14:textId="77777777" w:rsidR="002B36EA" w:rsidRDefault="00000000">
      <w:r>
        <w:t>7: Although they were flesh'd villains, bloody dogs,</w:t>
      </w:r>
    </w:p>
    <w:p w14:paraId="4A1D5C2E" w14:textId="77777777" w:rsidR="002B36EA" w:rsidRDefault="00000000">
      <w:r>
        <w:t>8: Melting with tenderness and kind compassion</w:t>
      </w:r>
    </w:p>
    <w:p w14:paraId="636625AE" w14:textId="77777777" w:rsidR="002B36EA" w:rsidRDefault="00000000">
      <w:r>
        <w:t>9: Wept like two children in their deaths' sad stories.</w:t>
      </w:r>
    </w:p>
    <w:p w14:paraId="60C05D4D" w14:textId="77777777" w:rsidR="002B36EA" w:rsidRDefault="00000000">
      <w:r>
        <w:t>10: 'Lo, thus' quoth Dighton, 'lay those tender babes:'</w:t>
      </w:r>
    </w:p>
    <w:p w14:paraId="4EC82BB0" w14:textId="77777777" w:rsidR="002B36EA" w:rsidRDefault="00000000">
      <w:r>
        <w:t>11: 'Thus, thus,' quoth Forrest, 'girdling one another</w:t>
      </w:r>
    </w:p>
    <w:p w14:paraId="7040DB2C" w14:textId="77777777" w:rsidR="002B36EA" w:rsidRDefault="00000000">
      <w:r>
        <w:t>12: Within their innocent alabaster arms:</w:t>
      </w:r>
    </w:p>
    <w:p w14:paraId="032517D5" w14:textId="77777777" w:rsidR="002B36EA" w:rsidRDefault="00000000">
      <w:r>
        <w:t>13: Their lips were four red roses on a stalk,</w:t>
      </w:r>
    </w:p>
    <w:p w14:paraId="410FE89F" w14:textId="77777777" w:rsidR="002B36EA" w:rsidRDefault="00000000">
      <w:r>
        <w:t>14: Which in their summer beauty kiss'd each other.</w:t>
      </w:r>
    </w:p>
    <w:p w14:paraId="1A5BF5FB" w14:textId="77777777" w:rsidR="002B36EA" w:rsidRDefault="00000000">
      <w:r>
        <w:t>15: A book of prayers on their pillow lay;</w:t>
      </w:r>
    </w:p>
    <w:p w14:paraId="54F85CF9" w14:textId="77777777" w:rsidR="002B36EA" w:rsidRDefault="00000000">
      <w:r>
        <w:t>16: Which once,' quoth Forrest, 'almost changed my mind;</w:t>
      </w:r>
    </w:p>
    <w:p w14:paraId="57139E89" w14:textId="77777777" w:rsidR="002B36EA" w:rsidRDefault="00000000">
      <w:r>
        <w:t>17: But O! the devil'--there the villain stopp'd</w:t>
      </w:r>
    </w:p>
    <w:p w14:paraId="26B5E50F" w14:textId="77777777" w:rsidR="002B36EA" w:rsidRDefault="00000000">
      <w:r>
        <w:t>18: Whilst Dighton thus told on: 'We smothered</w:t>
      </w:r>
    </w:p>
    <w:p w14:paraId="2B212A85" w14:textId="77777777" w:rsidR="002B36EA" w:rsidRDefault="00000000">
      <w:r>
        <w:t>19: The most replenished sweet work of nature,</w:t>
      </w:r>
    </w:p>
    <w:p w14:paraId="32690164" w14:textId="77777777" w:rsidR="002B36EA" w:rsidRDefault="00000000">
      <w:r>
        <w:t>20: That from the prime creation e'er she framed.'</w:t>
      </w:r>
    </w:p>
    <w:p w14:paraId="01672157" w14:textId="77777777" w:rsidR="002B36EA" w:rsidRDefault="00000000">
      <w:r>
        <w:t>21: Thus both are gone with conscience and remorse;</w:t>
      </w:r>
    </w:p>
    <w:p w14:paraId="6C76A912" w14:textId="77777777" w:rsidR="002B36EA" w:rsidRDefault="00000000">
      <w:r>
        <w:t>22: They could not speak; and so I left them both,</w:t>
      </w:r>
    </w:p>
    <w:p w14:paraId="1F4106A9" w14:textId="77777777" w:rsidR="002B36EA" w:rsidRDefault="00000000">
      <w:r>
        <w:t>23: To bring this tidings to the bloody king.</w:t>
      </w:r>
    </w:p>
    <w:p w14:paraId="1CA94EA6" w14:textId="77777777" w:rsidR="002B36EA" w:rsidRDefault="00000000">
      <w:r>
        <w:t>24: And here he comes.</w:t>
      </w:r>
    </w:p>
    <w:p w14:paraId="263AF433" w14:textId="77777777" w:rsidR="002B36EA" w:rsidRDefault="00000000">
      <w:r>
        <w:lastRenderedPageBreak/>
        <w:t>25: [Enter KING RICHARD III]</w:t>
      </w:r>
    </w:p>
    <w:p w14:paraId="3EB6FD5A" w14:textId="77777777" w:rsidR="002B36EA" w:rsidRDefault="00000000">
      <w:r>
        <w:t>26: All hail, my sovereign liege!</w:t>
      </w:r>
    </w:p>
    <w:p w14:paraId="0D2241B6" w14:textId="77777777" w:rsidR="002B36EA" w:rsidRDefault="00000000">
      <w:r>
        <w:t>27: KING RICHARD III: Kind Tyrrel, am I happy in thy news?</w:t>
      </w:r>
    </w:p>
    <w:p w14:paraId="763F98B0" w14:textId="77777777" w:rsidR="002B36EA" w:rsidRDefault="00000000">
      <w:r>
        <w:t>28: TYRREL: If to have done the thing you gave in charge</w:t>
      </w:r>
    </w:p>
    <w:p w14:paraId="00D19346" w14:textId="77777777" w:rsidR="002B36EA" w:rsidRDefault="00000000">
      <w:r>
        <w:t>29: Beget your happiness, be happy then,</w:t>
      </w:r>
    </w:p>
    <w:p w14:paraId="030B9729" w14:textId="77777777" w:rsidR="002B36EA" w:rsidRDefault="00000000">
      <w:r>
        <w:t>30: For it is done, my lord.</w:t>
      </w:r>
    </w:p>
    <w:p w14:paraId="6EB2B23F" w14:textId="77777777" w:rsidR="002B36EA" w:rsidRDefault="00000000">
      <w:r>
        <w:t>31: KING RICHARD III: But didst thou see them dead?</w:t>
      </w:r>
    </w:p>
    <w:p w14:paraId="586D029F" w14:textId="77777777" w:rsidR="002B36EA" w:rsidRDefault="00000000">
      <w:r>
        <w:t>32: TYRREL: I did, my lord.</w:t>
      </w:r>
    </w:p>
    <w:p w14:paraId="690A7649" w14:textId="77777777" w:rsidR="002B36EA" w:rsidRDefault="00000000">
      <w:r>
        <w:t>33: KING RICHARD III: And buried, gentle Tyrrel?</w:t>
      </w:r>
    </w:p>
    <w:p w14:paraId="5168B745" w14:textId="77777777" w:rsidR="002B36EA" w:rsidRDefault="00000000">
      <w:r>
        <w:t>34: TYRREL: The chaplain of the Tower hath buried them;</w:t>
      </w:r>
    </w:p>
    <w:p w14:paraId="394BA95C" w14:textId="77777777" w:rsidR="002B36EA" w:rsidRDefault="00000000">
      <w:r>
        <w:t>35: But how or in what place I do not know.</w:t>
      </w:r>
    </w:p>
    <w:p w14:paraId="26ACF95A" w14:textId="77777777" w:rsidR="002B36EA" w:rsidRDefault="00000000">
      <w:r>
        <w:t>36: KING RICHARD III: Come to me, Tyrrel, soon at after supper,</w:t>
      </w:r>
    </w:p>
    <w:p w14:paraId="54E6BDBF" w14:textId="77777777" w:rsidR="002B36EA" w:rsidRDefault="00000000">
      <w:r>
        <w:t>37: And thou shalt tell the process of their death.</w:t>
      </w:r>
    </w:p>
    <w:p w14:paraId="330A303D" w14:textId="77777777" w:rsidR="002B36EA" w:rsidRDefault="00000000">
      <w:r>
        <w:t>38: Meantime, but think how I may do thee good,</w:t>
      </w:r>
    </w:p>
    <w:p w14:paraId="28E9648F" w14:textId="77777777" w:rsidR="002B36EA" w:rsidRDefault="00000000">
      <w:r>
        <w:t>39: And be inheritor of thy desire.</w:t>
      </w:r>
    </w:p>
    <w:p w14:paraId="1CC397F8" w14:textId="77777777" w:rsidR="002B36EA" w:rsidRDefault="00000000">
      <w:r>
        <w:t>40: Farewell till soon.</w:t>
      </w:r>
    </w:p>
    <w:p w14:paraId="16A9CCA7" w14:textId="77777777" w:rsidR="002B36EA" w:rsidRDefault="00000000">
      <w:r>
        <w:t>41: [Exit TYRREL]</w:t>
      </w:r>
    </w:p>
    <w:p w14:paraId="0B1CE80E" w14:textId="77777777" w:rsidR="002B36EA" w:rsidRDefault="00000000">
      <w:r>
        <w:t>42: The son of Clarence have I pent up close;</w:t>
      </w:r>
    </w:p>
    <w:p w14:paraId="6EFF1C34" w14:textId="77777777" w:rsidR="002B36EA" w:rsidRDefault="00000000">
      <w:r>
        <w:t>43: His daughter meanly have I match'd in marriage;</w:t>
      </w:r>
    </w:p>
    <w:p w14:paraId="4BE9DCCB" w14:textId="77777777" w:rsidR="002B36EA" w:rsidRDefault="00000000">
      <w:r>
        <w:t>44: The sons of Edward sleep in Abraham's bosom,</w:t>
      </w:r>
    </w:p>
    <w:p w14:paraId="65C832C8" w14:textId="77777777" w:rsidR="002B36EA" w:rsidRDefault="00000000">
      <w:r>
        <w:t>45: And Anne my wife hath bid the world good night.</w:t>
      </w:r>
    </w:p>
    <w:p w14:paraId="4C511718" w14:textId="77777777" w:rsidR="002B36EA" w:rsidRDefault="00000000">
      <w:r>
        <w:t>46: Now, for I know the Breton Richmond aims</w:t>
      </w:r>
    </w:p>
    <w:p w14:paraId="5DEFD7E5" w14:textId="77777777" w:rsidR="002B36EA" w:rsidRDefault="00000000">
      <w:r>
        <w:t>47: At young Elizabeth, my brother's daughter,</w:t>
      </w:r>
    </w:p>
    <w:p w14:paraId="553A66C6" w14:textId="77777777" w:rsidR="002B36EA" w:rsidRDefault="00000000">
      <w:r>
        <w:t>48: And, by that knot, looks proudly o'er the crown,</w:t>
      </w:r>
    </w:p>
    <w:p w14:paraId="3C859A10" w14:textId="77777777" w:rsidR="002B36EA" w:rsidRDefault="00000000">
      <w:r>
        <w:t>49: To her I go, a jolly thriving wooer.</w:t>
      </w:r>
    </w:p>
    <w:p w14:paraId="6C74335F" w14:textId="77777777" w:rsidR="002B36EA" w:rsidRDefault="00000000">
      <w:r>
        <w:t>50: [Enter CATESBY]</w:t>
      </w:r>
    </w:p>
    <w:p w14:paraId="40E3C25E" w14:textId="77777777" w:rsidR="002B36EA" w:rsidRDefault="00000000">
      <w:r>
        <w:t>51: CATESBY: My lord!</w:t>
      </w:r>
    </w:p>
    <w:p w14:paraId="7CA4578D" w14:textId="77777777" w:rsidR="002B36EA" w:rsidRDefault="00000000">
      <w:r>
        <w:lastRenderedPageBreak/>
        <w:t>52: KING RICHARD III: Good news or bad, that thou comest in so bluntly?</w:t>
      </w:r>
    </w:p>
    <w:p w14:paraId="47BFC065" w14:textId="77777777" w:rsidR="002B36EA" w:rsidRDefault="00000000">
      <w:r>
        <w:t>53: CATESBY: Bad news, my lord: Ely is fled to Richmond;</w:t>
      </w:r>
    </w:p>
    <w:p w14:paraId="2244CC6B" w14:textId="77777777" w:rsidR="002B36EA" w:rsidRDefault="00000000">
      <w:r>
        <w:t>54: And Buckingham, back'd with the hardy Welshmen,</w:t>
      </w:r>
    </w:p>
    <w:p w14:paraId="4462E3A9" w14:textId="77777777" w:rsidR="002B36EA" w:rsidRDefault="00000000">
      <w:r>
        <w:t>55: Is in the field, and still his power increaseth.</w:t>
      </w:r>
    </w:p>
    <w:p w14:paraId="20C4AC7A" w14:textId="77777777" w:rsidR="002B36EA" w:rsidRDefault="00000000">
      <w:r>
        <w:t>56: KING RICHARD III: Ely with Richmond troubles me more near</w:t>
      </w:r>
    </w:p>
    <w:p w14:paraId="3419953E" w14:textId="77777777" w:rsidR="002B36EA" w:rsidRDefault="00000000">
      <w:r>
        <w:t>57: Than Buckingham and his rash-levied army.</w:t>
      </w:r>
    </w:p>
    <w:p w14:paraId="547F4BF5" w14:textId="77777777" w:rsidR="002B36EA" w:rsidRDefault="00000000">
      <w:r>
        <w:t>58: Come, I have heard that fearful commenting</w:t>
      </w:r>
    </w:p>
    <w:p w14:paraId="3291C714" w14:textId="77777777" w:rsidR="002B36EA" w:rsidRDefault="00000000">
      <w:r>
        <w:t>59: Is leaden servitor to dull delay;</w:t>
      </w:r>
    </w:p>
    <w:p w14:paraId="1D8F1246" w14:textId="77777777" w:rsidR="002B36EA" w:rsidRDefault="00000000">
      <w:r>
        <w:t>60: Delay leads impotent and snail-paced beggary</w:t>
      </w:r>
    </w:p>
    <w:p w14:paraId="14BCD043" w14:textId="77777777" w:rsidR="002B36EA" w:rsidRDefault="00000000">
      <w:r>
        <w:t>61: Then fiery expedition be my wing,</w:t>
      </w:r>
    </w:p>
    <w:p w14:paraId="2A8E6319" w14:textId="77777777" w:rsidR="002B36EA" w:rsidRDefault="00000000">
      <w:r>
        <w:t>62: Jove's Mercury, and herald for a king!</w:t>
      </w:r>
    </w:p>
    <w:p w14:paraId="337C77DF" w14:textId="77777777" w:rsidR="002B36EA" w:rsidRDefault="00000000">
      <w:r>
        <w:t>63: Come, muster men: my counsel is my shield;</w:t>
      </w:r>
    </w:p>
    <w:p w14:paraId="490F6BEB" w14:textId="77777777" w:rsidR="002B36EA" w:rsidRDefault="00000000">
      <w:r>
        <w:t>64: We must be brief when traitors brave the field.</w:t>
      </w:r>
    </w:p>
    <w:p w14:paraId="6FAC0244" w14:textId="77777777" w:rsidR="002B36EA" w:rsidRDefault="00000000">
      <w:r>
        <w:t>65: [Exeunt]</w:t>
      </w:r>
    </w:p>
    <w:p w14:paraId="79E78FAB" w14:textId="77777777" w:rsidR="00B63784" w:rsidRPr="00B63784" w:rsidRDefault="00000000" w:rsidP="00B63784">
      <w:pPr>
        <w:rPr>
          <w:rFonts w:ascii="Times New Roman" w:eastAsia="Times New Roman" w:hAnsi="Times New Roman" w:cs="Times New Roman"/>
          <w:sz w:val="24"/>
          <w:szCs w:val="24"/>
        </w:rPr>
      </w:pPr>
      <w:r>
        <w:br/>
        <w:t>====NOTES====</w:t>
      </w:r>
      <w:r>
        <w:br/>
      </w:r>
      <w:r w:rsidR="00B63784" w:rsidRPr="00B63784">
        <w:rPr>
          <w:rFonts w:ascii="Times New Roman" w:eastAsia="Times New Roman" w:hAnsi="Times New Roman" w:cs="Times New Roman"/>
          <w:b/>
          <w:bCs/>
          <w:sz w:val="24"/>
          <w:szCs w:val="24"/>
        </w:rPr>
        <w:t>1. Enter TYRREL] 1.</w:t>
      </w:r>
      <w:r w:rsidR="00B63784" w:rsidRPr="00B63784">
        <w:rPr>
          <w:rFonts w:ascii="Times New Roman" w:eastAsia="Times New Roman" w:hAnsi="Times New Roman" w:cs="Times New Roman"/>
          <w:sz w:val="24"/>
          <w:szCs w:val="24"/>
        </w:rPr>
        <w:t xml:space="preserve"> WRIGHT: The date of this scene is August, 1483. Tyrrel was not knighted until after the murder.</w:t>
      </w:r>
    </w:p>
    <w:p w14:paraId="437F974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 The most arch of piteous massacre] 3.</w:t>
      </w:r>
      <w:r w:rsidRPr="00B63784">
        <w:rPr>
          <w:rFonts w:ascii="Times New Roman" w:eastAsia="Times New Roman" w:hAnsi="Times New Roman" w:cs="Times New Roman"/>
          <w:sz w:val="24"/>
          <w:szCs w:val="24"/>
        </w:rPr>
        <w:t xml:space="preserve"> WRIGHT: 'Arch' is here a substantive, as in the compound 'arch-traitor' it is an adjective.</w:t>
      </w:r>
    </w:p>
    <w:p w14:paraId="10DBA5F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 Dighton and Forrest] 5.</w:t>
      </w:r>
      <w:r w:rsidRPr="00B63784">
        <w:rPr>
          <w:rFonts w:ascii="Times New Roman" w:eastAsia="Times New Roman" w:hAnsi="Times New Roman" w:cs="Times New Roman"/>
          <w:sz w:val="24"/>
          <w:szCs w:val="24"/>
        </w:rPr>
        <w:t xml:space="preserve"> GARDNER (Eng. Historical Review, July, 1891, p. 461): I believe nothing was known of the details, or of the instruments of the murder, until the execution of Sir James Tyrell in 1502. Men were convinced the children had been made away with, they could not tell why or by whom. But when Tyrell was condemned to death for a totally different offence, and knew that he must suffer, it was only natural that he should confess himself to a priest, to whom he revealed the full details of the story. His confession implicated only one man alive, his old servant, Dighton, and the matter being so serious, Dighton was examined about it, no doubt under a promise of pardon, considering that a knowledge of his guilt was only obtained under seal of confession from another man. This will explain the statements of Sir Thomas More, first, that Tyrell and Dighton were at that time examined and confessed the crime, and, secondly, that, of its instruments at the time he wrote, Dighton still remained alive, 'in good possibility to be hanged ere he die.' Now, if this be the way the story really came to light, Markham has no ground for his contention that, 'if the confessions had ever been made, Tyrell and Dighton </w:t>
      </w:r>
      <w:r w:rsidRPr="00B63784">
        <w:rPr>
          <w:rFonts w:ascii="Times New Roman" w:eastAsia="Times New Roman" w:hAnsi="Times New Roman" w:cs="Times New Roman"/>
          <w:sz w:val="24"/>
          <w:szCs w:val="24"/>
        </w:rPr>
        <w:lastRenderedPageBreak/>
        <w:t>must have been tried and convicted for these atrocious murders, and duly punished.' Tyrell certainly could not be tried for the murder, when he was already under sentence of death for another crime; and as for his servant Dighton, whose agency in the matter, but for his confession, would have remained still a secret, there can be very little doubt that he confessed on a promise of pardon. Tyrell's confession to the priest would certainly not have been published; and to publish Dighton's as a formal statement, would have had much the same effect. Moreover, the King's pardon could hardly have protected him from the fury of the people.</w:t>
      </w:r>
    </w:p>
    <w:p w14:paraId="557A8B0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 peece of ruthfull Butchery] 6.</w:t>
      </w:r>
      <w:r w:rsidRPr="00B63784">
        <w:rPr>
          <w:rFonts w:ascii="Times New Roman" w:eastAsia="Times New Roman" w:hAnsi="Times New Roman" w:cs="Times New Roman"/>
          <w:sz w:val="24"/>
          <w:szCs w:val="24"/>
        </w:rPr>
        <w:t xml:space="preserve"> R. G. WHITE: The Folio gives a revised version of the line [as in the later Qq] the position of the adjective having been changed. Therefore, as the form ruthful was retained on the revision, it should not be changed [to ruthless]. ‘Ruthful’ is elsewhere thus used by Shakespeare, and also by other authors of his time, and later: and we now say, with the same force, either a shameful deed or a shameless deed; in one instance meaning that the act causes shame in the observer—in the other, that it shows a lack of shame in the performer.</w:t>
      </w:r>
    </w:p>
    <w:p w14:paraId="59359D3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 flesht] 7.</w:t>
      </w:r>
      <w:r w:rsidRPr="00B63784">
        <w:rPr>
          <w:rFonts w:ascii="Times New Roman" w:eastAsia="Times New Roman" w:hAnsi="Times New Roman" w:cs="Times New Roman"/>
          <w:sz w:val="24"/>
          <w:szCs w:val="24"/>
        </w:rPr>
        <w:t xml:space="preserve"> BRADLEY (N. E. D. s. v. vb. 1): To reward (a hawk or hound) with a portion of the flesh of the game killed, in order to excite his eagerness in the chase. Hence in wider sense, to render (an animal) eager for prey by the taste of blood. [Ibid. (s. v. Fleshed past part. act. 2 a) Inured to bloodshed, hardened. [The present line quoted.]</w:t>
      </w:r>
    </w:p>
    <w:p w14:paraId="78DDD80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 bloody] 7.</w:t>
      </w:r>
      <w:r w:rsidRPr="00B63784">
        <w:rPr>
          <w:rFonts w:ascii="Times New Roman" w:eastAsia="Times New Roman" w:hAnsi="Times New Roman" w:cs="Times New Roman"/>
          <w:sz w:val="24"/>
          <w:szCs w:val="24"/>
        </w:rPr>
        <w:t xml:space="preserve"> COLLIER (Emend., p. 333): The passage is surely much improved by the trifling alteration [blooded, by the MS Corrector]. The two villains had been fleshed, and were like dogs that had been allowed the taste of human blood; yet they wept, like two children, while narrating the particulars of the murder of the princes.—SINGER (Sh. Vind., p. 173): If Collier can adduce any example of ‘blooded’ in the sense here intended to it, it will surprise me very much. All authorities I am acquainted with are against it; and I hold it to be an invention of the ingenious correctors, who do not hesitate at coining a word.</w:t>
      </w:r>
    </w:p>
    <w:p w14:paraId="71B50DC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 Dogged] 7.</w:t>
      </w:r>
      <w:r w:rsidRPr="00B63784">
        <w:rPr>
          <w:rFonts w:ascii="Times New Roman" w:eastAsia="Times New Roman" w:hAnsi="Times New Roman" w:cs="Times New Roman"/>
          <w:sz w:val="24"/>
          <w:szCs w:val="24"/>
        </w:rPr>
        <w:t xml:space="preserve"> TAWNEY quotes two or three passages wherein dogs are taken by Shakespeare as symbols of inhumanity and creatures lacking pity. He adds: ‘Shakespeare appears to have had a low opinion of dogs.’ Tawney might have easily increased his examples; but, on the other hand, Shakespeare is one of the very few dramatists who has given a prominent part to a dog in one of his plays (the only other instance I can, at present, recall is Puntarvolo’s dog in Jonson’s Every Man out of his Humour); whatever may have been Shakespeare’s private opinion, Launce, although speaking of Crab as ‘the sourest-natured dog that lives,’ made of that dog a companion and confidant.</w:t>
      </w:r>
    </w:p>
    <w:p w14:paraId="49DDB28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 in their deaths sad Story] 9.</w:t>
      </w:r>
      <w:r w:rsidRPr="00B63784">
        <w:rPr>
          <w:rFonts w:ascii="Times New Roman" w:eastAsia="Times New Roman" w:hAnsi="Times New Roman" w:cs="Times New Roman"/>
          <w:sz w:val="24"/>
          <w:szCs w:val="24"/>
        </w:rPr>
        <w:t xml:space="preserve"> That is, in relating, or hearing, or remembering. This would fill out the ellipsis, and then ‘in’ becomes the common in before a verbal meaning during or while.—Ed.</w:t>
      </w:r>
    </w:p>
    <w:p w14:paraId="5915CF6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 Alablaster] 12.</w:t>
      </w:r>
      <w:r w:rsidRPr="00B63784">
        <w:rPr>
          <w:rFonts w:ascii="Times New Roman" w:eastAsia="Times New Roman" w:hAnsi="Times New Roman" w:cs="Times New Roman"/>
          <w:sz w:val="24"/>
          <w:szCs w:val="24"/>
        </w:rPr>
        <w:t xml:space="preserve"> MURRAY (N. E. D.): From Greek ἀλάβαστρος, properly ἀλάβαστος, said to be from name of a town in Egypt. The spelling in sixteenth and seventeenth centuries is almost always ‘alablaster’; apparently due to a confusion with arblaster, a cross-bowman, also written alablaster.</w:t>
      </w:r>
    </w:p>
    <w:p w14:paraId="34C2D31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 both are gone with Conscience and Remorse] 21.</w:t>
      </w:r>
      <w:r w:rsidRPr="00B63784">
        <w:rPr>
          <w:rFonts w:ascii="Times New Roman" w:eastAsia="Times New Roman" w:hAnsi="Times New Roman" w:cs="Times New Roman"/>
          <w:sz w:val="24"/>
          <w:szCs w:val="24"/>
        </w:rPr>
        <w:t xml:space="preserve"> SCHMIDT (Note in Trans.): ‘Gone with,’ in the sense of being completely overcome, occurs in another passage in Shakespeare. ‘O Richard! York is too far gone with grief.’—Rich. II: II, i, 184. The words, ‘and so I left them both,’ show that this is the only meaning here applicable, </w:t>
      </w:r>
      <w:r w:rsidRPr="00B63784">
        <w:rPr>
          <w:rFonts w:ascii="Times New Roman" w:eastAsia="Times New Roman" w:hAnsi="Times New Roman" w:cs="Times New Roman"/>
          <w:sz w:val="24"/>
          <w:szCs w:val="24"/>
        </w:rPr>
        <w:lastRenderedPageBreak/>
        <w:t>provided we read with the Qq thus, and not with the Ff, ‘hence.’ [See, for this use of ‘with,’ ABBOTT, § 193.]</w:t>
      </w:r>
    </w:p>
    <w:p w14:paraId="31294BC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 this tydings] 23.</w:t>
      </w:r>
      <w:r w:rsidRPr="00B63784">
        <w:rPr>
          <w:rFonts w:ascii="Times New Roman" w:eastAsia="Times New Roman" w:hAnsi="Times New Roman" w:cs="Times New Roman"/>
          <w:sz w:val="24"/>
          <w:szCs w:val="24"/>
        </w:rPr>
        <w:t xml:space="preserve"> WRIGHT: Compare: ‘The tidings comes that they are all arrived.’—King John: IV, ii, 115; and: ‘But let ill tidings tell themselves.’—Ant. &amp; Cleo., II, v, 87.</w:t>
      </w:r>
    </w:p>
    <w:p w14:paraId="184C3DF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 Tirrell ... thy Newes] 27.</w:t>
      </w:r>
      <w:r w:rsidRPr="00B63784">
        <w:rPr>
          <w:rFonts w:ascii="Times New Roman" w:eastAsia="Times New Roman" w:hAnsi="Times New Roman" w:cs="Times New Roman"/>
          <w:sz w:val="24"/>
          <w:szCs w:val="24"/>
        </w:rPr>
        <w:t xml:space="preserve"> MACREADY, in his account of his first appearance as Richard III., says (p. 141): ‘At the close of the compunctious soliloquy that Cibber has introduced Tyrrel enters: with all the eagerness of fevered impatience I rushed to him, inquiring of him, in short broken sentences, the children’s fate; with rapid decision on the mode of disposing of them, hastily gave him his orders, and hurrying him away exclaimed with triumphant exultation: “Why then my loudest fears are hushed!” The pit rose to a man, and continued waving hats and handkerchiefs in a perfect tempest of applause for some minutes. The battle was won. The excitement of the audience was maintained at fever-heat through the remainder of the tragedy.’</w:t>
      </w:r>
    </w:p>
    <w:p w14:paraId="3FF253E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28. to haue done] 28.</w:t>
      </w:r>
      <w:r w:rsidRPr="00B63784">
        <w:rPr>
          <w:rFonts w:ascii="Times New Roman" w:eastAsia="Times New Roman" w:hAnsi="Times New Roman" w:cs="Times New Roman"/>
          <w:sz w:val="24"/>
          <w:szCs w:val="24"/>
        </w:rPr>
        <w:t xml:space="preserve"> BARNARD: That is, to have the thing done (performed). ‘Have’ here is not auxiliary, but is equivalent to, to possess.</w:t>
      </w:r>
    </w:p>
    <w:p w14:paraId="4E895B3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35. where . . . I do not know] 35.</w:t>
      </w:r>
      <w:r w:rsidRPr="00B63784">
        <w:rPr>
          <w:rFonts w:ascii="Times New Roman" w:eastAsia="Times New Roman" w:hAnsi="Times New Roman" w:cs="Times New Roman"/>
          <w:sz w:val="24"/>
          <w:szCs w:val="24"/>
        </w:rPr>
        <w:t xml:space="preserve"> SKOTTOWE (i, 198): This assertion by Tirrell displays the poet's remembrance of one passage and forgetfulness of another, in Sir Thomas More; who first narrates that Tirrell himself directed the burial of the children 'at the stayre foote, metely depe in the grounde vnder a great heape of stones.' But, it is added, they were afterwards taken up by 'a prieste of Sir Robert Brackenbury, and secretly entered in such place, as by the occasion of his deathe, whiche onely knew it, could neuer sync come to light. . . . Bothe Dighton and Tirrell confessed the murther . . . but whither the bodies were remoued thei could nothing tel.'—[pp. 131, 132.]—DIXON (i, 34): As the priest would be likely to inter the princes in consecrated ground, search was made, not only in the open graveyard near St Peter's, but within the church. To find these relics would have been to render a signal service to King Henry. No effort was spared; but fate was against the search; and as the bodies could not be found, the most cunning princes of Europe affected to believe that Perkin Warbeck, the Pretender, was King Edward's son. Two hundred years after the deed was done the mystery was cleared. In the reign of Charles the Second, when the Keep (no longer used as a royal palace) was being filled with state-papers, some workmen, in making a new staircase into the royal chapel, found under the old stone-steps, hidden close away, and covered with earth, the bones of two boys, which answered in every way to those which had been sought so long. Deep public wonder was excited; full inquiry into all the facts was made; and a report being sent to Charles that these bones were those of the murdered princes, the King gave orders for their removal to a royal sepulchre in Westminster Abbey. The bones thus found now lie in the great chapel built by Henry the Seventh, side by side with some of the most eminent of English kings.—BAYLEY (i, 63): Those who have been most forward to blacken the memory of Richard have advanced, as an additional argument against him, the discovery of some bones, resembling those of two children, at the foot of the staircase leading to the chapel in the White Tower: but, in fairness, little or no reliance should be placed on this circumstance; for so many and so contradictory are the statements respecting the burial of these young princes, that bones found at one time in an uninhabited turret were regarded as the remains of one of them; although it afterwards turned out that they were the limbs of an old ape that had clambered up there and died! It is also a very general opinion that the building called the Bloody-Tower received its </w:t>
      </w:r>
      <w:r w:rsidRPr="00B63784">
        <w:rPr>
          <w:rFonts w:ascii="Times New Roman" w:eastAsia="Times New Roman" w:hAnsi="Times New Roman" w:cs="Times New Roman"/>
          <w:sz w:val="24"/>
          <w:szCs w:val="24"/>
        </w:rPr>
        <w:lastRenderedPageBreak/>
        <w:t>appellation from the circumstance of the children having been stifled in it; and it is commonly and confidently asserted that the bones were found under a staircase there; yet both of these stories seem wholly without foundation.</w:t>
      </w:r>
    </w:p>
    <w:p w14:paraId="067E5EA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 soone] 36.</w:t>
      </w:r>
      <w:r w:rsidRPr="00B63784">
        <w:rPr>
          <w:rFonts w:ascii="Times New Roman" w:eastAsia="Times New Roman" w:hAnsi="Times New Roman" w:cs="Times New Roman"/>
          <w:sz w:val="24"/>
          <w:szCs w:val="24"/>
        </w:rPr>
        <w:t xml:space="preserve"> ARROWSMITH (Sh.'s Editors, p. 7): Although 'soon' in the west of England to this day signifies evening (Halliwell, Dict. of Arch. and Prov. Words), yet elsewhere, or to persons unversed in the nomenclature of the Tudor-Stewart era, such a signification is unknown, and would be sought to as little pur-</w:t>
      </w:r>
    </w:p>
    <w:p w14:paraId="3902BDB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 and after Supper] 36.</w:t>
      </w:r>
      <w:r w:rsidRPr="00B63784">
        <w:rPr>
          <w:rFonts w:ascii="Times New Roman" w:eastAsia="Times New Roman" w:hAnsi="Times New Roman" w:cs="Times New Roman"/>
          <w:sz w:val="24"/>
          <w:szCs w:val="24"/>
        </w:rPr>
        <w:t xml:space="preserve"> The majority of editors, as will be seen in the Text. Notes, here follow the Qq, reading: soon as after supper, whereon Wright thus notes: ‘It is not quite certain how this phrase is to be understood. We may either regard “after supper” as a compound word, equivalent to rear-supper, and denoting the banquet which followed the more substantial meal, or we may take “at after” as equivalent to after, as in: “At after souper goth this noble king.”—Chaucer, Cant. Tales, 10616 (ed. Tyrwhitt), and again in: “They were both left benle tyll the next daye at after dyner.”—Ascham, Toxophilus, I, 128 (ed. Arber). But although “at after” in this sense is not infrequently found, it does not elsewhere occur in Shakespeare, while “soon” followed by “at” is very common.’ [Bartlett, Concord., gives nine examples.]—Spedding (Sh. Soc. Trans., 1875–76; p. 25) considers the Folio change a mere misprint.—PICKERSGILL (Ibid., p. 94) says: ‘It is obvious that the change from at into “and” cannot be Shakespeare’s; for the phrase is a common one with him. There are two clear indications that the alteration was deliberately made: (1) the insertion of a comma after “soon,” and (2) the substitution of “when” for and in the following line.’</w:t>
      </w:r>
    </w:p>
    <w:p w14:paraId="39349EB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 thou shalt tell the process of their death] 37.</w:t>
      </w:r>
      <w:r w:rsidRPr="00B63784">
        <w:rPr>
          <w:rFonts w:ascii="Times New Roman" w:eastAsia="Times New Roman" w:hAnsi="Times New Roman" w:cs="Times New Roman"/>
          <w:sz w:val="24"/>
          <w:szCs w:val="24"/>
        </w:rPr>
        <w:t xml:space="preserve"> Kemble (Remarks, p. 88): The whole passage—Is it done?—are they dead?—are they buried?—forcibly expresses the tyrant’s fear lest the bloody work may have been left incomplete: He is far from finding himself at ease on Tyrrel’s first relation of the event; and his solicitude to hear the process of the murder retold only discovers the anxiety with which he labours, till he shall have put the irrevocable deed past doubt. By the immutable law of nature, this painful state of mind inevitably waits on the entrusting of dangerous crimes to the execution of mercenary agents; and in the case of Macbeth also, similar guilt produces similar torture; compare—‘Get thee gone: Tomorrow We’ll hear ourselves again.’—Macbeth, III, iv.</w:t>
      </w:r>
    </w:p>
    <w:p w14:paraId="32B8F99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 processe] 37.</w:t>
      </w:r>
      <w:r w:rsidRPr="00B63784">
        <w:rPr>
          <w:rFonts w:ascii="Times New Roman" w:eastAsia="Times New Roman" w:hAnsi="Times New Roman" w:cs="Times New Roman"/>
          <w:sz w:val="24"/>
          <w:szCs w:val="24"/>
        </w:rPr>
        <w:t xml:space="preserve"> For other examples of ‘process’ in the sense of narrative, account, see Schmidt, Lex. s. v. 3.</w:t>
      </w:r>
    </w:p>
    <w:p w14:paraId="7D4CEBE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 Farewell till then] 40.</w:t>
      </w:r>
      <w:r w:rsidRPr="00B63784">
        <w:rPr>
          <w:rFonts w:ascii="Times New Roman" w:eastAsia="Times New Roman" w:hAnsi="Times New Roman" w:cs="Times New Roman"/>
          <w:sz w:val="24"/>
          <w:szCs w:val="24"/>
        </w:rPr>
        <w:t xml:space="preserve"> If soon be taken with the meaning evening, as given by Arrowsmith in a note on l. 172 above, the Quarto reading: Farewell till soon, is, perhaps, to be here preferred. Richard has just told Tirrell to meet him after</w:t>
      </w:r>
    </w:p>
    <w:p w14:paraId="0B02DE0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41. Farewell] 41.</w:t>
      </w:r>
      <w:r w:rsidRPr="00B63784">
        <w:rPr>
          <w:rFonts w:ascii="Times New Roman" w:eastAsia="Times New Roman" w:hAnsi="Times New Roman" w:cs="Times New Roman"/>
          <w:sz w:val="24"/>
          <w:szCs w:val="24"/>
        </w:rPr>
        <w:t xml:space="preserve"> WINTER (Shadows, etc., i, 313): Chief among the beauties in Mansfield’s impersonation of Richard was imagination. The attitude of the monarch toward his throne—the infernal triumph, and yet the remorseful agony and withering fear—in the moment of ghastly loneliness when he knows that the innocent princes have been murdered and that his imperial pathway is clear, made up one of the finest spectacles of dramatic illumination that the stage has afforded. You saw the murderer’s hideous exultation, and then, in an instant, as the single ray of red light from the setting sun streamed through the Gothic window and fell upon his evil head, you saw him shrink in abject fear, cowering in the shadow of his throne; and the dusky room was seemingly peopled with gliding spectres. That treatment was theatrical, but in no derogatory sense </w:t>
      </w:r>
      <w:r w:rsidRPr="00B63784">
        <w:rPr>
          <w:rFonts w:ascii="Times New Roman" w:eastAsia="Times New Roman" w:hAnsi="Times New Roman" w:cs="Times New Roman"/>
          <w:sz w:val="24"/>
          <w:szCs w:val="24"/>
        </w:rPr>
        <w:lastRenderedPageBreak/>
        <w:t>theatrical—for it comports with the great speech on conscience; not the fustian of Cibber, about mutton and short-lived pleasure, but the speech that Shakespeare has put into Richard’s mouth; the speech that inspired Mansfield’s impersonation—the brilliant embodiment of an intellectual man, predisposed to evil, who yields to that inherent impulse, and thereafter, although intermittently convulsed with remorse, fights with tremendous energy against the goodness that he scorns and defies, till at last he dashes himself to pieces against the adamant of eternal law.</w:t>
      </w:r>
    </w:p>
    <w:p w14:paraId="080C759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42. The Sonne of Clarence] 42.</w:t>
      </w:r>
      <w:r w:rsidRPr="00B63784">
        <w:rPr>
          <w:rFonts w:ascii="Times New Roman" w:eastAsia="Times New Roman" w:hAnsi="Times New Roman" w:cs="Times New Roman"/>
          <w:sz w:val="24"/>
          <w:szCs w:val="24"/>
        </w:rPr>
        <w:t xml:space="preserve"> See I. 64 above.</w:t>
      </w:r>
    </w:p>
    <w:p w14:paraId="6108849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43. His daughter meanly . . . matcht] 43.</w:t>
      </w:r>
      <w:r w:rsidRPr="00B63784">
        <w:rPr>
          <w:rFonts w:ascii="Times New Roman" w:eastAsia="Times New Roman" w:hAnsi="Times New Roman" w:cs="Times New Roman"/>
          <w:sz w:val="24"/>
          <w:szCs w:val="24"/>
        </w:rPr>
        <w:t xml:space="preserve"> RITSON: To Sir Richard Pole, Knt. This Lady, at seventy years of age, without any legal process, and for no crime but her relation to the crown, was beheaded in the Tower by Henry VIII.—HUNTER (Illust., ii, 9): It should be observed that the marriage was not so mean as the words would lead us to suppose, and as is, I believe, generally supposed by many persons who do not take their ideas of history from Shakespeare only. The mother of Sir Richard Pole was half-sister to Margaret, Countess of Richmond. . . . I do not know whether Shakespeare is right in representing the marriage of the daughter of Clarence with Sir Richard Pole as having taken place during the reign of Richard; but it was in fact a union of the houses of York and Lancaster, similar to that in the marriage of Richmond and the lady Elizabeth; . . . and, if brought about in the reign of Henry VII., probably a stroke of the same policy which gave to the new Lancastrian sovereign the heiress of the rival house. . . . Shakespeare’s line has, I have no doubt, contributed much to keep out of sight the real quality and condition of the father of Cardinal Pole, whose reputation was European, and who was one of the most illustrious characters of the age.—BOSWELL-STONE (p. 396): Margaret Plantagenet was about twelve years of age at the time of Richard's death. . . . The dramatist has, apparently, confounded her with her first cousin. In 1485 the rumour that Richard would marry his niece was accompanied by a</w:t>
      </w:r>
    </w:p>
    <w:p w14:paraId="1ED3610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44. Abraham bosome] 44.</w:t>
      </w:r>
      <w:r w:rsidRPr="00B63784">
        <w:rPr>
          <w:rFonts w:ascii="Times New Roman" w:eastAsia="Times New Roman" w:hAnsi="Times New Roman" w:cs="Times New Roman"/>
          <w:sz w:val="24"/>
          <w:szCs w:val="24"/>
        </w:rPr>
        <w:t xml:space="preserve"> See Luke xvi, 22.—WEBB: The profanity of such a phrase in Richard’s mouth heightens the horror of his catalogue of crimes. [Was it not part of Richard’s scheme to ‘clothe his naked villainy with odd old ends stolen forth of holy writ’?—ED.]</w:t>
      </w:r>
    </w:p>
    <w:p w14:paraId="2E3F4BE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 Anne . . . hath bid this world good night] 45.</w:t>
      </w:r>
      <w:r w:rsidRPr="00B63784">
        <w:rPr>
          <w:rFonts w:ascii="Times New Roman" w:eastAsia="Times New Roman" w:hAnsi="Times New Roman" w:cs="Times New Roman"/>
          <w:sz w:val="24"/>
          <w:szCs w:val="24"/>
        </w:rPr>
        <w:t xml:space="preserve"> Anne, Richard’s Queen, died 16 March, 1485.—LEGGE (ii, 174): The spite of Richard’s enemies was such, that reports, incredible and contradictory, were circulated in anticipation of the Queen’s death, with the view of bringing suspicion to bear upon the King. It was said that he had caused a rumour to be circulated, ‘but he would not have the author known,’ that the Queen was dead, the object imputed to him being so to alarm the Queen that she, ‘taking some conceit of this strange fame, should fall into some sudden sickness.’ She was represented as passionately demanding from the King why she should die? Richard, of course, was the consummate hypocrite. He ‘answered her with fair words, and with smiling and flattering leasings comforted her, bidding her to be of good cheer, for to his knowledge she should have none other cause.’—Grafton, p. 837. Defamation is commonly successful. It was so in the case of Richard III. . . . The Queen was known to be in delicate health. She had never recovered from the shock occasioned by the sudden death of her son, and was now the victim of consumption. But it was with a shock of surprise, not wholly free from suspicion, that the public heard of her death. There were not wanting those who openly attributed it to poison, and the tears which the King shed at her </w:t>
      </w:r>
      <w:r w:rsidRPr="00B63784">
        <w:rPr>
          <w:rFonts w:ascii="Times New Roman" w:eastAsia="Times New Roman" w:hAnsi="Times New Roman" w:cs="Times New Roman"/>
          <w:sz w:val="24"/>
          <w:szCs w:val="24"/>
        </w:rPr>
        <w:lastRenderedPageBreak/>
        <w:t>funeral to hypocrisy . . . . There is not the shadow of a doubt that she died a natural death, not the less deeply lamented by the King, even if for political reasons he had contemplated a marriage with the Princess Elizabeth when left a widower, as, in the previous year, the Queen’s physicians had assured him that he soon must be. [Is it necessary here to call attention to Shakespeare’s ‘conjuring with the time,’ thus affecting the duration of the action? It is scarcely more than a half hour by actual count since Catesby was bid to rumour it abroad that Anne was sick, and also to inquire out some ‘mean poor gentleman’ for Margaret Plantagenet, yet now, without any outside intelligence, Richard announces the death of Anne and the accomplished alliance. See Note by WHITE, l. 192.—ED.]</w:t>
      </w:r>
    </w:p>
    <w:p w14:paraId="4D4E988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46. for I know] 46.</w:t>
      </w:r>
      <w:r w:rsidRPr="00B63784">
        <w:rPr>
          <w:rFonts w:ascii="Times New Roman" w:eastAsia="Times New Roman" w:hAnsi="Times New Roman" w:cs="Times New Roman"/>
          <w:sz w:val="24"/>
          <w:szCs w:val="24"/>
        </w:rPr>
        <w:t xml:space="preserve"> Compare II, ii, 100: ‘For it requires the royal debt it lent you’; and see ABBOTT, § 151.</w:t>
      </w:r>
    </w:p>
    <w:p w14:paraId="5B3E702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46. the Britaine Richmond] 46.</w:t>
      </w:r>
      <w:r w:rsidRPr="00B63784">
        <w:rPr>
          <w:rFonts w:ascii="Times New Roman" w:eastAsia="Times New Roman" w:hAnsi="Times New Roman" w:cs="Times New Roman"/>
          <w:sz w:val="24"/>
          <w:szCs w:val="24"/>
        </w:rPr>
        <w:t xml:space="preserve"> MALONE: He thus denominates Richmond, because after the battle of Tewksbury he had taken refuge in the court of Francis II., Duke of Bretagne, where, by the procurement of Edward IV., he was kept a long time in a kind of honourable custody. [Britaïne is here unquestionably an adjec-</w:t>
      </w:r>
    </w:p>
    <w:p w14:paraId="05622ED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48. lookes . . . on the Crowne] 48.</w:t>
      </w:r>
      <w:r w:rsidRPr="00B63784">
        <w:rPr>
          <w:rFonts w:ascii="Times New Roman" w:eastAsia="Times New Roman" w:hAnsi="Times New Roman" w:cs="Times New Roman"/>
          <w:sz w:val="24"/>
          <w:szCs w:val="24"/>
        </w:rPr>
        <w:t xml:space="preserve"> SPEDDING (Sh. Soc. Trans., 1875-’76; p. 64): The Folio substitutes ‘on’ for the Quarto o’er. I suppose, because the meaning was that Richmond looked </w:t>
      </w:r>
      <w:r w:rsidRPr="00B63784">
        <w:rPr>
          <w:rFonts w:ascii="Times New Roman" w:eastAsia="Times New Roman" w:hAnsi="Times New Roman" w:cs="Times New Roman"/>
          <w:i/>
          <w:iCs/>
          <w:sz w:val="24"/>
          <w:szCs w:val="24"/>
        </w:rPr>
        <w:t>up to</w:t>
      </w:r>
      <w:r w:rsidRPr="00B63784">
        <w:rPr>
          <w:rFonts w:ascii="Times New Roman" w:eastAsia="Times New Roman" w:hAnsi="Times New Roman" w:cs="Times New Roman"/>
          <w:sz w:val="24"/>
          <w:szCs w:val="24"/>
        </w:rPr>
        <w:t xml:space="preserve"> the crown; and to look o’er did not mean to look </w:t>
      </w:r>
      <w:r w:rsidRPr="00B63784">
        <w:rPr>
          <w:rFonts w:ascii="Times New Roman" w:eastAsia="Times New Roman" w:hAnsi="Times New Roman" w:cs="Times New Roman"/>
          <w:i/>
          <w:iCs/>
          <w:sz w:val="24"/>
          <w:szCs w:val="24"/>
        </w:rPr>
        <w:t>up to</w:t>
      </w:r>
      <w:r w:rsidRPr="00B63784">
        <w:rPr>
          <w:rFonts w:ascii="Times New Roman" w:eastAsia="Times New Roman" w:hAnsi="Times New Roman" w:cs="Times New Roman"/>
          <w:sz w:val="24"/>
          <w:szCs w:val="24"/>
        </w:rPr>
        <w:t xml:space="preserve">.—PICKERSGILL (Sh. Soc. Trans., 1875-’76; p. 105): Surely, the Folio reading here is a weak dilution: the Quarto, on the other hand, appears to me very forcible, perfectly intelligible, and quite in accordance with Shakespeare’s modes of elliptical expression. Richmond no doubt looks </w:t>
      </w:r>
      <w:r w:rsidRPr="00B63784">
        <w:rPr>
          <w:rFonts w:ascii="Times New Roman" w:eastAsia="Times New Roman" w:hAnsi="Times New Roman" w:cs="Times New Roman"/>
          <w:i/>
          <w:iCs/>
          <w:sz w:val="24"/>
          <w:szCs w:val="24"/>
        </w:rPr>
        <w:t>up to</w:t>
      </w:r>
      <w:r w:rsidRPr="00B63784">
        <w:rPr>
          <w:rFonts w:ascii="Times New Roman" w:eastAsia="Times New Roman" w:hAnsi="Times New Roman" w:cs="Times New Roman"/>
          <w:sz w:val="24"/>
          <w:szCs w:val="24"/>
        </w:rPr>
        <w:t xml:space="preserve"> the crown at present, but he looks </w:t>
      </w:r>
      <w:r w:rsidRPr="00B63784">
        <w:rPr>
          <w:rFonts w:ascii="Times New Roman" w:eastAsia="Times New Roman" w:hAnsi="Times New Roman" w:cs="Times New Roman"/>
          <w:i/>
          <w:iCs/>
          <w:sz w:val="24"/>
          <w:szCs w:val="24"/>
        </w:rPr>
        <w:t>up to</w:t>
      </w:r>
      <w:r w:rsidRPr="00B63784">
        <w:rPr>
          <w:rFonts w:ascii="Times New Roman" w:eastAsia="Times New Roman" w:hAnsi="Times New Roman" w:cs="Times New Roman"/>
          <w:sz w:val="24"/>
          <w:szCs w:val="24"/>
        </w:rPr>
        <w:t xml:space="preserve"> it with the aspiration to place himself </w:t>
      </w:r>
      <w:r w:rsidRPr="00B63784">
        <w:rPr>
          <w:rFonts w:ascii="Times New Roman" w:eastAsia="Times New Roman" w:hAnsi="Times New Roman" w:cs="Times New Roman"/>
          <w:i/>
          <w:iCs/>
          <w:sz w:val="24"/>
          <w:szCs w:val="24"/>
        </w:rPr>
        <w:t>over</w:t>
      </w:r>
      <w:r w:rsidRPr="00B63784">
        <w:rPr>
          <w:rFonts w:ascii="Times New Roman" w:eastAsia="Times New Roman" w:hAnsi="Times New Roman" w:cs="Times New Roman"/>
          <w:sz w:val="24"/>
          <w:szCs w:val="24"/>
        </w:rPr>
        <w:t xml:space="preserve"> it, to become master of it.—TAWNEY follows the Quarto reading and thus explains it: ‘That is, despises me the wearer of the crown.’</w:t>
      </w:r>
    </w:p>
    <w:p w14:paraId="22AC96D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55. Is in the field] 55.</w:t>
      </w:r>
      <w:r w:rsidRPr="00B63784">
        <w:rPr>
          <w:rFonts w:ascii="Times New Roman" w:eastAsia="Times New Roman" w:hAnsi="Times New Roman" w:cs="Times New Roman"/>
          <w:sz w:val="24"/>
          <w:szCs w:val="24"/>
        </w:rPr>
        <w:t xml:space="preserve"> R. G. White (ed. ii): Events are hurried, or rather huddled, upon each other: it was only at the end of the last scene that Buckingham saw that he must leave Richard for his own safety. The purpose of the dramatist was only to get a recital of the events to the ears of the audience.</w:t>
      </w:r>
    </w:p>
    <w:p w14:paraId="5222DB8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 more neere] 56.</w:t>
      </w:r>
      <w:r w:rsidRPr="00B63784">
        <w:rPr>
          <w:rFonts w:ascii="Times New Roman" w:eastAsia="Times New Roman" w:hAnsi="Times New Roman" w:cs="Times New Roman"/>
          <w:sz w:val="24"/>
          <w:szCs w:val="24"/>
        </w:rPr>
        <w:t xml:space="preserve"> Craigie (N. E. D. s. v. 12. b): To come or go near to, to touch closely. 1600 Holland, Livy, xlii, xiv, 1123: ‘In this last speech he came neere unto the LL of the Senat, and touched them to the quick.’</w:t>
      </w:r>
    </w:p>
    <w:p w14:paraId="6E40332A" w14:textId="77777777" w:rsidR="00B63784" w:rsidRPr="00B63784" w:rsidRDefault="00B63784" w:rsidP="00B63784">
      <w:pPr>
        <w:spacing w:after="0" w:line="240" w:lineRule="auto"/>
        <w:rPr>
          <w:rFonts w:ascii="Times New Roman" w:eastAsia="Times New Roman" w:hAnsi="Times New Roman" w:cs="Times New Roman"/>
          <w:sz w:val="24"/>
          <w:szCs w:val="24"/>
        </w:rPr>
      </w:pPr>
    </w:p>
    <w:p w14:paraId="34DFDA1F" w14:textId="2FF7B311" w:rsidR="002B36EA" w:rsidRDefault="002B36EA"/>
    <w:p w14:paraId="0ABFB500" w14:textId="77777777" w:rsidR="002B36EA" w:rsidRDefault="00000000">
      <w:r>
        <w:br w:type="page"/>
      </w:r>
    </w:p>
    <w:p w14:paraId="778F7D64" w14:textId="77777777" w:rsidR="002B36EA" w:rsidRDefault="00000000">
      <w:r>
        <w:rPr>
          <w:b/>
          <w:sz w:val="32"/>
          <w:highlight w:val="yellow"/>
        </w:rPr>
        <w:lastRenderedPageBreak/>
        <w:br/>
        <w:t>ACT 4 SCENE 4</w:t>
      </w:r>
      <w:r>
        <w:rPr>
          <w:b/>
          <w:sz w:val="32"/>
          <w:highlight w:val="yellow"/>
        </w:rPr>
        <w:br/>
      </w:r>
    </w:p>
    <w:p w14:paraId="56CA4E9A" w14:textId="77777777" w:rsidR="002B36EA" w:rsidRDefault="00000000">
      <w:r>
        <w:t>1: [Enter QUEEN MARGARET]</w:t>
      </w:r>
    </w:p>
    <w:p w14:paraId="2A364BBA" w14:textId="77777777" w:rsidR="002B36EA" w:rsidRDefault="00000000">
      <w:r>
        <w:t>2: QUEEN MARGARET: So, now prosperity begins to mellow</w:t>
      </w:r>
    </w:p>
    <w:p w14:paraId="0003F9FD" w14:textId="77777777" w:rsidR="002B36EA" w:rsidRDefault="00000000">
      <w:r>
        <w:t>3: And drop into the rotten mouth of death.</w:t>
      </w:r>
    </w:p>
    <w:p w14:paraId="339A031A" w14:textId="77777777" w:rsidR="002B36EA" w:rsidRDefault="00000000">
      <w:r>
        <w:t>4: Here in these confines slily have I lurk'd,</w:t>
      </w:r>
    </w:p>
    <w:p w14:paraId="3675CC05" w14:textId="77777777" w:rsidR="002B36EA" w:rsidRDefault="00000000">
      <w:r>
        <w:t>5: To watch the waning of mine adversaries.</w:t>
      </w:r>
    </w:p>
    <w:p w14:paraId="6020BFBB" w14:textId="77777777" w:rsidR="002B36EA" w:rsidRDefault="00000000">
      <w:r>
        <w:t>6: A dire induction am I witness to,</w:t>
      </w:r>
    </w:p>
    <w:p w14:paraId="63685E58" w14:textId="77777777" w:rsidR="002B36EA" w:rsidRDefault="00000000">
      <w:r>
        <w:t>7: And will to France, hoping the consequence</w:t>
      </w:r>
    </w:p>
    <w:p w14:paraId="35F84803" w14:textId="77777777" w:rsidR="002B36EA" w:rsidRDefault="00000000">
      <w:r>
        <w:t>8: Will prove as bitter, black, and tragical.</w:t>
      </w:r>
    </w:p>
    <w:p w14:paraId="10EF601A" w14:textId="77777777" w:rsidR="002B36EA" w:rsidRDefault="00000000">
      <w:r>
        <w:t>9: Withdraw thee, wretched Margaret: who comes here?</w:t>
      </w:r>
    </w:p>
    <w:p w14:paraId="4A468416" w14:textId="77777777" w:rsidR="002B36EA" w:rsidRDefault="00000000">
      <w:r>
        <w:t>10: [Enter QUEEN ELIZABETH and the DUCHESS OF YORK]</w:t>
      </w:r>
    </w:p>
    <w:p w14:paraId="0E461424" w14:textId="77777777" w:rsidR="002B36EA" w:rsidRDefault="00000000">
      <w:r>
        <w:t>11: QUEEN ELIZABETH: Ah, my young princes! ah, my tender babes!</w:t>
      </w:r>
    </w:p>
    <w:p w14:paraId="317F5BE1" w14:textId="77777777" w:rsidR="002B36EA" w:rsidRDefault="00000000">
      <w:r>
        <w:t>12: My unblown flowers, new-appearing sweets!</w:t>
      </w:r>
    </w:p>
    <w:p w14:paraId="7DF4A66B" w14:textId="77777777" w:rsidR="002B36EA" w:rsidRDefault="00000000">
      <w:r>
        <w:t>13: If yet your gentle souls fly in the air</w:t>
      </w:r>
    </w:p>
    <w:p w14:paraId="2DA1555A" w14:textId="77777777" w:rsidR="002B36EA" w:rsidRDefault="00000000">
      <w:r>
        <w:t>14: And be not fix'd in doom perpetual,</w:t>
      </w:r>
    </w:p>
    <w:p w14:paraId="2154288D" w14:textId="77777777" w:rsidR="002B36EA" w:rsidRDefault="00000000">
      <w:r>
        <w:t>15: Hover about me with your airy wings</w:t>
      </w:r>
    </w:p>
    <w:p w14:paraId="34A46E4F" w14:textId="77777777" w:rsidR="002B36EA" w:rsidRDefault="00000000">
      <w:r>
        <w:t>16: And hear your mother's lamentation!</w:t>
      </w:r>
    </w:p>
    <w:p w14:paraId="2328924F" w14:textId="77777777" w:rsidR="002B36EA" w:rsidRDefault="00000000">
      <w:r>
        <w:t>17: QUEEN MARGARET: Hover about her; say, that right for right</w:t>
      </w:r>
    </w:p>
    <w:p w14:paraId="6681B0B8" w14:textId="77777777" w:rsidR="002B36EA" w:rsidRDefault="00000000">
      <w:r>
        <w:t>18: Hath dimm'd your infant morn to aged night.</w:t>
      </w:r>
    </w:p>
    <w:p w14:paraId="186582C0" w14:textId="77777777" w:rsidR="002B36EA" w:rsidRDefault="00000000">
      <w:r>
        <w:t>19: DUCHESS OF YORK: So many miseries have crazed my voice,</w:t>
      </w:r>
    </w:p>
    <w:p w14:paraId="0955B58D" w14:textId="77777777" w:rsidR="002B36EA" w:rsidRDefault="00000000">
      <w:r>
        <w:t>20: That my woe-wearied tongue is mute and dumb,</w:t>
      </w:r>
    </w:p>
    <w:p w14:paraId="3822A5BC" w14:textId="77777777" w:rsidR="002B36EA" w:rsidRDefault="00000000">
      <w:r>
        <w:t>21: Edward Plantagenet, why art thou dead?</w:t>
      </w:r>
    </w:p>
    <w:p w14:paraId="243CEA07" w14:textId="77777777" w:rsidR="002B36EA" w:rsidRDefault="00000000">
      <w:r>
        <w:t>22: QUEEN MARGARET: Plantagenet doth quit Plantagenet.</w:t>
      </w:r>
    </w:p>
    <w:p w14:paraId="4FEAC205" w14:textId="77777777" w:rsidR="002B36EA" w:rsidRDefault="00000000">
      <w:r>
        <w:t>23: Edward for Edward pays a dying debt.</w:t>
      </w:r>
    </w:p>
    <w:p w14:paraId="7C220B7C" w14:textId="77777777" w:rsidR="002B36EA" w:rsidRDefault="00000000">
      <w:r>
        <w:lastRenderedPageBreak/>
        <w:t>24: QUEEN ELIZABETH: Wilt thou, O God, fly from such gentle lambs,</w:t>
      </w:r>
    </w:p>
    <w:p w14:paraId="411F93CD" w14:textId="77777777" w:rsidR="002B36EA" w:rsidRDefault="00000000">
      <w:r>
        <w:t>25: And throw them in the entrails of the wolf?</w:t>
      </w:r>
    </w:p>
    <w:p w14:paraId="7375EDC5" w14:textId="77777777" w:rsidR="002B36EA" w:rsidRDefault="00000000">
      <w:r>
        <w:t>26: When didst thou sleep when such a deed was done?</w:t>
      </w:r>
    </w:p>
    <w:p w14:paraId="0E2F97A7" w14:textId="77777777" w:rsidR="002B36EA" w:rsidRDefault="00000000">
      <w:r>
        <w:t>27: QUEEN MARGARET: When holy Harry died, and my sweet son.</w:t>
      </w:r>
    </w:p>
    <w:p w14:paraId="52D9A986" w14:textId="77777777" w:rsidR="002B36EA" w:rsidRDefault="00000000">
      <w:r>
        <w:t>28: DUCHESS OF YORK: Blind sight, dead life, poor mortal living ghost,</w:t>
      </w:r>
    </w:p>
    <w:p w14:paraId="03495AF1" w14:textId="77777777" w:rsidR="002B36EA" w:rsidRDefault="00000000">
      <w:r>
        <w:t>29: Woe's scene, world's shame, grave's due by life usurp'd,</w:t>
      </w:r>
    </w:p>
    <w:p w14:paraId="30327A30" w14:textId="77777777" w:rsidR="002B36EA" w:rsidRDefault="00000000">
      <w:r>
        <w:t>30: Brief abstract and record of tedious days,</w:t>
      </w:r>
    </w:p>
    <w:p w14:paraId="1B86447B" w14:textId="77777777" w:rsidR="002B36EA" w:rsidRDefault="00000000">
      <w:r>
        <w:t>31: Rest thy unrest on England's lawful earth,</w:t>
      </w:r>
    </w:p>
    <w:p w14:paraId="08FDE047" w14:textId="77777777" w:rsidR="002B36EA" w:rsidRDefault="00000000">
      <w:r>
        <w:t>32: [Sitting down]</w:t>
      </w:r>
    </w:p>
    <w:p w14:paraId="0E91C31C" w14:textId="77777777" w:rsidR="002B36EA" w:rsidRDefault="00000000">
      <w:r>
        <w:t>33: Unlawfully made drunk with innocents' blood!</w:t>
      </w:r>
    </w:p>
    <w:p w14:paraId="08F6CF4F" w14:textId="77777777" w:rsidR="002B36EA" w:rsidRDefault="00000000">
      <w:r>
        <w:t>34: QUEEN ELIZABETH: O, that thou wouldst as well afford a grave</w:t>
      </w:r>
    </w:p>
    <w:p w14:paraId="7F7BBDC5" w14:textId="77777777" w:rsidR="002B36EA" w:rsidRDefault="00000000">
      <w:r>
        <w:t>35: As thou canst yield a melancholy seat!</w:t>
      </w:r>
    </w:p>
    <w:p w14:paraId="492C37FC" w14:textId="77777777" w:rsidR="002B36EA" w:rsidRDefault="00000000">
      <w:r>
        <w:t>36: Then would I hide my bones, not rest them here.</w:t>
      </w:r>
    </w:p>
    <w:p w14:paraId="406C9D55" w14:textId="77777777" w:rsidR="002B36EA" w:rsidRDefault="00000000">
      <w:r>
        <w:t>37: O, who hath any cause to mourn but I?</w:t>
      </w:r>
    </w:p>
    <w:p w14:paraId="21DC971A" w14:textId="77777777" w:rsidR="002B36EA" w:rsidRDefault="00000000">
      <w:r>
        <w:t>38: [Sitting down by her]</w:t>
      </w:r>
    </w:p>
    <w:p w14:paraId="269D9664" w14:textId="77777777" w:rsidR="002B36EA" w:rsidRDefault="00000000">
      <w:r>
        <w:t>39: QUEEN MARGARET: If ancient sorrow be most reverend,</w:t>
      </w:r>
    </w:p>
    <w:p w14:paraId="069F3AEC" w14:textId="77777777" w:rsidR="002B36EA" w:rsidRDefault="00000000">
      <w:r>
        <w:t>40: Give mine the benefit of seniory,</w:t>
      </w:r>
    </w:p>
    <w:p w14:paraId="25A412E1" w14:textId="77777777" w:rsidR="002B36EA" w:rsidRDefault="00000000">
      <w:r>
        <w:t>41: And let my woes frown on the upper hand.</w:t>
      </w:r>
    </w:p>
    <w:p w14:paraId="2274FC7C" w14:textId="77777777" w:rsidR="002B36EA" w:rsidRDefault="00000000">
      <w:r>
        <w:t>42: If sorrow can admit society,</w:t>
      </w:r>
    </w:p>
    <w:p w14:paraId="7D06E41B" w14:textId="77777777" w:rsidR="002B36EA" w:rsidRDefault="00000000">
      <w:r>
        <w:t>43: [Sitting down with them]</w:t>
      </w:r>
    </w:p>
    <w:p w14:paraId="0C69CF75" w14:textId="77777777" w:rsidR="002B36EA" w:rsidRDefault="00000000">
      <w:r>
        <w:t>44: Tell o'er your woes again by viewing mine:</w:t>
      </w:r>
    </w:p>
    <w:p w14:paraId="52486158" w14:textId="77777777" w:rsidR="002B36EA" w:rsidRDefault="00000000">
      <w:r>
        <w:t>45: I had an Edward, till a Richard kill'd him;</w:t>
      </w:r>
    </w:p>
    <w:p w14:paraId="3DCB3C65" w14:textId="77777777" w:rsidR="002B36EA" w:rsidRDefault="00000000">
      <w:r>
        <w:t>46: I had a Harry, till a Richard kill'd him:</w:t>
      </w:r>
    </w:p>
    <w:p w14:paraId="38D8B6D9" w14:textId="77777777" w:rsidR="002B36EA" w:rsidRDefault="00000000">
      <w:r>
        <w:t>47: Thou hadst an Edward, till a Richard kill'd him;</w:t>
      </w:r>
    </w:p>
    <w:p w14:paraId="6CEB7999" w14:textId="77777777" w:rsidR="002B36EA" w:rsidRDefault="00000000">
      <w:r>
        <w:t>48: Thou hadst a Richard, till a Richard killed him;</w:t>
      </w:r>
    </w:p>
    <w:p w14:paraId="20A4C976" w14:textId="77777777" w:rsidR="002B36EA" w:rsidRDefault="00000000">
      <w:r>
        <w:lastRenderedPageBreak/>
        <w:t>49: DUCHESS OF YORK: I had a Richard too, and thou didst kill him;</w:t>
      </w:r>
    </w:p>
    <w:p w14:paraId="6CD1767A" w14:textId="77777777" w:rsidR="002B36EA" w:rsidRDefault="00000000">
      <w:r>
        <w:t>50: I had a Rutland too, thou holp'st to kill him.</w:t>
      </w:r>
    </w:p>
    <w:p w14:paraId="3ABB1284" w14:textId="77777777" w:rsidR="002B36EA" w:rsidRDefault="00000000">
      <w:r>
        <w:t>51: QUEEN MARGARET: Thou hadst a Clarence too, and Richard kill'd him.</w:t>
      </w:r>
    </w:p>
    <w:p w14:paraId="35C236E2" w14:textId="77777777" w:rsidR="002B36EA" w:rsidRDefault="00000000">
      <w:r>
        <w:t>52: From forth the kennel of thy womb hath crept</w:t>
      </w:r>
    </w:p>
    <w:p w14:paraId="76C04946" w14:textId="77777777" w:rsidR="002B36EA" w:rsidRDefault="00000000">
      <w:r>
        <w:t>53: A hell-hound that doth hunt us all to death:</w:t>
      </w:r>
    </w:p>
    <w:p w14:paraId="49C80614" w14:textId="77777777" w:rsidR="002B36EA" w:rsidRDefault="00000000">
      <w:r>
        <w:t>54: That dog, that had his teeth before his eyes,</w:t>
      </w:r>
    </w:p>
    <w:p w14:paraId="199E0CA7" w14:textId="77777777" w:rsidR="002B36EA" w:rsidRDefault="00000000">
      <w:r>
        <w:t>55: To worry lambs and lap their gentle blood,</w:t>
      </w:r>
    </w:p>
    <w:p w14:paraId="5F581EE9" w14:textId="77777777" w:rsidR="002B36EA" w:rsidRDefault="00000000">
      <w:r>
        <w:t>56: That foul defacer of God's handiwork,</w:t>
      </w:r>
    </w:p>
    <w:p w14:paraId="52A6ABFB" w14:textId="77777777" w:rsidR="002B36EA" w:rsidRDefault="00000000">
      <w:r>
        <w:t>57: That excellent grand tyrant of the earth,</w:t>
      </w:r>
    </w:p>
    <w:p w14:paraId="5F20A621" w14:textId="77777777" w:rsidR="002B36EA" w:rsidRDefault="00000000">
      <w:r>
        <w:t>58: That reigns in galled eyes of weeping souls,</w:t>
      </w:r>
    </w:p>
    <w:p w14:paraId="02923A0D" w14:textId="77777777" w:rsidR="002B36EA" w:rsidRDefault="00000000">
      <w:r>
        <w:t>59: Thy womb let loose, to chase us to our graves.</w:t>
      </w:r>
    </w:p>
    <w:p w14:paraId="3EC9B414" w14:textId="77777777" w:rsidR="002B36EA" w:rsidRDefault="00000000">
      <w:r>
        <w:t>60: O upright, just, and true-disposing God,</w:t>
      </w:r>
    </w:p>
    <w:p w14:paraId="5B0E3550" w14:textId="77777777" w:rsidR="002B36EA" w:rsidRDefault="00000000">
      <w:r>
        <w:t>61: How do I thank thee, that this carnal cur</w:t>
      </w:r>
    </w:p>
    <w:p w14:paraId="4B202AEF" w14:textId="77777777" w:rsidR="002B36EA" w:rsidRDefault="00000000">
      <w:r>
        <w:t>62: Preys on the issue of his mother's body,</w:t>
      </w:r>
    </w:p>
    <w:p w14:paraId="2C1BE9BE" w14:textId="77777777" w:rsidR="002B36EA" w:rsidRDefault="00000000">
      <w:r>
        <w:t>63: And makes her pew-fellow with others' moan!</w:t>
      </w:r>
    </w:p>
    <w:p w14:paraId="45E2EC79" w14:textId="77777777" w:rsidR="002B36EA" w:rsidRDefault="00000000">
      <w:r>
        <w:t>64: DUCHESS OF YORK: O Harry's wife, triumph not in my woes!</w:t>
      </w:r>
    </w:p>
    <w:p w14:paraId="2D96BE9E" w14:textId="77777777" w:rsidR="002B36EA" w:rsidRDefault="00000000">
      <w:r>
        <w:t>65: God witness with me, I have wept for thine.</w:t>
      </w:r>
    </w:p>
    <w:p w14:paraId="0B1B7304" w14:textId="77777777" w:rsidR="002B36EA" w:rsidRDefault="00000000">
      <w:r>
        <w:t>66: QUEEN MARGARET: Bear with me; I am hungry for revenge,</w:t>
      </w:r>
    </w:p>
    <w:p w14:paraId="37181C19" w14:textId="77777777" w:rsidR="002B36EA" w:rsidRDefault="00000000">
      <w:r>
        <w:t>67: And now I cloy me with beholding it.</w:t>
      </w:r>
    </w:p>
    <w:p w14:paraId="32FAB50A" w14:textId="77777777" w:rsidR="002B36EA" w:rsidRDefault="00000000">
      <w:r>
        <w:t>68: Thy Edward he is dead, that stabb'd my Edward:</w:t>
      </w:r>
    </w:p>
    <w:p w14:paraId="56FFFED2" w14:textId="77777777" w:rsidR="002B36EA" w:rsidRDefault="00000000">
      <w:r>
        <w:t>69: Thy other Edward dead, to quit my Edward;</w:t>
      </w:r>
    </w:p>
    <w:p w14:paraId="35DFB55A" w14:textId="77777777" w:rsidR="002B36EA" w:rsidRDefault="00000000">
      <w:r>
        <w:t>70: Young York he is but boot, because both they</w:t>
      </w:r>
    </w:p>
    <w:p w14:paraId="623D0939" w14:textId="77777777" w:rsidR="002B36EA" w:rsidRDefault="00000000">
      <w:r>
        <w:t>71: Match not the high perfection of my loss:</w:t>
      </w:r>
    </w:p>
    <w:p w14:paraId="5A97AD24" w14:textId="77777777" w:rsidR="002B36EA" w:rsidRDefault="00000000">
      <w:r>
        <w:t>72: Thy Clarence he is dead that kill'd my Edward;</w:t>
      </w:r>
    </w:p>
    <w:p w14:paraId="07DA2B54" w14:textId="77777777" w:rsidR="002B36EA" w:rsidRDefault="00000000">
      <w:r>
        <w:t>73: And the beholders of this tragic play,</w:t>
      </w:r>
    </w:p>
    <w:p w14:paraId="57BCE28C" w14:textId="77777777" w:rsidR="002B36EA" w:rsidRDefault="00000000">
      <w:r>
        <w:lastRenderedPageBreak/>
        <w:t>74: The adulterate Hastings, Rivers, Vaughan, Grey,</w:t>
      </w:r>
    </w:p>
    <w:p w14:paraId="044BF512" w14:textId="77777777" w:rsidR="002B36EA" w:rsidRDefault="00000000">
      <w:r>
        <w:t>75: Untimely smother'd in their dusky graves.</w:t>
      </w:r>
    </w:p>
    <w:p w14:paraId="71056FB4" w14:textId="77777777" w:rsidR="002B36EA" w:rsidRDefault="00000000">
      <w:r>
        <w:t>76: Richard yet lives, hell's black intelligencer,</w:t>
      </w:r>
    </w:p>
    <w:p w14:paraId="789B471F" w14:textId="77777777" w:rsidR="002B36EA" w:rsidRDefault="00000000">
      <w:r>
        <w:t>77: Only reserved their factor, to buy souls</w:t>
      </w:r>
    </w:p>
    <w:p w14:paraId="78045E54" w14:textId="77777777" w:rsidR="002B36EA" w:rsidRDefault="00000000">
      <w:r>
        <w:t>78: And send them thither: but at hand, at hand,</w:t>
      </w:r>
    </w:p>
    <w:p w14:paraId="5AA3B646" w14:textId="77777777" w:rsidR="002B36EA" w:rsidRDefault="00000000">
      <w:r>
        <w:t>79: Ensues his piteous and unpitied end:</w:t>
      </w:r>
    </w:p>
    <w:p w14:paraId="55947BB6" w14:textId="77777777" w:rsidR="002B36EA" w:rsidRDefault="00000000">
      <w:r>
        <w:t>80: Earth gapes, hell burns, fiends roar, saints pray.</w:t>
      </w:r>
    </w:p>
    <w:p w14:paraId="3C5ADE9E" w14:textId="77777777" w:rsidR="002B36EA" w:rsidRDefault="00000000">
      <w:r>
        <w:t>81: To have him suddenly convey'd away.</w:t>
      </w:r>
    </w:p>
    <w:p w14:paraId="051B23A7" w14:textId="77777777" w:rsidR="002B36EA" w:rsidRDefault="00000000">
      <w:r>
        <w:t>82: Cancel his bond of life, dear God, I prey,</w:t>
      </w:r>
    </w:p>
    <w:p w14:paraId="7D335F62" w14:textId="77777777" w:rsidR="002B36EA" w:rsidRDefault="00000000">
      <w:r>
        <w:t>83: That I may live to say, The dog is dead!</w:t>
      </w:r>
    </w:p>
    <w:p w14:paraId="36DF28C4" w14:textId="77777777" w:rsidR="002B36EA" w:rsidRDefault="00000000">
      <w:r>
        <w:t>84: QUEEN ELIZABETH: O, thou didst prophesy the time would come</w:t>
      </w:r>
    </w:p>
    <w:p w14:paraId="2A2BABEA" w14:textId="77777777" w:rsidR="002B36EA" w:rsidRDefault="00000000">
      <w:r>
        <w:t>85: That I should wish for thee to help me curse</w:t>
      </w:r>
    </w:p>
    <w:p w14:paraId="686EF923" w14:textId="77777777" w:rsidR="002B36EA" w:rsidRDefault="00000000">
      <w:r>
        <w:t>86: That bottled spider, that foul bunch-back'd toad!</w:t>
      </w:r>
    </w:p>
    <w:p w14:paraId="04589859" w14:textId="77777777" w:rsidR="002B36EA" w:rsidRDefault="00000000">
      <w:r>
        <w:t>87: QUEEN MARGARET: I call'd thee then vain flourish of my fortune;</w:t>
      </w:r>
    </w:p>
    <w:p w14:paraId="55D93FA2" w14:textId="77777777" w:rsidR="002B36EA" w:rsidRDefault="00000000">
      <w:r>
        <w:t>88: I call'd thee then poor shadow, painted queen;</w:t>
      </w:r>
    </w:p>
    <w:p w14:paraId="0A6B17A0" w14:textId="77777777" w:rsidR="002B36EA" w:rsidRDefault="00000000">
      <w:r>
        <w:t>89: The presentation of but what I was;</w:t>
      </w:r>
    </w:p>
    <w:p w14:paraId="49760C92" w14:textId="77777777" w:rsidR="002B36EA" w:rsidRDefault="00000000">
      <w:r>
        <w:t>90: The flattering index of a direful pageant;</w:t>
      </w:r>
    </w:p>
    <w:p w14:paraId="50CD26C3" w14:textId="77777777" w:rsidR="002B36EA" w:rsidRDefault="00000000">
      <w:r>
        <w:t>91: One heaved a-high, to be hurl'd down below;</w:t>
      </w:r>
    </w:p>
    <w:p w14:paraId="6954EBFE" w14:textId="77777777" w:rsidR="002B36EA" w:rsidRDefault="00000000">
      <w:r>
        <w:t>92: A mother only mock'd with two sweet babes;</w:t>
      </w:r>
    </w:p>
    <w:p w14:paraId="79EE515A" w14:textId="77777777" w:rsidR="002B36EA" w:rsidRDefault="00000000">
      <w:r>
        <w:t>93: A dream of what thou wert, a breath, a bubble,</w:t>
      </w:r>
    </w:p>
    <w:p w14:paraId="46B3E0FB" w14:textId="77777777" w:rsidR="002B36EA" w:rsidRDefault="00000000">
      <w:r>
        <w:t>94: A sign of dignity, a garish flag,</w:t>
      </w:r>
    </w:p>
    <w:p w14:paraId="7DCADD9D" w14:textId="77777777" w:rsidR="002B36EA" w:rsidRDefault="00000000">
      <w:r>
        <w:t>95: To be the aim of every dangerous shot,</w:t>
      </w:r>
    </w:p>
    <w:p w14:paraId="6AA4C778" w14:textId="77777777" w:rsidR="002B36EA" w:rsidRDefault="00000000">
      <w:r>
        <w:t>96: A queen in jest, only to fill the scene.</w:t>
      </w:r>
    </w:p>
    <w:p w14:paraId="4E8534F6" w14:textId="77777777" w:rsidR="002B36EA" w:rsidRDefault="00000000">
      <w:r>
        <w:t>97: Where is thy husband now? where be thy brothers?</w:t>
      </w:r>
    </w:p>
    <w:p w14:paraId="674DB08F" w14:textId="77777777" w:rsidR="002B36EA" w:rsidRDefault="00000000">
      <w:r>
        <w:t>98: Where are thy children? wherein dost thou, joy?</w:t>
      </w:r>
    </w:p>
    <w:p w14:paraId="2A7B4D12" w14:textId="77777777" w:rsidR="002B36EA" w:rsidRDefault="00000000">
      <w:r>
        <w:t>99: Who sues to thee and cries 'God save the queen'?</w:t>
      </w:r>
    </w:p>
    <w:p w14:paraId="57486D53" w14:textId="77777777" w:rsidR="002B36EA" w:rsidRDefault="00000000">
      <w:r>
        <w:lastRenderedPageBreak/>
        <w:t>100: Where be the bending peers that flatter'd thee?</w:t>
      </w:r>
    </w:p>
    <w:p w14:paraId="1096F56D" w14:textId="77777777" w:rsidR="002B36EA" w:rsidRDefault="00000000">
      <w:r>
        <w:t>101: Where be the thronging troops that follow'd thee?</w:t>
      </w:r>
    </w:p>
    <w:p w14:paraId="0A521C22" w14:textId="77777777" w:rsidR="002B36EA" w:rsidRDefault="00000000">
      <w:r>
        <w:t>102: Decline all this, and see what now thou art:</w:t>
      </w:r>
    </w:p>
    <w:p w14:paraId="0B0E0D69" w14:textId="77777777" w:rsidR="002B36EA" w:rsidRDefault="00000000">
      <w:r>
        <w:t>103: For happy wife, a most distressed widow;</w:t>
      </w:r>
    </w:p>
    <w:p w14:paraId="35252C71" w14:textId="77777777" w:rsidR="002B36EA" w:rsidRDefault="00000000">
      <w:r>
        <w:t>104: For joyful mother, one that wails the name;</w:t>
      </w:r>
    </w:p>
    <w:p w14:paraId="6E26C6D6" w14:textId="77777777" w:rsidR="002B36EA" w:rsidRDefault="00000000">
      <w:r>
        <w:t>105: For queen, a very caitiff crown'd with care;</w:t>
      </w:r>
    </w:p>
    <w:p w14:paraId="60A6ED23" w14:textId="77777777" w:rsidR="002B36EA" w:rsidRDefault="00000000">
      <w:r>
        <w:t>106: For one being sued to, one that humbly sues;</w:t>
      </w:r>
    </w:p>
    <w:p w14:paraId="7EE4390B" w14:textId="77777777" w:rsidR="002B36EA" w:rsidRDefault="00000000">
      <w:r>
        <w:t>107: For one that scorn'd at me, now scorn'd of me;</w:t>
      </w:r>
    </w:p>
    <w:p w14:paraId="146D5954" w14:textId="77777777" w:rsidR="002B36EA" w:rsidRDefault="00000000">
      <w:r>
        <w:t>108: For one being fear'd of all, now fearing one;</w:t>
      </w:r>
    </w:p>
    <w:p w14:paraId="4208A86F" w14:textId="77777777" w:rsidR="002B36EA" w:rsidRDefault="00000000">
      <w:r>
        <w:t>109: For one commanding all, obey'd of none.</w:t>
      </w:r>
    </w:p>
    <w:p w14:paraId="613277A6" w14:textId="77777777" w:rsidR="002B36EA" w:rsidRDefault="00000000">
      <w:r>
        <w:t>110: Thus hath the course of justice wheel'd about,</w:t>
      </w:r>
    </w:p>
    <w:p w14:paraId="68250686" w14:textId="77777777" w:rsidR="002B36EA" w:rsidRDefault="00000000">
      <w:r>
        <w:t>111: And left thee but a very prey to time;</w:t>
      </w:r>
    </w:p>
    <w:p w14:paraId="6F78401B" w14:textId="77777777" w:rsidR="002B36EA" w:rsidRDefault="00000000">
      <w:r>
        <w:t>112: Having no more but thought of what thou wert,</w:t>
      </w:r>
    </w:p>
    <w:p w14:paraId="73404E8E" w14:textId="77777777" w:rsidR="002B36EA" w:rsidRDefault="00000000">
      <w:r>
        <w:t>113: To torture thee the more, being what thou art.</w:t>
      </w:r>
    </w:p>
    <w:p w14:paraId="05129C72" w14:textId="77777777" w:rsidR="002B36EA" w:rsidRDefault="00000000">
      <w:r>
        <w:t>114: Thou didst usurp my place, and dost thou not</w:t>
      </w:r>
    </w:p>
    <w:p w14:paraId="36086275" w14:textId="77777777" w:rsidR="002B36EA" w:rsidRDefault="00000000">
      <w:r>
        <w:t>115: Usurp the just proportion of my sorrow?</w:t>
      </w:r>
    </w:p>
    <w:p w14:paraId="7AB60050" w14:textId="77777777" w:rsidR="002B36EA" w:rsidRDefault="00000000">
      <w:r>
        <w:t>116: Now thy proud neck bears half my burthen'd yoke;</w:t>
      </w:r>
    </w:p>
    <w:p w14:paraId="3336E6CA" w14:textId="77777777" w:rsidR="002B36EA" w:rsidRDefault="00000000">
      <w:r>
        <w:t>117: From which even here I slip my weary neck,</w:t>
      </w:r>
    </w:p>
    <w:p w14:paraId="5C40923F" w14:textId="77777777" w:rsidR="002B36EA" w:rsidRDefault="00000000">
      <w:r>
        <w:t>118: And leave the burthen of it all on thee.</w:t>
      </w:r>
    </w:p>
    <w:p w14:paraId="343763F0" w14:textId="77777777" w:rsidR="002B36EA" w:rsidRDefault="00000000">
      <w:r>
        <w:t>119: Farewell, York's wife, and queen of sad mischance:</w:t>
      </w:r>
    </w:p>
    <w:p w14:paraId="4C01BAFD" w14:textId="77777777" w:rsidR="002B36EA" w:rsidRDefault="00000000">
      <w:r>
        <w:t>120: These English woes will make me smile in France.</w:t>
      </w:r>
    </w:p>
    <w:p w14:paraId="796F5CB7" w14:textId="77777777" w:rsidR="002B36EA" w:rsidRDefault="00000000">
      <w:r>
        <w:t>121: QUEEN ELIZABETH: O thou well skill'd in curses, stay awhile,</w:t>
      </w:r>
    </w:p>
    <w:p w14:paraId="4044CC65" w14:textId="77777777" w:rsidR="002B36EA" w:rsidRDefault="00000000">
      <w:r>
        <w:t>122: And teach me how to curse mine enemies!</w:t>
      </w:r>
    </w:p>
    <w:p w14:paraId="2A621888" w14:textId="77777777" w:rsidR="002B36EA" w:rsidRDefault="00000000">
      <w:r>
        <w:t>123: QUEEN MARGARET: Forbear to sleep the nights, and fast the days;</w:t>
      </w:r>
    </w:p>
    <w:p w14:paraId="1053EB15" w14:textId="77777777" w:rsidR="002B36EA" w:rsidRDefault="00000000">
      <w:r>
        <w:t>124: Compare dead happiness with living woe;</w:t>
      </w:r>
    </w:p>
    <w:p w14:paraId="7E6E37A7" w14:textId="77777777" w:rsidR="002B36EA" w:rsidRDefault="00000000">
      <w:r>
        <w:t>125: Think that thy babes were fairer than they were,</w:t>
      </w:r>
    </w:p>
    <w:p w14:paraId="6559F641" w14:textId="77777777" w:rsidR="002B36EA" w:rsidRDefault="00000000">
      <w:r>
        <w:lastRenderedPageBreak/>
        <w:t>126: And he that slew them fouler than he is:</w:t>
      </w:r>
    </w:p>
    <w:p w14:paraId="47490DBB" w14:textId="77777777" w:rsidR="002B36EA" w:rsidRDefault="00000000">
      <w:r>
        <w:t>127: Bettering thy loss makes the bad causer worse:</w:t>
      </w:r>
    </w:p>
    <w:p w14:paraId="58A08AE9" w14:textId="77777777" w:rsidR="002B36EA" w:rsidRDefault="00000000">
      <w:r>
        <w:t>128: Revolving this will teach thee how to curse.</w:t>
      </w:r>
    </w:p>
    <w:p w14:paraId="21FDED87" w14:textId="77777777" w:rsidR="002B36EA" w:rsidRDefault="00000000">
      <w:r>
        <w:t>129: QUEEN ELIZABETH: My words are dull; O, quicken them with thine!</w:t>
      </w:r>
    </w:p>
    <w:p w14:paraId="258E2890" w14:textId="77777777" w:rsidR="002B36EA" w:rsidRDefault="00000000">
      <w:r>
        <w:t>130: QUEEN MARGARET: Thy woes will make them sharp, and pierce like mine.</w:t>
      </w:r>
    </w:p>
    <w:p w14:paraId="59B6F1F4" w14:textId="77777777" w:rsidR="002B36EA" w:rsidRDefault="00000000">
      <w:r>
        <w:t>131: [Exit]</w:t>
      </w:r>
    </w:p>
    <w:p w14:paraId="5A6D0F15" w14:textId="77777777" w:rsidR="002B36EA" w:rsidRDefault="00000000">
      <w:r>
        <w:t>132: DUCHESS OF YORK: Why should calamity be full of words?</w:t>
      </w:r>
    </w:p>
    <w:p w14:paraId="24E8729F" w14:textId="77777777" w:rsidR="002B36EA" w:rsidRDefault="00000000">
      <w:r>
        <w:t>133: QUEEN ELIZABETH: Windy attorneys to their client woes,</w:t>
      </w:r>
    </w:p>
    <w:p w14:paraId="0481F703" w14:textId="77777777" w:rsidR="002B36EA" w:rsidRDefault="00000000">
      <w:r>
        <w:t>134: Airy succeeders of intestate joys,</w:t>
      </w:r>
    </w:p>
    <w:p w14:paraId="08EDD8E1" w14:textId="77777777" w:rsidR="002B36EA" w:rsidRDefault="00000000">
      <w:r>
        <w:t>135: Poor breathing orators of miseries!</w:t>
      </w:r>
    </w:p>
    <w:p w14:paraId="27A5D85A" w14:textId="77777777" w:rsidR="002B36EA" w:rsidRDefault="00000000">
      <w:r>
        <w:t>136: Let them have scope: though what they do impart</w:t>
      </w:r>
    </w:p>
    <w:p w14:paraId="2069B968" w14:textId="77777777" w:rsidR="002B36EA" w:rsidRDefault="00000000">
      <w:r>
        <w:t>137: Help not all, yet do they ease the heart.</w:t>
      </w:r>
    </w:p>
    <w:p w14:paraId="12FA93EA" w14:textId="77777777" w:rsidR="002B36EA" w:rsidRDefault="00000000">
      <w:r>
        <w:t>138: DUCHESS OF YORK: If so, then be not tongue-tied: go with me.</w:t>
      </w:r>
    </w:p>
    <w:p w14:paraId="32093646" w14:textId="77777777" w:rsidR="002B36EA" w:rsidRDefault="00000000">
      <w:r>
        <w:t>139: And in the breath of bitter words let's smother</w:t>
      </w:r>
    </w:p>
    <w:p w14:paraId="2673F319" w14:textId="77777777" w:rsidR="002B36EA" w:rsidRDefault="00000000">
      <w:r>
        <w:t>140: My damned son, which thy two sweet sons smother'd.</w:t>
      </w:r>
    </w:p>
    <w:p w14:paraId="4941CD7D" w14:textId="77777777" w:rsidR="002B36EA" w:rsidRDefault="00000000">
      <w:r>
        <w:t>141: I hear his drum: be copious in exclaims.</w:t>
      </w:r>
    </w:p>
    <w:p w14:paraId="7C751238" w14:textId="77777777" w:rsidR="002B36EA" w:rsidRDefault="00000000">
      <w:r>
        <w:t>142: [Enter KING RICHARD III, marching, with drums and trumpets]</w:t>
      </w:r>
    </w:p>
    <w:p w14:paraId="3248D812" w14:textId="77777777" w:rsidR="002B36EA" w:rsidRDefault="00000000">
      <w:r>
        <w:t>143: KING RICHARD III: Who intercepts my expedition?</w:t>
      </w:r>
    </w:p>
    <w:p w14:paraId="2F95E968" w14:textId="77777777" w:rsidR="002B36EA" w:rsidRDefault="00000000">
      <w:r>
        <w:t>144: DUCHESS OF YORK: O, she that might have intercepted thee,</w:t>
      </w:r>
    </w:p>
    <w:p w14:paraId="2527FD78" w14:textId="77777777" w:rsidR="002B36EA" w:rsidRDefault="00000000">
      <w:r>
        <w:t>145: By strangling thee in her accursed womb</w:t>
      </w:r>
    </w:p>
    <w:p w14:paraId="0A33B166" w14:textId="77777777" w:rsidR="002B36EA" w:rsidRDefault="00000000">
      <w:r>
        <w:t>146: From all the slaughters, wretch, that thou hast done!</w:t>
      </w:r>
    </w:p>
    <w:p w14:paraId="7C29507F" w14:textId="77777777" w:rsidR="002B36EA" w:rsidRDefault="00000000">
      <w:r>
        <w:t>147: QUEEN ELIZABETH: Hidest thou that forehead with a golden crown,</w:t>
      </w:r>
    </w:p>
    <w:p w14:paraId="58020C0D" w14:textId="77777777" w:rsidR="002B36EA" w:rsidRDefault="00000000">
      <w:r>
        <w:t>148: Where should be graven, if that right were right,</w:t>
      </w:r>
    </w:p>
    <w:p w14:paraId="6195288F" w14:textId="77777777" w:rsidR="002B36EA" w:rsidRDefault="00000000">
      <w:r>
        <w:t>149: The slaughter of the prince that owed that crown,</w:t>
      </w:r>
    </w:p>
    <w:p w14:paraId="3241EDFC" w14:textId="77777777" w:rsidR="002B36EA" w:rsidRDefault="00000000">
      <w:r>
        <w:t>150: And the dire death of my two sons and brothers?</w:t>
      </w:r>
    </w:p>
    <w:p w14:paraId="2653B5F0" w14:textId="77777777" w:rsidR="002B36EA" w:rsidRDefault="00000000">
      <w:r>
        <w:lastRenderedPageBreak/>
        <w:t>151: Tell me, thou villain slave, where are my children?</w:t>
      </w:r>
    </w:p>
    <w:p w14:paraId="74778669" w14:textId="77777777" w:rsidR="002B36EA" w:rsidRDefault="00000000">
      <w:r>
        <w:t>152: DUCHESS OF YORK: Thou toad, thou toad, where is thy brother Clarence?</w:t>
      </w:r>
    </w:p>
    <w:p w14:paraId="286C5C43" w14:textId="77777777" w:rsidR="002B36EA" w:rsidRDefault="00000000">
      <w:r>
        <w:t>153: And little Ned Plantagenet, his son?</w:t>
      </w:r>
    </w:p>
    <w:p w14:paraId="601C4264" w14:textId="77777777" w:rsidR="002B36EA" w:rsidRDefault="00000000">
      <w:r>
        <w:t>154: QUEEN ELIZABETH: Where is kind Hastings, Rivers, Vaughan, Grey?</w:t>
      </w:r>
    </w:p>
    <w:p w14:paraId="372BDE2E" w14:textId="77777777" w:rsidR="002B36EA" w:rsidRDefault="00000000">
      <w:r>
        <w:t>155: KING RICHARD III: A flourish, trumpets! strike alarum, drums!</w:t>
      </w:r>
    </w:p>
    <w:p w14:paraId="28F75B1C" w14:textId="77777777" w:rsidR="002B36EA" w:rsidRDefault="00000000">
      <w:r>
        <w:t>156: Let not the heavens hear these tell-tale women</w:t>
      </w:r>
    </w:p>
    <w:p w14:paraId="346F1731" w14:textId="77777777" w:rsidR="002B36EA" w:rsidRDefault="00000000">
      <w:r>
        <w:t>157: Rail on the Lord's enointed: strike, I say!</w:t>
      </w:r>
    </w:p>
    <w:p w14:paraId="24D97A5C" w14:textId="77777777" w:rsidR="002B36EA" w:rsidRDefault="00000000">
      <w:r>
        <w:t>158: [Flourish. Alarums]</w:t>
      </w:r>
    </w:p>
    <w:p w14:paraId="4637E0CE" w14:textId="77777777" w:rsidR="002B36EA" w:rsidRDefault="00000000">
      <w:r>
        <w:t>159: Either be patient, and entreat me fair,</w:t>
      </w:r>
    </w:p>
    <w:p w14:paraId="68B82051" w14:textId="77777777" w:rsidR="002B36EA" w:rsidRDefault="00000000">
      <w:r>
        <w:t>160: Or with the clamorous report of war</w:t>
      </w:r>
    </w:p>
    <w:p w14:paraId="7ABCA953" w14:textId="77777777" w:rsidR="002B36EA" w:rsidRDefault="00000000">
      <w:r>
        <w:t>161: Thus will I drown your exclamations.</w:t>
      </w:r>
    </w:p>
    <w:p w14:paraId="32B8D68E" w14:textId="77777777" w:rsidR="002B36EA" w:rsidRDefault="00000000">
      <w:r>
        <w:t>162: DUCHESS OF YORK: Art thou my son?</w:t>
      </w:r>
    </w:p>
    <w:p w14:paraId="780BD3BC" w14:textId="77777777" w:rsidR="002B36EA" w:rsidRDefault="00000000">
      <w:r>
        <w:t>163: KING RICHARD III: Ay, I thank God, my father, and yourself.</w:t>
      </w:r>
    </w:p>
    <w:p w14:paraId="78C6BE71" w14:textId="77777777" w:rsidR="002B36EA" w:rsidRDefault="00000000">
      <w:r>
        <w:t>164: DUCHESS OF YORK: Then patiently hear my impatience.</w:t>
      </w:r>
    </w:p>
    <w:p w14:paraId="7B84EB82" w14:textId="77777777" w:rsidR="002B36EA" w:rsidRDefault="00000000">
      <w:r>
        <w:t>165: KING RICHARD III: Madam, I have a touch of your condition,</w:t>
      </w:r>
    </w:p>
    <w:p w14:paraId="354BE12C" w14:textId="77777777" w:rsidR="002B36EA" w:rsidRDefault="00000000">
      <w:r>
        <w:t>166: Which cannot brook the accent of reproof.</w:t>
      </w:r>
    </w:p>
    <w:p w14:paraId="3B0A3412" w14:textId="77777777" w:rsidR="002B36EA" w:rsidRDefault="00000000">
      <w:r>
        <w:t>167: DUCHESS OF YORK: O, let me speak!</w:t>
      </w:r>
    </w:p>
    <w:p w14:paraId="117C5D46" w14:textId="77777777" w:rsidR="002B36EA" w:rsidRDefault="00000000">
      <w:r>
        <w:t>168: KING RICHARD III: Do then: but I'll not hear.</w:t>
      </w:r>
    </w:p>
    <w:p w14:paraId="6B130BE3" w14:textId="77777777" w:rsidR="002B36EA" w:rsidRDefault="00000000">
      <w:r>
        <w:t>169: DUCHESS OF YORK: I will be mild and gentle in my speech.</w:t>
      </w:r>
    </w:p>
    <w:p w14:paraId="54BBEBEA" w14:textId="77777777" w:rsidR="002B36EA" w:rsidRDefault="00000000">
      <w:r>
        <w:t>170: KING RICHARD III: And brief, good mother; for I am in haste.</w:t>
      </w:r>
    </w:p>
    <w:p w14:paraId="485651CA" w14:textId="77777777" w:rsidR="002B36EA" w:rsidRDefault="00000000">
      <w:r>
        <w:t>171: DUCHESS OF YORK: Art thou so hasty? I have stay'd for thee,</w:t>
      </w:r>
    </w:p>
    <w:p w14:paraId="328C8DCC" w14:textId="77777777" w:rsidR="002B36EA" w:rsidRDefault="00000000">
      <w:r>
        <w:t>172: God knows, in anguish, pain and agony.</w:t>
      </w:r>
    </w:p>
    <w:p w14:paraId="552895A9" w14:textId="77777777" w:rsidR="002B36EA" w:rsidRDefault="00000000">
      <w:r>
        <w:t>173: KING RICHARD III: And came I not at last to comfort you?</w:t>
      </w:r>
    </w:p>
    <w:p w14:paraId="11026A56" w14:textId="77777777" w:rsidR="002B36EA" w:rsidRDefault="00000000">
      <w:r>
        <w:t>174: DUCHESS OF YORK: No, by the holy rood, thou know'st it well,</w:t>
      </w:r>
    </w:p>
    <w:p w14:paraId="24B614F9" w14:textId="77777777" w:rsidR="002B36EA" w:rsidRDefault="00000000">
      <w:r>
        <w:t>175: Thou camest on earth to make the earth my hell.</w:t>
      </w:r>
    </w:p>
    <w:p w14:paraId="784F62FB" w14:textId="77777777" w:rsidR="002B36EA" w:rsidRDefault="00000000">
      <w:r>
        <w:lastRenderedPageBreak/>
        <w:t>176: A grievous burthen was thy birth to me;</w:t>
      </w:r>
    </w:p>
    <w:p w14:paraId="18951ED0" w14:textId="77777777" w:rsidR="002B36EA" w:rsidRDefault="00000000">
      <w:r>
        <w:t>177: Tetchy and wayward was thy infancy;</w:t>
      </w:r>
    </w:p>
    <w:p w14:paraId="2BCBCD22" w14:textId="77777777" w:rsidR="002B36EA" w:rsidRDefault="00000000">
      <w:r>
        <w:t>178: Thy school-days frightful, desperate, wild, and furious,</w:t>
      </w:r>
    </w:p>
    <w:p w14:paraId="44895456" w14:textId="77777777" w:rsidR="002B36EA" w:rsidRDefault="00000000">
      <w:r>
        <w:t>179: Thy prime of manhood daring, bold, and venturous,</w:t>
      </w:r>
    </w:p>
    <w:p w14:paraId="63754FEA" w14:textId="77777777" w:rsidR="002B36EA" w:rsidRDefault="00000000">
      <w:r>
        <w:t>180: Thy age confirm'd, proud, subdued, bloody,</w:t>
      </w:r>
    </w:p>
    <w:p w14:paraId="2687BAB2" w14:textId="77777777" w:rsidR="002B36EA" w:rsidRDefault="00000000">
      <w:r>
        <w:t>181: treacherous,</w:t>
      </w:r>
    </w:p>
    <w:p w14:paraId="40120DB7" w14:textId="77777777" w:rsidR="002B36EA" w:rsidRDefault="00000000">
      <w:r>
        <w:t>182: More mild, but yet more harmful, kind in hatred:</w:t>
      </w:r>
    </w:p>
    <w:p w14:paraId="0FA4F129" w14:textId="77777777" w:rsidR="002B36EA" w:rsidRDefault="00000000">
      <w:r>
        <w:t>183: What comfortable hour canst thou name,</w:t>
      </w:r>
    </w:p>
    <w:p w14:paraId="45C476E7" w14:textId="77777777" w:rsidR="002B36EA" w:rsidRDefault="00000000">
      <w:r>
        <w:t>184: That ever graced me in thy company?</w:t>
      </w:r>
    </w:p>
    <w:p w14:paraId="1D1260EC" w14:textId="77777777" w:rsidR="002B36EA" w:rsidRDefault="00000000">
      <w:r>
        <w:t>185: KING RICHARD III: Faith, none, but Humphrey Hour, that call'd</w:t>
      </w:r>
    </w:p>
    <w:p w14:paraId="651D11E0" w14:textId="77777777" w:rsidR="002B36EA" w:rsidRDefault="00000000">
      <w:r>
        <w:t>186: your grace</w:t>
      </w:r>
    </w:p>
    <w:p w14:paraId="2743BDE8" w14:textId="77777777" w:rsidR="002B36EA" w:rsidRDefault="00000000">
      <w:r>
        <w:t>187: To breakfast once forth of my company.</w:t>
      </w:r>
    </w:p>
    <w:p w14:paraId="6CD92699" w14:textId="77777777" w:rsidR="002B36EA" w:rsidRDefault="00000000">
      <w:r>
        <w:t>188: If I be so disgracious in your sight,</w:t>
      </w:r>
    </w:p>
    <w:p w14:paraId="61AABA0F" w14:textId="77777777" w:rsidR="002B36EA" w:rsidRDefault="00000000">
      <w:r>
        <w:t>189: Let me march on, and not offend your grace.</w:t>
      </w:r>
    </w:p>
    <w:p w14:paraId="6DB0C2AA" w14:textId="77777777" w:rsidR="002B36EA" w:rsidRDefault="00000000">
      <w:r>
        <w:t>190: Strike the drum.</w:t>
      </w:r>
    </w:p>
    <w:p w14:paraId="3128DF35" w14:textId="77777777" w:rsidR="002B36EA" w:rsidRDefault="00000000">
      <w:r>
        <w:t>191: DUCHESS OF YORK: I prithee, hear me speak.</w:t>
      </w:r>
    </w:p>
    <w:p w14:paraId="0807B9DE" w14:textId="77777777" w:rsidR="002B36EA" w:rsidRDefault="00000000">
      <w:r>
        <w:t>192: KING RICHARD III: You speak too bitterly.</w:t>
      </w:r>
    </w:p>
    <w:p w14:paraId="2B72234F" w14:textId="77777777" w:rsidR="002B36EA" w:rsidRDefault="00000000">
      <w:r>
        <w:t>193: DUCHESS OF YORK: Hear me a word;</w:t>
      </w:r>
    </w:p>
    <w:p w14:paraId="54C1673D" w14:textId="77777777" w:rsidR="002B36EA" w:rsidRDefault="00000000">
      <w:r>
        <w:t>194: For I shall never speak to thee again.</w:t>
      </w:r>
    </w:p>
    <w:p w14:paraId="1AA26B53" w14:textId="77777777" w:rsidR="002B36EA" w:rsidRDefault="00000000">
      <w:r>
        <w:t>195: KING RICHARD III: So.</w:t>
      </w:r>
    </w:p>
    <w:p w14:paraId="63FC12A9" w14:textId="77777777" w:rsidR="002B36EA" w:rsidRDefault="00000000">
      <w:r>
        <w:t>196: DUCHESS OF YORK: Either thou wilt die, by God's just ordinance,</w:t>
      </w:r>
    </w:p>
    <w:p w14:paraId="5864D07C" w14:textId="77777777" w:rsidR="002B36EA" w:rsidRDefault="00000000">
      <w:r>
        <w:t>197: Ere from this war thou turn a conqueror,</w:t>
      </w:r>
    </w:p>
    <w:p w14:paraId="2E9EFEE3" w14:textId="77777777" w:rsidR="002B36EA" w:rsidRDefault="00000000">
      <w:r>
        <w:t>198: Or I with grief and extreme age shall perish</w:t>
      </w:r>
    </w:p>
    <w:p w14:paraId="24A51C24" w14:textId="77777777" w:rsidR="002B36EA" w:rsidRDefault="00000000">
      <w:r>
        <w:t>199: And never look upon thy face again.</w:t>
      </w:r>
    </w:p>
    <w:p w14:paraId="6D35441A" w14:textId="77777777" w:rsidR="002B36EA" w:rsidRDefault="00000000">
      <w:r>
        <w:t>200: Therefore take with thee my most heavy curse;</w:t>
      </w:r>
    </w:p>
    <w:p w14:paraId="2F828E09" w14:textId="77777777" w:rsidR="002B36EA" w:rsidRDefault="00000000">
      <w:r>
        <w:lastRenderedPageBreak/>
        <w:t>201: Which, in the day of battle, tire thee more</w:t>
      </w:r>
    </w:p>
    <w:p w14:paraId="3E8FBB06" w14:textId="77777777" w:rsidR="002B36EA" w:rsidRDefault="00000000">
      <w:r>
        <w:t>202: Than all the complete armour that thou wear'st!</w:t>
      </w:r>
    </w:p>
    <w:p w14:paraId="2B06A129" w14:textId="77777777" w:rsidR="002B36EA" w:rsidRDefault="00000000">
      <w:r>
        <w:t>203: My prayers on the adverse party fight;</w:t>
      </w:r>
    </w:p>
    <w:p w14:paraId="38615C6A" w14:textId="77777777" w:rsidR="002B36EA" w:rsidRDefault="00000000">
      <w:r>
        <w:t>204: And there the little souls of Edward's children</w:t>
      </w:r>
    </w:p>
    <w:p w14:paraId="0A232308" w14:textId="77777777" w:rsidR="002B36EA" w:rsidRDefault="00000000">
      <w:r>
        <w:t>205: Whisper the spirits of thine enemies</w:t>
      </w:r>
    </w:p>
    <w:p w14:paraId="01039931" w14:textId="77777777" w:rsidR="002B36EA" w:rsidRDefault="00000000">
      <w:r>
        <w:t>206: And promise them success and victory.</w:t>
      </w:r>
    </w:p>
    <w:p w14:paraId="02189185" w14:textId="77777777" w:rsidR="002B36EA" w:rsidRDefault="00000000">
      <w:r>
        <w:t>207: Bloody thou art, bloody will be thy end;</w:t>
      </w:r>
    </w:p>
    <w:p w14:paraId="03934EF2" w14:textId="77777777" w:rsidR="002B36EA" w:rsidRDefault="00000000">
      <w:r>
        <w:t>208: Shame serves thy life and doth thy death attend.</w:t>
      </w:r>
    </w:p>
    <w:p w14:paraId="45485EA9" w14:textId="77777777" w:rsidR="002B36EA" w:rsidRDefault="00000000">
      <w:r>
        <w:t>209: [Exit]</w:t>
      </w:r>
    </w:p>
    <w:p w14:paraId="04644233" w14:textId="77777777" w:rsidR="002B36EA" w:rsidRDefault="00000000">
      <w:r>
        <w:t>210: QUEEN ELIZABETH: Though far more cause, yet much less spirit to curse</w:t>
      </w:r>
    </w:p>
    <w:p w14:paraId="154C5FDE" w14:textId="77777777" w:rsidR="002B36EA" w:rsidRDefault="00000000">
      <w:r>
        <w:t>211: Abides in me; I say amen to all.</w:t>
      </w:r>
    </w:p>
    <w:p w14:paraId="2E068A1C" w14:textId="77777777" w:rsidR="002B36EA" w:rsidRDefault="00000000">
      <w:r>
        <w:t>212: KING RICHARD III: Stay, madam; I must speak a word with you.</w:t>
      </w:r>
    </w:p>
    <w:p w14:paraId="4BED326E" w14:textId="77777777" w:rsidR="002B36EA" w:rsidRDefault="00000000">
      <w:r>
        <w:t>213: QUEEN ELIZABETH: I have no more sons of the royal blood</w:t>
      </w:r>
    </w:p>
    <w:p w14:paraId="65B49321" w14:textId="77777777" w:rsidR="002B36EA" w:rsidRDefault="00000000">
      <w:r>
        <w:t>214: For thee to murder: for my daughters, Richard,</w:t>
      </w:r>
    </w:p>
    <w:p w14:paraId="5B7D4BC7" w14:textId="77777777" w:rsidR="002B36EA" w:rsidRDefault="00000000">
      <w:r>
        <w:t>215: They shall be praying nuns, not weeping queens;</w:t>
      </w:r>
    </w:p>
    <w:p w14:paraId="70D0F59F" w14:textId="77777777" w:rsidR="002B36EA" w:rsidRDefault="00000000">
      <w:r>
        <w:t>216: And therefore level not to hit their lives.</w:t>
      </w:r>
    </w:p>
    <w:p w14:paraId="1B6BB6EC" w14:textId="77777777" w:rsidR="002B36EA" w:rsidRDefault="00000000">
      <w:r>
        <w:t>217: KING RICHARD III: You have a daughter call'd Elizabeth,</w:t>
      </w:r>
    </w:p>
    <w:p w14:paraId="0E552D44" w14:textId="77777777" w:rsidR="002B36EA" w:rsidRDefault="00000000">
      <w:r>
        <w:t>218: Virtuous and fair, royal and gracious.</w:t>
      </w:r>
    </w:p>
    <w:p w14:paraId="74B63FA6" w14:textId="77777777" w:rsidR="002B36EA" w:rsidRDefault="00000000">
      <w:r>
        <w:t>219: QUEEN ELIZABETH: And must she die for this? O, let her live,</w:t>
      </w:r>
    </w:p>
    <w:p w14:paraId="0EB4BB1E" w14:textId="77777777" w:rsidR="002B36EA" w:rsidRDefault="00000000">
      <w:r>
        <w:t>220: And I'll corrupt her manners, stain her beauty;</w:t>
      </w:r>
    </w:p>
    <w:p w14:paraId="467B3275" w14:textId="77777777" w:rsidR="002B36EA" w:rsidRDefault="00000000">
      <w:r>
        <w:t>221: Slander myself as false to Edward's bed;</w:t>
      </w:r>
    </w:p>
    <w:p w14:paraId="7F4B940F" w14:textId="77777777" w:rsidR="002B36EA" w:rsidRDefault="00000000">
      <w:r>
        <w:t>222: Throw over her the veil of infamy:</w:t>
      </w:r>
    </w:p>
    <w:p w14:paraId="117BF053" w14:textId="77777777" w:rsidR="002B36EA" w:rsidRDefault="00000000">
      <w:r>
        <w:t>223: So she may live unscarr'd of bleeding slaughter,</w:t>
      </w:r>
    </w:p>
    <w:p w14:paraId="5ABF50C8" w14:textId="77777777" w:rsidR="002B36EA" w:rsidRDefault="00000000">
      <w:r>
        <w:t>224: I will confess she was not Edward's daughter.</w:t>
      </w:r>
    </w:p>
    <w:p w14:paraId="788ADE12" w14:textId="77777777" w:rsidR="002B36EA" w:rsidRDefault="00000000">
      <w:r>
        <w:t>225: KING RICHARD III: Wrong not her birth, she is of royal blood.</w:t>
      </w:r>
    </w:p>
    <w:p w14:paraId="02765B71" w14:textId="77777777" w:rsidR="002B36EA" w:rsidRDefault="00000000">
      <w:r>
        <w:lastRenderedPageBreak/>
        <w:t>226: QUEEN ELIZABETH: To save her life, I'll say she is not so.</w:t>
      </w:r>
    </w:p>
    <w:p w14:paraId="119EBE1E" w14:textId="77777777" w:rsidR="002B36EA" w:rsidRDefault="00000000">
      <w:r>
        <w:t>227: KING RICHARD III: Her life is only safest in her birth.</w:t>
      </w:r>
    </w:p>
    <w:p w14:paraId="11F043FE" w14:textId="77777777" w:rsidR="002B36EA" w:rsidRDefault="00000000">
      <w:r>
        <w:t>228: QUEEN ELIZABETH: And only in that safety died her brothers.</w:t>
      </w:r>
    </w:p>
    <w:p w14:paraId="496D2F81" w14:textId="77777777" w:rsidR="002B36EA" w:rsidRDefault="00000000">
      <w:r>
        <w:t>229: KING RICHARD III: Lo, at their births good stars were opposite.</w:t>
      </w:r>
    </w:p>
    <w:p w14:paraId="7CC44598" w14:textId="77777777" w:rsidR="002B36EA" w:rsidRDefault="00000000">
      <w:r>
        <w:t>230: QUEEN ELIZABETH: No, to their lives bad friends were contrary.</w:t>
      </w:r>
    </w:p>
    <w:p w14:paraId="10AEE157" w14:textId="77777777" w:rsidR="002B36EA" w:rsidRDefault="00000000">
      <w:r>
        <w:t>231: KING RICHARD III: All unavoided is the doom of destiny.</w:t>
      </w:r>
    </w:p>
    <w:p w14:paraId="20078985" w14:textId="77777777" w:rsidR="002B36EA" w:rsidRDefault="00000000">
      <w:r>
        <w:t>232: QUEEN ELIZABETH: True, when avoided grace makes destiny:</w:t>
      </w:r>
    </w:p>
    <w:p w14:paraId="5C336EA9" w14:textId="77777777" w:rsidR="002B36EA" w:rsidRDefault="00000000">
      <w:r>
        <w:t>233: My babes were destined to a fairer death,</w:t>
      </w:r>
    </w:p>
    <w:p w14:paraId="3C291DD7" w14:textId="77777777" w:rsidR="002B36EA" w:rsidRDefault="00000000">
      <w:r>
        <w:t>234: If grace had bless'd thee with a fairer life.</w:t>
      </w:r>
    </w:p>
    <w:p w14:paraId="106A8FC9" w14:textId="77777777" w:rsidR="002B36EA" w:rsidRDefault="00000000">
      <w:r>
        <w:t>235: KING RICHARD III: You speak as if that I had slain my cousins.</w:t>
      </w:r>
    </w:p>
    <w:p w14:paraId="631ABADB" w14:textId="77777777" w:rsidR="002B36EA" w:rsidRDefault="00000000">
      <w:r>
        <w:t>236: QUEEN ELIZABETH: Cousins, indeed; and by their uncle cozen'd</w:t>
      </w:r>
    </w:p>
    <w:p w14:paraId="137F3D2D" w14:textId="77777777" w:rsidR="002B36EA" w:rsidRDefault="00000000">
      <w:r>
        <w:t>237: Of comfort, kingdom, kindred, freedom, life.</w:t>
      </w:r>
    </w:p>
    <w:p w14:paraId="135AA41E" w14:textId="77777777" w:rsidR="002B36EA" w:rsidRDefault="00000000">
      <w:r>
        <w:t>238: Whose hand soever lanced their tender hearts,</w:t>
      </w:r>
    </w:p>
    <w:p w14:paraId="1756D24A" w14:textId="77777777" w:rsidR="002B36EA" w:rsidRDefault="00000000">
      <w:r>
        <w:t>239: Thy head, all indirectly, gave direction:</w:t>
      </w:r>
    </w:p>
    <w:p w14:paraId="78CE2DFB" w14:textId="77777777" w:rsidR="002B36EA" w:rsidRDefault="00000000">
      <w:r>
        <w:t>240: No doubt the murderous knife was dull and blunt</w:t>
      </w:r>
    </w:p>
    <w:p w14:paraId="18C6F2DE" w14:textId="77777777" w:rsidR="002B36EA" w:rsidRDefault="00000000">
      <w:r>
        <w:t>241: Till it was whetted on thy stone-hard heart,</w:t>
      </w:r>
    </w:p>
    <w:p w14:paraId="235FEBB8" w14:textId="77777777" w:rsidR="002B36EA" w:rsidRDefault="00000000">
      <w:r>
        <w:t>242: To revel in the entrails of my lambs.</w:t>
      </w:r>
    </w:p>
    <w:p w14:paraId="31E2A6BF" w14:textId="77777777" w:rsidR="002B36EA" w:rsidRDefault="00000000">
      <w:r>
        <w:t>243: But that still use of grief makes wild grief tame,</w:t>
      </w:r>
    </w:p>
    <w:p w14:paraId="5F23AA01" w14:textId="77777777" w:rsidR="002B36EA" w:rsidRDefault="00000000">
      <w:r>
        <w:t>244: My tongue should to thy ears not name my boys</w:t>
      </w:r>
    </w:p>
    <w:p w14:paraId="763DC02D" w14:textId="77777777" w:rsidR="002B36EA" w:rsidRDefault="00000000">
      <w:r>
        <w:t>245: Till that my nails were anchor'd in thine eyes;</w:t>
      </w:r>
    </w:p>
    <w:p w14:paraId="3A027A0E" w14:textId="77777777" w:rsidR="002B36EA" w:rsidRDefault="00000000">
      <w:r>
        <w:t>246: And I, in such a desperate bay of death,</w:t>
      </w:r>
    </w:p>
    <w:p w14:paraId="0C1140BC" w14:textId="77777777" w:rsidR="002B36EA" w:rsidRDefault="00000000">
      <w:r>
        <w:t>247: Like a poor bark, of sails and tackling reft,</w:t>
      </w:r>
    </w:p>
    <w:p w14:paraId="0CED1104" w14:textId="77777777" w:rsidR="002B36EA" w:rsidRDefault="00000000">
      <w:r>
        <w:t>248: Rush all to pieces on thy rocky bosom.</w:t>
      </w:r>
    </w:p>
    <w:p w14:paraId="7DB27A13" w14:textId="77777777" w:rsidR="002B36EA" w:rsidRDefault="00000000">
      <w:r>
        <w:t>249: KING RICHARD III: Madam, so thrive I in my enterprise</w:t>
      </w:r>
    </w:p>
    <w:p w14:paraId="430230E0" w14:textId="77777777" w:rsidR="002B36EA" w:rsidRDefault="00000000">
      <w:r>
        <w:t>250: And dangerous success of bloody wars,</w:t>
      </w:r>
    </w:p>
    <w:p w14:paraId="4619D286" w14:textId="77777777" w:rsidR="002B36EA" w:rsidRDefault="00000000">
      <w:r>
        <w:lastRenderedPageBreak/>
        <w:t>251: As I intend more good to you and yours,</w:t>
      </w:r>
    </w:p>
    <w:p w14:paraId="67AE2DA7" w14:textId="77777777" w:rsidR="002B36EA" w:rsidRDefault="00000000">
      <w:r>
        <w:t>252: Than ever you or yours were by me wrong'd!</w:t>
      </w:r>
    </w:p>
    <w:p w14:paraId="201A4ABE" w14:textId="77777777" w:rsidR="002B36EA" w:rsidRDefault="00000000">
      <w:r>
        <w:t>253: QUEEN ELIZABETH: What good is cover'd with the face of heaven,</w:t>
      </w:r>
    </w:p>
    <w:p w14:paraId="2BB22428" w14:textId="77777777" w:rsidR="002B36EA" w:rsidRDefault="00000000">
      <w:r>
        <w:t>254: To be discover'd, that can do me good?</w:t>
      </w:r>
    </w:p>
    <w:p w14:paraId="6C21D0CB" w14:textId="77777777" w:rsidR="002B36EA" w:rsidRDefault="00000000">
      <w:r>
        <w:t>255: KING RICHARD III: The advancement of your children, gentle lady.</w:t>
      </w:r>
    </w:p>
    <w:p w14:paraId="6853F9C6" w14:textId="77777777" w:rsidR="002B36EA" w:rsidRDefault="00000000">
      <w:r>
        <w:t>256: QUEEN ELIZABETH: Up to some scaffold, there to lose their heads?</w:t>
      </w:r>
    </w:p>
    <w:p w14:paraId="78A20EB2" w14:textId="77777777" w:rsidR="002B36EA" w:rsidRDefault="00000000">
      <w:r>
        <w:t>257: KING RICHARD III: No, to the dignity and height of honour</w:t>
      </w:r>
    </w:p>
    <w:p w14:paraId="7C1AC6D6" w14:textId="77777777" w:rsidR="002B36EA" w:rsidRDefault="00000000">
      <w:r>
        <w:t>258: The high imperial type of this earth's glory.</w:t>
      </w:r>
    </w:p>
    <w:p w14:paraId="2A4AE978" w14:textId="77777777" w:rsidR="002B36EA" w:rsidRDefault="00000000">
      <w:r>
        <w:t>259: QUEEN ELIZABETH: Flatter my sorrows with report of it;</w:t>
      </w:r>
    </w:p>
    <w:p w14:paraId="16EB5F76" w14:textId="77777777" w:rsidR="002B36EA" w:rsidRDefault="00000000">
      <w:r>
        <w:t>260: Tell me what state, what dignity, what honour,</w:t>
      </w:r>
    </w:p>
    <w:p w14:paraId="5EB9F48D" w14:textId="77777777" w:rsidR="002B36EA" w:rsidRDefault="00000000">
      <w:r>
        <w:t>261: Canst thou demise to any child of mine?</w:t>
      </w:r>
    </w:p>
    <w:p w14:paraId="1EE7B864" w14:textId="77777777" w:rsidR="002B36EA" w:rsidRDefault="00000000">
      <w:r>
        <w:t>262: KING RICHARD III: Even all I have; yea, and myself and all,</w:t>
      </w:r>
    </w:p>
    <w:p w14:paraId="3A998EC6" w14:textId="77777777" w:rsidR="002B36EA" w:rsidRDefault="00000000">
      <w:r>
        <w:t>263: Will I withal endow a child of thine;</w:t>
      </w:r>
    </w:p>
    <w:p w14:paraId="30070F7B" w14:textId="77777777" w:rsidR="002B36EA" w:rsidRDefault="00000000">
      <w:r>
        <w:t>264: So in the Lethe of thy angry soul</w:t>
      </w:r>
    </w:p>
    <w:p w14:paraId="19E9BB73" w14:textId="77777777" w:rsidR="002B36EA" w:rsidRDefault="00000000">
      <w:r>
        <w:t>265: Thou drown the sad remembrance of those wrongs</w:t>
      </w:r>
    </w:p>
    <w:p w14:paraId="36C8F57B" w14:textId="77777777" w:rsidR="002B36EA" w:rsidRDefault="00000000">
      <w:r>
        <w:t>266: Which thou supposest I have done to thee.</w:t>
      </w:r>
    </w:p>
    <w:p w14:paraId="567E4D31" w14:textId="77777777" w:rsidR="002B36EA" w:rsidRDefault="00000000">
      <w:r>
        <w:t>267: QUEEN ELIZABETH: Be brief, lest that be process of thy kindness</w:t>
      </w:r>
    </w:p>
    <w:p w14:paraId="46644504" w14:textId="77777777" w:rsidR="002B36EA" w:rsidRDefault="00000000">
      <w:r>
        <w:t>268: Last longer telling than thy kindness' date.</w:t>
      </w:r>
    </w:p>
    <w:p w14:paraId="0FB879BB" w14:textId="77777777" w:rsidR="002B36EA" w:rsidRDefault="00000000">
      <w:r>
        <w:t>269: KING RICHARD III: Then know, that from my soul I love thy daughter.</w:t>
      </w:r>
    </w:p>
    <w:p w14:paraId="3322B527" w14:textId="77777777" w:rsidR="002B36EA" w:rsidRDefault="00000000">
      <w:r>
        <w:t>270: QUEEN ELIZABETH: My daughter's mother thinks it with her soul.</w:t>
      </w:r>
    </w:p>
    <w:p w14:paraId="558C782D" w14:textId="77777777" w:rsidR="002B36EA" w:rsidRDefault="00000000">
      <w:r>
        <w:t>271: KING RICHARD III: What do you think?</w:t>
      </w:r>
    </w:p>
    <w:p w14:paraId="08EB3C7B" w14:textId="77777777" w:rsidR="002B36EA" w:rsidRDefault="00000000">
      <w:r>
        <w:t>272: QUEEN ELIZABETH: That thou dost love my daughter from thy soul:</w:t>
      </w:r>
    </w:p>
    <w:p w14:paraId="437BDDE6" w14:textId="77777777" w:rsidR="002B36EA" w:rsidRDefault="00000000">
      <w:r>
        <w:lastRenderedPageBreak/>
        <w:t>273: So from thy soul's love didst thou love her brothers;</w:t>
      </w:r>
    </w:p>
    <w:p w14:paraId="01FCA8A2" w14:textId="77777777" w:rsidR="002B36EA" w:rsidRDefault="00000000">
      <w:r>
        <w:t>274: And from my heart's love I do thank thee for it.</w:t>
      </w:r>
    </w:p>
    <w:p w14:paraId="54DE0DCA" w14:textId="77777777" w:rsidR="002B36EA" w:rsidRDefault="00000000">
      <w:r>
        <w:t>275: KING RICHARD III: Be not so hasty to confound my meaning:</w:t>
      </w:r>
    </w:p>
    <w:p w14:paraId="65C3EE67" w14:textId="77777777" w:rsidR="002B36EA" w:rsidRDefault="00000000">
      <w:r>
        <w:t>276: I mean, that with my soul I love thy daughter,</w:t>
      </w:r>
    </w:p>
    <w:p w14:paraId="289DC51A" w14:textId="77777777" w:rsidR="002B36EA" w:rsidRDefault="00000000">
      <w:r>
        <w:t>277: And mean to make her queen of England.</w:t>
      </w:r>
    </w:p>
    <w:p w14:paraId="479F4E90" w14:textId="77777777" w:rsidR="002B36EA" w:rsidRDefault="00000000">
      <w:r>
        <w:t>278: QUEEN ELIZABETH: Say then, who dost thou mean shall be her king?</w:t>
      </w:r>
    </w:p>
    <w:p w14:paraId="4595B52A" w14:textId="77777777" w:rsidR="002B36EA" w:rsidRDefault="00000000">
      <w:r>
        <w:t>279: KING RICHARD III: Even he that makes her queen who should be else?</w:t>
      </w:r>
    </w:p>
    <w:p w14:paraId="1B53F7B5" w14:textId="77777777" w:rsidR="002B36EA" w:rsidRDefault="00000000">
      <w:r>
        <w:t>280: QUEEN ELIZABETH: What, thou?</w:t>
      </w:r>
    </w:p>
    <w:p w14:paraId="7F52A05C" w14:textId="77777777" w:rsidR="002B36EA" w:rsidRDefault="00000000">
      <w:r>
        <w:t>281: KING RICHARD III: I, even I: what think you of it, madam?</w:t>
      </w:r>
    </w:p>
    <w:p w14:paraId="1FDEDFD0" w14:textId="77777777" w:rsidR="002B36EA" w:rsidRDefault="00000000">
      <w:r>
        <w:t>282: QUEEN ELIZABETH: How canst thou woo her?</w:t>
      </w:r>
    </w:p>
    <w:p w14:paraId="443CE1BD" w14:textId="77777777" w:rsidR="002B36EA" w:rsidRDefault="00000000">
      <w:r>
        <w:t>283: KING RICHARD III: That would I learn of you,</w:t>
      </w:r>
    </w:p>
    <w:p w14:paraId="6EACEBD2" w14:textId="77777777" w:rsidR="002B36EA" w:rsidRDefault="00000000">
      <w:r>
        <w:t>284: As one that are best acquainted with her humour.</w:t>
      </w:r>
    </w:p>
    <w:p w14:paraId="7ADFC129" w14:textId="77777777" w:rsidR="002B36EA" w:rsidRDefault="00000000">
      <w:r>
        <w:t>285: QUEEN ELIZABETH: And wilt thou learn of me?</w:t>
      </w:r>
    </w:p>
    <w:p w14:paraId="7502350E" w14:textId="77777777" w:rsidR="002B36EA" w:rsidRDefault="00000000">
      <w:r>
        <w:t>286: KING RICHARD III: Madam, with all my heart.</w:t>
      </w:r>
    </w:p>
    <w:p w14:paraId="70BA6154" w14:textId="77777777" w:rsidR="002B36EA" w:rsidRDefault="00000000">
      <w:r>
        <w:t>287: QUEEN ELIZABETH: Send to her, by the man that slew her brothers,</w:t>
      </w:r>
    </w:p>
    <w:p w14:paraId="3934CE79" w14:textId="77777777" w:rsidR="002B36EA" w:rsidRDefault="00000000">
      <w:r>
        <w:t>288: A pair of bleeding-hearts; thereon engrave</w:t>
      </w:r>
    </w:p>
    <w:p w14:paraId="39E1D4A5" w14:textId="77777777" w:rsidR="002B36EA" w:rsidRDefault="00000000">
      <w:r>
        <w:t>289: Edward and York; then haply she will weep:</w:t>
      </w:r>
    </w:p>
    <w:p w14:paraId="27A78BDE" w14:textId="77777777" w:rsidR="002B36EA" w:rsidRDefault="00000000">
      <w:r>
        <w:t>290: Therefore present to her--as sometime Margaret</w:t>
      </w:r>
    </w:p>
    <w:p w14:paraId="61AD99E4" w14:textId="77777777" w:rsidR="002B36EA" w:rsidRDefault="00000000">
      <w:r>
        <w:t>291: Did to thy father, steep'd in Rutland's blood,--</w:t>
      </w:r>
    </w:p>
    <w:p w14:paraId="5BF59C4A" w14:textId="77777777" w:rsidR="002B36EA" w:rsidRDefault="00000000">
      <w:r>
        <w:t>292: A handkerchief; which, say to her, did drain</w:t>
      </w:r>
    </w:p>
    <w:p w14:paraId="7879A243" w14:textId="77777777" w:rsidR="002B36EA" w:rsidRDefault="00000000">
      <w:r>
        <w:t>293: The purple sap from her sweet brother's body</w:t>
      </w:r>
    </w:p>
    <w:p w14:paraId="6D52ED4E" w14:textId="77777777" w:rsidR="002B36EA" w:rsidRDefault="00000000">
      <w:r>
        <w:t>294: And bid her dry her weeping eyes therewith.</w:t>
      </w:r>
    </w:p>
    <w:p w14:paraId="2166CB0A" w14:textId="77777777" w:rsidR="002B36EA" w:rsidRDefault="00000000">
      <w:r>
        <w:t>295: If this inducement force her not to love,</w:t>
      </w:r>
    </w:p>
    <w:p w14:paraId="7F88024A" w14:textId="77777777" w:rsidR="002B36EA" w:rsidRDefault="00000000">
      <w:r>
        <w:t>296: Send her a story of thy noble acts;</w:t>
      </w:r>
    </w:p>
    <w:p w14:paraId="1FCCD1E9" w14:textId="77777777" w:rsidR="002B36EA" w:rsidRDefault="00000000">
      <w:r>
        <w:t>297: Tell her thou madest away her uncle Clarence,</w:t>
      </w:r>
    </w:p>
    <w:p w14:paraId="0F9DA93F" w14:textId="77777777" w:rsidR="002B36EA" w:rsidRDefault="00000000">
      <w:r>
        <w:lastRenderedPageBreak/>
        <w:t>298: Her uncle Rivers; yea, and, for her sake,</w:t>
      </w:r>
    </w:p>
    <w:p w14:paraId="2E7281F2" w14:textId="77777777" w:rsidR="002B36EA" w:rsidRDefault="00000000">
      <w:r>
        <w:t>299: Madest quick conveyance with her good aunt Anne.</w:t>
      </w:r>
    </w:p>
    <w:p w14:paraId="79EFF342" w14:textId="77777777" w:rsidR="002B36EA" w:rsidRDefault="00000000">
      <w:r>
        <w:t>300: KING RICHARD III: Come, come, you mock me; this is not the way</w:t>
      </w:r>
    </w:p>
    <w:p w14:paraId="05541CB9" w14:textId="77777777" w:rsidR="002B36EA" w:rsidRDefault="00000000">
      <w:r>
        <w:t>301: To win our daughter.</w:t>
      </w:r>
    </w:p>
    <w:p w14:paraId="06DE8E59" w14:textId="77777777" w:rsidR="002B36EA" w:rsidRDefault="00000000">
      <w:r>
        <w:t>302: QUEEN ELIZABETH: There is no other way</w:t>
      </w:r>
    </w:p>
    <w:p w14:paraId="23079518" w14:textId="77777777" w:rsidR="002B36EA" w:rsidRDefault="00000000">
      <w:r>
        <w:t>303: Unless thou couldst put on some other shape,</w:t>
      </w:r>
    </w:p>
    <w:p w14:paraId="74EF8C5D" w14:textId="77777777" w:rsidR="002B36EA" w:rsidRDefault="00000000">
      <w:r>
        <w:t>304: And not be Richard that hath done all this.</w:t>
      </w:r>
    </w:p>
    <w:p w14:paraId="24E8B30A" w14:textId="77777777" w:rsidR="002B36EA" w:rsidRDefault="00000000">
      <w:r>
        <w:t>305: KING RICHARD III: Say that I did all this for love of her.</w:t>
      </w:r>
    </w:p>
    <w:p w14:paraId="0E2945A7" w14:textId="77777777" w:rsidR="002B36EA" w:rsidRDefault="00000000">
      <w:r>
        <w:t>306: QUEEN ELIZABETH: Nay, then indeed she cannot choose but hate thee,</w:t>
      </w:r>
    </w:p>
    <w:p w14:paraId="6061C1ED" w14:textId="77777777" w:rsidR="002B36EA" w:rsidRDefault="00000000">
      <w:r>
        <w:t>307: Having bought love with such a bloody spoil.</w:t>
      </w:r>
    </w:p>
    <w:p w14:paraId="21598C06" w14:textId="77777777" w:rsidR="002B36EA" w:rsidRDefault="00000000">
      <w:r>
        <w:t>308: KING RICHARD III: Look, what is done cannot be now amended:</w:t>
      </w:r>
    </w:p>
    <w:p w14:paraId="035D7D61" w14:textId="77777777" w:rsidR="002B36EA" w:rsidRDefault="00000000">
      <w:r>
        <w:t>309: Men shall deal unadvisedly sometimes,</w:t>
      </w:r>
    </w:p>
    <w:p w14:paraId="349F9262" w14:textId="77777777" w:rsidR="002B36EA" w:rsidRDefault="00000000">
      <w:r>
        <w:t>310: Which after hours give leisure to repent.</w:t>
      </w:r>
    </w:p>
    <w:p w14:paraId="68BF9084" w14:textId="77777777" w:rsidR="002B36EA" w:rsidRDefault="00000000">
      <w:r>
        <w:t>311: If I did take the kingdom from your sons,</w:t>
      </w:r>
    </w:p>
    <w:p w14:paraId="18180CC5" w14:textId="77777777" w:rsidR="002B36EA" w:rsidRDefault="00000000">
      <w:r>
        <w:t>312: To make amends, Ill give it to your daughter.</w:t>
      </w:r>
    </w:p>
    <w:p w14:paraId="6DAE9BDC" w14:textId="77777777" w:rsidR="002B36EA" w:rsidRDefault="00000000">
      <w:r>
        <w:t>313: If I have kill'd the issue of your womb,</w:t>
      </w:r>
    </w:p>
    <w:p w14:paraId="5E9E2CE6" w14:textId="77777777" w:rsidR="002B36EA" w:rsidRDefault="00000000">
      <w:r>
        <w:t>314: To quicken your increase, I will beget</w:t>
      </w:r>
    </w:p>
    <w:p w14:paraId="752D55A2" w14:textId="77777777" w:rsidR="002B36EA" w:rsidRDefault="00000000">
      <w:r>
        <w:t>315: Mine issue of your blood upon your daughter</w:t>
      </w:r>
    </w:p>
    <w:p w14:paraId="673B1F23" w14:textId="77777777" w:rsidR="002B36EA" w:rsidRDefault="00000000">
      <w:r>
        <w:t>316: A grandam's name is little less in love</w:t>
      </w:r>
    </w:p>
    <w:p w14:paraId="62266225" w14:textId="77777777" w:rsidR="002B36EA" w:rsidRDefault="00000000">
      <w:r>
        <w:t>317: Than is the doting title of a mother;</w:t>
      </w:r>
    </w:p>
    <w:p w14:paraId="75901CE0" w14:textId="77777777" w:rsidR="002B36EA" w:rsidRDefault="00000000">
      <w:r>
        <w:t>318: They are as children but one step below,</w:t>
      </w:r>
    </w:p>
    <w:p w14:paraId="34B0ABBF" w14:textId="77777777" w:rsidR="002B36EA" w:rsidRDefault="00000000">
      <w:r>
        <w:t>319: Even of your mettle, of your very blood;</w:t>
      </w:r>
    </w:p>
    <w:p w14:paraId="78B9874A" w14:textId="77777777" w:rsidR="002B36EA" w:rsidRDefault="00000000">
      <w:r>
        <w:t>320: Of an one pain, save for a night of groans</w:t>
      </w:r>
    </w:p>
    <w:p w14:paraId="008817F9" w14:textId="77777777" w:rsidR="002B36EA" w:rsidRDefault="00000000">
      <w:r>
        <w:t>321: Endured of her, for whom you bid like sorrow.</w:t>
      </w:r>
    </w:p>
    <w:p w14:paraId="000C6921" w14:textId="77777777" w:rsidR="002B36EA" w:rsidRDefault="00000000">
      <w:r>
        <w:t>322: Your children were vexation to your youth,</w:t>
      </w:r>
    </w:p>
    <w:p w14:paraId="7729B6E8" w14:textId="77777777" w:rsidR="002B36EA" w:rsidRDefault="00000000">
      <w:r>
        <w:lastRenderedPageBreak/>
        <w:t>323: But mine shall be a comfort to your age.</w:t>
      </w:r>
    </w:p>
    <w:p w14:paraId="165AD629" w14:textId="77777777" w:rsidR="002B36EA" w:rsidRDefault="00000000">
      <w:r>
        <w:t>324: The loss you have is but a son being king,</w:t>
      </w:r>
    </w:p>
    <w:p w14:paraId="35D69120" w14:textId="77777777" w:rsidR="002B36EA" w:rsidRDefault="00000000">
      <w:r>
        <w:t>325: And by that loss your daughter is made queen.</w:t>
      </w:r>
    </w:p>
    <w:p w14:paraId="038A553E" w14:textId="77777777" w:rsidR="002B36EA" w:rsidRDefault="00000000">
      <w:r>
        <w:t>326: I cannot make you what amends I would,</w:t>
      </w:r>
    </w:p>
    <w:p w14:paraId="6CF4CC1D" w14:textId="77777777" w:rsidR="002B36EA" w:rsidRDefault="00000000">
      <w:r>
        <w:t>327: Therefore accept such kindness as I can.</w:t>
      </w:r>
    </w:p>
    <w:p w14:paraId="06477544" w14:textId="77777777" w:rsidR="002B36EA" w:rsidRDefault="00000000">
      <w:r>
        <w:t>328: Dorset your son, that with a fearful soul</w:t>
      </w:r>
    </w:p>
    <w:p w14:paraId="7E6A676C" w14:textId="77777777" w:rsidR="002B36EA" w:rsidRDefault="00000000">
      <w:r>
        <w:t>329: Leads discontented steps in foreign soil,</w:t>
      </w:r>
    </w:p>
    <w:p w14:paraId="530EA381" w14:textId="77777777" w:rsidR="002B36EA" w:rsidRDefault="00000000">
      <w:r>
        <w:t>330: This fair alliance quickly shall call home</w:t>
      </w:r>
    </w:p>
    <w:p w14:paraId="73A35CB5" w14:textId="77777777" w:rsidR="002B36EA" w:rsidRDefault="00000000">
      <w:r>
        <w:t>331: To high promotions and great dignity:</w:t>
      </w:r>
    </w:p>
    <w:p w14:paraId="5D288B95" w14:textId="77777777" w:rsidR="002B36EA" w:rsidRDefault="00000000">
      <w:r>
        <w:t>332: The king, that calls your beauteous daughter wife.</w:t>
      </w:r>
    </w:p>
    <w:p w14:paraId="777FA852" w14:textId="77777777" w:rsidR="002B36EA" w:rsidRDefault="00000000">
      <w:r>
        <w:t>333: Familiarly shall call thy Dorset brother;</w:t>
      </w:r>
    </w:p>
    <w:p w14:paraId="77693FC8" w14:textId="77777777" w:rsidR="002B36EA" w:rsidRDefault="00000000">
      <w:r>
        <w:t>334: Again shall you be mother to a king,</w:t>
      </w:r>
    </w:p>
    <w:p w14:paraId="1BC0CE60" w14:textId="77777777" w:rsidR="002B36EA" w:rsidRDefault="00000000">
      <w:r>
        <w:t>335: And all the ruins of distressful times</w:t>
      </w:r>
    </w:p>
    <w:p w14:paraId="4EB9EFF2" w14:textId="77777777" w:rsidR="002B36EA" w:rsidRDefault="00000000">
      <w:r>
        <w:t>336: Repair'd with double riches of content.</w:t>
      </w:r>
    </w:p>
    <w:p w14:paraId="4E370429" w14:textId="77777777" w:rsidR="002B36EA" w:rsidRDefault="00000000">
      <w:r>
        <w:t>337: What! we have many goodly days to see:</w:t>
      </w:r>
    </w:p>
    <w:p w14:paraId="2FA76C4B" w14:textId="77777777" w:rsidR="002B36EA" w:rsidRDefault="00000000">
      <w:r>
        <w:t>338: The liquid drops of tears that you have shed</w:t>
      </w:r>
    </w:p>
    <w:p w14:paraId="44F23317" w14:textId="77777777" w:rsidR="002B36EA" w:rsidRDefault="00000000">
      <w:r>
        <w:t>339: Shall come again, transform'd to orient pearl,</w:t>
      </w:r>
    </w:p>
    <w:p w14:paraId="1A9EDBE4" w14:textId="77777777" w:rsidR="002B36EA" w:rsidRDefault="00000000">
      <w:r>
        <w:t>340: Advantaging their loan with interest</w:t>
      </w:r>
    </w:p>
    <w:p w14:paraId="5B6667D5" w14:textId="77777777" w:rsidR="002B36EA" w:rsidRDefault="00000000">
      <w:r>
        <w:t>341: Of ten times double gain of happiness.</w:t>
      </w:r>
    </w:p>
    <w:p w14:paraId="02AA4474" w14:textId="77777777" w:rsidR="002B36EA" w:rsidRDefault="00000000">
      <w:r>
        <w:t>342: Go, then my mother, to thy daughter go</w:t>
      </w:r>
    </w:p>
    <w:p w14:paraId="5910C319" w14:textId="77777777" w:rsidR="002B36EA" w:rsidRDefault="00000000">
      <w:r>
        <w:t>343: Make bold her bashful years with your experience;</w:t>
      </w:r>
    </w:p>
    <w:p w14:paraId="73196F52" w14:textId="77777777" w:rsidR="002B36EA" w:rsidRDefault="00000000">
      <w:r>
        <w:t>344: Prepare her ears to hear a wooer's tale</w:t>
      </w:r>
    </w:p>
    <w:p w14:paraId="31D09A72" w14:textId="77777777" w:rsidR="002B36EA" w:rsidRDefault="00000000">
      <w:r>
        <w:t>345: Put in her tender heart the aspiring flame</w:t>
      </w:r>
    </w:p>
    <w:p w14:paraId="2AC1D26B" w14:textId="77777777" w:rsidR="002B36EA" w:rsidRDefault="00000000">
      <w:r>
        <w:t>346: Of golden sovereignty; acquaint the princess</w:t>
      </w:r>
    </w:p>
    <w:p w14:paraId="68B225E4" w14:textId="77777777" w:rsidR="002B36EA" w:rsidRDefault="00000000">
      <w:r>
        <w:t>347: With the sweet silent hours of marriage joys</w:t>
      </w:r>
    </w:p>
    <w:p w14:paraId="15647F90" w14:textId="77777777" w:rsidR="002B36EA" w:rsidRDefault="00000000">
      <w:r>
        <w:t>348: And when this arm of mine hath chastised</w:t>
      </w:r>
    </w:p>
    <w:p w14:paraId="4B7E61B9" w14:textId="77777777" w:rsidR="002B36EA" w:rsidRDefault="00000000">
      <w:r>
        <w:t>349: The petty rebel, dull-brain'd Buckingham,</w:t>
      </w:r>
    </w:p>
    <w:p w14:paraId="4A77C8B4" w14:textId="77777777" w:rsidR="002B36EA" w:rsidRDefault="00000000">
      <w:r>
        <w:lastRenderedPageBreak/>
        <w:t>350: Bound with triumphant garlands will I come</w:t>
      </w:r>
    </w:p>
    <w:p w14:paraId="705B7AB4" w14:textId="77777777" w:rsidR="002B36EA" w:rsidRDefault="00000000">
      <w:r>
        <w:t>351: And lead thy daughter to a conqueror's bed;</w:t>
      </w:r>
    </w:p>
    <w:p w14:paraId="007F3904" w14:textId="77777777" w:rsidR="002B36EA" w:rsidRDefault="00000000">
      <w:r>
        <w:t>352: To whom I will retail my conquest won,</w:t>
      </w:r>
    </w:p>
    <w:p w14:paraId="2BBAF80A" w14:textId="77777777" w:rsidR="002B36EA" w:rsidRDefault="00000000">
      <w:r>
        <w:t>353: And she shall be sole victress, Caesar's Caesar.</w:t>
      </w:r>
    </w:p>
    <w:p w14:paraId="3ECA6A35" w14:textId="77777777" w:rsidR="002B36EA" w:rsidRDefault="00000000">
      <w:r>
        <w:t>354: QUEEN ELIZABETH: What were I best to say? her father's brother</w:t>
      </w:r>
    </w:p>
    <w:p w14:paraId="765938AC" w14:textId="77777777" w:rsidR="002B36EA" w:rsidRDefault="00000000">
      <w:r>
        <w:t>355: Would be her lord? or shall I say, her uncle?</w:t>
      </w:r>
    </w:p>
    <w:p w14:paraId="57E016AB" w14:textId="77777777" w:rsidR="002B36EA" w:rsidRDefault="00000000">
      <w:r>
        <w:t>356: Or, he that slew her brothers and her uncles?</w:t>
      </w:r>
    </w:p>
    <w:p w14:paraId="4AD28572" w14:textId="77777777" w:rsidR="002B36EA" w:rsidRDefault="00000000">
      <w:r>
        <w:t>357: Under what title shall I woo for thee,</w:t>
      </w:r>
    </w:p>
    <w:p w14:paraId="095652C4" w14:textId="77777777" w:rsidR="002B36EA" w:rsidRDefault="00000000">
      <w:r>
        <w:t>358: That God, the law, my honour and her love,</w:t>
      </w:r>
    </w:p>
    <w:p w14:paraId="4FB1CF57" w14:textId="77777777" w:rsidR="002B36EA" w:rsidRDefault="00000000">
      <w:r>
        <w:t>359: Can make seem pleasing to her tender years?</w:t>
      </w:r>
    </w:p>
    <w:p w14:paraId="736C27E6" w14:textId="77777777" w:rsidR="002B36EA" w:rsidRDefault="00000000">
      <w:r>
        <w:t>360: KING RICHARD III: Infer fair England's peace by this alliance.</w:t>
      </w:r>
    </w:p>
    <w:p w14:paraId="1743A6F5" w14:textId="77777777" w:rsidR="002B36EA" w:rsidRDefault="00000000">
      <w:r>
        <w:t>361: QUEEN ELIZABETH: Which she shall purchase with still lasting war.</w:t>
      </w:r>
    </w:p>
    <w:p w14:paraId="1968B6FC" w14:textId="77777777" w:rsidR="002B36EA" w:rsidRDefault="00000000">
      <w:r>
        <w:t>362: KING RICHARD III: Say that the king, which may command, entreats.</w:t>
      </w:r>
    </w:p>
    <w:p w14:paraId="61409AF1" w14:textId="77777777" w:rsidR="002B36EA" w:rsidRDefault="00000000">
      <w:r>
        <w:t>363: QUEEN ELIZABETH: That at her hands which the king's King forbids.</w:t>
      </w:r>
    </w:p>
    <w:p w14:paraId="0684EEA3" w14:textId="77777777" w:rsidR="002B36EA" w:rsidRDefault="00000000">
      <w:r>
        <w:t>364: KING RICHARD III: Say, she shall be a high and mighty queen.</w:t>
      </w:r>
    </w:p>
    <w:p w14:paraId="34C3A9F3" w14:textId="77777777" w:rsidR="002B36EA" w:rsidRDefault="00000000">
      <w:r>
        <w:t>365: QUEEN ELIZABETH: To wail the tide, as her mother doth.</w:t>
      </w:r>
    </w:p>
    <w:p w14:paraId="515B94BC" w14:textId="77777777" w:rsidR="002B36EA" w:rsidRDefault="00000000">
      <w:r>
        <w:t>366: KING RICHARD III: Say, I will love her everlastingly.</w:t>
      </w:r>
    </w:p>
    <w:p w14:paraId="4165D8BF" w14:textId="77777777" w:rsidR="002B36EA" w:rsidRDefault="00000000">
      <w:r>
        <w:t>367: QUEEN ELIZABETH: But how long shall that title 'ever' last?</w:t>
      </w:r>
    </w:p>
    <w:p w14:paraId="7B38F92A" w14:textId="77777777" w:rsidR="002B36EA" w:rsidRDefault="00000000">
      <w:r>
        <w:t>368: KING RICHARD III: Sweetly in force unto her fair life's end.</w:t>
      </w:r>
    </w:p>
    <w:p w14:paraId="53BBC208" w14:textId="77777777" w:rsidR="002B36EA" w:rsidRDefault="00000000">
      <w:r>
        <w:t>369: QUEEN ELIZABETH: But how long fairly shall her sweet lie last?</w:t>
      </w:r>
    </w:p>
    <w:p w14:paraId="650F9DD2" w14:textId="77777777" w:rsidR="002B36EA" w:rsidRDefault="00000000">
      <w:r>
        <w:t>370: KING RICHARD III: So long as heaven and nature lengthens it.</w:t>
      </w:r>
    </w:p>
    <w:p w14:paraId="2326773A" w14:textId="77777777" w:rsidR="002B36EA" w:rsidRDefault="00000000">
      <w:r>
        <w:t>371: QUEEN ELIZABETH: So long as hell and Richard likes of it.</w:t>
      </w:r>
    </w:p>
    <w:p w14:paraId="15B8C22A" w14:textId="77777777" w:rsidR="002B36EA" w:rsidRDefault="00000000">
      <w:r>
        <w:lastRenderedPageBreak/>
        <w:t>372: KING RICHARD III: Say, I, her sovereign, am her subject love.</w:t>
      </w:r>
    </w:p>
    <w:p w14:paraId="6BFD93C8" w14:textId="77777777" w:rsidR="002B36EA" w:rsidRDefault="00000000">
      <w:r>
        <w:t>373: QUEEN ELIZABETH: But she, your subject, loathes such sovereignty.</w:t>
      </w:r>
    </w:p>
    <w:p w14:paraId="7A1B4747" w14:textId="77777777" w:rsidR="002B36EA" w:rsidRDefault="00000000">
      <w:r>
        <w:t>374: KING RICHARD III: Be eloquent in my behalf to her.</w:t>
      </w:r>
    </w:p>
    <w:p w14:paraId="038A7717" w14:textId="77777777" w:rsidR="002B36EA" w:rsidRDefault="00000000">
      <w:r>
        <w:t>375: QUEEN ELIZABETH: An honest tale speeds best being plainly told.</w:t>
      </w:r>
    </w:p>
    <w:p w14:paraId="7207706A" w14:textId="77777777" w:rsidR="002B36EA" w:rsidRDefault="00000000">
      <w:r>
        <w:t>376: KING RICHARD III: Then in plain terms tell her my loving tale.</w:t>
      </w:r>
    </w:p>
    <w:p w14:paraId="22708227" w14:textId="77777777" w:rsidR="002B36EA" w:rsidRDefault="00000000">
      <w:r>
        <w:t>377: QUEEN ELIZABETH: Plain and not honest is too harsh a style.</w:t>
      </w:r>
    </w:p>
    <w:p w14:paraId="513DDE5F" w14:textId="77777777" w:rsidR="002B36EA" w:rsidRDefault="00000000">
      <w:r>
        <w:t>378: KING RICHARD III: Your reasons are too shallow and too quick.</w:t>
      </w:r>
    </w:p>
    <w:p w14:paraId="4D88B1EF" w14:textId="77777777" w:rsidR="002B36EA" w:rsidRDefault="00000000">
      <w:r>
        <w:t>379: QUEEN ELIZABETH: O no, my reasons are too deep and dead;</w:t>
      </w:r>
    </w:p>
    <w:p w14:paraId="101F0C59" w14:textId="77777777" w:rsidR="002B36EA" w:rsidRDefault="00000000">
      <w:r>
        <w:t>380: Too deep and dead, poor infants, in their grave.</w:t>
      </w:r>
    </w:p>
    <w:p w14:paraId="122962BD" w14:textId="77777777" w:rsidR="002B36EA" w:rsidRDefault="00000000">
      <w:r>
        <w:t>381: KING RICHARD III: Harp not on that string, madam; that is past.</w:t>
      </w:r>
    </w:p>
    <w:p w14:paraId="58BDAD2C" w14:textId="77777777" w:rsidR="002B36EA" w:rsidRDefault="00000000">
      <w:r>
        <w:t>382: QUEEN ELIZABETH: Harp on it still shall I till heart-strings break.</w:t>
      </w:r>
    </w:p>
    <w:p w14:paraId="7FA959E1" w14:textId="77777777" w:rsidR="002B36EA" w:rsidRDefault="00000000">
      <w:r>
        <w:t>383: KING RICHARD III: Now, by my George, my garter, and my crown,--</w:t>
      </w:r>
    </w:p>
    <w:p w14:paraId="1EEA1855" w14:textId="77777777" w:rsidR="002B36EA" w:rsidRDefault="00000000">
      <w:r>
        <w:t>384: QUEEN ELIZABETH: Profaned, dishonour'd, and the third usurp'd.</w:t>
      </w:r>
    </w:p>
    <w:p w14:paraId="15B437A5" w14:textId="77777777" w:rsidR="002B36EA" w:rsidRDefault="00000000">
      <w:r>
        <w:t>385: KING RICHARD III: I swear--</w:t>
      </w:r>
    </w:p>
    <w:p w14:paraId="3DC76259" w14:textId="77777777" w:rsidR="002B36EA" w:rsidRDefault="00000000">
      <w:r>
        <w:t>386: QUEEN ELIZABETH: By nothing; for this is no oath:</w:t>
      </w:r>
    </w:p>
    <w:p w14:paraId="2514CD05" w14:textId="77777777" w:rsidR="002B36EA" w:rsidRDefault="00000000">
      <w:r>
        <w:t>387: The George, profaned, hath lost his holy honour;</w:t>
      </w:r>
    </w:p>
    <w:p w14:paraId="2A0A06BE" w14:textId="77777777" w:rsidR="002B36EA" w:rsidRDefault="00000000">
      <w:r>
        <w:t>388: The garter, blemish'd, pawn'd his knightly virtue;</w:t>
      </w:r>
    </w:p>
    <w:p w14:paraId="5DB17D44" w14:textId="77777777" w:rsidR="002B36EA" w:rsidRDefault="00000000">
      <w:r>
        <w:t>389: The crown, usurp'd, disgraced his kingly glory.</w:t>
      </w:r>
    </w:p>
    <w:p w14:paraId="7D1F7629" w14:textId="77777777" w:rsidR="002B36EA" w:rsidRDefault="00000000">
      <w:r>
        <w:t>390: if something thou wilt swear to be believed,</w:t>
      </w:r>
    </w:p>
    <w:p w14:paraId="3B0508A4" w14:textId="77777777" w:rsidR="002B36EA" w:rsidRDefault="00000000">
      <w:r>
        <w:t>391: Swear then by something that thou hast not wrong'd.</w:t>
      </w:r>
    </w:p>
    <w:p w14:paraId="4B295E42" w14:textId="77777777" w:rsidR="002B36EA" w:rsidRDefault="00000000">
      <w:r>
        <w:t>392: KING RICHARD III: Now, by the world--</w:t>
      </w:r>
    </w:p>
    <w:p w14:paraId="0D11EC49" w14:textId="77777777" w:rsidR="002B36EA" w:rsidRDefault="00000000">
      <w:r>
        <w:lastRenderedPageBreak/>
        <w:t>393: QUEEN ELIZABETH: 'Tis full of thy foul wrongs.</w:t>
      </w:r>
    </w:p>
    <w:p w14:paraId="03A26BFD" w14:textId="77777777" w:rsidR="002B36EA" w:rsidRDefault="00000000">
      <w:r>
        <w:t>394: KING RICHARD III: My father's death--</w:t>
      </w:r>
    </w:p>
    <w:p w14:paraId="0915769F" w14:textId="77777777" w:rsidR="002B36EA" w:rsidRDefault="00000000">
      <w:r>
        <w:t>395: QUEEN ELIZABETH: Thy life hath that dishonour'd.</w:t>
      </w:r>
    </w:p>
    <w:p w14:paraId="17745D99" w14:textId="77777777" w:rsidR="002B36EA" w:rsidRDefault="00000000">
      <w:r>
        <w:t>396: KING RICHARD III: Then, by myself--</w:t>
      </w:r>
    </w:p>
    <w:p w14:paraId="66377405" w14:textId="77777777" w:rsidR="002B36EA" w:rsidRDefault="00000000">
      <w:r>
        <w:t>397: QUEEN ELIZABETH: Thyself thyself misusest.</w:t>
      </w:r>
    </w:p>
    <w:p w14:paraId="786AE1EB" w14:textId="77777777" w:rsidR="002B36EA" w:rsidRDefault="00000000">
      <w:r>
        <w:t>398: KING RICHARD III: Why then, by God--</w:t>
      </w:r>
    </w:p>
    <w:p w14:paraId="3769E91C" w14:textId="77777777" w:rsidR="002B36EA" w:rsidRDefault="00000000">
      <w:r>
        <w:t>399: QUEEN ELIZABETH: God's wrong is most of all.</w:t>
      </w:r>
    </w:p>
    <w:p w14:paraId="7520B0DC" w14:textId="77777777" w:rsidR="002B36EA" w:rsidRDefault="00000000">
      <w:r>
        <w:t>400: If thou hadst fear'd to break an oath by Him,</w:t>
      </w:r>
    </w:p>
    <w:p w14:paraId="022DD206" w14:textId="77777777" w:rsidR="002B36EA" w:rsidRDefault="00000000">
      <w:r>
        <w:t>401: The unity the king thy brother made</w:t>
      </w:r>
    </w:p>
    <w:p w14:paraId="32DEEB73" w14:textId="77777777" w:rsidR="002B36EA" w:rsidRDefault="00000000">
      <w:r>
        <w:t>402: Had not been broken, nor my brother slain:</w:t>
      </w:r>
    </w:p>
    <w:p w14:paraId="2CFB6842" w14:textId="77777777" w:rsidR="002B36EA" w:rsidRDefault="00000000">
      <w:r>
        <w:t>403: If thou hadst fear'd to break an oath by Him,</w:t>
      </w:r>
    </w:p>
    <w:p w14:paraId="43DB6F6A" w14:textId="77777777" w:rsidR="002B36EA" w:rsidRDefault="00000000">
      <w:r>
        <w:t>404: The imperial metal, circling now thy brow,</w:t>
      </w:r>
    </w:p>
    <w:p w14:paraId="544DFB44" w14:textId="77777777" w:rsidR="002B36EA" w:rsidRDefault="00000000">
      <w:r>
        <w:t>405: Had graced the tender temples of my child,</w:t>
      </w:r>
    </w:p>
    <w:p w14:paraId="4EAD3DAA" w14:textId="77777777" w:rsidR="002B36EA" w:rsidRDefault="00000000">
      <w:r>
        <w:t>406: And both the princes had been breathing here,</w:t>
      </w:r>
    </w:p>
    <w:p w14:paraId="6723740E" w14:textId="77777777" w:rsidR="002B36EA" w:rsidRDefault="00000000">
      <w:r>
        <w:t>407: Which now, two tender playfellows to dust,</w:t>
      </w:r>
    </w:p>
    <w:p w14:paraId="562819FF" w14:textId="77777777" w:rsidR="002B36EA" w:rsidRDefault="00000000">
      <w:r>
        <w:t>408: Thy broken faith hath made a prey for worms.</w:t>
      </w:r>
    </w:p>
    <w:p w14:paraId="5B7A2E77" w14:textId="77777777" w:rsidR="002B36EA" w:rsidRDefault="00000000">
      <w:r>
        <w:t>409: What canst thou swear by now?</w:t>
      </w:r>
    </w:p>
    <w:p w14:paraId="79557B78" w14:textId="77777777" w:rsidR="002B36EA" w:rsidRDefault="00000000">
      <w:r>
        <w:t>410: KING RICHARD III: The time to come.</w:t>
      </w:r>
    </w:p>
    <w:p w14:paraId="5F6EAE8A" w14:textId="77777777" w:rsidR="002B36EA" w:rsidRDefault="00000000">
      <w:r>
        <w:t>411: QUEEN ELIZABETH: That thou hast wronged in the time o'erpast;</w:t>
      </w:r>
    </w:p>
    <w:p w14:paraId="342ADF64" w14:textId="77777777" w:rsidR="002B36EA" w:rsidRDefault="00000000">
      <w:r>
        <w:t>412: For I myself have many tears to wash</w:t>
      </w:r>
    </w:p>
    <w:p w14:paraId="6BC8D172" w14:textId="77777777" w:rsidR="002B36EA" w:rsidRDefault="00000000">
      <w:r>
        <w:t>413: Hereafter time, for time past wrong'd by thee.</w:t>
      </w:r>
    </w:p>
    <w:p w14:paraId="1218059E" w14:textId="77777777" w:rsidR="002B36EA" w:rsidRDefault="00000000">
      <w:r>
        <w:t>414: The children live, whose parents thou hast</w:t>
      </w:r>
    </w:p>
    <w:p w14:paraId="3E9C33F9" w14:textId="77777777" w:rsidR="002B36EA" w:rsidRDefault="00000000">
      <w:r>
        <w:t>415: slaughter'd,</w:t>
      </w:r>
    </w:p>
    <w:p w14:paraId="0982AC6E" w14:textId="77777777" w:rsidR="002B36EA" w:rsidRDefault="00000000">
      <w:r>
        <w:t>416: Ungovern'd youth, to wail it in their age;</w:t>
      </w:r>
    </w:p>
    <w:p w14:paraId="751DAAAF" w14:textId="77777777" w:rsidR="002B36EA" w:rsidRDefault="00000000">
      <w:r>
        <w:t>417: The parents live, whose children thou hast butcher'd,</w:t>
      </w:r>
    </w:p>
    <w:p w14:paraId="0E29FAA8" w14:textId="77777777" w:rsidR="002B36EA" w:rsidRDefault="00000000">
      <w:r>
        <w:t>418: Old wither'd plants, to wail it with their age.</w:t>
      </w:r>
    </w:p>
    <w:p w14:paraId="7B81B4E7" w14:textId="77777777" w:rsidR="002B36EA" w:rsidRDefault="00000000">
      <w:r>
        <w:lastRenderedPageBreak/>
        <w:t>419: Swear not by time to come; for that thou hast</w:t>
      </w:r>
    </w:p>
    <w:p w14:paraId="3A05F2C3" w14:textId="77777777" w:rsidR="002B36EA" w:rsidRDefault="00000000">
      <w:r>
        <w:t>420: Misused ere used, by time misused o'erpast.</w:t>
      </w:r>
    </w:p>
    <w:p w14:paraId="113EEB73" w14:textId="77777777" w:rsidR="002B36EA" w:rsidRDefault="00000000">
      <w:r>
        <w:t>421: KING RICHARD III: As I intend to prosper and repent,</w:t>
      </w:r>
    </w:p>
    <w:p w14:paraId="35DB4EA1" w14:textId="77777777" w:rsidR="002B36EA" w:rsidRDefault="00000000">
      <w:r>
        <w:t>422: So thrive I in my dangerous attempt</w:t>
      </w:r>
    </w:p>
    <w:p w14:paraId="396444A4" w14:textId="77777777" w:rsidR="002B36EA" w:rsidRDefault="00000000">
      <w:r>
        <w:t>423: Of hostile arms! myself myself confound!</w:t>
      </w:r>
    </w:p>
    <w:p w14:paraId="56AA0C5C" w14:textId="77777777" w:rsidR="002B36EA" w:rsidRDefault="00000000">
      <w:r>
        <w:t>424: Heaven and fortune bar me happy hours!</w:t>
      </w:r>
    </w:p>
    <w:p w14:paraId="54A91BE2" w14:textId="77777777" w:rsidR="002B36EA" w:rsidRDefault="00000000">
      <w:r>
        <w:t>425: Day, yield me not thy light; nor, night, thy rest!</w:t>
      </w:r>
    </w:p>
    <w:p w14:paraId="769F8D9B" w14:textId="77777777" w:rsidR="002B36EA" w:rsidRDefault="00000000">
      <w:r>
        <w:t>426: Be opposite all planets of good luck</w:t>
      </w:r>
    </w:p>
    <w:p w14:paraId="620871B6" w14:textId="77777777" w:rsidR="002B36EA" w:rsidRDefault="00000000">
      <w:r>
        <w:t>427: To my proceedings, if, with pure heart's love,</w:t>
      </w:r>
    </w:p>
    <w:p w14:paraId="78FF3D70" w14:textId="77777777" w:rsidR="002B36EA" w:rsidRDefault="00000000">
      <w:r>
        <w:t>428: Immaculate devotion, holy thoughts,</w:t>
      </w:r>
    </w:p>
    <w:p w14:paraId="72E4E839" w14:textId="77777777" w:rsidR="002B36EA" w:rsidRDefault="00000000">
      <w:r>
        <w:t>429: I tender not thy beauteous princely daughter!</w:t>
      </w:r>
    </w:p>
    <w:p w14:paraId="52ADBA2F" w14:textId="77777777" w:rsidR="002B36EA" w:rsidRDefault="00000000">
      <w:r>
        <w:t>430: In her consists my happiness and thine;</w:t>
      </w:r>
    </w:p>
    <w:p w14:paraId="6DCC7111" w14:textId="77777777" w:rsidR="002B36EA" w:rsidRDefault="00000000">
      <w:r>
        <w:t>431: Without her, follows to this land and me,</w:t>
      </w:r>
    </w:p>
    <w:p w14:paraId="571A8AC4" w14:textId="77777777" w:rsidR="002B36EA" w:rsidRDefault="00000000">
      <w:r>
        <w:t>432: To thee, herself, and many a Christian soul,</w:t>
      </w:r>
    </w:p>
    <w:p w14:paraId="304A6921" w14:textId="77777777" w:rsidR="002B36EA" w:rsidRDefault="00000000">
      <w:r>
        <w:t>433: Death, desolation, ruin and decay:</w:t>
      </w:r>
    </w:p>
    <w:p w14:paraId="31AFEE5B" w14:textId="77777777" w:rsidR="002B36EA" w:rsidRDefault="00000000">
      <w:r>
        <w:t>434: It cannot be avoided but by this;</w:t>
      </w:r>
    </w:p>
    <w:p w14:paraId="4557EAF5" w14:textId="77777777" w:rsidR="002B36EA" w:rsidRDefault="00000000">
      <w:r>
        <w:t>435: It will not be avoided but by this.</w:t>
      </w:r>
    </w:p>
    <w:p w14:paraId="58DD80EF" w14:textId="77777777" w:rsidR="002B36EA" w:rsidRDefault="00000000">
      <w:r>
        <w:t>436: Therefore, good mother,--I must can you so--</w:t>
      </w:r>
    </w:p>
    <w:p w14:paraId="44A8390D" w14:textId="77777777" w:rsidR="002B36EA" w:rsidRDefault="00000000">
      <w:r>
        <w:t>437: Be the attorney of my love to her:</w:t>
      </w:r>
    </w:p>
    <w:p w14:paraId="04A1749A" w14:textId="77777777" w:rsidR="002B36EA" w:rsidRDefault="00000000">
      <w:r>
        <w:t>438: Plead what I will be, not what I have been;</w:t>
      </w:r>
    </w:p>
    <w:p w14:paraId="4102F95C" w14:textId="77777777" w:rsidR="002B36EA" w:rsidRDefault="00000000">
      <w:r>
        <w:t>439: Not my deserts, but what I will deserve:</w:t>
      </w:r>
    </w:p>
    <w:p w14:paraId="2A2507DA" w14:textId="77777777" w:rsidR="002B36EA" w:rsidRDefault="00000000">
      <w:r>
        <w:t>440: Urge the necessity and state of times,</w:t>
      </w:r>
    </w:p>
    <w:p w14:paraId="69AB1055" w14:textId="77777777" w:rsidR="002B36EA" w:rsidRDefault="00000000">
      <w:r>
        <w:t>441: And be not peevish-fond in great designs.</w:t>
      </w:r>
    </w:p>
    <w:p w14:paraId="629E7A6C" w14:textId="77777777" w:rsidR="002B36EA" w:rsidRDefault="00000000">
      <w:r>
        <w:t>442: QUEEN ELIZABETH: Shall I be tempted of the devil thus?</w:t>
      </w:r>
    </w:p>
    <w:p w14:paraId="74CB7080" w14:textId="77777777" w:rsidR="002B36EA" w:rsidRDefault="00000000">
      <w:r>
        <w:t>443: KING RICHARD III: Ay, if the devil tempt thee to do good.</w:t>
      </w:r>
    </w:p>
    <w:p w14:paraId="3BA7D496" w14:textId="77777777" w:rsidR="002B36EA" w:rsidRDefault="00000000">
      <w:r>
        <w:t>444: QUEEN ELIZABETH: Shall I forget myself to be myself?</w:t>
      </w:r>
    </w:p>
    <w:p w14:paraId="30936286" w14:textId="77777777" w:rsidR="002B36EA" w:rsidRDefault="00000000">
      <w:r>
        <w:lastRenderedPageBreak/>
        <w:t>445: KING RICHARD III: Ay, if yourself's remembrance wrong yourself.</w:t>
      </w:r>
    </w:p>
    <w:p w14:paraId="213774F7" w14:textId="77777777" w:rsidR="002B36EA" w:rsidRDefault="00000000">
      <w:r>
        <w:t>446: QUEEN ELIZABETH: But thou didst kill my children.</w:t>
      </w:r>
    </w:p>
    <w:p w14:paraId="678EE9BD" w14:textId="77777777" w:rsidR="002B36EA" w:rsidRDefault="00000000">
      <w:r>
        <w:t>447: KING RICHARD III: But in your daughter's womb I bury them:</w:t>
      </w:r>
    </w:p>
    <w:p w14:paraId="70A9F8D5" w14:textId="77777777" w:rsidR="002B36EA" w:rsidRDefault="00000000">
      <w:r>
        <w:t>448: Where in that nest of spicery they shall breed</w:t>
      </w:r>
    </w:p>
    <w:p w14:paraId="43BC0947" w14:textId="77777777" w:rsidR="002B36EA" w:rsidRDefault="00000000">
      <w:r>
        <w:t>449: Selves of themselves, to your recomforture.</w:t>
      </w:r>
    </w:p>
    <w:p w14:paraId="1FBCB30D" w14:textId="77777777" w:rsidR="002B36EA" w:rsidRDefault="00000000">
      <w:r>
        <w:t>450: QUEEN ELIZABETH: Shall I go win my daughter to thy will?</w:t>
      </w:r>
    </w:p>
    <w:p w14:paraId="252DAD6D" w14:textId="77777777" w:rsidR="002B36EA" w:rsidRDefault="00000000">
      <w:r>
        <w:t>451: KING RICHARD III: And be a happy mother by the deed.</w:t>
      </w:r>
    </w:p>
    <w:p w14:paraId="6462EECF" w14:textId="77777777" w:rsidR="002B36EA" w:rsidRDefault="00000000">
      <w:r>
        <w:t>452: QUEEN ELIZABETH: I go. Write to me very shortly.</w:t>
      </w:r>
    </w:p>
    <w:p w14:paraId="42706E97" w14:textId="77777777" w:rsidR="002B36EA" w:rsidRDefault="00000000">
      <w:r>
        <w:t>453: And you shall understand from me her mind.</w:t>
      </w:r>
    </w:p>
    <w:p w14:paraId="6E4F6634" w14:textId="77777777" w:rsidR="002B36EA" w:rsidRDefault="00000000">
      <w:r>
        <w:t>454: KING RICHARD III: Bear her my true love's kiss; and so, farewell.</w:t>
      </w:r>
    </w:p>
    <w:p w14:paraId="7710C070" w14:textId="77777777" w:rsidR="002B36EA" w:rsidRDefault="00000000">
      <w:r>
        <w:t>455: [Exit QUEEN ELIZABETH]</w:t>
      </w:r>
    </w:p>
    <w:p w14:paraId="58B389F0" w14:textId="77777777" w:rsidR="002B36EA" w:rsidRDefault="00000000">
      <w:r>
        <w:t>456: Relenting fool, and shallow, changing woman!</w:t>
      </w:r>
    </w:p>
    <w:p w14:paraId="7ABFA2C3" w14:textId="77777777" w:rsidR="002B36EA" w:rsidRDefault="00000000">
      <w:r>
        <w:t>457: [Enter RATCLIFF; CATESBY following]</w:t>
      </w:r>
    </w:p>
    <w:p w14:paraId="24D4063B" w14:textId="77777777" w:rsidR="002B36EA" w:rsidRDefault="00000000">
      <w:r>
        <w:t>458: How now! what news?</w:t>
      </w:r>
    </w:p>
    <w:p w14:paraId="74FFD4C8" w14:textId="77777777" w:rsidR="002B36EA" w:rsidRDefault="00000000">
      <w:r>
        <w:t>459: RATCLIFF: My gracious sovereign, on the western coast</w:t>
      </w:r>
    </w:p>
    <w:p w14:paraId="1592E436" w14:textId="77777777" w:rsidR="002B36EA" w:rsidRDefault="00000000">
      <w:r>
        <w:t>460: Rideth a puissant navy; to the shore</w:t>
      </w:r>
    </w:p>
    <w:p w14:paraId="3F49A024" w14:textId="77777777" w:rsidR="002B36EA" w:rsidRDefault="00000000">
      <w:r>
        <w:t>461: Throng many doubtful hollow-hearted friends,</w:t>
      </w:r>
    </w:p>
    <w:p w14:paraId="06916B95" w14:textId="77777777" w:rsidR="002B36EA" w:rsidRDefault="00000000">
      <w:r>
        <w:t>462: Unarm'd, and unresolved to beat them back:</w:t>
      </w:r>
    </w:p>
    <w:p w14:paraId="13D8F931" w14:textId="77777777" w:rsidR="002B36EA" w:rsidRDefault="00000000">
      <w:r>
        <w:t>463: 'Tis thought that Richmond is their admiral;</w:t>
      </w:r>
    </w:p>
    <w:p w14:paraId="05DC79E9" w14:textId="77777777" w:rsidR="002B36EA" w:rsidRDefault="00000000">
      <w:r>
        <w:t>464: And there they hull, expecting but the aid</w:t>
      </w:r>
    </w:p>
    <w:p w14:paraId="763DA074" w14:textId="77777777" w:rsidR="002B36EA" w:rsidRDefault="00000000">
      <w:r>
        <w:t>465: Of Buckingham to welcome them ashore.</w:t>
      </w:r>
    </w:p>
    <w:p w14:paraId="354186EA" w14:textId="77777777" w:rsidR="002B36EA" w:rsidRDefault="00000000">
      <w:r>
        <w:t>466: KING RICHARD III: Some light-foot friend post to the Duke of Norfolk:</w:t>
      </w:r>
    </w:p>
    <w:p w14:paraId="2DE193C1" w14:textId="77777777" w:rsidR="002B36EA" w:rsidRDefault="00000000">
      <w:r>
        <w:t>467: Ratcliff, thyself, or Catesby; where is he?</w:t>
      </w:r>
    </w:p>
    <w:p w14:paraId="41EE174C" w14:textId="77777777" w:rsidR="002B36EA" w:rsidRDefault="00000000">
      <w:r>
        <w:t>468: CATESBY: Here, my lord.</w:t>
      </w:r>
    </w:p>
    <w:p w14:paraId="6600A3B0" w14:textId="77777777" w:rsidR="002B36EA" w:rsidRDefault="00000000">
      <w:r>
        <w:t>469: KING RICHARD III: Fly to the duke:</w:t>
      </w:r>
    </w:p>
    <w:p w14:paraId="4194720D" w14:textId="77777777" w:rsidR="002B36EA" w:rsidRDefault="00000000">
      <w:r>
        <w:lastRenderedPageBreak/>
        <w:t>470: [To RATCLIFF]</w:t>
      </w:r>
    </w:p>
    <w:p w14:paraId="76E831C3" w14:textId="77777777" w:rsidR="002B36EA" w:rsidRDefault="00000000">
      <w:r>
        <w:t>471: Post thou to Salisbury</w:t>
      </w:r>
    </w:p>
    <w:p w14:paraId="44CA0C43" w14:textId="77777777" w:rsidR="002B36EA" w:rsidRDefault="00000000">
      <w:r>
        <w:t>472: When thou comest thither--</w:t>
      </w:r>
    </w:p>
    <w:p w14:paraId="16453AF0" w14:textId="77777777" w:rsidR="002B36EA" w:rsidRDefault="00000000">
      <w:r>
        <w:t>473: [To CATESBY]</w:t>
      </w:r>
    </w:p>
    <w:p w14:paraId="78F2BF6F" w14:textId="77777777" w:rsidR="002B36EA" w:rsidRDefault="00000000">
      <w:r>
        <w:t>474: Dull, unmindful villain,</w:t>
      </w:r>
    </w:p>
    <w:p w14:paraId="13A6F2A6" w14:textId="77777777" w:rsidR="002B36EA" w:rsidRDefault="00000000">
      <w:r>
        <w:t>475: Why stand'st thou still, and go'st not to the duke?</w:t>
      </w:r>
    </w:p>
    <w:p w14:paraId="06B77E62" w14:textId="77777777" w:rsidR="002B36EA" w:rsidRDefault="00000000">
      <w:r>
        <w:t>476: CATESBY: First, mighty sovereign, let me know your mind,</w:t>
      </w:r>
    </w:p>
    <w:p w14:paraId="4878324B" w14:textId="77777777" w:rsidR="002B36EA" w:rsidRDefault="00000000">
      <w:r>
        <w:t>477: What from your grace I shall deliver to him.</w:t>
      </w:r>
    </w:p>
    <w:p w14:paraId="462E4608" w14:textId="77777777" w:rsidR="002B36EA" w:rsidRDefault="00000000">
      <w:r>
        <w:t>478: KING RICHARD III: O, true, good Catesby: bid him levy straight</w:t>
      </w:r>
    </w:p>
    <w:p w14:paraId="78417220" w14:textId="77777777" w:rsidR="002B36EA" w:rsidRDefault="00000000">
      <w:r>
        <w:t>479: The greatest strength and power he can make,</w:t>
      </w:r>
    </w:p>
    <w:p w14:paraId="01C431EF" w14:textId="77777777" w:rsidR="002B36EA" w:rsidRDefault="00000000">
      <w:r>
        <w:t>480: And meet me presently at Salisbury.</w:t>
      </w:r>
    </w:p>
    <w:p w14:paraId="5EBC5E7C" w14:textId="77777777" w:rsidR="002B36EA" w:rsidRDefault="00000000">
      <w:r>
        <w:t>481: CATESBY: I go.</w:t>
      </w:r>
    </w:p>
    <w:p w14:paraId="7B81B1E2" w14:textId="77777777" w:rsidR="002B36EA" w:rsidRDefault="00000000">
      <w:r>
        <w:t>482: [Exit]</w:t>
      </w:r>
    </w:p>
    <w:p w14:paraId="39921F17" w14:textId="77777777" w:rsidR="002B36EA" w:rsidRDefault="00000000">
      <w:r>
        <w:t>483: RATCLIFF: What is't your highness' pleasure I shall do at</w:t>
      </w:r>
    </w:p>
    <w:p w14:paraId="35BF9617" w14:textId="77777777" w:rsidR="002B36EA" w:rsidRDefault="00000000">
      <w:r>
        <w:t>484: Salisbury?</w:t>
      </w:r>
    </w:p>
    <w:p w14:paraId="11EDB6F1" w14:textId="77777777" w:rsidR="002B36EA" w:rsidRDefault="00000000">
      <w:r>
        <w:t>485: KING RICHARD III: Why, what wouldst thou do there before I go?</w:t>
      </w:r>
    </w:p>
    <w:p w14:paraId="678FF312" w14:textId="77777777" w:rsidR="002B36EA" w:rsidRDefault="00000000">
      <w:r>
        <w:t>486: RATCLIFF: Your highness told me I should post before.</w:t>
      </w:r>
    </w:p>
    <w:p w14:paraId="186CEA3C" w14:textId="77777777" w:rsidR="002B36EA" w:rsidRDefault="00000000">
      <w:r>
        <w:t>487: KING RICHARD III: My mind is changed, sir, my mind is changed.</w:t>
      </w:r>
    </w:p>
    <w:p w14:paraId="2562BA78" w14:textId="77777777" w:rsidR="002B36EA" w:rsidRDefault="00000000">
      <w:r>
        <w:t>488: [Enter STANLEY]</w:t>
      </w:r>
    </w:p>
    <w:p w14:paraId="579849AF" w14:textId="77777777" w:rsidR="002B36EA" w:rsidRDefault="00000000">
      <w:r>
        <w:t>489: How now, what news with you?</w:t>
      </w:r>
    </w:p>
    <w:p w14:paraId="084FB258" w14:textId="77777777" w:rsidR="002B36EA" w:rsidRDefault="00000000">
      <w:r>
        <w:t>490: STANLEY: None good, my lord, to please you with the hearing;</w:t>
      </w:r>
    </w:p>
    <w:p w14:paraId="74797F6E" w14:textId="77777777" w:rsidR="002B36EA" w:rsidRDefault="00000000">
      <w:r>
        <w:t>491: Nor none so bad, but it may well be told.</w:t>
      </w:r>
    </w:p>
    <w:p w14:paraId="741A9844" w14:textId="77777777" w:rsidR="002B36EA" w:rsidRDefault="00000000">
      <w:r>
        <w:t>492: KING RICHARD III: Hoyday, a riddle! neither good nor bad!</w:t>
      </w:r>
    </w:p>
    <w:p w14:paraId="3B506BE7" w14:textId="77777777" w:rsidR="002B36EA" w:rsidRDefault="00000000">
      <w:r>
        <w:t>493: Why dost thou run so many mile about,</w:t>
      </w:r>
    </w:p>
    <w:p w14:paraId="174858DC" w14:textId="77777777" w:rsidR="002B36EA" w:rsidRDefault="00000000">
      <w:r>
        <w:t>494: When thou mayst tell thy tale a nearer way?</w:t>
      </w:r>
    </w:p>
    <w:p w14:paraId="4D859E87" w14:textId="77777777" w:rsidR="002B36EA" w:rsidRDefault="00000000">
      <w:r>
        <w:lastRenderedPageBreak/>
        <w:t>495: Once more, what news?</w:t>
      </w:r>
    </w:p>
    <w:p w14:paraId="1A1F7A23" w14:textId="77777777" w:rsidR="002B36EA" w:rsidRDefault="00000000">
      <w:r>
        <w:t>496: STANLEY: Richmond is on the seas.</w:t>
      </w:r>
    </w:p>
    <w:p w14:paraId="449D4311" w14:textId="77777777" w:rsidR="002B36EA" w:rsidRDefault="00000000">
      <w:r>
        <w:t>497: KING RICHARD III: There let him sink, and be the seas on him!</w:t>
      </w:r>
    </w:p>
    <w:p w14:paraId="6022BF69" w14:textId="77777777" w:rsidR="002B36EA" w:rsidRDefault="00000000">
      <w:r>
        <w:t>498: White-liver'd runagate, what doth he there?</w:t>
      </w:r>
    </w:p>
    <w:p w14:paraId="30160FFD" w14:textId="77777777" w:rsidR="002B36EA" w:rsidRDefault="00000000">
      <w:r>
        <w:t>499: STANLEY: I know not, mighty sovereign, but by guess.</w:t>
      </w:r>
    </w:p>
    <w:p w14:paraId="59702584" w14:textId="77777777" w:rsidR="002B36EA" w:rsidRDefault="00000000">
      <w:r>
        <w:t>500: KING RICHARD III: Well, sir, as you guess, as you guess?</w:t>
      </w:r>
    </w:p>
    <w:p w14:paraId="3E5C132B" w14:textId="77777777" w:rsidR="002B36EA" w:rsidRDefault="00000000">
      <w:r>
        <w:t>501: STANLEY: Stirr'd up by Dorset, Buckingham, and Ely,</w:t>
      </w:r>
    </w:p>
    <w:p w14:paraId="6D5826C5" w14:textId="77777777" w:rsidR="002B36EA" w:rsidRDefault="00000000">
      <w:r>
        <w:t>502: He makes for England, there to claim the crown.</w:t>
      </w:r>
    </w:p>
    <w:p w14:paraId="69D43EB6" w14:textId="77777777" w:rsidR="002B36EA" w:rsidRDefault="00000000">
      <w:r>
        <w:t>503: KING RICHARD III: Is the chair empty? is the sword unsway'd?</w:t>
      </w:r>
    </w:p>
    <w:p w14:paraId="0E76C295" w14:textId="77777777" w:rsidR="002B36EA" w:rsidRDefault="00000000">
      <w:r>
        <w:t>504: Is the king dead? the empire unpossess'd?</w:t>
      </w:r>
    </w:p>
    <w:p w14:paraId="7D138845" w14:textId="77777777" w:rsidR="002B36EA" w:rsidRDefault="00000000">
      <w:r>
        <w:t>505: What heir of York is there alive but we?</w:t>
      </w:r>
    </w:p>
    <w:p w14:paraId="715FBD78" w14:textId="77777777" w:rsidR="002B36EA" w:rsidRDefault="00000000">
      <w:r>
        <w:t>506: And who is England's king but great York's heir?</w:t>
      </w:r>
    </w:p>
    <w:p w14:paraId="00F48EEC" w14:textId="77777777" w:rsidR="002B36EA" w:rsidRDefault="00000000">
      <w:r>
        <w:t>507: Then, tell me, what doth he upon the sea?</w:t>
      </w:r>
    </w:p>
    <w:p w14:paraId="411B9D9F" w14:textId="77777777" w:rsidR="002B36EA" w:rsidRDefault="00000000">
      <w:r>
        <w:t>508: STANLEY: Unless for that, my liege, I cannot guess.</w:t>
      </w:r>
    </w:p>
    <w:p w14:paraId="5B7AA4D8" w14:textId="77777777" w:rsidR="002B36EA" w:rsidRDefault="00000000">
      <w:r>
        <w:t>509: KING RICHARD III: Unless for that he comes to be your liege,</w:t>
      </w:r>
    </w:p>
    <w:p w14:paraId="0B12CDBC" w14:textId="77777777" w:rsidR="002B36EA" w:rsidRDefault="00000000">
      <w:r>
        <w:t>510: You cannot guess wherefore the Welshman comes.</w:t>
      </w:r>
    </w:p>
    <w:p w14:paraId="6B6B61E9" w14:textId="77777777" w:rsidR="002B36EA" w:rsidRDefault="00000000">
      <w:r>
        <w:t>511: Thou wilt revolt, and fly to him, I fear.</w:t>
      </w:r>
    </w:p>
    <w:p w14:paraId="119825D4" w14:textId="77777777" w:rsidR="002B36EA" w:rsidRDefault="00000000">
      <w:r>
        <w:t>512: STANLEY: No, mighty liege; therefore mistrust me not.</w:t>
      </w:r>
    </w:p>
    <w:p w14:paraId="14EFE500" w14:textId="77777777" w:rsidR="002B36EA" w:rsidRDefault="00000000">
      <w:r>
        <w:t>513: KING RICHARD III: Where is thy power, then, to beat him back?</w:t>
      </w:r>
    </w:p>
    <w:p w14:paraId="5230E034" w14:textId="77777777" w:rsidR="002B36EA" w:rsidRDefault="00000000">
      <w:r>
        <w:t>514: Where are thy tenants and thy followers?</w:t>
      </w:r>
    </w:p>
    <w:p w14:paraId="3816155D" w14:textId="77777777" w:rsidR="002B36EA" w:rsidRDefault="00000000">
      <w:r>
        <w:t>515: Are they not now upon the western shore.</w:t>
      </w:r>
    </w:p>
    <w:p w14:paraId="423E6EE5" w14:textId="77777777" w:rsidR="002B36EA" w:rsidRDefault="00000000">
      <w:r>
        <w:t>516: Safe-conducting the rebels from their ships!</w:t>
      </w:r>
    </w:p>
    <w:p w14:paraId="7031266C" w14:textId="77777777" w:rsidR="002B36EA" w:rsidRDefault="00000000">
      <w:r>
        <w:t>517: STANLEY: No, my good lord, my friends are in the north.</w:t>
      </w:r>
    </w:p>
    <w:p w14:paraId="289BF845" w14:textId="77777777" w:rsidR="002B36EA" w:rsidRDefault="00000000">
      <w:r>
        <w:t>518: KING RICHARD III: Cold friends to Richard: what do they in the north,</w:t>
      </w:r>
    </w:p>
    <w:p w14:paraId="02902C49" w14:textId="77777777" w:rsidR="002B36EA" w:rsidRDefault="00000000">
      <w:r>
        <w:t>519: When they should serve their sovereign in the west?</w:t>
      </w:r>
    </w:p>
    <w:p w14:paraId="6FFFAF5A" w14:textId="77777777" w:rsidR="002B36EA" w:rsidRDefault="00000000">
      <w:r>
        <w:lastRenderedPageBreak/>
        <w:t>520: STANLEY: They have not been commanded, mighty sovereign:</w:t>
      </w:r>
    </w:p>
    <w:p w14:paraId="3EF710CD" w14:textId="77777777" w:rsidR="002B36EA" w:rsidRDefault="00000000">
      <w:r>
        <w:t>521: Please it your majesty to give me leave,</w:t>
      </w:r>
    </w:p>
    <w:p w14:paraId="274C51AE" w14:textId="77777777" w:rsidR="002B36EA" w:rsidRDefault="00000000">
      <w:r>
        <w:t>522: I'll muster up my friends, and meet your grace</w:t>
      </w:r>
    </w:p>
    <w:p w14:paraId="35E64572" w14:textId="77777777" w:rsidR="002B36EA" w:rsidRDefault="00000000">
      <w:r>
        <w:t>523: Where and what time your majesty shall please.</w:t>
      </w:r>
    </w:p>
    <w:p w14:paraId="5E02F9F5" w14:textId="77777777" w:rsidR="002B36EA" w:rsidRDefault="00000000">
      <w:r>
        <w:t>524: KING RICHARD III: Ay, ay. thou wouldst be gone to join with Richmond:</w:t>
      </w:r>
    </w:p>
    <w:p w14:paraId="333C1A26" w14:textId="77777777" w:rsidR="002B36EA" w:rsidRDefault="00000000">
      <w:r>
        <w:t>525: I will not trust you, sir.</w:t>
      </w:r>
    </w:p>
    <w:p w14:paraId="23C3FE18" w14:textId="77777777" w:rsidR="002B36EA" w:rsidRDefault="00000000">
      <w:r>
        <w:t>526: STANLEY: Most mighty sovereign,</w:t>
      </w:r>
    </w:p>
    <w:p w14:paraId="30F7B3D7" w14:textId="77777777" w:rsidR="002B36EA" w:rsidRDefault="00000000">
      <w:r>
        <w:t>527: You have no cause to hold my friendship doubtful:</w:t>
      </w:r>
    </w:p>
    <w:p w14:paraId="29BAFFC5" w14:textId="77777777" w:rsidR="002B36EA" w:rsidRDefault="00000000">
      <w:r>
        <w:t>528: I never was nor never will be false.</w:t>
      </w:r>
    </w:p>
    <w:p w14:paraId="05F2F90B" w14:textId="77777777" w:rsidR="002B36EA" w:rsidRDefault="00000000">
      <w:r>
        <w:t>529: KING RICHARD III: Well,</w:t>
      </w:r>
    </w:p>
    <w:p w14:paraId="5548D19E" w14:textId="77777777" w:rsidR="002B36EA" w:rsidRDefault="00000000">
      <w:r>
        <w:t>530: Go muster men; but, hear you, leave behind</w:t>
      </w:r>
    </w:p>
    <w:p w14:paraId="659E8432" w14:textId="77777777" w:rsidR="002B36EA" w:rsidRDefault="00000000">
      <w:r>
        <w:t>531: Your son, George Stanley: look your faith be firm.</w:t>
      </w:r>
    </w:p>
    <w:p w14:paraId="0D425E4A" w14:textId="77777777" w:rsidR="002B36EA" w:rsidRDefault="00000000">
      <w:r>
        <w:t>532: Or else his head's assurance is but frail.</w:t>
      </w:r>
    </w:p>
    <w:p w14:paraId="4627F47B" w14:textId="77777777" w:rsidR="002B36EA" w:rsidRDefault="00000000">
      <w:r>
        <w:t>533: STANLEY: So deal with him as I prove true to you.</w:t>
      </w:r>
    </w:p>
    <w:p w14:paraId="05DAE3FC" w14:textId="77777777" w:rsidR="002B36EA" w:rsidRDefault="00000000">
      <w:r>
        <w:t>534: [Exit]</w:t>
      </w:r>
    </w:p>
    <w:p w14:paraId="3968F118" w14:textId="77777777" w:rsidR="002B36EA" w:rsidRDefault="00000000">
      <w:r>
        <w:t>535: [Enter a Messenger]</w:t>
      </w:r>
    </w:p>
    <w:p w14:paraId="09F6088E" w14:textId="77777777" w:rsidR="002B36EA" w:rsidRDefault="00000000">
      <w:r>
        <w:t>536: Messenger: My gracious sovereign, now in Devonshire,</w:t>
      </w:r>
    </w:p>
    <w:p w14:paraId="3EB2D31A" w14:textId="77777777" w:rsidR="002B36EA" w:rsidRDefault="00000000">
      <w:r>
        <w:t>537: As I by friends am well advertised,</w:t>
      </w:r>
    </w:p>
    <w:p w14:paraId="6D596A07" w14:textId="77777777" w:rsidR="002B36EA" w:rsidRDefault="00000000">
      <w:r>
        <w:t>538: Sir Edward Courtney, and the haughty prelate</w:t>
      </w:r>
    </w:p>
    <w:p w14:paraId="1A4589BA" w14:textId="77777777" w:rsidR="002B36EA" w:rsidRDefault="00000000">
      <w:r>
        <w:t>539: Bishop of Exeter, his brother there,</w:t>
      </w:r>
    </w:p>
    <w:p w14:paraId="78C16FB8" w14:textId="77777777" w:rsidR="002B36EA" w:rsidRDefault="00000000">
      <w:r>
        <w:t>540: With many more confederates, are in arms.</w:t>
      </w:r>
    </w:p>
    <w:p w14:paraId="2FE7ED2A" w14:textId="77777777" w:rsidR="002B36EA" w:rsidRDefault="00000000">
      <w:r>
        <w:t>541: [Enter another Messenger]</w:t>
      </w:r>
    </w:p>
    <w:p w14:paraId="6F823FBE" w14:textId="77777777" w:rsidR="002B36EA" w:rsidRDefault="00000000">
      <w:r>
        <w:t>542: Second Messenger: My liege, in Kent the Guildfords are in arms;</w:t>
      </w:r>
    </w:p>
    <w:p w14:paraId="72D453E8" w14:textId="77777777" w:rsidR="002B36EA" w:rsidRDefault="00000000">
      <w:r>
        <w:t>543: And every hour more competitors</w:t>
      </w:r>
    </w:p>
    <w:p w14:paraId="56A3DD19" w14:textId="77777777" w:rsidR="002B36EA" w:rsidRDefault="00000000">
      <w:r>
        <w:t>544: Flock to their aid, and still their power increaseth.</w:t>
      </w:r>
    </w:p>
    <w:p w14:paraId="6765DE9F" w14:textId="77777777" w:rsidR="002B36EA" w:rsidRDefault="00000000">
      <w:r>
        <w:lastRenderedPageBreak/>
        <w:t>545: [Enter another Messenger]</w:t>
      </w:r>
    </w:p>
    <w:p w14:paraId="4A1A7219" w14:textId="77777777" w:rsidR="002B36EA" w:rsidRDefault="00000000">
      <w:r>
        <w:t>546: Third Messenger: My lord, the army of the Duke of Buckingham--</w:t>
      </w:r>
    </w:p>
    <w:p w14:paraId="7397F7FB" w14:textId="77777777" w:rsidR="002B36EA" w:rsidRDefault="00000000">
      <w:r>
        <w:t>547: KING RICHARD III: Out on you, owls! nothing but songs of death?</w:t>
      </w:r>
    </w:p>
    <w:p w14:paraId="28113C4A" w14:textId="77777777" w:rsidR="002B36EA" w:rsidRDefault="00000000">
      <w:r>
        <w:t>548: [He striketh him]</w:t>
      </w:r>
    </w:p>
    <w:p w14:paraId="3842B022" w14:textId="77777777" w:rsidR="002B36EA" w:rsidRDefault="00000000">
      <w:r>
        <w:t>549: Take that, until thou bring me better news.</w:t>
      </w:r>
    </w:p>
    <w:p w14:paraId="716BEC9A" w14:textId="77777777" w:rsidR="002B36EA" w:rsidRDefault="00000000">
      <w:r>
        <w:t>550: Third Messenger: The news I have to tell your majesty</w:t>
      </w:r>
    </w:p>
    <w:p w14:paraId="5460D17F" w14:textId="77777777" w:rsidR="002B36EA" w:rsidRDefault="00000000">
      <w:r>
        <w:t>551: Is, that by sudden floods and fall of waters,</w:t>
      </w:r>
    </w:p>
    <w:p w14:paraId="2151D13A" w14:textId="77777777" w:rsidR="002B36EA" w:rsidRDefault="00000000">
      <w:r>
        <w:t>552: Buckingham's army is dispersed and scatter'd;</w:t>
      </w:r>
    </w:p>
    <w:p w14:paraId="5AD45A9C" w14:textId="77777777" w:rsidR="002B36EA" w:rsidRDefault="00000000">
      <w:r>
        <w:t>553: And he himself wander'd away alone,</w:t>
      </w:r>
    </w:p>
    <w:p w14:paraId="1FA509E3" w14:textId="77777777" w:rsidR="002B36EA" w:rsidRDefault="00000000">
      <w:r>
        <w:t>554: No man knows whither.</w:t>
      </w:r>
    </w:p>
    <w:p w14:paraId="1978FC92" w14:textId="77777777" w:rsidR="002B36EA" w:rsidRDefault="00000000">
      <w:r>
        <w:t>555: KING RICHARD III: I cry thee mercy:</w:t>
      </w:r>
    </w:p>
    <w:p w14:paraId="517E1BDE" w14:textId="77777777" w:rsidR="002B36EA" w:rsidRDefault="00000000">
      <w:r>
        <w:t>556: There is my purse to cure that blow of thine.</w:t>
      </w:r>
    </w:p>
    <w:p w14:paraId="6E0001A4" w14:textId="77777777" w:rsidR="002B36EA" w:rsidRDefault="00000000">
      <w:r>
        <w:t>557: Hath any well-advised friend proclaim'd</w:t>
      </w:r>
    </w:p>
    <w:p w14:paraId="114BE34C" w14:textId="77777777" w:rsidR="002B36EA" w:rsidRDefault="00000000">
      <w:r>
        <w:t>558: Reward to him that brings the traitor in?</w:t>
      </w:r>
    </w:p>
    <w:p w14:paraId="275B91AF" w14:textId="77777777" w:rsidR="002B36EA" w:rsidRDefault="00000000">
      <w:r>
        <w:t>559: Third Messenger: Such proclamation hath been made, my liege.</w:t>
      </w:r>
    </w:p>
    <w:p w14:paraId="7EF0AD74" w14:textId="77777777" w:rsidR="002B36EA" w:rsidRDefault="00000000">
      <w:r>
        <w:t>560: [Enter another Messenger]</w:t>
      </w:r>
    </w:p>
    <w:p w14:paraId="723B34E5" w14:textId="77777777" w:rsidR="002B36EA" w:rsidRDefault="00000000">
      <w:r>
        <w:t>561: Fourth Messenger: Sir Thomas Lovel and Lord Marquis Dorset,</w:t>
      </w:r>
    </w:p>
    <w:p w14:paraId="64693BD6" w14:textId="77777777" w:rsidR="002B36EA" w:rsidRDefault="00000000">
      <w:r>
        <w:t>562: 'Tis said, my liege, in Yorkshire are in arms.</w:t>
      </w:r>
    </w:p>
    <w:p w14:paraId="34296A51" w14:textId="77777777" w:rsidR="002B36EA" w:rsidRDefault="00000000">
      <w:r>
        <w:t>563: Yet this good comfort bring I to your grace,</w:t>
      </w:r>
    </w:p>
    <w:p w14:paraId="33E07CA5" w14:textId="77777777" w:rsidR="002B36EA" w:rsidRDefault="00000000">
      <w:r>
        <w:t>564: The Breton navy is dispersed by tempest:</w:t>
      </w:r>
    </w:p>
    <w:p w14:paraId="461A89E7" w14:textId="77777777" w:rsidR="002B36EA" w:rsidRDefault="00000000">
      <w:r>
        <w:t>565: Richmond, in Yorkshire, sent out a boat</w:t>
      </w:r>
    </w:p>
    <w:p w14:paraId="03293318" w14:textId="77777777" w:rsidR="002B36EA" w:rsidRDefault="00000000">
      <w:r>
        <w:t>566: Unto the shore, to ask those on the banks</w:t>
      </w:r>
    </w:p>
    <w:p w14:paraId="5E99E0D4" w14:textId="77777777" w:rsidR="002B36EA" w:rsidRDefault="00000000">
      <w:r>
        <w:t>567: If they were his assistants, yea or no;</w:t>
      </w:r>
    </w:p>
    <w:p w14:paraId="50531F4D" w14:textId="77777777" w:rsidR="002B36EA" w:rsidRDefault="00000000">
      <w:r>
        <w:t>568: Who answer'd him, they came from Buckingham.</w:t>
      </w:r>
    </w:p>
    <w:p w14:paraId="1FE4A83D" w14:textId="77777777" w:rsidR="002B36EA" w:rsidRDefault="00000000">
      <w:r>
        <w:t>569: Upon his party: he, mistrusting them,</w:t>
      </w:r>
    </w:p>
    <w:p w14:paraId="2216E8C8" w14:textId="77777777" w:rsidR="002B36EA" w:rsidRDefault="00000000">
      <w:r>
        <w:lastRenderedPageBreak/>
        <w:t>570: Hoisted sail and made away for Brittany.</w:t>
      </w:r>
    </w:p>
    <w:p w14:paraId="63ECF21B" w14:textId="77777777" w:rsidR="002B36EA" w:rsidRDefault="00000000">
      <w:r>
        <w:t>571: KING RICHARD III: March on, march on, since we are up in arms;</w:t>
      </w:r>
    </w:p>
    <w:p w14:paraId="1410F185" w14:textId="77777777" w:rsidR="002B36EA" w:rsidRDefault="00000000">
      <w:r>
        <w:t>572: If not to fight with foreign enemies,</w:t>
      </w:r>
    </w:p>
    <w:p w14:paraId="690E2A85" w14:textId="77777777" w:rsidR="002B36EA" w:rsidRDefault="00000000">
      <w:r>
        <w:t>573: Yet to beat down these rebels here at home.</w:t>
      </w:r>
    </w:p>
    <w:p w14:paraId="5F821ACA" w14:textId="77777777" w:rsidR="002B36EA" w:rsidRDefault="00000000">
      <w:r>
        <w:t>574: [Re-enter CATESBY]</w:t>
      </w:r>
    </w:p>
    <w:p w14:paraId="1D4A957F" w14:textId="77777777" w:rsidR="002B36EA" w:rsidRDefault="00000000">
      <w:r>
        <w:t>575: CATESBY: My liege, the Duke of Buckingham is taken;</w:t>
      </w:r>
    </w:p>
    <w:p w14:paraId="5155E202" w14:textId="77777777" w:rsidR="002B36EA" w:rsidRDefault="00000000">
      <w:r>
        <w:t>576: That is the best news: that the Earl of Richmond</w:t>
      </w:r>
    </w:p>
    <w:p w14:paraId="66CC3B65" w14:textId="77777777" w:rsidR="002B36EA" w:rsidRDefault="00000000">
      <w:r>
        <w:t>577: Is with a mighty power landed at Milford,</w:t>
      </w:r>
    </w:p>
    <w:p w14:paraId="440F7545" w14:textId="77777777" w:rsidR="002B36EA" w:rsidRDefault="00000000">
      <w:r>
        <w:t>578: Is colder tidings, yet they must be told.</w:t>
      </w:r>
    </w:p>
    <w:p w14:paraId="2012C145" w14:textId="77777777" w:rsidR="002B36EA" w:rsidRDefault="00000000">
      <w:r>
        <w:t>579: KING RICHARD III: Away towards Salisbury! while we reason here,</w:t>
      </w:r>
    </w:p>
    <w:p w14:paraId="0A8D2872" w14:textId="77777777" w:rsidR="002B36EA" w:rsidRDefault="00000000">
      <w:r>
        <w:t>580: A royal battle might be won and lost</w:t>
      </w:r>
    </w:p>
    <w:p w14:paraId="64554F9D" w14:textId="77777777" w:rsidR="002B36EA" w:rsidRDefault="00000000">
      <w:r>
        <w:t>581: Some one take order Buckingham be brought</w:t>
      </w:r>
    </w:p>
    <w:p w14:paraId="37DC2EB3" w14:textId="77777777" w:rsidR="002B36EA" w:rsidRDefault="00000000">
      <w:r>
        <w:t>582: To Salisbury; the rest march on with me.</w:t>
      </w:r>
    </w:p>
    <w:p w14:paraId="14F85BC0" w14:textId="77777777" w:rsidR="002B36EA" w:rsidRDefault="00000000">
      <w:r>
        <w:t>583: [Flourish. Exeunt]</w:t>
      </w:r>
    </w:p>
    <w:p w14:paraId="16E49C9C" w14:textId="77777777" w:rsidR="002B36EA" w:rsidRDefault="00000000">
      <w:r>
        <w:br/>
        <w:t>====NOTES====</w:t>
      </w:r>
      <w:r>
        <w:br/>
      </w:r>
    </w:p>
    <w:p w14:paraId="34E5C7CB" w14:textId="77777777" w:rsidR="00B63784" w:rsidRPr="00B63784" w:rsidRDefault="00000000" w:rsidP="00B63784">
      <w:pPr>
        <w:rPr>
          <w:rFonts w:ascii="Times New Roman" w:eastAsia="Times New Roman" w:hAnsi="Times New Roman" w:cs="Times New Roman"/>
          <w:sz w:val="24"/>
          <w:szCs w:val="24"/>
        </w:rPr>
      </w:pPr>
      <w:r>
        <w:br w:type="page"/>
      </w:r>
      <w:r w:rsidR="00B63784" w:rsidRPr="00B63784">
        <w:rPr>
          <w:rFonts w:ascii="Times New Roman" w:eastAsia="Times New Roman" w:hAnsi="Times New Roman" w:cs="Times New Roman"/>
          <w:b/>
          <w:bCs/>
          <w:sz w:val="24"/>
          <w:szCs w:val="24"/>
        </w:rPr>
        <w:lastRenderedPageBreak/>
        <w:t>1. old Queene Margaret] 1.</w:t>
      </w:r>
      <w:r w:rsidR="00B63784" w:rsidRPr="00B63784">
        <w:rPr>
          <w:rFonts w:ascii="Times New Roman" w:eastAsia="Times New Roman" w:hAnsi="Times New Roman" w:cs="Times New Roman"/>
          <w:sz w:val="24"/>
          <w:szCs w:val="24"/>
        </w:rPr>
        <w:t xml:space="preserve"> HUNTER (Illust., ii, 98): There is, I believe, no historical evidence, and the taste might be questioned which led to the introduction of Queen Margaret in this play. [See Dram. Person., Margaret.] Yet there is something striking in a scene in which three illustrious ladies meet together, each of whom has such a tale to tell of husbands, children, brothers, killed in York and Lancaster’s long jars. In the hands of very skilful actors the scene might be made effective. We have no directions for ‘old Queen Margaret’ . . . speaking aside, but it is plain that her three first speeches are uttered aside, nor does she join the others till they sit upon the ground. Shakespeare was aware of the effect of this. Constance assumes this attitude; and in Rich. II. we have: ‘For God’s sake let us sit upon the ground,’ III, ii, 155.—DOWNEN (Sh. his Mind, etc., p. 181): There is a Blake-like terror and beauty in the scene in which the three women seat themselves upon the ground in their desolation and despair, and cry aloud in utter anguish of spirit. . . Misery has made them indifferent to all ceremony of queenship, and for a time to their private differences; they are seated, a rigid yet tumultuously passionate group, in the majesty of mere womanhood and supreme calamity. Readers acquainted with Blake’s illustrations to the book of Job will remember what effects, sublime and appalling, the artist produces by animating a group of figures with one common passion, which spontaneously produces in each individual the same extravagant movement of head and limbs.—WORDSWORTH (Hist. Plays, iii, p. 334): This appalling scene, and especially the speeches of Queen Margaret, may be regarded as introduced to afford a kind of relief to the reader’s mind in contemplating the crimes of Richard. To read such language creates a diversion from the unparalleled horror which those crimes excite, being itself scarcely less horrible.—CHURCHILL (p. 335): At the moment of success, when all seems sure, trouble comes. Richard must take the field to defend what he has won. There follows the comment of Fate, from</w:t>
      </w:r>
    </w:p>
    <w:p w14:paraId="6E2E982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 induction] 6.</w:t>
      </w:r>
      <w:r w:rsidRPr="00B63784">
        <w:rPr>
          <w:rFonts w:ascii="Times New Roman" w:eastAsia="Times New Roman" w:hAnsi="Times New Roman" w:cs="Times New Roman"/>
          <w:sz w:val="24"/>
          <w:szCs w:val="24"/>
        </w:rPr>
        <w:t xml:space="preserve"> Compare I, i, 37.</w:t>
      </w:r>
    </w:p>
    <w:p w14:paraId="0C8FEF1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 Enter Duchesse] 10.</w:t>
      </w:r>
      <w:r w:rsidRPr="00B63784">
        <w:rPr>
          <w:rFonts w:ascii="Times New Roman" w:eastAsia="Times New Roman" w:hAnsi="Times New Roman" w:cs="Times New Roman"/>
          <w:sz w:val="24"/>
          <w:szCs w:val="24"/>
        </w:rPr>
        <w:t xml:space="preserve"> MOULTON (p. 112): Probabilities are forced to bring in Queen Margaret, the head and sole rallying-point of the ruined Lancastrians: when the two aged women are confronted, the whole civil war is epitomised. It is hardly necessary to point out that this enveloping action is itself a Nemesis action.</w:t>
      </w:r>
    </w:p>
    <w:p w14:paraId="08D497A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 right for right] 17.</w:t>
      </w:r>
      <w:r w:rsidRPr="00B63784">
        <w:rPr>
          <w:rFonts w:ascii="Times New Roman" w:eastAsia="Times New Roman" w:hAnsi="Times New Roman" w:cs="Times New Roman"/>
          <w:sz w:val="24"/>
          <w:szCs w:val="24"/>
        </w:rPr>
        <w:t xml:space="preserve"> JOHNSON: This is one of those conceits which our author may be suspected of loving better than propriety. ‘Right for right’ is justice answering to the claims of justice. Compare: ‘Where’t should be branded if that right were right.’—l. 146 below.—MALONE: In 1, iii, Margaret was reproached with the murder of young Rutland, and the death of her husband and son were imputed to the divine vengeance roused by that wicked act: ‘So just is God to right the innocent.’ Margaret now perhaps means to say, The right of me an injured mother, whose son was slain at Tewksbury, has now operated as powerfully as that right which the death of Rutland gave you to divine justice, and has destroyed your children in their turn.</w:t>
      </w:r>
    </w:p>
    <w:p w14:paraId="5ECBC2E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 Infant morne . . . Aged night] 18.</w:t>
      </w:r>
      <w:r w:rsidRPr="00B63784">
        <w:rPr>
          <w:rFonts w:ascii="Times New Roman" w:eastAsia="Times New Roman" w:hAnsi="Times New Roman" w:cs="Times New Roman"/>
          <w:sz w:val="24"/>
          <w:szCs w:val="24"/>
        </w:rPr>
        <w:t xml:space="preserve"> TAWNEY: Perhaps the meaning is: ‘Death which comes to most human beings in old age, has fallen upon them in childhood.’</w:t>
      </w:r>
    </w:p>
    <w:p w14:paraId="4A00155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19. cras’d] 19.</w:t>
      </w:r>
      <w:r w:rsidRPr="00B63784">
        <w:rPr>
          <w:rFonts w:ascii="Times New Roman" w:eastAsia="Times New Roman" w:hAnsi="Times New Roman" w:cs="Times New Roman"/>
          <w:sz w:val="24"/>
          <w:szCs w:val="24"/>
        </w:rPr>
        <w:t xml:space="preserve"> MURRAY (N. E. D. s. v.): 4. fig. To destroy the soundness of, impair, ruin; to ruin financially, render bankrupt. [Compare, perhaps, ‘care-cras’d,’ I11, vii, 193.]</w:t>
      </w:r>
    </w:p>
    <w:p w14:paraId="003EADA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 still and mute] 20.</w:t>
      </w:r>
      <w:r w:rsidRPr="00B63784">
        <w:rPr>
          <w:rFonts w:ascii="Times New Roman" w:eastAsia="Times New Roman" w:hAnsi="Times New Roman" w:cs="Times New Roman"/>
          <w:sz w:val="24"/>
          <w:szCs w:val="24"/>
        </w:rPr>
        <w:t xml:space="preserve"> WRIGHT: If Shakespeare’s pen produced either [this or the Quarto reading], it might be worth while to enquire why one was substituted for the other. [Is not the reading of the Folio to be preferred? the tongue was quiet, and the voice was dumb.—ED.]</w:t>
      </w:r>
    </w:p>
    <w:p w14:paraId="7F97ADD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 quit] 22.</w:t>
      </w:r>
      <w:r w:rsidRPr="00B63784">
        <w:rPr>
          <w:rFonts w:ascii="Times New Roman" w:eastAsia="Times New Roman" w:hAnsi="Times New Roman" w:cs="Times New Roman"/>
          <w:sz w:val="24"/>
          <w:szCs w:val="24"/>
        </w:rPr>
        <w:t xml:space="preserve"> CRAIGIE (N. E. D. s. v. II, ii, c): To be return or equivalent for, to balance; especially in phrase, to quit (the) cost.</w:t>
      </w:r>
    </w:p>
    <w:p w14:paraId="78F5CFD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 When didst thou sleepe] 26.</w:t>
      </w:r>
      <w:r w:rsidRPr="00B63784">
        <w:rPr>
          <w:rFonts w:ascii="Times New Roman" w:eastAsia="Times New Roman" w:hAnsi="Times New Roman" w:cs="Times New Roman"/>
          <w:sz w:val="24"/>
          <w:szCs w:val="24"/>
        </w:rPr>
        <w:t xml:space="preserve"> MALONE: The editor of F, changed ‘When’ to Why, though Margaret’s answer evidently refers to the word found in the original copy.—STEEVENS: I am not quite certain of the authenticity of this reading. The reply of Margaret might have been designed as an interrogatory echo to the last words of the Queen.—M. MASON: This appears to be the true reading, as Margaret’s next speech is an answer to that question that was not addressed to her.—The COWDEN-CLARKES: This near repetition of the word ‘when’ gives an effect of impatient sorrow to the Queen’s speech, in consonance with the sense which it bore as an exclamation of impatience in Shakespeare’s time.</w:t>
      </w:r>
    </w:p>
    <w:p w14:paraId="0933BAE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 record] 30.</w:t>
      </w:r>
      <w:r w:rsidRPr="00B63784">
        <w:rPr>
          <w:rFonts w:ascii="Times New Roman" w:eastAsia="Times New Roman" w:hAnsi="Times New Roman" w:cs="Times New Roman"/>
          <w:sz w:val="24"/>
          <w:szCs w:val="24"/>
        </w:rPr>
        <w:t xml:space="preserve"> For change of accent in this word, see WALKER, Vers., p. 133.</w:t>
      </w:r>
    </w:p>
    <w:p w14:paraId="20953E1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 Rest thy vnrest] 31.</w:t>
      </w:r>
      <w:r w:rsidRPr="00B63784">
        <w:rPr>
          <w:rFonts w:ascii="Times New Roman" w:eastAsia="Times New Roman" w:hAnsi="Times New Roman" w:cs="Times New Roman"/>
          <w:sz w:val="24"/>
          <w:szCs w:val="24"/>
        </w:rPr>
        <w:t xml:space="preserve"> DELIUS: Compare: ‘But let her rest in her unrest awhile.’ —Twi. And., IV, ii 31.</w:t>
      </w:r>
    </w:p>
    <w:p w14:paraId="187C48A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 signeurie] 40.</w:t>
      </w:r>
      <w:r w:rsidRPr="00B63784">
        <w:rPr>
          <w:rFonts w:ascii="Times New Roman" w:eastAsia="Times New Roman" w:hAnsi="Times New Roman" w:cs="Times New Roman"/>
          <w:sz w:val="24"/>
          <w:szCs w:val="24"/>
        </w:rPr>
        <w:t xml:space="preserve"> That is, seniority.</w:t>
      </w:r>
    </w:p>
    <w:p w14:paraId="72FC2D5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41. let my greefes frowne on the vpper hand] 41.</w:t>
      </w:r>
      <w:r w:rsidRPr="00B63784">
        <w:rPr>
          <w:rFonts w:ascii="Times New Roman" w:eastAsia="Times New Roman" w:hAnsi="Times New Roman" w:cs="Times New Roman"/>
          <w:sz w:val="24"/>
          <w:szCs w:val="24"/>
        </w:rPr>
        <w:t xml:space="preserve"> MALONE: Compare: 'By this starts Collatine as from a dream, And bids Lucretius give his sorrow place.'—Rape of Luc., 177.</w:t>
      </w:r>
    </w:p>
    <w:p w14:paraId="4F65754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 I had a Husband] 45.</w:t>
      </w:r>
      <w:r w:rsidRPr="00B63784">
        <w:rPr>
          <w:rFonts w:ascii="Times New Roman" w:eastAsia="Times New Roman" w:hAnsi="Times New Roman" w:cs="Times New Roman"/>
          <w:sz w:val="24"/>
          <w:szCs w:val="24"/>
        </w:rPr>
        <w:t xml:space="preserve"> SPEDDING (Sh. Soc. Trans., 1875–76; p. 26): Here the Quarto is undoubtedly wrong. For it is Margaret that speaks. The obvious error might have suggested the Folio correction to anybody.... I suspect, however, that it was Shakespeare's own mistake, and I doubt whether it was his own correction. The line was evidently meant to correspond in form with the next but one: 'Thou hadst a Richard,' etc., and no word but 'Richard' will give the proper effect. Here, therefore, I admit that we have reason to suspect the intrusion of a non-Shakespearean hand.—PICKERSGILL (Sh. Soc. Trans., 1875–76; p. 94): As Spedding justly observes, the force of the whole passage is spoiled by changing Richard into any other word.... But has he fully considered the consequences, upon this admission, on his own theory? There can be little doubt that Shakespeare wrote Richard; it is, so to speak, one of those ten-barred gates which he takes with such splendid audacity and imperturbable sang-froid. But if, like Spedding, I supposed that</w:t>
      </w:r>
    </w:p>
    <w:p w14:paraId="0250B72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52. From forth the kennell] 52.</w:t>
      </w:r>
      <w:r w:rsidRPr="00B63784">
        <w:rPr>
          <w:rFonts w:ascii="Times New Roman" w:eastAsia="Times New Roman" w:hAnsi="Times New Roman" w:cs="Times New Roman"/>
          <w:sz w:val="24"/>
          <w:szCs w:val="24"/>
        </w:rPr>
        <w:t xml:space="preserve"> ROLFE: Apparently an allusion to the myth of Scylla. [It is impossible to say that there is not here this allusion, but if it be, is it not also combined with an allusion to the fact set forth in the lines in the old play, The Tragedie of Richard Duke of Yorke, upon which 3 Henry VI. was founded?—‘the midwife cride O Jesus blesse vs, he is borne with teeth. And so I was indeed, which plainelie signified That I should snarle and bite, and plaie the dogge.’—V, vi, 63 ed. Cam. These lines with but slight change appear in 3 Hen. VI.: V, vi, 72; and Margaret, in the present scene, l. 52, refers to this fact in regard to Richard’s birth.—Ed.]</w:t>
      </w:r>
    </w:p>
    <w:p w14:paraId="6D8F19E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54. Dogge . . . his teeth before his eyes] 54.</w:t>
      </w:r>
      <w:r w:rsidRPr="00B63784">
        <w:rPr>
          <w:rFonts w:ascii="Times New Roman" w:eastAsia="Times New Roman" w:hAnsi="Times New Roman" w:cs="Times New Roman"/>
          <w:sz w:val="24"/>
          <w:szCs w:val="24"/>
        </w:rPr>
        <w:t xml:space="preserve"> The foregoing note on l. 50 seems an adequate explanation of this allusion; DELIUS, however, considers that Margaret refers to the fact that the child does not see until after birth and normally gets its teeth much later.</w:t>
      </w:r>
    </w:p>
    <w:p w14:paraId="25E1786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 handy worke] 56.</w:t>
      </w:r>
      <w:r w:rsidRPr="00B63784">
        <w:rPr>
          <w:rFonts w:ascii="Times New Roman" w:eastAsia="Times New Roman" w:hAnsi="Times New Roman" w:cs="Times New Roman"/>
          <w:sz w:val="24"/>
          <w:szCs w:val="24"/>
        </w:rPr>
        <w:t xml:space="preserve"> MURRAY (N. E. D. s. v.): 1. Work of the hands; a thing or collection of things made by the hands of any one. From Old English hand-gewæorc. As gewæorc, iwork did not survive in Middle English, hand-iwere was naturally analysed as a compound of the simple were, with handi, often written separately and treated as an adjective.</w:t>
      </w:r>
    </w:p>
    <w:p w14:paraId="55D3FA5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58. reignes] 58.</w:t>
      </w:r>
      <w:r w:rsidRPr="00B63784">
        <w:rPr>
          <w:rFonts w:ascii="Times New Roman" w:eastAsia="Times New Roman" w:hAnsi="Times New Roman" w:cs="Times New Roman"/>
          <w:sz w:val="24"/>
          <w:szCs w:val="24"/>
        </w:rPr>
        <w:t xml:space="preserve"> Is there, perchance, here a play on the words rains and ‘weeping’?—Ed.</w:t>
      </w:r>
    </w:p>
    <w:p w14:paraId="4037413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58. galled] 58.</w:t>
      </w:r>
      <w:r w:rsidRPr="00B63784">
        <w:rPr>
          <w:rFonts w:ascii="Times New Roman" w:eastAsia="Times New Roman" w:hAnsi="Times New Roman" w:cs="Times New Roman"/>
          <w:sz w:val="24"/>
          <w:szCs w:val="24"/>
        </w:rPr>
        <w:t xml:space="preserve"> Compare: ‘Ere yet the salt of most unrighteous tears Had left the flushing in her galled eyes.’</w:t>
      </w:r>
    </w:p>
    <w:p w14:paraId="22CE50A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57. excellent] 57.</w:t>
      </w:r>
      <w:r w:rsidRPr="00B63784">
        <w:rPr>
          <w:rFonts w:ascii="Times New Roman" w:eastAsia="Times New Roman" w:hAnsi="Times New Roman" w:cs="Times New Roman"/>
          <w:sz w:val="24"/>
          <w:szCs w:val="24"/>
        </w:rPr>
        <w:t xml:space="preserve"> BRADLEY (N. E. D. s. v. t b) gives several examples of ‘excellent’ used in a ‘bad or neutral sense’; among them the two following from Shakespeare: ‘A very excellent piece of villainy.’—Tit. And., II, iii, 7; ‘This is the excellent foppery of the world.’—Lear, I, ii, 128.</w:t>
      </w:r>
    </w:p>
    <w:p w14:paraId="5FF9A0F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61. carnall] 61.</w:t>
      </w:r>
      <w:r w:rsidRPr="00B63784">
        <w:rPr>
          <w:rFonts w:ascii="Times New Roman" w:eastAsia="Times New Roman" w:hAnsi="Times New Roman" w:cs="Times New Roman"/>
          <w:sz w:val="24"/>
          <w:szCs w:val="24"/>
        </w:rPr>
        <w:t xml:space="preserve"> MURRAY (N. E. D. s. v. 6) quotes the present line as the only example of ‘carnal’ used in this figurative sense of bloody, murderous.</w:t>
      </w:r>
    </w:p>
    <w:p w14:paraId="06A0EC5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63. Pue-fellow] 63.</w:t>
      </w:r>
      <w:r w:rsidRPr="00B63784">
        <w:rPr>
          <w:rFonts w:ascii="Times New Roman" w:eastAsia="Times New Roman" w:hAnsi="Times New Roman" w:cs="Times New Roman"/>
          <w:sz w:val="24"/>
          <w:szCs w:val="24"/>
        </w:rPr>
        <w:t xml:space="preserve"> MURRAY (N. E. D. s. v. pew-fellow): One who has a seat in the same pew; a fellow worshipper; one of the same persuasion or sect; a companion; an associate.—BIRCH (p. 207): The mention of God is accompanied by the usual satire upon it in the mouth of Queen Elizabeth, and by renewed invective in that of Queen Margaret. Margaret, however, thanks God for having revenged her on her enemies—as if resort was made to a pew in a church, to utter cries of anguish, to ask for vengeance on each other, and record their thanks for its receipt. [BIRCH assures us, in his preface, that: ‘—he wishes to be considered merely as an enquirer, not as a censor. He desires not to judge Shakespeare for his sentiments, but only to exhibit them. This, he trusts, he has done truly and impartially, without levity on the one side or bigotry on the other.’ Are neither bigotry, nor a certain levity, entirely absent in the above note?—Ed.]</w:t>
      </w:r>
    </w:p>
    <w:p w14:paraId="6697797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64. triumph] 64.</w:t>
      </w:r>
      <w:r w:rsidRPr="00B63784">
        <w:rPr>
          <w:rFonts w:ascii="Times New Roman" w:eastAsia="Times New Roman" w:hAnsi="Times New Roman" w:cs="Times New Roman"/>
          <w:sz w:val="24"/>
          <w:szCs w:val="24"/>
        </w:rPr>
        <w:t xml:space="preserve"> Here accented, for the sake of the metre and for this alone, ‘triúmph’; compare III, iv, 100; or see WALKER, Crit., iii, 174.</w:t>
      </w:r>
    </w:p>
    <w:p w14:paraId="5C1B4BA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66. Beare with me] 66.</w:t>
      </w:r>
      <w:r w:rsidRPr="00B63784">
        <w:rPr>
          <w:rFonts w:ascii="Times New Roman" w:eastAsia="Times New Roman" w:hAnsi="Times New Roman" w:cs="Times New Roman"/>
          <w:sz w:val="24"/>
          <w:szCs w:val="24"/>
        </w:rPr>
        <w:t xml:space="preserve"> WARNER (Eng. Hist. in Sh., p. 239): Thus cries Margaret, not only to Elizabeth, but down the centuries it is her frank appeal to the judgement of history. There are few instances of a passion more detestable in the heart of one more excusable for nursing it.</w:t>
      </w:r>
    </w:p>
    <w:p w14:paraId="1E3230D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69. The other Edward, dead, to quit my Edward] 69.</w:t>
      </w:r>
      <w:r w:rsidRPr="00B63784">
        <w:rPr>
          <w:rFonts w:ascii="Times New Roman" w:eastAsia="Times New Roman" w:hAnsi="Times New Roman" w:cs="Times New Roman"/>
          <w:sz w:val="24"/>
          <w:szCs w:val="24"/>
        </w:rPr>
        <w:t xml:space="preserve"> VAUGHAN (iii, 110): It is clear that Margaret needed revenge both for her son and her husband, both for Edward (Rutland) and Henry, his father. As the passage stands, although she expressly says that she is ‘cloyed with beholding her revenge,’ yet her revenge ought not moderately to be even satisfied, for it discloses no revenge for her Henry, while it reveals triple revenge for Edward. The same omission, therefore, of Henry which in l. 43 spoiled and falsified her account of her loss, is here, in truth, continued to mar and falsify her story of her satisfied revenge, and needs precisely the same remedy, that is, the substitution of his name. I would read: ‘Thy other Edward dead to quit my Henry.’ [Before considering the necessity of the change from ‘Edward’ to Henry, suggested by VAUGHAN, it may be worthy of notice that one or two slight historic details seem to have been forgotten. </w:t>
      </w:r>
      <w:r w:rsidRPr="00B63784">
        <w:rPr>
          <w:rFonts w:ascii="Times New Roman" w:eastAsia="Times New Roman" w:hAnsi="Times New Roman" w:cs="Times New Roman"/>
          <w:sz w:val="24"/>
          <w:szCs w:val="24"/>
        </w:rPr>
        <w:lastRenderedPageBreak/>
        <w:t>Rutland, whose name, by the way, was Edmund, not Edward, was not the son of Henry VI., but of Richard Plantagenet, Duke of York; he was elder brother to Gloucester and Clarence; he was not killed by Edward IV., but by Clifford. Vaughan has apparently confused him with Edward, Prince of Wales, the son of Henry VI. As regards Vaughan’s proposed change, Margaret says, in effect: thy Edward, i.e., Edward IV., who killed my son Edward, is dead; the other Edward, your son, is dead to balance the death of my Edward; young York’s death barely counts, because both Edward IV. and Edward V. will not even make up for my one son. If now we change ‘Edward’ at the end of l. 67 to Henry, wherein lies the force of Margaret’s remark that young York ‘is but boot’?—Ed.]</w:t>
      </w:r>
    </w:p>
    <w:p w14:paraId="0687920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70. boot] 70.</w:t>
      </w:r>
      <w:r w:rsidRPr="00B63784">
        <w:rPr>
          <w:rFonts w:ascii="Times New Roman" w:eastAsia="Times New Roman" w:hAnsi="Times New Roman" w:cs="Times New Roman"/>
          <w:sz w:val="24"/>
          <w:szCs w:val="24"/>
        </w:rPr>
        <w:t xml:space="preserve"> MURRAY (N. E. D. s. v. 1): 2. That which is ‘thrown in,’ or given in addition, to make up a deficiency of value; a premium, compensation, odds.</w:t>
      </w:r>
    </w:p>
    <w:p w14:paraId="19F9D0B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73. beholders of this . . . play] 73.</w:t>
      </w:r>
      <w:r w:rsidRPr="00B63784">
        <w:rPr>
          <w:rFonts w:ascii="Times New Roman" w:eastAsia="Times New Roman" w:hAnsi="Times New Roman" w:cs="Times New Roman"/>
          <w:sz w:val="24"/>
          <w:szCs w:val="24"/>
        </w:rPr>
        <w:t xml:space="preserve"> That is, the murder of Edward, Prince of Wales; but here, as in I, iii, 220, Margaret accuses Rivers of having been a witness, and Hall does not give his name among the bystanders. In the former scene Margaret also mentions Dorset instead, as here, of his brother Grey, but at the time of the present scene Dorset has escaped to France. Shakespeare, possibly, did not turn back to see what he had formerly written; it is equally possible that he relied on the fact that an audience’s memory for the names of characters no longer on the scene is not very tenacious.—Ed.</w:t>
      </w:r>
    </w:p>
    <w:p w14:paraId="1FC7C7F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75. Untimely smother’d] 75.</w:t>
      </w:r>
      <w:r w:rsidRPr="00B63784">
        <w:rPr>
          <w:rFonts w:ascii="Times New Roman" w:eastAsia="Times New Roman" w:hAnsi="Times New Roman" w:cs="Times New Roman"/>
          <w:sz w:val="24"/>
          <w:szCs w:val="24"/>
        </w:rPr>
        <w:t xml:space="preserve"> TAWNEY: The idea seems to be that the fiery</w:t>
      </w:r>
    </w:p>
    <w:p w14:paraId="4E4FAC1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76. Intelligencer] 76.</w:t>
      </w:r>
      <w:r w:rsidRPr="00B63784">
        <w:rPr>
          <w:rFonts w:ascii="Times New Roman" w:eastAsia="Times New Roman" w:hAnsi="Times New Roman" w:cs="Times New Roman"/>
          <w:sz w:val="24"/>
          <w:szCs w:val="24"/>
        </w:rPr>
        <w:t xml:space="preserve"> MURRAY (N. E. D. s. v.): One who conveys intelligence or information. One employed to obtain secret information, an informer, a spy, a secret agent.</w:t>
      </w:r>
    </w:p>
    <w:p w14:paraId="6188F7B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77. their] 77.</w:t>
      </w:r>
      <w:r w:rsidRPr="00B63784">
        <w:rPr>
          <w:rFonts w:ascii="Times New Roman" w:eastAsia="Times New Roman" w:hAnsi="Times New Roman" w:cs="Times New Roman"/>
          <w:sz w:val="24"/>
          <w:szCs w:val="24"/>
        </w:rPr>
        <w:t xml:space="preserve"> Many other examples of the plural pronoun, used in reference to both heaven and hell, will, doubtless, suggest themselves to every reader of the older dramatists.</w:t>
      </w:r>
    </w:p>
    <w:p w14:paraId="5E951F9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81. from hence] 81.</w:t>
      </w:r>
      <w:r w:rsidRPr="00B63784">
        <w:rPr>
          <w:rFonts w:ascii="Times New Roman" w:eastAsia="Times New Roman" w:hAnsi="Times New Roman" w:cs="Times New Roman"/>
          <w:sz w:val="24"/>
          <w:szCs w:val="24"/>
        </w:rPr>
        <w:t xml:space="preserve"> The Folio change here seems an improvement on the away of the Qq. Triplets are not common in Shakespeare’s verse; besides the caesura in l. 81 falling at ‘say’ gives almost the impression of a fourth rhyme.—Ed.</w:t>
      </w:r>
    </w:p>
    <w:p w14:paraId="19EAEA4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82. Cancell his bond of life] 82.</w:t>
      </w:r>
      <w:r w:rsidRPr="00B63784">
        <w:rPr>
          <w:rFonts w:ascii="Times New Roman" w:eastAsia="Times New Roman" w:hAnsi="Times New Roman" w:cs="Times New Roman"/>
          <w:sz w:val="24"/>
          <w:szCs w:val="24"/>
        </w:rPr>
        <w:t xml:space="preserve"> The lines: ‘Cancel and tear to pieces that great bond which keeps me pale.’—Macbeth, III, ii, 49, 50, will, of course, occur to every reader. ROLFE compares also: ‘If you will take this audit take this life, And cancel these cold bonds.’—Cymb., V, iv, 27.—Ed.</w:t>
      </w:r>
    </w:p>
    <w:p w14:paraId="642BA07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83. The Dogge is dead] 83.</w:t>
      </w:r>
      <w:r w:rsidRPr="00B63784">
        <w:rPr>
          <w:rFonts w:ascii="Times New Roman" w:eastAsia="Times New Roman" w:hAnsi="Times New Roman" w:cs="Times New Roman"/>
          <w:sz w:val="24"/>
          <w:szCs w:val="24"/>
        </w:rPr>
        <w:t xml:space="preserve"> MRS JAMESON (ii, 259): She should have stopped</w:t>
      </w:r>
    </w:p>
    <w:p w14:paraId="78B868F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84. thou did’st prophesy] 84.</w:t>
      </w:r>
      <w:r w:rsidRPr="00B63784">
        <w:rPr>
          <w:rFonts w:ascii="Times New Roman" w:eastAsia="Times New Roman" w:hAnsi="Times New Roman" w:cs="Times New Roman"/>
          <w:sz w:val="24"/>
          <w:szCs w:val="24"/>
        </w:rPr>
        <w:t xml:space="preserve"> See I, iii, 256.</w:t>
      </w:r>
    </w:p>
    <w:p w14:paraId="559FED9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86. bottl’d Spider] 86.</w:t>
      </w:r>
      <w:r w:rsidRPr="00B63784">
        <w:rPr>
          <w:rFonts w:ascii="Times New Roman" w:eastAsia="Times New Roman" w:hAnsi="Times New Roman" w:cs="Times New Roman"/>
          <w:sz w:val="24"/>
          <w:szCs w:val="24"/>
        </w:rPr>
        <w:t xml:space="preserve"> See I, iii, 254.</w:t>
      </w:r>
    </w:p>
    <w:p w14:paraId="736A076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89. presentation] 89.</w:t>
      </w:r>
      <w:r w:rsidRPr="00B63784">
        <w:rPr>
          <w:rFonts w:ascii="Times New Roman" w:eastAsia="Times New Roman" w:hAnsi="Times New Roman" w:cs="Times New Roman"/>
          <w:sz w:val="24"/>
          <w:szCs w:val="24"/>
        </w:rPr>
        <w:t xml:space="preserve"> Wright: That is, the mere semblance without the reality.</w:t>
      </w:r>
    </w:p>
    <w:p w14:paraId="45ABD76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89. of but what I was] 89.</w:t>
      </w:r>
      <w:r w:rsidRPr="00B63784">
        <w:rPr>
          <w:rFonts w:ascii="Times New Roman" w:eastAsia="Times New Roman" w:hAnsi="Times New Roman" w:cs="Times New Roman"/>
          <w:sz w:val="24"/>
          <w:szCs w:val="24"/>
        </w:rPr>
        <w:t xml:space="preserve"> Marshall conjectures that we should here read: ‘but of what I was’; but does not Margaret mean that Elizabeth is only the semblance of what she, Margaret, is alone—the rightful queen? Marshall’s suggested inversion makes Margaret speak of Elizabeth as the semblance of what Margaret formerly was—a queen surrounded by friends. In I, iii, 214, 215, Margaret expresses the hope that Elizabeth may live to see another ‘decked in thy rights as thou art stalled in mine.’ It is to this, I think, that she here refers.—Ed.</w:t>
      </w:r>
    </w:p>
    <w:p w14:paraId="6C749A4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90. Index of a direfull Pageant] 90.</w:t>
      </w:r>
      <w:r w:rsidRPr="00B63784">
        <w:rPr>
          <w:rFonts w:ascii="Times New Roman" w:eastAsia="Times New Roman" w:hAnsi="Times New Roman" w:cs="Times New Roman"/>
          <w:sz w:val="24"/>
          <w:szCs w:val="24"/>
        </w:rPr>
        <w:t xml:space="preserve"> Steevens: ‘Pageants’ are dumb-shows, and the poet meant to allude to one of these, the index of which promised a happier conclusion. The pageants then displayed on public occasions were generally preceded by a brief account </w:t>
      </w:r>
      <w:r w:rsidRPr="00B63784">
        <w:rPr>
          <w:rFonts w:ascii="Times New Roman" w:eastAsia="Times New Roman" w:hAnsi="Times New Roman" w:cs="Times New Roman"/>
          <w:sz w:val="24"/>
          <w:szCs w:val="24"/>
        </w:rPr>
        <w:lastRenderedPageBreak/>
        <w:t>of the order in which the characters were to walk. These indexes were distributed among the spectators, that they might understand the meaning of such allegorical stuff as was usually exhibited.—Wright: This explanation given by Steevens receives some support from Ford’s Lover’s Melancholy, III, iii, in which, before the performance of The Masque of Melancholy, Corax hands Palador a paper which explains the dumb-show: ‘Pray, my lord, Hold, and observe the plot: ’tis there express’d In kind, what shall be now expressed in action.’ For ‘Index’ used in the sense of prologue or introduction, see II, ii, 156. [For a history of the word ‘pageant’ see Murray, N. E. D. s. v. 6 b. Note.]</w:t>
      </w:r>
    </w:p>
    <w:p w14:paraId="5050B27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92. mockt with two faire Babes] 92.</w:t>
      </w:r>
      <w:r w:rsidRPr="00B63784">
        <w:rPr>
          <w:rFonts w:ascii="Times New Roman" w:eastAsia="Times New Roman" w:hAnsi="Times New Roman" w:cs="Times New Roman"/>
          <w:sz w:val="24"/>
          <w:szCs w:val="24"/>
        </w:rPr>
        <w:t xml:space="preserve"> That is, a mother only deceived in thinking that she has two fair babes. Compare: 'O my most gracious lord I hope you will not mock me with a husband. Duke. It is your husband mocked you with a husband.'—Meas. for Meas., V, i, 421.</w:t>
      </w:r>
    </w:p>
    <w:p w14:paraId="42DC9E4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93. A dreame of what thou wast, a garish Flagge] 93.</w:t>
      </w:r>
      <w:r w:rsidRPr="00B63784">
        <w:rPr>
          <w:rFonts w:ascii="Times New Roman" w:eastAsia="Times New Roman" w:hAnsi="Times New Roman" w:cs="Times New Roman"/>
          <w:sz w:val="24"/>
          <w:szCs w:val="24"/>
        </w:rPr>
        <w:t xml:space="preserve"> Though it does not become me to dissent from many of my betters, I cannot persuade myself that the Folio arrangement of this line and the next is not to be preferred to that of the Qq. The 'garish Flag' seems to be in apposition to the 'dream.' In what way can a garish flag refer to her present deplorable state? In times past she was, indeed, so brilliant an apparition that she might well be the aim of all the dangerous shots of envy—but is she so now? Assuredly her present state could not be compared to that of the prominent position of a standard bearer.—Ed.</w:t>
      </w:r>
    </w:p>
    <w:p w14:paraId="24B027F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94. garish] 94.</w:t>
      </w:r>
      <w:r w:rsidRPr="00B63784">
        <w:rPr>
          <w:rFonts w:ascii="Times New Roman" w:eastAsia="Times New Roman" w:hAnsi="Times New Roman" w:cs="Times New Roman"/>
          <w:sz w:val="24"/>
          <w:szCs w:val="24"/>
        </w:rPr>
        <w:t xml:space="preserve"> BRADLEY (N. E. D. s. v. 1): Of dress, ornament, ceremonial, etc.: Obtrusively or vulgarly bright in colour, showy, gaudy. (The early spellings gaurish, gawrish, suggest derivation from gaze, to stare.)</w:t>
      </w:r>
    </w:p>
    <w:p w14:paraId="14F8F37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102. Decline] 102.</w:t>
      </w:r>
      <w:r w:rsidRPr="00B63784">
        <w:rPr>
          <w:rFonts w:ascii="Times New Roman" w:eastAsia="Times New Roman" w:hAnsi="Times New Roman" w:cs="Times New Roman"/>
          <w:sz w:val="24"/>
          <w:szCs w:val="24"/>
        </w:rPr>
        <w:t xml:space="preserve"> MURRAY (N. E. D. s. v. verb, 20. b): To say or recite formally or in definite order. [The present line quoted.]</w:t>
      </w:r>
    </w:p>
    <w:p w14:paraId="2DA1B8F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105. Caytiffe] 105.</w:t>
      </w:r>
      <w:r w:rsidRPr="00B63784">
        <w:rPr>
          <w:rFonts w:ascii="Times New Roman" w:eastAsia="Times New Roman" w:hAnsi="Times New Roman" w:cs="Times New Roman"/>
          <w:sz w:val="24"/>
          <w:szCs w:val="24"/>
        </w:rPr>
        <w:t xml:space="preserve"> MURRAY (N. E. D. s. v. A. 2): A wretched miserable person, a poor wretch, one in a piteous case. From Old Norman French caitif, caitive, captive, weak, miserable. The central Old French form chaitif, gave the English variant chaitif, frequent in 14th and 15th centuries, but did not displace the earlier Norman form. The transition of meaning has taken place, more or less, in most of the Romanic languages. [In spite of the manifestly French origin of this word, DUPORT thus renders the line: ‘Qui n’a sur les autres hommes d’autre avantage que d’etre plus accablé de maux,’ which is hardly even a paraphrase of the idea that, instead of the golden crown of a queen, Elizabeth has upon her brow the deep wrinkles and whitened locks of care. SCHLEGEL is more literal: ‘Statt Königin, mit Noth gekrönte Sclavin,’ reproducing, to a certain extent, the force of the original alliteration, and the idea of captive in the use of the word Sclavin.—Ed.]</w:t>
      </w:r>
    </w:p>
    <w:p w14:paraId="304171D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110. Justice whirl’d about] 110.</w:t>
      </w:r>
      <w:r w:rsidRPr="00B63784">
        <w:rPr>
          <w:rFonts w:ascii="Times New Roman" w:eastAsia="Times New Roman" w:hAnsi="Times New Roman" w:cs="Times New Roman"/>
          <w:sz w:val="24"/>
          <w:szCs w:val="24"/>
        </w:rPr>
        <w:t xml:space="preserve"> WALKER (Crit., iii, 175): This might seem to be</w:t>
      </w:r>
    </w:p>
    <w:p w14:paraId="59B8E89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114. Usurpe] 114.</w:t>
      </w:r>
      <w:r w:rsidRPr="00B63784">
        <w:rPr>
          <w:rFonts w:ascii="Times New Roman" w:eastAsia="Times New Roman" w:hAnsi="Times New Roman" w:cs="Times New Roman"/>
          <w:sz w:val="24"/>
          <w:szCs w:val="24"/>
        </w:rPr>
        <w:t xml:space="preserve"> The use of ‘usurp’ applied to ‘sorrow’ seems somewhat incongruous; no one would forcibly take for his own use grief or pain. But as the word had been used in regard to benefits in the foregoing line, its employment in regard to evils naturally suggested itself.—Ed.</w:t>
      </w:r>
    </w:p>
    <w:p w14:paraId="25C0F95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116. my burthen’d yoke] 116.</w:t>
      </w:r>
      <w:r w:rsidRPr="00B63784">
        <w:rPr>
          <w:rFonts w:ascii="Times New Roman" w:eastAsia="Times New Roman" w:hAnsi="Times New Roman" w:cs="Times New Roman"/>
          <w:sz w:val="24"/>
          <w:szCs w:val="24"/>
        </w:rPr>
        <w:t xml:space="preserve"> Wright: That is, the yoke which is a burden to me. ‘Burthened’ in the sense of burdensome is formed from the substantive burthen, and not from the verb. Compare: ‘Or any creeping venom’d thing,’ etc., I, ii, 23.</w:t>
      </w:r>
    </w:p>
    <w:p w14:paraId="772AA02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123. Forbear to sleep... and fast] 123.</w:t>
      </w:r>
      <w:r w:rsidRPr="00B63784">
        <w:rPr>
          <w:rFonts w:ascii="Times New Roman" w:eastAsia="Times New Roman" w:hAnsi="Times New Roman" w:cs="Times New Roman"/>
          <w:sz w:val="24"/>
          <w:szCs w:val="24"/>
        </w:rPr>
        <w:t xml:space="preserve"> MALONE: ‘Fast’ has no connection with the preceding word ‘forbear’; the meaning being, sleep not at night, and fast during the day.</w:t>
      </w:r>
    </w:p>
    <w:p w14:paraId="394EC35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124. Compare dead happinesse, etc.] 124.</w:t>
      </w:r>
      <w:r w:rsidRPr="00B63784">
        <w:rPr>
          <w:rFonts w:ascii="Times New Roman" w:eastAsia="Times New Roman" w:hAnsi="Times New Roman" w:cs="Times New Roman"/>
          <w:sz w:val="24"/>
          <w:szCs w:val="24"/>
        </w:rPr>
        <w:t xml:space="preserve"> See l. 110 above.</w:t>
      </w:r>
    </w:p>
    <w:p w14:paraId="1DA801D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125. sweeter] 125.</w:t>
      </w:r>
      <w:r w:rsidRPr="00B63784">
        <w:rPr>
          <w:rFonts w:ascii="Times New Roman" w:eastAsia="Times New Roman" w:hAnsi="Times New Roman" w:cs="Times New Roman"/>
          <w:sz w:val="24"/>
          <w:szCs w:val="24"/>
        </w:rPr>
        <w:t xml:space="preserve"> R. G. WHITE: It is noteworthy that [in l. 90] in Margaret’s preceding speech, ‘sweet babes’ of the Qq was changed to ‘faire babes’ in the Folio. This double change in counterpart could not have been accidental; and, indeed, it is far more natural and touching to use fair in the mere descriptive allusion to the babes, and ‘sweet’ in describing a mother’s memory of them. And yet fairer has been hitherto retained ‘as antithetical to “fouler”’ in the next line!</w:t>
      </w:r>
    </w:p>
    <w:p w14:paraId="515AB7B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127. Bett’ring thy losse, makes, etc.] 127.</w:t>
      </w:r>
      <w:r w:rsidRPr="00B63784">
        <w:rPr>
          <w:rFonts w:ascii="Times New Roman" w:eastAsia="Times New Roman" w:hAnsi="Times New Roman" w:cs="Times New Roman"/>
          <w:sz w:val="24"/>
          <w:szCs w:val="24"/>
        </w:rPr>
        <w:t xml:space="preserve"> M. MASON: We must either read this line: ‘Bett’ring thy loss, make the bad causer,’ etc., which I believe to be the true reading, or include it in a parenthesis.—MALONE: ‘Bettering’ is amplifying, magnifying, thy loss. Shakespeare employed this word for the sake of an antithesis, in which he delighted, between better and loss. [Mason’s emendation make is anticipated by the editor or compositor of Q1,—ED.]</w:t>
      </w:r>
    </w:p>
    <w:p w14:paraId="2047E7C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127. the bad causer worse] 127.</w:t>
      </w:r>
      <w:r w:rsidRPr="00B63784">
        <w:rPr>
          <w:rFonts w:ascii="Times New Roman" w:eastAsia="Times New Roman" w:hAnsi="Times New Roman" w:cs="Times New Roman"/>
          <w:sz w:val="24"/>
          <w:szCs w:val="24"/>
        </w:rPr>
        <w:t xml:space="preserve"> VAUGHAN (iii, 112): Steevens’s change, bad-causer, is, I conceive, of doubtful advantage to the sense. ‘Causer’ is sufficiently explained by the word ‘loss’ in the same line, to which it refers, as meaning the causer of loss, and the conversion of ‘bad’ from a simple epithet of ‘causer’ to a substantive dependent upon ‘causer’ mars both the form and essence of the aphorism, that is, making good destroyed better than it is, makes the bad man who destroyed it worse than he is.</w:t>
      </w:r>
    </w:p>
    <w:p w14:paraId="0193FC3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133. Atturnies] 133.</w:t>
      </w:r>
      <w:r w:rsidRPr="00B63784">
        <w:rPr>
          <w:rFonts w:ascii="Times New Roman" w:eastAsia="Times New Roman" w:hAnsi="Times New Roman" w:cs="Times New Roman"/>
          <w:sz w:val="24"/>
          <w:szCs w:val="24"/>
        </w:rPr>
        <w:t xml:space="preserve"> MURRAY (N. E. D. s. v. Attorney): From Old French atourner, in sense of ‘one appointed or constituted,’ whence all the specific uses.</w:t>
      </w:r>
    </w:p>
    <w:p w14:paraId="253F769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133. their Clients Woes] 133.</w:t>
      </w:r>
      <w:r w:rsidRPr="00B63784">
        <w:rPr>
          <w:rFonts w:ascii="Times New Roman" w:eastAsia="Times New Roman" w:hAnsi="Times New Roman" w:cs="Times New Roman"/>
          <w:sz w:val="24"/>
          <w:szCs w:val="24"/>
        </w:rPr>
        <w:t xml:space="preserve"> SPEDDING (Sh. Soc. Trans., 1875–76; p. 27): [The Folio is here] probably right as to ‘their,’ but is certainly wrong as to ‘clients.’ [See Text. Notes.] ‘Intestine’ in the next line must be a blunder, but need not be imputed to the reviser, being an ordinary case of a less familiar word misread by the printer for a more familiar one. [‘Client’ as an adjective is unknown to MURRAY.—ED.]</w:t>
      </w:r>
    </w:p>
    <w:p w14:paraId="0EB44F1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134. succeeders of intestine joyes] 134.</w:t>
      </w:r>
      <w:r w:rsidRPr="00B63784">
        <w:rPr>
          <w:rFonts w:ascii="Times New Roman" w:eastAsia="Times New Roman" w:hAnsi="Times New Roman" w:cs="Times New Roman"/>
          <w:sz w:val="24"/>
          <w:szCs w:val="24"/>
        </w:rPr>
        <w:t xml:space="preserve"> THEOBALD: As I cannot understand this reading, I have adopted that of the Quarto, intestate, that is, ‘words tun’d to complaints, succeed joys that are dead; and, unbequeathed to them, to whom they should properly descend.—CAPELL (ii, 187): Intestate joys may be expressive of joys so utterly exhausted that, having no part of themselves to bequeath to others, they dy’d without a bequest; the line’s first part tells us who were their successors, namely, words of complaint.—MALONE: The metaphor is extremely harsh. The joys already possessed being all consumed and passed away, are supposed to have died intestate, having nothing to bequeath; and mere verbal complaints are their successors, but inherit nothing but misery.—VAUGHAN (iii, 115): Theobald’s interpretation is incongruous; for the person who dies is never bequeathed, and the possession which is bequeathed is not what dies. Malone seems strangely to interpret ‘poor breathing orators of miseries’ as ‘inheriting nothing but misery.’ But ‘orators’ are not heritors and ‘orator’ seems here to have a purely forensic and technical signification, and ‘breathing’ has the sense common in Shakespeare of speaking. In ‘airy’ I half suspect an equivocation between the words heir and air, to crown and emphasize the contrast between title by inheritance and title by testament.—DAVIS (p. 205): This conceit could never have occurred to a writer whose knowledge of law was only of that uncertain kind which every layman has, or thinks he has, yet who would be very cautious how he used it for such purposes of illustration or personation.—R. L. ASHHURST (MS note): If ‘intestate’ be the right word, of which I feel some doubt, I think ‘intestate joys’ must mean, pleasures in the midst of which a man </w:t>
      </w:r>
      <w:r w:rsidRPr="00B63784">
        <w:rPr>
          <w:rFonts w:ascii="Times New Roman" w:eastAsia="Times New Roman" w:hAnsi="Times New Roman" w:cs="Times New Roman"/>
          <w:sz w:val="24"/>
          <w:szCs w:val="24"/>
        </w:rPr>
        <w:lastRenderedPageBreak/>
        <w:t>is cut off without having time to make a will—wills being seldom made except almost in ‘extremis.’ Thus succeeders would mean those who received the succession to the intestate. Rather, perhaps, the civil law idea of the next of kin who accepted the succession. The joys I think belong to the original decedant. After the death, we have only words, windy attorneys, airy succeeders, breathing orators of misery. Orator is either one who prays or one who speaks. In Shakespeare’s time it was universally used in bills in equity and all chancery proceedings, and is still used in many of our courts. The old bills begin ‘Humbly complaining prayeth your orator.’ But I doubt if it mean in the present passage more than general complainants of miseries.</w:t>
      </w:r>
    </w:p>
    <w:p w14:paraId="364A6C4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135. Poore breathing] 135.</w:t>
      </w:r>
      <w:r w:rsidRPr="00B63784">
        <w:rPr>
          <w:rFonts w:ascii="Times New Roman" w:eastAsia="Times New Roman" w:hAnsi="Times New Roman" w:cs="Times New Roman"/>
          <w:sz w:val="24"/>
          <w:szCs w:val="24"/>
        </w:rPr>
        <w:t xml:space="preserve"> WRIGHT: ‘Poor’ is here used as an adverb.</w:t>
      </w:r>
    </w:p>
    <w:p w14:paraId="6029806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137. Helpe nothing els] 137.</w:t>
      </w:r>
      <w:r w:rsidRPr="00B63784">
        <w:rPr>
          <w:rFonts w:ascii="Times New Roman" w:eastAsia="Times New Roman" w:hAnsi="Times New Roman" w:cs="Times New Roman"/>
          <w:sz w:val="24"/>
          <w:szCs w:val="24"/>
        </w:rPr>
        <w:t xml:space="preserve"> WRIGHT: That is, are of no other use; this change from the Quarto reading: ‘Help not at all,’ appears to have been due to a misunderstanding of the word ‘help,’ which here means, have no power to cure, but simply to relieve the heart. ‘Help’ is found frequently in this sense. Compare: ‘If all the wise men in my bottle will recover him, I will help his ague.’—Temp., II, ii, 97.—VAUGHAN (iii, 115): I am not sure that ‘help’ in the sense of cure is applicable to this place, where ‘help’ seems legal or diplomatic.—TAWNEY: It seems better to take ‘help’ here in the sense of be of use, avail, as Schmidt does. This interpretation suits equally well either [Folio or Quarto] reading.</w:t>
      </w:r>
    </w:p>
    <w:p w14:paraId="332EE68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141. exclaimest] 141.</w:t>
      </w:r>
      <w:r w:rsidRPr="00B63784">
        <w:rPr>
          <w:rFonts w:ascii="Times New Roman" w:eastAsia="Times New Roman" w:hAnsi="Times New Roman" w:cs="Times New Roman"/>
          <w:sz w:val="24"/>
          <w:szCs w:val="24"/>
        </w:rPr>
        <w:t xml:space="preserve"> See I, ii, 58.</w:t>
      </w:r>
    </w:p>
    <w:p w14:paraId="294E81F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143. Who intercepts me] 143.</w:t>
      </w:r>
      <w:r w:rsidRPr="00B63784">
        <w:rPr>
          <w:rFonts w:ascii="Times New Roman" w:eastAsia="Times New Roman" w:hAnsi="Times New Roman" w:cs="Times New Roman"/>
          <w:sz w:val="24"/>
          <w:szCs w:val="24"/>
        </w:rPr>
        <w:t xml:space="preserve"> It may, perhaps, seem strange that Richard does not at once recognize his mother and sister-in-law. But a moment’s reflection will show that if we perchance have forgotten, Shakespeare has not, that the three women are seated upon the ground; Margaret has withdrawn, but the other two are still bowed in grief; at Richard’s first speech the Duchess rises and confronts him—a much more dramatic arrangement than if while standing she intercept him.—ED.</w:t>
      </w:r>
    </w:p>
    <w:p w14:paraId="43DDA28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144. O she] 144.</w:t>
      </w:r>
      <w:r w:rsidRPr="00B63784">
        <w:rPr>
          <w:rFonts w:ascii="Times New Roman" w:eastAsia="Times New Roman" w:hAnsi="Times New Roman" w:cs="Times New Roman"/>
          <w:sz w:val="24"/>
          <w:szCs w:val="24"/>
        </w:rPr>
        <w:t xml:space="preserve"> VAUGHAN, the only advocate for the Quarto reading A she, vindicates it on the ground that ‘Shakespeare often thus designates a woman.’</w:t>
      </w:r>
    </w:p>
    <w:p w14:paraId="28B1B45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148. that] 148.</w:t>
      </w:r>
      <w:r w:rsidRPr="00B63784">
        <w:rPr>
          <w:rFonts w:ascii="Times New Roman" w:eastAsia="Times New Roman" w:hAnsi="Times New Roman" w:cs="Times New Roman"/>
          <w:sz w:val="24"/>
          <w:szCs w:val="24"/>
        </w:rPr>
        <w:t xml:space="preserve"> For other examples of ‘that’ as a ‘conjunctional affix,’ see, if needful, ABBOTT, § 287. Compare l. 233.</w:t>
      </w:r>
    </w:p>
    <w:p w14:paraId="445F710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150. Brother] 150.</w:t>
      </w:r>
      <w:r w:rsidRPr="00B63784">
        <w:rPr>
          <w:rFonts w:ascii="Times New Roman" w:eastAsia="Times New Roman" w:hAnsi="Times New Roman" w:cs="Times New Roman"/>
          <w:sz w:val="24"/>
          <w:szCs w:val="24"/>
        </w:rPr>
        <w:t xml:space="preserve"> See I, iii, 42, and notes.</w:t>
      </w:r>
    </w:p>
    <w:p w14:paraId="1C7EE43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154. Dut. Where is kinde Hastings] 154.</w:t>
      </w:r>
      <w:r w:rsidRPr="00B63784">
        <w:rPr>
          <w:rFonts w:ascii="Times New Roman" w:eastAsia="Times New Roman" w:hAnsi="Times New Roman" w:cs="Times New Roman"/>
          <w:sz w:val="24"/>
          <w:szCs w:val="24"/>
        </w:rPr>
        <w:t xml:space="preserve"> WRIGHT: The corrector of the Folio here changes the Quarto reading. [See Text. Notes.] The Queen is not likely to have spoken so of Hastings, who was always opposed to her family. As it appears to me highly improbable that Shakespeare wrote either the one or the other, I have followed the reading of the earlier copies.—VAUGHAN (iii, 116): I would restore the single Quarto line, but make the earlier half of it a part of the speech spoken by the Duchess, thus: ‘And little Ned Plantagenet his son? Where is kind Hastings? Q. Elis. Rivers? Vaughan? Grey?’ There is every reason for considering the remembrance of Hastings with kindness as appropriate to the Duchess of York; and not less natural is the Queen’s immediate recurrence to the loss of Rivers and his two companions.</w:t>
      </w:r>
    </w:p>
    <w:p w14:paraId="4B05FC4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155. A flourish Trumpets] 155.</w:t>
      </w:r>
      <w:r w:rsidRPr="00B63784">
        <w:rPr>
          <w:rFonts w:ascii="Times New Roman" w:eastAsia="Times New Roman" w:hAnsi="Times New Roman" w:cs="Times New Roman"/>
          <w:sz w:val="24"/>
          <w:szCs w:val="24"/>
        </w:rPr>
        <w:t xml:space="preserve"> DOWDEN (p. 184): Richard’s cynicism and insolence have in them a kind of grim mirth; such a bonhomie as might be met with among the humourists of Pandemonium. His brutality is a manner of joking with a purpose. When his mother, with Queen Elizabeth, comes by ‘copious in exclaims,’ the mirthful Richard calls for a flourish of trumpets to drown these shrill female voices.</w:t>
      </w:r>
    </w:p>
    <w:p w14:paraId="3FAD0C8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159. intreat me fayre] 159.</w:t>
      </w:r>
      <w:r w:rsidRPr="00B63784">
        <w:rPr>
          <w:rFonts w:ascii="Times New Roman" w:eastAsia="Times New Roman" w:hAnsi="Times New Roman" w:cs="Times New Roman"/>
          <w:sz w:val="24"/>
          <w:szCs w:val="24"/>
        </w:rPr>
        <w:t xml:space="preserve"> WRIGHT explains this as, ‘use me well,’ quoting in corroboration: ‘I’ll write unto them and entreat them fair.’—3 Hen. VI: I, i, 271.</w:t>
      </w:r>
    </w:p>
    <w:p w14:paraId="6CC5BEB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162. Art thou my Sonne?] 162.</w:t>
      </w:r>
      <w:r w:rsidRPr="00B63784">
        <w:rPr>
          <w:rFonts w:ascii="Times New Roman" w:eastAsia="Times New Roman" w:hAnsi="Times New Roman" w:cs="Times New Roman"/>
          <w:sz w:val="24"/>
          <w:szCs w:val="24"/>
        </w:rPr>
        <w:t xml:space="preserve"> On which word in this question is the emphasis to fall—On ‘thou,’ or on ‘Son’? Rhythm decides in favour of the former, and, in fact, would make both emphatic.—Ed.</w:t>
      </w:r>
    </w:p>
    <w:p w14:paraId="7931D34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165. touch] 165.</w:t>
      </w:r>
      <w:r w:rsidRPr="00B63784">
        <w:rPr>
          <w:rFonts w:ascii="Times New Roman" w:eastAsia="Times New Roman" w:hAnsi="Times New Roman" w:cs="Times New Roman"/>
          <w:sz w:val="24"/>
          <w:szCs w:val="24"/>
        </w:rPr>
        <w:t xml:space="preserve"> Schmidt (Lex.) here interprets ‘touch’ as, a dash, a spice, a smack.</w:t>
      </w:r>
    </w:p>
    <w:p w14:paraId="0784685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166. accent of reproofe] 166.</w:t>
      </w:r>
      <w:r w:rsidRPr="00B63784">
        <w:rPr>
          <w:rFonts w:ascii="Times New Roman" w:eastAsia="Times New Roman" w:hAnsi="Times New Roman" w:cs="Times New Roman"/>
          <w:sz w:val="24"/>
          <w:szCs w:val="24"/>
        </w:rPr>
        <w:t xml:space="preserve"> What studied insolence is contained in this euphemism for all the bitter names which had been showered upon him.—Ed.</w:t>
      </w:r>
    </w:p>
    <w:p w14:paraId="7DA2FDE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174. the holy Rood] 174.</w:t>
      </w:r>
      <w:r w:rsidRPr="00B63784">
        <w:rPr>
          <w:rFonts w:ascii="Times New Roman" w:eastAsia="Times New Roman" w:hAnsi="Times New Roman" w:cs="Times New Roman"/>
          <w:sz w:val="24"/>
          <w:szCs w:val="24"/>
        </w:rPr>
        <w:t xml:space="preserve"> See III, ii, 84, and note.</w:t>
      </w:r>
    </w:p>
    <w:p w14:paraId="70F3B19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176. A greeuous burthen] 176.</w:t>
      </w:r>
      <w:r w:rsidRPr="00B63784">
        <w:rPr>
          <w:rFonts w:ascii="Times New Roman" w:eastAsia="Times New Roman" w:hAnsi="Times New Roman" w:cs="Times New Roman"/>
          <w:sz w:val="24"/>
          <w:szCs w:val="24"/>
        </w:rPr>
        <w:t xml:space="preserve"> There is, possibly, an allusion here to the following fact in regard to Richard’s birth, mentioned by Rous, p. 215: ‘—rex Ricardus, qui natus est apud Fodringhay in comitatu Northamptoniz, biennio matris utero tentus.’—Ed.</w:t>
      </w:r>
    </w:p>
    <w:p w14:paraId="4FF1589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177. Tetchy . . . thy Infancie] 177.</w:t>
      </w:r>
      <w:r w:rsidRPr="00B63784">
        <w:rPr>
          <w:rFonts w:ascii="Times New Roman" w:eastAsia="Times New Roman" w:hAnsi="Times New Roman" w:cs="Times New Roman"/>
          <w:sz w:val="24"/>
          <w:szCs w:val="24"/>
        </w:rPr>
        <w:t xml:space="preserve"> Bucknill (Sh.’s Med. Knowl., p. 186): The Duchess of York’s description of her terrible son’s nativity, infancy, childhood, and</w:t>
      </w:r>
    </w:p>
    <w:p w14:paraId="78E10F4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177. Tetchy] 177.</w:t>
      </w:r>
      <w:r w:rsidRPr="00B63784">
        <w:rPr>
          <w:rFonts w:ascii="Times New Roman" w:eastAsia="Times New Roman" w:hAnsi="Times New Roman" w:cs="Times New Roman"/>
          <w:sz w:val="24"/>
          <w:szCs w:val="24"/>
        </w:rPr>
        <w:t xml:space="preserve"> Skeat (Dict.): The sense of ‘tetchy’ (better, techy) is full of tetches or teches, that is, bad habits, freaks, whims, vices. The adjective is formed from Middle English teche or tache, a habit, especially a bad habit.</w:t>
      </w:r>
    </w:p>
    <w:p w14:paraId="6D149A0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179. Thy prime of Manhood] 179.</w:t>
      </w:r>
      <w:r w:rsidRPr="00B63784">
        <w:rPr>
          <w:rFonts w:ascii="Times New Roman" w:eastAsia="Times New Roman" w:hAnsi="Times New Roman" w:cs="Times New Roman"/>
          <w:sz w:val="24"/>
          <w:szCs w:val="24"/>
        </w:rPr>
        <w:t xml:space="preserve"> That is, the springtime of thy manhood. See I, ii, 274.</w:t>
      </w:r>
    </w:p>
    <w:p w14:paraId="4A66841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180. Thy Age confirm’d] 180.</w:t>
      </w:r>
      <w:r w:rsidRPr="00B63784">
        <w:rPr>
          <w:rFonts w:ascii="Times New Roman" w:eastAsia="Times New Roman" w:hAnsi="Times New Roman" w:cs="Times New Roman"/>
          <w:sz w:val="24"/>
          <w:szCs w:val="24"/>
        </w:rPr>
        <w:t xml:space="preserve"> R. G. White (ed. ii): This is quite preposterous. Richard had hardly reached even the ‘prime of manhood.’ He was only thirty-three years old, and was slain at Bosworth field in his thirty-fifth year.</w:t>
      </w:r>
    </w:p>
    <w:p w14:paraId="59E750E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182. more harmfull; Kinde in hatred] 182.</w:t>
      </w:r>
      <w:r w:rsidRPr="00B63784">
        <w:rPr>
          <w:rFonts w:ascii="Times New Roman" w:eastAsia="Times New Roman" w:hAnsi="Times New Roman" w:cs="Times New Roman"/>
          <w:sz w:val="24"/>
          <w:szCs w:val="24"/>
        </w:rPr>
        <w:t xml:space="preserve"> Walker (Crit., ii, 175) suggests that we here read ‘harmful-kind in hatred’; but are not the words, ‘kind in hatred,’ intended here as a repetition of the idea contained in ‘more mild but yet more harmful’?—Ed.</w:t>
      </w:r>
    </w:p>
    <w:p w14:paraId="1A18B91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183. comfortable] 183.</w:t>
      </w:r>
      <w:r w:rsidRPr="00B63784">
        <w:rPr>
          <w:rFonts w:ascii="Times New Roman" w:eastAsia="Times New Roman" w:hAnsi="Times New Roman" w:cs="Times New Roman"/>
          <w:sz w:val="24"/>
          <w:szCs w:val="24"/>
        </w:rPr>
        <w:t xml:space="preserve"> Here used causitively; as in the Book of Common Prayer: ‘The most comfortable sacrament,’ etc.</w:t>
      </w:r>
    </w:p>
    <w:p w14:paraId="4181802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184. grac’d] 184.</w:t>
      </w:r>
      <w:r w:rsidRPr="00B63784">
        <w:rPr>
          <w:rFonts w:ascii="Times New Roman" w:eastAsia="Times New Roman" w:hAnsi="Times New Roman" w:cs="Times New Roman"/>
          <w:sz w:val="24"/>
          <w:szCs w:val="24"/>
        </w:rPr>
        <w:t xml:space="preserve"> Compare: ‘Please’t your highness To grace us with your royal company.’—Macbeth, III, iv, 45.</w:t>
      </w:r>
    </w:p>
    <w:p w14:paraId="201DEEA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185. Humfrey Hower] 185.</w:t>
      </w:r>
      <w:r w:rsidRPr="00B63784">
        <w:rPr>
          <w:rFonts w:ascii="Times New Roman" w:eastAsia="Times New Roman" w:hAnsi="Times New Roman" w:cs="Times New Roman"/>
          <w:sz w:val="24"/>
          <w:szCs w:val="24"/>
        </w:rPr>
        <w:t xml:space="preserve"> Stevens: This may probably be an allusion to some affair of gallantry of which the Duchess had been suspected. I cannot find the name in Holinshed. Surely the poet’s fondness for a quibble has not induced him at once to personify and christen that ‘hour’ of the day which summoned his mother to break fast. Compare: ‘Gentlemen, time makes us brief: our old</w:t>
      </w:r>
    </w:p>
    <w:p w14:paraId="37591CA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185. Humfrey Hower] 185.</w:t>
      </w:r>
      <w:r w:rsidRPr="00B63784">
        <w:rPr>
          <w:rFonts w:ascii="Times New Roman" w:eastAsia="Times New Roman" w:hAnsi="Times New Roman" w:cs="Times New Roman"/>
          <w:sz w:val="24"/>
          <w:szCs w:val="24"/>
        </w:rPr>
        <w:t xml:space="preserve"> Shakespeare might indeed, by this strange phrase, have designed to mark the hour at which the good Duchess was as hungry as the followers of Duke Humphrey. The common cant phrase of ‘dining with Duke Humphrey,’ I have never yet heard satisfactorily explained. It appears, however, from The Guls Horn-booke, Dekker, 1609, that in the ancient church of St Paul, one of the aisles was called ‘Duke Humphrey’s Walk;’ in which those who had no means of procuring a dinner affected to loiter. For example: ‘— sundry fellowes in their silkes shall be appointed to keepe Duke Humfrey company in Poules, because they know not where to get their dinners abroad.’—Nash, A Wonderful Prognostication for this Year, 1591; Again: ‘—to seeke his dinner in Poules with duke Humphrey: to licke dishes, to be a beggar.’—G. Harvey, Foure Letters, etc., 1592. [STEEVENS quotes three other passages wherein this phrase occurs; all of them, however, bearing a date subsequent to that of Qu1 of this present play.—Ed.]—MALONE: I believe nothing more than a quibble was meant. In Sonnet xx </w:t>
      </w:r>
      <w:r w:rsidRPr="00B63784">
        <w:rPr>
          <w:rFonts w:ascii="Times New Roman" w:eastAsia="Times New Roman" w:hAnsi="Times New Roman" w:cs="Times New Roman"/>
          <w:sz w:val="24"/>
          <w:szCs w:val="24"/>
        </w:rPr>
        <w:lastRenderedPageBreak/>
        <w:t>we find a similar conceit: a quibble between hwes (colours), and Hughes, formerly spelt (Hues), the person addressed. [This note appears in Malone’s edition, 1790, but is not repeated in the Variorum of 1821, where its place is taken by the following: ‘“Humphrey Hour” is merely used in ludicrous language for hour, like Tom Truth, for truth, and twenty more such terms.]—WRIGHT: If this phrase ever had any meaning it is now completely lost. If Steevens’s explanation be correct, it is not clear how ‘Humphrey Hour’ can mean the hour at which the Duchess was summoned to breakfast. The spelling in the Qq Howre and in the Ff ‘Hower’ does not throw much light upon the question.—VAUGHAN (iii, 171): ‘Humphrey Hour,’ on account of that name, was an ‘hour’; by virtue of the invitation to the comfort of an important meal, was a ‘comfortable hour’; by reason of inviting ‘her grace the Duchess’ with proper address of ‘your grace,’ ‘graced her’; and as delivering an invitation which was to take her ‘forth of Richard’s company,’ necessarily ‘graced her’ in his company. This is but one amongst several strokes of equivocation in the conduct of dialogue by which Shakespeare industriously touches in a perfect delineation of Richard’s social character. They have, however, here, as I opine, and certainly in other places, eluded the observation even of the most acute critics, and provoked either misinterpretation or corruption of the text.—WALSH (p. 500) gives, as the origin of the phrase, ‘to dine with Duke Humphrey,’ the following: ‘The Duke Humphrey, with whom the dinnerless are facetiously said to dine, was Humphrey, Duke of Glouceter (Henry V.’s brother), who was protector during the minority of Henry VI. He was. a great patron of literature and the arts and famous for his hospitality. Fuller, in his Worthies, says the proverb “hath altered the original meaning thereof; for first it signified scienta vivere quadra, to eat by the bounty or feed by the favour of another man; for Humphrey, Duke of Gloucester (commonly called the good duke) was so hospitable that every man of fashion, otherwise unprovided, was welcome to dine with him. But after the death of the good Duke Humphrey (when many of his former almsmen were at a loss for a meal’s meat), this proverb did alter its copy; to dine with Duke Humphrey importing to be dinnerless” [ii, 345]. A more circumstantial explanation of the saying is that on the Duke’s death the</w:t>
      </w:r>
    </w:p>
    <w:p w14:paraId="70AD6EB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190. Strike vp the Drumme] 190.</w:t>
      </w:r>
      <w:r w:rsidRPr="00B63784">
        <w:rPr>
          <w:rFonts w:ascii="Times New Roman" w:eastAsia="Times New Roman" w:hAnsi="Times New Roman" w:cs="Times New Roman"/>
          <w:sz w:val="24"/>
          <w:szCs w:val="24"/>
        </w:rPr>
        <w:t xml:space="preserve"> Wright: That is, strike aloud. So 'blow up' signifies blow aloud in the expression: 'Blow up the trumpet in the new moon,' Psalms lxxxi, 3.</w:t>
      </w:r>
    </w:p>
    <w:p w14:paraId="487E1F5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196. Either] 196.</w:t>
      </w:r>
      <w:r w:rsidRPr="00B63784">
        <w:rPr>
          <w:rFonts w:ascii="Times New Roman" w:eastAsia="Times New Roman" w:hAnsi="Times New Roman" w:cs="Times New Roman"/>
          <w:sz w:val="24"/>
          <w:szCs w:val="24"/>
        </w:rPr>
        <w:t xml:space="preserve"> For other examples, where, for metrical reasons, 'either' is pronounced as a monosyllable, see Walker, Vers., p. 103; compare I, ii, 70.</w:t>
      </w:r>
    </w:p>
    <w:p w14:paraId="29859FA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196. thou wilt dye] 196.</w:t>
      </w:r>
      <w:r w:rsidRPr="00B63784">
        <w:rPr>
          <w:rFonts w:ascii="Times New Roman" w:eastAsia="Times New Roman" w:hAnsi="Times New Roman" w:cs="Times New Roman"/>
          <w:sz w:val="24"/>
          <w:szCs w:val="24"/>
        </w:rPr>
        <w:t xml:space="preserve"> Marshall: Pope's change, 'thou 'lt die,' is inadmissible, since the emphasis is on 'thou,' which is opposed to 'I' in l. 197.</w:t>
      </w:r>
    </w:p>
    <w:p w14:paraId="064BA3D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200. take . . . my most greeuous Curse] 200.</w:t>
      </w:r>
      <w:r w:rsidRPr="00B63784">
        <w:rPr>
          <w:rFonts w:ascii="Times New Roman" w:eastAsia="Times New Roman" w:hAnsi="Times New Roman" w:cs="Times New Roman"/>
          <w:sz w:val="24"/>
          <w:szCs w:val="24"/>
        </w:rPr>
        <w:t xml:space="preserve"> Collins (p. 81) remarks that these following lines recall 'with close exactness the scene in which Oedipus curses Polynices.' [The Oxford translator thus renders the passage: 'But do you go</w:t>
      </w:r>
    </w:p>
    <w:p w14:paraId="1ED9297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202. compleat] 202.</w:t>
      </w:r>
      <w:r w:rsidRPr="00B63784">
        <w:rPr>
          <w:rFonts w:ascii="Times New Roman" w:eastAsia="Times New Roman" w:hAnsi="Times New Roman" w:cs="Times New Roman"/>
          <w:sz w:val="24"/>
          <w:szCs w:val="24"/>
        </w:rPr>
        <w:t xml:space="preserve"> Compare: ‘That thou dead corse, again in complete steel.’—Hamlet, I, iv, 52.</w:t>
      </w:r>
    </w:p>
    <w:p w14:paraId="0C18F3E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212. Stay Madam, etc.] 212.</w:t>
      </w:r>
      <w:r w:rsidRPr="00B63784">
        <w:rPr>
          <w:rFonts w:ascii="Times New Roman" w:eastAsia="Times New Roman" w:hAnsi="Times New Roman" w:cs="Times New Roman"/>
          <w:sz w:val="24"/>
          <w:szCs w:val="24"/>
        </w:rPr>
        <w:t xml:space="preserve"> JOHNSON: On this dialogue ’tis not necessary to bestow much criticism, part of it is ridiculous, and the whole improbable.—M. MASON: I cannot agree with Johnson’s opinion. I see nothing ridiculous in any part of this dialogue; and with respect to probability it was not unnatural that Richard, who by his art and wheedling tongue, had prevailed on Lady Anne to marry him in her heart’s extremest grief, should hope to persuade an ambitious and, as he thought her, a wicked woman, to </w:t>
      </w:r>
      <w:r w:rsidRPr="00B63784">
        <w:rPr>
          <w:rFonts w:ascii="Times New Roman" w:eastAsia="Times New Roman" w:hAnsi="Times New Roman" w:cs="Times New Roman"/>
          <w:sz w:val="24"/>
          <w:szCs w:val="24"/>
        </w:rPr>
        <w:lastRenderedPageBreak/>
        <w:t>consent to his marriage with her daughter, which would make her a queen, and aggrandise her family.—WRIGHT: My own sympathies, I confess, are with Johnson’s opinion.—BROOKE (p. 118): This scene . . . is of that cunning which overreaches its aim. Richard thinks he has persuaded Elizabeth to give him her daughter; but it is he who has been deceived, he whom the woman has played with. She pretends to consent, but is already in communication with Richmond, to whom she does give her daughter. From this point of view, which I think Shakespeare meant, the unnaturalness of the scene (the far too great length of which is only excused by the impossible effort Richard makes) is modified; and the weakness which has come on Richard’s intellect is more than suggested. All is breaking down in him: his self-control, his temper, intelligence, his clear sight of things, his foresight, his power to keep men and subdue them to his will. The art is excellent with which this is shown in Richard’s talk with Catesby, Ratcliffe, Stanley, and the messengers.</w:t>
      </w:r>
    </w:p>
    <w:p w14:paraId="3451C2C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216. levell] 216.</w:t>
      </w:r>
      <w:r w:rsidRPr="00B63784">
        <w:rPr>
          <w:rFonts w:ascii="Times New Roman" w:eastAsia="Times New Roman" w:hAnsi="Times New Roman" w:cs="Times New Roman"/>
          <w:sz w:val="24"/>
          <w:szCs w:val="24"/>
        </w:rPr>
        <w:t xml:space="preserve"> That is, to aim; from the technical use of the word in archery.</w:t>
      </w:r>
    </w:p>
    <w:p w14:paraId="3FAB232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223. So she may liue] 223.</w:t>
      </w:r>
      <w:r w:rsidRPr="00B63784">
        <w:rPr>
          <w:rFonts w:ascii="Times New Roman" w:eastAsia="Times New Roman" w:hAnsi="Times New Roman" w:cs="Times New Roman"/>
          <w:sz w:val="24"/>
          <w:szCs w:val="24"/>
        </w:rPr>
        <w:t xml:space="preserve"> That is, provided she may live; for other examples, see ABBOTT, § 133.</w:t>
      </w:r>
    </w:p>
    <w:p w14:paraId="2370E34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227. safest onely] 227.</w:t>
      </w:r>
      <w:r w:rsidRPr="00B63784">
        <w:rPr>
          <w:rFonts w:ascii="Times New Roman" w:eastAsia="Times New Roman" w:hAnsi="Times New Roman" w:cs="Times New Roman"/>
          <w:sz w:val="24"/>
          <w:szCs w:val="24"/>
        </w:rPr>
        <w:t xml:space="preserve"> WRIGHT: The Quarto arrangement [only safest] is in accordance with the usage of the time. Compare, Much Ado, III, i, 23: ‘That only wounds by hearsay’; that is, wounds by hearsay only.</w:t>
      </w:r>
    </w:p>
    <w:p w14:paraId="3CCC705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229. good starres were opposite] 229.</w:t>
      </w:r>
      <w:r w:rsidRPr="00B63784">
        <w:rPr>
          <w:rFonts w:ascii="Times New Roman" w:eastAsia="Times New Roman" w:hAnsi="Times New Roman" w:cs="Times New Roman"/>
          <w:sz w:val="24"/>
          <w:szCs w:val="24"/>
        </w:rPr>
        <w:t xml:space="preserve"> That is, an astrological sense, beneficent stars were in opposition to each other and thus their good effects were neutralised. Lilly (Astrology, p. 24) classes opposition among the ‘evil aspects.’—ED.</w:t>
      </w:r>
    </w:p>
    <w:p w14:paraId="09FE870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231. vnavoyded] 231.</w:t>
      </w:r>
      <w:r w:rsidRPr="00B63784">
        <w:rPr>
          <w:rFonts w:ascii="Times New Roman" w:eastAsia="Times New Roman" w:hAnsi="Times New Roman" w:cs="Times New Roman"/>
          <w:sz w:val="24"/>
          <w:szCs w:val="24"/>
        </w:rPr>
        <w:t xml:space="preserve"> MALONE—misled, possibly, by similarity in the form of the word—quotes as a parallel use: ‘Whose unavoided eye is murderous.’—IV, i, 66. SCHMIDT (Dict.) makes, I think, the proper distinction, that ‘unavoided’ here means inevitable, as in: ‘And unavoided is the danger now.’—Rich. II: II, i, 268; and that, in the line quoted by Malone, it means not avoided, not shunned. Schmidt does not give any other example of its use in this last sense. WRIGHT compares</w:t>
      </w:r>
    </w:p>
    <w:p w14:paraId="048E238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236. Cosins . . . cousend] 236.</w:t>
      </w:r>
      <w:r w:rsidRPr="00B63784">
        <w:rPr>
          <w:rFonts w:ascii="Times New Roman" w:eastAsia="Times New Roman" w:hAnsi="Times New Roman" w:cs="Times New Roman"/>
          <w:sz w:val="24"/>
          <w:szCs w:val="24"/>
        </w:rPr>
        <w:t xml:space="preserve"> Murray (N. E. D. s. v. cozen): This word has usually been associated with the substantive cousin and compared with French cousinier, explained by Cotgrave as 'to clayme kindred or advantage for particular ends; as he who to saue charges in trauelling goes from house to house as cosin to the owner of euerie one.' From this it is not far to a transitive sense, 'to beguile, cheat, under pretext of cousinship.' It is noteworthy that while in the noun cousin the ending in predominates, this verb has sometimes on, most commonly en. In view of this difficulty Mr Smythe Palmer has suggested derivation from Italian cozzonare, explained by Florio as 'to play the horse-breaker, or courser . . . Also to play the crafty knaue.' But this also presents difficulties which the extant evidence is not sufficient to remove.</w:t>
      </w:r>
    </w:p>
    <w:p w14:paraId="5BF6D18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238. lanch'd] 238.</w:t>
      </w:r>
      <w:r w:rsidRPr="00B63784">
        <w:rPr>
          <w:rFonts w:ascii="Times New Roman" w:eastAsia="Times New Roman" w:hAnsi="Times New Roman" w:cs="Times New Roman"/>
          <w:sz w:val="24"/>
          <w:szCs w:val="24"/>
        </w:rPr>
        <w:t xml:space="preserve"> Bradley (N. E. D. s. v. launch): To pierce, transfix, wound; cut, slit; to make a wound by piercing.</w:t>
      </w:r>
    </w:p>
    <w:p w14:paraId="26D12B2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239. indirectly] gaue direction] 239.</w:t>
      </w:r>
      <w:r w:rsidRPr="00B63784">
        <w:rPr>
          <w:rFonts w:ascii="Times New Roman" w:eastAsia="Times New Roman" w:hAnsi="Times New Roman" w:cs="Times New Roman"/>
          <w:sz w:val="24"/>
          <w:szCs w:val="24"/>
        </w:rPr>
        <w:t xml:space="preserve"> Steevens: Compare 'By indirections find directions out.'—Hamlet, II, i, 66; also: 'though indirect, Yet indirection thereby grows direct.'—King John, III, i, 275.</w:t>
      </w:r>
    </w:p>
    <w:p w14:paraId="4171E58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243. still vse] 243.</w:t>
      </w:r>
      <w:r w:rsidRPr="00B63784">
        <w:rPr>
          <w:rFonts w:ascii="Times New Roman" w:eastAsia="Times New Roman" w:hAnsi="Times New Roman" w:cs="Times New Roman"/>
          <w:sz w:val="24"/>
          <w:szCs w:val="24"/>
        </w:rPr>
        <w:t xml:space="preserve"> That is, constant, continued use.</w:t>
      </w:r>
    </w:p>
    <w:p w14:paraId="497ECB1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245. Nayles . . . anchor’d in thine eyes] 245.</w:t>
      </w:r>
      <w:r w:rsidRPr="00B63784">
        <w:rPr>
          <w:rFonts w:ascii="Times New Roman" w:eastAsia="Times New Roman" w:hAnsi="Times New Roman" w:cs="Times New Roman"/>
          <w:sz w:val="24"/>
          <w:szCs w:val="24"/>
        </w:rPr>
        <w:t xml:space="preserve"> ROLFE: Compare ‘I am not yet so low But that my nails can reach into thine eyes.’—Mid. N. Dream, III, ii, 298; and ‘Could I come </w:t>
      </w:r>
      <w:r w:rsidRPr="00B63784">
        <w:rPr>
          <w:rFonts w:ascii="Times New Roman" w:eastAsia="Times New Roman" w:hAnsi="Times New Roman" w:cs="Times New Roman"/>
          <w:sz w:val="24"/>
          <w:szCs w:val="24"/>
        </w:rPr>
        <w:lastRenderedPageBreak/>
        <w:t>near your beauty with my nails I’d set my ten commandments in your face.’—2 Hen. VI: I, iii, 144. In the latter case it is a duchess, as here a queen, that speaks. ‘Tempora mutantur,’ etc. [Compare, also, in Cleopatra’s violent speech to Seleucus: ‘Go back, I warrant thee; but I’ll catch thine eyes, though they had wings.’—V, ii, 156.]</w:t>
      </w:r>
    </w:p>
    <w:p w14:paraId="204174B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247. reft] 247.</w:t>
      </w:r>
      <w:r w:rsidRPr="00B63784">
        <w:rPr>
          <w:rFonts w:ascii="Times New Roman" w:eastAsia="Times New Roman" w:hAnsi="Times New Roman" w:cs="Times New Roman"/>
          <w:sz w:val="24"/>
          <w:szCs w:val="24"/>
        </w:rPr>
        <w:t xml:space="preserve"> CRAIGIE (N. E. D. s. v. reave, v1): 3. To despoil, rob, or forcibly deprive (usually a person) of something. (In modern use chiefly in past participle, reft.)</w:t>
      </w:r>
    </w:p>
    <w:p w14:paraId="0A28528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250. dangerous successe] 250.</w:t>
      </w:r>
      <w:r w:rsidRPr="00B63784">
        <w:rPr>
          <w:rFonts w:ascii="Times New Roman" w:eastAsia="Times New Roman" w:hAnsi="Times New Roman" w:cs="Times New Roman"/>
          <w:sz w:val="24"/>
          <w:szCs w:val="24"/>
        </w:rPr>
        <w:t xml:space="preserve"> Is it possible that ‘success’ may here mean succession? as in: ‘—our parents’ noble names In whose success we are gentle.’—Wint. Tale, I, ii, 393; also: ‘And so success of mischief shall be born.’—2 Hen. IV: IV, ii, 47; these are the only examples of ‘success’ in this sense given by SCHMIDT (Lex.). He quotes the present line as an example of the meaning issue, result.</w:t>
      </w:r>
    </w:p>
    <w:p w14:paraId="47F2ACA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254. discouered] 254.</w:t>
      </w:r>
      <w:r w:rsidRPr="00B63784">
        <w:rPr>
          <w:rFonts w:ascii="Times New Roman" w:eastAsia="Times New Roman" w:hAnsi="Times New Roman" w:cs="Times New Roman"/>
          <w:sz w:val="24"/>
          <w:szCs w:val="24"/>
        </w:rPr>
        <w:t xml:space="preserve"> ‘Discover’ is, possibly, here used in the sense both of to uncover and also to find what before was hidden.</w:t>
      </w:r>
    </w:p>
    <w:p w14:paraId="43D76C6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258. The high Imperiall Type] 258.</w:t>
      </w:r>
      <w:r w:rsidRPr="00B63784">
        <w:rPr>
          <w:rFonts w:ascii="Times New Roman" w:eastAsia="Times New Roman" w:hAnsi="Times New Roman" w:cs="Times New Roman"/>
          <w:sz w:val="24"/>
          <w:szCs w:val="24"/>
        </w:rPr>
        <w:t xml:space="preserve"> M. MASON: By this Richard means, a crown.—MALONE: Compare ‘Thy father bears the type of king of Naples.’—3 Hen. VI: I, iv, 121.—WRIGHT: Compare Richard’s speech to his soldiers, as reported in Hall’s Chronicle (p. 414): ‘By whose wisdome and polecie, I haue obteyned the crowne &amp; type of this famous realme &amp; noble region.’</w:t>
      </w:r>
    </w:p>
    <w:p w14:paraId="3A67439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261. demise] 261.</w:t>
      </w:r>
      <w:r w:rsidRPr="00B63784">
        <w:rPr>
          <w:rFonts w:ascii="Times New Roman" w:eastAsia="Times New Roman" w:hAnsi="Times New Roman" w:cs="Times New Roman"/>
          <w:sz w:val="24"/>
          <w:szCs w:val="24"/>
        </w:rPr>
        <w:t xml:space="preserve"> DAVIS (p. 205): ‘Demise’ is a conveyance, either in fee, for life, or for years. According to Chief Justice Gibson, the word strictly denotes a posthumous grant, and no more (5 Whart. 278).—ALLEN (p. 123): In Shakespeare’s time the words bequeath, inherit, and perhaps ‘demise,’ were not exclusively legal terms, and no strong argument is to be derived from their use in a sense which would be technically inaccurate. The word ‘demise,’ at least, seems to be here used not only in an untechnical, but in an unusual, sense. [MURRAY (N. E. D. s. v. a) quotes the present line under: ‘To convey, transmit; to lease.’ The word does not occur elsewhere in Shakespeare.—Ed.]</w:t>
      </w:r>
    </w:p>
    <w:p w14:paraId="26983E2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263. withall] 263.</w:t>
      </w:r>
      <w:r w:rsidRPr="00B63784">
        <w:rPr>
          <w:rFonts w:ascii="Times New Roman" w:eastAsia="Times New Roman" w:hAnsi="Times New Roman" w:cs="Times New Roman"/>
          <w:sz w:val="24"/>
          <w:szCs w:val="24"/>
        </w:rPr>
        <w:t xml:space="preserve"> ABBOTT (§ 196): ‘Withal’ is here not placed at the end of the sentence on account of the ‘all’ at the end of the previous verse.</w:t>
      </w:r>
    </w:p>
    <w:p w14:paraId="399589F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267. processe] 267.</w:t>
      </w:r>
      <w:r w:rsidRPr="00B63784">
        <w:rPr>
          <w:rFonts w:ascii="Times New Roman" w:eastAsia="Times New Roman" w:hAnsi="Times New Roman" w:cs="Times New Roman"/>
          <w:sz w:val="24"/>
          <w:szCs w:val="24"/>
        </w:rPr>
        <w:t xml:space="preserve"> See IV, ii, 173.</w:t>
      </w:r>
    </w:p>
    <w:p w14:paraId="38DB28E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268. date] 268.</w:t>
      </w:r>
      <w:r w:rsidRPr="00B63784">
        <w:rPr>
          <w:rFonts w:ascii="Times New Roman" w:eastAsia="Times New Roman" w:hAnsi="Times New Roman" w:cs="Times New Roman"/>
          <w:sz w:val="24"/>
          <w:szCs w:val="24"/>
        </w:rPr>
        <w:t xml:space="preserve"> MURRAY (N. E. D. s. v. substant. 2): 4. The time during which something lasts; period, season; duration; term of life or existence.</w:t>
      </w:r>
    </w:p>
    <w:p w14:paraId="4ABD84D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269. I loue thy Daughter] 269.</w:t>
      </w:r>
      <w:r w:rsidRPr="00B63784">
        <w:rPr>
          <w:rFonts w:ascii="Times New Roman" w:eastAsia="Times New Roman" w:hAnsi="Times New Roman" w:cs="Times New Roman"/>
          <w:sz w:val="24"/>
          <w:szCs w:val="24"/>
        </w:rPr>
        <w:t xml:space="preserve"> OECHSLEHÄUSER (Essay, p. 114): Richard’s language throughout this whole dialogue manifests a self-control in strong contrast to that of his most hated enemy—Elizabeth; he firmly and at once represses any anger, which may often strive to blaze out, at her stubborn refusals to understand, and her deep-drawn lamentations. The hypocrisy of his love for Elizabeth’s daughter has an earnest and an honourable appearance—the king stands ever behind the lover. But in this repetition of the scene with Anne, Shakespeare should at least have omitted the threadbare motive that Richard murdered his nephews and wife through love for Elizabeth’s daughter, as once he had killed Edward and Henry through love for Anne. This same reason repeated to any character other than Elizabeth might, to the audience, be of value; it would, moreover, have had a strong effect on Anne, but certainly not on Elizabeth.</w:t>
      </w:r>
    </w:p>
    <w:p w14:paraId="639DA17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272. loue... from thy soule] 272.</w:t>
      </w:r>
      <w:r w:rsidRPr="00B63784">
        <w:rPr>
          <w:rFonts w:ascii="Times New Roman" w:eastAsia="Times New Roman" w:hAnsi="Times New Roman" w:cs="Times New Roman"/>
          <w:sz w:val="24"/>
          <w:szCs w:val="24"/>
        </w:rPr>
        <w:t xml:space="preserve"> The COWDEN-CLARKES: That the Queen here uses ‘from’ with bitter sarcasm, in the sense of apart from, is made evident by Richard’s hastily changing ‘from’ to ‘with,’ in line 275, which word she has previously used in the phrase ‘thinkis it with her soul.’—WRIGHT: A poor quibble but not unworthy of the </w:t>
      </w:r>
      <w:r w:rsidRPr="00B63784">
        <w:rPr>
          <w:rFonts w:ascii="Times New Roman" w:eastAsia="Times New Roman" w:hAnsi="Times New Roman" w:cs="Times New Roman"/>
          <w:sz w:val="24"/>
          <w:szCs w:val="24"/>
        </w:rPr>
        <w:lastRenderedPageBreak/>
        <w:t>dialogue. [ABBOTT (§ 158) gives numerous examples of ‘from’ used in the sense of apart from.]</w:t>
      </w:r>
    </w:p>
    <w:p w14:paraId="3148340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277. England] 277.</w:t>
      </w:r>
      <w:r w:rsidRPr="00B63784">
        <w:rPr>
          <w:rFonts w:ascii="Times New Roman" w:eastAsia="Times New Roman" w:hAnsi="Times New Roman" w:cs="Times New Roman"/>
          <w:sz w:val="24"/>
          <w:szCs w:val="24"/>
        </w:rPr>
        <w:t xml:space="preserve"> SPEDDING (Sh. Soc. Trans., 1875–’76; p. 47): I do not know whether Shakespeare ever pronounced ‘England’ as a trisyllable. The corrector of the Folio read it as a disyllable and changed the metre [of the Quarto line] accordingly. [For examples wherein ‘England’ is apparently pronounced as a tri-syllable, see WALKER, Vers., p. 7.]</w:t>
      </w:r>
    </w:p>
    <w:p w14:paraId="3A00328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285. And wilt thou learne] 285.</w:t>
      </w:r>
      <w:r w:rsidRPr="00B63784">
        <w:rPr>
          <w:rFonts w:ascii="Times New Roman" w:eastAsia="Times New Roman" w:hAnsi="Times New Roman" w:cs="Times New Roman"/>
          <w:sz w:val="24"/>
          <w:szCs w:val="24"/>
        </w:rPr>
        <w:t xml:space="preserve"> ABBOTT (§ 99): That is: do you indeed wish to learn of me? Hence Ben Jonson, who quotes Chaucer: ‘What? quod she, and be ye wood? [Hous of Fame, Bk. iii, l. 623.—Ed.] adds that: ‘And, in the beginning of a sentence, serveth for admiration.’—[English Grammar], p. 789.</w:t>
      </w:r>
    </w:p>
    <w:p w14:paraId="349E496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286. Madam] 286.</w:t>
      </w:r>
      <w:r w:rsidRPr="00B63784">
        <w:rPr>
          <w:rFonts w:ascii="Times New Roman" w:eastAsia="Times New Roman" w:hAnsi="Times New Roman" w:cs="Times New Roman"/>
          <w:sz w:val="24"/>
          <w:szCs w:val="24"/>
        </w:rPr>
        <w:t xml:space="preserve"> STEEVENS: I suppose this word may be safely omitted, as it violates the metre.—MALONE: No doubt that, or any other word, may be omitted, but not safely, unless it can be shown that we are at liberty to rewrite our author’s plays, and convert into verse what he has left us as prose.</w:t>
      </w:r>
    </w:p>
    <w:p w14:paraId="37735D7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291. steep’t in Rutland’s blood] 291.</w:t>
      </w:r>
      <w:r w:rsidRPr="00B63784">
        <w:rPr>
          <w:rFonts w:ascii="Times New Roman" w:eastAsia="Times New Roman" w:hAnsi="Times New Roman" w:cs="Times New Roman"/>
          <w:sz w:val="24"/>
          <w:szCs w:val="24"/>
        </w:rPr>
        <w:t xml:space="preserve"> See 3 Hen. VI: I, iv, 79–83; compare I, iii, 186 above.</w:t>
      </w:r>
    </w:p>
    <w:p w14:paraId="5FD4B48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293. Brothers body] 293.</w:t>
      </w:r>
      <w:r w:rsidRPr="00B63784">
        <w:rPr>
          <w:rFonts w:ascii="Times New Roman" w:eastAsia="Times New Roman" w:hAnsi="Times New Roman" w:cs="Times New Roman"/>
          <w:sz w:val="24"/>
          <w:szCs w:val="24"/>
        </w:rPr>
        <w:t xml:space="preserve"> CAPELL (ii, 188): Smother’d bodies, as were the princes’, emit no ‘purple sap’; therefore body is meant of another ‘brother,’ Lord Grey, who had a death to wet many ‘handkerchiefs.’</w:t>
      </w:r>
    </w:p>
    <w:p w14:paraId="7E1DADB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299. conveyance] 299.</w:t>
      </w:r>
      <w:r w:rsidRPr="00B63784">
        <w:rPr>
          <w:rFonts w:ascii="Times New Roman" w:eastAsia="Times New Roman" w:hAnsi="Times New Roman" w:cs="Times New Roman"/>
          <w:sz w:val="24"/>
          <w:szCs w:val="24"/>
        </w:rPr>
        <w:t xml:space="preserve"> DYCE (Gloss.): That is, juggling artifice, secret management.</w:t>
      </w:r>
    </w:p>
    <w:p w14:paraId="539F866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306. she cannot choose but] 306.</w:t>
      </w:r>
      <w:r w:rsidRPr="00B63784">
        <w:rPr>
          <w:rFonts w:ascii="Times New Roman" w:eastAsia="Times New Roman" w:hAnsi="Times New Roman" w:cs="Times New Roman"/>
          <w:sz w:val="24"/>
          <w:szCs w:val="24"/>
        </w:rPr>
        <w:t xml:space="preserve"> WRIGHT: That is, she must of necessity. Compare: ‘Yond same cloud cannot choose but fall by paifuls.’—Temp., II, ii, 24; and: ‘That cannot choose but amaze him.’—Merry Wives, V, iii, 18. [See, also, if needful, ABBOTT, § 353.]</w:t>
      </w:r>
    </w:p>
    <w:p w14:paraId="29F2F2C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306. hate thee] 306.</w:t>
      </w:r>
      <w:r w:rsidRPr="00B63784">
        <w:rPr>
          <w:rFonts w:ascii="Times New Roman" w:eastAsia="Times New Roman" w:hAnsi="Times New Roman" w:cs="Times New Roman"/>
          <w:sz w:val="24"/>
          <w:szCs w:val="24"/>
        </w:rPr>
        <w:t xml:space="preserve"> TYRWHITT: The sense seems to require that we should read ‘love thee,’ ironically.—M. MASON: I should rather amend it by reading ‘have thee’; as the word have is more likely to have been mistaken for ‘hate,’ the traces of the letters being nearly the same.—STEEVENS: This conjecture is, in my opinion, at once fortunate and judicious. A somewhat corresponding error appears in Coriol., IV, iv, 23: ‘My birth place hate I,’ where have was apparently given instead of hate.—BOSWELL: It is by no means evident that this is spoken ironically; and, if not, the old reading affords a perfectly clear meaning. A virtuous woman would hate the man who thought to purchase her love by the commission of crimes.</w:t>
      </w:r>
    </w:p>
    <w:p w14:paraId="6859B22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309. Men shall deale] 309.</w:t>
      </w:r>
      <w:r w:rsidRPr="00B63784">
        <w:rPr>
          <w:rFonts w:ascii="Times New Roman" w:eastAsia="Times New Roman" w:hAnsi="Times New Roman" w:cs="Times New Roman"/>
          <w:sz w:val="24"/>
          <w:szCs w:val="24"/>
        </w:rPr>
        <w:t xml:space="preserve"> ABBOTT (§ 315): That is, men cannot help making mistakes.</w:t>
      </w:r>
    </w:p>
    <w:p w14:paraId="54159DC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310. giues] 310.</w:t>
      </w:r>
      <w:r w:rsidRPr="00B63784">
        <w:rPr>
          <w:rFonts w:ascii="Times New Roman" w:eastAsia="Times New Roman" w:hAnsi="Times New Roman" w:cs="Times New Roman"/>
          <w:sz w:val="24"/>
          <w:szCs w:val="24"/>
        </w:rPr>
        <w:t xml:space="preserve"> For this interpolation of s at the end of certain words in the Folio see note by WALKER, IV, i, 116.</w:t>
      </w:r>
    </w:p>
    <w:p w14:paraId="5C519F1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319. mettal] 319.</w:t>
      </w:r>
      <w:r w:rsidRPr="00B63784">
        <w:rPr>
          <w:rFonts w:ascii="Times New Roman" w:eastAsia="Times New Roman" w:hAnsi="Times New Roman" w:cs="Times New Roman"/>
          <w:sz w:val="24"/>
          <w:szCs w:val="24"/>
        </w:rPr>
        <w:t xml:space="preserve"> WRIGHT: No distinction is consistently made in spelling [in the Folio] between the literal and metaphorical meanings of this word. Like the Latin metallum, from which it is derived, it primarily denotes that which is dug out of a mine, and so, stuff or substance generally. Hence it is applied to that which forms the basis of character, and so disposition or temper.</w:t>
      </w:r>
    </w:p>
    <w:p w14:paraId="42506AF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320. Of all one paine] 320.</w:t>
      </w:r>
      <w:r w:rsidRPr="00B63784">
        <w:rPr>
          <w:rFonts w:ascii="Times New Roman" w:eastAsia="Times New Roman" w:hAnsi="Times New Roman" w:cs="Times New Roman"/>
          <w:sz w:val="24"/>
          <w:szCs w:val="24"/>
        </w:rPr>
        <w:t xml:space="preserve"> CAPELL (ii, 188): In what sense are a daughter's children ‘of all one pain’ to the grandmother; that is, of the same pain to her that they are to the daughter? The exception [‘save for a night,’ etc.] directs us to it; the pain (that is, the </w:t>
      </w:r>
      <w:r w:rsidRPr="00B63784">
        <w:rPr>
          <w:rFonts w:ascii="Times New Roman" w:eastAsia="Times New Roman" w:hAnsi="Times New Roman" w:cs="Times New Roman"/>
          <w:sz w:val="24"/>
          <w:szCs w:val="24"/>
        </w:rPr>
        <w:lastRenderedPageBreak/>
        <w:t>solicitude) of both is one and the same because their love is the same—the mother’s is only heightened by consideration of that pain which she underwent in their births.</w:t>
      </w:r>
    </w:p>
    <w:p w14:paraId="2223DE5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321. bid] 321.</w:t>
      </w:r>
      <w:r w:rsidRPr="00B63784">
        <w:rPr>
          <w:rFonts w:ascii="Times New Roman" w:eastAsia="Times New Roman" w:hAnsi="Times New Roman" w:cs="Times New Roman"/>
          <w:sz w:val="24"/>
          <w:szCs w:val="24"/>
        </w:rPr>
        <w:t xml:space="preserve"> HEATH (p. 300): We should read, ’bid, that is, abode, the preter perfect tense of the verb abide. The sense is, all proceeding from one and the same pang of child-birth which gave your daughter to the world, except those groans only which she in her turn must endure, as you have already endured them on her account.—JOHNSON: ‘Bid’ is in the past tense from bide.—MURRAY (N. E. D. s. v. Abide. 16. To endure, suffer, bear, undergo, sustain.) gives two examples of the past tense abid.</w:t>
      </w:r>
    </w:p>
    <w:p w14:paraId="5514B4C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339. Orient Pearle] 339.</w:t>
      </w:r>
      <w:r w:rsidRPr="00B63784">
        <w:rPr>
          <w:rFonts w:ascii="Times New Roman" w:eastAsia="Times New Roman" w:hAnsi="Times New Roman" w:cs="Times New Roman"/>
          <w:sz w:val="24"/>
          <w:szCs w:val="24"/>
        </w:rPr>
        <w:t xml:space="preserve"> Shakespeare uses ‘orient’ as an adjective applied to pearls in two other passages: Mid. N. Dream, IV, i, 59; and Ant. &amp; Cleo., I, v, 41. On the foregoing passage from Mid. N. Dream Wright has the following note: ‘Compare: “Bright orient pearl, alack, too timely shaded.”—Pass. Pilgrim, 133 The epithet appears to be originally applied to the pearl and other gems as coming from the east, and to have acquired the general sense of bright and shining.</w:t>
      </w:r>
    </w:p>
    <w:p w14:paraId="1668DB1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340. Love] 340.</w:t>
      </w:r>
      <w:r w:rsidRPr="00B63784">
        <w:rPr>
          <w:rFonts w:ascii="Times New Roman" w:eastAsia="Times New Roman" w:hAnsi="Times New Roman" w:cs="Times New Roman"/>
          <w:sz w:val="24"/>
          <w:szCs w:val="24"/>
        </w:rPr>
        <w:t xml:space="preserve"> THEOBALD: My easy emendation [loan] will convince every reader that ‘love’ and lone are made out of one another only by a letter turned upside down. Thus: The tears that you have lent to your affections shall be turned into gems; and requite you by way of interest.</w:t>
      </w:r>
    </w:p>
    <w:p w14:paraId="4FAABBA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347. sweet silent hours] 347.</w:t>
      </w:r>
      <w:r w:rsidRPr="00B63784">
        <w:rPr>
          <w:rFonts w:ascii="Times New Roman" w:eastAsia="Times New Roman" w:hAnsi="Times New Roman" w:cs="Times New Roman"/>
          <w:sz w:val="24"/>
          <w:szCs w:val="24"/>
        </w:rPr>
        <w:t xml:space="preserve"> The turbulent reign of Edward furnished but few opportunities for Elizabeth to enjoy any such hours; her first marriage with Sir John Grey might, perhaps, have afforded her some experience of them.—Ed.</w:t>
      </w:r>
    </w:p>
    <w:p w14:paraId="63EEDB6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348. chastised] 348.</w:t>
      </w:r>
      <w:r w:rsidRPr="00B63784">
        <w:rPr>
          <w:rFonts w:ascii="Times New Roman" w:eastAsia="Times New Roman" w:hAnsi="Times New Roman" w:cs="Times New Roman"/>
          <w:sz w:val="24"/>
          <w:szCs w:val="24"/>
        </w:rPr>
        <w:t xml:space="preserve"> WRIGHT: The accent is here on the first syllable, as in all other passages of Shakespeare, except Tro. &amp; Cress., V, v, 4: ‘Tell her I have chastised the amorous Trojan.’</w:t>
      </w:r>
    </w:p>
    <w:p w14:paraId="5D62D18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352. retaile] 352.</w:t>
      </w:r>
      <w:r w:rsidRPr="00B63784">
        <w:rPr>
          <w:rFonts w:ascii="Times New Roman" w:eastAsia="Times New Roman" w:hAnsi="Times New Roman" w:cs="Times New Roman"/>
          <w:sz w:val="24"/>
          <w:szCs w:val="24"/>
        </w:rPr>
        <w:t xml:space="preserve"> See III, i, 89.</w:t>
      </w:r>
    </w:p>
    <w:p w14:paraId="330E331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360. [Inferred]] 360.</w:t>
      </w:r>
      <w:r w:rsidRPr="00B63784">
        <w:rPr>
          <w:rFonts w:ascii="Times New Roman" w:eastAsia="Times New Roman" w:hAnsi="Times New Roman" w:cs="Times New Roman"/>
          <w:sz w:val="24"/>
          <w:szCs w:val="24"/>
        </w:rPr>
        <w:t xml:space="preserve"> See III, v, 81.</w:t>
      </w:r>
    </w:p>
    <w:p w14:paraId="42C9DE0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363. the kings King forbid] 363.</w:t>
      </w:r>
      <w:r w:rsidRPr="00B63784">
        <w:rPr>
          <w:rFonts w:ascii="Times New Roman" w:eastAsia="Times New Roman" w:hAnsi="Times New Roman" w:cs="Times New Roman"/>
          <w:sz w:val="24"/>
          <w:szCs w:val="24"/>
        </w:rPr>
        <w:t xml:space="preserve"> Grey (i, 64): Alluding to the prohibition in the Levitical law. See Leviticus xviii, 14.—Boswell: She rather means that her [Qu. his?] crimes would render such a marriage offensive to Heaven. This is consistent with the rest of the dialogue. [The chapter and verse cited by Grey refer to the illegality of marriage with a father's brother, or with a father's brother's wife. In the Book of Common Prayer, 1549, there is, following the Articles of Belief; a Table of Kindred and Affinity, wherein whosoever are related are forbidden in Scripture and our Laws to marry together, and therein 'Brothers' daughter' is enumerated among the prohibited relationships. Grey's reference to Leviticus has been uniformly followed, I believe, in all modern editions, but is it not more likely that it is to the foregoing Table that Elizabeth refers?—Ed.</w:t>
      </w:r>
    </w:p>
    <w:p w14:paraId="55579DF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365. vaile] 365.</w:t>
      </w:r>
      <w:r w:rsidRPr="00B63784">
        <w:rPr>
          <w:rFonts w:ascii="Times New Roman" w:eastAsia="Times New Roman" w:hAnsi="Times New Roman" w:cs="Times New Roman"/>
          <w:sz w:val="24"/>
          <w:szCs w:val="24"/>
        </w:rPr>
        <w:t xml:space="preserve"> The Quarto reading, waile, is possibly right; but might not a meaning be obtained from the Folio—taking 'vail' in the sense of lower, as in, 'Vailing her high-top'?—Mer. of Ven., I, i, 28; and, 'thy vailed lids.'—Hamlet, I, ii, 70. By this interpretation the antithesis to 'high' in Richard's speech is preserved.—Ed.</w:t>
      </w:r>
    </w:p>
    <w:p w14:paraId="1D54DEE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371. likes of it] 371.</w:t>
      </w:r>
      <w:r w:rsidRPr="00B63784">
        <w:rPr>
          <w:rFonts w:ascii="Times New Roman" w:eastAsia="Times New Roman" w:hAnsi="Times New Roman" w:cs="Times New Roman"/>
          <w:sz w:val="24"/>
          <w:szCs w:val="24"/>
        </w:rPr>
        <w:t xml:space="preserve"> Abbott (§ 177): 'Of' after 'to like' is perhaps a result of the old impersonal use of the verb me liketh, which might seem to disqualify the verb from taking a direct object. Similarly: it repents me of, becomes I repent of.</w:t>
      </w:r>
    </w:p>
    <w:p w14:paraId="5BF7542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372. low] 372.</w:t>
      </w:r>
      <w:r w:rsidRPr="00B63784">
        <w:rPr>
          <w:rFonts w:ascii="Times New Roman" w:eastAsia="Times New Roman" w:hAnsi="Times New Roman" w:cs="Times New Roman"/>
          <w:sz w:val="24"/>
          <w:szCs w:val="24"/>
        </w:rPr>
        <w:t xml:space="preserve"> WALKER (Crit., iii, 175): ‘Low’ cannot be from Shakespeare’s hand.—SPEDDING (Sh. Soc. Trans., 1875–76; p. 28): Which [reading, that of Quarto or Folio] is right may be questioned; but right or wrong, the change requires no curious </w:t>
      </w:r>
      <w:r w:rsidRPr="00B63784">
        <w:rPr>
          <w:rFonts w:ascii="Times New Roman" w:eastAsia="Times New Roman" w:hAnsi="Times New Roman" w:cs="Times New Roman"/>
          <w:sz w:val="24"/>
          <w:szCs w:val="24"/>
        </w:rPr>
        <w:lastRenderedPageBreak/>
        <w:t>explanation.—PICKERSGILL (Sh. Soc. Trans., 1875–76; p. 95): I am surprised to find that in Spedding’s opinion, ‘which reading is right may be questioned.’ Most readers, I think, will rather agree with Walker. Does not the alteration bear upon the face of it the mark of an injudicious corrector, in whose eyes love in the sense of lover was an offence?—WRIGHT: The Folio reading gives no opportunity for the play on words contained in ‘loathes’ in the next line.</w:t>
      </w:r>
    </w:p>
    <w:p w14:paraId="3A63292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376. Then plainly to her, etc.] 376.</w:t>
      </w:r>
      <w:r w:rsidRPr="00B63784">
        <w:rPr>
          <w:rFonts w:ascii="Times New Roman" w:eastAsia="Times New Roman" w:hAnsi="Times New Roman" w:cs="Times New Roman"/>
          <w:sz w:val="24"/>
          <w:szCs w:val="24"/>
        </w:rPr>
        <w:t xml:space="preserve"> The COWDEN-CLARKES: It is worthy of observation that the dialogue in this scene, like that in I, ii, is in the same style of snip-snap rejoinder which pervades the dialogue in almost every scene of Love’s Lab. Lost. It is full of quibbling and word-catching, ingenious twisting of phrase, and wilful perversion of meanings: just the verbal fencing and adroit sentential play of fancy in which a student-pen, first essaying its skill, delights to exercise itself. [Might not this be summed up in the pedantic but convenient word stichomythia? Compare 360–378, above.—Ed.]</w:t>
      </w:r>
    </w:p>
    <w:p w14:paraId="092F0C6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381. Harpe not on that string] 381.</w:t>
      </w:r>
      <w:r w:rsidRPr="00B63784">
        <w:rPr>
          <w:rFonts w:ascii="Times New Roman" w:eastAsia="Times New Roman" w:hAnsi="Times New Roman" w:cs="Times New Roman"/>
          <w:sz w:val="24"/>
          <w:szCs w:val="24"/>
        </w:rPr>
        <w:t xml:space="preserve"> LOWELL (p. 96): Though this had long been a common expression, it is reasonable to suppose that Shakespeare borrowed it from More or from Holinshed . . . More says: ‘The Cardinall made a countinance to the other Lord, that he should harp no more upon that string’ [p. 54]. These words are spoken in the presence of Elizabeth, but are addressed to Lord Howard.</w:t>
      </w:r>
    </w:p>
    <w:p w14:paraId="6CFC4EB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383. my George] 383.</w:t>
      </w:r>
      <w:r w:rsidRPr="00B63784">
        <w:rPr>
          <w:rFonts w:ascii="Times New Roman" w:eastAsia="Times New Roman" w:hAnsi="Times New Roman" w:cs="Times New Roman"/>
          <w:sz w:val="24"/>
          <w:szCs w:val="24"/>
        </w:rPr>
        <w:t xml:space="preserve"> COURTENAY (Comment., ii, p. 107, foot-note): There is here an inaccuracy, when Richard swears by his George, a badge not used in his time.— ASHMOLE (p. 173, § 6), after describing the robes and hoods of the Order of the Garter, says: ‘There remains now the Collar and George, brought in by King Henry VIII.’ Again, speaking of the collar, he says, p. 174: ‘—nor ought the collar to be adorned with precious stones (as the George may be) such being prohibited by the Law of the Order. At the middle of the Collar before pendant at the Table of one of the Garters in the Collar is to be fix’d the image of St George arm’d sitting on Horseback, who having thrown the Dragon on his Back encounters him with a Tilting-Spear.’</w:t>
      </w:r>
    </w:p>
    <w:p w14:paraId="2665C21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387. Lordly] 387.</w:t>
      </w:r>
      <w:r w:rsidRPr="00B63784">
        <w:rPr>
          <w:rFonts w:ascii="Times New Roman" w:eastAsia="Times New Roman" w:hAnsi="Times New Roman" w:cs="Times New Roman"/>
          <w:sz w:val="24"/>
          <w:szCs w:val="24"/>
        </w:rPr>
        <w:t xml:space="preserve"> PICKERSGILL (Sh. Soc. Trans., 1875–’76; p. 112): The Folio, probably to get rid of the alliteration, changes the Quarto reading holy. But surely this involves a sacrifice of the proper epithet, which Shakespeare would not have made. To say nothing of the sacred character of the George, the word ‘profaned’ shows that holy is the true reading.</w:t>
      </w:r>
    </w:p>
    <w:p w14:paraId="28D4AC6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402. Brothers] 402.</w:t>
      </w:r>
      <w:r w:rsidRPr="00B63784">
        <w:rPr>
          <w:rFonts w:ascii="Times New Roman" w:eastAsia="Times New Roman" w:hAnsi="Times New Roman" w:cs="Times New Roman"/>
          <w:sz w:val="24"/>
          <w:szCs w:val="24"/>
        </w:rPr>
        <w:t xml:space="preserve"> Earl Rivers is the only brother of Elizabeth introduced in the present play; for an attempt to explain this use of the plural, see note by DANIEL, I, iii, 42.</w:t>
      </w:r>
    </w:p>
    <w:p w14:paraId="01E5B08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407. Bed-fellowes] 407.</w:t>
      </w:r>
      <w:r w:rsidRPr="00B63784">
        <w:rPr>
          <w:rFonts w:ascii="Times New Roman" w:eastAsia="Times New Roman" w:hAnsi="Times New Roman" w:cs="Times New Roman"/>
          <w:sz w:val="24"/>
          <w:szCs w:val="24"/>
        </w:rPr>
        <w:t xml:space="preserve"> R. G. WHITE: ‘Bed-fellows’ for play-fellows, the Quarto reading, is an improvement of the poetic beauty of the line too obvious to need comment. Variations such as these are evidently the result of the author’s revision of the play. And the addition of ‘What canst thou swear by now,’ making with the reply (which is found in the Qq) a perfect verse, shows at least authoritative resta</w:t>
      </w:r>
    </w:p>
    <w:p w14:paraId="63B2C43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414. Fathers] 414.</w:t>
      </w:r>
      <w:r w:rsidRPr="00B63784">
        <w:rPr>
          <w:rFonts w:ascii="Times New Roman" w:eastAsia="Times New Roman" w:hAnsi="Times New Roman" w:cs="Times New Roman"/>
          <w:sz w:val="24"/>
          <w:szCs w:val="24"/>
        </w:rPr>
        <w:t xml:space="preserve"> BARNARD thinks that Elizabeth here refers to the children of Clarence, orphaned by Richard; but Elizabeth had no valid reason to accuse Richard of this crime: Edward, in her presence, had assumed all responsibility.—ED.</w:t>
      </w:r>
    </w:p>
    <w:p w14:paraId="5C1F997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418. waile it with their Age] 418.</w:t>
      </w:r>
      <w:r w:rsidRPr="00B63784">
        <w:rPr>
          <w:rFonts w:ascii="Times New Roman" w:eastAsia="Times New Roman" w:hAnsi="Times New Roman" w:cs="Times New Roman"/>
          <w:sz w:val="24"/>
          <w:szCs w:val="24"/>
        </w:rPr>
        <w:t xml:space="preserve"> DANIEL, who seeks to establish a direct connection between Qq and F1, says (Introd., p. x), in regard to this passage: ‘Here Qq puts in its solitary claim to exclusive connection with F1 [see Text. Notes]; but all things </w:t>
      </w:r>
      <w:r w:rsidRPr="00B63784">
        <w:rPr>
          <w:rFonts w:ascii="Times New Roman" w:eastAsia="Times New Roman" w:hAnsi="Times New Roman" w:cs="Times New Roman"/>
          <w:sz w:val="24"/>
          <w:szCs w:val="24"/>
        </w:rPr>
        <w:lastRenderedPageBreak/>
        <w:t>considered, I am disposed to think that, so far from this case telling against Qq, it affords proof in its favour. In their is clearly the right reading, and it is quite possible that the scribe who prepared the “copy” for F1, with the theatrical MS before him and working on a copy Qq, may, in correcting the obvious blunder her, have overlooked the other correction of “with” to in which he should also have made. This is one of the errors into which correctors for the press are, I know from experience, very liable to fall.’ [For a summary of DANIEL’s theory see Appendix: The Text.]</w:t>
      </w:r>
    </w:p>
    <w:p w14:paraId="434FC01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422. Affayres] 422.</w:t>
      </w:r>
      <w:r w:rsidRPr="00B63784">
        <w:rPr>
          <w:rFonts w:ascii="Times New Roman" w:eastAsia="Times New Roman" w:hAnsi="Times New Roman" w:cs="Times New Roman"/>
          <w:sz w:val="24"/>
          <w:szCs w:val="24"/>
        </w:rPr>
        <w:t xml:space="preserve"> VERPLANCK: The Quarto reading attempts, as it might here imply not defensive war, but hostile aggression, I take to have been changed by the author.</w:t>
      </w:r>
    </w:p>
    <w:p w14:paraId="6588822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426. opposite] 426.</w:t>
      </w:r>
      <w:r w:rsidRPr="00B63784">
        <w:rPr>
          <w:rFonts w:ascii="Times New Roman" w:eastAsia="Times New Roman" w:hAnsi="Times New Roman" w:cs="Times New Roman"/>
          <w:sz w:val="24"/>
          <w:szCs w:val="24"/>
        </w:rPr>
        <w:t xml:space="preserve"> ROLFE: That is, opposed, adverse. Shakespeare mentions ‘planets’ nearly a score of times, but always with an astrological reference.</w:t>
      </w:r>
    </w:p>
    <w:p w14:paraId="40F6DA0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429. tender] 429.</w:t>
      </w:r>
      <w:r w:rsidRPr="00B63784">
        <w:rPr>
          <w:rFonts w:ascii="Times New Roman" w:eastAsia="Times New Roman" w:hAnsi="Times New Roman" w:cs="Times New Roman"/>
          <w:sz w:val="24"/>
          <w:szCs w:val="24"/>
        </w:rPr>
        <w:t xml:space="preserve"> That is, regard, hold in high estimation; compare I, i, 50; II, iv, 82.</w:t>
      </w:r>
    </w:p>
    <w:p w14:paraId="59181F8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441. peeuish found] 441.</w:t>
      </w:r>
      <w:r w:rsidRPr="00B63784">
        <w:rPr>
          <w:rFonts w:ascii="Times New Roman" w:eastAsia="Times New Roman" w:hAnsi="Times New Roman" w:cs="Times New Roman"/>
          <w:sz w:val="24"/>
          <w:szCs w:val="24"/>
        </w:rPr>
        <w:t xml:space="preserve"> SPEDDING (Sh. Soc. Trans., 1875–’76; p. 29): Here the Folio is certainly wrong. One cannot fancy Shakespeare making that alteration. But then it is easy to fancy a printer or transcriber not understanding the effect of the double epithet (peevish-fond) and supposing fond a mistake for ‘found,’ which makes very good sense.</w:t>
      </w:r>
    </w:p>
    <w:p w14:paraId="0D7E731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449. recomforture] 449.</w:t>
      </w:r>
      <w:r w:rsidRPr="00B63784">
        <w:rPr>
          <w:rFonts w:ascii="Times New Roman" w:eastAsia="Times New Roman" w:hAnsi="Times New Roman" w:cs="Times New Roman"/>
          <w:sz w:val="24"/>
          <w:szCs w:val="24"/>
        </w:rPr>
        <w:t xml:space="preserve"> That is, renewed comfort. CRAIGIE (N. E. D. s. v.) quotes the present instance as the only example of the use of this word.—Ed.</w:t>
      </w:r>
    </w:p>
    <w:p w14:paraId="4711BBD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450. Shall I go win my daughter] 450.</w:t>
      </w:r>
      <w:r w:rsidRPr="00B63784">
        <w:rPr>
          <w:rFonts w:ascii="Times New Roman" w:eastAsia="Times New Roman" w:hAnsi="Times New Roman" w:cs="Times New Roman"/>
          <w:sz w:val="24"/>
          <w:szCs w:val="24"/>
        </w:rPr>
        <w:t xml:space="preserve"> OECHSLEHAUSER (Essay, p. 116): Here we, who simply read the drama, feel for the second time in the same scene, and the second follows close upon the first, that the important psychologic moment in the action does not at once make itself apparent, but that, in order to comprehend it, recourse must be had to the aesthetic critic; I refer to Richard's behaviour under his mother's curse, and here Elizabeth's at the close of this wooing scene. In its arrangement for the stage this is a manifest error on Shakespeare's part. In so important a period of the action, the correct interpretation of the poet's idea should not be left to the actor's conception alone, either to distort or completely destroy. A word or two spoken aside—even a stage-direction, if need be—would have been sufficient to dispel all doubts as to the correct interpretation.</w:t>
      </w:r>
    </w:p>
    <w:p w14:paraId="0E5F8DA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451. And be a happy Mother] 451.</w:t>
      </w:r>
      <w:r w:rsidRPr="00B63784">
        <w:rPr>
          <w:rFonts w:ascii="Times New Roman" w:eastAsia="Times New Roman" w:hAnsi="Times New Roman" w:cs="Times New Roman"/>
          <w:sz w:val="24"/>
          <w:szCs w:val="24"/>
        </w:rPr>
        <w:t xml:space="preserve"> See I. 285 ante.—HUDSON (Life, etc., p. 166): It appears somewhat uncertain whether Elizabeth is really beguiled by Richard's wizard rhetoric, or whether she only temporizes, and feigns a reluctant acquiescence, and so at last fairly outwits him. Most critics, I believe, have taken the former view; but I am far from seeing it so: for her daughter's hand is firmly pledged to Richmond already, and she is in the whole secret of the plot for seating him on the throne. So I take it as an instance of that profound yet innocent and almost unconscious guile which women are apt to use in defence of those they love, and which so often proves an overmatch for all the sources of deliberate craft.</w:t>
      </w:r>
    </w:p>
    <w:p w14:paraId="02C93C9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452. shortly] 452.</w:t>
      </w:r>
      <w:r w:rsidRPr="00B63784">
        <w:rPr>
          <w:rFonts w:ascii="Times New Roman" w:eastAsia="Times New Roman" w:hAnsi="Times New Roman" w:cs="Times New Roman"/>
          <w:sz w:val="24"/>
          <w:szCs w:val="24"/>
        </w:rPr>
        <w:t xml:space="preserve"> STEEVENS: This adverb, in the present instance, is employed as a trisyllable.—WALKER (Vers., 23) quotes this line as an example wherein 'shortly' seems to be so pronounced, and adds: 'But I suspect some error.' So also ABBOTT, § 477.</w:t>
      </w:r>
    </w:p>
    <w:p w14:paraId="7D275F2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455. Exit Q.] 455.</w:t>
      </w:r>
      <w:r w:rsidRPr="00B63784">
        <w:rPr>
          <w:rFonts w:ascii="Times New Roman" w:eastAsia="Times New Roman" w:hAnsi="Times New Roman" w:cs="Times New Roman"/>
          <w:sz w:val="24"/>
          <w:szCs w:val="24"/>
        </w:rPr>
        <w:t xml:space="preserve"> WRIGHT: At the close of the narrative which suggested this scene, Hall has the following profound remark: ‘Surely the inconstancie of this woman were muche to be merueled at, yf all women had bene found constante, but let men speake, yet wemen of the verie bond of nature will followe their awne kynde.’—p. 406.</w:t>
      </w:r>
    </w:p>
    <w:p w14:paraId="6A7A284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456. Relenting Foole, etc.] 456.</w:t>
      </w:r>
      <w:r w:rsidRPr="00B63784">
        <w:rPr>
          <w:rFonts w:ascii="Times New Roman" w:eastAsia="Times New Roman" w:hAnsi="Times New Roman" w:cs="Times New Roman"/>
          <w:sz w:val="24"/>
          <w:szCs w:val="24"/>
        </w:rPr>
        <w:t xml:space="preserve"> HORN (iii, 144): We might well think that in a scene, such as the foregoing, with its rumblings of thunder, its flashes of lightning, its sepulchral </w:t>
      </w:r>
      <w:r w:rsidRPr="00B63784">
        <w:rPr>
          <w:rFonts w:ascii="Times New Roman" w:eastAsia="Times New Roman" w:hAnsi="Times New Roman" w:cs="Times New Roman"/>
          <w:sz w:val="24"/>
          <w:szCs w:val="24"/>
        </w:rPr>
        <w:lastRenderedPageBreak/>
        <w:t>horror, and clarion-tongued justice, that even Richard would be somewhat daunted, but then we should forget that which Richard ever held steadfast in view: ‘I am determined to become a villain.’ In everything which</w:t>
      </w:r>
    </w:p>
    <w:p w14:paraId="6B67CC6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456. shallow-changing] 456.</w:t>
      </w:r>
      <w:r w:rsidRPr="00B63784">
        <w:rPr>
          <w:rFonts w:ascii="Times New Roman" w:eastAsia="Times New Roman" w:hAnsi="Times New Roman" w:cs="Times New Roman"/>
          <w:sz w:val="24"/>
          <w:szCs w:val="24"/>
        </w:rPr>
        <w:t xml:space="preserve"> WALKER (Crit., i, 26), among many other examples of such compound adjectives, compares: ‘According to my shallow-simple skill.’—Two Gent., II, i, 8; ‘that loose grace Which shallow-laughing hearers give to fools.’—Love’s Labour’s, V, ii, 870. But in the present instance ‘shallow-changing’ is the reading of F1; and in the two examples quoted by Walker the hyphen is his own substitution for a comma, wherein he has been followed by only one or two modern editors.—Ed.</w:t>
      </w:r>
    </w:p>
    <w:p w14:paraId="0818CC5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464. hull] 464.</w:t>
      </w:r>
      <w:r w:rsidRPr="00B63784">
        <w:rPr>
          <w:rFonts w:ascii="Times New Roman" w:eastAsia="Times New Roman" w:hAnsi="Times New Roman" w:cs="Times New Roman"/>
          <w:sz w:val="24"/>
          <w:szCs w:val="24"/>
        </w:rPr>
        <w:t xml:space="preserve"> MURRAY (N. E. D. s. v. verb): Of a ship: To float or be driven by the force of the wind, or current on the hull alone; to drift to the wind with sails furled; to lie a-hull. [The present line quoted.]</w:t>
      </w:r>
    </w:p>
    <w:p w14:paraId="3A638E9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466. Some light-foot friend, etc.] 466.</w:t>
      </w:r>
      <w:r w:rsidRPr="00B63784">
        <w:rPr>
          <w:rFonts w:ascii="Times New Roman" w:eastAsia="Times New Roman" w:hAnsi="Times New Roman" w:cs="Times New Roman"/>
          <w:sz w:val="24"/>
          <w:szCs w:val="24"/>
        </w:rPr>
        <w:t xml:space="preserve"> JOHNSON: Richard’s precipitation and confusion is, in this scene, very happily represented, by inconsistent orders, and sudden variations of opinion.—CHURCHILL (p. 517): The same purpose is apparent in this scene between Richard, Catesby, and Ratcliffe, as in that between Richard and Catesby in the True Tragedy, wherein it is shown how Richard is unnerved by Richmond’s conspiracy and by his conscience. He does not know whether he has called Catesby or not, misunderstands Catesby’s hope that his troubles will be overcome as a hope that he himself will be overcome, and flies into a passion when Catesby praises Richmond. [See Appendix: The True Tragedie, etc., p. 533.]</w:t>
      </w:r>
    </w:p>
    <w:p w14:paraId="18628CD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471. Salisbury] 471.</w:t>
      </w:r>
      <w:r w:rsidRPr="00B63784">
        <w:rPr>
          <w:rFonts w:ascii="Times New Roman" w:eastAsia="Times New Roman" w:hAnsi="Times New Roman" w:cs="Times New Roman"/>
          <w:sz w:val="24"/>
          <w:szCs w:val="24"/>
        </w:rPr>
        <w:t xml:space="preserve"> BARNARD: At Salisbury Richard would be in a position to intercept the junction of Buckingham and Richmond.</w:t>
      </w:r>
    </w:p>
    <w:p w14:paraId="17C2580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478. O true, good Catesby] 478.</w:t>
      </w:r>
      <w:r w:rsidRPr="00B63784">
        <w:rPr>
          <w:rFonts w:ascii="Times New Roman" w:eastAsia="Times New Roman" w:hAnsi="Times New Roman" w:cs="Times New Roman"/>
          <w:sz w:val="24"/>
          <w:szCs w:val="24"/>
        </w:rPr>
        <w:t xml:space="preserve"> HUDSON (Life, etc., ii, 151): By his bland apology implied in, ‘O true, good Catesby,’ which drops so easily that it seems to spring fresh from his heart, Richard instantly charms out the sting of his former words, and we feel that the man is knit closer to him than ever. Yet his kingly dignity is not a whit impaired, nay, is even heightened, by the act, partly from his graciousness of manner, and partly from his quick art in putting the apology under a sort of transparent disguise.</w:t>
      </w:r>
    </w:p>
    <w:p w14:paraId="15B8777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487. My minde is chang’d] 487.</w:t>
      </w:r>
      <w:r w:rsidRPr="00B63784">
        <w:rPr>
          <w:rFonts w:ascii="Times New Roman" w:eastAsia="Times New Roman" w:hAnsi="Times New Roman" w:cs="Times New Roman"/>
          <w:sz w:val="24"/>
          <w:szCs w:val="24"/>
        </w:rPr>
        <w:t xml:space="preserve"> Verplanck: By the repetition of these words, in the Qq, and also those in l. 496, the author’s first intention may have been to express the hurry and excitement of rapid action; which, in revision, may well have seemed to him inconsistent with the cool self-possession and lofty bearing of Richard.</w:t>
      </w:r>
    </w:p>
    <w:p w14:paraId="60CBBF0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497. There let him sinke] 497.</w:t>
      </w:r>
      <w:r w:rsidRPr="00B63784">
        <w:rPr>
          <w:rFonts w:ascii="Times New Roman" w:eastAsia="Times New Roman" w:hAnsi="Times New Roman" w:cs="Times New Roman"/>
          <w:sz w:val="24"/>
          <w:szCs w:val="24"/>
        </w:rPr>
        <w:t xml:space="preserve"> Drake (p. 443): This reply is pointed with irony and invective. There are two causes in nature and character for this: First, Richard</w:t>
      </w:r>
    </w:p>
    <w:p w14:paraId="036D907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498. White-liver'd] 498.</w:t>
      </w:r>
      <w:r w:rsidRPr="00B63784">
        <w:rPr>
          <w:rFonts w:ascii="Times New Roman" w:eastAsia="Times New Roman" w:hAnsi="Times New Roman" w:cs="Times New Roman"/>
          <w:sz w:val="24"/>
          <w:szCs w:val="24"/>
        </w:rPr>
        <w:t xml:space="preserve"> Compare: ‘Go prick thy face, and over-red thy fear Thou lily-liver’d boy.’—Macb., V, iii, 14.</w:t>
      </w:r>
    </w:p>
    <w:p w14:paraId="1D4B31C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498. Runagate] 498.</w:t>
      </w:r>
      <w:r w:rsidRPr="00B63784">
        <w:rPr>
          <w:rFonts w:ascii="Times New Roman" w:eastAsia="Times New Roman" w:hAnsi="Times New Roman" w:cs="Times New Roman"/>
          <w:sz w:val="24"/>
          <w:szCs w:val="24"/>
        </w:rPr>
        <w:t xml:space="preserve"> Skeat (Dict. s. v.): It so happens that gate in many English dialects signifies a way; whilst at the same time the Middle English verb remen passed into the form run, as at present. Hence the Middle English renegat, a renegade, was popularly supposed to stand for renne a gate, that is, to run on the way, and was turned into ‘runagate’ accordingly; especially as we also have the word runaway. But it is certain that the original sense of Middle English renegat was apostate or villain; ‘Renegat: a renegade, one that abjures his religion.’—Cotgrave. It is remarkable that when renegat had been corrupted into ‘runagate,’ we borrowed the word over again, in the form renegade, from Spanish renegado. It is a pity we could not do without it altogether.</w:t>
      </w:r>
    </w:p>
    <w:p w14:paraId="68C1099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500. Well, as you guesse] 500.</w:t>
      </w:r>
      <w:r w:rsidRPr="00B63784">
        <w:rPr>
          <w:rFonts w:ascii="Times New Roman" w:eastAsia="Times New Roman" w:hAnsi="Times New Roman" w:cs="Times New Roman"/>
          <w:sz w:val="24"/>
          <w:szCs w:val="24"/>
        </w:rPr>
        <w:t xml:space="preserve"> R. G. White (Sh.’s Scholar, p. 343): If there be two words for the use of which, more than any others, our English cousins twit us, they are ‘well,’ as an interrogative exclamation, and ‘guess.’ Milton uses both, as Shakespeare also frequently does, and exactly in the way in which they are used in America; and here we have them both in half a line. Like most of those words and phrases which it pleases John Bull to call Americanisms, they are English of the purest and best, which have lived here while they have died out in the mother country. [Is the phrase, ‘as you guess,’ as here used, an Americanism?—Ed.]</w:t>
      </w:r>
    </w:p>
    <w:p w14:paraId="5098BF9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505. What Heire of Yorke? 505.</w:t>
      </w:r>
      <w:r w:rsidRPr="00B63784">
        <w:rPr>
          <w:rFonts w:ascii="Times New Roman" w:eastAsia="Times New Roman" w:hAnsi="Times New Roman" w:cs="Times New Roman"/>
          <w:sz w:val="24"/>
          <w:szCs w:val="24"/>
        </w:rPr>
        <w:t xml:space="preserve"> MALONE: Richard asks this question in the plenitude of power, and no one dares to answer him. But they whom he addresses, had they not been intimidated, might have told him that there was a male heir of the house of York alive, who had a better claim to the throne than he; Edward, Earl of Warwick, the only son of the usurper’s elder brother, George, Duke of Clarence; and Elizabeth, the eldest daughter of Edward IV., and all her sisters, had a better title than either of them.—RITSON: The issue of King Edward had been pronounced illegitimate the Duke of Clarence attainted of high treason,—and the usurper declared 'the undoubted heir of Richard duke of York,'—by act of parliament: so that, as far as such a proceeding can alter the constitution and legalize usurpation and murder, he is perfectly correct and unanswerable.—R. G. WHITE, after giving the substance of the foregoing notes by Malone and Ritson, adds: ‘Although Edward’s issue had been pronounced illegitimate, and Clarence attainted of high treason, yet this was unjustly done by procurement of Richard himself.' [On the question of Richard’s influence in procuring these acts of parliament opinion is somewhat divided. More, who was followed closely by Vergil, Hall and Holinshed, says: ‘Somme wise menne also weene, that his drifte couterly conauyde, lacked not in helping furth his brother of Clarence to his death: which he resisted openly, howbeit somewhat (as menne demed) more faintly then he that wer hartely minded to his welth.’—p. 10. On the other hand, in the account of the proceedings against Clarence as given in Ingulph’s Chronicle of the Abbey of Croyland (commonly called the second continuation of the Croyland Chronicle), written about 1485, and thus nearer to the period of which it treats, it is stated: ‘—not a single person uttered a word against the Duke, except the King; not one individual made answer to the King except the Duke.’—p. 479. An extract so pertinent has naturally not escaped the vigilance of both Legge and Churchill. Buck says (p. 82): ‘it [Clarence’s death] was the King’s owne immoveable and inexpiorable doome who thought it justly and necessarily his due; for Clarence stood guilty of many treasons and great ones.' More directly accuses Richard of the slander on the Duchess of York, which made Edward’s issue illegitimate: ‘But the chief thing and the weighty of al that inuenion, rested in this that they should allege bastardy, either in King Edward himself, or in his children or both. So that he should seme dishabled to inheirte the crowne by the duke of Yorke, and the prince by him.’—p. 89. The Rotuli Parliamentorum contains, in full, the Act of Attainder against the Duke of Clarence, and that Richard was not responsible for the dastardly act of defaming his mother and brother is shown by the following: ‘And overe this, the said Duke beyng in full purpose to exalt hymself and his Heires to the Regallye and Corone of Englande, and erely in opinion to putte aside from the same for ever the said Corone from the Kyng and his Heirez, upon oon the falsest and moost unnatural coloured pretence that man might imagyne, falsely and untreuly noyed, published and saide, that the Kynge oure Sovereigne Lorde was a </w:t>
      </w:r>
      <w:r w:rsidRPr="00B63784">
        <w:rPr>
          <w:rFonts w:ascii="Times New Roman" w:eastAsia="Times New Roman" w:hAnsi="Times New Roman" w:cs="Times New Roman"/>
          <w:sz w:val="24"/>
          <w:szCs w:val="24"/>
        </w:rPr>
        <w:lastRenderedPageBreak/>
        <w:t>Bastard, and not begotten to reigne upon us.’—vol. vi, p. 194. Legge quotes the foregoing from the Rolls of Parliaments, but has not, I think, gone to the original source for his extract. This something what long note should, perhaps, be placed more fittingly among those referring to Richard’s complicity in the death of Clarence. Its answer to White’s charge, contained in his note, must be a justification for its present position.—ED.]</w:t>
      </w:r>
    </w:p>
    <w:p w14:paraId="0EFADB6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508. Unless for that . . . I cannot guesse] 508.</w:t>
      </w:r>
      <w:r w:rsidRPr="00B63784">
        <w:rPr>
          <w:rFonts w:ascii="Times New Roman" w:eastAsia="Times New Roman" w:hAnsi="Times New Roman" w:cs="Times New Roman"/>
          <w:sz w:val="24"/>
          <w:szCs w:val="24"/>
        </w:rPr>
        <w:t xml:space="preserve"> HUNTER (Illust., ii, 93): These words convey no idea. They are, in fact, a broken sentence—Richard interrupts him.—DYCE: Not so, surely. Stanley has previously told Richard his ‘guess’ in the matter; and Richard again having put to him the question, what Richmond ‘makes upon the sea,’ Stanley now replies: ‘Unless for that (i. e., the reason already given), I cannot guess.’ Richard immediately catches up the words: ‘Unless for that,’ using ‘for that’ in a different sense.</w:t>
      </w:r>
    </w:p>
    <w:p w14:paraId="48BEAB5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512. mistrust me not] 512.</w:t>
      </w:r>
      <w:r w:rsidRPr="00B63784">
        <w:rPr>
          <w:rFonts w:ascii="Times New Roman" w:eastAsia="Times New Roman" w:hAnsi="Times New Roman" w:cs="Times New Roman"/>
          <w:sz w:val="24"/>
          <w:szCs w:val="24"/>
        </w:rPr>
        <w:t xml:space="preserve"> RAMSAY (ii, 573): Throughout the revolutions of the last six and twenty years the House of Stanley had been singularly successful in keeping out of hot water. Thomas, the present Lord, had throughout supported the Yorkist cause; but without committing himself to such an extent as to involve the active hostility of the Lancastrians, when their fortunes were in the ascendant. He had kept clear of Warwick and Clarence and their intrigues. . . . On the list of those who had profited by Richard’s bounty Stanley’s name was second only to those of Norfolk and Northumberland. Men wondered that Richard could trust the Stanleys; but if Richard were here to explain his conduct, he would doubtless tell us that he could not help himself; and that he had to trust them and hope for the best.</w:t>
      </w:r>
    </w:p>
    <w:p w14:paraId="55C0350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513. Power] 513.</w:t>
      </w:r>
      <w:r w:rsidRPr="00B63784">
        <w:rPr>
          <w:rFonts w:ascii="Times New Roman" w:eastAsia="Times New Roman" w:hAnsi="Times New Roman" w:cs="Times New Roman"/>
          <w:sz w:val="24"/>
          <w:szCs w:val="24"/>
        </w:rPr>
        <w:t xml:space="preserve"> GUEST (p. 40): The disyllables containing y and w seem to have been once so numerous in our language that many words, both English and foreign, were adapted to their pronunciation, and thus gained a syllable; scūr, Anglo-Saxon, became shower, and fleur, French, became flower. Change of pronunciation has again reduced them to their original dimensions.</w:t>
      </w:r>
    </w:p>
    <w:p w14:paraId="49BEE9C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518. Cold friends to me . . . in the North] 518.</w:t>
      </w:r>
      <w:r w:rsidRPr="00B63784">
        <w:rPr>
          <w:rFonts w:ascii="Times New Roman" w:eastAsia="Times New Roman" w:hAnsi="Times New Roman" w:cs="Times New Roman"/>
          <w:sz w:val="24"/>
          <w:szCs w:val="24"/>
        </w:rPr>
        <w:t xml:space="preserve"> SPEDDING (Sh. Soc. Trans., 1875-76; p. 48): This [line, as in the Quarto], in any of Shakespeare's later plays, would be a common form of line: the redundant syllable, coming in the middle of the line immediately before a strong pause, drops, as it were, into the pause, and scarcely disturbs the measure more than the redundant syllable at the end of the line. But in the plays of the second period I think you will find very few such, and at the time when the inserted passages—the more considerable of them—were composed, I doubt whether Shakespeare would have admitted them at all. To get rid of it here, Richard is changed in the Folio to 'me.'—PICKERSGILL (Sh. Soc. Trans., 1875-76; p. 101): There is a stage-tradition, I believe, that the delivery of this line, as in the Quarto, was one of the finest 'points' in Edmund Kean's impersonation of Richard; perhaps, if Spedding had heard him, he might have been careful to omit this passage from the list of his examples [of alterations made to improve the metre].—WRIGHT: The Folio reading destroys what little force there was in the line.</w:t>
      </w:r>
    </w:p>
    <w:p w14:paraId="3C1BD69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519. When they . . . in the West] 519.</w:t>
      </w:r>
      <w:r w:rsidRPr="00B63784">
        <w:rPr>
          <w:rFonts w:ascii="Times New Roman" w:eastAsia="Times New Roman" w:hAnsi="Times New Roman" w:cs="Times New Roman"/>
          <w:sz w:val="24"/>
          <w:szCs w:val="24"/>
        </w:rPr>
        <w:t xml:space="preserve"> T. R. GOULD (p. 46): This line was delivered by J. B. Booth in one continuous tone of commanding resonance, in which the words were dropped like stones in the current of his speech.</w:t>
      </w:r>
    </w:p>
    <w:p w14:paraId="1303D0B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521. Pleaseth your Majestie] 521.</w:t>
      </w:r>
      <w:r w:rsidRPr="00B63784">
        <w:rPr>
          <w:rFonts w:ascii="Times New Roman" w:eastAsia="Times New Roman" w:hAnsi="Times New Roman" w:cs="Times New Roman"/>
          <w:sz w:val="24"/>
          <w:szCs w:val="24"/>
        </w:rPr>
        <w:t xml:space="preserve"> Spedding, in his enumeration of alterations in the Folio not intended by Shakespeare (Sh. Soc. Trans., 1875–’76; p. 30), quotes this phrase and adds: ‘There is at least one other instance in Shakespeare of the use of “pleaseth” in </w:t>
      </w:r>
      <w:r w:rsidRPr="00B63784">
        <w:rPr>
          <w:rFonts w:ascii="Times New Roman" w:eastAsia="Times New Roman" w:hAnsi="Times New Roman" w:cs="Times New Roman"/>
          <w:sz w:val="24"/>
          <w:szCs w:val="24"/>
        </w:rPr>
        <w:lastRenderedPageBreak/>
        <w:t>this way, Com. of Err., IV, i, 12. But, for our present purpose, it is needless to discuss it; for it may as easily be a misprint as a change of construction.’ The construction in Com. of Err., IV, i, 12: ‘Pleaseth you walk with me,’ is pace Spedding, possibly open to question as to its parallelism with the present instance. But there can be no doubt, I think, that we have exactly parallel examples in the following: ‘Pleaseth your lordship to meet his grace.’—2 Hen. IV: IV, i, 225; ‘Pleaseth your grace to answer him directly.’—Ibid., IV, ii, 53; ‘Pleaseth your grace to appoint some of your council.’—Hen. V: V, ii, 78. It is, perhaps, noteworthy that in these three passages the Folio retains the Quarto reading ‘pleaseth.’—Ed.</w:t>
      </w:r>
    </w:p>
    <w:p w14:paraId="146A09D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524. I, thou would’st be gone] 524.</w:t>
      </w:r>
      <w:r w:rsidRPr="00B63784">
        <w:rPr>
          <w:rFonts w:ascii="Times New Roman" w:eastAsia="Times New Roman" w:hAnsi="Times New Roman" w:cs="Times New Roman"/>
          <w:sz w:val="24"/>
          <w:szCs w:val="24"/>
        </w:rPr>
        <w:t xml:space="preserve"> Pickersgill (Sh. Soc., Trans., 1875–’76; p. 97): I should regard, the Folio reading here, as a misprint [see Text. Notes], were it not that the corrector has displayed in similar passages an inveterate dislike of this thoroughly dramatic repetition of a word (a different thing altogether, it will be observed, from the recurrence of the same word). With regard to the metre, the line in the Folio, although it will not scan, is yet decasyllabic; which might, in the judgement of the corrector, be sufficient.</w:t>
      </w:r>
    </w:p>
    <w:p w14:paraId="43085A6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539. Bishop of Exeter] 539.</w:t>
      </w:r>
      <w:r w:rsidRPr="00B63784">
        <w:rPr>
          <w:rFonts w:ascii="Times New Roman" w:eastAsia="Times New Roman" w:hAnsi="Times New Roman" w:cs="Times New Roman"/>
          <w:sz w:val="24"/>
          <w:szCs w:val="24"/>
        </w:rPr>
        <w:t xml:space="preserve"> FRENCH (p. 249): Peter Courtenay, who became Bishop of Exeter in 1478, was a zealous Lancastrian, and had to seek refuge in Brittany, whence he returned with the Earl of Richmond.</w:t>
      </w:r>
    </w:p>
    <w:p w14:paraId="32808DA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540. moe] 540.</w:t>
      </w:r>
      <w:r w:rsidRPr="00B63784">
        <w:rPr>
          <w:rFonts w:ascii="Times New Roman" w:eastAsia="Times New Roman" w:hAnsi="Times New Roman" w:cs="Times New Roman"/>
          <w:sz w:val="24"/>
          <w:szCs w:val="24"/>
        </w:rPr>
        <w:t xml:space="preserve"> SKEAT (Did. s. v.): The modern English more does duty for two Middle English words which were generally well distinguished, viz., mo and more, the former relating to number, the latter to size. ‘Mo than thries ten,’ more than thirty in number; Chaucer: Cant. Tales, 578... The distinction between mo and more is not always observed in old authors, but very often it appears clearly enough.</w:t>
      </w:r>
    </w:p>
    <w:p w14:paraId="08C681D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542. the Guildfords] 542.</w:t>
      </w:r>
      <w:r w:rsidRPr="00B63784">
        <w:rPr>
          <w:rFonts w:ascii="Times New Roman" w:eastAsia="Times New Roman" w:hAnsi="Times New Roman" w:cs="Times New Roman"/>
          <w:sz w:val="24"/>
          <w:szCs w:val="24"/>
        </w:rPr>
        <w:t xml:space="preserve"> COURTENAY (ii, 110): The Guildfords were a distinguished family seated at Hempstead in Kent. Sir Richard was K. G. under Henry VII., and Sir Edward, his son, was father-in-law to John Dudley, Duke of Northumberland.</w:t>
      </w:r>
    </w:p>
    <w:p w14:paraId="427067A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543. Competitors] 543.</w:t>
      </w:r>
      <w:r w:rsidRPr="00B63784">
        <w:rPr>
          <w:rFonts w:ascii="Times New Roman" w:eastAsia="Times New Roman" w:hAnsi="Times New Roman" w:cs="Times New Roman"/>
          <w:sz w:val="24"/>
          <w:szCs w:val="24"/>
        </w:rPr>
        <w:t xml:space="preserve"> MURRAY (N. E. D. s. v.): 2. One associated with another in seeking the same common object; an associate, a partner. [The present line quoted.]</w:t>
      </w:r>
    </w:p>
    <w:p w14:paraId="6D455B3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547. Owles . . . Songs of Death] 547.</w:t>
      </w:r>
      <w:r w:rsidRPr="00B63784">
        <w:rPr>
          <w:rFonts w:ascii="Times New Roman" w:eastAsia="Times New Roman" w:hAnsi="Times New Roman" w:cs="Times New Roman"/>
          <w:sz w:val="24"/>
          <w:szCs w:val="24"/>
        </w:rPr>
        <w:t xml:space="preserve"> Pliny says (ch. xii, p. 276): ‘The Scritch-Owle alwaies betokeneth some heauie newes and is most execrable and accursed, and namely, in the presages of public affaires, he keepeth ever in desarts: and loueth not only such vnpcoped places, but also that are horrible and hard of accesse. In summer he is the very monster of the night, neither crying nor singing out cleare, but vttering a heauie groane of doleful mourning.’ Tawney refers, for a further account of the import of the cry of the Owl, to Brand iii, 206–210.—Ed.</w:t>
      </w:r>
    </w:p>
    <w:p w14:paraId="18CA30B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551. sudden Floods, and fall of Waters] 551.</w:t>
      </w:r>
      <w:r w:rsidRPr="00B63784">
        <w:rPr>
          <w:rFonts w:ascii="Times New Roman" w:eastAsia="Times New Roman" w:hAnsi="Times New Roman" w:cs="Times New Roman"/>
          <w:sz w:val="24"/>
          <w:szCs w:val="24"/>
        </w:rPr>
        <w:t xml:space="preserve"> Barnard: The king’s supporters had broken down the bridges over the Severn, and Buckingham found it impossible to unite his Welsh forces with the insurgents from Devon, for the whole country between Gloucester and Bristol was impassable owing to the floods. With the rains came the great gale which drove back Richmond’s ships. All this, together with an eclipse of the moon, was sufficient to persuade Buckingham’s Keltic followers that Heaven was against them, and they dispersed.</w:t>
      </w:r>
    </w:p>
    <w:p w14:paraId="1FBCACF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555. I cry thee mercie] 555.</w:t>
      </w:r>
      <w:r w:rsidRPr="00B63784">
        <w:rPr>
          <w:rFonts w:ascii="Times New Roman" w:eastAsia="Times New Roman" w:hAnsi="Times New Roman" w:cs="Times New Roman"/>
          <w:sz w:val="24"/>
          <w:szCs w:val="24"/>
        </w:rPr>
        <w:t xml:space="preserve"> Compare I, iii, 246; and V, iii, 261; see, if needful, Abbott, § 201.</w:t>
      </w:r>
    </w:p>
    <w:p w14:paraId="24450FB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559. Proclamation hath been made] 559.</w:t>
      </w:r>
      <w:r w:rsidRPr="00B63784">
        <w:rPr>
          <w:rFonts w:ascii="Times New Roman" w:eastAsia="Times New Roman" w:hAnsi="Times New Roman" w:cs="Times New Roman"/>
          <w:sz w:val="24"/>
          <w:szCs w:val="24"/>
        </w:rPr>
        <w:t xml:space="preserve"> BOSWELL-STONE (p. 404, foot-note): [Richard’s proclamation is printed in] Rymer’s Foedera, vol. xii, p. 204; it is dated 23 October, 1483.</w:t>
      </w:r>
    </w:p>
    <w:p w14:paraId="0878ED5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561. Sir Thomas Lovell] 561.</w:t>
      </w:r>
      <w:r w:rsidRPr="00B63784">
        <w:rPr>
          <w:rFonts w:ascii="Times New Roman" w:eastAsia="Times New Roman" w:hAnsi="Times New Roman" w:cs="Times New Roman"/>
          <w:sz w:val="24"/>
          <w:szCs w:val="24"/>
        </w:rPr>
        <w:t xml:space="preserve"> WRIGHT: Sir Thomas Lovel was Chancellor of the Exchequer and Treasurer of the Household to Henry VII. and was one of Lady Margaret’s Executors. In the play of Hen. VIII. he appears as Constable of the Tower.</w:t>
      </w:r>
    </w:p>
    <w:p w14:paraId="223536B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564. The Brittaine Nauie] 564.</w:t>
      </w:r>
      <w:r w:rsidRPr="00B63784">
        <w:rPr>
          <w:rFonts w:ascii="Times New Roman" w:eastAsia="Times New Roman" w:hAnsi="Times New Roman" w:cs="Times New Roman"/>
          <w:sz w:val="24"/>
          <w:szCs w:val="24"/>
        </w:rPr>
        <w:t xml:space="preserve"> See IV, ii, 182.</w:t>
      </w:r>
    </w:p>
    <w:p w14:paraId="6E80A86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567. yea, or no] 567.</w:t>
      </w:r>
      <w:r w:rsidRPr="00B63784">
        <w:rPr>
          <w:rFonts w:ascii="Times New Roman" w:eastAsia="Times New Roman" w:hAnsi="Times New Roman" w:cs="Times New Roman"/>
          <w:sz w:val="24"/>
          <w:szCs w:val="24"/>
        </w:rPr>
        <w:t xml:space="preserve"> The following rule for the use of yea and nay, and yes and no, is given by Sir T. More in his Confutacion of Tyndales Aunswere: ‘I woulde not here note by the way, that Tyndal here translateth noe for nay, for it is but a trifle and mistaking of the englishe worde . . . . For the use of those two words in answering to a question is this. No aunswereth the question framed by the affirmative. As for example, if a manne should aske Tindall hymselfe: ys an heretike mete to translate holy scripture into englishe. So to thys question if he will aunswere trew englishe, he must aunswere nay and not no. But and if the question be asked hym thus lo: Is not an heretyque mete to translate holy scripture into english. To this question lo if he will aunswer true english, he must aunswere</w:t>
      </w:r>
    </w:p>
    <w:p w14:paraId="58C856E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569. Vpon his parte] 569.</w:t>
      </w:r>
      <w:r w:rsidRPr="00B63784">
        <w:rPr>
          <w:rFonts w:ascii="Times New Roman" w:eastAsia="Times New Roman" w:hAnsi="Times New Roman" w:cs="Times New Roman"/>
          <w:sz w:val="24"/>
          <w:szCs w:val="24"/>
        </w:rPr>
        <w:t xml:space="preserve"> Compare I, iii, 147; and III, ii, 54, for other examples of this phrase.</w:t>
      </w:r>
    </w:p>
    <w:p w14:paraId="18BB72B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570. Hoys’d] 570.</w:t>
      </w:r>
      <w:r w:rsidRPr="00B63784">
        <w:rPr>
          <w:rFonts w:ascii="Times New Roman" w:eastAsia="Times New Roman" w:hAnsi="Times New Roman" w:cs="Times New Roman"/>
          <w:sz w:val="24"/>
          <w:szCs w:val="24"/>
        </w:rPr>
        <w:t xml:space="preserve"> MURRAY (N. E. D. s. v. verb 1): To raise aloft by means of a rope or pulley and tackle, or by other mechanical appliances. (a) Originally nautical, and chiefly to hoise sail; often with up. It is to be noticed that the word appears early as an interjection, being the actual cry of sailors in hauling.</w:t>
      </w:r>
    </w:p>
    <w:p w14:paraId="6A2D1EF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577. Landed at Milford] 577.</w:t>
      </w:r>
      <w:r w:rsidRPr="00B63784">
        <w:rPr>
          <w:rFonts w:ascii="Times New Roman" w:eastAsia="Times New Roman" w:hAnsi="Times New Roman" w:cs="Times New Roman"/>
          <w:sz w:val="24"/>
          <w:szCs w:val="24"/>
        </w:rPr>
        <w:t xml:space="preserve"> GARDINER (p. 269): On the First of August, Richmond embarked at Harfleur, with all his English followers.... He had a prosperous wind, and arrived at Milford Haven on the 7th or 8th.—WRIGHT: A gap of two years in the history is here bridged over by the dramatist. Richmond embarked on his first fruitless expedition to join Buckingham on 12 October, 1483, but his actual landing at Milford did not take place until August, 1485.</w:t>
      </w:r>
    </w:p>
    <w:p w14:paraId="600AAC72" w14:textId="77777777" w:rsidR="00B63784" w:rsidRPr="00B63784" w:rsidRDefault="00B63784" w:rsidP="00B63784">
      <w:pPr>
        <w:spacing w:after="0" w:line="240" w:lineRule="auto"/>
        <w:rPr>
          <w:rFonts w:ascii="Times New Roman" w:eastAsia="Times New Roman" w:hAnsi="Times New Roman" w:cs="Times New Roman"/>
          <w:sz w:val="24"/>
          <w:szCs w:val="24"/>
        </w:rPr>
      </w:pPr>
    </w:p>
    <w:p w14:paraId="5B58C790" w14:textId="148677C5" w:rsidR="002B36EA" w:rsidRDefault="002B36EA" w:rsidP="00B63784"/>
    <w:p w14:paraId="77ECD6AC" w14:textId="77777777" w:rsidR="002B36EA" w:rsidRDefault="00000000">
      <w:r>
        <w:rPr>
          <w:b/>
          <w:sz w:val="32"/>
          <w:highlight w:val="yellow"/>
        </w:rPr>
        <w:br/>
        <w:t>ACT 4 SCENE 5</w:t>
      </w:r>
      <w:r>
        <w:rPr>
          <w:b/>
          <w:sz w:val="32"/>
          <w:highlight w:val="yellow"/>
        </w:rPr>
        <w:br/>
      </w:r>
    </w:p>
    <w:p w14:paraId="53F46BE2" w14:textId="77777777" w:rsidR="002B36EA" w:rsidRDefault="00000000">
      <w:r>
        <w:t>1: [Enter DERBY and SIR CHRISTOPHER URSWICK]</w:t>
      </w:r>
    </w:p>
    <w:p w14:paraId="62DBB06A" w14:textId="77777777" w:rsidR="002B36EA" w:rsidRDefault="00000000">
      <w:r>
        <w:t>2: DERBY: Sir Christopher, tell Richmond this from me:</w:t>
      </w:r>
    </w:p>
    <w:p w14:paraId="210BC141" w14:textId="77777777" w:rsidR="002B36EA" w:rsidRDefault="00000000">
      <w:r>
        <w:t>3: That in the sty of this most bloody boar</w:t>
      </w:r>
    </w:p>
    <w:p w14:paraId="5B019FEC" w14:textId="77777777" w:rsidR="002B36EA" w:rsidRDefault="00000000">
      <w:r>
        <w:t>4: My son George Stanley is frank'd up in hold:</w:t>
      </w:r>
    </w:p>
    <w:p w14:paraId="6860FB3F" w14:textId="77777777" w:rsidR="002B36EA" w:rsidRDefault="00000000">
      <w:r>
        <w:t>5: If I revolt, off goes young George's head;</w:t>
      </w:r>
    </w:p>
    <w:p w14:paraId="6B9389E8" w14:textId="77777777" w:rsidR="002B36EA" w:rsidRDefault="00000000">
      <w:r>
        <w:t>6: The fear of that withholds my present aid.</w:t>
      </w:r>
    </w:p>
    <w:p w14:paraId="161E8A50" w14:textId="77777777" w:rsidR="002B36EA" w:rsidRDefault="00000000">
      <w:r>
        <w:lastRenderedPageBreak/>
        <w:t>7: But, tell me, where is princely Richmond now?</w:t>
      </w:r>
    </w:p>
    <w:p w14:paraId="2CACCA4C" w14:textId="77777777" w:rsidR="002B36EA" w:rsidRDefault="00000000">
      <w:r>
        <w:t>8: CHRISTOPHER: At Pembroke, or at Harford-west, in Wales.</w:t>
      </w:r>
    </w:p>
    <w:p w14:paraId="7BD99807" w14:textId="77777777" w:rsidR="002B36EA" w:rsidRDefault="00000000">
      <w:r>
        <w:t>9: DERBY: What men of name resort to him?</w:t>
      </w:r>
    </w:p>
    <w:p w14:paraId="65AA3D40" w14:textId="77777777" w:rsidR="002B36EA" w:rsidRDefault="00000000">
      <w:r>
        <w:t>10: CHRISTOPHER: Sir Walter Herbert, a renowned soldier;</w:t>
      </w:r>
    </w:p>
    <w:p w14:paraId="4EFCB211" w14:textId="77777777" w:rsidR="002B36EA" w:rsidRDefault="00000000">
      <w:r>
        <w:t>11: Sir Gilbert Talbot, Sir William Stanley;</w:t>
      </w:r>
    </w:p>
    <w:p w14:paraId="4F480CA4" w14:textId="77777777" w:rsidR="002B36EA" w:rsidRDefault="00000000">
      <w:r>
        <w:t>12: Oxford, redoubted Pembroke, Sir James Blunt,</w:t>
      </w:r>
    </w:p>
    <w:p w14:paraId="1A19E0F3" w14:textId="77777777" w:rsidR="002B36EA" w:rsidRDefault="00000000">
      <w:r>
        <w:t>13: And Rice ap Thomas with a valiant crew;</w:t>
      </w:r>
    </w:p>
    <w:p w14:paraId="6DD776EF" w14:textId="77777777" w:rsidR="002B36EA" w:rsidRDefault="00000000">
      <w:r>
        <w:t>14: And many more of noble fame and worth:</w:t>
      </w:r>
    </w:p>
    <w:p w14:paraId="7DFA928D" w14:textId="77777777" w:rsidR="002B36EA" w:rsidRDefault="00000000">
      <w:r>
        <w:t>15: And towards London they do bend their course,</w:t>
      </w:r>
    </w:p>
    <w:p w14:paraId="10D52270" w14:textId="77777777" w:rsidR="002B36EA" w:rsidRDefault="00000000">
      <w:r>
        <w:t>16: If by the way they be not fought withal.</w:t>
      </w:r>
    </w:p>
    <w:p w14:paraId="5B96D5DD" w14:textId="77777777" w:rsidR="002B36EA" w:rsidRDefault="00000000">
      <w:r>
        <w:t>17: DERBY: Return unto thy lord; commend me to him:</w:t>
      </w:r>
    </w:p>
    <w:p w14:paraId="44975B72" w14:textId="77777777" w:rsidR="002B36EA" w:rsidRDefault="00000000">
      <w:r>
        <w:t>18: Tell him the queen hath heartily consented</w:t>
      </w:r>
    </w:p>
    <w:p w14:paraId="7D9C0E49" w14:textId="77777777" w:rsidR="002B36EA" w:rsidRDefault="00000000">
      <w:r>
        <w:t>19: He shall espouse Elizabeth her daughter.</w:t>
      </w:r>
    </w:p>
    <w:p w14:paraId="66DCF99B" w14:textId="77777777" w:rsidR="002B36EA" w:rsidRDefault="00000000">
      <w:r>
        <w:t>20: These letters will resolve him of my mind. Farewell.</w:t>
      </w:r>
    </w:p>
    <w:p w14:paraId="4660AF83" w14:textId="77777777" w:rsidR="002B36EA" w:rsidRDefault="00000000">
      <w:r>
        <w:t>21: [Exeunt]</w:t>
      </w:r>
    </w:p>
    <w:p w14:paraId="063A0644" w14:textId="77777777" w:rsidR="002B36EA" w:rsidRDefault="00000000">
      <w:r>
        <w:br/>
        <w:t>====NOTES====</w:t>
      </w:r>
      <w:r>
        <w:br/>
      </w:r>
    </w:p>
    <w:p w14:paraId="0D81F22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 Scena Quarta] 1.</w:t>
      </w:r>
      <w:r w:rsidRPr="00B63784">
        <w:rPr>
          <w:rFonts w:ascii="Times New Roman" w:eastAsia="Times New Roman" w:hAnsi="Times New Roman" w:cs="Times New Roman"/>
          <w:sz w:val="24"/>
          <w:szCs w:val="24"/>
        </w:rPr>
        <w:t xml:space="preserve"> WRIGHT: The scene is probably at Knowsley in Lancashire, where the Lady Margaret was living when Morton first opened negotiations with her for the return of her son. But it is a little uncertain, because when the queen proposed the marriage of Richmond with the Princess Elizabeth, the Lady Margaret was at her husband's house in London, afterwards Derby House, the site of which is occupied by the Herald's College.—BOSWELL-STONE (p. 490): The historic date of this scene must be August, 1485, but Stanley gives Urswick a message relating to a matter which had been settled in 1483. When the marriage between Richmond and the Princess Elizabeth had been arranged, 'the countesse of Richmond tooke into hir service Christopher Urswike, an honest and wise priest . . . So the mother, studious for the prosperitie of hir son appointed this Christopher Urswike to saile into Britaine to the earle of Richmond, and to declare and reueale to him all pacts and agreements betweene hir &amp; the queene agreed and concluded.'—Holinshed, iii, 742.—W. STRUNK, JR. (MS note): This scene has a close parallel (at exactly the same place in the play) in 1 Hen. IV: IV, iv, in which, on the eve of battle the Archbishop of York entrusts his chaplain, Sir Michael, with letters.</w:t>
      </w:r>
    </w:p>
    <w:p w14:paraId="4D32C65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2. Sir] 2.</w:t>
      </w:r>
      <w:r w:rsidRPr="00B63784">
        <w:rPr>
          <w:rFonts w:ascii="Times New Roman" w:eastAsia="Times New Roman" w:hAnsi="Times New Roman" w:cs="Times New Roman"/>
          <w:sz w:val="24"/>
          <w:szCs w:val="24"/>
        </w:rPr>
        <w:t xml:space="preserve"> WRIGHT: The title 'Sir' which is here given to Urswick is out of place, for he was at this time LL. D. and master of King's Hall, Cambridge (1483-1488). [For this title 'Sir' given to priests, see III, ii, 123.]</w:t>
      </w:r>
    </w:p>
    <w:p w14:paraId="2FEEBB3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 Sir Christopher] 2.</w:t>
      </w:r>
      <w:r w:rsidRPr="00B63784">
        <w:rPr>
          <w:rFonts w:ascii="Times New Roman" w:eastAsia="Times New Roman" w:hAnsi="Times New Roman" w:cs="Times New Roman"/>
          <w:sz w:val="24"/>
          <w:szCs w:val="24"/>
        </w:rPr>
        <w:t xml:space="preserve"> See Dram. Person.</w:t>
      </w:r>
    </w:p>
    <w:p w14:paraId="7491D44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 in hold] 4.</w:t>
      </w:r>
      <w:r w:rsidRPr="00B63784">
        <w:rPr>
          <w:rFonts w:ascii="Times New Roman" w:eastAsia="Times New Roman" w:hAnsi="Times New Roman" w:cs="Times New Roman"/>
          <w:sz w:val="24"/>
          <w:szCs w:val="24"/>
        </w:rPr>
        <w:t xml:space="preserve"> MURRAY (N. E. D. s. v. hold subst.): 4. Custody, confinement, imprisonment. Chiefly in phrases, in hold (in holds, at, to hold).</w:t>
      </w:r>
    </w:p>
    <w:p w14:paraId="1989555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 Sir Walter Herbert] 10.</w:t>
      </w:r>
      <w:r w:rsidRPr="00B63784">
        <w:rPr>
          <w:rFonts w:ascii="Times New Roman" w:eastAsia="Times New Roman" w:hAnsi="Times New Roman" w:cs="Times New Roman"/>
          <w:sz w:val="24"/>
          <w:szCs w:val="24"/>
        </w:rPr>
        <w:t xml:space="preserve"> FRENCH (p. 238): Sir Walter was the second son of Sir William Herbert, a staunch Yorkist, created by Edward IV. Baron Herbert, and later Earl of Pembroke, and who is, no doubt, the nobleman of that title in 3 Hen. VI.</w:t>
      </w:r>
    </w:p>
    <w:p w14:paraId="449C21F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 Sir Gilbert . . . Stanley] 11.</w:t>
      </w:r>
      <w:r w:rsidRPr="00B63784">
        <w:rPr>
          <w:rFonts w:ascii="Times New Roman" w:eastAsia="Times New Roman" w:hAnsi="Times New Roman" w:cs="Times New Roman"/>
          <w:sz w:val="24"/>
          <w:szCs w:val="24"/>
        </w:rPr>
        <w:t xml:space="preserve"> ABBOTT (§ 469): It may be remarked that great license is taken with the metre wherever a list of names occurs. In the present line, and in some others, the pause between two names seems to license either the insertion or omission of a syllable.</w:t>
      </w:r>
    </w:p>
    <w:p w14:paraId="34CF79B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 Sir Gilbert Talbot] 11.</w:t>
      </w:r>
      <w:r w:rsidRPr="00B63784">
        <w:rPr>
          <w:rFonts w:ascii="Times New Roman" w:eastAsia="Times New Roman" w:hAnsi="Times New Roman" w:cs="Times New Roman"/>
          <w:sz w:val="24"/>
          <w:szCs w:val="24"/>
        </w:rPr>
        <w:t xml:space="preserve"> WRIGHT: Sir Gilbert Talbot, called Sir George here by Hall, but afterwards Sir Gilbert, joined Henry at Newport. He was uncle to the young Earl of Shrewsbury.</w:t>
      </w:r>
    </w:p>
    <w:p w14:paraId="167C2BE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 redoubted Pembroke] 12.</w:t>
      </w:r>
      <w:r w:rsidRPr="00B63784">
        <w:rPr>
          <w:rFonts w:ascii="Times New Roman" w:eastAsia="Times New Roman" w:hAnsi="Times New Roman" w:cs="Times New Roman"/>
          <w:sz w:val="24"/>
          <w:szCs w:val="24"/>
        </w:rPr>
        <w:t xml:space="preserve"> FRENCH (p. 250): This is Jaspar Tudor, uncle of the Earl of Richmond. After the victory at Bosworth, to which he so greatly contributed, he was created Duke of Bedford, and obtained from Henry VII. many high appointments and valuable grants.</w:t>
      </w:r>
    </w:p>
    <w:p w14:paraId="34AE1EE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 Rice ap Thomas] 13.</w:t>
      </w:r>
      <w:r w:rsidRPr="00B63784">
        <w:rPr>
          <w:rFonts w:ascii="Times New Roman" w:eastAsia="Times New Roman" w:hAnsi="Times New Roman" w:cs="Times New Roman"/>
          <w:sz w:val="24"/>
          <w:szCs w:val="24"/>
        </w:rPr>
        <w:t xml:space="preserve"> FULLER (iii, 522) says: ‘Sir Rice ap Thomas was never more than a knight, yet little less than a prince in this his native county [Carmarthenshire], if the author of Prælia Anglorum may not be believed—'Ricius Thomas floa Cambro-Brittanum.’ King Henry the Seventh will himself witness his worth. To him, lately landed at Milford Haven with contemptible forces, this Sir Rice repaired with a considerable accession of choice soldiers, marching with them to Bosworth field, where he right valiantly behaved himself. That thrifty King, according to his cheap course of remuneration (rewarding gownsmen in orders, by him most employed, with church livings, and swordsmen with honour) afterwards made Sir Rice knight of the order; and well might he give him a garter, by whose effectual help he recovered a crown.’ [FRENCH also quotes a portion of the above passage from Fuller.—ED.]</w:t>
      </w:r>
    </w:p>
    <w:p w14:paraId="16E37A4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 crew] 13.</w:t>
      </w:r>
      <w:r w:rsidRPr="00B63784">
        <w:rPr>
          <w:rFonts w:ascii="Times New Roman" w:eastAsia="Times New Roman" w:hAnsi="Times New Roman" w:cs="Times New Roman"/>
          <w:sz w:val="24"/>
          <w:szCs w:val="24"/>
        </w:rPr>
        <w:t xml:space="preserve"> STEEVENS says this expression ‘sounds but meanly in modern ears.’ According to MURRAY (N. E. D. s. v. I. 1) it was originally applied almost exclusively to ‘military reinforcements’; his earliest quotation of ‘crew’ used in this sense is from Rolls of Parliament, 1455. That the word was later used derogatively is shown by many examples (Ibid., s. v. 4), the earliest dated 1570. Shakespeare appears to have used ‘crew’ in both senses; but here it is, I think, used for military reinforcements.—ED.</w:t>
      </w:r>
    </w:p>
    <w:p w14:paraId="7B0F11BA" w14:textId="77777777" w:rsidR="002B36EA" w:rsidRDefault="00000000">
      <w:r>
        <w:br w:type="page"/>
      </w:r>
    </w:p>
    <w:p w14:paraId="0C28012A" w14:textId="77777777" w:rsidR="002B36EA" w:rsidRDefault="00000000">
      <w:r>
        <w:rPr>
          <w:b/>
          <w:sz w:val="32"/>
          <w:highlight w:val="yellow"/>
        </w:rPr>
        <w:lastRenderedPageBreak/>
        <w:br/>
        <w:t>ACT 5 SCENE 1</w:t>
      </w:r>
      <w:r>
        <w:rPr>
          <w:b/>
          <w:sz w:val="32"/>
          <w:highlight w:val="yellow"/>
        </w:rPr>
        <w:br/>
      </w:r>
    </w:p>
    <w:p w14:paraId="75C14DA5" w14:textId="77777777" w:rsidR="002B36EA" w:rsidRDefault="00000000">
      <w:r>
        <w:t>1: [Enter the Sheriff, and BUCKINGHAM, with halberds, led to execution]</w:t>
      </w:r>
    </w:p>
    <w:p w14:paraId="13CCA549" w14:textId="77777777" w:rsidR="002B36EA" w:rsidRDefault="00000000">
      <w:r>
        <w:t>2: BUCKINGHAM: Will not King Richard let me speak with him?</w:t>
      </w:r>
    </w:p>
    <w:p w14:paraId="2CED9C0A" w14:textId="77777777" w:rsidR="002B36EA" w:rsidRDefault="00000000">
      <w:r>
        <w:t>3: Sheriff: No, my good lord; therefore be patient.</w:t>
      </w:r>
    </w:p>
    <w:p w14:paraId="32880027" w14:textId="77777777" w:rsidR="002B36EA" w:rsidRDefault="00000000">
      <w:r>
        <w:t>4: BUCKINGHAM: Hastings, and Edward's children, Rivers, Grey,</w:t>
      </w:r>
    </w:p>
    <w:p w14:paraId="267AADD0" w14:textId="77777777" w:rsidR="002B36EA" w:rsidRDefault="00000000">
      <w:r>
        <w:t>5: Holy King Henry, and thy fair son Edward,</w:t>
      </w:r>
    </w:p>
    <w:p w14:paraId="4B6ACFA4" w14:textId="77777777" w:rsidR="002B36EA" w:rsidRDefault="00000000">
      <w:r>
        <w:t>6: Vaughan, and all that have miscarried</w:t>
      </w:r>
    </w:p>
    <w:p w14:paraId="5BACA091" w14:textId="77777777" w:rsidR="002B36EA" w:rsidRDefault="00000000">
      <w:r>
        <w:t>7: By underhand corrupted foul injustice,</w:t>
      </w:r>
    </w:p>
    <w:p w14:paraId="0898BA4A" w14:textId="77777777" w:rsidR="002B36EA" w:rsidRDefault="00000000">
      <w:r>
        <w:t>8: If that your moody discontented souls</w:t>
      </w:r>
    </w:p>
    <w:p w14:paraId="662F53AA" w14:textId="77777777" w:rsidR="002B36EA" w:rsidRDefault="00000000">
      <w:r>
        <w:t>9: Do through the clouds behold this present hour,</w:t>
      </w:r>
    </w:p>
    <w:p w14:paraId="40A99619" w14:textId="77777777" w:rsidR="002B36EA" w:rsidRDefault="00000000">
      <w:r>
        <w:t>10: Even for revenge mock my destruction!</w:t>
      </w:r>
    </w:p>
    <w:p w14:paraId="44F001CB" w14:textId="77777777" w:rsidR="002B36EA" w:rsidRDefault="00000000">
      <w:r>
        <w:t>11: This is All-Souls' day, fellows, is it not?</w:t>
      </w:r>
    </w:p>
    <w:p w14:paraId="468191E0" w14:textId="77777777" w:rsidR="002B36EA" w:rsidRDefault="00000000">
      <w:r>
        <w:t>12: Sheriff: It is, my lord.</w:t>
      </w:r>
    </w:p>
    <w:p w14:paraId="73C62300" w14:textId="77777777" w:rsidR="002B36EA" w:rsidRDefault="00000000">
      <w:r>
        <w:t>13: BUCKINGHAM: Why, then All-Souls' day is my body's doomsday.</w:t>
      </w:r>
    </w:p>
    <w:p w14:paraId="1339B508" w14:textId="77777777" w:rsidR="002B36EA" w:rsidRDefault="00000000">
      <w:r>
        <w:t>14: This is the day that, in King Edward's time,</w:t>
      </w:r>
    </w:p>
    <w:p w14:paraId="27E2BB51" w14:textId="77777777" w:rsidR="002B36EA" w:rsidRDefault="00000000">
      <w:r>
        <w:t>15: I wish't might fall on me, when I was found</w:t>
      </w:r>
    </w:p>
    <w:p w14:paraId="4038C9DF" w14:textId="77777777" w:rsidR="002B36EA" w:rsidRDefault="00000000">
      <w:r>
        <w:t>16: False to his children or his wife's allies</w:t>
      </w:r>
    </w:p>
    <w:p w14:paraId="5DA559BC" w14:textId="77777777" w:rsidR="002B36EA" w:rsidRDefault="00000000">
      <w:r>
        <w:t>17: This is the day wherein I wish'd to fall</w:t>
      </w:r>
    </w:p>
    <w:p w14:paraId="2B706674" w14:textId="77777777" w:rsidR="002B36EA" w:rsidRDefault="00000000">
      <w:r>
        <w:t>18: By the false faith of him I trusted most;</w:t>
      </w:r>
    </w:p>
    <w:p w14:paraId="12172BDD" w14:textId="77777777" w:rsidR="002B36EA" w:rsidRDefault="00000000">
      <w:r>
        <w:t>19: This, this All-Souls' day to my fearful soul</w:t>
      </w:r>
    </w:p>
    <w:p w14:paraId="1DFA67D9" w14:textId="77777777" w:rsidR="002B36EA" w:rsidRDefault="00000000">
      <w:r>
        <w:t>20: Is the determined respite of my wrongs:</w:t>
      </w:r>
    </w:p>
    <w:p w14:paraId="2A6EA9E7" w14:textId="77777777" w:rsidR="002B36EA" w:rsidRDefault="00000000">
      <w:r>
        <w:t>21: That high All-Seer that I dallied with</w:t>
      </w:r>
    </w:p>
    <w:p w14:paraId="7278D3FD" w14:textId="77777777" w:rsidR="002B36EA" w:rsidRDefault="00000000">
      <w:r>
        <w:t>22: Hath turn'd my feigned prayer on my head</w:t>
      </w:r>
    </w:p>
    <w:p w14:paraId="20697F48" w14:textId="77777777" w:rsidR="002B36EA" w:rsidRDefault="00000000">
      <w:r>
        <w:t>23: And given in earnest what I begg'd in jest.</w:t>
      </w:r>
    </w:p>
    <w:p w14:paraId="0A44B611" w14:textId="77777777" w:rsidR="002B36EA" w:rsidRDefault="00000000">
      <w:r>
        <w:lastRenderedPageBreak/>
        <w:t>24: Thus doth he force the swords of wicked men</w:t>
      </w:r>
    </w:p>
    <w:p w14:paraId="0909538A" w14:textId="77777777" w:rsidR="002B36EA" w:rsidRDefault="00000000">
      <w:r>
        <w:t>25: To turn their own points on their masters' bosoms:</w:t>
      </w:r>
    </w:p>
    <w:p w14:paraId="45D692CC" w14:textId="77777777" w:rsidR="002B36EA" w:rsidRDefault="00000000">
      <w:r>
        <w:t>26: Now Margaret's curse is fallen upon my head;</w:t>
      </w:r>
    </w:p>
    <w:p w14:paraId="53CA88C1" w14:textId="77777777" w:rsidR="002B36EA" w:rsidRDefault="00000000">
      <w:r>
        <w:t>27: 'When he,' quoth she, 'shall split thy heart with sorrow,</w:t>
      </w:r>
    </w:p>
    <w:p w14:paraId="1BED3C7E" w14:textId="77777777" w:rsidR="002B36EA" w:rsidRDefault="00000000">
      <w:r>
        <w:t>28: Remember Margaret was a prophetess.'</w:t>
      </w:r>
    </w:p>
    <w:p w14:paraId="77366238" w14:textId="77777777" w:rsidR="002B36EA" w:rsidRDefault="00000000">
      <w:r>
        <w:t>29: Come, sirs, convey me to the block of shame;</w:t>
      </w:r>
    </w:p>
    <w:p w14:paraId="7C63043D" w14:textId="77777777" w:rsidR="002B36EA" w:rsidRDefault="00000000">
      <w:r>
        <w:t>30: Wrong hath but wrong, and blame the due of blame.</w:t>
      </w:r>
    </w:p>
    <w:p w14:paraId="7DA688C6" w14:textId="77777777" w:rsidR="002B36EA" w:rsidRDefault="00000000">
      <w:r>
        <w:t>31: [Exeunt]</w:t>
      </w:r>
    </w:p>
    <w:p w14:paraId="78DA146E" w14:textId="77777777" w:rsidR="002B36EA" w:rsidRDefault="00000000">
      <w:r>
        <w:br/>
        <w:t>====NOTES====</w:t>
      </w:r>
      <w:r>
        <w:br/>
      </w:r>
    </w:p>
    <w:p w14:paraId="338FACC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 Will not . . . speak with him] 4.</w:t>
      </w:r>
      <w:r w:rsidRPr="00B63784">
        <w:rPr>
          <w:rFonts w:ascii="Times New Roman" w:eastAsia="Times New Roman" w:hAnsi="Times New Roman" w:cs="Times New Roman"/>
          <w:sz w:val="24"/>
          <w:szCs w:val="24"/>
        </w:rPr>
        <w:t xml:space="preserve"> Buckingham ‘made earnest sute to haue come into the presence of the same king Richard: which sute if he might haue obtiened, he hauing a knife secretlie about him, would have thrust it into the bodie of king Richard, as he had made semblance to kneele downe before him.’—Holinshed: Henry VIII. iii, 864. Boswell-Stone, p. 439. Steevens quotes (under the present line) the passage from Hen. VIII: I, ii, 194–199, which is based upon the foregoing account in Holinshed.—Ed.</w:t>
      </w:r>
    </w:p>
    <w:p w14:paraId="29E385E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 Holy King Henry] 7.</w:t>
      </w:r>
      <w:r w:rsidRPr="00B63784">
        <w:rPr>
          <w:rFonts w:ascii="Times New Roman" w:eastAsia="Times New Roman" w:hAnsi="Times New Roman" w:cs="Times New Roman"/>
          <w:sz w:val="24"/>
          <w:szCs w:val="24"/>
        </w:rPr>
        <w:t xml:space="preserve"> DOUCE (ii, 38): This epithet is not applied without good reason, King Henry the Sixth, though never actually canonised, was regarded as a saint, and miracles were supposed to have been performed by him. In some of our church service books before the Reformation there are prayers which are said to have been of his composition, and one in particular, that is addressed to him is entitled: ‘A prayer to holy king Henry.’—WRIGHT, after quoting a portion of the foregoing note by Douce, adds: ‘Henry VII. found the expense of canonisation too great.’</w:t>
      </w:r>
    </w:p>
    <w:p w14:paraId="18952A0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 miscarried] 8.</w:t>
      </w:r>
      <w:r w:rsidRPr="00B63784">
        <w:rPr>
          <w:rFonts w:ascii="Times New Roman" w:eastAsia="Times New Roman" w:hAnsi="Times New Roman" w:cs="Times New Roman"/>
          <w:sz w:val="24"/>
          <w:szCs w:val="24"/>
        </w:rPr>
        <w:t xml:space="preserve"> SCHMIDT (Lex. s. v. e.) gives many examples of ‘miscarry’ used in the sense to die, to perish; compare I, iii, 20.</w:t>
      </w:r>
    </w:p>
    <w:p w14:paraId="2D79A44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 for revenge mock my destruction] 12.</w:t>
      </w:r>
      <w:r w:rsidRPr="00B63784">
        <w:rPr>
          <w:rFonts w:ascii="Times New Roman" w:eastAsia="Times New Roman" w:hAnsi="Times New Roman" w:cs="Times New Roman"/>
          <w:sz w:val="24"/>
          <w:szCs w:val="24"/>
        </w:rPr>
        <w:t xml:space="preserve"> VAUGHAN (iii, 136): This is a strange prayer, both as regards those invoked and the speaker of it himself. The thought of ‘holy King Henry’ mocking a sufferer from the clouds is incongruous. Nor is such a request of such a sufferer to be mocked in his last agonies verisimilar. Neither had Buckingham any hand in King Henry’s or his fair son’s deaths. He had refused consent to those of Edward’s children. Why then ‘revenge’? Why even ‘for revenge’? For what else could it be, but for revenge, if they mocked at all? The poet wrote: ‘—for revenge mark my destruction.’ That the victim should in his solitude, invoke spirits to mark that they might testify to the cruel end inflicted on him, is most natural; and that he should add ‘even for revenge,’ particularly if he meant revenge on Richard, is natural. But that excludes ‘mock’ and admits mark.</w:t>
      </w:r>
    </w:p>
    <w:p w14:paraId="2EA04D4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 fellows] 13.</w:t>
      </w:r>
      <w:r w:rsidRPr="00B63784">
        <w:rPr>
          <w:rFonts w:ascii="Times New Roman" w:eastAsia="Times New Roman" w:hAnsi="Times New Roman" w:cs="Times New Roman"/>
          <w:sz w:val="24"/>
          <w:szCs w:val="24"/>
        </w:rPr>
        <w:t xml:space="preserve"> DYCE: In the Qq the word fellows is addressed by the Duke to the Guard generally. It seems rather odd that, in the Folio, Buckingham should</w:t>
      </w:r>
    </w:p>
    <w:p w14:paraId="56C15E9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 This is the day] 16.</w:t>
      </w:r>
      <w:r w:rsidRPr="00B63784">
        <w:rPr>
          <w:rFonts w:ascii="Times New Roman" w:eastAsia="Times New Roman" w:hAnsi="Times New Roman" w:cs="Times New Roman"/>
          <w:sz w:val="24"/>
          <w:szCs w:val="24"/>
        </w:rPr>
        <w:t xml:space="preserve"> See II, i, 38-46.</w:t>
      </w:r>
    </w:p>
    <w:p w14:paraId="5356400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20. the determined respite of my wrongs] 22.</w:t>
      </w:r>
      <w:r w:rsidRPr="00B63784">
        <w:rPr>
          <w:rFonts w:ascii="Times New Roman" w:eastAsia="Times New Roman" w:hAnsi="Times New Roman" w:cs="Times New Roman"/>
          <w:sz w:val="24"/>
          <w:szCs w:val="24"/>
        </w:rPr>
        <w:t xml:space="preserve"> WRIGHT: That is, the fixed period to which the punishment of my wrong-doing is postponed.</w:t>
      </w:r>
    </w:p>
    <w:p w14:paraId="2EE3852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 respite] 22.</w:t>
      </w:r>
      <w:r w:rsidRPr="00B63784">
        <w:rPr>
          <w:rFonts w:ascii="Times New Roman" w:eastAsia="Times New Roman" w:hAnsi="Times New Roman" w:cs="Times New Roman"/>
          <w:sz w:val="24"/>
          <w:szCs w:val="24"/>
        </w:rPr>
        <w:t xml:space="preserve"> SKBAT (Did. s. v.) quotes Cotgrave, ‘respit, a respit, a delay, a time or term of forbearance; a protection of one, three, or five years granted by the prince unto a debtor.’ He then adds: ‘The true original sense is regard, respect had to suit on the part of a prince or judge, and it is mere doublet of respect.’</w:t>
      </w:r>
    </w:p>
    <w:p w14:paraId="69788BA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 wrongs] 22.</w:t>
      </w:r>
      <w:r w:rsidRPr="00B63784">
        <w:rPr>
          <w:rFonts w:ascii="Times New Roman" w:eastAsia="Times New Roman" w:hAnsi="Times New Roman" w:cs="Times New Roman"/>
          <w:sz w:val="24"/>
          <w:szCs w:val="24"/>
        </w:rPr>
        <w:t xml:space="preserve"> JOHNSON: ‘Wrongs’ here means, wrongs done, or injurious practices.</w:t>
      </w:r>
    </w:p>
    <w:p w14:paraId="5093498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 Margarets curse] 28.</w:t>
      </w:r>
      <w:r w:rsidRPr="00B63784">
        <w:rPr>
          <w:rFonts w:ascii="Times New Roman" w:eastAsia="Times New Roman" w:hAnsi="Times New Roman" w:cs="Times New Roman"/>
          <w:sz w:val="24"/>
          <w:szCs w:val="24"/>
        </w:rPr>
        <w:t xml:space="preserve"> See I, iii, 313-315.</w:t>
      </w:r>
    </w:p>
    <w:p w14:paraId="3D77DC04" w14:textId="77777777" w:rsidR="00B63784" w:rsidRPr="00B63784" w:rsidRDefault="00B63784" w:rsidP="00B63784">
      <w:pPr>
        <w:spacing w:after="0" w:line="240" w:lineRule="auto"/>
        <w:rPr>
          <w:rFonts w:ascii="Times New Roman" w:eastAsia="Times New Roman" w:hAnsi="Times New Roman" w:cs="Times New Roman"/>
          <w:sz w:val="24"/>
          <w:szCs w:val="24"/>
        </w:rPr>
      </w:pPr>
    </w:p>
    <w:p w14:paraId="614EAD94" w14:textId="77777777" w:rsidR="002B36EA" w:rsidRDefault="00000000">
      <w:r>
        <w:br w:type="page"/>
      </w:r>
    </w:p>
    <w:p w14:paraId="2265FD14" w14:textId="77777777" w:rsidR="002B36EA" w:rsidRDefault="00000000">
      <w:r>
        <w:rPr>
          <w:b/>
          <w:sz w:val="32"/>
          <w:highlight w:val="yellow"/>
        </w:rPr>
        <w:lastRenderedPageBreak/>
        <w:br/>
        <w:t>ACT 5 SCENE 2</w:t>
      </w:r>
      <w:r>
        <w:rPr>
          <w:b/>
          <w:sz w:val="32"/>
          <w:highlight w:val="yellow"/>
        </w:rPr>
        <w:br/>
      </w:r>
    </w:p>
    <w:p w14:paraId="3DAABAD6" w14:textId="77777777" w:rsidR="002B36EA" w:rsidRDefault="00000000">
      <w:r>
        <w:t>1: [Enter RICHMOND, OXFORD, BLUNT, HERBERT, and others, with drum and colours]</w:t>
      </w:r>
    </w:p>
    <w:p w14:paraId="59CE8406" w14:textId="77777777" w:rsidR="002B36EA" w:rsidRDefault="00000000">
      <w:r>
        <w:t>2: RICHMOND: Fellows in arms, and my most loving friends,</w:t>
      </w:r>
    </w:p>
    <w:p w14:paraId="62ABC3AD" w14:textId="77777777" w:rsidR="002B36EA" w:rsidRDefault="00000000">
      <w:r>
        <w:t>3: Bruised underneath the yoke of tyranny,</w:t>
      </w:r>
    </w:p>
    <w:p w14:paraId="727EBA75" w14:textId="77777777" w:rsidR="002B36EA" w:rsidRDefault="00000000">
      <w:r>
        <w:t>4: Thus far into the bowels of the land</w:t>
      </w:r>
    </w:p>
    <w:p w14:paraId="02C408F4" w14:textId="77777777" w:rsidR="002B36EA" w:rsidRDefault="00000000">
      <w:r>
        <w:t>5: Have we march'd on without impediment;</w:t>
      </w:r>
    </w:p>
    <w:p w14:paraId="35982214" w14:textId="77777777" w:rsidR="002B36EA" w:rsidRDefault="00000000">
      <w:r>
        <w:t>6: And here receive we from our father Stanley</w:t>
      </w:r>
    </w:p>
    <w:p w14:paraId="28601DE7" w14:textId="77777777" w:rsidR="002B36EA" w:rsidRDefault="00000000">
      <w:r>
        <w:t>7: Lines of fair comfort and encouragement.</w:t>
      </w:r>
    </w:p>
    <w:p w14:paraId="0A680016" w14:textId="77777777" w:rsidR="002B36EA" w:rsidRDefault="00000000">
      <w:r>
        <w:t>8: The wretched, bloody, and usurping boar,</w:t>
      </w:r>
    </w:p>
    <w:p w14:paraId="52D80550" w14:textId="77777777" w:rsidR="002B36EA" w:rsidRDefault="00000000">
      <w:r>
        <w:t>9: That spoil'd your summer fields and fruitful vines,</w:t>
      </w:r>
    </w:p>
    <w:p w14:paraId="4450A62E" w14:textId="77777777" w:rsidR="002B36EA" w:rsidRDefault="00000000">
      <w:r>
        <w:t>10: Swills your warm blood like wash, and makes his trough</w:t>
      </w:r>
    </w:p>
    <w:p w14:paraId="6503FD90" w14:textId="77777777" w:rsidR="002B36EA" w:rsidRDefault="00000000">
      <w:r>
        <w:t>11: In your embowell'd bosoms, this foul swine</w:t>
      </w:r>
    </w:p>
    <w:p w14:paraId="652368C2" w14:textId="77777777" w:rsidR="002B36EA" w:rsidRDefault="00000000">
      <w:r>
        <w:t>12: Lies now even in the centre of this isle,</w:t>
      </w:r>
    </w:p>
    <w:p w14:paraId="1A76C673" w14:textId="77777777" w:rsidR="002B36EA" w:rsidRDefault="00000000">
      <w:r>
        <w:t>13: Near to the town of Leicester, as we learn</w:t>
      </w:r>
    </w:p>
    <w:p w14:paraId="59A7F9CD" w14:textId="77777777" w:rsidR="002B36EA" w:rsidRDefault="00000000">
      <w:r>
        <w:t>14: From Tamworth thither is but one day's march.</w:t>
      </w:r>
    </w:p>
    <w:p w14:paraId="1C270704" w14:textId="77777777" w:rsidR="002B36EA" w:rsidRDefault="00000000">
      <w:r>
        <w:t>15: In God's name, cheerly on, courageous friends,</w:t>
      </w:r>
    </w:p>
    <w:p w14:paraId="2044DA41" w14:textId="77777777" w:rsidR="002B36EA" w:rsidRDefault="00000000">
      <w:r>
        <w:t>16: To reap the harvest of perpetual peace</w:t>
      </w:r>
    </w:p>
    <w:p w14:paraId="0C75B321" w14:textId="77777777" w:rsidR="002B36EA" w:rsidRDefault="00000000">
      <w:r>
        <w:t>17: By this one bloody trial of sharp war.</w:t>
      </w:r>
    </w:p>
    <w:p w14:paraId="1A659F5B" w14:textId="77777777" w:rsidR="002B36EA" w:rsidRDefault="00000000">
      <w:r>
        <w:t>18: OXFORD: Every man's conscience is a thousand swords,</w:t>
      </w:r>
    </w:p>
    <w:p w14:paraId="479F1989" w14:textId="77777777" w:rsidR="002B36EA" w:rsidRDefault="00000000">
      <w:r>
        <w:t>19: To fight against that bloody homicide.</w:t>
      </w:r>
    </w:p>
    <w:p w14:paraId="3DA36E71" w14:textId="77777777" w:rsidR="002B36EA" w:rsidRDefault="00000000">
      <w:r>
        <w:t>20: HERBERT: I doubt not but his friends will fly to us.</w:t>
      </w:r>
    </w:p>
    <w:p w14:paraId="41D0BE71" w14:textId="77777777" w:rsidR="002B36EA" w:rsidRDefault="00000000">
      <w:r>
        <w:t>21: BLUNT: He hath no friends but who are friends for fear.</w:t>
      </w:r>
    </w:p>
    <w:p w14:paraId="0026C348" w14:textId="77777777" w:rsidR="002B36EA" w:rsidRDefault="00000000">
      <w:r>
        <w:t>22: Which in his greatest need will shrink from him.</w:t>
      </w:r>
    </w:p>
    <w:p w14:paraId="6A1E468B" w14:textId="77777777" w:rsidR="002B36EA" w:rsidRDefault="00000000">
      <w:r>
        <w:t>23: RICHMOND: All for our vantage. Then, in God's name, march:</w:t>
      </w:r>
    </w:p>
    <w:p w14:paraId="268534D7" w14:textId="77777777" w:rsidR="002B36EA" w:rsidRDefault="00000000">
      <w:r>
        <w:lastRenderedPageBreak/>
        <w:t>24: True hope is swift, and flies with swallow's wings:</w:t>
      </w:r>
    </w:p>
    <w:p w14:paraId="5F48E502" w14:textId="77777777" w:rsidR="002B36EA" w:rsidRDefault="00000000">
      <w:r>
        <w:t>25: Kings it makes gods, and meaner creatures kings.</w:t>
      </w:r>
    </w:p>
    <w:p w14:paraId="0A8673D1" w14:textId="77777777" w:rsidR="002B36EA" w:rsidRDefault="00000000">
      <w:r>
        <w:t>26: [Exeunt]</w:t>
      </w:r>
    </w:p>
    <w:p w14:paraId="6315D697" w14:textId="77777777" w:rsidR="002B36EA" w:rsidRDefault="00000000">
      <w:r>
        <w:br/>
        <w:t>====NOTES====</w:t>
      </w:r>
      <w:r>
        <w:br/>
      </w:r>
    </w:p>
    <w:p w14:paraId="4125918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 wretched] 10.</w:t>
      </w:r>
      <w:r w:rsidRPr="00B63784">
        <w:rPr>
          <w:rFonts w:ascii="Times New Roman" w:eastAsia="Times New Roman" w:hAnsi="Times New Roman" w:cs="Times New Roman"/>
          <w:sz w:val="24"/>
          <w:szCs w:val="24"/>
        </w:rPr>
        <w:t xml:space="preserve"> WALKER (Crit., iii, 175) marks this word as ‘palpably wrong’; but offers no emendation.—DYCE (Gloss., s.v. wretched). That is, vile, hateful, utterly bad. ‘A wretched fellow, Deplorate malus.’—Coles’s Lat. and Eng. Dict.—COLLIER (Notes and Emend., p. 335): ‘Wretched’ is an epithet that has little comparative appropriateness, while the word recommended in manuscript [reckless] is especially adapted to the character of Richard, and we may readily believe it to have been that of the poet. Reckless was of old frequently spelt wrecless, and hence, perhaps, the misprint.—SINGER (Sh. Vind., 176): That ‘wretched’ is the word of the poet, and therefore the most ‘appropriate’ and undoubted, will appear from the use of it by Roderigo in Othello, v, i, 41, when he receives his death-wound and exclaims: ‘Oh wretched villain.’—KINNEAR (p. 271): This [defence by Singer] is a misapprehension. Roderigo exclaims: ‘O villain that I am,’ V, i, 29, and later ‘O wretched villain’—the dying confessions of his own guilt, and that his miserable end is deserved: this was before Iago stabbed him; he was only wounded by Cassio,</w:t>
      </w:r>
    </w:p>
    <w:p w14:paraId="594DA60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 embowell'd] 13.</w:t>
      </w:r>
      <w:r w:rsidRPr="00B63784">
        <w:rPr>
          <w:rFonts w:ascii="Times New Roman" w:eastAsia="Times New Roman" w:hAnsi="Times New Roman" w:cs="Times New Roman"/>
          <w:sz w:val="24"/>
          <w:szCs w:val="24"/>
        </w:rPr>
        <w:t xml:space="preserve"> JOHNSON: That is, exenterated, ripped up, alluding, perhaps, to the Promethean vulture: or, more probably, to the sentence pronounced in the English courts against traitors by which they are condemned to be hanged, drawn, that is, ‘embowelled,’ and quartered. [Both TOLLET and BLACKSTONE find fault with Johnson’s use of this word drawn: Tollet, on the ground that: ‘Drawn in the sentence pronounced upon traitors only signifies to be drawn by the heels or on a hurdle from the prison to the place of execution.’ Blackstone objects, on the ground that ‘Drawn in the sense of ‘embowelled’ is never used but in speaking of a fowl.’ MURRAY (N. E. D. s. v. Draw III, 50): ‘To draw out the viscera or intestines of; to disembowel (a fowl, etc., before cooking, a traitor or other criminal after hanging.’ A note is added: ‘In many cases of executions it is uncertain whether this or sense 4 [namely: to drag (a criminal) at a horse’s tail to the place of execution] is meant. The presumption is that where drawn is mentioned after hanged, the sense is as here,’ i. e., embowelled.—Ed.]</w:t>
      </w:r>
    </w:p>
    <w:p w14:paraId="12E7A2F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 Lies] 14.</w:t>
      </w:r>
      <w:r w:rsidRPr="00B63784">
        <w:rPr>
          <w:rFonts w:ascii="Times New Roman" w:eastAsia="Times New Roman" w:hAnsi="Times New Roman" w:cs="Times New Roman"/>
          <w:sz w:val="24"/>
          <w:szCs w:val="24"/>
        </w:rPr>
        <w:t xml:space="preserve"> WRIGHT: The Quarto reading lies, suits better with the figure of the boar.</w:t>
      </w:r>
    </w:p>
    <w:p w14:paraId="5B64266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 centre] 14.</w:t>
      </w:r>
      <w:r w:rsidRPr="00B63784">
        <w:rPr>
          <w:rFonts w:ascii="Times New Roman" w:eastAsia="Times New Roman" w:hAnsi="Times New Roman" w:cs="Times New Roman"/>
          <w:sz w:val="24"/>
          <w:szCs w:val="24"/>
        </w:rPr>
        <w:t xml:space="preserve"> This is, possibly, not a mere misprint for centre; MURRAY (N. E. D. s. v. Centry, 1.) quotes, beside the present line, one other example of this word: ‘This country is scituate as it were in the centrie or midst of others.—Stubbs, 1583, Anatomy of Abuses, II, 5.’ It is, perhaps, noteworthy that in both passages it is used to designate a geographical position.—Ed.</w:t>
      </w:r>
    </w:p>
    <w:p w14:paraId="2C218E7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 greatest] 24.</w:t>
      </w:r>
      <w:r w:rsidRPr="00B63784">
        <w:rPr>
          <w:rFonts w:ascii="Times New Roman" w:eastAsia="Times New Roman" w:hAnsi="Times New Roman" w:cs="Times New Roman"/>
          <w:sz w:val="24"/>
          <w:szCs w:val="24"/>
        </w:rPr>
        <w:t xml:space="preserve"> For examples of 'dear' used in the sense of extreme, urgent, see Shakespeare passim.</w:t>
      </w:r>
    </w:p>
    <w:p w14:paraId="57D64B80" w14:textId="77777777" w:rsidR="002B36EA" w:rsidRDefault="00000000">
      <w:r>
        <w:br w:type="page"/>
      </w:r>
    </w:p>
    <w:p w14:paraId="531B55E0" w14:textId="77777777" w:rsidR="002B36EA" w:rsidRDefault="00000000">
      <w:r>
        <w:rPr>
          <w:b/>
          <w:sz w:val="32"/>
          <w:highlight w:val="yellow"/>
        </w:rPr>
        <w:lastRenderedPageBreak/>
        <w:br/>
        <w:t>ACT 5 SCENE 3</w:t>
      </w:r>
      <w:r>
        <w:rPr>
          <w:b/>
          <w:sz w:val="32"/>
          <w:highlight w:val="yellow"/>
        </w:rPr>
        <w:br/>
      </w:r>
    </w:p>
    <w:p w14:paraId="5ABA4D30" w14:textId="77777777" w:rsidR="002B36EA" w:rsidRDefault="00000000">
      <w:r>
        <w:t>1: [Enter KING RICHARD III in arms, with NORFOLK, SURREY, and others]</w:t>
      </w:r>
    </w:p>
    <w:p w14:paraId="383009F9" w14:textId="77777777" w:rsidR="002B36EA" w:rsidRDefault="00000000">
      <w:r>
        <w:t>2: KING RICHARD III: Here pitch our tents, even here in Bosworth field.</w:t>
      </w:r>
    </w:p>
    <w:p w14:paraId="25FB5FA3" w14:textId="77777777" w:rsidR="002B36EA" w:rsidRDefault="00000000">
      <w:r>
        <w:t>3: My Lord of Surrey, why look you so sad?</w:t>
      </w:r>
    </w:p>
    <w:p w14:paraId="3790C350" w14:textId="77777777" w:rsidR="002B36EA" w:rsidRDefault="00000000">
      <w:r>
        <w:t>4: SURREY: My heart is ten times lighter than my looks.</w:t>
      </w:r>
    </w:p>
    <w:p w14:paraId="47A19866" w14:textId="77777777" w:rsidR="002B36EA" w:rsidRDefault="00000000">
      <w:r>
        <w:t>5: KING RICHARD III: My Lord of Norfolk,--</w:t>
      </w:r>
    </w:p>
    <w:p w14:paraId="1D604DB5" w14:textId="77777777" w:rsidR="002B36EA" w:rsidRDefault="00000000">
      <w:r>
        <w:t>6: NORFOLK: Here, most gracious liege.</w:t>
      </w:r>
    </w:p>
    <w:p w14:paraId="1291EBA1" w14:textId="77777777" w:rsidR="002B36EA" w:rsidRDefault="00000000">
      <w:r>
        <w:t>7: KING RICHARD III: Norfolk, we must have knocks; ha! must we not?</w:t>
      </w:r>
    </w:p>
    <w:p w14:paraId="03092EEC" w14:textId="77777777" w:rsidR="002B36EA" w:rsidRDefault="00000000">
      <w:r>
        <w:t>8: NORFOLK: We must both give and take, my gracious lord.</w:t>
      </w:r>
    </w:p>
    <w:p w14:paraId="1259C664" w14:textId="77777777" w:rsidR="002B36EA" w:rsidRDefault="00000000">
      <w:r>
        <w:t>9: KING RICHARD III: Up with my tent there! here will I lie tonight;</w:t>
      </w:r>
    </w:p>
    <w:p w14:paraId="191C95B7" w14:textId="77777777" w:rsidR="002B36EA" w:rsidRDefault="00000000">
      <w:r>
        <w:t>10: But where to-morrow?  Well, all's one for that.</w:t>
      </w:r>
    </w:p>
    <w:p w14:paraId="78A85E7A" w14:textId="77777777" w:rsidR="002B36EA" w:rsidRDefault="00000000">
      <w:r>
        <w:t>11: Who hath descried the number of the foe?</w:t>
      </w:r>
    </w:p>
    <w:p w14:paraId="6E3D55B8" w14:textId="77777777" w:rsidR="002B36EA" w:rsidRDefault="00000000">
      <w:r>
        <w:t>12: NORFOLK: Six or seven thousand is their utmost power.</w:t>
      </w:r>
    </w:p>
    <w:p w14:paraId="420E6729" w14:textId="77777777" w:rsidR="002B36EA" w:rsidRDefault="00000000">
      <w:r>
        <w:t>13: KING RICHARD III: Why, our battalion trebles that account:</w:t>
      </w:r>
    </w:p>
    <w:p w14:paraId="3D98585A" w14:textId="77777777" w:rsidR="002B36EA" w:rsidRDefault="00000000">
      <w:r>
        <w:t>14: Besides, the king's name is a tower of strength,</w:t>
      </w:r>
    </w:p>
    <w:p w14:paraId="188240FA" w14:textId="77777777" w:rsidR="002B36EA" w:rsidRDefault="00000000">
      <w:r>
        <w:t>15: Which they upon the adverse party want.</w:t>
      </w:r>
    </w:p>
    <w:p w14:paraId="580366D9" w14:textId="77777777" w:rsidR="002B36EA" w:rsidRDefault="00000000">
      <w:r>
        <w:t>16: Up with my tent there! Valiant gentlemen,</w:t>
      </w:r>
    </w:p>
    <w:p w14:paraId="158D7D3C" w14:textId="77777777" w:rsidR="002B36EA" w:rsidRDefault="00000000">
      <w:r>
        <w:t>17: Let us survey the vantage of the field</w:t>
      </w:r>
    </w:p>
    <w:p w14:paraId="700A1793" w14:textId="77777777" w:rsidR="002B36EA" w:rsidRDefault="00000000">
      <w:r>
        <w:t>18: Call for some men of sound direction</w:t>
      </w:r>
    </w:p>
    <w:p w14:paraId="4E3745C2" w14:textId="77777777" w:rsidR="002B36EA" w:rsidRDefault="00000000">
      <w:r>
        <w:t>19: Let's want no discipline, make no delay,</w:t>
      </w:r>
    </w:p>
    <w:p w14:paraId="397BF7C6" w14:textId="77777777" w:rsidR="002B36EA" w:rsidRDefault="00000000">
      <w:r>
        <w:t>20: For, lords, to-morrow is a busy day.</w:t>
      </w:r>
    </w:p>
    <w:p w14:paraId="63DD27AA" w14:textId="77777777" w:rsidR="002B36EA" w:rsidRDefault="00000000">
      <w:r>
        <w:t>21: [Exeunt]</w:t>
      </w:r>
    </w:p>
    <w:p w14:paraId="3647A290" w14:textId="77777777" w:rsidR="002B36EA" w:rsidRDefault="00000000">
      <w:r>
        <w:lastRenderedPageBreak/>
        <w:t>22: [Enter, on the other side of the field, RICHMOND,  Sir William Brandon, OXFORD, and others. Some of the Soldiers pitch RICHMOND's tent]</w:t>
      </w:r>
    </w:p>
    <w:p w14:paraId="7534472D" w14:textId="77777777" w:rsidR="002B36EA" w:rsidRDefault="00000000">
      <w:r>
        <w:t>23: RICHMOND: The weary sun hath made a golden set,</w:t>
      </w:r>
    </w:p>
    <w:p w14:paraId="719B7385" w14:textId="77777777" w:rsidR="002B36EA" w:rsidRDefault="00000000">
      <w:r>
        <w:t>24: And by the bright track of his fiery car,</w:t>
      </w:r>
    </w:p>
    <w:p w14:paraId="73AB9DFD" w14:textId="77777777" w:rsidR="002B36EA" w:rsidRDefault="00000000">
      <w:r>
        <w:t>25: Gives signal, of a goodly day to-morrow.</w:t>
      </w:r>
    </w:p>
    <w:p w14:paraId="19D8E9AD" w14:textId="77777777" w:rsidR="002B36EA" w:rsidRDefault="00000000">
      <w:r>
        <w:t>26: Sir William Brandon, you shall bear my standard.</w:t>
      </w:r>
    </w:p>
    <w:p w14:paraId="31894194" w14:textId="77777777" w:rsidR="002B36EA" w:rsidRDefault="00000000">
      <w:r>
        <w:t>27: Give me some ink and paper in my tent</w:t>
      </w:r>
    </w:p>
    <w:p w14:paraId="79A5994A" w14:textId="77777777" w:rsidR="002B36EA" w:rsidRDefault="00000000">
      <w:r>
        <w:t>28: I'll draw the form and model of our battle,</w:t>
      </w:r>
    </w:p>
    <w:p w14:paraId="60F69382" w14:textId="77777777" w:rsidR="002B36EA" w:rsidRDefault="00000000">
      <w:r>
        <w:t>29: Limit each leader to his several charge,</w:t>
      </w:r>
    </w:p>
    <w:p w14:paraId="6E85C428" w14:textId="77777777" w:rsidR="002B36EA" w:rsidRDefault="00000000">
      <w:r>
        <w:t>30: And part in just proportion our small strength.</w:t>
      </w:r>
    </w:p>
    <w:p w14:paraId="1CC31BE2" w14:textId="77777777" w:rsidR="002B36EA" w:rsidRDefault="00000000">
      <w:r>
        <w:t>31: My Lord of Oxford, you, Sir William Brandon,</w:t>
      </w:r>
    </w:p>
    <w:p w14:paraId="04116F6B" w14:textId="77777777" w:rsidR="002B36EA" w:rsidRDefault="00000000">
      <w:r>
        <w:t>32: And you, Sir Walter Herbert, stay with me.</w:t>
      </w:r>
    </w:p>
    <w:p w14:paraId="2BEC05D5" w14:textId="77777777" w:rsidR="002B36EA" w:rsidRDefault="00000000">
      <w:r>
        <w:t>33: The Earl of Pembroke keeps his regiment:</w:t>
      </w:r>
    </w:p>
    <w:p w14:paraId="18A88B6E" w14:textId="77777777" w:rsidR="002B36EA" w:rsidRDefault="00000000">
      <w:r>
        <w:t>34: Good Captain Blunt, bear my good night to him</w:t>
      </w:r>
    </w:p>
    <w:p w14:paraId="14F9C6A4" w14:textId="77777777" w:rsidR="002B36EA" w:rsidRDefault="00000000">
      <w:r>
        <w:t>35: And by the second hour in the morning</w:t>
      </w:r>
    </w:p>
    <w:p w14:paraId="4D464696" w14:textId="77777777" w:rsidR="002B36EA" w:rsidRDefault="00000000">
      <w:r>
        <w:t>36: Desire the earl to see me in my tent:</w:t>
      </w:r>
    </w:p>
    <w:p w14:paraId="1C0ECD7F" w14:textId="77777777" w:rsidR="002B36EA" w:rsidRDefault="00000000">
      <w:r>
        <w:t>37: Yet one thing more, good Blunt, before thou go'st,</w:t>
      </w:r>
    </w:p>
    <w:p w14:paraId="7EEE5547" w14:textId="77777777" w:rsidR="002B36EA" w:rsidRDefault="00000000">
      <w:r>
        <w:t>38: Where is Lord Stanley quarter'd, dost thou know?</w:t>
      </w:r>
    </w:p>
    <w:p w14:paraId="184A8453" w14:textId="77777777" w:rsidR="002B36EA" w:rsidRDefault="00000000">
      <w:r>
        <w:t>39: BLUNT: Unless I have mista'en his colours much,</w:t>
      </w:r>
    </w:p>
    <w:p w14:paraId="7DC31D78" w14:textId="77777777" w:rsidR="002B36EA" w:rsidRDefault="00000000">
      <w:r>
        <w:t>40: Which well I am assured I have not done,</w:t>
      </w:r>
    </w:p>
    <w:p w14:paraId="414E8313" w14:textId="77777777" w:rsidR="002B36EA" w:rsidRDefault="00000000">
      <w:r>
        <w:t>41: His regiment lies half a mile at least</w:t>
      </w:r>
    </w:p>
    <w:p w14:paraId="7C073AC1" w14:textId="77777777" w:rsidR="002B36EA" w:rsidRDefault="00000000">
      <w:r>
        <w:t>42: South from the mighty power of the king.</w:t>
      </w:r>
    </w:p>
    <w:p w14:paraId="3C65E990" w14:textId="77777777" w:rsidR="002B36EA" w:rsidRDefault="00000000">
      <w:r>
        <w:t>43: RICHMOND: If without peril it be possible,</w:t>
      </w:r>
    </w:p>
    <w:p w14:paraId="2CBDFEEC" w14:textId="77777777" w:rsidR="002B36EA" w:rsidRDefault="00000000">
      <w:r>
        <w:t>44: Good Captain Blunt, bear my good-night to him,</w:t>
      </w:r>
    </w:p>
    <w:p w14:paraId="0FE973C3" w14:textId="77777777" w:rsidR="002B36EA" w:rsidRDefault="00000000">
      <w:r>
        <w:t>45: And give him from me this most needful scroll.</w:t>
      </w:r>
    </w:p>
    <w:p w14:paraId="0A0AB305" w14:textId="77777777" w:rsidR="002B36EA" w:rsidRDefault="00000000">
      <w:r>
        <w:t>46: BLUNT: Upon my life, my lord, I'll under-take it;</w:t>
      </w:r>
    </w:p>
    <w:p w14:paraId="57827C9D" w14:textId="77777777" w:rsidR="002B36EA" w:rsidRDefault="00000000">
      <w:r>
        <w:lastRenderedPageBreak/>
        <w:t>47: And so, God give you quiet rest to-night!</w:t>
      </w:r>
    </w:p>
    <w:p w14:paraId="43F37CE9" w14:textId="77777777" w:rsidR="002B36EA" w:rsidRDefault="00000000">
      <w:r>
        <w:t>48: RICHMOND: Good night, good Captain Blunt. Come gentlemen,</w:t>
      </w:r>
    </w:p>
    <w:p w14:paraId="6F0BC35E" w14:textId="77777777" w:rsidR="002B36EA" w:rsidRDefault="00000000">
      <w:r>
        <w:t>49: Let us consult upon to-morrow's business</w:t>
      </w:r>
    </w:p>
    <w:p w14:paraId="3152ED5A" w14:textId="77777777" w:rsidR="002B36EA" w:rsidRDefault="00000000">
      <w:r>
        <w:t>50: In to our tent; the air is raw and cold.</w:t>
      </w:r>
    </w:p>
    <w:p w14:paraId="55686771" w14:textId="77777777" w:rsidR="002B36EA" w:rsidRDefault="00000000">
      <w:r>
        <w:t>51: [They withdraw into the tent]</w:t>
      </w:r>
    </w:p>
    <w:p w14:paraId="21553A69" w14:textId="77777777" w:rsidR="002B36EA" w:rsidRDefault="00000000">
      <w:r>
        <w:t>52: [Enter, to his tent, KING RICHARD III, NORFOLK, RATCLIFF, CATESBY, and others]</w:t>
      </w:r>
    </w:p>
    <w:p w14:paraId="5DAE983F" w14:textId="77777777" w:rsidR="002B36EA" w:rsidRDefault="00000000">
      <w:r>
        <w:t>53: KING RICHARD III: What is't o'clock?</w:t>
      </w:r>
    </w:p>
    <w:p w14:paraId="0E139B61" w14:textId="77777777" w:rsidR="002B36EA" w:rsidRDefault="00000000">
      <w:r>
        <w:t>54: CATESBY: It's supper-time, my lord;</w:t>
      </w:r>
    </w:p>
    <w:p w14:paraId="213CA0B2" w14:textId="77777777" w:rsidR="002B36EA" w:rsidRDefault="00000000">
      <w:r>
        <w:t>55: It's nine o'clock.</w:t>
      </w:r>
    </w:p>
    <w:p w14:paraId="2DED98F1" w14:textId="77777777" w:rsidR="002B36EA" w:rsidRDefault="00000000">
      <w:r>
        <w:t>56: KING RICHARD III: I will not sup to-night.</w:t>
      </w:r>
    </w:p>
    <w:p w14:paraId="0F112BF2" w14:textId="77777777" w:rsidR="002B36EA" w:rsidRDefault="00000000">
      <w:r>
        <w:t>57: Give me some ink and paper.</w:t>
      </w:r>
    </w:p>
    <w:p w14:paraId="20CFA6F4" w14:textId="77777777" w:rsidR="002B36EA" w:rsidRDefault="00000000">
      <w:r>
        <w:t>58: What, is my beaver easier than it was?</w:t>
      </w:r>
    </w:p>
    <w:p w14:paraId="59448F6B" w14:textId="77777777" w:rsidR="002B36EA" w:rsidRDefault="00000000">
      <w:r>
        <w:t>59: And all my armour laid into my tent?</w:t>
      </w:r>
    </w:p>
    <w:p w14:paraId="363EDF3A" w14:textId="77777777" w:rsidR="002B36EA" w:rsidRDefault="00000000">
      <w:r>
        <w:t>60: CATESBY: If is, my liege; and all things are in readiness.</w:t>
      </w:r>
    </w:p>
    <w:p w14:paraId="2506885E" w14:textId="77777777" w:rsidR="002B36EA" w:rsidRDefault="00000000">
      <w:r>
        <w:t>61: KING RICHARD III: Good Norfolk, hie thee to thy charge;</w:t>
      </w:r>
    </w:p>
    <w:p w14:paraId="06AA3EE4" w14:textId="77777777" w:rsidR="002B36EA" w:rsidRDefault="00000000">
      <w:r>
        <w:t>62: Use careful watch, choose trusty sentinels.</w:t>
      </w:r>
    </w:p>
    <w:p w14:paraId="4C3B61E8" w14:textId="77777777" w:rsidR="002B36EA" w:rsidRDefault="00000000">
      <w:r>
        <w:t>63: NORFOLK: I go, my lord.</w:t>
      </w:r>
    </w:p>
    <w:p w14:paraId="1D27DA26" w14:textId="77777777" w:rsidR="002B36EA" w:rsidRDefault="00000000">
      <w:r>
        <w:t>64: KING RICHARD III: Stir with the lark to-morrow, gentle Norfolk.</w:t>
      </w:r>
    </w:p>
    <w:p w14:paraId="1CE8A79E" w14:textId="77777777" w:rsidR="002B36EA" w:rsidRDefault="00000000">
      <w:r>
        <w:t>65: NORFOLK: I warrant you, my lord.</w:t>
      </w:r>
    </w:p>
    <w:p w14:paraId="24731AA3" w14:textId="77777777" w:rsidR="002B36EA" w:rsidRDefault="00000000">
      <w:r>
        <w:t>66: [Exit]</w:t>
      </w:r>
    </w:p>
    <w:p w14:paraId="6ED1A891" w14:textId="77777777" w:rsidR="002B36EA" w:rsidRDefault="00000000">
      <w:r>
        <w:t>67: KING RICHARD III: Catesby!</w:t>
      </w:r>
    </w:p>
    <w:p w14:paraId="7C3CBC35" w14:textId="77777777" w:rsidR="002B36EA" w:rsidRDefault="00000000">
      <w:r>
        <w:t>68: CATESBY: My lord?</w:t>
      </w:r>
    </w:p>
    <w:p w14:paraId="410D2EEC" w14:textId="77777777" w:rsidR="002B36EA" w:rsidRDefault="00000000">
      <w:r>
        <w:t>69: KING RICHARD III: Send out a pursuivant at arms</w:t>
      </w:r>
    </w:p>
    <w:p w14:paraId="31CDDC57" w14:textId="77777777" w:rsidR="002B36EA" w:rsidRDefault="00000000">
      <w:r>
        <w:t>70: To Stanley's regiment; bid him bring his power</w:t>
      </w:r>
    </w:p>
    <w:p w14:paraId="418ACFD2" w14:textId="77777777" w:rsidR="002B36EA" w:rsidRDefault="00000000">
      <w:r>
        <w:t>71: Before sunrising, lest his son George fall</w:t>
      </w:r>
    </w:p>
    <w:p w14:paraId="05537971" w14:textId="77777777" w:rsidR="002B36EA" w:rsidRDefault="00000000">
      <w:r>
        <w:lastRenderedPageBreak/>
        <w:t>72: Into the blind cave of eternal night.</w:t>
      </w:r>
    </w:p>
    <w:p w14:paraId="6E66A8D5" w14:textId="77777777" w:rsidR="002B36EA" w:rsidRDefault="00000000">
      <w:r>
        <w:t>73: [Exit CATESBY]</w:t>
      </w:r>
    </w:p>
    <w:p w14:paraId="7367E9D6" w14:textId="77777777" w:rsidR="002B36EA" w:rsidRDefault="00000000">
      <w:r>
        <w:t>74: Fill me a bowl of wine. Give me a watch.</w:t>
      </w:r>
    </w:p>
    <w:p w14:paraId="7482BDAF" w14:textId="77777777" w:rsidR="002B36EA" w:rsidRDefault="00000000">
      <w:r>
        <w:t>75: Saddle white Surrey for the field to-morrow.</w:t>
      </w:r>
    </w:p>
    <w:p w14:paraId="56B3E805" w14:textId="77777777" w:rsidR="002B36EA" w:rsidRDefault="00000000">
      <w:r>
        <w:t>76: Look that my staves be sound, and not too heavy.</w:t>
      </w:r>
    </w:p>
    <w:p w14:paraId="4ED8F4FD" w14:textId="77777777" w:rsidR="002B36EA" w:rsidRDefault="00000000">
      <w:r>
        <w:t>77: Ratcliff!</w:t>
      </w:r>
    </w:p>
    <w:p w14:paraId="743B5A56" w14:textId="77777777" w:rsidR="002B36EA" w:rsidRDefault="00000000">
      <w:r>
        <w:t>78: RATCLIFF: My lord?</w:t>
      </w:r>
    </w:p>
    <w:p w14:paraId="24057993" w14:textId="77777777" w:rsidR="002B36EA" w:rsidRDefault="00000000">
      <w:r>
        <w:t>79: KING RICHARD III: Saw'st thou the melancholy Lord Northumberland?</w:t>
      </w:r>
    </w:p>
    <w:p w14:paraId="0115B846" w14:textId="77777777" w:rsidR="002B36EA" w:rsidRDefault="00000000">
      <w:r>
        <w:t>80: RATCLIFF: Thomas the Earl of Surrey, and himself,</w:t>
      </w:r>
    </w:p>
    <w:p w14:paraId="394B0DED" w14:textId="77777777" w:rsidR="002B36EA" w:rsidRDefault="00000000">
      <w:r>
        <w:t>81: Much about cock-shut time, from troop to troop</w:t>
      </w:r>
    </w:p>
    <w:p w14:paraId="0F62154B" w14:textId="77777777" w:rsidR="002B36EA" w:rsidRDefault="00000000">
      <w:r>
        <w:t>82: Went through the army, cheering up the soldiers.</w:t>
      </w:r>
    </w:p>
    <w:p w14:paraId="40D7952B" w14:textId="77777777" w:rsidR="002B36EA" w:rsidRDefault="00000000">
      <w:r>
        <w:t>83: KING RICHARD III: So, I am satisfied. Give me a bowl of wine:</w:t>
      </w:r>
    </w:p>
    <w:p w14:paraId="298271EE" w14:textId="77777777" w:rsidR="002B36EA" w:rsidRDefault="00000000">
      <w:r>
        <w:t>84: I have not that alacrity of spirit,</w:t>
      </w:r>
    </w:p>
    <w:p w14:paraId="0C59931A" w14:textId="77777777" w:rsidR="002B36EA" w:rsidRDefault="00000000">
      <w:r>
        <w:t>85: Nor cheer of mind, that I was wont to have.</w:t>
      </w:r>
    </w:p>
    <w:p w14:paraId="636D058A" w14:textId="77777777" w:rsidR="002B36EA" w:rsidRDefault="00000000">
      <w:r>
        <w:t>86: Set it down. Is ink and paper ready?</w:t>
      </w:r>
    </w:p>
    <w:p w14:paraId="687A68B4" w14:textId="77777777" w:rsidR="002B36EA" w:rsidRDefault="00000000">
      <w:r>
        <w:t>87: RATCLIFF: It is, my lord.</w:t>
      </w:r>
    </w:p>
    <w:p w14:paraId="3B0FBEF9" w14:textId="77777777" w:rsidR="002B36EA" w:rsidRDefault="00000000">
      <w:r>
        <w:t>88: KING RICHARD III: Bid my guard watch; leave me.</w:t>
      </w:r>
    </w:p>
    <w:p w14:paraId="661E1A6A" w14:textId="77777777" w:rsidR="002B36EA" w:rsidRDefault="00000000">
      <w:r>
        <w:t>89: Ratcliff, about the mid of night come to my tent</w:t>
      </w:r>
    </w:p>
    <w:p w14:paraId="2BE84B0C" w14:textId="77777777" w:rsidR="002B36EA" w:rsidRDefault="00000000">
      <w:r>
        <w:t>90: And help to arm me. Leave me, I say.</w:t>
      </w:r>
    </w:p>
    <w:p w14:paraId="0993CC7A" w14:textId="77777777" w:rsidR="002B36EA" w:rsidRDefault="00000000">
      <w:r>
        <w:t>91: [Exeunt RATCLIFF and the other Attendants]</w:t>
      </w:r>
    </w:p>
    <w:p w14:paraId="061811E1" w14:textId="77777777" w:rsidR="002B36EA" w:rsidRDefault="00000000">
      <w:r>
        <w:t>92: [Enter DERBY to RICHMOND in his tent, Lords and others attending]</w:t>
      </w:r>
    </w:p>
    <w:p w14:paraId="6472A8FF" w14:textId="77777777" w:rsidR="002B36EA" w:rsidRDefault="00000000">
      <w:r>
        <w:t>93: DERBY: Fortune and victory sit on thy helm!</w:t>
      </w:r>
    </w:p>
    <w:p w14:paraId="1DCA2AB0" w14:textId="77777777" w:rsidR="002B36EA" w:rsidRDefault="00000000">
      <w:r>
        <w:t>94: RICHMOND: All comfort that the dark night can afford</w:t>
      </w:r>
    </w:p>
    <w:p w14:paraId="6FD45290" w14:textId="77777777" w:rsidR="002B36EA" w:rsidRDefault="00000000">
      <w:r>
        <w:t>95: Be to thy person, noble father-in-law!</w:t>
      </w:r>
    </w:p>
    <w:p w14:paraId="3F705A18" w14:textId="77777777" w:rsidR="002B36EA" w:rsidRDefault="00000000">
      <w:r>
        <w:t>96: Tell me, how fares our loving mother?</w:t>
      </w:r>
    </w:p>
    <w:p w14:paraId="543D2741" w14:textId="77777777" w:rsidR="002B36EA" w:rsidRDefault="00000000">
      <w:r>
        <w:lastRenderedPageBreak/>
        <w:t>97: DERBY: I, by attorney, bless thee from thy mother</w:t>
      </w:r>
    </w:p>
    <w:p w14:paraId="4917CEF7" w14:textId="77777777" w:rsidR="002B36EA" w:rsidRDefault="00000000">
      <w:r>
        <w:t>98: Who prays continually for Richmond's good:</w:t>
      </w:r>
    </w:p>
    <w:p w14:paraId="316BB837" w14:textId="77777777" w:rsidR="002B36EA" w:rsidRDefault="00000000">
      <w:r>
        <w:t>99: So much for that. The silent hours steal on,</w:t>
      </w:r>
    </w:p>
    <w:p w14:paraId="0C86F1B2" w14:textId="77777777" w:rsidR="002B36EA" w:rsidRDefault="00000000">
      <w:r>
        <w:t>100: And flaky darkness breaks within the east.</w:t>
      </w:r>
    </w:p>
    <w:p w14:paraId="2FF2F9BB" w14:textId="77777777" w:rsidR="002B36EA" w:rsidRDefault="00000000">
      <w:r>
        <w:t>101: In brief,--for so the season bids us be,--</w:t>
      </w:r>
    </w:p>
    <w:p w14:paraId="17633A07" w14:textId="77777777" w:rsidR="002B36EA" w:rsidRDefault="00000000">
      <w:r>
        <w:t>102: Prepare thy battle early in the morning,</w:t>
      </w:r>
    </w:p>
    <w:p w14:paraId="54B5CFC5" w14:textId="77777777" w:rsidR="002B36EA" w:rsidRDefault="00000000">
      <w:r>
        <w:t>103: And put thy fortune to the arbitrement</w:t>
      </w:r>
    </w:p>
    <w:p w14:paraId="5DF09F5E" w14:textId="77777777" w:rsidR="002B36EA" w:rsidRDefault="00000000">
      <w:r>
        <w:t>104: Of bloody strokes and mortal-staring war.</w:t>
      </w:r>
    </w:p>
    <w:p w14:paraId="731EBB14" w14:textId="77777777" w:rsidR="002B36EA" w:rsidRDefault="00000000">
      <w:r>
        <w:t>105: I, as I may--that which I would I cannot,--</w:t>
      </w:r>
    </w:p>
    <w:p w14:paraId="7CFBD79D" w14:textId="77777777" w:rsidR="002B36EA" w:rsidRDefault="00000000">
      <w:r>
        <w:t>106: With best advantage will deceive the time,</w:t>
      </w:r>
    </w:p>
    <w:p w14:paraId="648B8AB5" w14:textId="77777777" w:rsidR="002B36EA" w:rsidRDefault="00000000">
      <w:r>
        <w:t>107: And aid thee in this doubtful shock of arms:</w:t>
      </w:r>
    </w:p>
    <w:p w14:paraId="58553884" w14:textId="77777777" w:rsidR="002B36EA" w:rsidRDefault="00000000">
      <w:r>
        <w:t>108: But on thy side I may not be too forward</w:t>
      </w:r>
    </w:p>
    <w:p w14:paraId="5865F5F8" w14:textId="77777777" w:rsidR="002B36EA" w:rsidRDefault="00000000">
      <w:r>
        <w:t>109: Lest, being seen, thy brother, tender George,</w:t>
      </w:r>
    </w:p>
    <w:p w14:paraId="5A9A1903" w14:textId="77777777" w:rsidR="002B36EA" w:rsidRDefault="00000000">
      <w:r>
        <w:t>110: Be executed in his father's sight.</w:t>
      </w:r>
    </w:p>
    <w:p w14:paraId="64BE73D6" w14:textId="77777777" w:rsidR="002B36EA" w:rsidRDefault="00000000">
      <w:r>
        <w:t>111: Farewell: the leisure and the fearful time</w:t>
      </w:r>
    </w:p>
    <w:p w14:paraId="796EBA39" w14:textId="77777777" w:rsidR="002B36EA" w:rsidRDefault="00000000">
      <w:r>
        <w:t>112: Cuts off the ceremonious vows of love</w:t>
      </w:r>
    </w:p>
    <w:p w14:paraId="27EB029C" w14:textId="77777777" w:rsidR="002B36EA" w:rsidRDefault="00000000">
      <w:r>
        <w:t>113: And ample interchange of sweet discourse,</w:t>
      </w:r>
    </w:p>
    <w:p w14:paraId="7DCFF5B5" w14:textId="77777777" w:rsidR="002B36EA" w:rsidRDefault="00000000">
      <w:r>
        <w:t>114: Which so long sunder'd friends should dwell upon:</w:t>
      </w:r>
    </w:p>
    <w:p w14:paraId="2E121532" w14:textId="77777777" w:rsidR="002B36EA" w:rsidRDefault="00000000">
      <w:r>
        <w:t>115: God give us leisure for these rites of love!</w:t>
      </w:r>
    </w:p>
    <w:p w14:paraId="06C3DCFC" w14:textId="77777777" w:rsidR="002B36EA" w:rsidRDefault="00000000">
      <w:r>
        <w:t>116: Once more, adieu: be valiant, and speed well!</w:t>
      </w:r>
    </w:p>
    <w:p w14:paraId="23015D68" w14:textId="77777777" w:rsidR="002B36EA" w:rsidRDefault="00000000">
      <w:r>
        <w:t>117: RICHMOND: Good lords, conduct him to his regiment:</w:t>
      </w:r>
    </w:p>
    <w:p w14:paraId="0669188E" w14:textId="77777777" w:rsidR="002B36EA" w:rsidRDefault="00000000">
      <w:r>
        <w:t>118: I'll strive, with troubled thoughts, to take a nap,</w:t>
      </w:r>
    </w:p>
    <w:p w14:paraId="08DFB4CA" w14:textId="77777777" w:rsidR="002B36EA" w:rsidRDefault="00000000">
      <w:r>
        <w:t>119: Lest leaden slumber peise me down to-morrow,</w:t>
      </w:r>
    </w:p>
    <w:p w14:paraId="09275B83" w14:textId="77777777" w:rsidR="002B36EA" w:rsidRDefault="00000000">
      <w:r>
        <w:t>120: When I should mount with wings of victory:</w:t>
      </w:r>
    </w:p>
    <w:p w14:paraId="45EE77EC" w14:textId="77777777" w:rsidR="002B36EA" w:rsidRDefault="00000000">
      <w:r>
        <w:t>121: Once more, good night, kind lords and gentlemen.</w:t>
      </w:r>
    </w:p>
    <w:p w14:paraId="687B6F93" w14:textId="77777777" w:rsidR="002B36EA" w:rsidRDefault="00000000">
      <w:r>
        <w:t>122: [Exeunt all but RICHMOND]</w:t>
      </w:r>
    </w:p>
    <w:p w14:paraId="6274483F" w14:textId="77777777" w:rsidR="002B36EA" w:rsidRDefault="00000000">
      <w:r>
        <w:t>123: O Thou, whose captain I account myself,</w:t>
      </w:r>
    </w:p>
    <w:p w14:paraId="22047DAB" w14:textId="77777777" w:rsidR="002B36EA" w:rsidRDefault="00000000">
      <w:r>
        <w:lastRenderedPageBreak/>
        <w:t>124: Look on my forces with a gracious eye;</w:t>
      </w:r>
    </w:p>
    <w:p w14:paraId="2155C85D" w14:textId="77777777" w:rsidR="002B36EA" w:rsidRDefault="00000000">
      <w:r>
        <w:t>125: Put in their hands thy bruising irons of wrath,</w:t>
      </w:r>
    </w:p>
    <w:p w14:paraId="72F456F2" w14:textId="77777777" w:rsidR="002B36EA" w:rsidRDefault="00000000">
      <w:r>
        <w:t>126: That they may crush down with a heavy fall</w:t>
      </w:r>
    </w:p>
    <w:p w14:paraId="22B886D7" w14:textId="77777777" w:rsidR="002B36EA" w:rsidRDefault="00000000">
      <w:r>
        <w:t>127: The usurping helmets of our adversaries!</w:t>
      </w:r>
    </w:p>
    <w:p w14:paraId="1C19A26D" w14:textId="77777777" w:rsidR="002B36EA" w:rsidRDefault="00000000">
      <w:r>
        <w:t>128: Make us thy ministers of chastisement,</w:t>
      </w:r>
    </w:p>
    <w:p w14:paraId="1E78EB8B" w14:textId="77777777" w:rsidR="002B36EA" w:rsidRDefault="00000000">
      <w:r>
        <w:t>129: That we may praise thee in the victory!</w:t>
      </w:r>
    </w:p>
    <w:p w14:paraId="1FF0F2F6" w14:textId="77777777" w:rsidR="002B36EA" w:rsidRDefault="00000000">
      <w:r>
        <w:t>130: To thee I do commend my watchful soul,</w:t>
      </w:r>
    </w:p>
    <w:p w14:paraId="79A59B6F" w14:textId="77777777" w:rsidR="002B36EA" w:rsidRDefault="00000000">
      <w:r>
        <w:t>131: Ere I let fall the windows of mine eyes:</w:t>
      </w:r>
    </w:p>
    <w:p w14:paraId="6148E9E2" w14:textId="77777777" w:rsidR="002B36EA" w:rsidRDefault="00000000">
      <w:r>
        <w:t>132: Sleeping and waking, O, defend me still!</w:t>
      </w:r>
    </w:p>
    <w:p w14:paraId="454166FB" w14:textId="77777777" w:rsidR="002B36EA" w:rsidRDefault="00000000">
      <w:r>
        <w:t>133: [Sleeps]</w:t>
      </w:r>
    </w:p>
    <w:p w14:paraId="791889E4" w14:textId="77777777" w:rsidR="002B36EA" w:rsidRDefault="00000000">
      <w:r>
        <w:t>134: [Enter the Ghost of Prince Edward, son to King Henry VI]</w:t>
      </w:r>
    </w:p>
    <w:p w14:paraId="3D6EE072" w14:textId="77777777" w:rsidR="002B36EA" w:rsidRDefault="00000000">
      <w:r>
        <w:t>135: Ghost</w:t>
      </w:r>
    </w:p>
    <w:p w14:paraId="61A54F8D" w14:textId="77777777" w:rsidR="002B36EA" w:rsidRDefault="00000000">
      <w:r>
        <w:t>136: of Prince Edward: [To KING RICHARD III]</w:t>
      </w:r>
    </w:p>
    <w:p w14:paraId="1DE9C1C5" w14:textId="77777777" w:rsidR="002B36EA" w:rsidRDefault="00000000">
      <w:r>
        <w:t>137: Let me sit heavy on thy soul to-morrow!</w:t>
      </w:r>
    </w:p>
    <w:p w14:paraId="2BBB6B79" w14:textId="77777777" w:rsidR="002B36EA" w:rsidRDefault="00000000">
      <w:r>
        <w:t>138: Think, how thou stab'dst me in my prime of youth</w:t>
      </w:r>
    </w:p>
    <w:p w14:paraId="5016D0AE" w14:textId="77777777" w:rsidR="002B36EA" w:rsidRDefault="00000000">
      <w:r>
        <w:t>139: At Tewksbury: despair, therefore, and die!</w:t>
      </w:r>
    </w:p>
    <w:p w14:paraId="1650873E" w14:textId="77777777" w:rsidR="002B36EA" w:rsidRDefault="00000000">
      <w:r>
        <w:t>140: [To RICHMOND]</w:t>
      </w:r>
    </w:p>
    <w:p w14:paraId="2A611BCF" w14:textId="77777777" w:rsidR="002B36EA" w:rsidRDefault="00000000">
      <w:r>
        <w:t>141: Be cheerful, Richmond; for the wronged souls</w:t>
      </w:r>
    </w:p>
    <w:p w14:paraId="6A749635" w14:textId="77777777" w:rsidR="002B36EA" w:rsidRDefault="00000000">
      <w:r>
        <w:t>142: Of butcher'd princes fight in thy behalf</w:t>
      </w:r>
    </w:p>
    <w:p w14:paraId="15B3706F" w14:textId="77777777" w:rsidR="002B36EA" w:rsidRDefault="00000000">
      <w:r>
        <w:t>143: King Henry's issue, Richmond, comforts thee.</w:t>
      </w:r>
    </w:p>
    <w:p w14:paraId="1FED0B7F" w14:textId="77777777" w:rsidR="002B36EA" w:rsidRDefault="00000000">
      <w:r>
        <w:t>144: [Enter the Ghost of King Henry VI]</w:t>
      </w:r>
    </w:p>
    <w:p w14:paraId="63DED150" w14:textId="77777777" w:rsidR="002B36EA" w:rsidRDefault="00000000">
      <w:r>
        <w:t>145: Ghost</w:t>
      </w:r>
    </w:p>
    <w:p w14:paraId="7610E385" w14:textId="77777777" w:rsidR="002B36EA" w:rsidRDefault="00000000">
      <w:r>
        <w:t>146: of King Henry VI: [To KING RICHARD III]</w:t>
      </w:r>
    </w:p>
    <w:p w14:paraId="00F55005" w14:textId="77777777" w:rsidR="002B36EA" w:rsidRDefault="00000000">
      <w:r>
        <w:t>147: When I was mortal, my anointed body</w:t>
      </w:r>
    </w:p>
    <w:p w14:paraId="5E0B761A" w14:textId="77777777" w:rsidR="002B36EA" w:rsidRDefault="00000000">
      <w:r>
        <w:t>148: By thee was punched full of deadly holes</w:t>
      </w:r>
    </w:p>
    <w:p w14:paraId="78BEBCAD" w14:textId="77777777" w:rsidR="002B36EA" w:rsidRDefault="00000000">
      <w:r>
        <w:t>149: Think on the Tower and me: despair, and die!</w:t>
      </w:r>
    </w:p>
    <w:p w14:paraId="48594078" w14:textId="77777777" w:rsidR="002B36EA" w:rsidRDefault="00000000">
      <w:r>
        <w:t>150: Harry the Sixth bids thee despair, and die!</w:t>
      </w:r>
    </w:p>
    <w:p w14:paraId="230B0C98" w14:textId="77777777" w:rsidR="002B36EA" w:rsidRDefault="00000000">
      <w:r>
        <w:lastRenderedPageBreak/>
        <w:t>151: [To RICHMOND]</w:t>
      </w:r>
    </w:p>
    <w:p w14:paraId="79EEE441" w14:textId="77777777" w:rsidR="002B36EA" w:rsidRDefault="00000000">
      <w:r>
        <w:t>152: Virtuous and holy, be thou conqueror!</w:t>
      </w:r>
    </w:p>
    <w:p w14:paraId="5CB784ED" w14:textId="77777777" w:rsidR="002B36EA" w:rsidRDefault="00000000">
      <w:r>
        <w:t>153: Harry, that prophesied thou shouldst be king,</w:t>
      </w:r>
    </w:p>
    <w:p w14:paraId="077366EC" w14:textId="77777777" w:rsidR="002B36EA" w:rsidRDefault="00000000">
      <w:r>
        <w:t>154: Doth comfort thee in thy sleep: live, and flourish!</w:t>
      </w:r>
    </w:p>
    <w:p w14:paraId="714011A5" w14:textId="77777777" w:rsidR="002B36EA" w:rsidRDefault="00000000">
      <w:r>
        <w:t>155: [Enter the Ghost of CLARENCE]</w:t>
      </w:r>
    </w:p>
    <w:p w14:paraId="41F1E3B2" w14:textId="77777777" w:rsidR="002B36EA" w:rsidRDefault="00000000">
      <w:r>
        <w:t>156: Ghost of CLARENCE: [To KING RICHARD III]</w:t>
      </w:r>
    </w:p>
    <w:p w14:paraId="77B90E22" w14:textId="77777777" w:rsidR="002B36EA" w:rsidRDefault="00000000">
      <w:r>
        <w:t>157: Let me sit heavy on thy soul to-morrow!</w:t>
      </w:r>
    </w:p>
    <w:p w14:paraId="116032D4" w14:textId="77777777" w:rsidR="002B36EA" w:rsidRDefault="00000000">
      <w:r>
        <w:t>158: I, that was wash'd to death with fulsome wine,</w:t>
      </w:r>
    </w:p>
    <w:p w14:paraId="328AA7E3" w14:textId="77777777" w:rsidR="002B36EA" w:rsidRDefault="00000000">
      <w:r>
        <w:t>159: Poor Clarence, by thy guile betrayed to death!</w:t>
      </w:r>
    </w:p>
    <w:p w14:paraId="0C578423" w14:textId="77777777" w:rsidR="002B36EA" w:rsidRDefault="00000000">
      <w:r>
        <w:t>160: To-morrow in the battle think on me,</w:t>
      </w:r>
    </w:p>
    <w:p w14:paraId="1474EFEF" w14:textId="77777777" w:rsidR="002B36EA" w:rsidRDefault="00000000">
      <w:r>
        <w:t>161: And fall thy edgeless sword: despair, and die!--</w:t>
      </w:r>
    </w:p>
    <w:p w14:paraId="652566A9" w14:textId="77777777" w:rsidR="002B36EA" w:rsidRDefault="00000000">
      <w:r>
        <w:t>162: [To RICHMOND]</w:t>
      </w:r>
    </w:p>
    <w:p w14:paraId="66E03C21" w14:textId="77777777" w:rsidR="002B36EA" w:rsidRDefault="00000000">
      <w:r>
        <w:t>163: Thou offspring of the house of Lancaster</w:t>
      </w:r>
    </w:p>
    <w:p w14:paraId="436FBCEB" w14:textId="77777777" w:rsidR="002B36EA" w:rsidRDefault="00000000">
      <w:r>
        <w:t>164: The wronged heirs of York do pray for thee</w:t>
      </w:r>
    </w:p>
    <w:p w14:paraId="30AF51AC" w14:textId="77777777" w:rsidR="002B36EA" w:rsidRDefault="00000000">
      <w:r>
        <w:t>165: Good angels guard thy battle! live, and flourish!</w:t>
      </w:r>
    </w:p>
    <w:p w14:paraId="50DD0634" w14:textId="77777777" w:rsidR="002B36EA" w:rsidRDefault="00000000">
      <w:r>
        <w:t>166: [Enter the Ghosts of RIVERS, GRAY, and VAUGHAN]</w:t>
      </w:r>
    </w:p>
    <w:p w14:paraId="4A43E71C" w14:textId="77777777" w:rsidR="002B36EA" w:rsidRDefault="00000000">
      <w:r>
        <w:t>167: Ghost of RIVERS: [To KING RICHARD III]</w:t>
      </w:r>
    </w:p>
    <w:p w14:paraId="2A05FE6E" w14:textId="77777777" w:rsidR="002B36EA" w:rsidRDefault="00000000">
      <w:r>
        <w:t>168: Let me sit heavy on thy soul to-morrow,</w:t>
      </w:r>
    </w:p>
    <w:p w14:paraId="42FE92F5" w14:textId="77777777" w:rsidR="002B36EA" w:rsidRDefault="00000000">
      <w:r>
        <w:t>169: Rivers. that died at Pomfret! despair, and die!</w:t>
      </w:r>
    </w:p>
    <w:p w14:paraId="3B58A868" w14:textId="77777777" w:rsidR="002B36EA" w:rsidRDefault="00000000">
      <w:r>
        <w:t>170: Ghost of GREY: [To KING RICHARD III]</w:t>
      </w:r>
    </w:p>
    <w:p w14:paraId="53416ABB" w14:textId="77777777" w:rsidR="002B36EA" w:rsidRDefault="00000000">
      <w:r>
        <w:t>171: Think upon Grey, and let thy soul despair!</w:t>
      </w:r>
    </w:p>
    <w:p w14:paraId="0FA876AE" w14:textId="77777777" w:rsidR="002B36EA" w:rsidRDefault="00000000">
      <w:r>
        <w:t>172: Ghost of VAUGHAN: [To KING RICHARD III]</w:t>
      </w:r>
    </w:p>
    <w:p w14:paraId="4CDDB685" w14:textId="77777777" w:rsidR="002B36EA" w:rsidRDefault="00000000">
      <w:r>
        <w:t>173: Think upon Vaughan, and, with guilty fear,</w:t>
      </w:r>
    </w:p>
    <w:p w14:paraId="70AFE6D4" w14:textId="77777777" w:rsidR="002B36EA" w:rsidRDefault="00000000">
      <w:r>
        <w:t>174: Let fall thy lance: despair, and die!</w:t>
      </w:r>
    </w:p>
    <w:p w14:paraId="27373D0A" w14:textId="77777777" w:rsidR="002B36EA" w:rsidRDefault="00000000">
      <w:r>
        <w:t>175: All: [To RICHMOND]</w:t>
      </w:r>
    </w:p>
    <w:p w14:paraId="0D2D8360" w14:textId="77777777" w:rsidR="002B36EA" w:rsidRDefault="00000000">
      <w:r>
        <w:t>176: Awake, and think our wrongs in Richard's bosom</w:t>
      </w:r>
    </w:p>
    <w:p w14:paraId="2615AC14" w14:textId="77777777" w:rsidR="002B36EA" w:rsidRDefault="00000000">
      <w:r>
        <w:t>177: Will conquer him! awake, and win the day!</w:t>
      </w:r>
    </w:p>
    <w:p w14:paraId="28774991" w14:textId="77777777" w:rsidR="002B36EA" w:rsidRDefault="00000000">
      <w:r>
        <w:lastRenderedPageBreak/>
        <w:t>178: [Enter the Ghost of HASTINGS]</w:t>
      </w:r>
    </w:p>
    <w:p w14:paraId="034E1267" w14:textId="77777777" w:rsidR="002B36EA" w:rsidRDefault="00000000">
      <w:r>
        <w:t>179: Ghost of HASTINGS: [To KING RICHARD III]</w:t>
      </w:r>
    </w:p>
    <w:p w14:paraId="65249AE9" w14:textId="77777777" w:rsidR="002B36EA" w:rsidRDefault="00000000">
      <w:r>
        <w:t>180: Bloody and guilty, guiltily awake,</w:t>
      </w:r>
    </w:p>
    <w:p w14:paraId="4857BDE7" w14:textId="77777777" w:rsidR="002B36EA" w:rsidRDefault="00000000">
      <w:r>
        <w:t>181: And in a bloody battle end thy days!</w:t>
      </w:r>
    </w:p>
    <w:p w14:paraId="691D2EEB" w14:textId="77777777" w:rsidR="002B36EA" w:rsidRDefault="00000000">
      <w:r>
        <w:t>182: Think on Lord Hastings: despair, and die!</w:t>
      </w:r>
    </w:p>
    <w:p w14:paraId="1F9DCBB5" w14:textId="77777777" w:rsidR="002B36EA" w:rsidRDefault="00000000">
      <w:r>
        <w:t>183: [To RICHMOND]</w:t>
      </w:r>
    </w:p>
    <w:p w14:paraId="039CAC89" w14:textId="77777777" w:rsidR="002B36EA" w:rsidRDefault="00000000">
      <w:r>
        <w:t>184: Quiet untroubled soul, awake, awake!</w:t>
      </w:r>
    </w:p>
    <w:p w14:paraId="2C93A5B7" w14:textId="77777777" w:rsidR="002B36EA" w:rsidRDefault="00000000">
      <w:r>
        <w:t>185: Arm, fight, and conquer, for fair England's sake!</w:t>
      </w:r>
    </w:p>
    <w:p w14:paraId="37491BD2" w14:textId="77777777" w:rsidR="002B36EA" w:rsidRDefault="00000000">
      <w:r>
        <w:t>186: [Enter the Ghosts of the two young Princes]</w:t>
      </w:r>
    </w:p>
    <w:p w14:paraId="0ABD25ED" w14:textId="77777777" w:rsidR="002B36EA" w:rsidRDefault="00000000">
      <w:r>
        <w:t>187: Ghosts</w:t>
      </w:r>
    </w:p>
    <w:p w14:paraId="1564B863" w14:textId="77777777" w:rsidR="002B36EA" w:rsidRDefault="00000000">
      <w:r>
        <w:t>188: of young Princes: [To KING RICHARD III]</w:t>
      </w:r>
    </w:p>
    <w:p w14:paraId="540265C9" w14:textId="77777777" w:rsidR="002B36EA" w:rsidRDefault="00000000">
      <w:r>
        <w:t>189: Dream on thy cousins smother'd in the Tower:</w:t>
      </w:r>
    </w:p>
    <w:p w14:paraId="7B07B638" w14:textId="77777777" w:rsidR="002B36EA" w:rsidRDefault="00000000">
      <w:r>
        <w:t>190: Let us be led within thy bosom, Richard,</w:t>
      </w:r>
    </w:p>
    <w:p w14:paraId="71E67941" w14:textId="77777777" w:rsidR="002B36EA" w:rsidRDefault="00000000">
      <w:r>
        <w:t>191: And weigh thee down to ruin, shame, and death!</w:t>
      </w:r>
    </w:p>
    <w:p w14:paraId="31C696A5" w14:textId="77777777" w:rsidR="002B36EA" w:rsidRDefault="00000000">
      <w:r>
        <w:t>192: Thy nephews' souls bid thee despair and die!</w:t>
      </w:r>
    </w:p>
    <w:p w14:paraId="2A8DFE4D" w14:textId="77777777" w:rsidR="002B36EA" w:rsidRDefault="00000000">
      <w:r>
        <w:t>193: [To RICHMOND]</w:t>
      </w:r>
    </w:p>
    <w:p w14:paraId="246198F4" w14:textId="77777777" w:rsidR="002B36EA" w:rsidRDefault="00000000">
      <w:r>
        <w:t>194: Sleep, Richmond, sleep in peace, and wake in joy;</w:t>
      </w:r>
    </w:p>
    <w:p w14:paraId="4F359F55" w14:textId="77777777" w:rsidR="002B36EA" w:rsidRDefault="00000000">
      <w:r>
        <w:t>195: Good angels guard thee from the boar's annoy!</w:t>
      </w:r>
    </w:p>
    <w:p w14:paraId="572E5FC9" w14:textId="77777777" w:rsidR="002B36EA" w:rsidRDefault="00000000">
      <w:r>
        <w:t>196: Live, and beget a happy race of kings!</w:t>
      </w:r>
    </w:p>
    <w:p w14:paraId="291D8F0B" w14:textId="77777777" w:rsidR="002B36EA" w:rsidRDefault="00000000">
      <w:r>
        <w:t>197: Edward's unhappy sons do bid thee flourish.</w:t>
      </w:r>
    </w:p>
    <w:p w14:paraId="6E05577C" w14:textId="77777777" w:rsidR="002B36EA" w:rsidRDefault="00000000">
      <w:r>
        <w:t>198: [Enter the Ghost of LADY ANNE]</w:t>
      </w:r>
    </w:p>
    <w:p w14:paraId="5DFA1C9E" w14:textId="77777777" w:rsidR="002B36EA" w:rsidRDefault="00000000">
      <w:r>
        <w:t>199: Ghost of LADY ANNE: [To KING RICHARD III]</w:t>
      </w:r>
    </w:p>
    <w:p w14:paraId="5F28BAE1" w14:textId="77777777" w:rsidR="002B36EA" w:rsidRDefault="00000000">
      <w:r>
        <w:t>200: Richard, thy wife, that wretched Anne thy wife,</w:t>
      </w:r>
    </w:p>
    <w:p w14:paraId="38962FA4" w14:textId="77777777" w:rsidR="002B36EA" w:rsidRDefault="00000000">
      <w:r>
        <w:t>201: That never slept a quiet hour with thee,</w:t>
      </w:r>
    </w:p>
    <w:p w14:paraId="74AE819D" w14:textId="77777777" w:rsidR="002B36EA" w:rsidRDefault="00000000">
      <w:r>
        <w:t>202: Now fills thy sleep with perturbations</w:t>
      </w:r>
    </w:p>
    <w:p w14:paraId="65AF5879" w14:textId="77777777" w:rsidR="002B36EA" w:rsidRDefault="00000000">
      <w:r>
        <w:t>203: To-morrow in the battle think on me,</w:t>
      </w:r>
    </w:p>
    <w:p w14:paraId="12E1FE24" w14:textId="77777777" w:rsidR="002B36EA" w:rsidRDefault="00000000">
      <w:r>
        <w:t>204: And fall thy edgeless sword: despair, and die!</w:t>
      </w:r>
    </w:p>
    <w:p w14:paraId="02DF58F0" w14:textId="77777777" w:rsidR="002B36EA" w:rsidRDefault="00000000">
      <w:r>
        <w:lastRenderedPageBreak/>
        <w:t>205: [To RICHMOND]</w:t>
      </w:r>
    </w:p>
    <w:p w14:paraId="4D63A8F5" w14:textId="77777777" w:rsidR="002B36EA" w:rsidRDefault="00000000">
      <w:r>
        <w:t>206: Thou quiet soul, sleep thou a quiet sleep</w:t>
      </w:r>
    </w:p>
    <w:p w14:paraId="03559A93" w14:textId="77777777" w:rsidR="002B36EA" w:rsidRDefault="00000000">
      <w:r>
        <w:t>207: Dream of success and happy victory!</w:t>
      </w:r>
    </w:p>
    <w:p w14:paraId="06179C2C" w14:textId="77777777" w:rsidR="002B36EA" w:rsidRDefault="00000000">
      <w:r>
        <w:t>208: Thy adversary's wife doth pray for thee.</w:t>
      </w:r>
    </w:p>
    <w:p w14:paraId="52CF0240" w14:textId="77777777" w:rsidR="002B36EA" w:rsidRDefault="00000000">
      <w:r>
        <w:t>209: [Enter the Ghost of BUCKINGHAM]</w:t>
      </w:r>
    </w:p>
    <w:p w14:paraId="6A9628EA" w14:textId="77777777" w:rsidR="002B36EA" w:rsidRDefault="00000000">
      <w:r>
        <w:t>210: Ghost</w:t>
      </w:r>
    </w:p>
    <w:p w14:paraId="1DAC86C8" w14:textId="77777777" w:rsidR="002B36EA" w:rsidRDefault="00000000">
      <w:r>
        <w:t>211: of BUCKINGHAM: [To KING RICHARD III]</w:t>
      </w:r>
    </w:p>
    <w:p w14:paraId="7EBB5E1A" w14:textId="77777777" w:rsidR="002B36EA" w:rsidRDefault="00000000">
      <w:r>
        <w:t>212: The last was I that helped thee to the crown;</w:t>
      </w:r>
    </w:p>
    <w:p w14:paraId="7515F52B" w14:textId="77777777" w:rsidR="002B36EA" w:rsidRDefault="00000000">
      <w:r>
        <w:t>213: The last was I that felt thy tyranny:</w:t>
      </w:r>
    </w:p>
    <w:p w14:paraId="666B57D9" w14:textId="77777777" w:rsidR="002B36EA" w:rsidRDefault="00000000">
      <w:r>
        <w:t>214: O, in the battle think on Buckingham,</w:t>
      </w:r>
    </w:p>
    <w:p w14:paraId="3F1608F5" w14:textId="77777777" w:rsidR="002B36EA" w:rsidRDefault="00000000">
      <w:r>
        <w:t>215: And die in terror of thy guiltiness!</w:t>
      </w:r>
    </w:p>
    <w:p w14:paraId="4B6272C6" w14:textId="77777777" w:rsidR="002B36EA" w:rsidRDefault="00000000">
      <w:r>
        <w:t>216: Dream on, dream on, of bloody deeds and death:</w:t>
      </w:r>
    </w:p>
    <w:p w14:paraId="1AD9F29E" w14:textId="77777777" w:rsidR="002B36EA" w:rsidRDefault="00000000">
      <w:r>
        <w:t>217: Fainting, despair; despairing, yield thy breath!</w:t>
      </w:r>
    </w:p>
    <w:p w14:paraId="363D6553" w14:textId="77777777" w:rsidR="002B36EA" w:rsidRDefault="00000000">
      <w:r>
        <w:t>218: [To RICHMOND]</w:t>
      </w:r>
    </w:p>
    <w:p w14:paraId="6C64F764" w14:textId="77777777" w:rsidR="002B36EA" w:rsidRDefault="00000000">
      <w:r>
        <w:t>219: I died for hope ere I could lend thee aid:</w:t>
      </w:r>
    </w:p>
    <w:p w14:paraId="7873BA26" w14:textId="77777777" w:rsidR="002B36EA" w:rsidRDefault="00000000">
      <w:r>
        <w:t>220: But cheer thy heart, and be thou not dismay'd:</w:t>
      </w:r>
    </w:p>
    <w:p w14:paraId="0AB9498E" w14:textId="77777777" w:rsidR="002B36EA" w:rsidRDefault="00000000">
      <w:r>
        <w:t>221: God and good angel fight on Richmond's side;</w:t>
      </w:r>
    </w:p>
    <w:p w14:paraId="014788E8" w14:textId="77777777" w:rsidR="002B36EA" w:rsidRDefault="00000000">
      <w:r>
        <w:t>222: And Richard falls in height of all his pride.</w:t>
      </w:r>
    </w:p>
    <w:p w14:paraId="305BE83A" w14:textId="77777777" w:rsidR="002B36EA" w:rsidRDefault="00000000">
      <w:r>
        <w:t>223: [The Ghosts vanish]</w:t>
      </w:r>
    </w:p>
    <w:p w14:paraId="50E8B889" w14:textId="77777777" w:rsidR="002B36EA" w:rsidRDefault="00000000">
      <w:r>
        <w:t>224: [KING RICHARD III starts out of his dream]</w:t>
      </w:r>
    </w:p>
    <w:p w14:paraId="0AFC3F58" w14:textId="77777777" w:rsidR="002B36EA" w:rsidRDefault="00000000">
      <w:r>
        <w:t>225: KING RICHARD III: Give me another horse: bind up my wounds.</w:t>
      </w:r>
    </w:p>
    <w:p w14:paraId="0A16CD7E" w14:textId="77777777" w:rsidR="002B36EA" w:rsidRDefault="00000000">
      <w:r>
        <w:t>226: Have mercy, Jesu!--Soft! I did but dream.</w:t>
      </w:r>
    </w:p>
    <w:p w14:paraId="27D608EE" w14:textId="77777777" w:rsidR="002B36EA" w:rsidRDefault="00000000">
      <w:r>
        <w:t>227: O coward conscience, how dost thou afflict me!</w:t>
      </w:r>
    </w:p>
    <w:p w14:paraId="5921681A" w14:textId="77777777" w:rsidR="002B36EA" w:rsidRDefault="00000000">
      <w:r>
        <w:t>228: The lights burn blue. It is now dead midnight.</w:t>
      </w:r>
    </w:p>
    <w:p w14:paraId="71A39EE2" w14:textId="77777777" w:rsidR="002B36EA" w:rsidRDefault="00000000">
      <w:r>
        <w:t>229: Cold fearful drops stand on my trembling flesh.</w:t>
      </w:r>
    </w:p>
    <w:p w14:paraId="2D134475" w14:textId="77777777" w:rsidR="002B36EA" w:rsidRDefault="00000000">
      <w:r>
        <w:t>230: What do I fear?  myself?  there's none else by:</w:t>
      </w:r>
    </w:p>
    <w:p w14:paraId="5735F5D3" w14:textId="77777777" w:rsidR="002B36EA" w:rsidRDefault="00000000">
      <w:r>
        <w:t>231: Richard loves Richard; that is, I am I.</w:t>
      </w:r>
    </w:p>
    <w:p w14:paraId="4C2477C5" w14:textId="77777777" w:rsidR="002B36EA" w:rsidRDefault="00000000">
      <w:r>
        <w:lastRenderedPageBreak/>
        <w:t>232: Is there a murderer here?  No. Yes, I am:</w:t>
      </w:r>
    </w:p>
    <w:p w14:paraId="2E138B6C" w14:textId="77777777" w:rsidR="002B36EA" w:rsidRDefault="00000000">
      <w:r>
        <w:t>233: Then fly. What, from myself?   Great reason why:</w:t>
      </w:r>
    </w:p>
    <w:p w14:paraId="3ED87352" w14:textId="77777777" w:rsidR="002B36EA" w:rsidRDefault="00000000">
      <w:r>
        <w:t>234: Lest I revenge. What, myself upon myself?</w:t>
      </w:r>
    </w:p>
    <w:p w14:paraId="10CCD667" w14:textId="77777777" w:rsidR="002B36EA" w:rsidRDefault="00000000">
      <w:r>
        <w:t>235: Alack. I love myself. Wherefore?  for any good</w:t>
      </w:r>
    </w:p>
    <w:p w14:paraId="1D49D715" w14:textId="77777777" w:rsidR="002B36EA" w:rsidRDefault="00000000">
      <w:r>
        <w:t>236: That I myself have done unto myself?</w:t>
      </w:r>
    </w:p>
    <w:p w14:paraId="34CCF3CE" w14:textId="77777777" w:rsidR="002B36EA" w:rsidRDefault="00000000">
      <w:r>
        <w:t>237: O, no! alas, I rather hate myself</w:t>
      </w:r>
    </w:p>
    <w:p w14:paraId="35B20200" w14:textId="77777777" w:rsidR="002B36EA" w:rsidRDefault="00000000">
      <w:r>
        <w:t>238: For hateful deeds committed by myself!</w:t>
      </w:r>
    </w:p>
    <w:p w14:paraId="09037D84" w14:textId="77777777" w:rsidR="002B36EA" w:rsidRDefault="00000000">
      <w:r>
        <w:t>239: I am a villain: yet I lie. I am not.</w:t>
      </w:r>
    </w:p>
    <w:p w14:paraId="65F2D750" w14:textId="77777777" w:rsidR="002B36EA" w:rsidRDefault="00000000">
      <w:r>
        <w:t>240: Fool, of thyself speak well: fool, do not flatter.</w:t>
      </w:r>
    </w:p>
    <w:p w14:paraId="303B1844" w14:textId="77777777" w:rsidR="002B36EA" w:rsidRDefault="00000000">
      <w:r>
        <w:t>241: My conscience hath a thousand several tongues,</w:t>
      </w:r>
    </w:p>
    <w:p w14:paraId="661EBA5F" w14:textId="77777777" w:rsidR="002B36EA" w:rsidRDefault="00000000">
      <w:r>
        <w:t>242: And every tongue brings in a several tale,</w:t>
      </w:r>
    </w:p>
    <w:p w14:paraId="43E0CE44" w14:textId="77777777" w:rsidR="002B36EA" w:rsidRDefault="00000000">
      <w:r>
        <w:t>243: And every tale condemns me for a villain.</w:t>
      </w:r>
    </w:p>
    <w:p w14:paraId="2255D4EE" w14:textId="77777777" w:rsidR="002B36EA" w:rsidRDefault="00000000">
      <w:r>
        <w:t>244: Perjury, perjury, in the high'st degree</w:t>
      </w:r>
    </w:p>
    <w:p w14:paraId="51D67A36" w14:textId="77777777" w:rsidR="002B36EA" w:rsidRDefault="00000000">
      <w:r>
        <w:t>245: Murder, stem murder, in the direst degree;</w:t>
      </w:r>
    </w:p>
    <w:p w14:paraId="2C1B5BF6" w14:textId="77777777" w:rsidR="002B36EA" w:rsidRDefault="00000000">
      <w:r>
        <w:t>246: All several sins, all used in each degree,</w:t>
      </w:r>
    </w:p>
    <w:p w14:paraId="30A3A6E3" w14:textId="77777777" w:rsidR="002B36EA" w:rsidRDefault="00000000">
      <w:r>
        <w:t>247: Throng to the bar, crying all, Guilty! guilty!</w:t>
      </w:r>
    </w:p>
    <w:p w14:paraId="114626FD" w14:textId="77777777" w:rsidR="002B36EA" w:rsidRDefault="00000000">
      <w:r>
        <w:t>248: I shall despair. There is no creature loves me;</w:t>
      </w:r>
    </w:p>
    <w:p w14:paraId="4B526731" w14:textId="77777777" w:rsidR="002B36EA" w:rsidRDefault="00000000">
      <w:r>
        <w:t>249: And if I die, no soul shall pity me:</w:t>
      </w:r>
    </w:p>
    <w:p w14:paraId="334D8DE1" w14:textId="77777777" w:rsidR="002B36EA" w:rsidRDefault="00000000">
      <w:r>
        <w:t>250: Nay, wherefore should they, since that I myself</w:t>
      </w:r>
    </w:p>
    <w:p w14:paraId="4148CABA" w14:textId="77777777" w:rsidR="002B36EA" w:rsidRDefault="00000000">
      <w:r>
        <w:t>251: Find in myself no pity to myself?</w:t>
      </w:r>
    </w:p>
    <w:p w14:paraId="2096212E" w14:textId="77777777" w:rsidR="002B36EA" w:rsidRDefault="00000000">
      <w:r>
        <w:t>252: Methought the souls of all that I had murder'd</w:t>
      </w:r>
    </w:p>
    <w:p w14:paraId="3A83B2DC" w14:textId="77777777" w:rsidR="002B36EA" w:rsidRDefault="00000000">
      <w:r>
        <w:t>253: Came to my tent; and every one did threat</w:t>
      </w:r>
    </w:p>
    <w:p w14:paraId="697170E5" w14:textId="77777777" w:rsidR="002B36EA" w:rsidRDefault="00000000">
      <w:r>
        <w:t>254: To-morrow's vengeance on the head of Richard.</w:t>
      </w:r>
    </w:p>
    <w:p w14:paraId="4004EC44" w14:textId="77777777" w:rsidR="002B36EA" w:rsidRDefault="00000000">
      <w:r>
        <w:t>255: [Enter RATCLIFF]</w:t>
      </w:r>
    </w:p>
    <w:p w14:paraId="17E8B5D6" w14:textId="77777777" w:rsidR="002B36EA" w:rsidRDefault="00000000">
      <w:r>
        <w:t>256: RATCLIFF: My lord!</w:t>
      </w:r>
    </w:p>
    <w:p w14:paraId="55949102" w14:textId="77777777" w:rsidR="002B36EA" w:rsidRDefault="00000000">
      <w:r>
        <w:t>257: KING RICHARD III: 'Zounds! who is there?</w:t>
      </w:r>
    </w:p>
    <w:p w14:paraId="3F8BD165" w14:textId="77777777" w:rsidR="002B36EA" w:rsidRDefault="00000000">
      <w:r>
        <w:t>258: RATCLIFF: Ratcliff, my lord; 'tis I. The early village-cock</w:t>
      </w:r>
    </w:p>
    <w:p w14:paraId="71ECD718" w14:textId="77777777" w:rsidR="002B36EA" w:rsidRDefault="00000000">
      <w:r>
        <w:lastRenderedPageBreak/>
        <w:t>259: Hath twice done salutation to the morn;</w:t>
      </w:r>
    </w:p>
    <w:p w14:paraId="2604B7E5" w14:textId="77777777" w:rsidR="002B36EA" w:rsidRDefault="00000000">
      <w:r>
        <w:t>260: Your friends are up, and buckle on their armour.</w:t>
      </w:r>
    </w:p>
    <w:p w14:paraId="1E0F8F8E" w14:textId="77777777" w:rsidR="002B36EA" w:rsidRDefault="00000000">
      <w:r>
        <w:t>261: KING RICHARD III: O Ratcliff, I have dream'd a fearful dream!</w:t>
      </w:r>
    </w:p>
    <w:p w14:paraId="5602F960" w14:textId="77777777" w:rsidR="002B36EA" w:rsidRDefault="00000000">
      <w:r>
        <w:t>262: What thinkest thou, will our friends prove all true?</w:t>
      </w:r>
    </w:p>
    <w:p w14:paraId="4B25B9F5" w14:textId="77777777" w:rsidR="002B36EA" w:rsidRDefault="00000000">
      <w:r>
        <w:t>263: RATCLIFF: No doubt, my lord.</w:t>
      </w:r>
    </w:p>
    <w:p w14:paraId="015BBCEE" w14:textId="77777777" w:rsidR="002B36EA" w:rsidRDefault="00000000">
      <w:r>
        <w:t>264: KING RICHARD III: O Ratcliff, I fear, I fear,--</w:t>
      </w:r>
    </w:p>
    <w:p w14:paraId="376BB088" w14:textId="77777777" w:rsidR="002B36EA" w:rsidRDefault="00000000">
      <w:r>
        <w:t>265: RATCLIFF: Nay, good my lord, be not afraid of shadows.</w:t>
      </w:r>
    </w:p>
    <w:p w14:paraId="3960227B" w14:textId="77777777" w:rsidR="002B36EA" w:rsidRDefault="00000000">
      <w:r>
        <w:t>266: KING RICHARD III: By the apostle Paul, shadows to-night</w:t>
      </w:r>
    </w:p>
    <w:p w14:paraId="38179C28" w14:textId="77777777" w:rsidR="002B36EA" w:rsidRDefault="00000000">
      <w:r>
        <w:t>267: Have struck more terror to the soul of Richard</w:t>
      </w:r>
    </w:p>
    <w:p w14:paraId="7CCE6B57" w14:textId="77777777" w:rsidR="002B36EA" w:rsidRDefault="00000000">
      <w:r>
        <w:t>268: Than can the substance of ten thousand soldiers</w:t>
      </w:r>
    </w:p>
    <w:p w14:paraId="15F8ED62" w14:textId="77777777" w:rsidR="002B36EA" w:rsidRDefault="00000000">
      <w:r>
        <w:t>269: Armed in proof, and led by shallow Richmond.</w:t>
      </w:r>
    </w:p>
    <w:p w14:paraId="09B776FC" w14:textId="77777777" w:rsidR="002B36EA" w:rsidRDefault="00000000">
      <w:r>
        <w:t>270: It is not yet near day. Come, go with me;</w:t>
      </w:r>
    </w:p>
    <w:p w14:paraId="5E5C65BB" w14:textId="77777777" w:rsidR="002B36EA" w:rsidRDefault="00000000">
      <w:r>
        <w:t>271: Under our tents I'll play the eaves-dropper,</w:t>
      </w:r>
    </w:p>
    <w:p w14:paraId="19B79C04" w14:textId="77777777" w:rsidR="002B36EA" w:rsidRDefault="00000000">
      <w:r>
        <w:t>272: To see if any mean to shrink from me.</w:t>
      </w:r>
    </w:p>
    <w:p w14:paraId="33E8FA34" w14:textId="77777777" w:rsidR="002B36EA" w:rsidRDefault="00000000">
      <w:r>
        <w:t>273: [Exeunt]</w:t>
      </w:r>
    </w:p>
    <w:p w14:paraId="0BD371F0" w14:textId="77777777" w:rsidR="002B36EA" w:rsidRDefault="00000000">
      <w:r>
        <w:t>274: [Enter the Lords to RICHMOND, sitting in his tent]</w:t>
      </w:r>
    </w:p>
    <w:p w14:paraId="49C6BDE2" w14:textId="77777777" w:rsidR="002B36EA" w:rsidRDefault="00000000">
      <w:r>
        <w:t>275: LORDS: Good morrow, Richmond!</w:t>
      </w:r>
    </w:p>
    <w:p w14:paraId="686F5BB2" w14:textId="77777777" w:rsidR="002B36EA" w:rsidRDefault="00000000">
      <w:r>
        <w:t>276: RICHMOND: Cry mercy, lords and watchful gentlemen,</w:t>
      </w:r>
    </w:p>
    <w:p w14:paraId="131D9847" w14:textId="77777777" w:rsidR="002B36EA" w:rsidRDefault="00000000">
      <w:r>
        <w:t>277: That you have ta'en a tardy sluggard here.</w:t>
      </w:r>
    </w:p>
    <w:p w14:paraId="7167A2BF" w14:textId="77777777" w:rsidR="002B36EA" w:rsidRDefault="00000000">
      <w:r>
        <w:t>278: LORDS: How have you slept, my lord?</w:t>
      </w:r>
    </w:p>
    <w:p w14:paraId="2FDB7A1D" w14:textId="77777777" w:rsidR="002B36EA" w:rsidRDefault="00000000">
      <w:r>
        <w:t>279: RICHMOND: The sweetest sleep, and fairest-boding dreams</w:t>
      </w:r>
    </w:p>
    <w:p w14:paraId="11E886A0" w14:textId="77777777" w:rsidR="002B36EA" w:rsidRDefault="00000000">
      <w:r>
        <w:t>280: That ever enter'd in a drowsy head,</w:t>
      </w:r>
    </w:p>
    <w:p w14:paraId="208164AB" w14:textId="77777777" w:rsidR="002B36EA" w:rsidRDefault="00000000">
      <w:r>
        <w:t>281: Have I since your departure had, my lords.</w:t>
      </w:r>
    </w:p>
    <w:p w14:paraId="1EFFC4F9" w14:textId="77777777" w:rsidR="002B36EA" w:rsidRDefault="00000000">
      <w:r>
        <w:t>282: Methought their souls, whose bodies Richard murder'd,</w:t>
      </w:r>
    </w:p>
    <w:p w14:paraId="5534378F" w14:textId="77777777" w:rsidR="002B36EA" w:rsidRDefault="00000000">
      <w:r>
        <w:t>283: Came to my tent, and cried on victory:</w:t>
      </w:r>
    </w:p>
    <w:p w14:paraId="4F443E24" w14:textId="77777777" w:rsidR="002B36EA" w:rsidRDefault="00000000">
      <w:r>
        <w:t>284: I promise you, my soul is very jocund</w:t>
      </w:r>
    </w:p>
    <w:p w14:paraId="0810D914" w14:textId="77777777" w:rsidR="002B36EA" w:rsidRDefault="00000000">
      <w:r>
        <w:lastRenderedPageBreak/>
        <w:t>285: In the remembrance of so fair a dream.</w:t>
      </w:r>
    </w:p>
    <w:p w14:paraId="09647A42" w14:textId="77777777" w:rsidR="002B36EA" w:rsidRDefault="00000000">
      <w:r>
        <w:t>286: How far into the morning is it, lords?</w:t>
      </w:r>
    </w:p>
    <w:p w14:paraId="6EB2ECF9" w14:textId="77777777" w:rsidR="002B36EA" w:rsidRDefault="00000000">
      <w:r>
        <w:t>287: LORDS: Upon the stroke of four.</w:t>
      </w:r>
    </w:p>
    <w:p w14:paraId="6139F2BC" w14:textId="77777777" w:rsidR="002B36EA" w:rsidRDefault="00000000">
      <w:r>
        <w:t>288: RICHMOND: Why, then 'tis time to arm and give direction.</w:t>
      </w:r>
    </w:p>
    <w:p w14:paraId="0721EDE4" w14:textId="77777777" w:rsidR="002B36EA" w:rsidRDefault="00000000">
      <w:r>
        <w:t>289: [His oration to his soldiers]</w:t>
      </w:r>
    </w:p>
    <w:p w14:paraId="3BB00444" w14:textId="77777777" w:rsidR="002B36EA" w:rsidRDefault="00000000">
      <w:r>
        <w:t>290: More than I have said, loving countrymen,</w:t>
      </w:r>
    </w:p>
    <w:p w14:paraId="6AA086A2" w14:textId="77777777" w:rsidR="002B36EA" w:rsidRDefault="00000000">
      <w:r>
        <w:t>291: The leisure and enforcement of the time</w:t>
      </w:r>
    </w:p>
    <w:p w14:paraId="2B59DE34" w14:textId="77777777" w:rsidR="002B36EA" w:rsidRDefault="00000000">
      <w:r>
        <w:t>292: Forbids to dwell upon: yet remember this,</w:t>
      </w:r>
    </w:p>
    <w:p w14:paraId="31AE3334" w14:textId="77777777" w:rsidR="002B36EA" w:rsidRDefault="00000000">
      <w:r>
        <w:t>293: God and our good cause fight upon our side;</w:t>
      </w:r>
    </w:p>
    <w:p w14:paraId="02EF2238" w14:textId="77777777" w:rsidR="002B36EA" w:rsidRDefault="00000000">
      <w:r>
        <w:t>294: The prayers of holy saints and wronged souls,</w:t>
      </w:r>
    </w:p>
    <w:p w14:paraId="2B006708" w14:textId="77777777" w:rsidR="002B36EA" w:rsidRDefault="00000000">
      <w:r>
        <w:t>295: Like high-rear'd bulwarks, stand before our faces;</w:t>
      </w:r>
    </w:p>
    <w:p w14:paraId="497D6996" w14:textId="77777777" w:rsidR="002B36EA" w:rsidRDefault="00000000">
      <w:r>
        <w:t>296: Richard except, those whom we fight against</w:t>
      </w:r>
    </w:p>
    <w:p w14:paraId="6B487B80" w14:textId="77777777" w:rsidR="002B36EA" w:rsidRDefault="00000000">
      <w:r>
        <w:t>297: Had rather have us win than him they follow:</w:t>
      </w:r>
    </w:p>
    <w:p w14:paraId="56B6DFCD" w14:textId="77777777" w:rsidR="002B36EA" w:rsidRDefault="00000000">
      <w:r>
        <w:t>298: For what is he they follow?  truly, gentlemen,</w:t>
      </w:r>
    </w:p>
    <w:p w14:paraId="40B49084" w14:textId="77777777" w:rsidR="002B36EA" w:rsidRDefault="00000000">
      <w:r>
        <w:t>299: A bloody tyrant and a homicide;</w:t>
      </w:r>
    </w:p>
    <w:p w14:paraId="6A18F802" w14:textId="77777777" w:rsidR="002B36EA" w:rsidRDefault="00000000">
      <w:r>
        <w:t>300: One raised in blood, and one in blood establish'd;</w:t>
      </w:r>
    </w:p>
    <w:p w14:paraId="5AEF5FAF" w14:textId="77777777" w:rsidR="002B36EA" w:rsidRDefault="00000000">
      <w:r>
        <w:t>301: One that made means to come by what he hath,</w:t>
      </w:r>
    </w:p>
    <w:p w14:paraId="2C369930" w14:textId="77777777" w:rsidR="002B36EA" w:rsidRDefault="00000000">
      <w:r>
        <w:t>302: And slaughter'd those that were the means to help him;</w:t>
      </w:r>
    </w:p>
    <w:p w14:paraId="459F8D65" w14:textId="77777777" w:rsidR="002B36EA" w:rsidRDefault="00000000">
      <w:r>
        <w:t>303: Abase foul stone, made precious by the foil</w:t>
      </w:r>
    </w:p>
    <w:p w14:paraId="1500360F" w14:textId="77777777" w:rsidR="002B36EA" w:rsidRDefault="00000000">
      <w:r>
        <w:t>304: Of England's chair, where he is falsely set;</w:t>
      </w:r>
    </w:p>
    <w:p w14:paraId="4426932C" w14:textId="77777777" w:rsidR="002B36EA" w:rsidRDefault="00000000">
      <w:r>
        <w:t>305: One that hath ever been God's enemy:</w:t>
      </w:r>
    </w:p>
    <w:p w14:paraId="16E8E1E4" w14:textId="77777777" w:rsidR="002B36EA" w:rsidRDefault="00000000">
      <w:r>
        <w:t>306: Then, if you fight against God's enemy,</w:t>
      </w:r>
    </w:p>
    <w:p w14:paraId="7F2EB8AC" w14:textId="77777777" w:rsidR="002B36EA" w:rsidRDefault="00000000">
      <w:r>
        <w:t>307: God will in justice ward you as his soldiers;</w:t>
      </w:r>
    </w:p>
    <w:p w14:paraId="3E6F9E50" w14:textId="77777777" w:rsidR="002B36EA" w:rsidRDefault="00000000">
      <w:r>
        <w:t>308: If you do sweat to put a tyrant down,</w:t>
      </w:r>
    </w:p>
    <w:p w14:paraId="5B193841" w14:textId="77777777" w:rsidR="002B36EA" w:rsidRDefault="00000000">
      <w:r>
        <w:t>309: You sleep in peace, the tyrant being slain;</w:t>
      </w:r>
    </w:p>
    <w:p w14:paraId="7190039B" w14:textId="77777777" w:rsidR="002B36EA" w:rsidRDefault="00000000">
      <w:r>
        <w:t>310: If you do fight against your country's foes,</w:t>
      </w:r>
    </w:p>
    <w:p w14:paraId="3CE74406" w14:textId="77777777" w:rsidR="002B36EA" w:rsidRDefault="00000000">
      <w:r>
        <w:t>311: Your country's fat shall pay your pains the hire;</w:t>
      </w:r>
    </w:p>
    <w:p w14:paraId="0F29779E" w14:textId="77777777" w:rsidR="002B36EA" w:rsidRDefault="00000000">
      <w:r>
        <w:lastRenderedPageBreak/>
        <w:t>312: If you do fight in safeguard of your wives,</w:t>
      </w:r>
    </w:p>
    <w:p w14:paraId="44DEAF48" w14:textId="77777777" w:rsidR="002B36EA" w:rsidRDefault="00000000">
      <w:r>
        <w:t>313: Your wives shall welcome home the conquerors;</w:t>
      </w:r>
    </w:p>
    <w:p w14:paraId="2DF7308E" w14:textId="77777777" w:rsidR="002B36EA" w:rsidRDefault="00000000">
      <w:r>
        <w:t>314: If you do free your children from the sword,</w:t>
      </w:r>
    </w:p>
    <w:p w14:paraId="7F0E716D" w14:textId="77777777" w:rsidR="002B36EA" w:rsidRDefault="00000000">
      <w:r>
        <w:t>315: Your children's children quit it in your age.</w:t>
      </w:r>
    </w:p>
    <w:p w14:paraId="68226B7D" w14:textId="77777777" w:rsidR="002B36EA" w:rsidRDefault="00000000">
      <w:r>
        <w:t>316: Then, in the name of God and all these rights,</w:t>
      </w:r>
    </w:p>
    <w:p w14:paraId="0B829539" w14:textId="77777777" w:rsidR="002B36EA" w:rsidRDefault="00000000">
      <w:r>
        <w:t>317: Advance your standards, draw your willing swords.</w:t>
      </w:r>
    </w:p>
    <w:p w14:paraId="2BA35405" w14:textId="77777777" w:rsidR="002B36EA" w:rsidRDefault="00000000">
      <w:r>
        <w:t>318: For me, the ransom of my bold attempt</w:t>
      </w:r>
    </w:p>
    <w:p w14:paraId="33DB1304" w14:textId="77777777" w:rsidR="002B36EA" w:rsidRDefault="00000000">
      <w:r>
        <w:t>319: Shall be this cold corpse on the earth's cold face;</w:t>
      </w:r>
    </w:p>
    <w:p w14:paraId="76755A10" w14:textId="77777777" w:rsidR="002B36EA" w:rsidRDefault="00000000">
      <w:r>
        <w:t>320: But if I thrive, the gain of my attempt</w:t>
      </w:r>
    </w:p>
    <w:p w14:paraId="0F0D214F" w14:textId="77777777" w:rsidR="002B36EA" w:rsidRDefault="00000000">
      <w:r>
        <w:t>321: The least of you shall share his part thereof.</w:t>
      </w:r>
    </w:p>
    <w:p w14:paraId="05C3932B" w14:textId="77777777" w:rsidR="002B36EA" w:rsidRDefault="00000000">
      <w:r>
        <w:t>322: Sound drums and trumpets boldly and cheerfully;</w:t>
      </w:r>
    </w:p>
    <w:p w14:paraId="3AF18654" w14:textId="77777777" w:rsidR="002B36EA" w:rsidRDefault="00000000">
      <w:r>
        <w:t>323: God and Saint George! Richmond and victory!</w:t>
      </w:r>
    </w:p>
    <w:p w14:paraId="5EBB16B6" w14:textId="77777777" w:rsidR="002B36EA" w:rsidRDefault="00000000">
      <w:r>
        <w:t>324: [Exeunt]</w:t>
      </w:r>
    </w:p>
    <w:p w14:paraId="4A6327EC" w14:textId="77777777" w:rsidR="002B36EA" w:rsidRDefault="00000000">
      <w:r>
        <w:t>325: [Re-enter KING RICHARD, RATCLIFF, Attendants and Forces]</w:t>
      </w:r>
    </w:p>
    <w:p w14:paraId="58FF6079" w14:textId="77777777" w:rsidR="002B36EA" w:rsidRDefault="00000000">
      <w:r>
        <w:t>326: KING RICHARD III: What said Northumberland as touching Richmond?</w:t>
      </w:r>
    </w:p>
    <w:p w14:paraId="5824F6B2" w14:textId="77777777" w:rsidR="002B36EA" w:rsidRDefault="00000000">
      <w:r>
        <w:t>327: RATCLIFF: That he was never trained up in arms.</w:t>
      </w:r>
    </w:p>
    <w:p w14:paraId="1D18E45B" w14:textId="77777777" w:rsidR="002B36EA" w:rsidRDefault="00000000">
      <w:r>
        <w:t>328: KING RICHARD III: He said the truth: and what said Surrey then?</w:t>
      </w:r>
    </w:p>
    <w:p w14:paraId="5EFD3ACB" w14:textId="77777777" w:rsidR="002B36EA" w:rsidRDefault="00000000">
      <w:r>
        <w:t>329: RATCLIFF: He smiled and said 'The better for our purpose.'</w:t>
      </w:r>
    </w:p>
    <w:p w14:paraId="33C55F61" w14:textId="77777777" w:rsidR="002B36EA" w:rsidRDefault="00000000">
      <w:r>
        <w:t>330: KING RICHARD III: He was in the right; and so indeed it is.</w:t>
      </w:r>
    </w:p>
    <w:p w14:paraId="35E8D9B7" w14:textId="77777777" w:rsidR="002B36EA" w:rsidRDefault="00000000">
      <w:r>
        <w:t>331: [Clock striketh]</w:t>
      </w:r>
    </w:p>
    <w:p w14:paraId="40F51447" w14:textId="77777777" w:rsidR="002B36EA" w:rsidRDefault="00000000">
      <w:r>
        <w:t>332: Ten the clock there. Give me a calendar.</w:t>
      </w:r>
    </w:p>
    <w:p w14:paraId="1517B69F" w14:textId="77777777" w:rsidR="002B36EA" w:rsidRDefault="00000000">
      <w:r>
        <w:t>333: Who saw the sun to-day?</w:t>
      </w:r>
    </w:p>
    <w:p w14:paraId="49C5A889" w14:textId="77777777" w:rsidR="002B36EA" w:rsidRDefault="00000000">
      <w:r>
        <w:t>334: RATCLIFF: Not I, my lord.</w:t>
      </w:r>
    </w:p>
    <w:p w14:paraId="3EDF6124" w14:textId="77777777" w:rsidR="002B36EA" w:rsidRDefault="00000000">
      <w:r>
        <w:t>335: KING RICHARD III: Then he disdains to shine; for by the book</w:t>
      </w:r>
    </w:p>
    <w:p w14:paraId="1A9E85F6" w14:textId="77777777" w:rsidR="002B36EA" w:rsidRDefault="00000000">
      <w:r>
        <w:t>336: He should have braved the east an hour ago</w:t>
      </w:r>
    </w:p>
    <w:p w14:paraId="4E85E6B6" w14:textId="77777777" w:rsidR="002B36EA" w:rsidRDefault="00000000">
      <w:r>
        <w:lastRenderedPageBreak/>
        <w:t>337: A black day will it be to somebody. Ratcliff!</w:t>
      </w:r>
    </w:p>
    <w:p w14:paraId="01F0C4BD" w14:textId="77777777" w:rsidR="002B36EA" w:rsidRDefault="00000000">
      <w:r>
        <w:t>338: RATCLIFF: My lord?</w:t>
      </w:r>
    </w:p>
    <w:p w14:paraId="0CB83A5D" w14:textId="77777777" w:rsidR="002B36EA" w:rsidRDefault="00000000">
      <w:r>
        <w:t>339: KING RICHARD III: The sun will not be seen to-day;</w:t>
      </w:r>
    </w:p>
    <w:p w14:paraId="12A3C201" w14:textId="77777777" w:rsidR="002B36EA" w:rsidRDefault="00000000">
      <w:r>
        <w:t>340: The sky doth frown and lour upon our army.</w:t>
      </w:r>
    </w:p>
    <w:p w14:paraId="2F565E05" w14:textId="77777777" w:rsidR="002B36EA" w:rsidRDefault="00000000">
      <w:r>
        <w:t>341: I would these dewy tears were from the ground.</w:t>
      </w:r>
    </w:p>
    <w:p w14:paraId="1F61C338" w14:textId="77777777" w:rsidR="002B36EA" w:rsidRDefault="00000000">
      <w:r>
        <w:t>342: Not shine to-day! Why, what is that to me</w:t>
      </w:r>
    </w:p>
    <w:p w14:paraId="048AEB90" w14:textId="77777777" w:rsidR="002B36EA" w:rsidRDefault="00000000">
      <w:r>
        <w:t>343: More than to Richmond?  for the selfsame heaven</w:t>
      </w:r>
    </w:p>
    <w:p w14:paraId="607BB596" w14:textId="77777777" w:rsidR="002B36EA" w:rsidRDefault="00000000">
      <w:r>
        <w:t>344: That frowns on me looks sadly upon him.</w:t>
      </w:r>
    </w:p>
    <w:p w14:paraId="04F21B84" w14:textId="77777777" w:rsidR="002B36EA" w:rsidRDefault="00000000">
      <w:r>
        <w:t>345: [Enter NORFOLK]</w:t>
      </w:r>
    </w:p>
    <w:p w14:paraId="571654EB" w14:textId="77777777" w:rsidR="002B36EA" w:rsidRDefault="00000000">
      <w:r>
        <w:t>346: NORFOLK: Arm, arm, my lord; the foe vaunts in the field.</w:t>
      </w:r>
    </w:p>
    <w:p w14:paraId="0EC49D88" w14:textId="77777777" w:rsidR="002B36EA" w:rsidRDefault="00000000">
      <w:r>
        <w:t>347: KING RICHARD III: Come, bustle, bustle; caparison my horse.</w:t>
      </w:r>
    </w:p>
    <w:p w14:paraId="27DC1BF0" w14:textId="77777777" w:rsidR="002B36EA" w:rsidRDefault="00000000">
      <w:r>
        <w:t>348: Call up Lord Stanley, bid him bring his power:</w:t>
      </w:r>
    </w:p>
    <w:p w14:paraId="42287C23" w14:textId="77777777" w:rsidR="002B36EA" w:rsidRDefault="00000000">
      <w:r>
        <w:t>349: I will lead forth my soldiers to the plain,</w:t>
      </w:r>
    </w:p>
    <w:p w14:paraId="262F1C2A" w14:textId="77777777" w:rsidR="002B36EA" w:rsidRDefault="00000000">
      <w:r>
        <w:t>350: And thus my battle shall be ordered:</w:t>
      </w:r>
    </w:p>
    <w:p w14:paraId="78583BBD" w14:textId="77777777" w:rsidR="002B36EA" w:rsidRDefault="00000000">
      <w:r>
        <w:t>351: My foreward shall be drawn out all in length,</w:t>
      </w:r>
    </w:p>
    <w:p w14:paraId="6BF8C29C" w14:textId="77777777" w:rsidR="002B36EA" w:rsidRDefault="00000000">
      <w:r>
        <w:t>352: Consisting equally of horse and foot;</w:t>
      </w:r>
    </w:p>
    <w:p w14:paraId="414ECBBD" w14:textId="77777777" w:rsidR="002B36EA" w:rsidRDefault="00000000">
      <w:r>
        <w:t>353: Our archers shall be placed in the midst</w:t>
      </w:r>
    </w:p>
    <w:p w14:paraId="06EAEF40" w14:textId="77777777" w:rsidR="002B36EA" w:rsidRDefault="00000000">
      <w:r>
        <w:t>354: John Duke of Norfolk, Thomas Earl of Surrey,</w:t>
      </w:r>
    </w:p>
    <w:p w14:paraId="7DE918B4" w14:textId="77777777" w:rsidR="002B36EA" w:rsidRDefault="00000000">
      <w:r>
        <w:t>355: Shall have the leading of this foot and horse.</w:t>
      </w:r>
    </w:p>
    <w:p w14:paraId="7265A2E7" w14:textId="77777777" w:rsidR="002B36EA" w:rsidRDefault="00000000">
      <w:r>
        <w:t>356: They thus directed, we will follow</w:t>
      </w:r>
    </w:p>
    <w:p w14:paraId="40277F50" w14:textId="77777777" w:rsidR="002B36EA" w:rsidRDefault="00000000">
      <w:r>
        <w:t>357: In the main battle, whose puissance on either side</w:t>
      </w:r>
    </w:p>
    <w:p w14:paraId="464C0298" w14:textId="77777777" w:rsidR="002B36EA" w:rsidRDefault="00000000">
      <w:r>
        <w:t>358: Shall be well winged with our chiefest horse.</w:t>
      </w:r>
    </w:p>
    <w:p w14:paraId="6D0C5596" w14:textId="77777777" w:rsidR="002B36EA" w:rsidRDefault="00000000">
      <w:r>
        <w:t>359: This, and Saint George to boot! What think'st thou, Norfolk?</w:t>
      </w:r>
    </w:p>
    <w:p w14:paraId="0D3C4991" w14:textId="77777777" w:rsidR="002B36EA" w:rsidRDefault="00000000">
      <w:r>
        <w:t>360: NORFOLK: A good direction, warlike sovereign.</w:t>
      </w:r>
    </w:p>
    <w:p w14:paraId="5CDEECB5" w14:textId="77777777" w:rsidR="002B36EA" w:rsidRDefault="00000000">
      <w:r>
        <w:t>361: This found I on my tent this morning.</w:t>
      </w:r>
    </w:p>
    <w:p w14:paraId="6F2BBBF6" w14:textId="77777777" w:rsidR="002B36EA" w:rsidRDefault="00000000">
      <w:r>
        <w:t>362: [He sheweth him a paper]</w:t>
      </w:r>
    </w:p>
    <w:p w14:paraId="7BD6AEE5" w14:textId="77777777" w:rsidR="002B36EA" w:rsidRDefault="00000000">
      <w:r>
        <w:t>363: KING RICHARD III: [Reads]</w:t>
      </w:r>
    </w:p>
    <w:p w14:paraId="760081FF" w14:textId="77777777" w:rsidR="002B36EA" w:rsidRDefault="00000000">
      <w:r>
        <w:lastRenderedPageBreak/>
        <w:t>364: 'Jockey of Norfolk, be not too bold,</w:t>
      </w:r>
    </w:p>
    <w:p w14:paraId="0C8808C1" w14:textId="77777777" w:rsidR="002B36EA" w:rsidRDefault="00000000">
      <w:r>
        <w:t>365: For Dickon thy master is bought and sold.'</w:t>
      </w:r>
    </w:p>
    <w:p w14:paraId="59C483FE" w14:textId="77777777" w:rsidR="002B36EA" w:rsidRDefault="00000000">
      <w:r>
        <w:t>366: A thing devised by the enemy.</w:t>
      </w:r>
    </w:p>
    <w:p w14:paraId="630883BC" w14:textId="77777777" w:rsidR="002B36EA" w:rsidRDefault="00000000">
      <w:r>
        <w:t>367: Go, gentleman, every man unto his charge</w:t>
      </w:r>
    </w:p>
    <w:p w14:paraId="58B2A2AE" w14:textId="77777777" w:rsidR="002B36EA" w:rsidRDefault="00000000">
      <w:r>
        <w:t>368: Let not our babbling dreams affright our souls:</w:t>
      </w:r>
    </w:p>
    <w:p w14:paraId="5817CFD1" w14:textId="77777777" w:rsidR="002B36EA" w:rsidRDefault="00000000">
      <w:r>
        <w:t>369: Conscience is but a word that cowards use,</w:t>
      </w:r>
    </w:p>
    <w:p w14:paraId="248C6044" w14:textId="77777777" w:rsidR="002B36EA" w:rsidRDefault="00000000">
      <w:r>
        <w:t>370: Devised at first to keep the strong in awe:</w:t>
      </w:r>
    </w:p>
    <w:p w14:paraId="3855D44A" w14:textId="77777777" w:rsidR="002B36EA" w:rsidRDefault="00000000">
      <w:r>
        <w:t>371: Our strong arms be our conscience, swords our law.</w:t>
      </w:r>
    </w:p>
    <w:p w14:paraId="4FBDEE94" w14:textId="77777777" w:rsidR="002B36EA" w:rsidRDefault="00000000">
      <w:r>
        <w:t>372: March on, join bravely, let us to't pell-mell</w:t>
      </w:r>
    </w:p>
    <w:p w14:paraId="4476797C" w14:textId="77777777" w:rsidR="002B36EA" w:rsidRDefault="00000000">
      <w:r>
        <w:t>373: If not to heaven, then hand in hand to hell.</w:t>
      </w:r>
    </w:p>
    <w:p w14:paraId="101F5C19" w14:textId="77777777" w:rsidR="002B36EA" w:rsidRDefault="00000000">
      <w:r>
        <w:t>374: [His oration to his Army]</w:t>
      </w:r>
    </w:p>
    <w:p w14:paraId="1E1CDA97" w14:textId="77777777" w:rsidR="002B36EA" w:rsidRDefault="00000000">
      <w:r>
        <w:t>375: What shall I say more than I have inferr'd?</w:t>
      </w:r>
    </w:p>
    <w:p w14:paraId="53FA8C79" w14:textId="77777777" w:rsidR="002B36EA" w:rsidRDefault="00000000">
      <w:r>
        <w:t>376: Remember whom you are to cope withal;</w:t>
      </w:r>
    </w:p>
    <w:p w14:paraId="4DEBF1F2" w14:textId="77777777" w:rsidR="002B36EA" w:rsidRDefault="00000000">
      <w:r>
        <w:t>377: A sort of vagabonds, rascals, and runaways,</w:t>
      </w:r>
    </w:p>
    <w:p w14:paraId="6FADB1A5" w14:textId="77777777" w:rsidR="002B36EA" w:rsidRDefault="00000000">
      <w:r>
        <w:t>378: A scum of Bretons, and base lackey peasants,</w:t>
      </w:r>
    </w:p>
    <w:p w14:paraId="7584F3E2" w14:textId="77777777" w:rsidR="002B36EA" w:rsidRDefault="00000000">
      <w:r>
        <w:t>379: Whom their o'er-cloyed country vomits forth</w:t>
      </w:r>
    </w:p>
    <w:p w14:paraId="088D295B" w14:textId="77777777" w:rsidR="002B36EA" w:rsidRDefault="00000000">
      <w:r>
        <w:t>380: To desperate ventures and assured destruction.</w:t>
      </w:r>
    </w:p>
    <w:p w14:paraId="2A782C1A" w14:textId="77777777" w:rsidR="002B36EA" w:rsidRDefault="00000000">
      <w:r>
        <w:t>381: You sleeping safe, they bring to you unrest;</w:t>
      </w:r>
    </w:p>
    <w:p w14:paraId="5F40A315" w14:textId="77777777" w:rsidR="002B36EA" w:rsidRDefault="00000000">
      <w:r>
        <w:t>382: You having lands, and blest with beauteous wives,</w:t>
      </w:r>
    </w:p>
    <w:p w14:paraId="4DBD3AF7" w14:textId="77777777" w:rsidR="002B36EA" w:rsidRDefault="00000000">
      <w:r>
        <w:t>383: They would restrain the one, distain the other.</w:t>
      </w:r>
    </w:p>
    <w:p w14:paraId="6F8BE381" w14:textId="77777777" w:rsidR="002B36EA" w:rsidRDefault="00000000">
      <w:r>
        <w:t>384: And who doth lead them but a paltry fellow,</w:t>
      </w:r>
    </w:p>
    <w:p w14:paraId="64A3BA88" w14:textId="77777777" w:rsidR="002B36EA" w:rsidRDefault="00000000">
      <w:r>
        <w:t>385: Long kept in Bretagne at our mother's cost?</w:t>
      </w:r>
    </w:p>
    <w:p w14:paraId="7837D82F" w14:textId="77777777" w:rsidR="002B36EA" w:rsidRDefault="00000000">
      <w:r>
        <w:t>386: A milk-sop, one that never in his life</w:t>
      </w:r>
    </w:p>
    <w:p w14:paraId="116D68AE" w14:textId="77777777" w:rsidR="002B36EA" w:rsidRDefault="00000000">
      <w:r>
        <w:t>387: Felt so much cold as over shoes in snow?</w:t>
      </w:r>
    </w:p>
    <w:p w14:paraId="2D559A61" w14:textId="77777777" w:rsidR="002B36EA" w:rsidRDefault="00000000">
      <w:r>
        <w:t>388: Let's whip these stragglers o'er the seas again;</w:t>
      </w:r>
    </w:p>
    <w:p w14:paraId="4810336F" w14:textId="77777777" w:rsidR="002B36EA" w:rsidRDefault="00000000">
      <w:r>
        <w:t>389: Lash hence these overweening rags of France,</w:t>
      </w:r>
    </w:p>
    <w:p w14:paraId="30920C02" w14:textId="77777777" w:rsidR="002B36EA" w:rsidRDefault="00000000">
      <w:r>
        <w:t>390: These famish'd beggars, weary of their lives;</w:t>
      </w:r>
    </w:p>
    <w:p w14:paraId="6DE364AB" w14:textId="77777777" w:rsidR="002B36EA" w:rsidRDefault="00000000">
      <w:r>
        <w:lastRenderedPageBreak/>
        <w:t>391: Who, but for dreaming on this fond exploit,</w:t>
      </w:r>
    </w:p>
    <w:p w14:paraId="4799D9F3" w14:textId="77777777" w:rsidR="002B36EA" w:rsidRDefault="00000000">
      <w:r>
        <w:t>392: For want of means, poor rats, had hang'd themselves:</w:t>
      </w:r>
    </w:p>
    <w:p w14:paraId="744B136B" w14:textId="77777777" w:rsidR="002B36EA" w:rsidRDefault="00000000">
      <w:r>
        <w:t>393: If we be conquer'd, let men conquer us,</w:t>
      </w:r>
    </w:p>
    <w:p w14:paraId="7F34EF65" w14:textId="77777777" w:rsidR="002B36EA" w:rsidRDefault="00000000">
      <w:r>
        <w:t>394: And not these bastard Bretons; whom our fathers</w:t>
      </w:r>
    </w:p>
    <w:p w14:paraId="2CD0FBBD" w14:textId="77777777" w:rsidR="002B36EA" w:rsidRDefault="00000000">
      <w:r>
        <w:t>395: Have in their own land beaten, bobb'd, and thump'd,</w:t>
      </w:r>
    </w:p>
    <w:p w14:paraId="685659D9" w14:textId="77777777" w:rsidR="002B36EA" w:rsidRDefault="00000000">
      <w:r>
        <w:t>396: And in record, left them the heirs of shame.</w:t>
      </w:r>
    </w:p>
    <w:p w14:paraId="53C1D204" w14:textId="77777777" w:rsidR="002B36EA" w:rsidRDefault="00000000">
      <w:r>
        <w:t>397: Shall these enjoy our lands?  lie with our wives?</w:t>
      </w:r>
    </w:p>
    <w:p w14:paraId="4DA2CAC7" w14:textId="77777777" w:rsidR="002B36EA" w:rsidRDefault="00000000">
      <w:r>
        <w:t>398: Ravish our daughters?</w:t>
      </w:r>
    </w:p>
    <w:p w14:paraId="794A20A3" w14:textId="77777777" w:rsidR="002B36EA" w:rsidRDefault="00000000">
      <w:r>
        <w:t>399: [Drum afar off]</w:t>
      </w:r>
    </w:p>
    <w:p w14:paraId="2BD30015" w14:textId="77777777" w:rsidR="002B36EA" w:rsidRDefault="00000000">
      <w:r>
        <w:t>400: Hark! I hear their drum.</w:t>
      </w:r>
    </w:p>
    <w:p w14:paraId="58B6EAA3" w14:textId="77777777" w:rsidR="002B36EA" w:rsidRDefault="00000000">
      <w:r>
        <w:t>401: Fight, gentlemen of England! fight, bold yoemen!</w:t>
      </w:r>
    </w:p>
    <w:p w14:paraId="7C545437" w14:textId="77777777" w:rsidR="002B36EA" w:rsidRDefault="00000000">
      <w:r>
        <w:t>402: Draw, archers, draw your arrows to the head!</w:t>
      </w:r>
    </w:p>
    <w:p w14:paraId="4A2FBC7D" w14:textId="77777777" w:rsidR="002B36EA" w:rsidRDefault="00000000">
      <w:r>
        <w:t>403: Spur your proud horses hard, and ride in blood;</w:t>
      </w:r>
    </w:p>
    <w:p w14:paraId="245EE0A7" w14:textId="77777777" w:rsidR="002B36EA" w:rsidRDefault="00000000">
      <w:r>
        <w:t>404: Amaze the welkin with your broken staves!</w:t>
      </w:r>
    </w:p>
    <w:p w14:paraId="66DD26F4" w14:textId="77777777" w:rsidR="002B36EA" w:rsidRDefault="00000000">
      <w:r>
        <w:t>405: [Enter a Messenger]</w:t>
      </w:r>
    </w:p>
    <w:p w14:paraId="4D2C58FF" w14:textId="77777777" w:rsidR="002B36EA" w:rsidRDefault="00000000">
      <w:r>
        <w:t>406: What says Lord Stanley? will he bring his power?</w:t>
      </w:r>
    </w:p>
    <w:p w14:paraId="395F203B" w14:textId="77777777" w:rsidR="002B36EA" w:rsidRDefault="00000000">
      <w:r>
        <w:t>407: Messenger: My lord, he doth deny to come.</w:t>
      </w:r>
    </w:p>
    <w:p w14:paraId="11643900" w14:textId="77777777" w:rsidR="002B36EA" w:rsidRDefault="00000000">
      <w:r>
        <w:t>408: KING RICHARD III: Off with his son George's head!</w:t>
      </w:r>
    </w:p>
    <w:p w14:paraId="4CEB6601" w14:textId="77777777" w:rsidR="002B36EA" w:rsidRDefault="00000000">
      <w:r>
        <w:t>409: NORFOLK: My lord, the enemy is past the marsh</w:t>
      </w:r>
    </w:p>
    <w:p w14:paraId="7DB50642" w14:textId="77777777" w:rsidR="002B36EA" w:rsidRDefault="00000000">
      <w:r>
        <w:t>410: After the battle let George Stanley die.</w:t>
      </w:r>
    </w:p>
    <w:p w14:paraId="24BE0046" w14:textId="77777777" w:rsidR="002B36EA" w:rsidRDefault="00000000">
      <w:r>
        <w:t>411: KING RICHARD III: A thousand hearts are great within my bosom:</w:t>
      </w:r>
    </w:p>
    <w:p w14:paraId="281D3F4B" w14:textId="77777777" w:rsidR="002B36EA" w:rsidRDefault="00000000">
      <w:r>
        <w:t>412: Advance our standards, set upon our foes</w:t>
      </w:r>
    </w:p>
    <w:p w14:paraId="0511ED20" w14:textId="77777777" w:rsidR="002B36EA" w:rsidRDefault="00000000">
      <w:r>
        <w:t>413: Our ancient word of courage, fair Saint George,</w:t>
      </w:r>
    </w:p>
    <w:p w14:paraId="1BC2A60A" w14:textId="77777777" w:rsidR="002B36EA" w:rsidRDefault="00000000">
      <w:r>
        <w:t>414: Inspire us with the spleen of fiery dragons!</w:t>
      </w:r>
    </w:p>
    <w:p w14:paraId="15689711" w14:textId="77777777" w:rsidR="002B36EA" w:rsidRDefault="00000000">
      <w:r>
        <w:t>415: Upon them! victory sits on our helms.</w:t>
      </w:r>
    </w:p>
    <w:p w14:paraId="68781AF3" w14:textId="77777777" w:rsidR="002B36EA" w:rsidRDefault="00000000">
      <w:r>
        <w:t>416: [Exeunt]</w:t>
      </w:r>
    </w:p>
    <w:p w14:paraId="62AEC9D2" w14:textId="77777777" w:rsidR="002B36EA" w:rsidRDefault="00000000">
      <w:r>
        <w:lastRenderedPageBreak/>
        <w:br/>
        <w:t>====NOTES====</w:t>
      </w:r>
      <w:r>
        <w:br/>
      </w:r>
    </w:p>
    <w:p w14:paraId="5AB1A51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 Earle of Surrey] 1.</w:t>
      </w:r>
      <w:r w:rsidRPr="00B63784">
        <w:rPr>
          <w:rFonts w:ascii="Times New Roman" w:eastAsia="Times New Roman" w:hAnsi="Times New Roman" w:cs="Times New Roman"/>
          <w:sz w:val="24"/>
          <w:szCs w:val="24"/>
        </w:rPr>
        <w:t xml:space="preserve"> See Daniel on Text, in Appendix.</w:t>
      </w:r>
    </w:p>
    <w:p w14:paraId="6C181B5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 Tent] 9.</w:t>
      </w:r>
      <w:r w:rsidRPr="00B63784">
        <w:rPr>
          <w:rFonts w:ascii="Times New Roman" w:eastAsia="Times New Roman" w:hAnsi="Times New Roman" w:cs="Times New Roman"/>
          <w:sz w:val="24"/>
          <w:szCs w:val="24"/>
        </w:rPr>
        <w:t xml:space="preserve"> Dyce: The Qq here have tents, and rightly, it would seem; Richard speaking of the tents for himself and his officers. Presently he speaks of his own particular tent; ‘Up with my tent,’ l. ii, and ‘Up with the tent,’ l. 18.</w:t>
      </w:r>
    </w:p>
    <w:p w14:paraId="73DE596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 My Lord of Surrey] 3.</w:t>
      </w:r>
      <w:r w:rsidRPr="00B63784">
        <w:rPr>
          <w:rFonts w:ascii="Times New Roman" w:eastAsia="Times New Roman" w:hAnsi="Times New Roman" w:cs="Times New Roman"/>
          <w:sz w:val="24"/>
          <w:szCs w:val="24"/>
        </w:rPr>
        <w:t xml:space="preserve"> Capell (ii, 190): For a good entrance upon their critical office in it, by two of the moderns [Pope and Hanmer], the second line of the scene has a change in their copies, fetch’d from Quarto’s, which debases Richard’s majesty something, in making him address a dependant too familiarly: the motive seems to have been, to purge the play of a character that has but one single line in it, a motive most insufficient: nor have they effected their purpose if that were it, for the character stands in their Dramatis Personae.</w:t>
      </w:r>
    </w:p>
    <w:p w14:paraId="3417F10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 descried] 11.</w:t>
      </w:r>
      <w:r w:rsidRPr="00B63784">
        <w:rPr>
          <w:rFonts w:ascii="Times New Roman" w:eastAsia="Times New Roman" w:hAnsi="Times New Roman" w:cs="Times New Roman"/>
          <w:sz w:val="24"/>
          <w:szCs w:val="24"/>
        </w:rPr>
        <w:t xml:space="preserve"> MURRAY (N. E. D. s. v. iii): 6. To catch sight of, especially from a distance, as the scout or watchman who is ready to announce the enemy’s approach; to espy.</w:t>
      </w:r>
    </w:p>
    <w:p w14:paraId="158646B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 Battalia] 13.</w:t>
      </w:r>
      <w:r w:rsidRPr="00B63784">
        <w:rPr>
          <w:rFonts w:ascii="Times New Roman" w:eastAsia="Times New Roman" w:hAnsi="Times New Roman" w:cs="Times New Roman"/>
          <w:sz w:val="24"/>
          <w:szCs w:val="24"/>
        </w:rPr>
        <w:t xml:space="preserve"> MURRAY (N. E. D. s. v.): 2. A large body of men in battle array, a marshalled force or host, whether constituting the whole of an army, or one of its great divisions or battalions. [The present line quoted as the earliest use of this word.]—PICKERSGILL (Sh. Soc. Trans., 1875–’76; p. 113): If this word is the plural, can any one suppose that Shakespeare would have used this pedantic form [see Text. Notes]? If any one can, let him refer to Hamlet, IV, v, 78, where he will find that, as a matter of fact, Shakespeare preferred the plural in s: ‘When sorrows come, they come not single spies, But in battalions.’—WRIGHT: In Hamlet, IV, v, 79, F1 has: ‘But in Battailes.’ [From the fact that ‘battalia’ is here used with the verb in the singular, and Wright’s reference to Hamlet, may we not hazard the conjecture that Shakespeare thought ‘battalia’ was the singular form of the word?—Ed.]</w:t>
      </w:r>
    </w:p>
    <w:p w14:paraId="5B54155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 trebles that account] 13.</w:t>
      </w:r>
      <w:r w:rsidRPr="00B63784">
        <w:rPr>
          <w:rFonts w:ascii="Times New Roman" w:eastAsia="Times New Roman" w:hAnsi="Times New Roman" w:cs="Times New Roman"/>
          <w:sz w:val="24"/>
          <w:szCs w:val="24"/>
        </w:rPr>
        <w:t xml:space="preserve"> MALONE: Richmond’s forces are said to have been only five thousand; and Richard’s army consisted of about twelve thousand men. But Lord Stanley lay at a small distance with three thousand men, and Richard may be supposed to have reckoned on them as his friends, though the event proved otherwise.—CHURCHILL (p. 514): In The True Tragedy, Richmond asks Stanley: ‘What number do you thinke the kings power to be?’ to which Stanley replies: ‘Mary some twentie thousand . . . Richmond. And we hardly fiue thousand’ etc . . . . The passages may well be entirely independent of</w:t>
      </w:r>
    </w:p>
    <w:p w14:paraId="43C3F7F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 the Kings name is a Tower of strength] 14.</w:t>
      </w:r>
      <w:r w:rsidRPr="00B63784">
        <w:rPr>
          <w:rFonts w:ascii="Times New Roman" w:eastAsia="Times New Roman" w:hAnsi="Times New Roman" w:cs="Times New Roman"/>
          <w:sz w:val="24"/>
          <w:szCs w:val="24"/>
        </w:rPr>
        <w:t xml:space="preserve"> DOUCE (ii, 39): Borrowed from Proverbs xviii, 10: ‘The name of the Lord is a strong tower.’</w:t>
      </w:r>
    </w:p>
    <w:p w14:paraId="500D53A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18. sound direction] 18.</w:t>
      </w:r>
      <w:r w:rsidRPr="00B63784">
        <w:rPr>
          <w:rFonts w:ascii="Times New Roman" w:eastAsia="Times New Roman" w:hAnsi="Times New Roman" w:cs="Times New Roman"/>
          <w:sz w:val="24"/>
          <w:szCs w:val="24"/>
        </w:rPr>
        <w:t xml:space="preserve"> JOHNSON: That is, true judgment, sound military skill.</w:t>
      </w:r>
    </w:p>
    <w:p w14:paraId="2A4F87C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 Enter Richmond] 22.</w:t>
      </w:r>
      <w:r w:rsidRPr="00B63784">
        <w:rPr>
          <w:rFonts w:ascii="Times New Roman" w:eastAsia="Times New Roman" w:hAnsi="Times New Roman" w:cs="Times New Roman"/>
          <w:sz w:val="24"/>
          <w:szCs w:val="24"/>
        </w:rPr>
        <w:t xml:space="preserve"> R. G. WHITE: It should be remembered that the field was represented by a platform about as large as the floor of a drawing-room in a modern full-sized house. The representatives of Richard and Richmond were actually within easy conversational distance of each other, and could almost have shaken hands; and the tents, of course, occupied the same relative positions. Such were the arrangements of our primitive stage. We now, by the aid of scene-painters and carpenters, and at the sound of the prompter’s whistle, separate the representatives of York and Lancaster by certain </w:t>
      </w:r>
      <w:r w:rsidRPr="00B63784">
        <w:rPr>
          <w:rFonts w:ascii="Times New Roman" w:eastAsia="Times New Roman" w:hAnsi="Times New Roman" w:cs="Times New Roman"/>
          <w:sz w:val="24"/>
          <w:szCs w:val="24"/>
        </w:rPr>
        <w:lastRenderedPageBreak/>
        <w:t>yards of coloured canvas, and our stage ghosts address themselves to Richard only; and there are those who, forgetting that the stage does not, never can, and should not if it could, represent the facts of real life, think that we have gained greatly by the change.—MARSHALL: Grant White’s note seems to us a very foolish one. Certainly the effect of the modern stage arrangement is that the ghosts ‘address themselves to Richard only’; but we believe Shakespeare would have been the first to recognise the fact that the dramatic force of the situation is thereby increased, and that his poetry only suffered by being spoken amid surroundings which distracted, by their ridiculous incongruity, the minds of the audience from the language of the characters, and the incidents represented. It would be just as sensible to regret the time when perspective was unknown, and when painters necessarily represented objects, whether near or distant, in the same plane, as to affect to sigh over the times when the want of any stage machinery prevented the dramatist from having appropriate scenes for the action of his play.</w:t>
      </w:r>
    </w:p>
    <w:p w14:paraId="4818FA7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 Dorset] 22.</w:t>
      </w:r>
      <w:r w:rsidRPr="00B63784">
        <w:rPr>
          <w:rFonts w:ascii="Times New Roman" w:eastAsia="Times New Roman" w:hAnsi="Times New Roman" w:cs="Times New Roman"/>
          <w:sz w:val="24"/>
          <w:szCs w:val="24"/>
        </w:rPr>
        <w:t xml:space="preserve"> MALONE: This is one of the numerous proofs that many of the alterations in F1 were made by the players and not by Shakespeare [see Text. Notes]; for Shakespeare had been informed by Holinshed that Dorset was not at the battle of Bosworth: Richmond before his leaving Paris having borrowed a sum of money from the French King, Charles VIII., and having left the Marquis of Dorset and Sir John Bourchier as hostages for the payment.—DANIEL (Introd., p. xix) after giving the substance of the foregoing note by MALONE, adds: ‘I should suppose Dorset’s name to be struck out when the Qto was prepared. All these variations, it seems to me, can only be regarded as alterations of the Folio version, and therefore, till evidence to the contrary is forthcoming, all the other textual variations in the two versions must be set down to the same cause, due allowance being, of course, made for error and corruption.’ [See note by Daniel, III, i, 209.]</w:t>
      </w:r>
    </w:p>
    <w:p w14:paraId="014E90C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 Tract] 24.</w:t>
      </w:r>
      <w:r w:rsidRPr="00B63784">
        <w:rPr>
          <w:rFonts w:ascii="Times New Roman" w:eastAsia="Times New Roman" w:hAnsi="Times New Roman" w:cs="Times New Roman"/>
          <w:sz w:val="24"/>
          <w:szCs w:val="24"/>
        </w:rPr>
        <w:t xml:space="preserve"> SKEAT (Dict. s. v. Track): Confused with ‘tract’ in old authors; also with trace, both in old and modern authors. Minsheu has: ‘A trace or tracke; Cotgrave explains French trac by ‘a track, tract, or trace.’ In Rich. II: III, iii, 66 [and also in the present line] the F1 have ‘tract’ for track; and in Timon, I, i, 50, the word ‘tract’ is used in the sense of trace. These words require peculiar care, because trace and ‘tract’ are really connected, but track is not of Latin origin at all, and therefore quite distinct from the other two words. From French trac, ‘a track, tract, or trace, a beaten way or path, a trade or course.’ The sense of ‘beaten track’ is the right one: we still use that very phrase.</w:t>
      </w:r>
    </w:p>
    <w:p w14:paraId="3E144C4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29. Limit] 29.</w:t>
      </w:r>
      <w:r w:rsidRPr="00B63784">
        <w:rPr>
          <w:rFonts w:ascii="Times New Roman" w:eastAsia="Times New Roman" w:hAnsi="Times New Roman" w:cs="Times New Roman"/>
          <w:sz w:val="24"/>
          <w:szCs w:val="24"/>
        </w:rPr>
        <w:t xml:space="preserve"> That is, assign, appoint.</w:t>
      </w:r>
    </w:p>
    <w:p w14:paraId="2BBF058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 Earle of Pembroke] 33.</w:t>
      </w:r>
      <w:r w:rsidRPr="00B63784">
        <w:rPr>
          <w:rFonts w:ascii="Times New Roman" w:eastAsia="Times New Roman" w:hAnsi="Times New Roman" w:cs="Times New Roman"/>
          <w:sz w:val="24"/>
          <w:szCs w:val="24"/>
        </w:rPr>
        <w:t xml:space="preserve"> See IV, iv, 16.</w:t>
      </w:r>
    </w:p>
    <w:p w14:paraId="5A44DBA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 keepes] 33.</w:t>
      </w:r>
      <w:r w:rsidRPr="00B63784">
        <w:rPr>
          <w:rFonts w:ascii="Times New Roman" w:eastAsia="Times New Roman" w:hAnsi="Times New Roman" w:cs="Times New Roman"/>
          <w:sz w:val="24"/>
          <w:szCs w:val="24"/>
        </w:rPr>
        <w:t xml:space="preserve"> MURRAY (N. E. D. s. v. II. 33): To stay or remain in, on, or at (a place); not to leave; especially in, to keep one's bed; to keep the house.</w:t>
      </w:r>
    </w:p>
    <w:p w14:paraId="1EAB389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 Regiment] 33.</w:t>
      </w:r>
      <w:r w:rsidRPr="00B63784">
        <w:rPr>
          <w:rFonts w:ascii="Times New Roman" w:eastAsia="Times New Roman" w:hAnsi="Times New Roman" w:cs="Times New Roman"/>
          <w:sz w:val="24"/>
          <w:szCs w:val="24"/>
        </w:rPr>
        <w:t xml:space="preserve"> R. G. WHITE: 'Regiment' was used in Shakespeare's time to mean any considerable body of men, under the regiment or command of one leader, and without reference to the number or organization of the troops that composed it.—CRAIGIE (N. E. D. s. v.): A considerable body of troops, more or less permanently organized under the command of a superior officer, and forming a definite unit of an army or military force; since the seventeenth century the specific name of the largest permanent unit of the cavalry, infantry, and foot-guards of the British Army.</w:t>
      </w:r>
    </w:p>
    <w:p w14:paraId="29A69EB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44. Sweet Blunt] 44.</w:t>
      </w:r>
      <w:r w:rsidRPr="00B63784">
        <w:rPr>
          <w:rFonts w:ascii="Times New Roman" w:eastAsia="Times New Roman" w:hAnsi="Times New Roman" w:cs="Times New Roman"/>
          <w:sz w:val="24"/>
          <w:szCs w:val="24"/>
        </w:rPr>
        <w:t xml:space="preserve"> R. G. WHITE: This affords a marked instance of the warm</w:t>
      </w:r>
    </w:p>
    <w:p w14:paraId="7822E21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301. make . . . meanes] 301.</w:t>
      </w:r>
      <w:r w:rsidRPr="00B63784">
        <w:rPr>
          <w:rFonts w:ascii="Times New Roman" w:eastAsia="Times New Roman" w:hAnsi="Times New Roman" w:cs="Times New Roman"/>
          <w:sz w:val="24"/>
          <w:szCs w:val="24"/>
        </w:rPr>
        <w:t xml:space="preserve"> BRADLEY (N. E. D. s. v. mean. II. 10. c): To take steps, use efforts. [Compare l. 287, below.]</w:t>
      </w:r>
    </w:p>
    <w:p w14:paraId="6D48548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50. the Dew is rawe and cold] 50.</w:t>
      </w:r>
      <w:r w:rsidRPr="00B63784">
        <w:rPr>
          <w:rFonts w:ascii="Times New Roman" w:eastAsia="Times New Roman" w:hAnsi="Times New Roman" w:cs="Times New Roman"/>
          <w:sz w:val="24"/>
          <w:szCs w:val="24"/>
        </w:rPr>
        <w:t xml:space="preserve"> R. G. WHITE: To well-informed readers the reading of the Qq [aire] may seem preferable on account of its conformity to the facts of nature; but such conformity is not to be sought against authority, and in disregard of the belief of Shakespeare's time. Even now-a-days there are many people that would be offended if they were called ignorant, and who consider that the danger of exposure to the night-air is caused by the falling dews.</w:t>
      </w:r>
    </w:p>
    <w:p w14:paraId="0ADEFC6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54. Supper time . . . it's nine a clocke] 54.</w:t>
      </w:r>
      <w:r w:rsidRPr="00B63784">
        <w:rPr>
          <w:rFonts w:ascii="Times New Roman" w:eastAsia="Times New Roman" w:hAnsi="Times New Roman" w:cs="Times New Roman"/>
          <w:sz w:val="24"/>
          <w:szCs w:val="24"/>
        </w:rPr>
        <w:t xml:space="preserve"> STEEVENS: I think we ought to read—six instead of ‘nine.’ A supper at so late an hour as nine o’clock, in the year 1485, would have been a prodigy.—DOUCE (ii, 39): It certainly would, and even at the time when this play was written, the period to which the criticism more justly belongs. In either instance there was a reason for preferring the text of the Qq, and yet the unnecessary alteration is retained.—VERPLANCK: Harrison tells us</w:t>
      </w:r>
    </w:p>
    <w:p w14:paraId="2786F5E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57. Give me some Ink and Paper] 57.</w:t>
      </w:r>
      <w:r w:rsidRPr="00B63784">
        <w:rPr>
          <w:rFonts w:ascii="Times New Roman" w:eastAsia="Times New Roman" w:hAnsi="Times New Roman" w:cs="Times New Roman"/>
          <w:sz w:val="24"/>
          <w:szCs w:val="24"/>
        </w:rPr>
        <w:t xml:space="preserve"> Capell (ii, 190): Words proceeding from printers in all likelihood, from having their eye caught by line opposite: useless they are, undoubtedly, to say no more of them; for the matters spoke of in them are enquir’d for afterwards, in fitter place, and with fitter expressions.</w:t>
      </w:r>
    </w:p>
    <w:p w14:paraId="7F93A47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58. Beaver] 58.</w:t>
      </w:r>
      <w:r w:rsidRPr="00B63784">
        <w:rPr>
          <w:rFonts w:ascii="Times New Roman" w:eastAsia="Times New Roman" w:hAnsi="Times New Roman" w:cs="Times New Roman"/>
          <w:sz w:val="24"/>
          <w:szCs w:val="24"/>
        </w:rPr>
        <w:t xml:space="preserve"> Murray (N. E. D. s. v. 2): The lower portion of the face-guard of a helmet, when worn with a visor; but occasionally serving the purpose of both [derived from Old French baviere, a child’s bib, from bave, saliva]. ‘In the fourteenth century applied to the moveable face-guard of the basinet, otherwise called visiere, ventaille, or aventaile. In the early part of the fifteenth century the beaver appears formed of overlapping plates, which can be raised or depressed to any degree desired by the wearer. In the sixteenth century it again became confounded with the visor, and could be pushed up entirely over the top of the helmet, and drawn down at pleasure.’—Planché.</w:t>
      </w:r>
    </w:p>
    <w:p w14:paraId="5E1A0A8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72. blinde] 72.</w:t>
      </w:r>
      <w:r w:rsidRPr="00B63784">
        <w:rPr>
          <w:rFonts w:ascii="Times New Roman" w:eastAsia="Times New Roman" w:hAnsi="Times New Roman" w:cs="Times New Roman"/>
          <w:sz w:val="24"/>
          <w:szCs w:val="24"/>
        </w:rPr>
        <w:t xml:space="preserve"> MURRAY (N. E. D. s. v. III): 6. Enveloped in darkness; dark, obscure.</w:t>
      </w:r>
    </w:p>
    <w:p w14:paraId="2812C30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74. Giue me a Watch] 74.</w:t>
      </w:r>
      <w:r w:rsidRPr="00B63784">
        <w:rPr>
          <w:rFonts w:ascii="Times New Roman" w:eastAsia="Times New Roman" w:hAnsi="Times New Roman" w:cs="Times New Roman"/>
          <w:sz w:val="24"/>
          <w:szCs w:val="24"/>
        </w:rPr>
        <w:t xml:space="preserve"> JOHNSON: A ‘watch’ has many significations, but I</w:t>
      </w:r>
    </w:p>
    <w:p w14:paraId="72D078D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75. white Surrey] 75.</w:t>
      </w:r>
      <w:r w:rsidRPr="00B63784">
        <w:rPr>
          <w:rFonts w:ascii="Times New Roman" w:eastAsia="Times New Roman" w:hAnsi="Times New Roman" w:cs="Times New Roman"/>
          <w:sz w:val="24"/>
          <w:szCs w:val="24"/>
        </w:rPr>
        <w:t xml:space="preserve"> ‘Richard, (uninored with his gard) with a frowning countenance and cruell visage, mounted on a great white courser, . . . entered the towne of Leicester after the sunne set.’—Holinshed.—W. Strunk, Jr. (MS note): White steeds have sacred associations (Tacitus, Germania, ch. 10), are reserved for royalty, and are the best of three colors in times of need: see Lady Maisry (Child, iii, p. 116), and Fair Mary of Livingston (Ibid., 20-22). Tam Lin, a favourite of the queen, too, rides, not the black nor the brown, but, a milk-white steed: 27-28. ‘Dem Pabst is gesetzt’ ran an old regulation, ‘dass er reyte auf einem blanckem Pferde.’ For a deeper glimpse, see Hehn: Kulturpflanzen und Haustiere, pp. 44 f., 478.—Gummere, Old English Ballads, p. 351, note.</w:t>
      </w:r>
    </w:p>
    <w:p w14:paraId="42B8009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75. Surrey] 75.</w:t>
      </w:r>
      <w:r w:rsidRPr="00B63784">
        <w:rPr>
          <w:rFonts w:ascii="Times New Roman" w:eastAsia="Times New Roman" w:hAnsi="Times New Roman" w:cs="Times New Roman"/>
          <w:sz w:val="24"/>
          <w:szCs w:val="24"/>
        </w:rPr>
        <w:t xml:space="preserve"> Brewer (Dict. of Phrase, &amp;c., s. v.): Surrey is the Syrian horse, as Roan Barbary in Richard II. is the Barbary horse or barb.</w:t>
      </w:r>
    </w:p>
    <w:p w14:paraId="27FC1EF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76. Staves] 76.</w:t>
      </w:r>
      <w:r w:rsidRPr="00B63784">
        <w:rPr>
          <w:rFonts w:ascii="Times New Roman" w:eastAsia="Times New Roman" w:hAnsi="Times New Roman" w:cs="Times New Roman"/>
          <w:sz w:val="24"/>
          <w:szCs w:val="24"/>
        </w:rPr>
        <w:t xml:space="preserve"> Johnson: That is, the wood of the lances.—Steevens: As it was usual to carry more lances than one into the field, the lightness of them was an object of some consequence. Hall says that, at the marriage of Mary Tudor with the King of France, ‘a gentleman called Anthony Bowmarne which came into the feld all armed, and on his body brought in sight x. speres, that is to wyt. iii. speres set in every styroppe forward, </w:t>
      </w:r>
      <w:r w:rsidRPr="00B63784">
        <w:rPr>
          <w:rFonts w:ascii="Times New Roman" w:eastAsia="Times New Roman" w:hAnsi="Times New Roman" w:cs="Times New Roman"/>
          <w:sz w:val="24"/>
          <w:szCs w:val="24"/>
        </w:rPr>
        <w:lastRenderedPageBreak/>
        <w:t>and vnder euery thygh. ii. speres vpwarde, and vnder his lefte arme was on spere backward, and the. x. in his hand.’ [—p. 573. ed. 1809.]</w:t>
      </w:r>
    </w:p>
    <w:p w14:paraId="0E3BB4D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79. melancholy Lord [Northumberland] 79.</w:t>
      </w:r>
      <w:r w:rsidRPr="00B63784">
        <w:rPr>
          <w:rFonts w:ascii="Times New Roman" w:eastAsia="Times New Roman" w:hAnsi="Times New Roman" w:cs="Times New Roman"/>
          <w:sz w:val="24"/>
          <w:szCs w:val="24"/>
        </w:rPr>
        <w:t xml:space="preserve"> Malone: Richard thus calls him</w:t>
      </w:r>
    </w:p>
    <w:p w14:paraId="2395FCF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81. Cockshut time] 81.</w:t>
      </w:r>
      <w:r w:rsidRPr="00B63784">
        <w:rPr>
          <w:rFonts w:ascii="Times New Roman" w:eastAsia="Times New Roman" w:hAnsi="Times New Roman" w:cs="Times New Roman"/>
          <w:sz w:val="24"/>
          <w:szCs w:val="24"/>
        </w:rPr>
        <w:t xml:space="preserve"> MURRAY (N. E. D. s. v.). 1. Twilight. Perhaps the time when poultry go to roost, and are shut up; though some think it is equivalent to cockshood, and refers to the time when wood-cocks ‘shoot’ or fly.—Ibid. (s. v. cockshoot. A broad way, or glade in a wood, through which woodcocks, etc., might dart or ‘shoot,’ so as to be caught by nets stretched across the opening. The statements that the net itself was the cockshod, and that the proper spelling is cockshut, appear to be dictionary blunders, founded on a misunderstanding of the word as something to ‘shut’ in or enclose the birds. [Whatever be the derivation, it is evident that ‘cockshut time’ here means twilight.—ED.]</w:t>
      </w:r>
    </w:p>
    <w:p w14:paraId="4C166D8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83. So, I am . . . Bowle of Wine] 83.</w:t>
      </w:r>
      <w:r w:rsidRPr="00B63784">
        <w:rPr>
          <w:rFonts w:ascii="Times New Roman" w:eastAsia="Times New Roman" w:hAnsi="Times New Roman" w:cs="Times New Roman"/>
          <w:sz w:val="24"/>
          <w:szCs w:val="24"/>
        </w:rPr>
        <w:t xml:space="preserve"> MALONE: In speeches of this description, where minute orders are given about trifles, the poet appears to have paid little attention to metre, and to have interposed sentences of mere prose, of which I have given several examples in the course of this tragedy. [That Shakespeare again and again has disjointed lines we all know; but that they are ‘mere prose’ is not so evident. They are not invariably, but very frequently, disjointed rhythmic prose, as here: ‘So I | am sat | isfied,’ Then there is a pause, a mora vacua, and there follows: ‘Give me | a bowl | of wine.’—ED.]</w:t>
      </w:r>
    </w:p>
    <w:p w14:paraId="137530D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84. I haue not that Alacrity of Spirit] 84.</w:t>
      </w:r>
      <w:r w:rsidRPr="00B63784">
        <w:rPr>
          <w:rFonts w:ascii="Times New Roman" w:eastAsia="Times New Roman" w:hAnsi="Times New Roman" w:cs="Times New Roman"/>
          <w:sz w:val="24"/>
          <w:szCs w:val="24"/>
        </w:rPr>
        <w:t xml:space="preserve"> ‘—he pronosticated before the doubtfull chaunce of the battayle to come, not vsing the cheerfulness and mirth of minde, and of countenance as he was accustomed to doe before he came towarde the battayle.’—Grafton, ap. More, p. 219. This depression on the part of Richard is, however, mentioned as following, not preceding, his ‘dreadfull’ and ‘terrible dreame.’ BOOTH (p. 94) gives, after this line, the following stage-direction: ‘The drum-roll and trumpets cease gradually: tremulo music pianissimo begins and is kept up through the dream. After a few vivid flashes of light the scene becomes illuminated and shows the ghosts and the distant tents of Richmond.’—ED.</w:t>
      </w:r>
    </w:p>
    <w:p w14:paraId="11E026B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88. Bid my Guard watch] 88.</w:t>
      </w:r>
      <w:r w:rsidRPr="00B63784">
        <w:rPr>
          <w:rFonts w:ascii="Times New Roman" w:eastAsia="Times New Roman" w:hAnsi="Times New Roman" w:cs="Times New Roman"/>
          <w:sz w:val="24"/>
          <w:szCs w:val="24"/>
        </w:rPr>
        <w:t xml:space="preserve"> ROLFE: If this is not the order for the guard, it is a message to the guard that would be set at the royal tent, as a matter of course, admonishing them to be vigilant.</w:t>
      </w:r>
    </w:p>
    <w:p w14:paraId="5F39F63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90. Leave me I say] 90.</w:t>
      </w:r>
      <w:r w:rsidRPr="00B63784">
        <w:rPr>
          <w:rFonts w:ascii="Times New Roman" w:eastAsia="Times New Roman" w:hAnsi="Times New Roman" w:cs="Times New Roman"/>
          <w:sz w:val="24"/>
          <w:szCs w:val="24"/>
        </w:rPr>
        <w:t xml:space="preserve"> HAZLITT (Sh. Char., p. 150): Kean's manner of bidding his friends ‘Good night,’ after pausing with the point of his sword, drawn slowly backward and forward on the ground, as if considering the plan of the battle next day, is a particularly happy and natural thought.</w:t>
      </w:r>
    </w:p>
    <w:p w14:paraId="4DA6D37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95. Father in Law] 95.</w:t>
      </w:r>
      <w:r w:rsidRPr="00B63784">
        <w:rPr>
          <w:rFonts w:ascii="Times New Roman" w:eastAsia="Times New Roman" w:hAnsi="Times New Roman" w:cs="Times New Roman"/>
          <w:sz w:val="24"/>
          <w:szCs w:val="24"/>
        </w:rPr>
        <w:t xml:space="preserve"> FRENCH (p. 230): Shakespeare, who like other writers was not particular in applying correct terms of relationship, makes Richmond speak of Stanley as his ‘father-in-law,’ whereas he was step-son to him, and became son-in-law to Edward IV. at his marriage with Elizabeth of York. [Shakespeare is, however, in this respect no more careless than many writers both of his time and later. According to MURRAY (N. E. D. s. v. father-in-law), this term was used equally to designate the father of a husband or wife, and the relationship resulting from marriage of a mother, known as step-father. Compare, for example, in the present play, where Clarence speaks of Warwick as his ‘great father-in-law’ (I, iv, 50). ‘The step- in stepson and the like is the adjective steop, “destitute,” “bereaved,” so that stepson or stepchild is the same as orphan, which comes from the Greek for “bereaved.” Stepfather and stepmother are therefore terms which </w:t>
      </w:r>
      <w:r w:rsidRPr="00B63784">
        <w:rPr>
          <w:rFonts w:ascii="Times New Roman" w:eastAsia="Times New Roman" w:hAnsi="Times New Roman" w:cs="Times New Roman"/>
          <w:sz w:val="24"/>
          <w:szCs w:val="24"/>
        </w:rPr>
        <w:lastRenderedPageBreak/>
        <w:t>could only have arisen after the step- had lost its proper sense.’—GREENOUGH &amp; KITTRIDGE (p. 211).—ED.]</w:t>
      </w:r>
    </w:p>
    <w:p w14:paraId="140AC33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96. Tell me . . . Noble Mother] 96.</w:t>
      </w:r>
      <w:r w:rsidRPr="00B63784">
        <w:rPr>
          <w:rFonts w:ascii="Times New Roman" w:eastAsia="Times New Roman" w:hAnsi="Times New Roman" w:cs="Times New Roman"/>
          <w:sz w:val="24"/>
          <w:szCs w:val="24"/>
        </w:rPr>
        <w:t xml:space="preserve"> CHURCHILL (p. 514): In The True Tragedy, ‘Enters a Messenger’ from the ‘mother queene’ with a letter from Richmond’s mother, Margaret. Richmond’s first words are: ‘Welcome my friend, how fares our mother &amp; the rest?’ Is it mere chance that makes Richmond's greeting in Richard III: ‘Tell me,’ etc.? There is nothing in the chronicle story to hint at this solicitude on Richmond’s part for his mother.</w:t>
      </w:r>
    </w:p>
    <w:p w14:paraId="7BEFBFB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99. The silent houres steale on] 99.</w:t>
      </w:r>
      <w:r w:rsidRPr="00B63784">
        <w:rPr>
          <w:rFonts w:ascii="Times New Roman" w:eastAsia="Times New Roman" w:hAnsi="Times New Roman" w:cs="Times New Roman"/>
          <w:sz w:val="24"/>
          <w:szCs w:val="24"/>
        </w:rPr>
        <w:t xml:space="preserve"> The COWDEN-CLARKES: This is one of Shakespeare’s expedients for marking dramatic time. The present allusion to approaching dawn, just between Richard’s late words: ‘about the mid of night,’ and Richmond’s subsequent words: ‘lest leaden slumber peize me down tomorrow’ serves to prepare the spectator’s imagination for the supposed passing of the period, during this scene, from sunset to sunrise.</w:t>
      </w:r>
    </w:p>
    <w:p w14:paraId="3799B14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100. flakie darkenesse breakes within the East] 100.</w:t>
      </w:r>
      <w:r w:rsidRPr="00B63784">
        <w:rPr>
          <w:rFonts w:ascii="Times New Roman" w:eastAsia="Times New Roman" w:hAnsi="Times New Roman" w:cs="Times New Roman"/>
          <w:sz w:val="24"/>
          <w:szCs w:val="24"/>
        </w:rPr>
        <w:t xml:space="preserve"> MARSHALL: The accuracy of this description will be recognised by any one who has ever watched the break of dawn, in the country, long before the sun rises above the horizon after a starless night. The mass of darkness begins to break into irregular pieces shaped like snow-flakes.—[It is, perhaps, interesting to compare other descriptions of sunrise, by Shakespeare: ‘look, the gentle day Before the wheels of Phoebus round about Dapples the drowsy east with spots of grey.’—Much Ado, V, iii, 25; ‘The grey-eyed morn smiles on the frowning night, Chequering the eastern clouds with streaks of light, And flecked [Qq.] darkness like a drunkard reels From forth day’s path and Titan’s fiery wheels.’—Rom. &amp; Jul., II, iii, 7; ‘look, love, what envious streaks Do lace the severing clouds in yonder east: Night’s candles are burnt out, and jocund day Stands tiptoe on the misty mountain tops.’—Ibid., III, v, 7; ‘yon gray lines That fret the clouds are messengers of day.’—Jul. Cas., II, i, 103; ‘look, the morn, in russet mantle clad, Walks o’er the dew of yon high eastward hill.’—Hamlet, I, i, 166; ‘Full many a glorious morning have I seen Flatter the mountain tops with sovereign eye, Kissing with golden face the meadows green, Gilding pale streams with heavenly alchemy; Anon permit the basest clouds to ride With ugly rack on his celestial face, And from the forlorn world his visage hide, Stealing unseen to west with this disgrace.’—Sonnet, xxxiii. ‘The sun ariseth in his majesty; Who doth the world so gloriously behold That cedar-tops and hills seem burnish’d gold.’—Ven. &amp; Ad., l 856.—ED.]</w:t>
      </w:r>
    </w:p>
    <w:p w14:paraId="1E33EC9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104. mortall staring] 104.</w:t>
      </w:r>
      <w:r w:rsidRPr="00B63784">
        <w:rPr>
          <w:rFonts w:ascii="Times New Roman" w:eastAsia="Times New Roman" w:hAnsi="Times New Roman" w:cs="Times New Roman"/>
          <w:sz w:val="24"/>
          <w:szCs w:val="24"/>
        </w:rPr>
        <w:t xml:space="preserve"> STEEVENS: I suppose by this is meant: war that looks big or stares fatally on its victims.—The COWDEN-CLARKES: ‘Mortal-staring war’ includes the effect of War staring or glaring fatally upon its victims, and of their deadly stare when killed.</w:t>
      </w:r>
    </w:p>
    <w:p w14:paraId="4908C60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106. With best advantage will deceiue the time] 106.</w:t>
      </w:r>
      <w:r w:rsidRPr="00B63784">
        <w:rPr>
          <w:rFonts w:ascii="Times New Roman" w:eastAsia="Times New Roman" w:hAnsi="Times New Roman" w:cs="Times New Roman"/>
          <w:sz w:val="24"/>
          <w:szCs w:val="24"/>
        </w:rPr>
        <w:t xml:space="preserve"> JOHNSON: I will take the best opportunity to elude the dangers of this conjuncture.—VAUGHAN (iii, 146): Lady Macbeth says to her husband: ‘To beguile the time Look like the time.’—I, v, 64; that is: to deceive everybody about you, look as everybody about you looks. The expression here ‘deceive the time,’ then is, possibly: I will, on the first opportunity, trick those who are about me, and give you my help.</w:t>
      </w:r>
    </w:p>
    <w:p w14:paraId="70A204E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109. tender George] 109.</w:t>
      </w:r>
      <w:r w:rsidRPr="00B63784">
        <w:rPr>
          <w:rFonts w:ascii="Times New Roman" w:eastAsia="Times New Roman" w:hAnsi="Times New Roman" w:cs="Times New Roman"/>
          <w:sz w:val="24"/>
          <w:szCs w:val="24"/>
        </w:rPr>
        <w:t xml:space="preserve"> WRIGHT: ‘Tender George’ was at this time a married man, and had been summoned to Parliament since 1482. But the dramatist followed the chroniclers; for Hall, and Holinshed after him, both speak of Lord Strange as a child.</w:t>
      </w:r>
    </w:p>
    <w:p w14:paraId="12A4317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118. He strike with troubled noise] 118.</w:t>
      </w:r>
      <w:r w:rsidRPr="00B63784">
        <w:rPr>
          <w:rFonts w:ascii="Times New Roman" w:eastAsia="Times New Roman" w:hAnsi="Times New Roman" w:cs="Times New Roman"/>
          <w:sz w:val="24"/>
          <w:szCs w:val="24"/>
        </w:rPr>
        <w:t xml:space="preserve"> R. G. WHITE: The reading of the Qq has</w:t>
      </w:r>
    </w:p>
    <w:p w14:paraId="400AB0F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119. leaden slumber] 119.</w:t>
      </w:r>
      <w:r w:rsidRPr="00B63784">
        <w:rPr>
          <w:rFonts w:ascii="Times New Roman" w:eastAsia="Times New Roman" w:hAnsi="Times New Roman" w:cs="Times New Roman"/>
          <w:sz w:val="24"/>
          <w:szCs w:val="24"/>
        </w:rPr>
        <w:t xml:space="preserve"> MALONE compares: ‘Now leaden slumber with life’s strength doth fight.’—Rape of Luc., l. 124; and WRIGHT adds: ‘O murderous slumber Lay’st thou thy leaden mace upon my boy?’—Jul. Caes., IV, iii, 268.</w:t>
      </w:r>
    </w:p>
    <w:p w14:paraId="7533F4E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119. peise] 119.</w:t>
      </w:r>
      <w:r w:rsidRPr="00B63784">
        <w:rPr>
          <w:rFonts w:ascii="Times New Roman" w:eastAsia="Times New Roman" w:hAnsi="Times New Roman" w:cs="Times New Roman"/>
          <w:sz w:val="24"/>
          <w:szCs w:val="24"/>
        </w:rPr>
        <w:t xml:space="preserve"> MURRAY (N. E. D. s. v. Peise): 4. To put a weight upon, add weight to; to weight, load, burden; to weigh down; to oppress; to furnish with weights. [The present line quoted.]</w:t>
      </w:r>
    </w:p>
    <w:p w14:paraId="654747D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123. O thou, whose Captaine] 123.</w:t>
      </w:r>
      <w:r w:rsidRPr="00B63784">
        <w:rPr>
          <w:rFonts w:ascii="Times New Roman" w:eastAsia="Times New Roman" w:hAnsi="Times New Roman" w:cs="Times New Roman"/>
          <w:sz w:val="24"/>
          <w:szCs w:val="24"/>
        </w:rPr>
        <w:t xml:space="preserve"> HORN (iii, 158): Words can hardly be more</w:t>
      </w:r>
    </w:p>
    <w:p w14:paraId="7A9AE72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125. bruising Irons of wrath] 125.</w:t>
      </w:r>
      <w:r w:rsidRPr="00B63784">
        <w:rPr>
          <w:rFonts w:ascii="Times New Roman" w:eastAsia="Times New Roman" w:hAnsi="Times New Roman" w:cs="Times New Roman"/>
          <w:sz w:val="24"/>
          <w:szCs w:val="24"/>
        </w:rPr>
        <w:t xml:space="preserve"> TAWNEY: Compare Psalm, ii, 9: ‘Thou shalt bruise them with a rod of iron, and break them in pieces like a potters vessel.’</w:t>
      </w:r>
    </w:p>
    <w:p w14:paraId="23A3A9C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129. thy victory] 129.</w:t>
      </w:r>
      <w:r w:rsidRPr="00B63784">
        <w:rPr>
          <w:rFonts w:ascii="Times New Roman" w:eastAsia="Times New Roman" w:hAnsi="Times New Roman" w:cs="Times New Roman"/>
          <w:sz w:val="24"/>
          <w:szCs w:val="24"/>
        </w:rPr>
        <w:t xml:space="preserve"> DELIUS (Jahrbuch, vii, 155): Richmond has already called himself God’s ‘captain,’ and even as the final overthrow of the enemy is to be regarded as divine justice, in the same degree Richmond’s victory is God’s victory. The anonymous corrector of the Quarto has quite misunderstood this when he alters ‘thy’ to the.</w:t>
      </w:r>
    </w:p>
    <w:p w14:paraId="58B4F78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131. the windowes of mine eyes] 131.</w:t>
      </w:r>
      <w:r w:rsidRPr="00B63784">
        <w:rPr>
          <w:rFonts w:ascii="Times New Roman" w:eastAsia="Times New Roman" w:hAnsi="Times New Roman" w:cs="Times New Roman"/>
          <w:sz w:val="24"/>
          <w:szCs w:val="24"/>
        </w:rPr>
        <w:t xml:space="preserve"> VAUGHAN (iii, 148): The ancient ‘window’ was primarily the fence to exclude wind, not the transparency to admit light, and this fence excluded light because it was opaque. So Richmond calls his eyelids, which exclude light, ‘window.’ [Neither SKEAT (Dict.) nor WHITNEY (Cent. Dict.) record such a restricted use of the word ‘window’; SKEAT gives as its derivation, ‘wind-eye, the hole or aperture through which wind and air were admitted’; the direct opposite of Vaughan’s explanation. Shakespeare uses the word apparently indiscriminately for both the shutter and the aperture itself, as thus: ‘these windows that let forth thy life.’—I, ii, 15; ‘It [the soul] would not out at windows nor at doors.’—King John, V, vii, 29. In these examples, which might easily be multiplied by reference to BARLETT, ‘window’ can mean only an opening; just as in the two following it seems to designate the shutter: ‘Shuts up his window, locks fair daylight out.’—Rom. &amp; Jul., I, i, 145; ‘Pluck down forms, windows, anything.’—Jul. Cas., III, ii, 264. Shakespeare also uses ‘window’ metaphorically both for the eyelid and the eye itself. As an example of the former use compare: ‘thy eyes windows fall Like death when he shuts up the day of life.’—Rom. &amp; Jul., IV, i, 100; which is also quoted by STEEVENS as parallel to the present line. Compare also: ‘the enclosed lights, now canopied Under these windows. [the lids].’—Cymb., II, ii, 22. And for ‘window’ used for the eye itself compare: ‘the window of my</w:t>
      </w:r>
    </w:p>
    <w:p w14:paraId="3188034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134. Enter the Ghost] 134.</w:t>
      </w:r>
      <w:r w:rsidRPr="00B63784">
        <w:rPr>
          <w:rFonts w:ascii="Times New Roman" w:eastAsia="Times New Roman" w:hAnsi="Times New Roman" w:cs="Times New Roman"/>
          <w:sz w:val="24"/>
          <w:szCs w:val="24"/>
        </w:rPr>
        <w:t xml:space="preserve"> STEEVENS: This circumstance is likewise found in Nichols’s Legend of King Richard III. (inserted in the Mirror for Magistrates, ed. 1610), and was apparently imitated from Shakespeare: ‘As in my tent on slumbering bed I lie Horrid aspects appear’d unto mine eye: I thought that all those murder’d ghosts, whom I By death had sent to their untimely grave, With baleful noise about my tent did crye, And of the heavens, with sad complaint did crave That they on guilty wretch might vengeance have.’ His terror on waking is likewise very forcibly described. Drayton may likewise have borrowed from our author: ‘Where to the guilty King, that black fore-running night, Appear the dreadful ghosts of Henry and his son, Of his own brother George, and his two nephews done Most cruelly to death; and of his wife, and friend Lord Hastings, with pale hands prepar’d as they would rend Him piece-meal; at which oft he roareth in his sleep.’—Polyolbion, Song xxii. [ll. 1420–1425. The foregoing note is from the Variorum of 1821. In a former edition STEEVENS added a remark about tracing the growth of a </w:t>
      </w:r>
      <w:r w:rsidRPr="00B63784">
        <w:rPr>
          <w:rFonts w:ascii="Times New Roman" w:eastAsia="Times New Roman" w:hAnsi="Times New Roman" w:cs="Times New Roman"/>
          <w:sz w:val="24"/>
          <w:szCs w:val="24"/>
        </w:rPr>
        <w:lastRenderedPageBreak/>
        <w:t>poetic idea, and how, in the present instance, Nichols had but sketched the incident of the ghosts, Drayton had added to that sketch, and finally Shakespeare gave us the finished picture. This drew from MALONE a note in which he showed that Steevens’s train of poetic suggestion should be reversed; since both Nichols and Drayton must have been indebted to Shakespeare, as Nichols’s account was written thirteen years after, and Drayton’s twenty-second song twenty-five years after the date of Richard III.—Ed.]—CAPELL (ii, 191): Nothing is found in any edition to impress a reader with awfulness, and introduce properly the train of spectres that follow: Enter the Ghost of this person, and Enter that of another, is all we are favour’d with; and after much the same sort runs every stage-direction in general, from one end of the poet’s work to the other, and that in every edition: he himself either pay’d no attention to this most necessary article, or thought it wrongly within a manager’s province: but ’twas equally within his own, and that of subsequent setters-out of his plays in print; what they suffer upon the stage and in reading by this neglect of himself and of others after him judges will apprehend without much enforcing. Exclusive of the direction which occasion’d this note, the rising should be supposed instantaneous, and the phenomena of some duration.—MRS GRIFFITH (p. 320): The ghosts here are not to be taken literally; they are to be understood only as an allegorical representation of those images or ideas which naturally occur to the minds of men during their sleep, referring to the actions of their lives, whether good or bad. That this is the sense in which our Poet meant this scene to be accepted is fully evident from his representing both Richard and Richmond to have been asleep during the apparition,</w:t>
      </w:r>
    </w:p>
    <w:p w14:paraId="49F1A3F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134. Enter the Ghost] 134.</w:t>
      </w:r>
      <w:r w:rsidRPr="00B63784">
        <w:rPr>
          <w:rFonts w:ascii="Times New Roman" w:eastAsia="Times New Roman" w:hAnsi="Times New Roman" w:cs="Times New Roman"/>
          <w:sz w:val="24"/>
          <w:szCs w:val="24"/>
        </w:rPr>
        <w:t xml:space="preserve"> and therefore capable of receiving those notices in the 'mind’s eye' only; which entirely removes the seeming absurdity of such an exhibition.—Hazlitt (Sh. Char., p. 154): The introduction of the ghosts through the trap-doors of the stage should be altogether omitted. The speeches which they address to Richard might be delivered just as well from behind the scenes. These sort of exhibitions might have been very proper for a superstitious age, but in an age not superstitious they excite ridicule instead of terror.—Duport (i, 347): The appearances of all these ghosts is not so unaccountable as that two individuals should experience the same dream at the same time.—Hartley Coleridge (ii, 175): There is an apparent absurdity in either painting or acting a dream, which no beauty of execution can conceal. Jacob’s dream has been painted by Rembrandt and by Alston—beautifully, I dare say, by both; but both make the mistake, as it appears to me, of introducing the sleeping Jacob in a corner. Who has not seen Joseph’s dream and his sheaves? I am not forgetful that, according to the speculations of Shakespeare’s day, separate spirits did converse with souls in sleep—indeed, the opinion is older than Homer—must have been as old as the belief in prophetic dreams; but then the spirits were not supposed to be visible or audible to men awake. The best defence that can be made for Shakespeare in this case is that the audience are to be identified with the personages of the drama; to know, and feel, and see, whatever is known, or felt, or seen by any one whom the poet introduces, and should always sink their own presence and existence. Thus does Campbell, in his life of Mrs Siddons, justify the actual appearance of Banquo’s ghost on the stage when none but Macbeth is supposed to behold it. But the cases are not exactly similar. Ghosts were, in popular faith, objective existences whose visibility depended on their own volition. Not so dreams.—Verplanck: ‘Enter’ is the stage direction in Qq and Ff, though Collier informs us that at that date there were trap-doors in the stage by which spirits and fiends sometimes ascended. </w:t>
      </w:r>
      <w:r w:rsidRPr="00B63784">
        <w:rPr>
          <w:rFonts w:ascii="Times New Roman" w:eastAsia="Times New Roman" w:hAnsi="Times New Roman" w:cs="Times New Roman"/>
          <w:sz w:val="24"/>
          <w:szCs w:val="24"/>
        </w:rPr>
        <w:lastRenderedPageBreak/>
        <w:t>Modern editors, without authority, make the ghosts severally rise, according to the custom of the stage, which, I believe, the reform of Macready has here altered to the old mode.—Snider (ii, 441): This scene will aid us in arriving at a judgement concerning Shakespeare’s employment of ghosts and supernatural appearances. The conscious intention of the Poet is here so manifest that nobody can deny it, for the ghosts only reiterate what has been fully given in the play without this unreal form. Richard’s overthrow and Richmond’s victory have been amply motived; here it is cast into the unconscious presentiment of both leaders. In sleep the foreboding of the soul moulds itself into the distinct image, and there results the dream. The subjective nature of both men is thus shown—one buoyed up with a just cause, the other weighed down with his crimes. What Richard really is, comes out in the vision; he might be able to suppress himself when awake. Now he is for the first time frightened; the dream has fully revealed, not merely his character to himself,—that he knew before,—but the certainty of his punishment. It is the revelation of his own soul concerning his destiny, for Richard hitherto had no faith in retribution; his belief was in successful villainy. Hence his terror.—O. T. Perkins (p. 208, Note): A word of explanation is necessary as to the reasons why the visions in Richard III. and Cymb. have been excluded from the category of genuine ghosts.</w:t>
      </w:r>
    </w:p>
    <w:p w14:paraId="562BFBE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137. sit heavy on thy soule] 137.</w:t>
      </w:r>
      <w:r w:rsidRPr="00B63784">
        <w:rPr>
          <w:rFonts w:ascii="Times New Roman" w:eastAsia="Times New Roman" w:hAnsi="Times New Roman" w:cs="Times New Roman"/>
          <w:sz w:val="24"/>
          <w:szCs w:val="24"/>
        </w:rPr>
        <w:t xml:space="preserve"> STEEVENS: Compare: ‘Be Mowbray’s sins so heavy in his breast.’—Rich. II: I, ii, 50.</w:t>
      </w:r>
    </w:p>
    <w:p w14:paraId="706C414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138. prime of youth] 138.</w:t>
      </w:r>
      <w:r w:rsidRPr="00B63784">
        <w:rPr>
          <w:rFonts w:ascii="Times New Roman" w:eastAsia="Times New Roman" w:hAnsi="Times New Roman" w:cs="Times New Roman"/>
          <w:sz w:val="24"/>
          <w:szCs w:val="24"/>
        </w:rPr>
        <w:t xml:space="preserve"> Compare I, ii, 274-</w:t>
      </w:r>
    </w:p>
    <w:p w14:paraId="0410677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139. therefore] 139.</w:t>
      </w:r>
      <w:r w:rsidRPr="00B63784">
        <w:rPr>
          <w:rFonts w:ascii="Times New Roman" w:eastAsia="Times New Roman" w:hAnsi="Times New Roman" w:cs="Times New Roman"/>
          <w:sz w:val="24"/>
          <w:szCs w:val="24"/>
        </w:rPr>
        <w:t xml:space="preserve"> For examples of this word accented 'therefòre,' see WALKER (Vers., 112).</w:t>
      </w:r>
    </w:p>
    <w:p w14:paraId="045E9FB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140. Ghost to Richm.] 140.</w:t>
      </w:r>
      <w:r w:rsidRPr="00B63784">
        <w:rPr>
          <w:rFonts w:ascii="Times New Roman" w:eastAsia="Times New Roman" w:hAnsi="Times New Roman" w:cs="Times New Roman"/>
          <w:sz w:val="24"/>
          <w:szCs w:val="24"/>
        </w:rPr>
        <w:t xml:space="preserve"> BATHURST (p. 31): I cannot but think that all the encouraging and blessing of Richmond by the ghosts would never have been thought of if it had not been an object to exalt the Tudor family. It is dull, it breaks the spirited scene, and the effect of it upon Richard: and the ghosts after all, have nothing to do with Richmond.</w:t>
      </w:r>
    </w:p>
    <w:p w14:paraId="3D230F7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148. punched] 148.</w:t>
      </w:r>
      <w:r w:rsidRPr="00B63784">
        <w:rPr>
          <w:rFonts w:ascii="Times New Roman" w:eastAsia="Times New Roman" w:hAnsi="Times New Roman" w:cs="Times New Roman"/>
          <w:sz w:val="24"/>
          <w:szCs w:val="24"/>
        </w:rPr>
        <w:t xml:space="preserve"> STEEVENS: This word, which sounds but meanly in our ears, is also employed by Chapman: ‘—with a goad he punch’d each furious dame.’—Iliad, vi [l. 126].—MARSHALL: This line is one of the worst in all Shakespeare. One can scarcely believe he ever wrote it; for even admitting that ‘punched’ did not bear, at that time, the more vulgar sense that it has now, the whole expression is strikingly unpoetical. [SKEAT (Dict. s. v. punch, 2.) states that this word in the phrase ‘to punch one’s head,’ is ‘a mere abbreviation of punish.’ Under ‘punch’ (1), to pierce, or perforate, he quotes the present line and adds: ‘This verb is a mere coinage from the older substantive puncion or punchon, spelt punchon in Prompt. Parv., denoting the kind of awl used for punching or perforating.’ MARSHALL says, in continuing his note, ‘The only instances that seem to have been found of a similar use of this word are in Chapman’s Homer, Iliad [as quoted by Steevens]; also in Marston’s Antonio's Revenge: “The ox's breast seem'd fresh pauncht with bleeding wounds.”—I, iii, Works, i, p. 80. Barett (Alvearie, s. v. punch) gives “see To punish.” Palsgrave: “I PUNCHE. Je boullc, je pousse, prim. conj. Whye punchest thod me with thy fyste on this facyon?” Is it not somewhat strange that Marshall should have failed to notice that in these quotations, from Barett and from Palsgrave, the word ‘punch’ bears a meaning quite different from that in the present line?—ED.]</w:t>
      </w:r>
    </w:p>
    <w:p w14:paraId="05163BF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148. full of holes] 148.</w:t>
      </w:r>
      <w:r w:rsidRPr="00B63784">
        <w:rPr>
          <w:rFonts w:ascii="Times New Roman" w:eastAsia="Times New Roman" w:hAnsi="Times New Roman" w:cs="Times New Roman"/>
          <w:sz w:val="24"/>
          <w:szCs w:val="24"/>
        </w:rPr>
        <w:t xml:space="preserve"> SPEDDING (Sh. Soc. Trans., 1875–’76; p. 32): The Folio, and all Qq, except the first, omit the word deadly. From this we may gather that one of the later Qq was used for copy [from which the Folio was printed].</w:t>
      </w:r>
    </w:p>
    <w:p w14:paraId="4106B7B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153. Harry that prophesied] 153.</w:t>
      </w:r>
      <w:r w:rsidRPr="00B63784">
        <w:rPr>
          <w:rFonts w:ascii="Times New Roman" w:eastAsia="Times New Roman" w:hAnsi="Times New Roman" w:cs="Times New Roman"/>
          <w:sz w:val="24"/>
          <w:szCs w:val="24"/>
        </w:rPr>
        <w:t xml:space="preserve"> For this incident, see 3 Hen. VI: IV, vi, 70–76.</w:t>
      </w:r>
    </w:p>
    <w:p w14:paraId="39C1AFA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158. wash’d to death with . . . Wine] 158.</w:t>
      </w:r>
      <w:r w:rsidRPr="00B63784">
        <w:rPr>
          <w:rFonts w:ascii="Times New Roman" w:eastAsia="Times New Roman" w:hAnsi="Times New Roman" w:cs="Times New Roman"/>
          <w:sz w:val="24"/>
          <w:szCs w:val="24"/>
        </w:rPr>
        <w:t xml:space="preserve"> STEEVENS: Shakespeare seems to have forgot himself. The Duke was killed before he was thrown into the Malmsey butt, and consequently could not be ‘washed to death.’ See I, iv, 270.—THE COWDEN-CLARKES: If the scene here referred to by STEEVENS be carefully perused, it will be seen that the Murderer stabs Clarence twice, saying: ‘If all this will not do, I’ll drown you in the malmsey butt within’; and immediately carries off his victim. Therefore, if we are to scan these points thus literally, it may be supposed that the dying man hears these words, and is flung into the wine to be finally ‘wash’d to death.’ But surely the traditional incident of Clarence’s being thrown into a malmsey-butt sufficed as a warrant for the poetical words here put into his ghost’s mouth. [Compare IV, iii, 138, where the Duchess of York is made to mention the manner of the death of the two Princes, which she could not possibly have known, as it was not divulged until after Richard’s death. The audience, however, knew that they had been smothered, and also that Clarence had been ‘washed to death’ in malmsey, and this was all sufficient.—ED.]</w:t>
      </w:r>
    </w:p>
    <w:p w14:paraId="567D90C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158. Fulsome] 158.</w:t>
      </w:r>
      <w:r w:rsidRPr="00B63784">
        <w:rPr>
          <w:rFonts w:ascii="Times New Roman" w:eastAsia="Times New Roman" w:hAnsi="Times New Roman" w:cs="Times New Roman"/>
          <w:sz w:val="24"/>
          <w:szCs w:val="24"/>
        </w:rPr>
        <w:t xml:space="preserve"> BRADLEY (N. E. D. s. v. 3 b) [Of food]: Having a sickly or sickening taste; tending to cause nausea.</w:t>
      </w:r>
    </w:p>
    <w:p w14:paraId="2A27478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174. Let fall thy Lance] 174.</w:t>
      </w:r>
      <w:r w:rsidRPr="00B63784">
        <w:rPr>
          <w:rFonts w:ascii="Times New Roman" w:eastAsia="Times New Roman" w:hAnsi="Times New Roman" w:cs="Times New Roman"/>
          <w:sz w:val="24"/>
          <w:szCs w:val="24"/>
        </w:rPr>
        <w:t xml:space="preserve"> SINGER (Sh. Vind., p. 176): The interpolation of pointless [by Collier’s MS corrector] is gratuitous interference. Why pointless lance? Lines of eight syllables are frequent in the poet, to vary the measure. [A partial answer to Singer’s query may perhaps be found in the use of ‘edgeless’ applied to a sword in lines 153 and 190. WALKER (Crit., iii, 176) calls attention to the lack of an epithet before ‘lance’ to correspond with ‘edgeless sword,’ but makes no suggestion.—Ed.]—R. G. WHITE: It is highly probable that an epithet before ‘lance’ has been accidentally dropped; and equally so that this line was written as a counterpart to l. 153. [Collier’s MS correction] is so obvious that it must have occurred to every intelligent and sufficiently observant reader of Shakespeare on the perusal of this passage.—MARSHALL: It is possible that this line, as well as l. 168, is intentionally defective. These lines are the last lines spoken by the ghosts to Richard before turning to Richmond. It will be also noticed that the words ‘despair, and die’ are repeated by every ghost as the last words said to Richard. These would be preceded or accompanied, doubtless, by a solemn and menacing gesture, which would serve to fill up the hiatus in the line—as a rest in music. It is in favour of the theory that the omission of the epithet was intentional, that neither the Qq nor Ff should have attempted to supply it. There is another way in which the line might be rendered complete, viz., by the repetition of the word ‘despair.’ [See, if needful, ABBOTT, § 508; for examples of omission of a foot or syllable where there is a ‘marked pause arising from emotion, antithesis, or parenthesis.’]</w:t>
      </w:r>
    </w:p>
    <w:p w14:paraId="3FF0EDB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178. Enter the Ghost of Lord Hastings] 178.</w:t>
      </w:r>
      <w:r w:rsidRPr="00B63784">
        <w:rPr>
          <w:rFonts w:ascii="Times New Roman" w:eastAsia="Times New Roman" w:hAnsi="Times New Roman" w:cs="Times New Roman"/>
          <w:sz w:val="24"/>
          <w:szCs w:val="24"/>
        </w:rPr>
        <w:t xml:space="preserve"> CAMBRIDGE EDD (Note xxiv): In Q1 and Q2 the Ghosts of the two young Princes enter and speak, before the Ghost of Hastings. The Ff and other Qq make the Ghost of Hastings enter first. As a chronological order is observed in the appearance of the other Ghosts, we have thought it best, in this case, to follow the latter authorities. This discrepancy between the two earliest editions </w:t>
      </w:r>
      <w:r w:rsidRPr="00B63784">
        <w:rPr>
          <w:rFonts w:ascii="Times New Roman" w:eastAsia="Times New Roman" w:hAnsi="Times New Roman" w:cs="Times New Roman"/>
          <w:sz w:val="24"/>
          <w:szCs w:val="24"/>
        </w:rPr>
        <w:lastRenderedPageBreak/>
        <w:t>and the rest seems to have escaped the notice of Capell and all other editors. [For a somewhat similar change, compare I, ii, 201–203.]</w:t>
      </w:r>
    </w:p>
    <w:p w14:paraId="18DBC11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190. Let vs be laid] 190.</w:t>
      </w:r>
      <w:r w:rsidRPr="00B63784">
        <w:rPr>
          <w:rFonts w:ascii="Times New Roman" w:eastAsia="Times New Roman" w:hAnsi="Times New Roman" w:cs="Times New Roman"/>
          <w:sz w:val="24"/>
          <w:szCs w:val="24"/>
        </w:rPr>
        <w:t xml:space="preserve"> THEOBALD: This is a poor, feeble reading. The line as in Q1, ‘Let us be lead,’ corresponds with what is said in the next line. [Compare, also, what both the ghosts of Clarence and Rivers say: ‘Let me sit heavy in thy soul tomorrow.’—Ed.]—MARSHALL: No doubt instances occur in Shakespeare of the use of lead in a similarly figurative sense. . . . But still there is something commonplace in the expression here; and though it may seem a very fanciful idea, one cannot help remembering that the question of where the bodies of the young princes were ‘laid’ remained a mystery for some time after their deaths. Surely the wish that their murderer might be compelled to bear the burdens of their murdered bodies in his bosom, the moral weight of which would weigh him ‘down to ruin, shame,</w:t>
      </w:r>
    </w:p>
    <w:p w14:paraId="418AAF9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195. annoy] 195.</w:t>
      </w:r>
      <w:r w:rsidRPr="00B63784">
        <w:rPr>
          <w:rFonts w:ascii="Times New Roman" w:eastAsia="Times New Roman" w:hAnsi="Times New Roman" w:cs="Times New Roman"/>
          <w:sz w:val="24"/>
          <w:szCs w:val="24"/>
        </w:rPr>
        <w:t xml:space="preserve"> MURRAY (N. E. D. s. v. Annoy, subst.): 2. That which causes discomfort; a troubling thing, circumstance, or action; annoyance. [The present line quoted.]</w:t>
      </w:r>
    </w:p>
    <w:p w14:paraId="007F552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201. That neuer slept, etc.] 201.</w:t>
      </w:r>
      <w:r w:rsidRPr="00B63784">
        <w:rPr>
          <w:rFonts w:ascii="Times New Roman" w:eastAsia="Times New Roman" w:hAnsi="Times New Roman" w:cs="Times New Roman"/>
          <w:sz w:val="24"/>
          <w:szCs w:val="24"/>
        </w:rPr>
        <w:t xml:space="preserve"> See IV, i, 95, and note.</w:t>
      </w:r>
    </w:p>
    <w:p w14:paraId="2FF37BF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204. edgelesse Sword] 204.</w:t>
      </w:r>
      <w:r w:rsidRPr="00B63784">
        <w:rPr>
          <w:rFonts w:ascii="Times New Roman" w:eastAsia="Times New Roman" w:hAnsi="Times New Roman" w:cs="Times New Roman"/>
          <w:sz w:val="24"/>
          <w:szCs w:val="24"/>
        </w:rPr>
        <w:t xml:space="preserve"> COLLIER (Emend., p. 337): This emendation [powerless arm, see Text. Notes]... avoids the strong objection to making the Ghosts of Clarence and Anne use precisely the same form of imprecation when threatening Richard.—LETTSOM (ap. WALKER, Crit., iii, 176, foot-note): Here two lines appear to have been lost, and their place supplied by two that had done duty in a former speech. In such a case it was futile in the MS Corrector to alter two words. He should have written two new lines or done nothing.</w:t>
      </w:r>
    </w:p>
    <w:p w14:paraId="2AE7535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208. Thy Adversaries Wife doth pray for thee] 208.</w:t>
      </w:r>
      <w:r w:rsidRPr="00B63784">
        <w:rPr>
          <w:rFonts w:ascii="Times New Roman" w:eastAsia="Times New Roman" w:hAnsi="Times New Roman" w:cs="Times New Roman"/>
          <w:sz w:val="24"/>
          <w:szCs w:val="24"/>
        </w:rPr>
        <w:t xml:space="preserve"> MARSHALL: This is not a happy line. If Anne had been alive, her natural anxiety to become a widow would have given it greater point.</w:t>
      </w:r>
    </w:p>
    <w:p w14:paraId="07747D0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219. I dyed for hope] 219.</w:t>
      </w:r>
      <w:r w:rsidRPr="00B63784">
        <w:rPr>
          <w:rFonts w:ascii="Times New Roman" w:eastAsia="Times New Roman" w:hAnsi="Times New Roman" w:cs="Times New Roman"/>
          <w:sz w:val="24"/>
          <w:szCs w:val="24"/>
        </w:rPr>
        <w:t xml:space="preserve"> THEOBALD: I restore, with the addition of a single letter: ‘I dy’d for hope’, i. e., I perish’d for that Help, which I had intended and was preparing to lend Thee; tho I could not effectually give Thee any assistance.—HANMER, in support of his conjecture, forsoke, says: ‘This, as appears from history, was the case of the Duke of Buckingham: that, being stopped upon the banks of Severn, he was deserted by his soldiers, . . . who disbanded themselves and fled.’—WARBURTON: That is, I died for wishing well to you. But Theobald's conjecture gives a fine sense to the line.—STEEVENS: May not the meaning be: I died for only having hoped to give you that assistance which I never had it in my power to afford you in reality. [STEEVENS also suggests that we should read: ‘I died forhope,’ and gives the meaning of this new word as deserted, unhelped, on the principle that forbid, accursed, is the opposite of bid, blest; but, I believe, an example of the word forhope has yet to be found.—ED.]—MALONE: Buckingham's hope of aiding Richmond induced him to take up arms; but being unsuccessful, he lost his life in consequence of the hope which led him to engage in the enterprise.—DYCE (Few Notes, p. 104): The reading ‘died for hope,’ has been questioned: but (however we are to understand it) the following in Greene's James the Fourth seems to determine that it is right: ‘Warre then wil cease, when dead ones are reuiued; Some then will yeelde, when I am dead for hope.’ [V, vi, l. 2220, ed. Collins.]—R. G. WHITE: In my opinion, the passage has been misunderstood only because explanation has been sought too remotely. Does it not clearly mean, both here and in the </w:t>
      </w:r>
      <w:r w:rsidRPr="00B63784">
        <w:rPr>
          <w:rFonts w:ascii="Times New Roman" w:eastAsia="Times New Roman" w:hAnsi="Times New Roman" w:cs="Times New Roman"/>
          <w:sz w:val="24"/>
          <w:szCs w:val="24"/>
        </w:rPr>
        <w:lastRenderedPageBreak/>
        <w:t>passage from Greene, quoted by Dyce, I died to hope? ‘to’ and ‘for,’ as the sign of the dative, having been used almost interchangeably. (Compare: ‘no pity to myself,’ l. 235).</w:t>
      </w:r>
    </w:p>
    <w:p w14:paraId="1AECED3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219. for hope, etc.] 219.</w:t>
      </w:r>
      <w:r w:rsidRPr="00B63784">
        <w:rPr>
          <w:rFonts w:ascii="Times New Roman" w:eastAsia="Times New Roman" w:hAnsi="Times New Roman" w:cs="Times New Roman"/>
          <w:sz w:val="24"/>
          <w:szCs w:val="24"/>
        </w:rPr>
        <w:t xml:space="preserve"> Kinnear (p. 272): That is, I died for hope in your cause, for hope in you. Buckingham refers to Henry’s prophecy: ‘Come hither England’s hope.’—3 Hen. VI.; IV, vi, 68. So Somerset says: ‘As Henry’s late presaging prophecy Did glad my heart with hope of this young Richmond.’—Ibid., line 92. ‘For hope’—like this—Buckingham says, ‘I died’; not ‘for loyalty’—for England’s hope was not yet her king; Richmond, as yet, had-but, as Macbeth, ‘great prediction of noble having, and of royal hope’ (I, iii, 56). The meaning is the same as in 3 Hen. VI.; V, iv, 55: ‘And he that will not fight for such a hope,’ i. e., conquer or die for.—Wright: ‘For hope,’ that is, as regards hope; and hence it is almost equivalent to for want of hope. Compare: ‘almost dead for breath.’—Macbeth, I, v, 38; also, ‘faints for succor.’—As You Like It, II, iv, 75; and: ‘I die for food.’—Ibid., II, vi, 2.—Franz (§ 328): The causal ‘for’ takes the meaning for want of, when the condition of want or grief, expressed in the predicate, is represented as consequent on the cause connected with ‘for,’ which is at the same time the object of desire; e. g., ‘to faint for succour’ means to faint for want of succour. This pregnant use of the preposition leads, at times, to a very bold style of expression, like ‘dead for breath.’ To die for was a stereotyped phrase for yearn, languish; it still survives in a more restricted sense in modern speech (she dies for him means ‘she is over head and ears in love with him’). [See note on ‘Weeping-ripe for a good word.’ —Love’s Labour’s Lost, V, ii, 307, this edition.—Ed.]</w:t>
      </w:r>
    </w:p>
    <w:p w14:paraId="0E542DC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225. Give me another Horse, etc.] 225.</w:t>
      </w:r>
      <w:r w:rsidRPr="00B63784">
        <w:rPr>
          <w:rFonts w:ascii="Times New Roman" w:eastAsia="Times New Roman" w:hAnsi="Times New Roman" w:cs="Times New Roman"/>
          <w:sz w:val="24"/>
          <w:szCs w:val="24"/>
        </w:rPr>
        <w:t xml:space="preserve"> Capell (ii, 192): The genuineness of these lines is but too well proved by many others their fellows: Nor are all of them faulty—indeed, few; the shortness and the abruptness in most of them paint di-</w:t>
      </w:r>
    </w:p>
    <w:p w14:paraId="4E6C291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227. coward Conscience] 227.</w:t>
      </w:r>
      <w:r w:rsidRPr="00B63784">
        <w:rPr>
          <w:rFonts w:ascii="Times New Roman" w:eastAsia="Times New Roman" w:hAnsi="Times New Roman" w:cs="Times New Roman"/>
          <w:sz w:val="24"/>
          <w:szCs w:val="24"/>
        </w:rPr>
        <w:t xml:space="preserve"> WARBURTON: Conscience takes advantage of his sleep and frights him in his dreams. Therefore he is made to call it 'coward conscience,' which dares not encounter him while he is himself awake.</w:t>
      </w:r>
    </w:p>
    <w:p w14:paraId="2671C6C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228. The Lights burne blew] 228.</w:t>
      </w:r>
      <w:r w:rsidRPr="00B63784">
        <w:rPr>
          <w:rFonts w:ascii="Times New Roman" w:eastAsia="Times New Roman" w:hAnsi="Times New Roman" w:cs="Times New Roman"/>
          <w:sz w:val="24"/>
          <w:szCs w:val="24"/>
        </w:rPr>
        <w:t xml:space="preserve"> STEEVENS: Compare Lyly, Galathea, 1592: ‘I thought there was some spirit in it [brimstone] because it burnt so blew. For my mother would often tell mee when the candle burnt blew, there was some ill Spirit in the house.’ [—II, iii, 63, ed. Bond.]—WRIGHT: So when the Ghost of Cæsar appears Brutus exclaims: ‘How ill this taper burns!’—Jul. Cas., IV, iii, 275.</w:t>
      </w:r>
    </w:p>
    <w:p w14:paraId="75E40AA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228. It is not dead midnight] 228.</w:t>
      </w:r>
      <w:r w:rsidRPr="00B63784">
        <w:rPr>
          <w:rFonts w:ascii="Times New Roman" w:eastAsia="Times New Roman" w:hAnsi="Times New Roman" w:cs="Times New Roman"/>
          <w:sz w:val="24"/>
          <w:szCs w:val="24"/>
        </w:rPr>
        <w:t xml:space="preserve"> MALONE refers to the reading ‘Is it not dead midnight?’ which he assigns to F1, and uses: ‘This reading has been followed by all subsequent editors. And here we have a decisive proof of the progress of corruption, and of the licentious and arbitrary manner in which emendations were made, even in F1, when a passage in the Q. that was printed from, appeared corrupt. Some idle conjecture was formed and adopted, instead of resorting to the original copy, where the true reading would have been found.’ Malone has not followed his own instructions in resorting to the original copies. Had he done so, he would have seen that the reading he decries appears first, not in the F1, but in Rowe’s edition ii.—ED.—STEVENS: The reading of Q1, could it be supposed to need support, might meet with it in: ‘Tis now the very witching time of night.’—Hamlet, III, ii, 406.—THOMPSON: This is one of several cases where the editor of F1 seems, at this point in the play, to have been without MS guidance, and to have relied on the later Qq alone. Another example follows at l. 214: ‘what do I feare.’ In these cases Q1 supplies us with the right reading. Pope was perhaps justified in rejecting </w:t>
      </w:r>
      <w:r w:rsidRPr="00B63784">
        <w:rPr>
          <w:rFonts w:ascii="Times New Roman" w:eastAsia="Times New Roman" w:hAnsi="Times New Roman" w:cs="Times New Roman"/>
          <w:sz w:val="24"/>
          <w:szCs w:val="24"/>
        </w:rPr>
        <w:lastRenderedPageBreak/>
        <w:t>the feeble line to the margin. But the words: ‘I am I’ bring out in Richard’s extremity his unfailing belief in the doctrine ‘I am myself alone,’ already enunciated in 3 Hen. VI: V, vi, 83.—MARSHALL: It is interesting to compare with this speech that of the King in Hamlet, III, iii, ll 51–56 and 64–72. Of course, there is not any absolute resemblance between the two speeches; but, in each case, it is a guilty man communing with his own conscience, while suffering from a momentary paroxysm of remorse.</w:t>
      </w:r>
    </w:p>
    <w:p w14:paraId="487A59C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231. I am I] 231.</w:t>
      </w:r>
      <w:r w:rsidRPr="00B63784">
        <w:rPr>
          <w:rFonts w:ascii="Times New Roman" w:eastAsia="Times New Roman" w:hAnsi="Times New Roman" w:cs="Times New Roman"/>
          <w:sz w:val="24"/>
          <w:szCs w:val="24"/>
        </w:rPr>
        <w:t xml:space="preserve"> MALONE: I am not sure that the reading of Q1, I and I, is not right.—VON FRIESEN (ii, 136): I cannot consider it as the chance work of a lucky inspiration that the very same thoughts upon which Richard based his whole course of action are again heard in this monologue; but in opposition to a daring design of an insolence devoid of conscience they now obtrude as the most overwhelming reproof of that conscience itself. Thus the words: 'Richard loves Richard, that is I am I,' belong here. Even more noteworthy are the other words: 'I am a villain.' It is as though in the former we should recognise: 'I am myself alone'; in the latter: 'I am determined to become a villain'; and therein comprehend that the consciousness of having attained his goal is to be used by his conscience as the flaming sword of justice for the annihilation of this accomplished villain, who had based his life on the power of the Ego.</w:t>
      </w:r>
    </w:p>
    <w:p w14:paraId="18D2F35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247. Barre] 247.</w:t>
      </w:r>
      <w:r w:rsidRPr="00B63784">
        <w:rPr>
          <w:rFonts w:ascii="Times New Roman" w:eastAsia="Times New Roman" w:hAnsi="Times New Roman" w:cs="Times New Roman"/>
          <w:sz w:val="24"/>
          <w:szCs w:val="24"/>
        </w:rPr>
        <w:t xml:space="preserve"> MURRAY (N. E. D. s. v. III): 2. The barrier or wooden rail marking off the immediate precinct of the judge's seat, at which prisoners are stationed for arraignment, trial, or sentence. (b) A tribunal, e. g., that of reason, public opinion, conscience. [The present line quoted. In Hogarth's Industry and Idleness, plate x, there is a good representation of the 'bar' with prisoners and witnesses thronging to it.—Ed.]</w:t>
      </w:r>
    </w:p>
    <w:p w14:paraId="6FCE5ED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248. there is no Creature loues me] 248.</w:t>
      </w:r>
      <w:r w:rsidRPr="00B63784">
        <w:rPr>
          <w:rFonts w:ascii="Times New Roman" w:eastAsia="Times New Roman" w:hAnsi="Times New Roman" w:cs="Times New Roman"/>
          <w:sz w:val="24"/>
          <w:szCs w:val="24"/>
        </w:rPr>
        <w:t xml:space="preserve"> BOAS (p. 155): As Richard starts from his slumber, there is wrung at last from his lips the agonized cry of homage to the might of moral law. The horror of his isolation from humanity falls upon him, echoing, as it were, the grim burden of the spectral chorus; he shrieks aloud: 'There is no creature loves me.' He to whom love had been only foolishness clutches at it convulsively as he hangs over the darkness of the abyss, and with the imploring cry for pity from his fellows, his scheme of self-centred life crumbles into the dust. That is the 'true tragedy' of Richard III, the real and significant Nemesis of which his death in battle at the hands of Richmond, God's representative, is only the outward, though dramatically and historically imperative, confirmation.</w:t>
      </w:r>
    </w:p>
    <w:p w14:paraId="5B186EB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249. no soule shall pittie me] 249.</w:t>
      </w:r>
      <w:r w:rsidRPr="00B63784">
        <w:rPr>
          <w:rFonts w:ascii="Times New Roman" w:eastAsia="Times New Roman" w:hAnsi="Times New Roman" w:cs="Times New Roman"/>
          <w:sz w:val="24"/>
          <w:szCs w:val="24"/>
        </w:rPr>
        <w:t xml:space="preserve"> Compare: 'Men shall deal unadvisedly sometimes,' etc., IV, iii, 309; or see, if needful, ABBOTT, § 315.</w:t>
      </w:r>
    </w:p>
    <w:p w14:paraId="535B2C0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252. Methought the souls...] 252.</w:t>
      </w:r>
      <w:r w:rsidRPr="00B63784">
        <w:rPr>
          <w:rFonts w:ascii="Times New Roman" w:eastAsia="Times New Roman" w:hAnsi="Times New Roman" w:cs="Times New Roman"/>
          <w:sz w:val="24"/>
          <w:szCs w:val="24"/>
        </w:rPr>
        <w:t xml:space="preserve"> RITSON: Either lines 214–235 are not Shakespeare’s, or are so unworthy of him that it were to be wished they could with propriety be degraded to the margin. I wonder that Johnson, who thought the three lines following misplaced, did not perceive that their connection with the preceding part of the soliloquy, ending at ‘trembling flesh,’ was interrupted solely by this apparent interpolation, which is in the highest degree childish and unnatural.—STEEVENS: I rather suppose the lines, referred to by Ritson, though genuine, to have been crossed out of the stage manuscript by Shakespeare himself, and afterwards restored by the original, but tasteless, editor of this play.—R. G. WHITE: Were I to print a Shakespeare for myself alone, I should adopt Mason’s emendation without a doubt. But as the passage in question stands in all the old editions, and we know that the Quarto version was carefully revised, such a change would be altogether beyond the proper limits of editorial prerogative. … The twenty-two </w:t>
      </w:r>
      <w:r w:rsidRPr="00B63784">
        <w:rPr>
          <w:rFonts w:ascii="Times New Roman" w:eastAsia="Times New Roman" w:hAnsi="Times New Roman" w:cs="Times New Roman"/>
          <w:sz w:val="24"/>
          <w:szCs w:val="24"/>
        </w:rPr>
        <w:lastRenderedPageBreak/>
        <w:t>lines, mentioned by Ritson, are surely very much inferior to the rest of the play, and—what is of more consequence—not in the style in which Shakespeare wrote at any period of his life.—THE COWDEN-CLARKES: We think that Ratcliff’s word ‘shadows,’ l. 249, is used in reference to Richard’s half-expressed ‘fear’ lest his apparent ‘friends’ should not ‘prove all true’; which fear Ratcliff treats as unsubstantial and unreal: while Richard’s consciousness starts at the word ‘shadows,’ and he uses it in his rejoinder, with reference to the apparitions which have crowded his dreams. To make these three lines in question uttered after the entrance of Ratcliff appears to us sheer misapprehension of the Poet’s meaning. As if Richard would have spoken to another of ‘the souls of all that I had murdered.’ But at the close of the soliloquy the lines come in thorough consonance with Shakespeare’s principles of dramatic art: giving emphasis to the vision just beheld, marking vividly its impression on the mind of the speaker, and giving reason for the previous words, ‘I myself find in myself no pity to myself.’ Moreover, they perfectly consist with the tone of Richard’s former soliloquies, where he freely canvasses with himself his own villainies.—VAUGHAN (iii, 153) suggests that these three lines be inserted between the lines: ‘O Ratcliff I have had a fearful dream,’ and ‘What thinkest thou? will all our friends prove true?’</w:t>
      </w:r>
    </w:p>
    <w:p w14:paraId="6BB4FD6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266. By the Apostle Paul] 266.</w:t>
      </w:r>
      <w:r w:rsidRPr="00B63784">
        <w:rPr>
          <w:rFonts w:ascii="Times New Roman" w:eastAsia="Times New Roman" w:hAnsi="Times New Roman" w:cs="Times New Roman"/>
          <w:sz w:val="24"/>
          <w:szCs w:val="24"/>
        </w:rPr>
        <w:t xml:space="preserve"> Compare I, ii, 40, 46; and III, iv, 85.</w:t>
      </w:r>
    </w:p>
    <w:p w14:paraId="196B4C9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269. Armed in proofe] 269.</w:t>
      </w:r>
      <w:r w:rsidRPr="00B63784">
        <w:rPr>
          <w:rFonts w:ascii="Times New Roman" w:eastAsia="Times New Roman" w:hAnsi="Times New Roman" w:cs="Times New Roman"/>
          <w:sz w:val="24"/>
          <w:szCs w:val="24"/>
        </w:rPr>
        <w:t xml:space="preserve"> That is, in armour; SCHMIDT furnishes several examples.</w:t>
      </w:r>
    </w:p>
    <w:p w14:paraId="4465F86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270. ’Tis not yet neere day] 270.</w:t>
      </w:r>
      <w:r w:rsidRPr="00B63784">
        <w:rPr>
          <w:rFonts w:ascii="Times New Roman" w:eastAsia="Times New Roman" w:hAnsi="Times New Roman" w:cs="Times New Roman"/>
          <w:sz w:val="24"/>
          <w:szCs w:val="24"/>
        </w:rPr>
        <w:t xml:space="preserve"> WRIGHT: With this reading ‘near’ is a disyllable, like fire, hour, year, and other words.</w:t>
      </w:r>
    </w:p>
    <w:p w14:paraId="16F8309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271. Ease-dropper] 271.</w:t>
      </w:r>
      <w:r w:rsidRPr="00B63784">
        <w:rPr>
          <w:rFonts w:ascii="Times New Roman" w:eastAsia="Times New Roman" w:hAnsi="Times New Roman" w:cs="Times New Roman"/>
          <w:sz w:val="24"/>
          <w:szCs w:val="24"/>
        </w:rPr>
        <w:t xml:space="preserve"> BRADLEY (N. E. D. s. v. Eaves-drop, noun): The space of ground which is liable to receive the rain-water thrown off by the eaves of a building.—Ibid. (s. v. Eavesdrop, verb): To stand within the ‘eavesdrop’ of a house in order to listen to secrets; hence, to listen secretly to private conversation.</w:t>
      </w:r>
    </w:p>
    <w:p w14:paraId="4A6CACC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276. Cry mercy] 276.</w:t>
      </w:r>
      <w:r w:rsidRPr="00B63784">
        <w:rPr>
          <w:rFonts w:ascii="Times New Roman" w:eastAsia="Times New Roman" w:hAnsi="Times New Roman" w:cs="Times New Roman"/>
          <w:sz w:val="24"/>
          <w:szCs w:val="24"/>
        </w:rPr>
        <w:t xml:space="preserve"> MARSHALL: ‘I cry you mercy’ occurs frequently in Shakespeare; but this is the only instance of the omission of the objective case. [Possibly the you or ye is elided by absorption with the y of ‘cry’; and in a modern text ought perhaps to be represented by an apostrophe, thus, ‘Cry ’mercy.’—Ed.</w:t>
      </w:r>
    </w:p>
    <w:p w14:paraId="462E2B2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283. cried on Victory] 283.</w:t>
      </w:r>
      <w:r w:rsidRPr="00B63784">
        <w:rPr>
          <w:rFonts w:ascii="Times New Roman" w:eastAsia="Times New Roman" w:hAnsi="Times New Roman" w:cs="Times New Roman"/>
          <w:sz w:val="24"/>
          <w:szCs w:val="24"/>
        </w:rPr>
        <w:t xml:space="preserve"> DYCE, quotes WARBURTON’s punctuation of this passage [see Text. Notes] and adds: ‘But compare,’ for the expression, ‘This quarry cries on havoc.’—Hamlet, V, ii, 375; and: ‘whose noise is this that cries on murder?’—Othello, V, i, 47.</w:t>
      </w:r>
    </w:p>
    <w:p w14:paraId="743A92F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291. leysure] 291.</w:t>
      </w:r>
      <w:r w:rsidRPr="00B63784">
        <w:rPr>
          <w:rFonts w:ascii="Times New Roman" w:eastAsia="Times New Roman" w:hAnsi="Times New Roman" w:cs="Times New Roman"/>
          <w:sz w:val="24"/>
          <w:szCs w:val="24"/>
        </w:rPr>
        <w:t xml:space="preserve"> Compare ll 109, 113, above.</w:t>
      </w:r>
    </w:p>
    <w:p w14:paraId="0624199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301. made meanes] 301.</w:t>
      </w:r>
      <w:r w:rsidRPr="00B63784">
        <w:rPr>
          <w:rFonts w:ascii="Times New Roman" w:eastAsia="Times New Roman" w:hAnsi="Times New Roman" w:cs="Times New Roman"/>
          <w:sz w:val="24"/>
          <w:szCs w:val="24"/>
        </w:rPr>
        <w:t xml:space="preserve"> See l. 46, above.</w:t>
      </w:r>
    </w:p>
    <w:p w14:paraId="31F6A13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303. soyle] 303.</w:t>
      </w:r>
      <w:r w:rsidRPr="00B63784">
        <w:rPr>
          <w:rFonts w:ascii="Times New Roman" w:eastAsia="Times New Roman" w:hAnsi="Times New Roman" w:cs="Times New Roman"/>
          <w:sz w:val="24"/>
          <w:szCs w:val="24"/>
        </w:rPr>
        <w:t xml:space="preserve"> BRADLEY (N. E. D. s. v. foil; subst.¹): 5. A thin leaf of some metal</w:t>
      </w:r>
    </w:p>
    <w:p w14:paraId="5D94131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308. sweare] 308.</w:t>
      </w:r>
      <w:r w:rsidRPr="00B63784">
        <w:rPr>
          <w:rFonts w:ascii="Times New Roman" w:eastAsia="Times New Roman" w:hAnsi="Times New Roman" w:cs="Times New Roman"/>
          <w:sz w:val="24"/>
          <w:szCs w:val="24"/>
        </w:rPr>
        <w:t xml:space="preserve"> Although the reading of Q1 Q2, sweate, has been followed by all editors except Rowe, it is questionable whether this reading of the Ff and the other Qq be not preferable poetically.—Ed.</w:t>
      </w:r>
    </w:p>
    <w:p w14:paraId="14AC940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311. Countries Fat] 311.</w:t>
      </w:r>
      <w:r w:rsidRPr="00B63784">
        <w:rPr>
          <w:rFonts w:ascii="Times New Roman" w:eastAsia="Times New Roman" w:hAnsi="Times New Roman" w:cs="Times New Roman"/>
          <w:sz w:val="24"/>
          <w:szCs w:val="24"/>
        </w:rPr>
        <w:t xml:space="preserve"> Compare: ‘Most subject is the fattest soil to weeds.’—2 Hen. IV: IV, iv, 54; and: ‘By heaven’s fair sun that breeds the fat earth’s store.’—Rape of Luc., 1837.</w:t>
      </w:r>
    </w:p>
    <w:p w14:paraId="3BB8698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315. quits] 315.</w:t>
      </w:r>
      <w:r w:rsidRPr="00B63784">
        <w:rPr>
          <w:rFonts w:ascii="Times New Roman" w:eastAsia="Times New Roman" w:hAnsi="Times New Roman" w:cs="Times New Roman"/>
          <w:sz w:val="24"/>
          <w:szCs w:val="24"/>
        </w:rPr>
        <w:t xml:space="preserve"> WRIGHT: Only a printer’s error, and not a plural in s. See IV, iii, 23, 67.</w:t>
      </w:r>
    </w:p>
    <w:p w14:paraId="2CB5195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318. ransome] 318.</w:t>
      </w:r>
      <w:r w:rsidRPr="00B63784">
        <w:rPr>
          <w:rFonts w:ascii="Times New Roman" w:eastAsia="Times New Roman" w:hAnsi="Times New Roman" w:cs="Times New Roman"/>
          <w:sz w:val="24"/>
          <w:szCs w:val="24"/>
        </w:rPr>
        <w:t xml:space="preserve"> CRAIGIE (N. E. D. s. v. 3): The action or means of freeing oneself from a penalty; a sum of money paid to obtain pardon for an offence; a fine, mulct. Obsolete.—SKEAT (Dict.) derives it from the Latin redemptio.</w:t>
      </w:r>
    </w:p>
    <w:p w14:paraId="3A9ADCE7"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323. God, and Saint George] 323.</w:t>
      </w:r>
      <w:r w:rsidRPr="00B63784">
        <w:rPr>
          <w:rFonts w:ascii="Times New Roman" w:eastAsia="Times New Roman" w:hAnsi="Times New Roman" w:cs="Times New Roman"/>
          <w:sz w:val="24"/>
          <w:szCs w:val="24"/>
        </w:rPr>
        <w:t xml:space="preserve"> WARTON: ‘Saint George’ was the common cry of the English soldiers when they charged the enemy. Compare: ‘Item, that all souldiers entring into battailc, assault, skirmish, or other faction of armes, shall have for their common cry and word, Saint George, forward, or upon them, Saint George, whereby the souldier is much comforted, and the enemy dismaied by calling to minde the ancient valour of England, which with that name has so often been victorious.’—Arte of Warre (latter end of Elizabeth’s reign), p. 84. [Compare also: ‘Cry “God for Harry, England, and Saint George!”’—Henry V: III, i, 34.]</w:t>
      </w:r>
    </w:p>
    <w:p w14:paraId="621954C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326. What said Northumberland] 326.</w:t>
      </w:r>
      <w:r w:rsidRPr="00B63784">
        <w:rPr>
          <w:rFonts w:ascii="Times New Roman" w:eastAsia="Times New Roman" w:hAnsi="Times New Roman" w:cs="Times New Roman"/>
          <w:sz w:val="24"/>
          <w:szCs w:val="24"/>
        </w:rPr>
        <w:t xml:space="preserve"> MACDONALD: When Richard and Ratcliff return, they are discussing a remark they had overheard during their eves-dropping. They had been listening to the conversation of Northumberland, whose loyalty was suspected. [Possibly; but Northumberland and Surrey had also gone among the soldiers with encouraging words, see ll 78-81, and Richard is perhaps here referring to what had been said by them.—Ed.]</w:t>
      </w:r>
    </w:p>
    <w:p w14:paraId="00D5F50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331. Clocke strike] 331.</w:t>
      </w:r>
      <w:r w:rsidRPr="00B63784">
        <w:rPr>
          <w:rFonts w:ascii="Times New Roman" w:eastAsia="Times New Roman" w:hAnsi="Times New Roman" w:cs="Times New Roman"/>
          <w:sz w:val="24"/>
          <w:szCs w:val="24"/>
        </w:rPr>
        <w:t xml:space="preserve"> Portable striking clocks were not made until 1530. See HAYDN, Did. of Dates, s. v. Clock.—ED. In an article in the Edinburgh Review (April, 1871, p. 377) on the ‘Chorizantes,’ the writer observes that ‘Shakespeare could not have made any of his characters speak of tobacco without being grossly anachronistic, the incidents in all his plays having occurred at remote periods, or, at any rate, much anterior to the introduction of tobacco into Europe, whereas Ben Jonson [who does mention tobacco] laid the plot of many a play in his own time when tobacco was familiar to all.’ This statement having been criticised by Dr Hayman, the editor of the Odyssey, the author of the article replied (Athenæum, 6 Sept., 1873), and admirably defines the distinction between anachronisms that might be termed permissible and those that are too ‘gross’ to be ever tolerated. After referring to the mention by Shakespeare of ‘cannon,’ in King John, a ‘clock striking,’ in Julius Caesar, and ‘billiards,’ in Ant. &amp; Cleo., the writer continues, ‘but no dramatic author to produce a scenic effect would shrink from such anachronisms, because they are not “gross,” not so “gross” as to be detected in an instant, by a theatrical audience which knows nothing whatever of or about the origin of cannon, clocks, and billiards. But all Shakespeare's contemporaries, even the most ignorant, knowing that tobacco had been introduced into the old world during their lives, would have derided the great dramatist had he represented Sir John Falstaff consoling himself at Dame Quickly's, in the reign of Henry the Fourth, with a pipe of tobacco . . . So a dramatist of our age could not speak of William the Conqueror travelling by an express train, or sending a message by the electric telegraph; the anachronism would be gross; it would come immediately within the cognizance of the audience, who know what is going on in their own generation, with some knowing what went on in the generation immediately preceding; and, thinking the mistake ridiculous, they would burst into excessive merriment. . . . But the anachronism would not be discovered by anybody in his audience, if a dramatic author were to represent the Egyptian Pharaoh Cheops going in a pair of boots to witness the progress of the building of the Great Pyramid, or the Jews returning in hats and shoes from their Babylonish captivity. For where can the theatrical audience be found that knows anything about the history of boots, hats, and shoes, when it does not comprise, peradventure, one man possessing sound learning and extensive information.' [Note on ‘Let us to billiards.'—Ant. &amp; Cleo., II, v, 6, this edition.]</w:t>
      </w:r>
    </w:p>
    <w:p w14:paraId="2B256010"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333. Who saw] 333.</w:t>
      </w:r>
      <w:r w:rsidRPr="00B63784">
        <w:rPr>
          <w:rFonts w:ascii="Times New Roman" w:eastAsia="Times New Roman" w:hAnsi="Times New Roman" w:cs="Times New Roman"/>
          <w:sz w:val="24"/>
          <w:szCs w:val="24"/>
        </w:rPr>
        <w:t xml:space="preserve"> WRIGHT: Compare: ‘And I said, Surely he is torn in pieces; and I saw him not since.’—Genesis xliv, 28.</w:t>
      </w:r>
    </w:p>
    <w:p w14:paraId="53E315D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336. brau'd] 336.</w:t>
      </w:r>
      <w:r w:rsidRPr="00B63784">
        <w:rPr>
          <w:rFonts w:ascii="Times New Roman" w:eastAsia="Times New Roman" w:hAnsi="Times New Roman" w:cs="Times New Roman"/>
          <w:sz w:val="24"/>
          <w:szCs w:val="24"/>
        </w:rPr>
        <w:t xml:space="preserve"> MURRAY (N. E. D. s. v. brave. vb): 5. To make splendid; to deck out, adorn. [The present line quoted. And yet Stanley said, some time before this, that: ‘Flaky darkness breaks within the east,’ l. 98, above.—ED.]</w:t>
      </w:r>
    </w:p>
    <w:p w14:paraId="49C997C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341. I would these dewy teares were from the ground] 341.</w:t>
      </w:r>
      <w:r w:rsidRPr="00B63784">
        <w:rPr>
          <w:rFonts w:ascii="Times New Roman" w:eastAsia="Times New Roman" w:hAnsi="Times New Roman" w:cs="Times New Roman"/>
          <w:sz w:val="24"/>
          <w:szCs w:val="24"/>
        </w:rPr>
        <w:t xml:space="preserve"> MARSHALL: The meaning of this line is not quite clear. Does Richard mean that it was drizzling, or that there was a damp mist; or does he mean that he wishes there was not so much dew on the ground, ‘from’ being equivalent to away from? The battle of Bosworth was fought on the 22nd of August, at which time of the year it was likely that, on marshy ground, there would be a mist rising in the morning.—BARNARD: That is, I would this wet were dew, and not rain.</w:t>
      </w:r>
    </w:p>
    <w:p w14:paraId="55D0BE81"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342. Not shine to day] 342.</w:t>
      </w:r>
      <w:r w:rsidRPr="00B63784">
        <w:rPr>
          <w:rFonts w:ascii="Times New Roman" w:eastAsia="Times New Roman" w:hAnsi="Times New Roman" w:cs="Times New Roman"/>
          <w:sz w:val="24"/>
          <w:szCs w:val="24"/>
        </w:rPr>
        <w:t xml:space="preserve"> CHURCHILL (p. 521): That Shakespeare drew his passage from The True Tragedie there can be little doubt, when it is observed that the chronicle account gives an entirely different description of the day. According to it the sun was shining: ‘Richmond left [the maryse] on his right hand . . . and in no doyng he had the sonne at his backe and in the faces of his enemies.’—Hall, p. 418. [See The True Tragedie in App., p. 544.]</w:t>
      </w:r>
    </w:p>
    <w:p w14:paraId="4429357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344. frownes on me . . . sadly vpon him] 344.</w:t>
      </w:r>
      <w:r w:rsidRPr="00B63784">
        <w:rPr>
          <w:rFonts w:ascii="Times New Roman" w:eastAsia="Times New Roman" w:hAnsi="Times New Roman" w:cs="Times New Roman"/>
          <w:sz w:val="24"/>
          <w:szCs w:val="24"/>
        </w:rPr>
        <w:t xml:space="preserve"> WORDSWORTH (Sh.’s Knowledge, etc., p. 91): It was easy for a mind of Shakespeare’s versatility to make a wicked man apply conversely the doctrine of God’s goodness in His general providence, as does Richard here—the doctrine, I mean, which we read in the Sermon on the Mount, that our Heavenly Father ‘maketh His sun to rise on the evil, and on the good, and sendeth rain on the just and on the unjust.’</w:t>
      </w:r>
    </w:p>
    <w:p w14:paraId="7BF46DC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346. vaunt] 346.</w:t>
      </w:r>
      <w:r w:rsidRPr="00B63784">
        <w:rPr>
          <w:rFonts w:ascii="Times New Roman" w:eastAsia="Times New Roman" w:hAnsi="Times New Roman" w:cs="Times New Roman"/>
          <w:sz w:val="24"/>
          <w:szCs w:val="24"/>
        </w:rPr>
        <w:t xml:space="preserve"> SKEAT (Dict. s. v.): To boast. ‘I vaunte, I boste, or crake, Je me vante,’ Palsgrave. It is remarkable that the Middle English form was avaunten, with a prefixed, unoriginal a, not found, I think, in French, and perhaps due to confusion with French avant, before. This Middle English avaunten occurs in Chaucer, Cant. Tales, 5985, and translation of Boethius. The prefix is, however, to be neglected.</w:t>
      </w:r>
    </w:p>
    <w:p w14:paraId="6B23F51B"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347. Caparison] 347.</w:t>
      </w:r>
      <w:r w:rsidRPr="00B63784">
        <w:rPr>
          <w:rFonts w:ascii="Times New Roman" w:eastAsia="Times New Roman" w:hAnsi="Times New Roman" w:cs="Times New Roman"/>
          <w:sz w:val="24"/>
          <w:szCs w:val="24"/>
        </w:rPr>
        <w:t xml:space="preserve"> MURRAY (N. E. D. s. v.): According to Littré, an augmentation</w:t>
      </w:r>
    </w:p>
    <w:p w14:paraId="5D7F0538"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359. This, and Saint George to boote] 359.</w:t>
      </w:r>
      <w:r w:rsidRPr="00B63784">
        <w:rPr>
          <w:rFonts w:ascii="Times New Roman" w:eastAsia="Times New Roman" w:hAnsi="Times New Roman" w:cs="Times New Roman"/>
          <w:sz w:val="24"/>
          <w:szCs w:val="24"/>
        </w:rPr>
        <w:t xml:space="preserve"> JOHNSON: That is, this is the order of our battle, which promises success; and over and above this, is the protection of our patron saint.—MURRAY (N. E. D. s. v. Boot. I, 7. c.) ‘In apprecatory phrases: as, Saint George to boot! Grace to boot! i. e., to our help,’ quotes the present line; but is not ‘to boot’ here used, not in an apprecatory sense, but in that as given by MURRAY (Id. s. v. I, 1.): ‘"to the good," to advantage, into the bargain, in addition’?—ED.</w:t>
      </w:r>
    </w:p>
    <w:p w14:paraId="6CF80B4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364. be not so bold] 364.</w:t>
      </w:r>
      <w:r w:rsidRPr="00B63784">
        <w:rPr>
          <w:rFonts w:ascii="Times New Roman" w:eastAsia="Times New Roman" w:hAnsi="Times New Roman" w:cs="Times New Roman"/>
          <w:sz w:val="24"/>
          <w:szCs w:val="24"/>
        </w:rPr>
        <w:t xml:space="preserve"> MALONE: In both Hall and Holinshed these words are given: ‘too bold.’ [See Text. Notes.]—R. G. WHITE: We are not to take it for granted that Shakespeare always followed the Chronicles word for word. On the contrary, we know that often he did not; and that in such cases as this he was sometimes even inconsistent with himself.</w:t>
      </w:r>
    </w:p>
    <w:p w14:paraId="02D5D67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365. Dickon] 365.</w:t>
      </w:r>
      <w:r w:rsidRPr="00B63784">
        <w:rPr>
          <w:rFonts w:ascii="Times New Roman" w:eastAsia="Times New Roman" w:hAnsi="Times New Roman" w:cs="Times New Roman"/>
          <w:sz w:val="24"/>
          <w:szCs w:val="24"/>
        </w:rPr>
        <w:t xml:space="preserve"> TAWNEY: A hillock on the battle-field called ‘Dickon’s Nook’ is supposed to represent the spot where Richard delivered the speech that follows.</w:t>
      </w:r>
    </w:p>
    <w:p w14:paraId="6091A97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365. bought and sold] 365.</w:t>
      </w:r>
      <w:r w:rsidRPr="00B63784">
        <w:rPr>
          <w:rFonts w:ascii="Times New Roman" w:eastAsia="Times New Roman" w:hAnsi="Times New Roman" w:cs="Times New Roman"/>
          <w:sz w:val="24"/>
          <w:szCs w:val="24"/>
        </w:rPr>
        <w:t xml:space="preserve"> MURRAY (N. E. D. s. v. Buy 11. b): Often used figuratively, chiefly in sense To be betrayed for a bribe. [The present line quoted.]</w:t>
      </w:r>
    </w:p>
    <w:p w14:paraId="4F1EF4F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369. Conscience is a word, etc.] 369.</w:t>
      </w:r>
      <w:r w:rsidRPr="00B63784">
        <w:rPr>
          <w:rFonts w:ascii="Times New Roman" w:eastAsia="Times New Roman" w:hAnsi="Times New Roman" w:cs="Times New Roman"/>
          <w:sz w:val="24"/>
          <w:szCs w:val="24"/>
        </w:rPr>
        <w:t xml:space="preserve"> BIRCH (p. 209): Shakespeare did not introduce this piece of philosophy for nothing; ‘conscience’ is synonymous with the poet for religion, and seems here used in that sense, as he speaks of the influence of dreams and supernatural circumstances. In giving this origin and history of religion, he leaves it to be inferred how little it had served to check the strong, but rather had</w:t>
      </w:r>
    </w:p>
    <w:p w14:paraId="71A8F4E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377. A sort of Vagabonds] 377.</w:t>
      </w:r>
      <w:r w:rsidRPr="00B63784">
        <w:rPr>
          <w:rFonts w:ascii="Times New Roman" w:eastAsia="Times New Roman" w:hAnsi="Times New Roman" w:cs="Times New Roman"/>
          <w:sz w:val="24"/>
          <w:szCs w:val="24"/>
        </w:rPr>
        <w:t xml:space="preserve"> KEMBLE (p. 118): Macbeth in like manner speaks with contempt of his enemies and revolted nobles: ‘Fly, false Thanes, And mingle with the English epicures’; but this is not a proof of Richard’s intrepidity; for it does not express the tyrant’s real opinion of Richmond’s followers. The inferiority of the foe is a topic on which generals, for the encouragement of their own troops, are, by poets and historians, customarily made to dwell, even to ostentation; but it is impossible to believe that Richard seriously despises an enemy, against whom he thinks it necessary to make the most active preparations.</w:t>
      </w:r>
    </w:p>
    <w:p w14:paraId="79C768A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377. sort] 377.</w:t>
      </w:r>
      <w:r w:rsidRPr="00B63784">
        <w:rPr>
          <w:rFonts w:ascii="Times New Roman" w:eastAsia="Times New Roman" w:hAnsi="Times New Roman" w:cs="Times New Roman"/>
          <w:sz w:val="24"/>
          <w:szCs w:val="24"/>
        </w:rPr>
        <w:t xml:space="preserve"> SCHMIDT (Lex. s. v.): 4. Set, company (in a bad sense).</w:t>
      </w:r>
    </w:p>
    <w:p w14:paraId="7207A84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383. restraine] 383.</w:t>
      </w:r>
      <w:r w:rsidRPr="00B63784">
        <w:rPr>
          <w:rFonts w:ascii="Times New Roman" w:eastAsia="Times New Roman" w:hAnsi="Times New Roman" w:cs="Times New Roman"/>
          <w:sz w:val="24"/>
          <w:szCs w:val="24"/>
        </w:rPr>
        <w:t xml:space="preserve"> WARBURTON, in explanation of his change in the text, says: ‘To distrain is to seize upon.’ Whereupon MALONE replies: ‘But to distrain is not to seize generally, but to seize goods, cattle, &amp;c., for non-payment of rent, or for the purpose of enforcing the process of courts. The restrictions, implied in the word “restrain,” likely to be imposed by a conquering enemy on lands, are imposts, contributions, &amp;c., or absolute confiscation. “And if he shoulde atcheve his fals entent and purpose, every man is lif, livelod, and goddes shoulde be in his hands, liberté, and disposition, wherby sholde ensue the disheretyng and distruccion of all the noble and worshipfull blode of this Realme for ever.” — Proclamation against Henry Tudor: Paston Letters [iii, 318, ed. Gairdner.]—LETTSON (ap. WALKER, Crit., ii, 242, foot-note): Shakespeare has twice used this word [distrain] elsewhere, both times in the sense of seize, with no reference whatever to rent. Malone’s note is a jumble of error and contradiction.</w:t>
      </w:r>
    </w:p>
    <w:p w14:paraId="2AD0DB7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383. distaine] 383.</w:t>
      </w:r>
      <w:r w:rsidRPr="00B63784">
        <w:rPr>
          <w:rFonts w:ascii="Times New Roman" w:eastAsia="Times New Roman" w:hAnsi="Times New Roman" w:cs="Times New Roman"/>
          <w:sz w:val="24"/>
          <w:szCs w:val="24"/>
        </w:rPr>
        <w:t xml:space="preserve"> MURRAY (N. E. D. s. v.): 2. To defile, bring a blot or stain upon; to sully, dishonour. [The present line quoted.]</w:t>
      </w:r>
    </w:p>
    <w:p w14:paraId="297FDB9E"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385. kept...at our Mothers cost] 385.</w:t>
      </w:r>
      <w:r w:rsidRPr="00B63784">
        <w:rPr>
          <w:rFonts w:ascii="Times New Roman" w:eastAsia="Times New Roman" w:hAnsi="Times New Roman" w:cs="Times New Roman"/>
          <w:sz w:val="24"/>
          <w:szCs w:val="24"/>
        </w:rPr>
        <w:t xml:space="preserve"> THEOBALD: Richard and Henry, Earl of Richmond, were far from having any common mother but England: and the Earl was not subsisted abroad at the nation's public charge. During the greatest part of his residence abroad he was watched and restrained almost like a captive, and subsisted by supplies conveyed from the Countess of Richmond, his mother. It seems probable, therefore, that we must read: ‘his mother's cost.’ —FARMER: Shakespeare is here following Holinshed, who copies verbatim from his brother chronicler Hall, but his printer has given us by accident the word mother instead of brother: ‘And to begin with the erle of Richmond, captaine of this rebellion, he is a Welch milksop—brought up by my moother’s meanes and mine, like a captive in a close cage in the court of Francis, Duke of Britaine.’—MALONE: Henry was long confined in the court of the Duke of Britaine, and supported there by Charles Duke of Burgundy, who was brother-in-law to King Richard . . . In all other places where Shakespeare had been led into errors by mistakes of the press, or by false translations, his text has been very properly exhibited as he wrote it; for it is not the business of an editor to new-write his author’s works. Thus, in Ant. &amp; Cleo.: ‘Let the old ruffian know, I have many other ways to die.’—IV, i, 4; though we know the sense of the passage in Plutarch there copied is, that ‘he hath many other ways to die.’ [See Ant. &amp; Cleo., IV, i, 7, this ed.] Again in Jul. Cas., Antony is still permitted to say that Caesar had </w:t>
      </w:r>
      <w:r w:rsidRPr="00B63784">
        <w:rPr>
          <w:rFonts w:ascii="Times New Roman" w:eastAsia="Times New Roman" w:hAnsi="Times New Roman" w:cs="Times New Roman"/>
          <w:sz w:val="24"/>
          <w:szCs w:val="24"/>
        </w:rPr>
        <w:lastRenderedPageBreak/>
        <w:t>left the Roman people his arbours and orchards ‘on this side Tyber,’ though it ought to be ‘on that side Tyber’: both which mistakes Shakespeare was led into by the ambiguity of the old translation of Plutarch. For all such inaccuracies, the poet, and not his editor, is responsible: and in the passage now under consideration more particularly the text ought not to be disturbed, because it ascertains a point of some moment; namely, that Holinshed and not Hall was the historian Shakespeare followed.—DOUCE: In the first edition of Holinshed the word is rightly printed brother. It is not otherwise worth while to mention this fact, than that it points out the particular edition of the above historian which Shakespeare followed. [For further discussion on this point, see Appendix: Sources of Plot.]</w:t>
      </w:r>
    </w:p>
    <w:p w14:paraId="2918F426"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386. A Milke-sop] 386.</w:t>
      </w:r>
      <w:r w:rsidRPr="00B63784">
        <w:rPr>
          <w:rFonts w:ascii="Times New Roman" w:eastAsia="Times New Roman" w:hAnsi="Times New Roman" w:cs="Times New Roman"/>
          <w:sz w:val="24"/>
          <w:szCs w:val="24"/>
        </w:rPr>
        <w:t xml:space="preserve"> WRIGHT: Richard expresses as much contempt for Richmond as Iago did for Cassio. Compare Othello, I, i, 20–27. [As will be seen by the extract from Holinshed, quoted above by FARMER, Shakespeare here closely follows the chronicle in the use of this epithet.]</w:t>
      </w:r>
    </w:p>
    <w:p w14:paraId="3D5B0EAD"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389. Ragges of France] 389.</w:t>
      </w:r>
      <w:r w:rsidRPr="00B63784">
        <w:rPr>
          <w:rFonts w:ascii="Times New Roman" w:eastAsia="Times New Roman" w:hAnsi="Times New Roman" w:cs="Times New Roman"/>
          <w:sz w:val="24"/>
          <w:szCs w:val="24"/>
        </w:rPr>
        <w:t xml:space="preserve"> Compare: ‘Ragge of Honour,’ I, iii, 243.</w:t>
      </w:r>
    </w:p>
    <w:p w14:paraId="694ED78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395. bobb’d] 395.</w:t>
      </w:r>
      <w:r w:rsidRPr="00B63784">
        <w:rPr>
          <w:rFonts w:ascii="Times New Roman" w:eastAsia="Times New Roman" w:hAnsi="Times New Roman" w:cs="Times New Roman"/>
          <w:sz w:val="24"/>
          <w:szCs w:val="24"/>
        </w:rPr>
        <w:t xml:space="preserve"> MURRAY (N. E. D. s. v. Bob, verb2): Of uncertain origin; perhaps onomatopoeic, expressing the effect of a smart, but not very weighty, blow.</w:t>
      </w:r>
    </w:p>
    <w:p w14:paraId="10AEC689"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403. Spurre your proud Horses hard] 403.</w:t>
      </w:r>
      <w:r w:rsidRPr="00B63784">
        <w:rPr>
          <w:rFonts w:ascii="Times New Roman" w:eastAsia="Times New Roman" w:hAnsi="Times New Roman" w:cs="Times New Roman"/>
          <w:sz w:val="24"/>
          <w:szCs w:val="24"/>
        </w:rPr>
        <w:t xml:space="preserve"> BOADEN (ii, 280): The temper of G. F. Cooke was critical and sarcastic, and it led him to subtle distinctions, that looked like thought, but were frequently anything but reasonable. . . . An example of this was his attempt to dismount the archers from the horses, which, without his new emphasis, he conceived it must be inferred they bestrid: ‘Spur your proud horses,’ addressed to the cavalry; having already ordered the foot soldiery, the English bowmen. As if the two directions were not already as clear as sense could make them, and a turn of the head sufficing to show that they were applied to different divisions of his force. The best of the joke is, that the new emphasis, if it did not leave the foot on horseback, ordered particular men to spur at least their coursers hard, whatever others who had horses might do, mounted or dismounted.</w:t>
      </w:r>
    </w:p>
    <w:p w14:paraId="1C03389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404. Amaze the welkin] 404.</w:t>
      </w:r>
      <w:r w:rsidRPr="00B63784">
        <w:rPr>
          <w:rFonts w:ascii="Times New Roman" w:eastAsia="Times New Roman" w:hAnsi="Times New Roman" w:cs="Times New Roman"/>
          <w:sz w:val="24"/>
          <w:szCs w:val="24"/>
        </w:rPr>
        <w:t xml:space="preserve"> JOHNSON: That is, fright the skies with the shivers of your lances.</w:t>
      </w:r>
    </w:p>
    <w:p w14:paraId="429F6D0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408. Off with his sonne Georges head] 408.</w:t>
      </w:r>
      <w:r w:rsidRPr="00B63784">
        <w:rPr>
          <w:rFonts w:ascii="Times New Roman" w:eastAsia="Times New Roman" w:hAnsi="Times New Roman" w:cs="Times New Roman"/>
          <w:sz w:val="24"/>
          <w:szCs w:val="24"/>
        </w:rPr>
        <w:t xml:space="preserve"> T. R. GOULD (p. 47) thus describes J. B. Booth's acting on the delivery of this line: ‘At this moment his ear catches the sound of distant music, and his whole manner instantly changes. He listens, leaning on the air with keen looks and parted lips, and an expression of eager and confident expectation.’</w:t>
      </w:r>
    </w:p>
    <w:p w14:paraId="79273DE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408. Georges head] 408.</w:t>
      </w:r>
      <w:r w:rsidRPr="00B63784">
        <w:rPr>
          <w:rFonts w:ascii="Times New Roman" w:eastAsia="Times New Roman" w:hAnsi="Times New Roman" w:cs="Times New Roman"/>
          <w:sz w:val="24"/>
          <w:szCs w:val="24"/>
        </w:rPr>
        <w:t xml:space="preserve"> WALKER (Vers., 243): The plurals of substantives, ending in s; in se, ss, ce, and sometimes ge; are found without the usual addition of s or es—in pronunciation at least, although in many instances the plural affix is added in printing, where the metre shows it is not to be pronounced. [Walker (p. 251) applies the foregoing rule to the genitive singular; and on p. 258 after quoting: ‘—one that was the prince of Orange fencer.’—Jonson, New Inn, II, ii; p. 362 ed. Gifford adds: ‘This would restore the metre in the [present] line; but I much prefer: “Off with’s son,” &amp;c.’</w:t>
      </w:r>
    </w:p>
    <w:p w14:paraId="717F7B6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409. the Enemy is past the Marsh] 409.</w:t>
      </w:r>
      <w:r w:rsidRPr="00B63784">
        <w:rPr>
          <w:rFonts w:ascii="Times New Roman" w:eastAsia="Times New Roman" w:hAnsi="Times New Roman" w:cs="Times New Roman"/>
          <w:sz w:val="24"/>
          <w:szCs w:val="24"/>
        </w:rPr>
        <w:t xml:space="preserve"> ‘Between both armies was a great marsh . . . which the earle of Richmond left on his right hand.’—Holinshed; see l. 323, note by Churchill.</w:t>
      </w:r>
    </w:p>
    <w:p w14:paraId="42ADCAD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lastRenderedPageBreak/>
        <w:t>414. spleene of fiery Dragons] 414.</w:t>
      </w:r>
      <w:r w:rsidRPr="00B63784">
        <w:rPr>
          <w:rFonts w:ascii="Times New Roman" w:eastAsia="Times New Roman" w:hAnsi="Times New Roman" w:cs="Times New Roman"/>
          <w:sz w:val="24"/>
          <w:szCs w:val="24"/>
        </w:rPr>
        <w:t xml:space="preserve"> WRIGHT: Compare: ‘With ladies faces and fierce dragon’s spleens.’—King John, II, i, 68. The spleen was supposed to be the seat of anger, and hence it was used figuratively to denote that passion.</w:t>
      </w:r>
    </w:p>
    <w:p w14:paraId="66816C8E" w14:textId="77777777" w:rsidR="002B36EA" w:rsidRDefault="00000000">
      <w:r>
        <w:br w:type="page"/>
      </w:r>
    </w:p>
    <w:p w14:paraId="0E2E79AD" w14:textId="77777777" w:rsidR="002B36EA" w:rsidRDefault="00000000">
      <w:r>
        <w:rPr>
          <w:b/>
          <w:sz w:val="32"/>
          <w:highlight w:val="yellow"/>
        </w:rPr>
        <w:lastRenderedPageBreak/>
        <w:br/>
        <w:t>ACT 5 SCENE 4</w:t>
      </w:r>
      <w:r>
        <w:rPr>
          <w:b/>
          <w:sz w:val="32"/>
          <w:highlight w:val="yellow"/>
        </w:rPr>
        <w:br/>
      </w:r>
    </w:p>
    <w:p w14:paraId="27FE9F84" w14:textId="77777777" w:rsidR="002B36EA" w:rsidRDefault="00000000">
      <w:r>
        <w:t>1: [Alarum: excursions. Enter NORFOLK and forces fighting; to him CATESBY]</w:t>
      </w:r>
    </w:p>
    <w:p w14:paraId="6E3A513C" w14:textId="77777777" w:rsidR="002B36EA" w:rsidRDefault="00000000">
      <w:r>
        <w:t>2: CATESBY: Rescue, my Lord of Norfolk, rescue, rescue!</w:t>
      </w:r>
    </w:p>
    <w:p w14:paraId="4E4B532C" w14:textId="77777777" w:rsidR="002B36EA" w:rsidRDefault="00000000">
      <w:r>
        <w:t>3: The king enacts more wonders than a man,</w:t>
      </w:r>
    </w:p>
    <w:p w14:paraId="3AC299DF" w14:textId="77777777" w:rsidR="002B36EA" w:rsidRDefault="00000000">
      <w:r>
        <w:t>4: Daring an opposite to every danger:</w:t>
      </w:r>
    </w:p>
    <w:p w14:paraId="5695E683" w14:textId="77777777" w:rsidR="002B36EA" w:rsidRDefault="00000000">
      <w:r>
        <w:t>5: His horse is slain, and all on foot he fights,</w:t>
      </w:r>
    </w:p>
    <w:p w14:paraId="4FB91C03" w14:textId="77777777" w:rsidR="002B36EA" w:rsidRDefault="00000000">
      <w:r>
        <w:t>6: Seeking for Richmond in the throat of death.</w:t>
      </w:r>
    </w:p>
    <w:p w14:paraId="0B747290" w14:textId="77777777" w:rsidR="002B36EA" w:rsidRDefault="00000000">
      <w:r>
        <w:t>7: Rescue, fair lord, or else the day is lost!</w:t>
      </w:r>
    </w:p>
    <w:p w14:paraId="0D5BBF21" w14:textId="77777777" w:rsidR="002B36EA" w:rsidRDefault="00000000">
      <w:r>
        <w:t>8: [Alarums. Enter KING RICHARD III]</w:t>
      </w:r>
    </w:p>
    <w:p w14:paraId="13C00D0A" w14:textId="77777777" w:rsidR="002B36EA" w:rsidRDefault="00000000">
      <w:r>
        <w:t>9: KING RICHARD III: A horse! a horse! my kingdom for a horse!</w:t>
      </w:r>
    </w:p>
    <w:p w14:paraId="49C0E703" w14:textId="77777777" w:rsidR="002B36EA" w:rsidRDefault="00000000">
      <w:r>
        <w:t>10: CATESBY: Withdraw, my lord; I'll help you to a horse.</w:t>
      </w:r>
    </w:p>
    <w:p w14:paraId="086B48A4" w14:textId="77777777" w:rsidR="002B36EA" w:rsidRDefault="00000000">
      <w:r>
        <w:t>11: KING RICHARD III: Slave, I have set my life upon a cast,</w:t>
      </w:r>
    </w:p>
    <w:p w14:paraId="16CE7A4C" w14:textId="77777777" w:rsidR="002B36EA" w:rsidRDefault="00000000">
      <w:r>
        <w:t>12: And I will stand the hazard of the die:</w:t>
      </w:r>
    </w:p>
    <w:p w14:paraId="0A366A5D" w14:textId="77777777" w:rsidR="002B36EA" w:rsidRDefault="00000000">
      <w:r>
        <w:t>13: I think there be six Richmonds in the field;</w:t>
      </w:r>
    </w:p>
    <w:p w14:paraId="649B2077" w14:textId="77777777" w:rsidR="002B36EA" w:rsidRDefault="00000000">
      <w:r>
        <w:t>14: Five have I slain to-day instead of him.</w:t>
      </w:r>
    </w:p>
    <w:p w14:paraId="2E39554A" w14:textId="77777777" w:rsidR="002B36EA" w:rsidRDefault="00000000">
      <w:r>
        <w:t>15: A horse! a horse! my kingdom for a horse!</w:t>
      </w:r>
    </w:p>
    <w:p w14:paraId="6889CC7A" w14:textId="77777777" w:rsidR="002B36EA" w:rsidRDefault="00000000">
      <w:r>
        <w:t>16: [Exeunt]</w:t>
      </w:r>
    </w:p>
    <w:p w14:paraId="097640EF" w14:textId="77777777" w:rsidR="002B36EA" w:rsidRDefault="00000000">
      <w:r>
        <w:br/>
        <w:t>====NOTES====</w:t>
      </w:r>
      <w:r>
        <w:br/>
      </w:r>
    </w:p>
    <w:p w14:paraId="3E8F9E5A" w14:textId="77777777" w:rsidR="00B63784" w:rsidRPr="00B63784" w:rsidRDefault="00000000" w:rsidP="00B63784">
      <w:pPr>
        <w:rPr>
          <w:rFonts w:ascii="Times New Roman" w:eastAsia="Times New Roman" w:hAnsi="Times New Roman" w:cs="Times New Roman"/>
          <w:sz w:val="24"/>
          <w:szCs w:val="24"/>
        </w:rPr>
      </w:pPr>
      <w:r>
        <w:br w:type="page"/>
      </w:r>
      <w:r w:rsidR="00604EA6">
        <w:lastRenderedPageBreak/>
        <w:t xml:space="preserve">5. an </w:t>
      </w:r>
      <w:r w:rsidR="00B63784" w:rsidRPr="00B63784">
        <w:rPr>
          <w:rFonts w:ascii="Times New Roman" w:eastAsia="Times New Roman" w:hAnsi="Times New Roman" w:cs="Times New Roman"/>
          <w:b/>
          <w:bCs/>
          <w:sz w:val="24"/>
          <w:szCs w:val="24"/>
        </w:rPr>
        <w:t>4. acquit] 4.</w:t>
      </w:r>
      <w:r w:rsidR="00B63784" w:rsidRPr="00B63784">
        <w:rPr>
          <w:rFonts w:ascii="Times New Roman" w:eastAsia="Times New Roman" w:hAnsi="Times New Roman" w:cs="Times New Roman"/>
          <w:sz w:val="24"/>
          <w:szCs w:val="24"/>
        </w:rPr>
        <w:t xml:space="preserve"> WALKER (Crit., ii, 324) furnishes numerous examples wherein the form of the present is retained in the 'past tenses, and participles, from verbs ending in t, and also in d.'</w:t>
      </w:r>
    </w:p>
    <w:p w14:paraId="26BAAE3A"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5. these long usurped Royalties] 5.</w:t>
      </w:r>
      <w:r w:rsidRPr="00B63784">
        <w:rPr>
          <w:rFonts w:ascii="Times New Roman" w:eastAsia="Times New Roman" w:hAnsi="Times New Roman" w:cs="Times New Roman"/>
          <w:sz w:val="24"/>
          <w:szCs w:val="24"/>
        </w:rPr>
        <w:t xml:space="preserve"> POLYDORE VERGIL says (p. 225) that Richard 'came to the fielde with the crowne uppon his head, that therby he might ether make a beginning or ende of his raigne.'—ED.—'Polydore's may as well be a reason of Richard's wearing the crowne three daies before at Leicester, when he rode from thence to Bosworth. But doubtlesse, by it he intended chiefly, that</w:t>
      </w:r>
    </w:p>
    <w:p w14:paraId="62BA9E24"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6. this bloody Wretch] 6.</w:t>
      </w:r>
      <w:r w:rsidRPr="00B63784">
        <w:rPr>
          <w:rFonts w:ascii="Times New Roman" w:eastAsia="Times New Roman" w:hAnsi="Times New Roman" w:cs="Times New Roman"/>
          <w:sz w:val="24"/>
          <w:szCs w:val="24"/>
        </w:rPr>
        <w:t xml:space="preserve"> STEVENS: It is not necessary to suppose that Stanley points to the dead body of Richard when he speaks of him. The demonstrative pronoun is often thus used instead of the prepositive article. [See note by DYCE, ll. 1–4, above.]</w:t>
      </w:r>
    </w:p>
    <w:p w14:paraId="2C51B853"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8. make much of it] 8.</w:t>
      </w:r>
      <w:r w:rsidRPr="00B63784">
        <w:rPr>
          <w:rFonts w:ascii="Times New Roman" w:eastAsia="Times New Roman" w:hAnsi="Times New Roman" w:cs="Times New Roman"/>
          <w:sz w:val="24"/>
          <w:szCs w:val="24"/>
        </w:rPr>
        <w:t xml:space="preserve"> WARBURTON: Without doubt Shakespeare himself thus corrected it, to make use of it. Which signifies don’t abuse it like the tyrant you have destroyed; whereas the other reading signifies: be fond of it; a very ridiculous moral for the conclusion of the play.</w:t>
      </w:r>
    </w:p>
    <w:p w14:paraId="56191B8C"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15. Sir William Brandon] 15.</w:t>
      </w:r>
      <w:r w:rsidRPr="00B63784">
        <w:rPr>
          <w:rFonts w:ascii="Times New Roman" w:eastAsia="Times New Roman" w:hAnsi="Times New Roman" w:cs="Times New Roman"/>
          <w:sz w:val="24"/>
          <w:szCs w:val="24"/>
        </w:rPr>
        <w:t xml:space="preserve"> BOSWELL-STONE (p. 419; foot-note): Brandon was not slain at Bosworth. Polydore Vergil merely says that Richard overthrew both standard and standard-bearer. A petition presented by Brandon in the first Parliament of Henry VII. (Nov., 1485) shows that fear of Richard obliged him to keep sanctuary at Gloucester from Michaelmas 1484 until the coming of Henry.</w:t>
      </w:r>
    </w:p>
    <w:p w14:paraId="1C42AA12"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21. Heauen] 21.</w:t>
      </w:r>
      <w:r w:rsidRPr="00B63784">
        <w:rPr>
          <w:rFonts w:ascii="Times New Roman" w:eastAsia="Times New Roman" w:hAnsi="Times New Roman" w:cs="Times New Roman"/>
          <w:sz w:val="24"/>
          <w:szCs w:val="24"/>
        </w:rPr>
        <w:t xml:space="preserve"> DYCE: Though ‘heaven’ is frequently used as a plural, I doubt if our author would have written it thus here. [See Text. Notes; compare IV, iii, 75.]</w:t>
      </w:r>
    </w:p>
    <w:p w14:paraId="448330B5"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36. Abate] 36.</w:t>
      </w:r>
      <w:r w:rsidRPr="00B63784">
        <w:rPr>
          <w:rFonts w:ascii="Times New Roman" w:eastAsia="Times New Roman" w:hAnsi="Times New Roman" w:cs="Times New Roman"/>
          <w:sz w:val="24"/>
          <w:szCs w:val="24"/>
        </w:rPr>
        <w:t xml:space="preserve"> MURRAY (N. E. D. s. v. III): 8. To beat back the edge or point of anything; to turn the edge; to blunt. [The present line quoted.]</w:t>
      </w:r>
    </w:p>
    <w:p w14:paraId="77F0641F" w14:textId="77777777" w:rsidR="00B63784" w:rsidRPr="00B63784" w:rsidRDefault="00B63784" w:rsidP="00B63784">
      <w:pPr>
        <w:spacing w:after="0" w:line="240" w:lineRule="auto"/>
        <w:rPr>
          <w:rFonts w:ascii="Times New Roman" w:eastAsia="Times New Roman" w:hAnsi="Times New Roman" w:cs="Times New Roman"/>
          <w:sz w:val="24"/>
          <w:szCs w:val="24"/>
        </w:rPr>
      </w:pPr>
      <w:r w:rsidRPr="00B63784">
        <w:rPr>
          <w:rFonts w:ascii="Times New Roman" w:eastAsia="Times New Roman" w:hAnsi="Times New Roman" w:cs="Times New Roman"/>
          <w:b/>
          <w:bCs/>
          <w:sz w:val="24"/>
          <w:szCs w:val="24"/>
        </w:rPr>
        <w:t>37. reduce] 37.</w:t>
      </w:r>
      <w:r w:rsidRPr="00B63784">
        <w:rPr>
          <w:rFonts w:ascii="Times New Roman" w:eastAsia="Times New Roman" w:hAnsi="Times New Roman" w:cs="Times New Roman"/>
          <w:sz w:val="24"/>
          <w:szCs w:val="24"/>
        </w:rPr>
        <w:t xml:space="preserve"> CRAIGIE (N. E. D. s. v. I): 5. To bring back, restore (a condition, state of things, time, etc.). Now rare. [The present line quoted.]</w:t>
      </w:r>
    </w:p>
    <w:p w14:paraId="18A5D7C9" w14:textId="5C3DE754" w:rsidR="002B36EA" w:rsidRDefault="002B36EA" w:rsidP="00B63784"/>
    <w:p w14:paraId="2D53EE05" w14:textId="77777777" w:rsidR="002B36EA" w:rsidRDefault="00000000">
      <w:r>
        <w:rPr>
          <w:b/>
          <w:sz w:val="32"/>
          <w:highlight w:val="yellow"/>
        </w:rPr>
        <w:br/>
        <w:t>ACT 5 SCENE 5</w:t>
      </w:r>
      <w:r>
        <w:rPr>
          <w:b/>
          <w:sz w:val="32"/>
          <w:highlight w:val="yellow"/>
        </w:rPr>
        <w:br/>
      </w:r>
    </w:p>
    <w:p w14:paraId="07DF11E8" w14:textId="77777777" w:rsidR="002B36EA" w:rsidRDefault="00000000">
      <w:r>
        <w:t>1: [Alarum. Enter KING RICHARD III and RICHMOND; they  fight. KING RICHARD III is slain. Retreat and  flourish. Re-enter RICHMOND, DERBY bearing the crown, with divers other Lords]</w:t>
      </w:r>
    </w:p>
    <w:p w14:paraId="13BEADD4" w14:textId="77777777" w:rsidR="002B36EA" w:rsidRDefault="00000000">
      <w:r>
        <w:t>2: RICHMOND: God and your arms be praised, victorious friends,</w:t>
      </w:r>
    </w:p>
    <w:p w14:paraId="151F4881" w14:textId="77777777" w:rsidR="002B36EA" w:rsidRDefault="00000000">
      <w:r>
        <w:t>3: The day is ours, the bloody dog is dead.</w:t>
      </w:r>
    </w:p>
    <w:p w14:paraId="6C2D2FF6" w14:textId="77777777" w:rsidR="002B36EA" w:rsidRDefault="00000000">
      <w:r>
        <w:t>4: DERBY: Courageous Richmond, well hast thou acquit thee.</w:t>
      </w:r>
    </w:p>
    <w:p w14:paraId="1C95EBED" w14:textId="77777777" w:rsidR="002B36EA" w:rsidRDefault="00000000">
      <w:r>
        <w:t>5: Lo, here, this long-usurped royalty</w:t>
      </w:r>
    </w:p>
    <w:p w14:paraId="3E88AACE" w14:textId="77777777" w:rsidR="002B36EA" w:rsidRDefault="00000000">
      <w:r>
        <w:t>6: From the dead temples of this bloody wretch</w:t>
      </w:r>
    </w:p>
    <w:p w14:paraId="1C0D7429" w14:textId="77777777" w:rsidR="002B36EA" w:rsidRDefault="00000000">
      <w:r>
        <w:lastRenderedPageBreak/>
        <w:t>7: Have I pluck'd off, to grace thy brows withal:</w:t>
      </w:r>
    </w:p>
    <w:p w14:paraId="4B2DFBC5" w14:textId="77777777" w:rsidR="002B36EA" w:rsidRDefault="00000000">
      <w:r>
        <w:t>8: Wear it, enjoy it, and make much of it.</w:t>
      </w:r>
    </w:p>
    <w:p w14:paraId="3E209B38" w14:textId="77777777" w:rsidR="002B36EA" w:rsidRDefault="00000000">
      <w:r>
        <w:t>9: RICHMOND: Great God of heaven, say Amen to all!</w:t>
      </w:r>
    </w:p>
    <w:p w14:paraId="03EF8758" w14:textId="77777777" w:rsidR="002B36EA" w:rsidRDefault="00000000">
      <w:r>
        <w:t>10: But, tell me, is young George Stanley living?</w:t>
      </w:r>
    </w:p>
    <w:p w14:paraId="1727DFD6" w14:textId="77777777" w:rsidR="002B36EA" w:rsidRDefault="00000000">
      <w:r>
        <w:t>11: DERBY: He is, my lord, and safe in Leicester town;</w:t>
      </w:r>
    </w:p>
    <w:p w14:paraId="6FC2D64D" w14:textId="77777777" w:rsidR="002B36EA" w:rsidRDefault="00000000">
      <w:r>
        <w:t>12: Whither, if it please you, we may now withdraw us.</w:t>
      </w:r>
    </w:p>
    <w:p w14:paraId="20A445B4" w14:textId="77777777" w:rsidR="002B36EA" w:rsidRDefault="00000000">
      <w:r>
        <w:t>13: RICHMOND: What men of name are slain on either side?</w:t>
      </w:r>
    </w:p>
    <w:p w14:paraId="5912DC49" w14:textId="77777777" w:rsidR="002B36EA" w:rsidRDefault="00000000">
      <w:r>
        <w:t>14: DERBY: John Duke of Norfolk, Walter Lord Ferrers,</w:t>
      </w:r>
    </w:p>
    <w:p w14:paraId="4399CAD0" w14:textId="77777777" w:rsidR="002B36EA" w:rsidRDefault="00000000">
      <w:r>
        <w:t>15: Sir Robert Brakenbury, and Sir William Brandon.</w:t>
      </w:r>
    </w:p>
    <w:p w14:paraId="7E0675C9" w14:textId="77777777" w:rsidR="002B36EA" w:rsidRDefault="00000000">
      <w:r>
        <w:t>16: RICHMOND: Inter their bodies as becomes their births:</w:t>
      </w:r>
    </w:p>
    <w:p w14:paraId="58E19342" w14:textId="77777777" w:rsidR="002B36EA" w:rsidRDefault="00000000">
      <w:r>
        <w:t>17: Proclaim a pardon to the soldiers fled</w:t>
      </w:r>
    </w:p>
    <w:p w14:paraId="60DB32C0" w14:textId="77777777" w:rsidR="002B36EA" w:rsidRDefault="00000000">
      <w:r>
        <w:t>18: That in submission will return to us:</w:t>
      </w:r>
    </w:p>
    <w:p w14:paraId="5436DF8B" w14:textId="77777777" w:rsidR="002B36EA" w:rsidRDefault="00000000">
      <w:r>
        <w:t>19: And then, as we have ta'en the sacrament,</w:t>
      </w:r>
    </w:p>
    <w:p w14:paraId="582AB1A2" w14:textId="77777777" w:rsidR="002B36EA" w:rsidRDefault="00000000">
      <w:r>
        <w:t>20: We will unite the white rose and the red:</w:t>
      </w:r>
    </w:p>
    <w:p w14:paraId="78ED8165" w14:textId="77777777" w:rsidR="002B36EA" w:rsidRDefault="00000000">
      <w:r>
        <w:t>21: Smile heaven upon this fair conjunction,</w:t>
      </w:r>
    </w:p>
    <w:p w14:paraId="4A89EEF6" w14:textId="77777777" w:rsidR="002B36EA" w:rsidRDefault="00000000">
      <w:r>
        <w:t>22: That long have frown'd upon their enmity!</w:t>
      </w:r>
    </w:p>
    <w:p w14:paraId="28A1232B" w14:textId="77777777" w:rsidR="002B36EA" w:rsidRDefault="00000000">
      <w:r>
        <w:t>23: What traitor hears me, and says not amen?</w:t>
      </w:r>
    </w:p>
    <w:p w14:paraId="48CEED41" w14:textId="77777777" w:rsidR="002B36EA" w:rsidRDefault="00000000">
      <w:r>
        <w:t>24: England hath long been mad, and scarr'd herself;</w:t>
      </w:r>
    </w:p>
    <w:p w14:paraId="4570BF23" w14:textId="77777777" w:rsidR="002B36EA" w:rsidRDefault="00000000">
      <w:r>
        <w:t>25: The brother blindly shed the brother's blood,</w:t>
      </w:r>
    </w:p>
    <w:p w14:paraId="11618A78" w14:textId="77777777" w:rsidR="002B36EA" w:rsidRDefault="00000000">
      <w:r>
        <w:t>26: The father rashly slaughter'd his own son,</w:t>
      </w:r>
    </w:p>
    <w:p w14:paraId="6609CE85" w14:textId="77777777" w:rsidR="002B36EA" w:rsidRDefault="00000000">
      <w:r>
        <w:t>27: The son, compell'd, been butcher to the sire:</w:t>
      </w:r>
    </w:p>
    <w:p w14:paraId="2144B59C" w14:textId="77777777" w:rsidR="002B36EA" w:rsidRDefault="00000000">
      <w:r>
        <w:t>28: All this divided York and Lancaster,</w:t>
      </w:r>
    </w:p>
    <w:p w14:paraId="63F7EDB9" w14:textId="77777777" w:rsidR="002B36EA" w:rsidRDefault="00000000">
      <w:r>
        <w:t>29: Divided in their dire division,</w:t>
      </w:r>
    </w:p>
    <w:p w14:paraId="3967BA0F" w14:textId="77777777" w:rsidR="002B36EA" w:rsidRDefault="00000000">
      <w:r>
        <w:t>30: O, now, let Richmond and Elizabeth,</w:t>
      </w:r>
    </w:p>
    <w:p w14:paraId="5B59A1D9" w14:textId="77777777" w:rsidR="002B36EA" w:rsidRDefault="00000000">
      <w:r>
        <w:t>31: The true succeeders of each royal house,</w:t>
      </w:r>
    </w:p>
    <w:p w14:paraId="18A2D7DA" w14:textId="77777777" w:rsidR="002B36EA" w:rsidRDefault="00000000">
      <w:r>
        <w:t>32: By God's fair ordinance conjoin together!</w:t>
      </w:r>
    </w:p>
    <w:p w14:paraId="3A3F8DC1" w14:textId="77777777" w:rsidR="002B36EA" w:rsidRDefault="00000000">
      <w:r>
        <w:t>33: And let their heirs, God, if thy will be so.</w:t>
      </w:r>
    </w:p>
    <w:p w14:paraId="332DEA7F" w14:textId="77777777" w:rsidR="002B36EA" w:rsidRDefault="00000000">
      <w:r>
        <w:lastRenderedPageBreak/>
        <w:t>34: Enrich the time to come with smooth-faced peace,</w:t>
      </w:r>
    </w:p>
    <w:p w14:paraId="0389EB9F" w14:textId="77777777" w:rsidR="002B36EA" w:rsidRDefault="00000000">
      <w:r>
        <w:t>35: With smiling plenty and fair prosperous days!</w:t>
      </w:r>
    </w:p>
    <w:p w14:paraId="5D20F24D" w14:textId="77777777" w:rsidR="002B36EA" w:rsidRDefault="00000000">
      <w:r>
        <w:t>36: Abate the edge of traitors, gracious Lord,</w:t>
      </w:r>
    </w:p>
    <w:p w14:paraId="53FC4F02" w14:textId="77777777" w:rsidR="002B36EA" w:rsidRDefault="00000000">
      <w:r>
        <w:t>37: That would reduce these bloody days again,</w:t>
      </w:r>
    </w:p>
    <w:p w14:paraId="116FF42B" w14:textId="77777777" w:rsidR="002B36EA" w:rsidRDefault="00000000">
      <w:r>
        <w:t>38: And make poor England weep in streams of blood!</w:t>
      </w:r>
    </w:p>
    <w:p w14:paraId="0EF6D371" w14:textId="77777777" w:rsidR="002B36EA" w:rsidRDefault="00000000">
      <w:r>
        <w:t>39: Let them not live to taste this land's increase</w:t>
      </w:r>
    </w:p>
    <w:p w14:paraId="2E1A43E9" w14:textId="77777777" w:rsidR="002B36EA" w:rsidRDefault="00000000">
      <w:r>
        <w:t>40: That would with treason wound this fair land's peace!</w:t>
      </w:r>
    </w:p>
    <w:p w14:paraId="40ABFB6A" w14:textId="77777777" w:rsidR="002B36EA" w:rsidRDefault="00000000">
      <w:r>
        <w:t>41: Now civil wounds are stopp'd, peace lives again:</w:t>
      </w:r>
    </w:p>
    <w:p w14:paraId="20D8ED13" w14:textId="77777777" w:rsidR="002B36EA" w:rsidRDefault="00000000">
      <w:r>
        <w:t>42: That she may long live here, God say amen!</w:t>
      </w:r>
    </w:p>
    <w:p w14:paraId="3D0BA408" w14:textId="77777777" w:rsidR="002B36EA" w:rsidRDefault="00000000">
      <w:r>
        <w:t>43: [Exeunt]</w:t>
      </w:r>
    </w:p>
    <w:p w14:paraId="02A08E3E" w14:textId="77777777" w:rsidR="002B36EA" w:rsidRDefault="00000000">
      <w:r>
        <w:br/>
        <w:t>====NOTES====</w:t>
      </w:r>
      <w:r>
        <w:br/>
      </w:r>
    </w:p>
    <w:p w14:paraId="5F335BEE" w14:textId="77777777" w:rsidR="00604EA6" w:rsidRDefault="00604EA6" w:rsidP="00604EA6">
      <w:r>
        <w:t>5. an opposite to every danger] WRIGHT: That is, Richard is everywhere challenging an opponent to every danger in the chances of battle.—MURRAY (N. E. D. s. v. Opposite): B. 3. A person who stands in a relation of opposition to another; an antagonist, adversary, opponent. (Very common in 17th century: now rare or obsolete).</w:t>
      </w:r>
    </w:p>
    <w:p w14:paraId="505AB551" w14:textId="77777777" w:rsidR="00604EA6" w:rsidRDefault="00604EA6" w:rsidP="00604EA6">
      <w:r>
        <w:t xml:space="preserve">11. A Horse . . . for a Horse] STEEVENS: In The Battle of Alcazar, 1594, the Moor calls out in the same manner: ‘A horse, a horse, villain a horse! That I may take the river straight and fly!’ This passage appears to have been imitated by several other writers, if not stolen. Compare Heywood, 2 Iron Age, 1632: ‘—a horse, a horse! Ten kingdoms for a horse to enter Troy.’ [Act I, p. 369; ed. Pearson.]—MALONE: Marston has imitated this line in his Satires, 1599: ‘A man, a man, a kingdom for a man!’ [Sat. vii, l. 1; ed. Bullen.]—REED: This line is also introduced into Marston’s What You Will, 1607: ‘A horse! a horse! my kindome for a horse! Looke thee I speake play scraps.’—II, i.—BOSWELL (?): It is thus given in The True Tragedie: ‘A horse! a horse! a fresh horse.’ [Appendix, p. 544.]—SKIOTOWE (i, 208): The origin of the phrase is to be traced to this older play.—HALLIWELL (Intrdod.): With the possible exception of one line in The True Tragedie, where the King calls for ‘a fresh horse’ there does not appear to be grounds for supposing that Shakespeare derived a single hint </w:t>
      </w:r>
      <w:r>
        <w:lastRenderedPageBreak/>
        <w:t>from his predecessor.—OECHSLEHAUSER (Essay, etc., p. 134, foot-note): It is much easier to take into consideration the similarity of the line in The Battle of Alcazar [quoted by Steevens] than to derive Shakespeare’s line from The True Tragedie. Thus every proof that Shakespeare either knew or made use of the latter play fails.—CHURCHILL (p. 520): It is not at all certain that The Battle of Alcazar may not have</w:t>
      </w:r>
    </w:p>
    <w:p w14:paraId="42EAC7EE" w14:textId="77777777" w:rsidR="00604EA6" w:rsidRDefault="00604EA6" w:rsidP="00604EA6">
      <w:r>
        <w:t>15. sixe Richmonds] STEEVENS: Shakespeare had employed this incident with historical propriety in 1 Henry IV: V, iii. [The date of the first Quarto of 1 Henry IV is one year later than that of Q1 of the present play.—Ed.]—C. E. DANA (Glimpses, etc., i, 234): It was not uncommon for a King to have several of his knights dress like him. . . . It was a precaution, as the death of the leader</w:t>
      </w:r>
    </w:p>
    <w:p w14:paraId="4404D7B1" w14:textId="77777777" w:rsidR="00604EA6" w:rsidRDefault="00604EA6" w:rsidP="00604EA6">
      <w:r>
        <w:t>9. acquit] WALKER (Crit., ii, 324) furnishes numerous examples wherein the form of the present is retained in the 'past tenses, and participles, from verbs ending in t, and also in d.'</w:t>
      </w:r>
    </w:p>
    <w:p w14:paraId="08D3802A" w14:textId="77777777" w:rsidR="00604EA6" w:rsidRDefault="00604EA6" w:rsidP="00604EA6">
      <w:r>
        <w:t>10. these long usurped Royalties] POLYDORE VERGIL says (p. 225) that Richard 'came to the fielde with the crowne uppon his head, that therby he might ether make a beginning or ende of his raigne.'—ED.—'Polydore's may as well be a reason of Richard's wearing the crowne three daies before at Leicester, when he rode from thence to Bosworth. But doubtlesse, by it he intended chiefly, that</w:t>
      </w:r>
    </w:p>
    <w:p w14:paraId="34E87D16" w14:textId="77777777" w:rsidR="00604EA6" w:rsidRDefault="00604EA6" w:rsidP="00604EA6">
      <w:r>
        <w:t>11. this bloody Wretch] STEVENS: It is not necessary to suppose that Stanley points to the dead body of Richard when he speaks of him. The demonstrative pronoun is often thus used instead of the prepositive article. [See note by DYCE, ll. 1–4, above.]</w:t>
      </w:r>
    </w:p>
    <w:p w14:paraId="561386D0" w14:textId="77777777" w:rsidR="00604EA6" w:rsidRDefault="00604EA6" w:rsidP="00604EA6">
      <w:r>
        <w:t>13. make much of it] WARBURTON: Without doubt Shakespeare himself thus corrected it, to make use of it. Which signifies don’t abuse it like the tyrant you have destroyed; whereas the other reading signifies: be fond of it; a very ridiculous moral for the conclusion of the play.</w:t>
      </w:r>
    </w:p>
    <w:p w14:paraId="4627C0E3" w14:textId="77777777" w:rsidR="00604EA6" w:rsidRDefault="00604EA6" w:rsidP="00604EA6">
      <w:r>
        <w:t>20. Sir William Brandon] BOSWELL-STONE (p. 419; foot-note): Brandon was not slain at Bosworth. Polydore Vergil merely says that Richard overthrew both standard and standard-bearer. A petition presented by Brandon in the first Parliament of Henry VII. (Nov., 1485) shows that fear of Richard obliged him to keep sanctuary at Gloucester from Michaelmas 1484 until the coming of Henry.</w:t>
      </w:r>
    </w:p>
    <w:p w14:paraId="7E1FB0CF" w14:textId="77777777" w:rsidR="00604EA6" w:rsidRDefault="00604EA6" w:rsidP="00604EA6">
      <w:r>
        <w:lastRenderedPageBreak/>
        <w:t>26. Heauen] DYCE: Though ‘heaven’ is frequently used as a plural, I doubt if our author would have written it thus here. [See Text. Notes; compare IV, iii, 75.]</w:t>
      </w:r>
    </w:p>
    <w:p w14:paraId="20CEE811" w14:textId="77777777" w:rsidR="00604EA6" w:rsidRDefault="00604EA6" w:rsidP="00604EA6">
      <w:r>
        <w:t>41. Abate] MURRAY (N. E. D. s. v. III): 8. To beat back the edge or point of anything; to turn the edge; to blunt. [The present line quoted.]</w:t>
      </w:r>
    </w:p>
    <w:p w14:paraId="3CA9992F" w14:textId="77777777" w:rsidR="00604EA6" w:rsidRDefault="00604EA6" w:rsidP="00604EA6">
      <w:r>
        <w:t>42. reduce] CRAIGIE (N. E. D. s. v. I): 5. To bring back, restore (a condition, state of things, time, etc.). Now rare. [The present line quoted.]</w:t>
      </w:r>
    </w:p>
    <w:p w14:paraId="647D9100" w14:textId="77777777" w:rsidR="002B36EA" w:rsidRDefault="00000000">
      <w:r>
        <w:br w:type="page"/>
      </w:r>
    </w:p>
    <w:sectPr w:rsidR="002B36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E32E0A"/>
    <w:multiLevelType w:val="multilevel"/>
    <w:tmpl w:val="F7D6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676323">
    <w:abstractNumId w:val="8"/>
  </w:num>
  <w:num w:numId="2" w16cid:durableId="316155977">
    <w:abstractNumId w:val="6"/>
  </w:num>
  <w:num w:numId="3" w16cid:durableId="1265456114">
    <w:abstractNumId w:val="5"/>
  </w:num>
  <w:num w:numId="4" w16cid:durableId="1691419802">
    <w:abstractNumId w:val="4"/>
  </w:num>
  <w:num w:numId="5" w16cid:durableId="1875997216">
    <w:abstractNumId w:val="7"/>
  </w:num>
  <w:num w:numId="6" w16cid:durableId="418794787">
    <w:abstractNumId w:val="3"/>
  </w:num>
  <w:num w:numId="7" w16cid:durableId="2057464742">
    <w:abstractNumId w:val="2"/>
  </w:num>
  <w:num w:numId="8" w16cid:durableId="247930160">
    <w:abstractNumId w:val="1"/>
  </w:num>
  <w:num w:numId="9" w16cid:durableId="1089275267">
    <w:abstractNumId w:val="0"/>
  </w:num>
  <w:num w:numId="10" w16cid:durableId="1654992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E7A"/>
    <w:rsid w:val="0015074B"/>
    <w:rsid w:val="0029639D"/>
    <w:rsid w:val="002B36EA"/>
    <w:rsid w:val="00326F90"/>
    <w:rsid w:val="00581DAE"/>
    <w:rsid w:val="00604EA6"/>
    <w:rsid w:val="00663472"/>
    <w:rsid w:val="006D28A4"/>
    <w:rsid w:val="0079555B"/>
    <w:rsid w:val="008023AA"/>
    <w:rsid w:val="008B316D"/>
    <w:rsid w:val="00AA1D8D"/>
    <w:rsid w:val="00B47730"/>
    <w:rsid w:val="00B63784"/>
    <w:rsid w:val="00C6059C"/>
    <w:rsid w:val="00CB0664"/>
    <w:rsid w:val="00CF7514"/>
    <w:rsid w:val="00F84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5785F"/>
  <w14:defaultImageDpi w14:val="300"/>
  <w15:docId w15:val="{21F0501A-406A-574C-9B35-BB658247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C6059C"/>
  </w:style>
  <w:style w:type="paragraph" w:styleId="NormalWeb">
    <w:name w:val="Normal (Web)"/>
    <w:basedOn w:val="Normal"/>
    <w:uiPriority w:val="99"/>
    <w:semiHidden/>
    <w:unhideWhenUsed/>
    <w:rsid w:val="006634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7">
    <w:name w:val="citation-87"/>
    <w:basedOn w:val="DefaultParagraphFont"/>
    <w:rsid w:val="00663472"/>
  </w:style>
  <w:style w:type="character" w:customStyle="1" w:styleId="citation-558">
    <w:name w:val="citation-558"/>
    <w:basedOn w:val="DefaultParagraphFont"/>
    <w:rsid w:val="00663472"/>
  </w:style>
  <w:style w:type="character" w:customStyle="1" w:styleId="citation-556">
    <w:name w:val="citation-556"/>
    <w:basedOn w:val="DefaultParagraphFont"/>
    <w:rsid w:val="00663472"/>
  </w:style>
  <w:style w:type="character" w:customStyle="1" w:styleId="citation-555">
    <w:name w:val="citation-555"/>
    <w:basedOn w:val="DefaultParagraphFont"/>
    <w:rsid w:val="00663472"/>
  </w:style>
  <w:style w:type="character" w:customStyle="1" w:styleId="citation-554">
    <w:name w:val="citation-554"/>
    <w:basedOn w:val="DefaultParagraphFont"/>
    <w:rsid w:val="00663472"/>
  </w:style>
  <w:style w:type="character" w:customStyle="1" w:styleId="citation-552">
    <w:name w:val="citation-552"/>
    <w:basedOn w:val="DefaultParagraphFont"/>
    <w:rsid w:val="00663472"/>
  </w:style>
  <w:style w:type="character" w:customStyle="1" w:styleId="citation-551">
    <w:name w:val="citation-551"/>
    <w:basedOn w:val="DefaultParagraphFont"/>
    <w:rsid w:val="00663472"/>
  </w:style>
  <w:style w:type="character" w:customStyle="1" w:styleId="citation-550">
    <w:name w:val="citation-550"/>
    <w:basedOn w:val="DefaultParagraphFont"/>
    <w:rsid w:val="00663472"/>
  </w:style>
  <w:style w:type="character" w:customStyle="1" w:styleId="citation-547">
    <w:name w:val="citation-547"/>
    <w:basedOn w:val="DefaultParagraphFont"/>
    <w:rsid w:val="00663472"/>
  </w:style>
  <w:style w:type="character" w:customStyle="1" w:styleId="citation-545">
    <w:name w:val="citation-545"/>
    <w:basedOn w:val="DefaultParagraphFont"/>
    <w:rsid w:val="00663472"/>
  </w:style>
  <w:style w:type="character" w:customStyle="1" w:styleId="citation-544">
    <w:name w:val="citation-544"/>
    <w:basedOn w:val="DefaultParagraphFont"/>
    <w:rsid w:val="00663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340</Pages>
  <Words>139737</Words>
  <Characters>649780</Characters>
  <Application>Microsoft Office Word</Application>
  <DocSecurity>0</DocSecurity>
  <Lines>14439</Lines>
  <Paragraphs>6471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4</cp:revision>
  <dcterms:created xsi:type="dcterms:W3CDTF">2013-12-23T23:15:00Z</dcterms:created>
  <dcterms:modified xsi:type="dcterms:W3CDTF">2026-01-28T07:39:00Z</dcterms:modified>
  <cp:category/>
</cp:coreProperties>
</file>